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ӘЛ-ФАРАБИ ЖӘНЕ</w:t>
        <w:br/>
        <w:t>ЗАМАНАУИ</w:t>
        <w:br/>
        <w:t>ҚАЗАҚСТАН</w:t>
        <w:br/>
        <w:t>ФИЛОСОФИЯСЫ</w:t>
        <w:br/>
        <w:t>Алматы</w:t>
        <w:br/>
        <w:t>«Қазақ университеті»</w:t>
        <w:br/>
        <w:t>Екі тілде жазылып, ұсынылып отырған авторлар ұжымының бұл еңбегінде</w:t>
        <w:br/>
        <w:t>ойшыл-философ әл-Фарабидің ғылыми-философиялық еңбектеріне талдау</w:t>
        <w:br/>
        <w:t>жасалынып, заманауи Қазақстан философиясындағы фарабитану және қазақ</w:t>
        <w:br/>
        <w:t>халқының рухани мұраларының “өзекті мәселелері тарихи-философиялық</w:t>
        <w:br/>
        <w:t>тұрғыдан зерттелінді.</w:t>
        <w:br/>
        <w:t>Жақыпбек Алтаев</w:t>
        <w:br/>
        <w:t>философия ғылымдарының доктры, профессор</w:t>
        <w:br/>
        <w:t>ӘЛ-ФАРАЬМ/ ЖӘНЕ</w:t>
        <w:br/>
        <w:t>ЗАМАНАЧИ ҚАЗАҚСТАН</w:t>
        <w:br/>
        <w:t>ФИЛОСОФИЯСЫ</w:t>
        <w:br/>
        <w:t>ӘОЖ 94 (574)</w:t>
        <w:br/>
        <w:t>ә</w:t>
        <w:br/>
        <w:t>Баспаға әл-Фараби атындағы Қазақ ұлттық университеті</w:t>
        <w:br/>
        <w:t>философия және саясаттану факультетінің</w:t>
        <w:br/>
        <w:t>Ғылыми кеңесі шешімімен ұсынылған</w:t>
        <w:br/>
        <w:t>Пікір жазғандар:</w:t>
        <w:br/>
        <w:t>философия ғылымдарының докторы, профессор С.Е. Нұрмұратов</w:t>
        <w:br/>
        <w:t>философия ғылымдарының докторы, профессор Д.С. Раев</w:t>
        <w:br/>
        <w:t>Авторлар ұжымы:</w:t>
        <w:br/>
        <w:t>Ж.А. Алтаев, Л.Ә. Асқар, К.М. Атымтаева, Г.Қ, Әбдіғалиева, Ш.Ш. Әлиев,</w:t>
        <w:br/>
        <w:t>Ж.А. Әмірқұлова, Ә.А. Құранбек, Т.Ю. Лифанова, С.А. Мажинбеков,</w:t>
        <w:br/>
        <w:t>Ә.О. Өмірбекова, Ә.Х. Рамазанова, А.Ә. Рыскиева,</w:t>
        <w:br/>
        <w:t>П.М. Сүлейменов, С.Қ. Тұрғанбеков, А. Фролов</w:t>
        <w:br/>
        <w:t>Бас редактор</w:t>
        <w:br/>
        <w:t>философия ғылымдарының докторы, профессор Ж.А. Алтаев</w:t>
        <w:br/>
        <w:t>Жауапты редактор</w:t>
      </w:r>
    </w:p>
    <w:p>
      <w:r>
        <w:t>философия ғылымдарының докторы, профессор Г.Қ. Әбдіғалиева</w:t>
        <w:br/>
        <w:t>Ә16 Әл-Фараби және заманауи Қазақстан философиясы / Ж.А. Алтаев және т.б.:</w:t>
        <w:br/>
        <w:t>жауапты ред. Г.Қ. Әбдіғалиева; бас ред. Ж.А. Алтаев. - Алматы: Қазақ универси-</w:t>
        <w:br/>
        <w:t>теті, 2012.- 2346.</w:t>
        <w:br/>
        <w:t>18ВМ 978-601-247-550-0</w:t>
        <w:br/>
        <w:t>Авторлар ұжымы ұсынып отырған монографияда ғұлама ойшыл Әбу Насыр әл-Фарабидің</w:t>
        <w:br/>
        <w:t>шығармашылық мұрасының негізгі қырлары ашып көрсетілген. Әл-Фараби энциклопедист-ойшыл</w:t>
        <w:br/>
        <w:t>ретінде философия, зтика, логика, музықа теориясы, дін туралы ілім. математика, мемлекет теориясы</w:t>
        <w:br/>
        <w:t>және ғылымның басқа да салаларында әзінің төлтума ойларымен мәңгі әшпес із калдырды.</w:t>
        <w:br/>
        <w:t>Монографияда әл-Фарабидің философия, логика, этика, руханилық және қоғамдық құрылымның</w:t>
        <w:br/>
        <w:t>өзекті мәселелеріне қатысты ойлары жүйелі түрде зерделенген. Еңбек студенттер, магистранттар,</w:t>
        <w:br/>
        <w:t>докторанттар, жоғарғы оқу орындарының оқытушыларына және философия, мәдениеттану, дінтану,</w:t>
        <w:br/>
        <w:t>саясаттану салаларының мэселелері қызықтыратын көпшілік оқырман қауымға арналған.</w:t>
        <w:br/>
        <w:t>ӘОЖ 94 (574)</w:t>
        <w:br/>
        <w:t>ФӨ Авторлар ұжымы. 2012</w:t>
        <w:br/>
        <w:t>15ВМ 978-601-247-550-0 С) Әл-Фараби атындағы ҚазҰУ, 2012</w:t>
        <w:br/>
        <w:t>махаббаттық; рахатпен қанағаттану үшін ғана өмір сүреді Қалада көпестер мен</w:t>
        <w:br/>
        <w:t>әсімқарлар өзгенінеңбегінялып-сатумен:береке табады;</w:t>
        <w:br/>
        <w:t>Федалдық қоғамның ақаулығын сынай отырып, Фараби сол қоғамның</w:t>
        <w:br/>
        <w:t>жар шағын түзат. эинааГЫ) шектейді. нин 1 ішімінің. негізі % алтыға 6 дей</w:t>
        <w:br/>
        <w:t>мақсаты. Фараби түсінігінде мемлекет - ы қажеттіліктерін қоғамдық</w:t>
        <w:br/>
        <w:t>жанағаттандыру үшін ұйым; Әл-Фарабидің гумание</w:t>
        <w:br/>
        <w:t>түсінік алу үшін оның «Қайырымды. қала тұрғын</w:t>
        <w:br/>
        <w:t>масынан үзінді келтіреміз: «Ақиқатында табиға ан,</w:t>
        <w:br/>
        <w:t>еркін таңдаумен қол жеткізілетін болғандықтан арб ір. қала ғ” қа қол жеткізе</w:t>
        <w:br/>
        <w:t>алады. Адамдарының: бірлестігінің мақсаты І те өзара көмек көрсету</w:t>
        <w:br/>
        <w:t>болған қала шын бақытқа жетеді, қайырымды табылады, бақытқа жету</w:t>
        <w:br/>
        <w:t>мақсатында бір-біріне көмектесеті Й , Қаладағылардың</w:t>
        <w:br/>
        <w:t>бәрі бақытқа жету мақсатында бір- е көмектес лық -- қайырымды халық.</w:t>
        <w:br/>
        <w:t>Осылайша; бүкіл халықтар бақытқа жету үшін бір- е көмектесетін болса, жер</w:t>
        <w:br/>
        <w:t>беті қайырымды г енетені</w:t>
        <w:br/>
        <w:t>н бүкіл элем философиясының тарихында өл-Фарабидің</w:t>
        <w:br/>
        <w:t>жабылды. ҮШІ ғ; өзінде-ақ мутазилиттер.діни мәселелерді зерттеуге рационалистік</w:t>
        <w:br/>
        <w:t>инциптерді енгізуге тырысқан. Грек философиясынан хабардар болу ғылыми</w:t>
        <w:br/>
        <w:t>ойды: философия аумағына қарай бағыттады. Әл-Кинди (870 жылы дүннеден</w:t>
        <w:br/>
        <w:t>өткен) халифат тарихында алғашқы. шынайы философ болды: (ол «арабтардың</w:t>
        <w:br/>
        <w:t>философы» деген абыройлы атқа не болған). Оның философиялық дүние-</w:t>
        <w:br/>
        <w:t>танымында. мистика басым орын алды, бірак алға тартқан әлемнің құдайдан</w:t>
        <w:br/>
        <w:t>жаралғандығы, адамның әлемді тану мүмкіншілігі секілді мәселелері мистикадан</w:t>
        <w:br/>
        <w:t>алшақ және ғылымигерлік болды,</w:t>
        <w:br/>
        <w:t>Әл-Фараби әрмен қарай жылжыды. Ол Аристотель ішім</w:t>
        <w:br/>
        <w:t>философиялық” жақтарын күштірек дамытты; философияны)</w:t>
        <w:br/>
        <w:t>оның табиғи Ішіммен н байлынысын тұақыр, ымдады; философи</w:t>
        <w:br/>
        <w:t>танымның ғылыми діс</w:t>
        <w:br/>
        <w:t>тырысты;</w:t>
        <w:br/>
        <w:t>Оның Ялға қойғін кдееліеерін кейінірек ;тзаілле Шығыстың көптеген ірі</w:t>
        <w:br/>
        <w:t>ғалымдары дамытты і В З/рзе оофиялық бөлігін</w:t>
        <w:br/>
        <w:t>күшейт , жүйеледі. Оның вдеалырының із ен Ибн Балжа Аы 138 жылы жанатеута</w:t>
      </w:r>
    </w:p>
    <w:p>
      <w:r>
        <w:t>ӘЙЫНЕН қатар, ҚОМаМДЫқ даму туралы. Й імді әңдеуге</w:t>
        <w:br/>
        <w:t>5</w:t>
        <w:br/>
        <w:t>әпгі трек философиясымен көп</w:t>
        <w:br/>
        <w:t>1%. ағымында оның «Ғылымдар</w:t>
        <w:br/>
        <w:t>» Өңб рег аударылды. ХП ж. мен ХҰП ғ.</w:t>
        <w:br/>
        <w:t>аралығында Әл-Фарабидің еңбектері - «Зерденің мәні туралы», «Мәселелердің</w:t>
        <w:br/>
        <w:t>ІЗ</w:t>
        <w:br/>
        <w:t>түсініктемелері, «Бақыт жолы туралы» және логикаға байланысты трактаттары</w:t>
        <w:br/>
        <w:t>мен басқа да еңбектері ХИ. бастап ХУПЕ. дейін латын тіліне бірнеше рет</w:t>
        <w:br/>
        <w:t>аударылды. Әл-Фарабидің кейбір трактаттары осы күнге тек латын тіліндегі</w:t>
        <w:br/>
        <w:t>аудармалар арқылы жетті, ал араб тіліндегі кейбір қолжазбалары өкінішке орай</w:t>
        <w:br/>
        <w:t>сақталмаған.</w:t>
        <w:br/>
        <w:t>Әл-Фарабидің еуропа ғылымына әсері оның ізбасарлары ибн Сина, әсіресе</w:t>
        <w:br/>
        <w:t>ибн Рушд арқылы көрініс тапты деп айта аламыз, Аверроизм, негізінен ХШ-ХТУ</w:t>
        <w:br/>
        <w:t>ғғ. прогрессивті француз және итальян философиясына қатты әсер етіп, оның</w:t>
        <w:br/>
        <w:t>негізі болды. Батысеуропа ортағасырының ірі ойшылдары Р. Бэкон, Д. Скот</w:t>
        <w:br/>
        <w:t>өздерінің теориялық шығармаларында әл-Фараби, ибн Сина, ибн Рушд еңбектерін</w:t>
        <w:br/>
        <w:t>қолданды. Спинозаның кейбір трактаттарында құрылымы мен бағытына қарай әл-</w:t>
        <w:br/>
        <w:t>Фараби еңбектеріне жақындық сезілелі. Осман “Әмин әл-Фараби мен Спинозаның</w:t>
        <w:br/>
        <w:t>ғұқсас концепцияларын айтады. И. Мадкур екі ойшылдың зерде мен пайғамбарлық</w:t>
        <w:br/>
        <w:t>жайлы идеялық ұқсастықтарын көрсетеді. Олардың ішіндегі ең ұқсасы -- әл-</w:t>
        <w:br/>
        <w:t>Фараби мен Спинозаның әлеуметтік-саяси концепциялары жөніндегі ойлары.</w:t>
        <w:br/>
        <w:t>Мысалы, бақытқа жетудің жолдары, мақсаты, мемлекетті басқарудың формасы</w:t>
        <w:br/>
        <w:t>мен функциясы т.б. Спиноза, әл-Фараби секілді өзінің қоғам туралы ілімін</w:t>
        <w:br/>
        <w:t>адамның «шынайы» табиғатынан шығарады, мемлекеттің мақсаты әрбір адамды</w:t>
        <w:br/>
        <w:t>ақылмен басқарып, бақыт Пен бостандық сыйлау дейді. Әл-Фарабидің</w:t>
        <w:br/>
        <w:t>адамдардың индивидуалды армандарының бірлігі ретіндегі социум ұғымы Ж.Ж.</w:t>
        <w:br/>
        <w:t>Руссоның «әлеуметтік келісім» идеясына сәйкес. Сондай-ақ әл-Фарабидің «білім -</w:t>
        <w:br/>
        <w:t>интуицияға негізделген» деген ойы Николаустың, Шеллингтің, Бергеонның және</w:t>
        <w:br/>
        <w:t>Штейнердің еңбектерінде өз көрінісін тапты. Әл-Фарабидің алам туралы негізгі</w:t>
        <w:br/>
        <w:t>идеясы микрокосмос және макроадамдар әлемі ретіндегі ойлары Николаус,</w:t>
        <w:br/>
        <w:t>Лейбнип, Спенсерден бұрын болды. Әл-Фарабидің зердеге негізделген этикалық</w:t>
        <w:br/>
        <w:t>жүйесі Еуропада тек ХІХ ғ-да И. Кант философиясында өз көрінісін тапты.</w:t>
        <w:br/>
        <w:t>Ф.Диетериций сынды зерттеушілердің айтуынша: Шығыста Аристотель әл-</w:t>
        <w:br/>
        <w:t>Фарабидің еңбектерінің арқасында ғана Аристотель атанды дейді. Көптеген</w:t>
        <w:br/>
        <w:t>ортағасырлық ғалымдардың айтуынша әл-Фараби ортағасырлық еуропалық</w:t>
        <w:br/>
        <w:t>ойдың ҡалыптасуына Әсер еткен перепатетизмнің негізін қалағандардың бірі.</w:t>
        <w:br/>
        <w:t>Шығыс перепатетиктері әл-Кинди, әл-Фараби, Ибн-Сина, Ибн Рушд сындылар</w:t>
        <w:br/>
        <w:t>Аристотель еңбектерін талдап, Еуропаға кеңінен танытты.</w:t>
        <w:br/>
        <w:t>Сондықтан да араб тілді ортағасырлық философия көнегректік филосо-</w:t>
        <w:br/>
        <w:t>фияның алғашқы мұрасы ретінде шығармашылық жағынан дамытып, жаңа</w:t>
        <w:br/>
        <w:t>деңгейлерге көтерді. “Әл-Фараби Шығыс пен Еуропа мәдениеттерін бай-</w:t>
        <w:br/>
        <w:t>ланыстырушы «көпірге» айналды.</w:t>
        <w:br/>
        <w:t>Белгілі қазақстандық фарабитанушы-ғалым А.Х. Қасымжанов: «Әл-</w:t>
        <w:br/>
        <w:t>Фарабидің түрлі мәдени дәстүрлерді сіңіруі, еуропацентризм мен азияцентризмді</w:t>
        <w:br/>
        <w:t>жаққа шығарады, түрлі мәдениеттердің. дамуында тек аналогия ғана орын</w:t>
        <w:br/>
        <w:t>алмайды, сонымен қоса бір-бірін қамту, ықпал ету, қабылдау, күрес т.б. орын</w:t>
        <w:br/>
        <w:t>алады. Байланыстар тек көп жақты ғана болып қоймай, ең бастысы олар бір-біріне</w:t>
        <w:br/>
        <w:t>ықпал етіп, толықтыра түсті» |1, 12 6.1. Қазақстандық философ Ә. Нысанбаевтын</w:t>
        <w:br/>
        <w:t>пікірінше: «Әл-Фараби түсіну мәселесіне үлкен мән беріп, көне антика дүниесі</w:t>
        <w:br/>
        <w:t>мен ортағасырлық араб мәдениеті сұхбаттастығына үлкен үлесін косты. Ол</w:t>
        <w:br/>
        <w:t>16</w:t>
      </w:r>
    </w:p>
    <w:p>
      <w:r>
        <w:t>А. Сағадеев, Яшерович және т.б. ғалымдарының қосқан үлесі мол. Зерттеу</w:t>
        <w:br/>
        <w:t>жұмыстарының нәтижесінде әл-Фарабидің келесі трактаттар сериясы баспаға</w:t>
        <w:br/>
        <w:t>ұсынылды: «Философиялық трактаттары», «Әлеуметтік-этикалық трактаттары»,</w:t>
        <w:br/>
        <w:t>«Логикалық трактаттары», «Математикалық трактаттары», « Птолемейдің</w:t>
        <w:br/>
        <w:t>«Альмагестісіне» түсініктеме», «Ақыл және ғылым жөнінде», «Тарнихи-</w:t>
        <w:br/>
        <w:t>философиялық трактаттары», «Жаратылыстану ғылымдарының трактаттары»,</w:t>
        <w:br/>
        <w:t>«Музыка және поэзия жөніндегі трактаттар».</w:t>
        <w:br/>
        <w:t>«Мәдени мұра» бағдарламасы бойынша әл-Фарабидің 10 томдық</w:t>
        <w:br/>
        <w:t>шығармалар жинағын Лотос-Астана баспасында дайындап шығарды. Оған қоса 20</w:t>
        <w:br/>
        <w:t>томдық «Қазақ халқының философиялық мұрасының» ПІ, ІШ, ГУ, ХУІГтомдары әл-</w:t>
        <w:br/>
        <w:t>Фарабиге арналған. :</w:t>
        <w:br/>
        <w:t>1991. жылы әл-Фарабидің есімі Қазақстан Республикасының жетекші білім</w:t>
        <w:br/>
        <w:t>және ғылым мекемесіне айналған Қазақ Ұлттық Универентетіне берілді. Ал. 1993</w:t>
        <w:br/>
        <w:t>жылы асы университетте, эл-Фараби мұрасын зерттеуге арналған ғылыми зерттеу</w:t>
        <w:br/>
        <w:t>орталығы ашылды және бүгінгі күні де ол өзінің жалғасын табуда.</w:t>
        <w:br/>
        <w:t>Қорытындылай келе желесі ойды айтқымыз келеді: ұлы адамдардың</w:t>
        <w:br/>
        <w:t>шығармашылығына. Зейін салып қарасақ, Олар өздері өмір сүрген дәуірдің</w:t>
        <w:br/>
        <w:t>айқындаушы бейнесі болып табылады. Бірақ Әбу Насыр әл-Фараби өз заманының</w:t>
        <w:br/>
        <w:t>келбеті ғана болып қоймай, адамзаттың кемелгендікке үздіксіз ұмтылысын</w:t>
        <w:br/>
        <w:t>бейнелейді. Оның көтерген мәселелері қазіргі кезде де 63 маңыздылығын</w:t>
        <w:br/>
        <w:t>жоғалтпаған, ал бұл мәселелердің шешімі адамдарға Батыс пен Шығыстың</w:t>
        <w:br/>
        <w:t>өркениеттер аралық сұхбаттастық идеалына жақындай түсуіне жағдай жасайды.</w:t>
        <w:br/>
        <w:t>Әдебиет:</w:t>
        <w:br/>
        <w:t>1. Касымжанов А.Х. Аль-Фараби. - М.: Мысль, 1982.- 159 с.</w:t>
        <w:br/>
        <w:t>2. Хайруллаев М.М. Мировоззрение аль-Фараби и еғо значение в истории философии. -</w:t>
        <w:br/>
        <w:t>Ташкент, 1967.-325 с,</w:t>
        <w:br/>
        <w:t>3. Аль-Фарабиги развитие Восточной философин/-“Астана, 2005. - 110.</w:t>
        <w:br/>
        <w:t>1.3 Әл-Фарабидің ғылыми-философиялық мұралары</w:t>
        <w:br/>
        <w:t>Әбу Насыр Мұхаммад ибн Тархан иби Ұзлағ әл-Фараби (870-950 жж.) қазіргі</w:t>
        <w:br/>
        <w:t>Оңтүстік Қазақстан облысы аумағындағы көне Отырар қаласында дүниеге</w:t>
        <w:br/>
        <w:t>келген. Қыпшақ даласынан шыкқан ойшыл, күллі шығыс елдеріне таныс болған</w:t>
        <w:br/>
        <w:t>данышпан ұлы ғұлама энциклопедист, ғалым, философ, математик, астролог,</w:t>
        <w:br/>
        <w:t>музыка теоретигі. Түркі ойшылдарының ен. атақтысы; ең мәшһүрі, «Әлемнің</w:t>
        <w:br/>
        <w:t>екінші ұстазы» атанған ғұлама. Оның заманы «Жібек жолы» бойындағы</w:t>
        <w:br/>
        <w:t>қалалардың, оның ішінде Отырардың экономикасы мен мәдениетінің дамыған</w:t>
        <w:br/>
        <w:t>кезіне дәл келді. Әл-Фараби Орталық Азия, Парсы, Ирак, Араб елдері қалаларына</w:t>
        <w:br/>
        <w:t>жиһанкездік сапарлар жасап, тез есейді. Ол жерлерде көптеген ғұламалармен,</w:t>
        <w:br/>
        <w:t>ойшыл-ақындармен, қайраткерлермен танысып, сұхбаттасты.</w:t>
        <w:br/>
        <w:t>Білімге, ізденуге деген кұштарлықтың жетелеуімен ол дүниедегі кұбылыс</w:t>
        <w:br/>
        <w:t>біткеннің бәрі бір кісіге әрі ғажап, өрі таңсық көрінетін кезде саяхат жасап, сол</w:t>
        <w:br/>
        <w:t>18</w:t>
        <w:br/>
        <w:t>бастауы», Аристтотельдің «Физика», «Поэтика» шығармаларына түсініктемесі,</w:t>
        <w:br/>
        <w:t>«Бақытқа жету жолдары туралы», логика бойынша трактаттары “бірнеше рет</w:t>
        <w:br/>
        <w:t>латын тіліне аударылды. Фарабидің кейбір трактаттары бізге тек латын</w:t>
        <w:br/>
        <w:t>жазбасымен жеткен, олардың араб тексіндегі қолжазбалар сақталмаған.</w:t>
        <w:br/>
        <w:t>Фарабидің еуропалық ғылымға ықпалы оның Ибн Сина, әсіресе Иби Рушд</w:t>
        <w:br/>
        <w:t>секілді ізбасарлары арқылы да жүзеге-асты. Авверроизм ХШ-ХІУ ғғ. прогрессивті</w:t>
        <w:br/>
        <w:t>француз және итальян философиясының негізі болды. Батысеуропалық</w:t>
      </w:r>
    </w:p>
    <w:p>
      <w:r>
        <w:t>ортағасырдың ірі ойшылдары Р:Бэкон, Д.Скот әл-Фарабидін, Ибн Синаның, Ибн</w:t>
        <w:br/>
        <w:t>Рушд және т.б. ғалымдардың шығармаларын өздерінің теориялық құрылымда-</w:t>
        <w:br/>
        <w:t>рында қолданды. Аса жоғары сенімділікпен Спинозаның кейібір трактаттарының</w:t>
        <w:br/>
        <w:t>бағыттылығы мен құрылымы жағынан Фарабидің еңбектеріне жақындығын</w:t>
        <w:br/>
        <w:t>айтуға болады. Осман Әмин әл-Фараби мен Спиноза трактаттарының анықта-</w:t>
        <w:br/>
        <w:t>маларының да ұқсастығын айтады.</w:t>
        <w:br/>
        <w:t>Қорытынды жасап, былай айтуымызға болады: Аристотель әл-Фарабидің</w:t>
        <w:br/>
        <w:t>арқасында Аристотель болды. Алдыңғы Шығыс философиясында (Ибн Сина, Ибн</w:t>
        <w:br/>
        <w:t>Рушд) қарастырылған мәселелер алғаш оның еңбектерінде көтерілген болатын.</w:t>
        <w:br/>
        <w:t>Ортағасырлық Еуропа ежелгі грек философиясымен оның еңбектері арқылы</w:t>
        <w:br/>
        <w:t>танысты (тікелей немесе онын ізбасарлары Ибн Сина, Ибн Рушд, Маймонидтің</w:t>
        <w:br/>
        <w:t>еңбектері арқылы). Фарабидің философиясы оның шығыстағы ізбасарларының</w:t>
        <w:br/>
        <w:t>еңбектерінің арқасында байып, латын аверроистері арқылы өтіп, Қайта өрлеу</w:t>
        <w:br/>
        <w:t>дәуірінің үлесін қабылдап, Спинозаның материалистік және атеистік</w:t>
        <w:br/>
        <w:t>философиясында, кейінірек француз энциклопедистерінің ілімдерінде дамыды.</w:t>
        <w:br/>
        <w:t>Міне, сөл үшін ислам дүниесінің ең ірі ғұлама философы, Отырардың ұлы</w:t>
        <w:br/>
        <w:t>перзенті Әбу Насыр әл-Фараби бізге қымбат.</w:t>
        <w:br/>
        <w:t>1.2 Әл-Фарабидің Еуропа ғылымына әсері</w:t>
        <w:br/>
        <w:t>Бұл кезеңдерде Орталық. Азия мен Қазақстан халқының материалдық және</w:t>
        <w:br/>
        <w:t>рухани мәдениеті ерекше көркейе түсті -- қалаларда сәулет ансамблі, өнердің</w:t>
        <w:br/>
        <w:t>синтезі мен архитектурасы: дамыды. Сол дәуірдің керемет евкерткіштері: атақты</w:t>
        <w:br/>
        <w:t>Әмудария мен Есік алтын заттар комплексі, Ескі Нистің эллинистикалық</w:t>
        <w:br/>
        <w:t>екульптуралар мен ритондар, Балалық-Тепе полихромды жазбалары, Аджина-</w:t>
        <w:br/>
        <w:t>Тепе, Отырар кітапханасы, Александрлікпен салыстырғанда өзінің байлығымен</w:t>
        <w:br/>
        <w:t>кем түспеді, сонымен бірге Педжикент, Афрасиаб, Шахристан секілді керемет</w:t>
        <w:br/>
        <w:t>қақпалар ерекше стильмен жасалып, қазірге дейін өзінің эстетикалық сезімі бізге</w:t>
        <w:br/>
        <w:t>әсер етуде. Бұл сол аймақта орналасқан халықтың сәулет өнері куәгерлігінін</w:t>
        <w:br/>
        <w:t>айқын белгісі болып табылады. Зороастризм мен басқа да таралған діни ағымдары</w:t>
        <w:br/>
        <w:t>сол- кезеңде абстрактілі ойлау, философияның дамуына алып келді. Алғашқы</w:t>
        <w:br/>
        <w:t>жазбаларда дами бастады, халықтың шығармашылық деңгейі көркейе түсті.</w:t>
        <w:br/>
        <w:t>Жоғарғы дәрежеге жеткен поэзия болды.</w:t>
        <w:br/>
        <w:t>Б. ҰН ғ. ортасынан бастап Орталық Азия мен Қазақстанның жартысы</w:t>
        <w:br/>
        <w:t>орасан зор Араб халифатының құрамына қосылды. ІХ-ХІ ғғ. халифат мәдениеті</w:t>
        <w:br/>
        <w:t>сол кездегі еуропалықтан элдеқайда жоғары дәрежеде болды. Оның тарихи зор</w:t>
        <w:br/>
        <w:t>14</w:t>
        <w:br/>
        <w:t>дің элеуметтік-философиялық идеяларын дамыта отырып, өз тарапынан да</w:t>
        <w:br/>
        <w:t>«Кемеңгерлік меруерті», «Қайырымды қала тұрғындарының көзқарасы»,</w:t>
        <w:br/>
        <w:t>«Мәселелердің түп мазмұны», «Ғылымдардың шығуы», «Бақытқа жету»,</w:t>
        <w:br/>
        <w:t>«Азаматтық саясат», «Мемлекеттік қайраткерлердің нақыл сөздері» сияқты</w:t>
        <w:br/>
        <w:t>көптеген сындарлы философиялық еңбектер жазды. Фараби бұл шығар-</w:t>
        <w:br/>
        <w:t>маларында дүние, қоғам, мемлекет, адам болмысы туралы заманауи озық ойлы</w:t>
        <w:br/>
        <w:t>зерделі пікірлер, парасатты пайымдаулар айтады.</w:t>
        <w:br/>
        <w:t>Әл-Фарабидің еңбектері күні бүгінге дейін өз мән-маңызын жоғалтқан</w:t>
        <w:br/>
        <w:t>жоқ. Әл-Фарабидің мемлекет, ел басқару жөніндегі тұжырымдары, әлеуметтік-</w:t>
        <w:br/>
        <w:t>этикалық саяси көзқарастары бүгінгі қоғам үшін де айрықша маңызды. Бүкіл</w:t>
        <w:br/>
        <w:t>түркілік ойлау мүмкіндігін әлемге паш еткен әл-Фараби ғылым мен</w:t>
        <w:br/>
        <w:t>мәдениеттін өркендеуіне үлес қосқан үлкен ғұлама ғалым. Оның еңбектері</w:t>
        <w:br/>
        <w:t>батыс еуропалык ортағасырлар мен Ренессанс дәуірлеріндегі философия және</w:t>
        <w:br/>
        <w:t>жаратылыстану ғылымдарынын өрлеуіне үлкен ықпал етті. Әл-Фарабидің</w:t>
        <w:br/>
        <w:t>гуропа ғылымына әсері оның ізбасарлары ибн Сина, әсіресе ибн Рушд арқылы</w:t>
        <w:br/>
        <w:t>көрініс тапты деп айта аламыз. Аверроизм, негізінен ХШ-ХІУ ғғ. прогрессивті</w:t>
        <w:br/>
        <w:t>француз және итальян философиясына қатты эсер етіп, оның негізі болды.</w:t>
        <w:br/>
        <w:t>Батысеуропа ортағасырынын ірі ойшылдары Р. Бэкон, Д. Скот өздерінің</w:t>
      </w:r>
    </w:p>
    <w:p>
      <w:r>
        <w:t>теориялық шығармаларында әл-Фараби, ибн Сина, ибн Рушд еңбектерін</w:t>
        <w:br/>
        <w:t>колданды.</w:t>
        <w:br/>
        <w:t>Одан кейінгі дәуірлердегі батыс ойшылдары Ф. Бэкон, Р. Декарт, Лейбниц,</w:t>
        <w:br/>
        <w:t>Ь. Спинозаның әлеуметтік-саяси концепциялары жөніндегі ойлары, мысалы,</w:t>
        <w:br/>
        <w:t>бақытқа жетудің жолдары, мақсаты, мемлекетті басқарудың формасы мен</w:t>
        <w:br/>
        <w:t>функциясы т.б. Спиноза, эл-Фараби секілді өзінің қоғам туралы ілімін адамның</w:t>
        <w:br/>
        <w:t>«шынайы» табиғатынан шығарады, мемлекеттің мақсаты әрбір адамды</w:t>
        <w:br/>
        <w:t>ақылмен басқарып, бақыт пен бостандық сыйлау дейді. Әл-Фарабидің</w:t>
        <w:br/>
        <w:t>адамдардын индивидуалды армандары бірлігі ретіндегі социум ұғымына Ж.Ж.</w:t>
        <w:br/>
        <w:t>Руссонын «әлеуметтік келісім» идеясы сәйкес келеді. Сондай-ақ әл-Фарабидің</w:t>
        <w:br/>
        <w:t>«білім - интуицияға негізделген» деген ойы Николаустың, Шеллингтің,</w:t>
        <w:br/>
        <w:t>Бергсонның және Штейнердің еңбектерінде өз көрінісін тапты. Әл-Фарабидің</w:t>
        <w:br/>
        <w:t>адам туралы негізгі идеясы микрокосмос және макрокосмос әлемі ретіндегі</w:t>
        <w:br/>
        <w:t>ойлары Николаус, Лейбниц, Спенсерден бұрын болды. Әл-Фарабидің зердеге</w:t>
        <w:br/>
        <w:t>негізделген этикалық жүйесі Еуропада Тек ХІХ ғасырда И. Кант филосо-</w:t>
        <w:br/>
        <w:t>фиясында өз көрінісін тапты. Белгілі еуропа ғалымы Ф. Диетериций сынды</w:t>
        <w:br/>
        <w:t>зерттеушілердің айтуынша: Шығыста Аристотель әл-Фарабидің еңбектерінің</w:t>
        <w:br/>
        <w:t>арқасында ғана Аристотель атанды дейді. Сондықтан да әл-Кинди, әл-Фараби,</w:t>
        <w:br/>
        <w:t>ибн Сина және олардың ізбасарлары жалғастырған араб тілді ортағасырлық</w:t>
        <w:br/>
        <w:t>ислам философиясы көнегрек, эллиндік философия мен мәдениеттің құнды</w:t>
        <w:br/>
        <w:t>мұраларын сақтап қалып, шығармашылық жағынан дамытып, жаңа деңгейлерге</w:t>
        <w:br/>
        <w:t>көтерді. Әл-Фараби Шығыс пен Еуропа мәдениеттерін байланыстырушы</w:t>
        <w:br/>
        <w:t>«көпірге» айналды.</w:t>
        <w:br/>
        <w:t>Шығыс пен Батыстың ғылымы мен ежелгі мәдениетін табыстыруда зор рөл</w:t>
        <w:br/>
        <w:t>атқарған ұлы жерлесіміз Әбу Насыр әл-Фарабидің зерделі ғылыми мұралары</w:t>
        <w:br/>
        <w:t>бүгінгі таңда да өзінің өзектілігін жоймай, заман талабымен үндес болып отыр!</w:t>
        <w:br/>
        <w:t>4</w:t>
        <w:br/>
        <w:t>өткізе отырып Орталық Азия мен Қазақстан-халықтарының мәдениеті өз кезегінде</w:t>
        <w:br/>
        <w:t>көрші халықтардың көркемдік мәдениетінің қалыптасуы мен дамуына ықпалын аз</w:t>
        <w:br/>
        <w:t>тигізген жоқ. Сонымен, Индияның гандхарлық мәдениетінің негізінде бактриялық</w:t>
        <w:br/>
        <w:t>өнермен тығыз байланысты көркемдік қыртыс жатыр; орта азиялық және</w:t>
        <w:br/>
        <w:t>қазақстандық көшпенділердің өнері («аң стилі») ахеменидтік Иран және т.б.</w:t>
        <w:br/>
        <w:t>өнеріне айрықша ықпал жасады.</w:t>
        <w:br/>
        <w:t>Б.э. МП ғ. ортасынан бастап Орталық Азия мен Қазақстанның жартысы</w:t>
        <w:br/>
        <w:t>орасан зор Араб халифатының құрамына қосылды. Араб төбе топтарының</w:t>
        <w:br/>
        <w:t>қызығушылықтарының негізінде жүзеге асқан жаулап алулар еңбек бұқарасына</w:t>
        <w:br/>
        <w:t>зорлық пен құлдырау, жер мен үйден айырылу, езгі алып келді, сондықтан</w:t>
        <w:br/>
        <w:t>олардың ашулы қарсылығын туғызды.</w:t>
        <w:br/>
        <w:t>Халифаттың құрамына енген территорияларда жүзеге асқан сол кездегі</w:t>
        <w:br/>
        <w:t>этногенетикалық, тілдік және мәдени процестер өте күрделі болды. Таяу Шығыс</w:t>
        <w:br/>
        <w:t>пен Солтүстік Африкадағы маңызды этникалық бұқаралар тілі бойынша</w:t>
        <w:br/>
        <w:t>«арабшаланды». Алайда туған тілдерін сақтап қалған елдімекендер орналасқан</w:t>
        <w:br/>
        <w:t>аймақтарда исламизациялау орын алды, сонымен бірге араб тілі кең қанат жайып,</w:t>
        <w:br/>
        <w:t>барлық мемлкеттік жазбалар жергілікті тілден араб тіліне аударылды. Осылайша,</w:t>
        <w:br/>
        <w:t>әртүрлі тілде сөйлейтін көптеген халықтар мекендеген мемлекет - халифатта бұл</w:t>
        <w:br/>
        <w:t>тіл жалпымемлекеттік қарым-қатынасы тіліне айналды.</w:t>
        <w:br/>
        <w:t>Бірнеше этникалық бұқараларды бір мемлекетке біріктірудің салдарынан</w:t>
        <w:br/>
        <w:t>сауда мен мәдени алмасу ерекше кеңейді. Өзінің құнды мәдени салт-дәстүрімен</w:t>
        <w:br/>
        <w:t>халифат құрамына кірген елдер көлемді араб державасының басқа салаларында</w:t>
        <w:br/>
        <w:t>жасалған техникалық, ғылыми жетістіктерді тез әрі оңай сіңірді, және осы</w:t>
        <w:br/>
        <w:t>жетістіктермен алмасудың құралы араб тілі болды. Ортағасырлық Еуропадағы</w:t>
        <w:br/>
        <w:t>латын тілі секілді ол халифат территориясында әмбебап ғылыми тілге айналды.</w:t>
        <w:br/>
        <w:t>Тек кейінірек, жаулап алынған халықтардың ғылыми әдебиеті өз тілдерінде қайта</w:t>
        <w:br/>
        <w:t>пайда болады.</w:t>
      </w:r>
    </w:p>
    <w:p>
      <w:r>
        <w:t>Кейде шартты түрде «араб» немесе «мұсылмандық» деп аталатын халифат</w:t>
        <w:br/>
        <w:t>мәдениеті - көптеген, соның ішінде Орталық Азия мен Қазақстан халықтарының</w:t>
        <w:br/>
        <w:t>мәдениеттерінің синтезі. Халифаттағы ортақ діни дүниетаным мен әртүрлі</w:t>
        <w:br/>
        <w:t>этномәдени элементтердің тығыз, үздіксіз қарым-қатынасы оның спецификалық</w:t>
        <w:br/>
        <w:t>қырларын қамтамасыз етті. Алайда осы мемлекеттік бірлестікке кірген әрбір</w:t>
        <w:br/>
        <w:t>халықтың ХІ-Х ғғ. соңындағы жеке мәдени салт-дәстүрі мен әлеуметтік-</w:t>
        <w:br/>
        <w:t>экономикалық факторлармен айқындалған өзінің мәдени ерекшеліктерін, өзіндік</w:t>
        <w:br/>
        <w:t>болмысын сақтап қалуы уақыт өте келе жергілікті мәдениеттердің қайта</w:t>
        <w:br/>
        <w:t>жаңғыруына әкеледі.</w:t>
        <w:br/>
        <w:t>ІХ-ХП ғғ. халифат мәдениеті сол кездегі Еуропадан әлдекайда жоғары</w:t>
        <w:br/>
        <w:t>дәрежеде болды. Оның тарихи зор еңбегі еуропалықтардың Шығыс</w:t>
        <w:br/>
        <w:t>халықтарының жетістіктерімен танысуын қамтамасыз еткен шығыс ғалымдардың</w:t>
        <w:br/>
        <w:t>еңбектері мен іс-әрекеттерінед меңгеріліп, шығармашылық тұрғыда өңделген</w:t>
        <w:br/>
        <w:t>көптеген антикалық дәстүрлердің (әсіресе, жаратылыстану ғылымдары мен</w:t>
        <w:br/>
        <w:t>философия саласы) кең таралуы деп есептуге болады. Фараби, Бируни, Ибн Сина</w:t>
        <w:br/>
        <w:t>және көптеген басқа да ойшылдар тек халифаттың ғана емес, бүкіл адамзат</w:t>
        <w:br/>
        <w:t>мәдениеті мен ғылымына аса ірі үлес қосты. Медициналық шығармалар мен</w:t>
        <w:br/>
        <w:t>7</w:t>
        <w:br/>
        <w:t>Сол уақыттағы керуен саудасы - Орталық Азия мен Қазақстанның халифаттың</w:t>
        <w:br/>
        <w:t>басқа елдерімен тұрақты экономикалық байланыста болғандығының дәлелі.</w:t>
        <w:br/>
        <w:t>Кеңес археологтарының (соның ішінде, қазақ ғалымдарының) үлкен еңбегі -</w:t>
        <w:br/>
        <w:t>Қазақстанда, әсіресе оның оңтүстік бөліктерінде дамыған отырықшы және қала-</w:t>
        <w:br/>
        <w:t>лық өмірдің болғандығының анықталуы. Көшпенді тұрмыс Пен отырықшылык</w:t>
        <w:br/>
        <w:t>шаруашылықтың бірігуі Қазақстанның барлық, әсіресе, өзенді, көлді және таулы</w:t>
        <w:br/>
        <w:t>бөктерде орналасқан аймақтарына тән болған. Шу, Талас, Сырдария өзендерінің</w:t>
        <w:br/>
        <w:t>қауызы қайнап жатқан қала өмірінің орталықтыры болған. Салмақтырақ</w:t>
        <w:br/>
        <w:t>нәтижелер ҚазССР-ы Ш.Ш.Уәлиханов атындағы тарих, археология және</w:t>
        <w:br/>
        <w:t>этнография Институтының археологиялық экспедицияларының нәтижесінде</w:t>
        <w:br/>
        <w:t>алынды. Бұл- Шардара экспедициясы (1959-1063 жж.), Тараздағы қазба</w:t>
        <w:br/>
        <w:t>жұмыстары (2958-1965 жж.) және Отырар экспедициясы (1969-1970 жж.</w:t>
        <w:br/>
        <w:t>жұмысын бастады). Бүгінгі таңда Қазақстанның оңтүстігінен 300-ден аса</w:t>
        <w:br/>
        <w:t>колөнерші елді-мекендер мен ортағасырлық қалалардың қалдықтары табылған.</w:t>
        <w:br/>
        <w:t>Қалалар әркезде де білім мен мәдениеттің орталығы болған. Мысалы,</w:t>
        <w:br/>
        <w:t>медресе Орта Азияда пайда болды, кейін Х-ХІ ғғ. бүкіл мұсылмандық Шығысқа</w:t>
        <w:br/>
        <w:t>кең жайылады.</w:t>
        <w:br/>
        <w:t>Сонымен, Фараби өмір сүрген дәуірде, бүкіл ортағасырлық Шығыста</w:t>
        <w:br/>
        <w:t>феодалдық қатынастардың қалыптасуы аяқталып, бірте-бірте өндіріс күштерінің</w:t>
        <w:br/>
        <w:t>жоғарылауы, қалалардың өсуі, және осыған байланысты мәдениет пен ғылымның</w:t>
        <w:br/>
        <w:t>жандануы байқала бастады.</w:t>
        <w:br/>
        <w:t>Алайда, біз феодалдық құрылымдардың ішінде қиян-кескі таптық күрес-</w:t>
        <w:br/>
        <w:t>тердің жүзеге асқанын ұмытпаймыз. Қолөнердің, сауданың дамуы, қалалардың</w:t>
        <w:br/>
        <w:t>өсуі шаруалар мен колөнершілердін енбегін қатал эксплуатациялаудың есебінен</w:t>
        <w:br/>
        <w:t>іске асты. Халифаттың әр аймақтарының басшылары еңбекші халықтың қолымен</w:t>
        <w:br/>
        <w:t>тұрғызылған сәнді сарайларды салумен өзара жарысты. Халық бұқарасының</w:t>
        <w:br/>
        <w:t>наразылығының арқасында түрлі секталық және реформалық қозғалыстардың,</w:t>
        <w:br/>
        <w:t>ашық түрде таптық күрестің (мысалы, Бабек қозғалысы) пайда болғандығы</w:t>
        <w:br/>
        <w:t>көрініс тапты.</w:t>
        <w:br/>
        <w:t>ГХ ғ. ортаазиялық және оңтүстік қазақстандық қалалар мен елді-мекендерден</w:t>
        <w:br/>
        <w:t>шыққан ғалымдар өздерінің еңбектерін тек араб тілінде жазды. Осы жерде</w:t>
        <w:br/>
        <w:t>хорезмдік Мұхаммед ибн Мусу әл-Хорезмиді (780-863 жж.) айта кеткен жөн, оған</w:t>
        <w:br/>
        <w:t>алгебраның негізі мен ондық санау жүйесінің қалыптасуы тиесілі. Оның</w:t>
        <w:br/>
        <w:t>замандасы атақты астроном, Ферғана тумасы Ахмет ибн Мұхаммед әл-Ферғани</w:t>
      </w:r>
    </w:p>
    <w:p>
      <w:r>
        <w:t>грек идеяларының негізінде астрономиялық білімдердің қысқа заңдар жинағын</w:t>
        <w:br/>
        <w:t>шығарды. ХІ ғ. өзінде оның трактаты латын тіліне екі рет, кейін басқа да тілдерге</w:t>
        <w:br/>
        <w:t>аударылды. Әл-Ферғани туралы Данте хабардар болған және оның аты Еуропада</w:t>
        <w:br/>
        <w:t>ХУШ ғ. дейін жаңғырып тұрды. ГХ ғ. Мәруа қаласының тумасы Хабаш әл-Хасиб</w:t>
        <w:br/>
        <w:t>математика саласында маңызды жаңалықтарға қол жеткізеді. Сонымен қатар, Әбу</w:t>
        <w:br/>
        <w:t>Машар, Жафар және Мұхаммед әл-Балхи секілді астрономдар Мен</w:t>
        <w:br/>
        <w:t>математиктердің есімін атап кеткен жән. Орта Азия мен Қазақстан жерінен</w:t>
        <w:br/>
        <w:t>шыққан медициналық, химиялық, тіл ғылымы және т.б. трактаттардың, тарихи.</w:t>
        <w:br/>
        <w:t>географиялық шығармалардың авторларының есімдері де белгілі. ІХ ғ. өзінде</w:t>
        <w:br/>
        <w:t>Мәруа мен Балха қалаларында обсерваториялар салынған болатын. Жоғарыда</w:t>
        <w:br/>
        <w:t>9</w:t>
        <w:br/>
        <w:t>еңбегі еуропалықтардың Шығыс халықтарының женетік</w:t>
        <w:br/>
        <w:t>қансимисын еткен шығыс кеінилфриидик еңбектері</w:t>
        <w:br/>
        <w:t>(әсіресе жаратылыст:</w:t>
        <w:br/>
        <w:t>есептеуге болады. Фаф</w:t>
        <w:br/>
        <w:t>дары Эксперимент пен өлшемге жолды: көрсетіп, қазіргі</w:t>
        <w:br/>
        <w:t>не айналды. А. Ы ын сол кезең мен аймақтың.</w:t>
        <w:br/>
        <w:t>өймен, жылым тарихында, логика, музыка ” паушейса, астрология,</w:t>
        <w:br/>
        <w:t>теоретикалық медицина, математика, мемлекет іліміне қатысты өзінің жарқын</w:t>
        <w:br/>
        <w:t>Әйларын таныта отырып әлемдік ғылымға өзіндік ізін қалдырды. Оның ойлары</w:t>
        <w:br/>
        <w:t>Ибн Сина және ибн Рушд сияқты кейінгі философтармен жалғастырылып,</w:t>
        <w:br/>
        <w:t>Спиноза философиясына және әл ғарқылы: француз философиясына айтарлықтай:</w:t>
        <w:br/>
        <w:t>8% жарқағ тисін. Дімпе, ейдкснар твймыкашыый тек ый және Таяу</w:t>
        <w:br/>
        <w:t>мең бақытқа жету</w:t>
        <w:br/>
        <w:t>» атты басты: еңбегі 9л-</w:t>
        <w:br/>
        <w:t>ен логикасы Ибн Туфейльге де (1110-1185) әсер</w:t>
        <w:br/>
        <w:t>ы туралы роман» деген еңбегінде ғылыми: ойдың</w:t>
        <w:br/>
        <w:t>қ здкерн есімі көптеген еуропа елдеріне ертеден: танымал болып, ХП-ХІП</w:t>
        <w:br/>
        <w:t>ғЕ. өзінде-ақ Оның философиялық трактаттары ежелгі енрей және латын тілдеріне</w:t>
        <w:br/>
        <w:t>жударылды. Бірақ Әл-Фараби мұрасын жүйелі әрі нақты. зерттеу оның</w:t>
        <w:br/>
        <w:t>трактаттарының мәтіні мен аудармаларын басып шығарумен қатар зерттеу</w:t>
        <w:br/>
        <w:t>жұмыстары:шыға бөетегін ХХе. ғ. ортасында шыға бастады. Ортағасырлық Еуропа</w:t>
        <w:br/>
        <w:t>жлассйкалық 6 фиясымен көп жағдайда ал-Фараби еңбектері</w:t>
        <w:br/>
        <w:t>арқылы: таныбты, Тек хП ж. кезінде оның «Ғылымдар классификасы» деген еңбегі</w:t>
        <w:br/>
        <w:t>латын тіліне екі рег аударылды. «Альфарабиуса» -- «Сананың мәні туралы»,</w:t>
        <w:br/>
        <w:t>«Сұрақтар негізі» және Аристотельдің «Физикав, «Поэтика» еңбектеріне</w:t>
        <w:br/>
        <w:t>18</w:t>
        <w:br/>
        <w:t>КІРІСПЕ</w:t>
        <w:br/>
        <w:t>Шығыстың ғұлама ойшылы Әбу Насыр әл-Фараби 870 жылы бүгінде</w:t>
        <w:br/>
        <w:t>Отырар аталатын, Арыс өзенінің Сырға барып құятын сағасындағы Фараб</w:t>
        <w:br/>
        <w:t>қаласында дүниеге келді (қазіргі Оңтүстік Қазақстан облысындағы Отырар</w:t>
        <w:br/>
        <w:t>қаласының маңайындағы ортағасырлық қала). Фарабидің толық аты-жөні Әбу-</w:t>
        <w:br/>
        <w:t>Насыр Мұхаммед Иби Мұхаммед ибн Ұзлағ ибн Тархан әл-Фараби ат-Түрки.</w:t>
        <w:br/>
        <w:t>Әл-Фараби түркі тайпасының дәулетті бір ортасынан шыққаны бізге мәлім,</w:t>
        <w:br/>
        <w:t>бұған дәлел оның толық аты жөнінде «Тархан» деген атаудың бөлуы. Туған</w:t>
        <w:br/>
        <w:t>жері қазақтың ежелгі қаласы Отырарды арабтар Барба-Фараб деп атап кеткен,</w:t>
        <w:br/>
        <w:t>осыдан барып ол Әбу Насыр эл-Фараби, яғни Фарабтан шыққан Әбу Насыр</w:t>
      </w:r>
    </w:p>
    <w:p>
      <w:r>
        <w:t>атанған. Сол тұста өмір сүргендердің қалдырған жазбаларына қарағанда,</w:t>
        <w:br/>
        <w:t>Отырар қаласы ІХ ғасырда тарихи қатынастар мен сауда жолдарының</w:t>
        <w:br/>
        <w:t>торабындағы аса ірі мәдениет орталығы болған.</w:t>
        <w:br/>
        <w:t>Әбу Насыр бала күнінен ғылымға үйір болып өсті, оның бақытына қарай</w:t>
        <w:br/>
        <w:t>сол заманда Отырарда аса бай кітапхана бар еді. Әл-Фараби парсы, грек</w:t>
        <w:br/>
        <w:t>тілдерін үйренеді, осы тілдерде жазылған ғылыми трактаттарды оқиды. Фараб</w:t>
        <w:br/>
        <w:t>пен Бұқарада бастапқы білім алған соң әл-Фараби өз білімін жетілдіру</w:t>
        <w:br/>
        <w:t>мақсатында Бағдатқа аттанады. Фарабидің дүниетанымының қалыптасуына</w:t>
        <w:br/>
        <w:t>Мерв мектебінің ғылыми дәстүрлері мен философиялық бағдарлары өз әсерін</w:t>
        <w:br/>
        <w:t>қалдырды. Бағдадта әл-Фараби ғылым мен артүрлі пандерді оқиды. Білімге</w:t>
        <w:br/>
        <w:t>деген құштарлығының арқасында әл-Фараби сол уақыттағы ғылым мен</w:t>
        <w:br/>
        <w:t>білімнің ордасы саналған Дамаск, Халеб, Мысыр, Шаш, Самарқан, Бұхара,</w:t>
        <w:br/>
        <w:t>Мерв, Нишанур, Рей, Хамадан қалаларында да болып, білімін үнемі жетілдіру-</w:t>
        <w:br/>
        <w:t>мен болды. Сол қалаларда оқыды, енбек етті. Шығыстың осы шаһарларында ол</w:t>
        <w:br/>
        <w:t>өз дәуірінің ең көрнекті ғалымдарымен, көркем сөз деректерімен танысады.</w:t>
        <w:br/>
        <w:t>Олардан тәлім-тәрбие алады.</w:t>
        <w:br/>
        <w:t>Әл-Фараби - көрнекті ойшыл, ғалым, түркі, ислам философиясының жұл-</w:t>
        <w:br/>
        <w:t>дызы, әлем философиясының заңғар тұлғаларының бірі. Өзінің білімділігі мен</w:t>
        <w:br/>
        <w:t>ғұлама ғалымдығының арқасында танымал болған жерлесіміз Әбу Насыр әл-</w:t>
        <w:br/>
        <w:t>Фарабиді әлем ғалымдары мойындап, Аристотельден кейінгі «Екінші Ұстаз»</w:t>
        <w:br/>
        <w:t>деп біледі. Әл-Фарабидің шығармашылық мұрасы орасан зор (200-ге жуык</w:t>
        <w:br/>
        <w:t>философиялық және ғылыми трактаттар), ал оның айналысқан ғылыми</w:t>
        <w:br/>
        <w:t>салалары -- философия мен логика, саясат пен этика, музыка мен астрономия</w:t>
        <w:br/>
        <w:t>және т.б. Ғылыми еңбектерінің ең әйгілісі «Қайырымды қала тұрғындарының</w:t>
        <w:br/>
        <w:t>көзқарастары жайлы трактат», «Музыканын үлкен кітабы» атты шығармалары</w:t>
        <w:br/>
        <w:t>арқылы әлемге танымал болды.</w:t>
        <w:br/>
        <w:t>Әл-Фараби философия саласы бойынша грек ойшылы Аристотельдің</w:t>
        <w:br/>
        <w:t>«Категориялар», «Метафизика», «Герменевтика», «Риторика», «Поэтика», бі-</w:t>
        <w:br/>
        <w:t>рінші және екінші «Аналитика», «Топикасы» және т.б көптеген еңбектеріне</w:t>
        <w:br/>
        <w:t>түсініктемелер жазды.</w:t>
        <w:br/>
        <w:t>Әбу Насырдың Платон және Аристотель философиясындағы идеяларға</w:t>
        <w:br/>
        <w:t>арналған кітабы оның философия саласындағы аса көрнекті ғалым екенін әрі</w:t>
        <w:br/>
        <w:t>философия ілімін жетік білгендігін көрсетеді. Фараби Платон мен Аристотель-</w:t>
        <w:br/>
        <w:t>3</w:t>
        <w:br/>
        <w:t>ін талантқа ие боліп, өзіндік жүйе</w:t>
        <w:br/>
        <w:t>»|4,110:61.</w:t>
        <w:br/>
        <w:t>мәдениеттердің қарсы: дәстүрлерін Үйі</w:t>
        <w:br/>
        <w:t>құрды. Бұл Екінші Ұстаздың тйлдау Әдісі еді)</w:t>
        <w:br/>
        <w:t>Өз кезегінде Әл-Фараби М ХІХ-ХХ жғ. еуропалық</w:t>
        <w:br/>
        <w:t>ғалымдарды: а айта кеткен ЖӨН. Олар: ХІХ ғ, өкінші жартысында Ортағасырлық.</w:t>
        <w:br/>
        <w:t>і еңбектер жазған неміс ғалымы М.</w:t>
        <w:br/>
        <w:t>бегіз философиялық трактатын лондондық,</w:t>
        <w:br/>
        <w:t>5 ; аған Фридрих Диетериций, неміс</w:t>
        <w:br/>
        <w:t>және 84 шын тілдерінде жарық көрген «Ислам философиясының тарихы»</w:t>
        <w:br/>
        <w:t>тторь шандық ғалым Де Бур болды. Ортағасырлық араб филосо-</w:t>
        <w:br/>
        <w:t>үгтеген француз ғалымдар, соның ішіндегі фарабитанушылар: И.</w:t>
        <w:br/>
        <w:t>; “ат, Л. Лутхер, С. Мунк, Э. Ренан, И. Финнеген т.б. айтуға болады.</w:t>
        <w:br/>
        <w:t>Ренанның «Аверрәҙе және аверроизм»- Париж, 1952) еңбегінің маңызы зор.</w:t>
        <w:br/>
        <w:t>Таңымат&gt; француз шығыстанушысы Р.Эрланже 1930-1935 жж. әл-Фарабидің,</w:t>
        <w:br/>
        <w:t>музыкаға қатысты «Житаб зл-мусика әл-кабир» («Музыканың үлкен кітабы»)</w:t>
        <w:br/>
        <w:t>кітабын Парижде түпнұсқадан аударын, жарыққа шығарды. Бізге белгілісі, ХХ ғ.</w:t>
        <w:br/>
        <w:t>засында шығыстың рухани мәдениетін зерттеуде әл-Фараби мұраларын: зерттеу</w:t>
        <w:br/>
        <w:t>Өз жалғасын тапты. Көптеген шығыстанушы ғалымдардың, А. Меш;</w:t>
        <w:br/>
        <w:t>А. Массиньөн, Р. Блашэр, “А. Массэ, Ф. Габриели, 2Э..фон:Грюнбаум, Ф. Коплстон</w:t>
      </w:r>
    </w:p>
    <w:p>
      <w:r>
        <w:t>16. еңбектері жарыққа. шықты. Сондай-ақ ресейлік И.Крачковский, Е.Бертедьб,</w:t>
        <w:br/>
        <w:t>В.Бартольдоынды шығыстанушы-философтардың да қосқан-үлестерін атап өткен:</w:t>
        <w:br/>
        <w:t>жен.</w:t>
        <w:br/>
        <w:t>Әл-Фараби жайлыгенбектер Англия, Испания, АҚШ сынды мемлекеттерде: де</w:t>
        <w:br/>
        <w:t>жарыққа шықты:</w:t>
        <w:br/>
        <w:t>Шығыс ойшылыңын. мұраларын зерттеуде қазақстандық ғалымдар да өз</w:t>
        <w:br/>
        <w:t>үлестерін жанра» Оның айғағы. ретінде 197 жылы ойшылдың 1100 жылдығына</w:t>
        <w:br/>
        <w:t>114 , менерыті Алматыда - «Әл-</w:t>
        <w:br/>
        <w:t>; серек лд жені</w:t>
        <w:br/>
        <w:t>халықаралық</w:t>
        <w:br/>
        <w:t>және адамдат 8</w:t>
        <w:br/>
        <w:t>конференциялардан ЕШ</w:t>
        <w:br/>
        <w:t>МӘДЕНІ: іні стасті</w:t>
        <w:br/>
        <w:t>&gt; іресе жаратылыстану ұншамдары мен ғжы ы аның</w:t>
        <w:br/>
        <w:t>қаншалықтысықпалы болғандығын Айтып Өтті.</w:t>
        <w:br/>
        <w:t>Бұл шығыстың «екінші ұстазы» ал-Фараби мұрасының қайта жаңғыруына</w:t>
        <w:br/>
        <w:t>себепші болатыны сөзсіз. Бүгіні күні біздің Республикамызда әл-Фарабидің</w:t>
        <w:br/>
        <w:t>Философиялық трактаттарын: зерттеуде және оның аудармаларын: басып шығару</w:t>
        <w:br/>
        <w:t>женінде үлкен жұмыстар жүргізілуде, Оған: дәлел, профессор. А.Х. Қасымжанов-</w:t>
        <w:br/>
        <w:t>тың жетекшілігімен, Философия және құқық, институты негізінде 1975 жылы</w:t>
        <w:br/>
        <w:t>құрылған әл-Фараби мұрасының, зерттеу орталығын атап өтсек болады, оған</w:t>
        <w:br/>
        <w:t>Қазақстанның, А. Машани, М. Бурабаев, Е. Харенко, К. Тәжікова, Б. Озшерович,</w:t>
        <w:br/>
        <w:t>Б. Тайжанов және А. Көбесов-сынды беделді-ғалымдары мен Ресейдің Б..Гафуров.</w:t>
        <w:br/>
        <w:t>17</w:t>
        <w:br/>
        <w:t>аталған жайттардан әл-Фараби секілді тұлғаның бой көрсетуі кездейсоқ еместігі</w:t>
        <w:br/>
        <w:t>айқын болады.</w:t>
        <w:br/>
        <w:t>Әл-Фарабидің замандасы ақындардың атасы - тәжік-парсы поэзиясының</w:t>
        <w:br/>
        <w:t>іргетасын қалаушы Әбу Абдуллах Жафар Рудаки (941 жылы немесе 952 жылы</w:t>
        <w:br/>
        <w:t>дүниеден өткен) болды. Саманидтік заманның ғалымдары мен ақындарының</w:t>
        <w:br/>
        <w:t>тұтас саңлақтар тобы болды. Х ғ. соңында ұлы Әбу әл-Қасым Фирдоуси өзінің</w:t>
        <w:br/>
        <w:t>мәңгілік «Шах-наме» шығармасын аяқтаған кезде, сол кездің данышпан</w:t>
        <w:br/>
        <w:t>ғалымдары ИбнСина мен Бирунидің іс-әрекеттері басталады.</w:t>
        <w:br/>
        <w:t>Кеңес ғалымдары өзінің масштабы бойынша ауқымды жұмысты Отырар</w:t>
        <w:br/>
        <w:t>оазисінде атқарды. Бұл жұмыстарға егжей-тегжейлі тоқталуға тырысамыз, себебі</w:t>
        <w:br/>
        <w:t>бұл оазистегі қалада ұлы ғалым Әбу Насыр әл-Фараби дүниеге келген.</w:t>
        <w:br/>
        <w:t>Жазба нұсқалар ІХ-Х ғғ. Отырыр оазисі туралы толық мәліметтер бермейді.</w:t>
        <w:br/>
        <w:t>Ол кезде ол Испиджабтың аумағына кіретін болған. Испиджаб қаласын</w:t>
        <w:br/>
        <w:t>«адамдардың молдығы мен кеңдігі» арқылы аймақ атай отырып, сол заман</w:t>
        <w:br/>
        <w:t>өкілдері оның айналасында көптеген қалалар мен елді-мекендердің болғандығын</w:t>
        <w:br/>
        <w:t>хабарлайды. Х ғасырдағы «Худуд әл ғалам» географиялық шығармасының авторы</w:t>
        <w:br/>
        <w:t>Испиджаб қаласының жақын маңайындағы шағын Фараб аумағы туралы, оның</w:t>
        <w:br/>
        <w:t>басты елді-мекені - көпестер жиналған орын - Кедер (Кадир) екендігін және ол</w:t>
        <w:br/>
        <w:t>жерде жауынгер әрі батыл халықтың мекендейтінін жазады.</w:t>
        <w:br/>
        <w:t>Фараб (Бараб) аумағының тарихи топографиялық мәселелерімен В.В.</w:t>
        <w:br/>
        <w:t>Бартольд, В.В. Минорский ірі және т.б. заманауи шығыстанушы ғалымдар</w:t>
        <w:br/>
        <w:t>айналысты. Алайда, көп жайттар әлі күнге дейін толығымен анықталмай отыр. Біз</w:t>
        <w:br/>
        <w:t>осы аумактағы елді-мекендер туралы тарихи мәліметтер мен олардың заманауи</w:t>
        <w:br/>
        <w:t>географиялық картаға түсу мәселелеріне тереңдеп тоқталмаймыз. Тек айта кететін</w:t>
        <w:br/>
        <w:t>жайт, Отырар мен Тараздағы қазбалар ІХ-Х ғғ. Оңтүстік Қазақстандағы қала</w:t>
        <w:br/>
        <w:t>құрылысының жоғарғы стандартын көрсетті жане ол Мәруа, Бұхара, Самарқан,</w:t>
      </w:r>
    </w:p>
    <w:p>
      <w:r>
        <w:t>Термез, Хульбук, Ташкент секілді ірі қала орталықтарынан аз ғана сапалық</w:t>
        <w:br/>
        <w:t>өзгешелікке ие. Жергілікті кала кұрылысының ерекшеліктерінде сол жергілікті</w:t>
        <w:br/>
        <w:t>дәстүрмен, тұрғындардың этникалық сипатымен және көшпенді даламен көршілес</w:t>
        <w:br/>
        <w:t>болуымен байланысты ерекшеліктердің орын алғандығын қоса кетейік. Махмуд</w:t>
        <w:br/>
        <w:t>Қашқаридің мәліметі бойынша, Тараздың тұрғындары соғды және түркі</w:t>
        <w:br/>
        <w:t>тілдерінде сәйлеген.</w:t>
        <w:br/>
        <w:t>Осылайша, Оңтүстік Қазақстанда, Отырар - Фараб аумағын қоса алғанда, ІХ-</w:t>
        <w:br/>
        <w:t>Х ғғ. қала өмірі екпінді дамыған, үлкен құрылыстар жүргізілген, ірі сәулет</w:t>
        <w:br/>
        <w:t>ансамбьлдері құрылып, колөнер жанданған. Осы аумақтағы қалалардың сауда-</w:t>
        <w:br/>
        <w:t>саттық байланыстарының арқасында Соғды, Мысыр, Индия және Қиыр</w:t>
        <w:br/>
        <w:t>Шығыстан көптген көпестер мен саяхатшылар жиналатын болған. Мұнда</w:t>
        <w:br/>
        <w:t>әлеуметтік және мәдени қарама-қарсылық айқын және қанық болған. Әлбетте, ІХ-</w:t>
        <w:br/>
        <w:t>Х ғғ. Араб халифатында орын алған әртүрлі элементтердің интеграция процесі</w:t>
        <w:br/>
        <w:t>және мұсылмандық идеологияның ішіндегі ағымдардың күресі Оңтүстік</w:t>
        <w:br/>
        <w:t>Қазақстан қалаларының рухани өмірінде көрініс таппауы мүмкін емес еді.</w:t>
        <w:br/>
        <w:t>Әл-Фараби Орталық Азия мен Қазақстанның жоғары деңгейдегі ежелгі және</w:t>
        <w:br/>
        <w:t>ортағасырлық өркениетінің жемісі болып қана қойған жоқ; оның шығарма-</w:t>
        <w:br/>
        <w:t>шылығында Мысыр, Сирия, Иран, Ирак, Солтүстік Африка халықтарының</w:t>
        <w:br/>
        <w:t>19</w:t>
        <w:br/>
        <w:t>1. ӘЛ-ФАРАБИ ЖӘНЕ ҚАЗАҚ ХАЛҚЫНЫҢ РУХАНИ МӘДЕНИЕТІ</w:t>
        <w:br/>
        <w:t>1,1 Әл-Фараби және оның заманы</w:t>
        <w:br/>
        <w:t>Орталық Азия, Қазақстан және бүкіл Шығыс халықтарының әлемдік ғылым</w:t>
        <w:br/>
        <w:t>мен мәдениет тарихында Фараб қаласының (Отырар, Оңтүстік Қазақстан)</w:t>
        <w:br/>
        <w:t>данышпан тумасы, ұлы ойшыл, философ, ғалым-энциклопедист әл-Фараби</w:t>
        <w:br/>
        <w:t>айрыкша орынға ие.</w:t>
        <w:br/>
        <w:t>Орталық Азия мен Қазақстан сонау Шығыс Жерорта теңізінен қазақ</w:t>
        <w:br/>
        <w:t>даласына дейін созылып жатқан, адамзат өркениетінің ежелгі ошағы пайда болған</w:t>
        <w:br/>
        <w:t>кең-байтақ аймаққа кіреді. Дәл осы жерде мыңдаған жылдар бұрын ежелгі</w:t>
        <w:br/>
        <w:t>Шығыстың бүкіл экономикасын қуаттандырған екі негізгі шаруашылық - егін</w:t>
        <w:br/>
        <w:t>және мал шаруашылықтары, одан кейін қолөнер мен қалалар пайда болған.</w:t>
        <w:br/>
        <w:t>Ерекше атап өтер жайт, осы аймақтың халықтары мен елдері ерте кезден бастап-</w:t>
        <w:br/>
        <w:t>ақ бір-бірінен бөлек өмір сүрген жоқ, олар тұрақты түрде мәдени, экономикалық</w:t>
        <w:br/>
        <w:t>және этностық байланыстар мен қарым-қатынаста болды.</w:t>
        <w:br/>
        <w:t>Б.э.д. УІ-УІ мыңжылдықтарда Орталық Азия мен Қазақстанда өндірістік</w:t>
        <w:br/>
        <w:t>шаруашылыққа ауысу жүзеге асты. Бес мың жылдай уақыт бұрын мұнда өзінің</w:t>
        <w:br/>
        <w:t>типі мен құрылымы жағынан қалаларға жақындайтын елді мекендер болды, ал</w:t>
        <w:br/>
        <w:t>б.э.д. І м.ж. таптық қоғам қалыптаса бастады, алғашқы мемлекеттік қауым-</w:t>
        <w:br/>
        <w:t>дастықтар пайда болды, олардың ішіндегі ең құдіреттісі ежелгі Хорезм мен</w:t>
        <w:br/>
        <w:t>Бактрия еді. Біздің эрамыздың бас шебінде Орталық Азияда Парфян жэне Кушан</w:t>
        <w:br/>
        <w:t>патшалықтары құрылды. Біріншісінің құрамына қазіргі Иран мен Месопотамия</w:t>
        <w:br/>
        <w:t>территориялары, ал екіншісіне Ауғанстан мен солтүстік Үндістан кірді. Парфян</w:t>
        <w:br/>
        <w:t>жасақтарының тегеурінді шабуылына рим легиондары қарсы тұра алмады, ал</w:t>
        <w:br/>
        <w:t>кушан әскері қытай императорлары үшін найзағай болды.</w:t>
        <w:br/>
        <w:t>Бұл кезеңде Орталық Азия мен Қазақстан халықтарының материалды және</w:t>
        <w:br/>
        <w:t>рухани мәдениеті керемет гүлдеді, қалаларда зәулім сәулет ансамбльдері жасалды,</w:t>
        <w:br/>
        <w:t>көркемөнер мен сәулет өнерінің синтезі орын алды. Сол дәуірдің тамаша</w:t>
        <w:br/>
        <w:t>ескерткіштері: әйгілі Әмудариялық қойма мен Есік алтын заттар кешені, Ежелгі</w:t>
        <w:br/>
        <w:t>Нистегі эллинистік мүсіндер мен ритондар, Балалық-Тепе, Аджин-Тепенің тамаша</w:t>
        <w:br/>
        <w:t>полихромды көркем сурет үлгілері, Педжикент, Афрасиаба, Шахристанның сәнді</w:t>
        <w:br/>
        <w:t>сарайларының барынша жетік стильде орындалғандығы соншалық, олар әлі күнге</w:t>
        <w:br/>
        <w:t>дейін біздің эстетикалық сезімімізге әсер етеді. Мұның бәрі осы аймақтағы</w:t>
        <w:br/>
        <w:t>халықтардың көркемдік данышпандығының, олардың адамзаттың әлемдік асыл</w:t>
        <w:br/>
        <w:t>мұрасына қосқан үлесінің дәлелі болып табылады. Зороастризм және осы</w:t>
      </w:r>
    </w:p>
    <w:p>
      <w:r>
        <w:t>аймақтағы басқа да діндердің идеялары абтрактілі ойлаудың, философияның</w:t>
        <w:br/>
        <w:t>дамуының бастауы туралы мәлімет береді. Алғашқы жылнамалар жасалады.</w:t>
        <w:br/>
        <w:t>Халық шығармашылығы жанданады. Поэзия биік шыңдарға жетеді.</w:t>
        <w:br/>
        <w:t>Орталық Азия мен Қазақстан халықтарының ежелгі мәдениет туын-</w:t>
        <w:br/>
        <w:t>дыларының өзіндік болмысының айқын қырлары Шығыстағы жалпы мәдени</w:t>
        <w:br/>
        <w:t>процестер туралы түсінік береді, Жерорта теңізінен Қиыр Шығысқа дейінгі</w:t>
        <w:br/>
        <w:t>көптеген елдердің өнеріне тән бітістерді бейнелейді. Ежелгі Греция мен Римнің,</w:t>
        <w:br/>
        <w:t>кейінірек бүкіл эллиндік әлемнін, Индияның және т.б. елдердің әсерін өз бойынан</w:t>
        <w:br/>
        <w:t>6</w:t>
        <w:br/>
        <w:t>- «Даналық қазынасы», «Субстанция». «Вакуум», «Уақыт», «Платон мен</w:t>
        <w:br/>
        <w:t>Аристотель философиясының бірлігі туралы» тракттаттар; логика бойынша</w:t>
        <w:br/>
        <w:t>(мысалы, «Фусул фй сина атғал-мантик» және т.б.); этика бойынша («Бақытқа</w:t>
        <w:br/>
        <w:t>жету жолын сілтеу», «Бақытқа жету»); саясат және социология бойынша («Қала</w:t>
        <w:br/>
        <w:t>саясаты», «Қайырымды қала тұрғындарының көзқарасы»); психология бойынша</w:t>
        <w:br/>
        <w:t>(«Жан туралы», «Жанның күші туралы») еңбектер жазды.</w:t>
        <w:br/>
        <w:t>Әл-Фараби тіл туралы ғылымды, грамматика, логика, поэтка, физика және</w:t>
        <w:br/>
        <w:t>т.б. бөліп сол кездегі ғылымның классификациясын жасады.</w:t>
        <w:br/>
        <w:t>Адам туралы, оның жаны, құдай туралы ойлары әл-Фарабидің негізгі</w:t>
        <w:br/>
        <w:t>философиялық мәселелерді шешуге деген дәйексіздігін көрсетеді. Өз заманында</w:t>
        <w:br/>
        <w:t>оның материалист болуы мүмкін емес еді. Оның түсінігінде Аллах - әлемнің</w:t>
        <w:br/>
        <w:t>жаратылысының себебі болды, кейінірек құдайдан тәуелсіз дамиды, құдай</w:t>
        <w:br/>
        <w:t>әлемнен алыс болады. Материя форманың негізі болып табылады, ол. Аллахтың</w:t>
        <w:br/>
        <w:t>жаратылысынан мәңгі және өзінің дамуында тәуелсіз. Ол - форманың өзгеруіне</w:t>
        <w:br/>
        <w:t>қарамастан барлық жаратылыстың тұрақты негізі.</w:t>
        <w:br/>
        <w:t>Фарабидің таным теориясы келесідей өрбиді: ғылым әлемді танудың құралы.</w:t>
        <w:br/>
        <w:t>Барлық ғылымдар теориялық және прктикалық болып бөлінеді. Біріншісіне</w:t>
        <w:br/>
        <w:t>логика, табиғи ғылымдар, математика, екіншісіне - этика мен саясат жатады.</w:t>
        <w:br/>
        <w:t>Әл-Фарабидің еңбектерінде логикаға үлкен орын беріледі, оның пікірінше, ол</w:t>
        <w:br/>
        <w:t>ақиқатты жалғандықтан айыруға көмектеседі. Логика - зерденің негізі, ол дұрыс</w:t>
        <w:br/>
        <w:t>жолға жетелейді және қатенің алдын алады. Логика екі бөлімнен тұрады: ұғымдар</w:t>
        <w:br/>
        <w:t>мен анықтамалар теориясынан және пайым, дәлел, корытынды теориясынан.</w:t>
        <w:br/>
        <w:t>Оның мақсаты - дәлелдерді зерттеу. Әл-Фарабидің логикаға үлкен мән беруі, сол</w:t>
        <w:br/>
        <w:t>заманның жаңашылдығы болды.</w:t>
        <w:br/>
        <w:t>ЗӘл-Фарабидің «халықтар» ұғымына берген анықтамасы қызық. Оның</w:t>
        <w:br/>
        <w:t>пікірінше бір халық екінші халықтан екі нәрсемен ерекшеленеді: табиғи әдет-</w:t>
        <w:br/>
        <w:t>ғұрып пен табиғи қасиеттер, және тіл. Халықтардың бұл әдет-ғұрыптары мен</w:t>
        <w:br/>
        <w:t>қасиеттері географиялық ортаның әсерімен қалыптасады. Фарабидің бұл тезизін</w:t>
        <w:br/>
        <w:t>әрмен қарай ортағасырлық Алдыңғы Шығыста тарих философиясының негізін</w:t>
        <w:br/>
        <w:t>салушы Ибн Халдун (ХІУ ғ.) дамытты.</w:t>
        <w:br/>
        <w:t>Әл-Фараби сонымен қатар, әртүрлі қоғамдық таптармен мен топтарды</w:t>
        <w:br/>
        <w:t>анықтай отырып, әртүрлі «қалаларға» талдау жасады.</w:t>
        <w:br/>
        <w:t>Фарабидің пікірінше, «қайырымды қала» идеал болып табылады. Бұл</w:t>
        <w:br/>
        <w:t>қайырымды билеуші басқарған феодалдық қала. Оған өзінің мақсатына сәйкес</w:t>
        <w:br/>
        <w:t>әрекет ететін басқарушы шешеуніктер мен сол шенеуніктердің мақсатын жүзеге</w:t>
        <w:br/>
        <w:t>асыратын келесі рангілі шенеуніктер көмектеседі, осылайша қоғамның төмен</w:t>
        <w:br/>
        <w:t>қабаттарына дейін. Әл-Фарабидің «қайырымды қаласында» теңсіздік орын алады,</w:t>
        <w:br/>
        <w:t>тек рухани ғана емес, дәулет теңсіздігі де, себебі, «қайырымды қала» тек өзінің</w:t>
        <w:br/>
        <w:t>қажеттілігімен шектелген еңбек етушілер тұратын «қажеттілік қаласыз» мүмкін</w:t>
        <w:br/>
        <w:t>емес. Олар қажетін өзара көмек арқылы табады және төзімділік пен көну арқылы</w:t>
        <w:br/>
        <w:t>аман-саулыққа қол жеткізеді.</w:t>
      </w:r>
    </w:p>
    <w:p>
      <w:r>
        <w:t>Әл-Фараби сын тағатын басқа қалалар үстемдік ететін түрлі таптармен</w:t>
        <w:br/>
        <w:t>сипатталады. Мұндай қалалар «мансапқұмар», «атақ құмар», «тәтті құмар».</w:t>
        <w:br/>
        <w:t>Қалада «опасыздық пен бақытсыздық», мысалы, тек тамакпен. шараппен,</w:t>
        <w:br/>
        <w:t>12</w:t>
        <w:br/>
        <w:t>Әл-Фараби психология жөніндегі көптеген еңбектердің («Ақыл-ой туралы»,</w:t>
        <w:br/>
        <w:t>«Жан туралы», «Темперамент туралы», «Түс көру туралы сөз», «Жанның мәні</w:t>
        <w:br/>
        <w:t>туралы», «Ақыл-ой және ұғым», «Жасөспірімнің ақыл-ойы туралы кітап»,</w:t>
        <w:br/>
        <w:t>«Ересектердің ақыл-ойы туралы кітап» және т:б.) авторы ретінде дегтанылады. Ол</w:t>
        <w:br/>
        <w:t>араб тілінде халықтар арасында жан туралы ілімдердің сындарлы жүйесін тұңғыш</w:t>
        <w:br/>
        <w:t>баяндап, психологиялық "терминдерді қалыптастырды. Өкінішке қарай, оның</w:t>
        <w:br/>
        <w:t>еңбектерінің көбі бізге жеткен жоқ.</w:t>
        <w:br/>
        <w:t>Фарабидің философиялық жүйесінде материяға көп көңіл бөлінеді. Ол ай</w:t>
        <w:br/>
        <w:t>астындағы дүниенің шын мәнінде бар екендігін, оның айдан жоғары орналасқан</w:t>
        <w:br/>
        <w:t>дүниемен, яғни аспан әлемімен бірлікте болатынын мойындайды. Біздін, яғни</w:t>
        <w:br/>
        <w:t>айдан төмен жер бетінде орналасқан дүниеде материя мен. формадан тұратын</w:t>
        <w:br/>
        <w:t>заттар, нәрселер - барлығы ақиқат, Олар негізгі, бастапқы материя болып</w:t>
        <w:br/>
        <w:t>табылатын төрт элементтін сан алуан, әртүрлі қосылыстарынан тұрады, түзіледі.</w:t>
        <w:br/>
        <w:t>Фарабидің материя. мен форманың бөлінбес; ажырамас бірлігі туралы тезисі</w:t>
        <w:br/>
        <w:t>дұрыс негіздегі қорытынды болды. Таным мәселесін қарастырғанда, зерттегенде</w:t>
        <w:br/>
        <w:t>Фараби өз заманындағы жаратылыстану ғылым жетістіктеріне сүйенеді және</w:t>
        <w:br/>
        <w:t>математика, астрономия, медицина, физиология, музыка теориясы және басқа</w:t>
        <w:br/>
        <w:t>салалар бойынша. өзінің жан-жақты білім қорын мол, сарқа пайдаланады. Мұнда</w:t>
        <w:br/>
        <w:t>ол таным теориясына рапионал сипат беретін ақыл туралы ілімді басшылыққа</w:t>
        <w:br/>
        <w:t>алады. Тану теориясының бірсыпыра мәселелерін ғылыми жолмен дұрыс қойып,</w:t>
        <w:br/>
        <w:t>түсіндіруде Фараби бірсыпыра психологиялық мәселелерді қамтып, оң шешімін</w:t>
        <w:br/>
        <w:t>табуға тырысады. Мысалы, түйсіктің табиғаты, олардың сезім мүшелеріне</w:t>
        <w:br/>
        <w:t>байланысты; жанқуатының және адам қабілетінің жалпы. схемасы, танудың екі</w:t>
        <w:br/>
        <w:t>негізгі формасы (түйсік арқылы және ойлау арқылы), т.б. Фарабидің таным</w:t>
        <w:br/>
        <w:t>туралы ілімінің негізгі көздеген нысанына ғылымның рөлін көтеру, философия</w:t>
        <w:br/>
        <w:t>мен діннің қызметін даралау, бөлу, ең бастысы өзі атсалысқан, қатысқан</w:t>
        <w:br/>
        <w:t>танудың ғылыми әдістерін (эксперименттік-теориялық. әдіс, табиғат туралы</w:t>
        <w:br/>
        <w:t>білімдерді математикаландыру) жасау және дамыту болып табылады.</w:t>
        <w:br/>
        <w:t>Әдіснамалық дұрыс бағдарламаны басшылыққа алып, Фараби көптеген нақты</w:t>
        <w:br/>
        <w:t>ғылымдар (математика, астрономия, акустика, музыка теориясы және 7.)</w:t>
        <w:br/>
        <w:t>бойынша. және оларды дидактикасын жасау жөнінде айтулы табыстарға жетеді.</w:t>
        <w:br/>
        <w:t>Алайда Фарабидің таным теориясы тұтас алғанда өміршең, ілгерішіл бола тұра,</w:t>
        <w:br/>
        <w:t>онда ғылыми қайшылығы бар бірсыпыра даулы: қағидалар мен идеялардың да</w:t>
        <w:br/>
        <w:t>болғанын айтуымыз керек,</w:t>
        <w:br/>
        <w:t>Фарабидің ғылыми-философиялық шығармашылық қызметінде логика</w:t>
        <w:br/>
        <w:t>мәселелері үлкен орын алады. Логика ойлау жүйесі мен пікірлерді мүлтіксіз</w:t>
        <w:br/>
        <w:t>дәлелдеуді қажет етеді, сондықтан да Фараби оны шындықты табудың және оны</w:t>
        <w:br/>
        <w:t>негіздеудің бірден-бір әдісі ретінде жоғары бағалайды. Логикалық тұрғыдан ол</w:t>
        <w:br/>
        <w:t>білімді аксиомалар мен алғышарттар түрінде өрнектелген бастапқы алғашқы және</w:t>
        <w:br/>
        <w:t>оларды ой қорыту салдары ретінде шығарылып алынған туынды, қорытынды деп</w:t>
        <w:br/>
        <w:t>екіге ажыратады. “Ал логиканың заңдары мен ережелері жаңа білім шығаруға</w:t>
        <w:br/>
        <w:t>қызмет етеді. Тілде грамматикасыз күн жоктығы сияқты, дұрыс ойлауда</w:t>
        <w:br/>
        <w:t>логикасыз аттап басуға болмайды. Фарабидің үйретуінше, адамның адам болуы</w:t>
        <w:br/>
        <w:t>ақыл, ойлау арқасында болса, онда мәдени, жоғары парасатты ақыл себетін логика</w:t>
        <w:br/>
        <w:t>2</w:t>
        <w:br/>
        <w:t>математикалық трактаттар, астрономиялық кестелер мен түрлі тілден (ең алдымен</w:t>
        <w:br/>
        <w:t>антикалық) аударылған араб аудармалары Батысқа жетіп, жүз жыл бойы орасан</w:t>
        <w:br/>
        <w:t>зор абыройға ие болды. Батысеуропалық әдебиеттің дамуында да Шығыстын рөлі</w:t>
        <w:br/>
        <w:t>айрықша.</w:t>
      </w:r>
    </w:p>
    <w:p>
      <w:r>
        <w:t>Сонымен, тарихи тұрғыдан алғанда Орталық Азия мен Қазақстанның жарты</w:t>
        <w:br/>
        <w:t>бөлігінің халифат құрамына кіруі феодализмнің, осы аймақтағы халықтық</w:t>
        <w:br/>
        <w:t>шоғырланудың тез дамуын, олардың бөлшектенуін төмендетіп, орталық-</w:t>
        <w:br/>
        <w:t>тандырылған мемлекеттің құрылуын қамтамасыз етті. Басында жергілікті</w:t>
        <w:br/>
        <w:t>экономика мен мәдениетке зор залал әкелген Араб халифаты кейінірек (ХІ-ХП ғғ.)</w:t>
        <w:br/>
        <w:t>Орталық Азия, Қазақстан және бүкіл Таяу Шығыстың мәдениеттерінің синтезіне</w:t>
        <w:br/>
        <w:t>қол жеткізді.</w:t>
        <w:br/>
        <w:t>Фарабидің дәуірінде (ІХ ғ. екінші жартысы - Х ғ. бірінші жартысы) халифат</w:t>
        <w:br/>
        <w:t>саяси тұрғыдан алғанда ортақ тұтас емес еді. Орталық аббасидтік үкіметтік</w:t>
        <w:br/>
        <w:t>баскару осы уакытта бір Иран тарапынан шектелді. Испания, Солтүстік Африка,</w:t>
        <w:br/>
        <w:t>Мысыр пен Сирия өзіндік династиялармен басқарылды.</w:t>
        <w:br/>
        <w:t>Егер тікелей Орталық Азияға келер болсақ, мұнда Тахиридтердің,</w:t>
        <w:br/>
        <w:t>Сафаридтер мен Саманилтердің мемлекеттері пайда болады. Сонғысының</w:t>
        <w:br/>
        <w:t>құрамына Орта Азияның негізгі бөлігі, Оңтүстік Қазақстанның кейбір аймақтары,</w:t>
        <w:br/>
        <w:t>сонымен катар, шығыс және солтүстік Иран кірді. Исмаил Саманидтің (892-907</w:t>
        <w:br/>
        <w:t>жж.) тұсында аукымды мемлекет құрылады. Ірі феодал болған ол ең алдымен</w:t>
        <w:br/>
        <w:t>жергілікті феодал ақсүйектері мен көпестердің қызығушылықтарын қарғады.</w:t>
        <w:br/>
        <w:t>Бірақ, оның сыртқы кауіпсіздікті бекітуге және ішкі басқаруды реттеуге деген</w:t>
        <w:br/>
        <w:t>талпынысы ауыл шаруашылығының, қолөнер, сауда, ғылым мен мәдениеттің</w:t>
        <w:br/>
        <w:t>дамуынын қажетті алғышарттарын әкелді.</w:t>
        <w:br/>
        <w:t>Тарихи ғылымда көп уақыт бойы еуразиялық дала аймағы тек көшпенділік</w:t>
        <w:br/>
        <w:t>мал шаруашылығына ғана жарамды болды, ал көшпенді тайпалар мен</w:t>
        <w:br/>
        <w:t>халықтардың мәдениеті төменгі дәрежелі, себебі көшпенділер жоғары өркениет</w:t>
        <w:br/>
        <w:t>құруға қабілетсіз деген жалаң тұжырым үстемдік етті. Мұның бәрі, әрине шындық</w:t>
        <w:br/>
        <w:t>емес.</w:t>
        <w:br/>
        <w:t>Кеңес ғалымдарының зерттеулері (ең алдымен археологтардың) Орталық</w:t>
        <w:br/>
        <w:t>Азия мен Қазақстанның және Еуразияның басқа да аймақтарының тарихы</w:t>
        <w:br/>
        <w:t>мәселесін нақты өндеуге үлкен үлес қосты. Бұрын таза көшпенді шаруашылық</w:t>
        <w:br/>
        <w:t>мекендері болып есептелген барлық территорияларда өндіріс күшінің дамуы</w:t>
        <w:br/>
        <w:t>отырықшы елді-мекендер мен қалалардың пайда болуына әкелгендігі анықталды.</w:t>
        <w:br/>
        <w:t>Араб халифаты дәуірінің өзінде Орталық Азия мен Қазақстан тұрғындары</w:t>
        <w:br/>
        <w:t>(қолөнершілер, шаруа адамдары) оның экономикалық потенциалына зор үлес</w:t>
        <w:br/>
        <w:t>қосқандығы айқындалды. Осы аймақтардан түрлі шикізат пен дайын өнімдерді</w:t>
        <w:br/>
        <w:t>халифаттың батыс бөліктеріне тасымалдау өте кең жүзеге асты. Мысалы,</w:t>
        <w:br/>
        <w:t>бұхаралық және мәруалық маталар бағдат базарларында әйгілі болған. Самарқан</w:t>
        <w:br/>
        <w:t>ІХғ. өзінде қағаз өндірісінің ірі-орталығы болған; және Х ғ. самарқан қағазы ең</w:t>
        <w:br/>
        <w:t>сапалы болып есептелген. Ферғана тауларынан өндірілген орта азиялық темір</w:t>
        <w:br/>
        <w:t>оның орталығында өңделіп, одан жасалған бұйымдар Бағдатқа дейін жеткізілді.</w:t>
        <w:br/>
        <w:t>Орта азиялық және қазақстандық асыл тастар үлкен танымалдылыққа ие болды.</w:t>
        <w:br/>
        <w:t>мәдениеті мен ғылыми жетістіктері баяндалған. Фараби Үндістан мен антикалық</w:t>
        <w:br/>
        <w:t>әлемде жасалған барлық нәрсенің ұлы мұрагері болды.</w:t>
        <w:br/>
        <w:t>Шығыстың ойшылдары мен ақындарының өмірі және іс-әрекеті өзгеше</w:t>
        <w:br/>
        <w:t>жағдайда өтті. Араб халифтерінің өз сарайларына ғалым, ақындарды жинау</w:t>
        <w:br/>
        <w:t>дәстүрі болды; әрине, бұл ғылым мен мәдениеттің дамуына емес, халифтің жеке</w:t>
        <w:br/>
        <w:t>басының мансабы үшін істелді. Араб халифтеріне ғалым, әдебиетілі,</w:t>
        <w:br/>
        <w:t>музыканттарды өзіне жинаған жергілікті билеушілер да еліктеді. Мұны Орталық</w:t>
        <w:br/>
        <w:t>Азияда Тахиридтер мен Саманидтер, Мысырда тулунидтер, Хорезм мен Сирия</w:t>
        <w:br/>
        <w:t>билеушілері жасады. Хамданид Сайф ад-Даула (945-946 жж.) әл-Фарабидің</w:t>
        <w:br/>
        <w:t>қамқоршысы болғандығы белгілі.</w:t>
        <w:br/>
        <w:t>Осылайша, әл-Фараби шығармашылықпен айналысқан кезенде Араб</w:t>
        <w:br/>
        <w:t>халифатындағы ғылым мен мәдениеттің дамуы салыстырмалы түрде жағымды</w:t>
      </w:r>
    </w:p>
    <w:p>
      <w:r>
        <w:t>жағдайда өтті. Осы кезеңге ал-Кинди, Ибн Кутайба және медик, химик,</w:t>
        <w:br/>
        <w:t>математик, философ ретінде танылған Әбу Бәкір Мұхаммед ибн Закария ар-Рази</w:t>
        <w:br/>
        <w:t>секілді ірі ғалымдардың іс-әрекеттері жатады. Кейінірек, олардың ізбасарлары</w:t>
        <w:br/>
        <w:t>Ибни Сина, Бируни және т.б. ғалымдар болады.</w:t>
        <w:br/>
        <w:t>Осы ұлы ғалымдардың арасында Әбу Насыр әл-Фараби үлкен орын алады.</w:t>
        <w:br/>
        <w:t>Оның өмірі мен шығармашылығынын негізгі сәттерін қарастырайық. Оның Фараб</w:t>
        <w:br/>
        <w:t>мекенінде түркі әскери отбасында дүниеге келгені мәлім. Хорасанда Йуханн ибн</w:t>
        <w:br/>
        <w:t>Хайланның қолында, Бағдатта Мұхаммед ибн Жаллад пен ғалым, ежелгі грек</w:t>
        <w:br/>
        <w:t>шығармаларының аудармашысы Әбу Бишра Матта ибн Йупустың қолында тәлім</w:t>
        <w:br/>
        <w:t>алады. Көп жылдар бойы әл-Фараби Бағдатта, кейін Алеппо мен Дамаск</w:t>
        <w:br/>
        <w:t>қалаларында тұрады. Жарты ғасыр ішінде ол 200-ге тарта шығарма жазады, оның</w:t>
        <w:br/>
        <w:t>көп бәлігі бізге жетпей қалған.</w:t>
        <w:br/>
        <w:t>Әл-Фарабидің ғылыми қызығушылықтары таң қаларлықтай кең. Оның</w:t>
        <w:br/>
        <w:t>мұрасында математика, медицина бойынша еңбектері бар; ол Алдыңғы Шығыс</w:t>
        <w:br/>
        <w:t>музыкасының теориясына, алхимия мен магияға қатысты маңызды еңбектерді</w:t>
        <w:br/>
        <w:t>жазды. Алайда, оның шығармаларының көп бөлігі философияның, логиканың,</w:t>
        <w:br/>
        <w:t>таным теориясының, психлогиянын, этиканын, саясаттың, әлеуметтанудың түрлі</w:t>
        <w:br/>
        <w:t>аспектілеріне арналған. Фарабидің дәл осы ғалымдық іс-әрекеті оны әлемдік</w:t>
        <w:br/>
        <w:t>мәдениетті жасаушылардың қатарына қойды.</w:t>
        <w:br/>
        <w:t>Халифаттағы ортағасырлық ғылым Платон, Аристотель және басқа да грек</w:t>
        <w:br/>
        <w:t>философиясының классиктерінің шығармаларын неоплатондықтардың өндеуі</w:t>
        <w:br/>
        <w:t>бойынша алды. Әл-Фараби шынайы Аристотельді кейінгі мистикалық</w:t>
        <w:br/>
        <w:t>түсіндірмелерден тазартып тануға өз алдына мақсат қойды. Бұл еңбекті керемет</w:t>
        <w:br/>
        <w:t>жазғандығы соншалық, оны көзі тірісінің өзінде-ақ «әл-Муалим әс-сани» (екінші</w:t>
        <w:br/>
        <w:t>ұстаз) деп атап кетті, себебі арабтар Аристотельді бірінші ұстаз санаушы еді.</w:t>
        <w:br/>
        <w:t>Сонымен қатар, Әл-Фараби Аристотельдің трактаттарына («Категориялар»,</w:t>
        <w:br/>
        <w:t>«Герменевтика», «Бірінші және екінші Аналитика», «Топика», «Риторика»,</w:t>
        <w:br/>
        <w:t>«Поэтика» және т.б.), басқа да грек философтарының шығармаларына түсініктеме</w:t>
        <w:br/>
        <w:t>берді. Бұл еңбектің сапасы туралы куәлік бізге Ибн Сина арқылы жетті: «Мен</w:t>
        <w:br/>
        <w:t>Аристотельді әл-Фарабидің түсініктемесін оқығаннан кейін түсіндім».</w:t>
        <w:br/>
        <w:t>Классикалық философия мен табиғи-ғылымдық зерттеулердің негізінде әл-</w:t>
        <w:br/>
        <w:t>Фараби философияның барлық аспектісін қатмтитын үлкен көлемде шығармалар</w:t>
        <w:br/>
        <w:t>иесінің ақылы тек әлемдік, ғарыштық ақылға қатысты дамиды, өркендейді. Ал</w:t>
        <w:br/>
        <w:t>әлемдік ақыл мәңгілік, Жеке тіршілік иесі өткінші. Осыдан барып жан өлмекші</w:t>
        <w:br/>
        <w:t>емес деген қағида теріске шығып, діннің сара жолымен философияның талас</w:t>
        <w:br/>
        <w:t>мәселесі - жан ауысып, көшіп жүреді деген идея мансұқ етіледі. Фараби бұл аса</w:t>
        <w:br/>
        <w:t>маңызды да, мәңгі мәселе бойынша анық бір пікірді ұстамағаны байқалады. Көп</w:t>
        <w:br/>
        <w:t>жағдайда Ол жан өлмейтіні жайлы тезисті ашық қуаттайды. Бірде өл</w:t>
        <w:br/>
        <w:t>Аристотельдің идеясын қолдап, дамытып, жанның мәңгілігін бір адам үшін емес,</w:t>
        <w:br/>
        <w:t>жалпы адамзатқа тән қабілет ретінде қарастырады. Енді бірде қайырымды,</w:t>
        <w:br/>
        <w:t>парасатты адамдардың жаны өлмейді, ал қайырымсыз, надан да пасық адамдар</w:t>
        <w:br/>
        <w:t>жаны оның тәнімен бірге өледі деген идеяны қолдайды. Бұл жағдайда ол жақсы</w:t>
        <w:br/>
        <w:t>адамныңартында қалдырған ісінің, ізінің өшпегендігі оның жанының өмір сүргені</w:t>
        <w:br/>
        <w:t>дегенді меңзейтін сияқты. Бұлай деп айтуымызға Фарабидің «Ұлы Зенонның</w:t>
        <w:br/>
        <w:t>жоғары ғылым бойынша трактаты туралы» еңбегінде ол дүниедегі өмір туралы</w:t>
        <w:br/>
        <w:t>жазған мынадай жолдары негіз болады: «Білім, яғни ғылыми мұра қалдырған адам</w:t>
        <w:br/>
        <w:t>өлгеннен кейін өз қамы үшін ғана харекет еткен адамнан қадірлі, білгіш, көреген</w:t>
        <w:br/>
        <w:t>болады, әйткені-көп мал-мүлік күйттеуғылымға кесірін тигізеді.</w:t>
        <w:br/>
        <w:t>Сондықтан рухани мұра қалдыру; дүниетану қам-харакетіне қарағанда абзал</w:t>
        <w:br/>
        <w:t>да қадірлі, ол ғылымға кесірін тигізбейді. Ол дүниелік Әмірде дәрежеге жетуге</w:t>
        <w:br/>
        <w:t>кедергі болмайды. Егер, бәлкім, ғылымның басқа адамдары, оның әріптестері бұл</w:t>
        <w:br/>
        <w:t>мұраны пайдаланса, ол оған өлгенге дейін де, өлгеннен кейін де игілік болып</w:t>
        <w:br/>
        <w:t>жұғады» (Тарихи-философиялық трактаттар).</w:t>
        <w:br/>
        <w:t>Тәрбие мен білім, педагогика “мен психология, этика мен әдістеменің</w:t>
      </w:r>
    </w:p>
    <w:p>
      <w:r>
        <w:t>теориялық және практикалық мәселелерін қарастыру “Фарабидің ғылыми</w:t>
        <w:br/>
        <w:t>философиялық мұрасының құрамдас, оның дүниетанымының ажырамас бөлігі</w:t>
        <w:br/>
        <w:t>болып табылады. Әлемнің негізгі тұтқасы - адам. Егер аның ақыл-ой парасаты</w:t>
        <w:br/>
        <w:t>ойдағыдай дамып жетілсе, ол дұрыс өсіп-өркендей алады. Қажетті дағдылар мен</w:t>
        <w:br/>
        <w:t>жақсы мінез-құлық адамды бақытқа кенелтеді. Жаман мінез-құлық - бұл рухани</w:t>
        <w:br/>
        <w:t>дерт, жақсы мінез-құлық пен ақыл-ой парасаты -- адамның басты қадір-қасиеттері</w:t>
        <w:br/>
        <w:t>қалыпты іс-әрекет үстінде ғана қалыптасады. Адамның өсіп-жетілуіне Фараби</w:t>
        <w:br/>
        <w:t>дағды мен әдетке елеулі орын береді. бұлар тәлімгердің ғибратты сөзі мен нақты</w:t>
        <w:br/>
        <w:t>ісі, жәрдемімен қалыптасады. Қандай болсын әдіс, тәсіл (мақтау, бетіне басып</w:t>
        <w:br/>
        <w:t>ұялту, көзін жеткізу, көндіру, т.) тәрбиешіден үлкен имандылықты, ізетті талап</w:t>
        <w:br/>
        <w:t>етеді, осылай. еткенде ғана ол шәкірттерден шыншылдықты, сыпайылықты,</w:t>
        <w:br/>
        <w:t>әділдікті талап ете алады, сондықтан мұндай қасиеттерге ұстаздың әзі де ие</w:t>
        <w:br/>
        <w:t>болуға тиіс. Ізгі, әділетті қаланың басшысы мен ұстаз екеуі бірдей дәрежеде</w:t>
        <w:br/>
        <w:t>тәлімгер. Ұстаз балаларды, ал қала басшысы шаһардың бүкіл тұрғындарын</w:t>
        <w:br/>
        <w:t>тәрбиелейді. Нағыз тәрбиеші, жалпы жұртқа танымал жетекші өзінің бойына он</w:t>
        <w:br/>
        <w:t>екі тума табиғи қасиетті, жүре дарыған алты қасиетті меңгерген дана адам. Оқыту</w:t>
        <w:br/>
        <w:t>тіл ұстарту, білім беру арқылы үйрету жолымен, ал тәрбиелеу сарамандық жұмыс</w:t>
        <w:br/>
        <w:t>пен тәжірибе арқылы. жүзеге асырылады. Білім адамды. қуаныш: пен бақытқа</w:t>
        <w:br/>
        <w:t>кенелтеді, дүниені танып-біле отырып, адам оның әсемдігі мен бітім болмысына</w:t>
        <w:br/>
        <w:t>қанығады. Ғылым-білімді, әр алуан қолөнер кәсіптерінің дағдыларын игеруге,</w:t>
        <w:br/>
        <w:t>үлгілі адамгершілік қасиеттерінің қалыптасуына қажырлы еңбек, оқыту; тәжірибе</w:t>
        <w:br/>
        <w:t>берумен қатар, өзін-өзі тәрбиелеу, күшті ерік-жігер арқылы жетуге болады.</w:t>
        <w:br/>
        <w:t>20</w:t>
        <w:br/>
        <w:t>заманда әлемнің көптеген мәдени орталықтарында (Хорасан, Бағдад, Каир,</w:t>
        <w:br/>
        <w:t>Дамаскі, Алеппо) болды.</w:t>
        <w:br/>
        <w:t>Фарабидің философиялық көзқарастарын нақтылы тарихи жағдайда, белгілі</w:t>
        <w:br/>
        <w:t>бір дәуірмен байланысты қарағанда ғана ерекшеліктері мен сонылығын дұрыс</w:t>
        <w:br/>
        <w:t>түсінуге болады. Ортағасыр заманында философиялық ойдың дамуы діни-</w:t>
        <w:br/>
        <w:t>теориялық сипат-алды. Демек, Фарабидің философиялық ілімі - негізінен дүниені</w:t>
        <w:br/>
        <w:t>бір құдай жаратты деген қағиданы басшылыққа алған идеалистік ілім. Фарабидің</w:t>
        <w:br/>
        <w:t>данышпандығы мен білімпаздығы, эрине, бұл идеализмге өзгеше түр бермей қала</w:t>
        <w:br/>
        <w:t>алмады. Араб тарихшысы Усейбидің айтқанына қарағанда, Фарабидің</w:t>
        <w:br/>
        <w:t>философиялық жүйесінде маңызы кейінірек барып біліне, анықтала бастаған,</w:t>
        <w:br/>
        <w:t>бірден көзге түсе қоймайтын жерлері көп. Фарабидің философиялық жүйесі</w:t>
        <w:br/>
        <w:t>ортағасырлар философиясындағы барлық мәселелерді қамтиды деп айтсақ артық</w:t>
        <w:br/>
        <w:t>болмайды. Олар: болмыс жөніндегі ілім, материя және оның дамуы туралы</w:t>
        <w:br/>
        <w:t>мәселе, адамның тану әрекеті мәселесі, логика мәселелері, ақыл және онын</w:t>
        <w:br/>
        <w:t>адамның қоғамдық іс-әрекеттеріндегі алатын орны, этика, эстетика мәселелері,</w:t>
        <w:br/>
        <w:t>табиғат философиясы және ғылымдар әдіснамасы мәселелері. Фарабидің</w:t>
        <w:br/>
        <w:t>философиялық және логикалық-әдіснамалық көзқарастарын жақсы түсіну үшін</w:t>
        <w:br/>
        <w:t>оның ғылымдарды жіктеуін (классификациясын) қарастыру қажет; Бұл жіктеу</w:t>
        <w:br/>
        <w:t>Аристотельдің классификациясына ұқсайды, алайда Фарабиде табиғаттану-</w:t>
        <w:br/>
        <w:t>математика ғылымдары кең де әр түрде көрініс табады; бұл оның орта</w:t>
        <w:br/>
        <w:t>ғасырлардағы Шығыс философиясының даму бағытын бейнелейтін рационалистік</w:t>
        <w:br/>
        <w:t>тұрғыдағы талпыныстарының нәтижесі болып табылады.</w:t>
        <w:br/>
        <w:t>Әл-Фарабидің философиясын зерттеушілер онын бұл саладағы трактаттарын</w:t>
        <w:br/>
        <w:t>терең талдай келіп Фарабидің философиялық мұрабындағы үш басты жайтты атап</w:t>
        <w:br/>
        <w:t>көрсетеді: дүниенің мәңгілігін тану, детерминизм - реттеу принципі, яғни</w:t>
        <w:br/>
        <w:t>себептілік сыр-сипатын ашу, ғылым-білімнің қайнар көзі; ақыл туралы ілім. Бұл</w:t>
        <w:br/>
        <w:t>үш принцип Фараби философиясының биік шоқтығы және ерекшеліктері болып</w:t>
        <w:br/>
        <w:t>саналады, Әрине, ғылымнын даму деңгейі, саяси-әлеуметтік жағдайлардың</w:t>
        <w:br/>
        <w:t>салдарынан бұл мэселелер туралы ой кейде кері шегініс жасауға мәжбүр болады.</w:t>
        <w:br/>
        <w:t>Ақыл туралы ілімі Фарабидің философиядағы. ірі жетістіктері санатына</w:t>
        <w:br/>
        <w:t>қосылады. Мұндағы ақыл ұғымы кең, бүкіләлемдік мағынада қарастырылып,</w:t>
        <w:br/>
        <w:t>оның космологиясына тірек болды. Әрекеттегі, яғни жасампаз ақыл (яғни бірінші</w:t>
        <w:br/>
        <w:t>қозғаушы Аристотелышпе айтқанда, ойлаудың ойлауы) - болмыс түзілісіндегі</w:t>
      </w:r>
    </w:p>
    <w:p>
      <w:r>
        <w:t>(иерархиясындағы) жоғарғы сатылардың бірі. Ең жоғарғы сатыны түпкі себеп -</w:t>
        <w:br/>
        <w:t>Алла иемденеді. Алладан кейінгі екінші сатыны -- аспан денелері, болмыстың</w:t>
        <w:br/>
        <w:t>үшінші сатысы әрекеттегі ақыл және оған сай негізгі терт элементтен (топырақ.</w:t>
        <w:br/>
        <w:t>су, ауа, от) тұратын ай асты әлемі. Болмыстың төртінші сатысы -- адамның жаны.</w:t>
        <w:br/>
        <w:t>Ең төменгі бесінші сатыны форма мен материя алып жатыр. Бұл сызбада, бір</w:t>
        <w:br/>
        <w:t>жағынан, әлемнің жаратылысы мен аспан мен жердің алшақтығы жайлы ислам</w:t>
        <w:br/>
        <w:t>дінінің қағидаларына сәйкес келді және дүниеге эволюциялық даму тұрғысынан</w:t>
        <w:br/>
        <w:t>қарауға мүмкіндік береді.</w:t>
        <w:br/>
        <w:t>Фарабидің көзқарасы бойынша, жасампаз ақыл немесе ғарыштық ақыл ай</w:t>
        <w:br/>
        <w:t>асты. әлеміндегі бүкіл қозғалыстардың себебі ғана емес, ол - жер бетіндегі</w:t>
        <w:br/>
        <w:t>тіршілікке тән ақыл, бұл дүниенің заңдылығын реттеуші, билеуші. Әрбір тіршілік</w:t>
        <w:br/>
        <w:t>19</w:t>
        <w:br/>
        <w:t>Фараби ақиқат біреу-ақ, бірақ оған әр жақтан, әртүрлі деңгейден қарауға</w:t>
        <w:br/>
        <w:t>болады, сондықтан ол-туралы түрліше балама қорытындылар жасау мүмкін деп</w:t>
        <w:br/>
        <w:t>санайды.</w:t>
        <w:br/>
        <w:t>Әл-Фараби ілімі шығыс ойшылдарына, аристотельдік және жаңа</w:t>
        <w:br/>
        <w:t>платоншылдық көзқарастарға сүйенеді, өларға жаңа сипат береді, Ол өзінің</w:t>
        <w:br/>
        <w:t>«Философияны үйрену үшін қажетті ша</w:t>
        <w:br/>
        <w:t>Аристотельдің. философиясын меңгеруге қаж</w:t>
        <w:br/>
        <w:t>пікірлерінгортаға салып, бұл туралы былай д</w:t>
        <w:br/>
        <w:t>Бірінші шарт - Философиялық ағымдарды тану (аты-жөнін білу) жеті</w:t>
        <w:br/>
        <w:t>нәрседен тұрады;</w:t>
        <w:br/>
        <w:t>1) филовофиялық бағытқа (ағымға) бас болған ұстаздың аты-жөні;</w:t>
        <w:br/>
        <w:t>2у оның шыққан қаласы;</w:t>
        <w:br/>
        <w:t>3) философияға мекен (медресе) болған орынныңсаты;</w:t>
        <w:br/>
        <w:t>4) философиялық ағымды:тудырған-басты себеп;</w:t>
        <w:br/>
        <w:t>5) философиялық талдауға түскен:мәселелер;</w:t>
        <w:br/>
        <w:t>%) философияның алға қойған мақсатыстуралы;</w:t>
        <w:br/>
        <w:t>7) философияның: практикалық мәні, нәтижесі.</w:t>
        <w:br/>
        <w:t>Онын пікірінше; тұңғыш рег философиялық бағытть Ң алғаш негізін салушы</w:t>
        <w:br/>
        <w:t>-трек филасофы. Пифагор, яғни пифагоршыцу ұл эже</w:t>
        <w:br/>
        <w:t>гізгі ғылыми филдсофиял мектептерге шолу жасап, өз ті өрлерін Ортаға</w:t>
        <w:br/>
        <w:t>болатын тоғыз шарт жайлы өз</w:t>
        <w:br/>
        <w:t>Екінші: шартж--өткендегі, ірі философтардың еңбектеріндегі негізгі ойларын,</w:t>
        <w:br/>
        <w:t>мақсаттарын тану. Мұнда Фараби ежелгі гректерден қалған логикалық</w:t>
        <w:br/>
        <w:t>шығармалардың, яғни формальдық, дәлел: (логика), силлогизм, аналитикалық</w:t>
        <w:br/>
        <w:t>мазмұн мен окуфретін қысқашазайтып өтеді.</w:t>
        <w:br/>
        <w:t>Үшінші шарт--филосаф болугүшін қажеттіғылымдарды тани білу;</w:t>
        <w:br/>
        <w:t>Төртінші шарт-тфилософия ғылымынгүйретудегі мақсатты түсіну.</w:t>
        <w:br/>
        <w:t>Философия жылымын үйренуде: оның күттіретін мақсатын тану. Ол мақсат -</w:t>
        <w:br/>
        <w:t>мені тану. Ол өзі - ауыспайтын жалғыз зат. Бүкіл дүниені, барлық</w:t>
        <w:br/>
        <w:t>ей өй Ден болмысты: тамарыия. ме аның толтқ бітір</w:t>
        <w:br/>
        <w:t>жарап: ш-ін 22---% -” жерде біз. Әл оңмнд өз заманынын төрені</w:t>
      </w:r>
    </w:p>
    <w:p>
      <w:r>
        <w:t>болғандығын дұрыс түгінуімі</w:t>
        <w:br/>
        <w:t>Фараби білім, ғылымға. жетудің ең бір дұрыс Ж і г ыдыс ету дейді.</w:t>
        <w:br/>
        <w:t>Сонымен қатар философияны тек-жаратылыстану ғылымдары арқылы ғанагтанып-</w:t>
        <w:br/>
        <w:t>білуге болады деген пікірлер айтады.</w:t>
        <w:br/>
        <w:t>Алтыншы шарт -- Аристотель еңбектеріндегі қолданылған ғылыми</w:t>
        <w:br/>
        <w:t>Ұғымдарды талдай білу;</w:t>
        <w:br/>
        <w:t>Жетінші шарт - Аристотельдің әзінің еңбектерін оқыған айамнан терең</w:t>
        <w:br/>
        <w:t>жұмбак бырларды шешуді талап етуінің себебін білу, Ар)</w:t>
        <w:br/>
        <w:t>жұмбақ түрінде айтылған түсініктердің сырын “ашу. Оның кейбір</w:t>
        <w:br/>
        <w:t>26</w:t>
        <w:br/>
        <w:t>4, Қазақстан мен Орта Азия оқымыстылары арқылы: (Ә, Марғұлан, -А.</w:t>
        <w:br/>
        <w:t>Машанов, О. Жәутіков, А. Қасымжанов, А. Көбесов; М. Бурабаев, “Э. Дербіселиен,</w:t>
        <w:br/>
        <w:t>Қ. Жарықбаев, М. Хайрулдаев, т:0.).</w:t>
        <w:br/>
        <w:t>Әл-Фараби мұраларының Қазақстанда түбегейлі. Зерттелуі ХХ ғасырдың 60-</w:t>
        <w:br/>
        <w:t>жылдарында қолға алынды: Оған алғаш “бастамашы болған қазақ ғалымдары: А,</w:t>
        <w:br/>
        <w:t>Машанов, 4, Қасымжанов; /А. Көбесов және т.б. еді. Бұл күндері ҚР БЕМ-ҒА ның</w:t>
        <w:br/>
        <w:t>жанындағы Философия-және-саясаттану инбтитутында шығыс философиясы және</w:t>
        <w:br/>
        <w:t>фарабитану бөлімі жұмыс істейді, Мұнда қазірге Дейін ғұламаның қазақ және</w:t>
        <w:br/>
        <w:t>орыс тілдерінде аударылып, ғылыми түсініктемелері мен алғы сөздері жазылып,</w:t>
        <w:br/>
        <w:t>жиырмадан. астам трактаттары жарыққа. шығарылды. Бұл бөлім әл-Фарабидің</w:t>
        <w:br/>
        <w:t>дивлектикасы; тнесологиясы імен әлеуметтік философиясы мәселелері бойынша</w:t>
        <w:br/>
        <w:t>зерттеулер никлін жүргізіп келеді. ҚазҰУ-да әле Фараби орталығы құрылған,</w:t>
        <w:br/>
        <w:t>Мұнда да ӛл-Фараби мұрасын аудару, Зерттеу, насихаттау жұмыстары маркстік</w:t>
        <w:br/>
        <w:t>көзқарастардан. арылған жана, тың бағыттар: бойынша ғылыми зерттеу</w:t>
        <w:br/>
        <w:t>жұмыстары жүргізілуде.</w:t>
        <w:br/>
        <w:t>Әдебиет:</w:t>
        <w:br/>
        <w:t>1. Аль-Фараби, Философекие трактаты:- Алма-Ата: Наука, 1970, --429 с,</w:t>
        <w:br/>
        <w:t>2. Аль-Фараби: Социально-этические трактаты, -- Алма-Ата: Наука, 1973, -400 с,</w:t>
        <w:br/>
        <w:t>3. Аль-Фараби. Логическне трактаты. - Алма-Ата: Наука, 1975.-671 с.</w:t>
        <w:br/>
        <w:t>4, Аль«Фараби: Математические трактаты. --Алма-Ата: Наука, 1972.-323 с.</w:t>
        <w:br/>
        <w:t>8, Аль-Фараби: Естественно-научныс трактаты. - Алма-Ата: Наука, 1987. - 4966.</w:t>
        <w:br/>
        <w:t>6. Аль&lt;Фарабн. Трақтаты д музыкеи поэзий/ Пер е арабекого.- А.: Ғылым; 1903.-456 с.</w:t>
        <w:br/>
        <w:t>7. Аль-Фараби. О разумеіг науке. -&lt;АлмағАта: Наука, 1987.--114-6.</w:t>
        <w:br/>
        <w:t>8. Аль-Фараби, -Историко-философские трактаты / Пер. с арабекдго: --&lt; Алма-Ата: Наука,</w:t>
        <w:br/>
        <w:t>1987; -624-с;</w:t>
        <w:br/>
        <w:t>9. Аль-Фараби; Кннга о класемфикацин: аук // Музыкальная эстетика стран Востока- /</w:t>
        <w:br/>
        <w:t>Обшая рел. ис нступ./ статья В.П. Шестакова- М.: Музыка; 1967.-414. й</w:t>
        <w:br/>
        <w:t>10. Әбу Насыр-әл-Фараби. Музықа туралы үлкен кітап / Ауд. Ж. Сандыбаев. - А. Колор;</w:t>
        <w:br/>
        <w:t>2008.-516.</w:t>
        <w:br/>
        <w:t>11. Жәнібеков Е. Әл-Фарабидің физикалық көзқарасы. --Алматы: Рауан, 1993.- 1126.</w:t>
        <w:br/>
        <w:t>12. Бурабаев М-С. 96 отношениі кпрелшествуницей философии в учений аль-Фараби. //</w:t>
        <w:br/>
        <w:t>Аль-Фараби. Историко-философекие трактаты / Пер. с арабакага. - Алма-Ата: Наука, 1987. --</w:t>
        <w:br/>
        <w:t>НА с,</w:t>
      </w:r>
    </w:p>
    <w:p>
      <w:r>
        <w:t>13. Касымжанов 4,Х. Абу Наср аль-Фараби (Мыелители прошцдого). --М.: Мысль, 1982. -</w:t>
        <w:br/>
        <w:t>198 с.</w:t>
        <w:br/>
        <w:t>18, Бурабаев М.С, Аль-Фараби в история науки / “Аль-Фараби. Естественно-научныс</w:t>
        <w:br/>
        <w:t>трактаты.- Алма-Ата: Наука, 1987.-496 с.</w:t>
        <w:br/>
        <w:t>2-15. Машанон. А, Әл-Фараби. Тарихи-деректі кітап. 870-1970.---Алма-Ата: Жазушы, 1970. -</w:t>
        <w:br/>
        <w:t>2436.</w:t>
        <w:br/>
        <w:t>16. Кирабаев Н.С. Сациальная философия мусульманскоға Вдбтдка (Энфха ередневеконья).</w:t>
        <w:br/>
        <w:t>МоңӘграфия.-&lt;М: УДН, 1984.-232 с;</w:t>
        <w:br/>
        <w:t>17. Көбесов А; Әл-Фарабидің ашылмаған әлемі:-- Алматы: Санат, 2002..- 176 6,</w:t>
        <w:br/>
        <w:t>18. Абу Насер аль-Фараби. Книга букв / Перевод, примечания и вводная статья Қ.Х.</w:t>
        <w:br/>
        <w:t>Тахжиковой.-- Алматы: Қазақ университеті, 2005. - 220 с,</w:t>
        <w:br/>
        <w:t>19. Қазақ даласының ойшылдары ІХ-ХП ғғ. Қорқыт, Әл-Фараби, Ж. Баласағұн, М.</w:t>
        <w:br/>
        <w:t>Қашкари, А.Яссауи. - Айматы:Ғылым. 1995.-- 160-б.</w:t>
        <w:br/>
        <w:t>20. Сатыбакона С.К. Гуманизм аль&lt;Фараби.--Алма-Ата: Наука, 1975. «143%</w:t>
        <w:br/>
        <w:t>Ел</w:t>
        <w:br/>
        <w:t>4ЛаИЗыр үшін ең Қажетті игілік болып &lt;анала ылым, өнер көзі болады.</w:t>
        <w:br/>
        <w:t>идет арын әрі жие дамыта түседі. дық филе</w:t>
        <w:br/>
        <w:t>дұрыстығын нақтылы ғылыми лерттеулерден уып, 1</w:t>
        <w:br/>
        <w:t>адан әрі кемелденіп отырды. Оның Ғылыми ойлау жөніндегі тапқан: әдісі жеке,</w:t>
        <w:br/>
        <w:t>дербес заттарды, құбылыстарды Жа! іру; бақылау жасау «арқылы</w:t>
        <w:br/>
        <w:t>дедуктивті-аксиоматикалық теория жабауме ; астырылады. «Бақытқа экол</w:t>
        <w:br/>
        <w:t>сілтеу» трактатында және басқаларда фараби. Аристотельдің әрекеттену мен.</w:t>
        <w:br/>
        <w:t>қайырымды. істердегі орта шама хуралы пікірін дамытады. Әл-Фараби</w:t>
        <w:br/>
        <w:t>ұстамдылықты 3 еп есептейді, ал ұстамды болу үшін шамадан тыс:</w:t>
        <w:br/>
        <w:t>молшылық болса, одан жетіспеушілікке қарай ауытқып, ондай молшылықтан.</w:t>
        <w:br/>
        <w:t>арылуы керек және керісінше, жетіспеушілік болса, біз молшылық жағына</w:t>
        <w:br/>
        <w:t>қарай ауытқуымыз керек, сөйтіп мінез-құлқымызда ұстамдылықты қалып-</w:t>
        <w:br/>
        <w:t>тастырғанша әсылай ете беруіміз: керек. Жоғарыда. айтылғандар әл-Фарабидің,</w:t>
        <w:br/>
        <w:t>адам өміріндегі южақсылық» пен «жамандық» «Тәңірден» болмай, оларды</w:t>
        <w:br/>
        <w:t>адамның өзі тандауға болатын жағдайда белсенді әрекет факторына қандай зор</w:t>
        <w:br/>
        <w:t>маңыз бергенін көрсетеді.</w:t>
        <w:br/>
        <w:t>Фараби өзінің. дүниеге көзқарасын. әлеуметтану, ӛтика және, эстетика.</w:t>
        <w:br/>
        <w:t>мәселелерін қамти ет жен жүйеленді іре, нақтылай түседі, 81</w:t>
        <w:br/>
        <w:t>халқын алады! сылды жік-жікке бөле келіп, Өл кемел де жшдн. құрылым</w:t>
        <w:br/>
        <w:t>ретінде «Қайырымды “қаланы»: таңдайды, оған жақын келетін және тұрмыстық.</w:t>
        <w:br/>
        <w:t>байланыстағы құрылым - еңбекшілер тұратын «қажеттілік қаласы» деп қарайды,</w:t>
        <w:br/>
        <w:t>Фараби: әрі қарай «алыс-беріс қаласы» (саудагерлер мен алыпсатарлар мекені),</w:t>
        <w:br/>
        <w:t>«бақытсыздық пен бұзылғандық қаласын» (ұры-қарылар, арамтамақтар мекені)</w:t>
        <w:br/>
        <w:t>бөліп ажыратады.</w:t>
        <w:br/>
        <w:t>Қайырымды “мемлекет (қала) туралы ілімін жасауда «Фараби Платонға</w:t>
        <w:br/>
        <w:t>екетті Әрбір мүшелері. белгілі қызметті атқаратын адам! тәніне ұқсас</w:t>
        <w:br/>
        <w:t>5. ОсБня сӛйкес қайырымды. мемлекеттегі феодалдық құрылыс</w:t>
        <w:br/>
        <w:t>ӘН ойдай қайрымды мемлекеттің тууы, ең алдымен “мемлекет</w:t>
        <w:br/>
        <w:t>8, оның: ақыле да. жесіне кұхекакатя, талантына, ылары тікелей</w:t>
        <w:br/>
        <w:t>көзқарастарында ке) емдік, сұлу. ында былай дейді: ел ас Адас өмір</w:t>
        <w:br/>
        <w:t>шындығының әзіне “өн қасиеті, Өл “болмибта нақты түрде бар құбылыстардың</w:t>
        <w:br/>
        <w:t>әлеуметтік өмірдің көкейдегі 1» (Фараби «Бақыт жолына &lt;сілтеу»). Көркемдік</w:t>
      </w:r>
    </w:p>
    <w:p>
      <w:r>
        <w:t>адамның денесі мен рухани жан дүниесінің, адамгершілік касиетінің сұлулығын</w:t>
        <w:br/>
        <w:t>көрсететін белгі деп санайды. Фараби «Бақыт жолына сілтеу» атты трактатында</w:t>
        <w:br/>
        <w:t>бақытқа жетуге бастайтын жолға айрықша нйзар-аударады; Оған жету үшін адам.</w:t>
        <w:br/>
        <w:t>әз</w:t>
        <w:br/>
        <w:t>қарсы ұстанымда болғанын қоссақ, оның әлеуметтік-философиялық көзқарас-</w:t>
        <w:br/>
        <w:t>тарының гуманистік бағыты, ақыл-парасат көмегімен адамзаттың бақытқа жете</w:t>
        <w:br/>
        <w:t>алатындығына сену ғылыми білімнің өмірмәндік маңызын дәлелдейді (5).</w:t>
        <w:br/>
        <w:t>Алдында айтылғанындай, осы дүниеде жетуге болатын мүмкін ең жоғарғы</w:t>
        <w:br/>
        <w:t>нгілік - бақыт. Бақыт - әлеуметтік идеал. Адам ұрпақтары бақытқа жету үшін</w:t>
        <w:br/>
        <w:t>олар өмір сүріп отырған қоғам тәртібі мінсіз болуы шарт, Бұдан ой түйсек, адам</w:t>
        <w:br/>
        <w:t>баласы өзара сүйіспеншілік пен көмекке негізделген, бірігіп харекет жасау арқылы</w:t>
        <w:br/>
        <w:t>ғана бақытқа жете алады. Адам ғұмырының ең басты мақсат-мұраты -- бақытқа</w:t>
        <w:br/>
        <w:t>жегу. Бұл үшін философияның теориялық принциптеріне негізделген идеалды</w:t>
        <w:br/>
        <w:t>қоғам қажет. Сонымен әл-Фараби философиясындағы жаңашыл ұстындарда</w:t>
        <w:br/>
        <w:t>иелами танымдағы «кемел адам» мұратын дамытумен бірге, дәстүрлі түркі</w:t>
        <w:br/>
        <w:t>дүниетанымындағы адам мен әлем үйлесімділігі идеясының жалғасын</w:t>
        <w:br/>
        <w:t>тапқандығын саралаймыз.</w:t>
        <w:br/>
        <w:t>Әдебиет:</w:t>
        <w:br/>
        <w:t>1. Әл-Фараби. Философиялық трактаттар. - Алматы, 1973.</w:t>
        <w:br/>
        <w:t>2. Әл-Фараби. Әлеуметтік-этикалық трактаттар. -- Алматы, 1977.</w:t>
        <w:br/>
        <w:t>2. «Қазақ халқының философиялық мұрасы» сериясы. Жиырма томдық. “Әл-Фараби</w:t>
        <w:br/>
        <w:t>философиясы. 2-том.-&lt; Астана, 2005.</w:t>
        <w:br/>
        <w:t>4, «Қазақ халқының философиялық мұрасы» сериясы. Жиырма томдық. Әл-Фараби</w:t>
        <w:br/>
        <w:t>философиясы, 3-том.- Астана, 2005.</w:t>
        <w:br/>
        <w:t>5. «Әлемдік философиялық мұра» сериясы, Жиырма томдық. Әл-Фараби мен ибн Сина</w:t>
        <w:br/>
        <w:t>философиясы. 4-том. - Алматы, 2005.</w:t>
        <w:br/>
        <w:t>1.5 Әл-Фарабидің «Қайырымды қала тұрғындарының көзқарастары»</w:t>
        <w:br/>
        <w:t>трактатындағы негізгі философиялық идеялар</w:t>
        <w:br/>
        <w:t>«Мәдениет ескерткіштері, соның ішіндегі жазу ескерткіштері - бұл қоғам</w:t>
        <w:br/>
        <w:t>өмірінің материалды және рухани өмірі, оның әлеуметтік құрылымы жайлы күйді</w:t>
        <w:br/>
        <w:t>беретін обьективті куәлік. Оған мысал, әл-Фарабидің өз дәуірінің адамдары мен</w:t>
        <w:br/>
        <w:t>басшыларының есімдерін атамай-ақ жазған әлеуметтік-этикалық еңбегі. Ойшылға</w:t>
        <w:br/>
        <w:t>сол кездегі қоғамның барлық құрылымы ұнамады, бірақ негізсіз екенін біліп,</w:t>
        <w:br/>
        <w:t>ашық айтудан да аулақ болды. Оның қарсылығы бүркеліп, ол аллегориялы</w:t>
        <w:br/>
        <w:t>тұрғыда «қайырымды» және «қайырымсыз» қалалар жайлы: айтады.</w:t>
        <w:br/>
        <w:t>«Қайырымды» және «қайырымсыз» қалалар тұрғындарын көрсете отырып, ол</w:t>
        <w:br/>
        <w:t>адамдарға таңдау еркіндігін береді, әйтпесе адамдардың парасатты жеңісінің</w:t>
        <w:br/>
        <w:t>бастамасына сенеді,..» |1, 24-25 66). Біз бұл еңбекті ойшылдың сол дәуірдегі саяси,</w:t>
        <w:br/>
        <w:t>әлеуметтік т.б. құрылымдарына сыни көзқараспен қарап жазған еңбектерінің бірі</w:t>
        <w:br/>
        <w:t>деп түсінеміз. Біздің ойымызша парасатты жеңіс азаматтардың білімділігі.</w:t>
        <w:br/>
        <w:t>тәртіптілігі мен өзара түсіністігі. Төзімділік өзгені төзумен манызды емес.</w:t>
        <w:br/>
        <w:t>азаматтардың бір-біріне өзара түсіністікпен қарауы парасатты жеңіс болмақ.</w:t>
        <w:br/>
        <w:t>Сонымен, трактат мазмұнының арқауы. ретінде мәселенің бір ұшын шығарып</w:t>
        <w:br/>
        <w:t>алдық, бірақ ортақ мәміле қандай болмақ? Немесе Деррида айтқандай «тексттен</w:t>
        <w:br/>
        <w:t>артық ештеңе жоқ» па? (2, 52 6.1.</w:t>
        <w:br/>
        <w:t>37</w:t>
      </w:r>
    </w:p>
    <w:p>
      <w:r>
        <w:t>ие болу - «аса зор бақыттың» кепілі. Осы білімге тек әрекетшіл ақыл-парасаттың</w:t>
        <w:br/>
        <w:t>көмегі арқылы ие болуға болады. Ал, ай асты әлемі от, ауа, су, жер сияқты</w:t>
        <w:br/>
        <w:t>элементтер мен осылар тектес басқа (заттар), мәселен, бу, жалын т.т, тас сияқты</w:t>
        <w:br/>
        <w:t>минералдар және соларға ұқсас заттар; өсімдіктер, парасатсыз жануарлар және</w:t>
        <w:br/>
        <w:t>(ақырында) парасатты жануарлардан тұрады |2).</w:t>
        <w:br/>
        <w:t>Сондықтан да ай асты әлеміндегі болмыстар өздерінің кемелділіктеріне қарай</w:t>
        <w:br/>
        <w:t>жіктеледі, кемелдігі ең төмені жалпы бірінші материя; бұдан соң кемелділік</w:t>
        <w:br/>
        <w:t>сатыларына сәйкес элементтер, минералдар және «ең ақырында. ешкім де асып</w:t>
        <w:br/>
        <w:t>түсегалмайтын парасатты жануарлар».</w:t>
        <w:br/>
        <w:t>Бұл жай классификациялық схема емес. Бұл болмыстың барынша кемел</w:t>
        <w:br/>
        <w:t>формаларының пайда болуынын прогрессивті сабақтастығы. Айналып келгенде,</w:t>
        <w:br/>
        <w:t>ай астындағы барлық тіршілік атаулыны алғашқы төрт элементтен құралған,</w:t>
        <w:br/>
        <w:t>барынша күрделенген заттар қоспасының нәтижесі деуге болады. Әл-Фарабидің</w:t>
        <w:br/>
        <w:t>пікірінше, «біздің әлемімізді» бұлайша сипаттау сонымен бірге кәмілдігі</w:t>
        <w:br/>
        <w:t>жеткіліксіз формалардың барынша кәміл формаларға, төмен: формалардың</w:t>
        <w:br/>
        <w:t>жоғары тұрған формаларға қатысын адам ағзасындағы мүшелер: сияқты. өзара</w:t>
        <w:br/>
        <w:t>тәуелді және бір-біріне көмектесетіндігінде.</w:t>
        <w:br/>
        <w:t>Осылайша, идеалды қоғам ғарышқа ұқсас харекет істейді: Бастапқы себеп</w:t>
        <w:br/>
        <w:t>барлық заттар үшін мақсат болатындығы сияқты, қайырымды қаланың басшысы</w:t>
        <w:br/>
        <w:t>да барлық азаматтардың мақсаты және олардың еліктеуінің үлгісі болады. Бұл</w:t>
        <w:br/>
        <w:t>философиялық дедукциялау тәсілінен адам мен табиғатты қосамжар алып жүретін</w:t>
        <w:br/>
        <w:t>ғаламды антропологизациялау принципіне құрылған эманациялық-пантеистік</w:t>
        <w:br/>
        <w:t>жүйенің әлеуметтік-саяси мазмұны. айқын көрінеді. Осы себепті де әл-Фарабидің</w:t>
        <w:br/>
        <w:t>әлеуметтанушылық көзқарастарын талдаудан бұрын, ойшылдың пантеистік</w:t>
        <w:br/>
        <w:t>түсініктерге негізделген ғалам туралы философиялық көзқарастарын</w:t>
        <w:br/>
        <w:t>қарастыруымыз шарт;</w:t>
        <w:br/>
        <w:t>Антропологизация принципі оның өзінен бұрын өткен ғұламалардың «үлкен</w:t>
        <w:br/>
        <w:t>және кіші әлем» туралы ілімдерінде көрініс тапқан. Осы тұрғыда ғарышқа адами,</w:t>
        <w:br/>
        <w:t>әлеуметтік мән беріледі. Сократ хәкімнің «Өзіңді-өзің таны» деген принципі</w:t>
        <w:br/>
        <w:t>адамның толық білімге ие болуын, яғни интеллектуалдық дамуы мен адамшылық</w:t>
        <w:br/>
        <w:t>тұрғысында жетілуін білдіреді, ал адам ақылды және қоғамдық тіршілік иесі</w:t>
        <w:br/>
        <w:t>регінде қарастырылады.</w:t>
        <w:br/>
        <w:t>Әл-Фараби адамды ақыл-парасатты жануар (хайуан акли), азаматтық жануар</w:t>
        <w:br/>
        <w:t>(хайуан мадани), ал адам мен оның өмір жағдайын зерттейтін ғылымды</w:t>
        <w:br/>
        <w:t>«азаматтық философия» (3 | деп атайды.</w:t>
        <w:br/>
        <w:t>«Ғылымдар классификациясы туралы сөз» трактатында әл-Фараби саяси</w:t>
        <w:br/>
        <w:t>философияға кең мағынасында анықтама береді. Саяси ғылымдардың ішінде</w:t>
        <w:br/>
        <w:t>саясаттың негізгі орын алатындығы бұл шығармадан анық көрінеді. Саясат</w:t>
        <w:br/>
        <w:t>әрекеттердің түрлерімен қатар, олардың дүниетанымдық негіздерін де зерттейді,</w:t>
        <w:br/>
        <w:t>индивидтің ғана емес, сондай-ақ қалалармен халықтардың мақсаттарынан</w:t>
        <w:br/>
        <w:t>туындайды. Саясат сонымен бірге адамның өмірлік басты мақсаты мен оған жету</w:t>
        <w:br/>
        <w:t>жолдарын да анықтайды. Ол мақсат - бақыт. Бақыт материалдық қажеттіліктерді</w:t>
        <w:br/>
        <w:t>ғана емес, рухани қажеттілікті қанағаттандырумен байланысты. Бұл еңбекте</w:t>
        <w:br/>
        <w:t>саясаттың реттеушілік қызметі мен беделі нақты:көрсетілген-|43--Әл-Фарабидің</w:t>
        <w:br/>
        <w:t>33</w:t>
        <w:br/>
        <w:t>Әбу Насыр әл-Фарабидің «қайрымды қаласы» жайлы ой қозғасақ, көз</w:t>
        <w:br/>
        <w:t>алдымызға түрлі қалалар типі қиял болып бейнеленеді. Бейне тура мағынадағы</w:t>
        <w:br/>
        <w:t>түсіну болса, өзімізше бұрмаласақ бір қаланың түрлі сипаттағы бейнесі. Мысалы,</w:t>
        <w:br/>
        <w:t>бұқара мен оның көсемі секілді. Яғни бұқара түрлі адамдардан құралса, көсем</w:t>
        <w:br/>
        <w:t>оларды біріктіруші, ұйымдастырушы. Біздің ойымызша әл-Фарабидің қайырымды</w:t>
        <w:br/>
        <w:t>қаласы дәл осылай, қала бір, сипаты эртүрлі. Тек жағымсыз тұстар қарсы, жат</w:t>
      </w:r>
    </w:p>
    <w:p>
      <w:r>
        <w:t>пиғыл ретінде аллегориялы түрде сипатталған. «Мәжбүрлі, қайырымсыз қаланың</w:t>
        <w:br/>
        <w:t>тұрғындары іс-әрекеттерін өз ырықтарынсыз жасайды... мұндай жағдай адамдарда</w:t>
        <w:br/>
        <w:t>болады, егер ол қайырымды қалаға қарсы қала тұрғындарының билігінің</w:t>
        <w:br/>
        <w:t>құзіретінде болса, немесе өзіне қарсы адамдар тұратын жерлерде өмір сүруге</w:t>
        <w:br/>
        <w:t>мәжбүрлі» |3, 337-338 66.). Қала бір, бірақ типтері әрқилы. Бұл ойшылдың</w:t>
        <w:br/>
        <w:t>шынымен де алдегориялы сипатгамасы ма, әлде утопиялы сарынның</w:t>
        <w:br/>
        <w:t>қорытындысы: ма. бұл тағы бір мәселе. Біз біріншісіне тоқтаймыз. Бірақ, ойшыл</w:t>
        <w:br/>
        <w:t>қала сөзінің мағынасын қалай түсініп айтты, ал қазіргі қала сөзінің мағынасының</w:t>
        <w:br/>
        <w:t>критерилері қандай? Екі кезеннің қала типтері бір деп айту қисынсыз және</w:t>
        <w:br/>
        <w:t>сауатсыз болареді.</w:t>
        <w:br/>
        <w:t>Дегенмен, біз ақ пен қараны, жақсылық пен зұлымдықты ажырата білетін</w:t>
        <w:br/>
        <w:t>өзгенің бірін жақтайтын, әлемді йк-қара ретінде танитын диалектикалық</w:t>
        <w:br/>
        <w:t>көзқарастан аулақпыз. Әрине, ойшыл «қайырымды қаланың» қалыптасуында</w:t>
        <w:br/>
        <w:t>онын болмысына қарсы қала типтерін атап өтіп, оларды сынайды. Этикалық</w:t>
        <w:br/>
        <w:t>тілмен айтканда оларды «қайырымсыз» қалалар деп айтамыз. «Қайырымды» және</w:t>
        <w:br/>
        <w:t>«қайырымсыз» антонимі бізге не береді? Бізге маңыздысы да осы болып</w:t>
        <w:br/>
        <w:t>табылады. Трактатта этика мәселесіндегі жақсылық Пен зұлымдық бейнелері</w:t>
        <w:br/>
        <w:t>ашық көрсетілсе, қаланың қисынды экстазы қандай немесе қандай болмақ? Әлде</w:t>
        <w:br/>
        <w:t>эл-Фарабидің бұл еңбегіне тек авангардтық сипат беріп қана қоямыз ба? Ендеше</w:t>
        <w:br/>
        <w:t>трактат жайлы ойымызды тарқатып, талдап көрелік.</w:t>
        <w:br/>
        <w:t>Әл-Фарабидің «Қайырымды қала тұрғындарының көзқарасы» трактатын</w:t>
        <w:br/>
        <w:t>Платонның «Саясат», «Мемлекет» енбектеріне сүйеніп жазған туындысы екеніне</w:t>
        <w:br/>
        <w:t>ешкімнің күмәні жоқ. Кейбір зерттеушілер бұл трактатты ойшылдың «үлгілі</w:t>
        <w:br/>
        <w:t>мемлекет» қалыптастырудағы жазған еңбегі деп пайымдап жур. Мысалы;</w:t>
        <w:br/>
        <w:t>«..автор мемлекеттің саяси құрылымы жайлы мәселелерге мағыналы назарын</w:t>
        <w:br/>
        <w:t>бөледі. Бірнеше беттерде ол үлгілі мемлекетті тұспалдайтын қайырымды қала</w:t>
        <w:br/>
        <w:t>қандай болу керек екендігіне түсініктеме береді» |3, 387 6.|. Бірақ, аталмыш</w:t>
        <w:br/>
        <w:t>ғалымдардың «қайырымды қаланы»- әл-Фараби «қайырымды мемлекет» құру:</w:t>
        <w:br/>
        <w:t>мақсатында жазған еңбегі деген пікір қаншалықты шындыққа жанасымды?</w:t>
        <w:br/>
        <w:t>Сократ бірінші философ па, әлде бірінші философ емес пе? Сократты біз</w:t>
        <w:br/>
        <w:t>Платонның «диалогы» немесе Ксенофонт, Аристофан арқылы білеміз. Сократ</w:t>
        <w:br/>
        <w:t>ешқандай жазба ескерткіш қалдырмаған, Бірақ, Платонның Сократ персонажы</w:t>
        <w:br/>
        <w:t>басқа, Ксенофонт пен Аристофанның Сократ жайлы персонаждары басқа. Пікір</w:t>
        <w:br/>
        <w:t>талас тудыртатын мәселе. Егер Сократ жай ғана персонаж болса, ол әмірде</w:t>
        <w:br/>
        <w:t>болмаған болса, демек, Сократ алғашқы философ емес. Платон алғашқы философ.</w:t>
        <w:br/>
        <w:t>Себебі ол артынан философиялық жазба ескерткіштерін жазып қалдырды. Дәл сол</w:t>
        <w:br/>
        <w:t>секілді әл-Фараби «қайырымды кала» емес, «қайырымды мемлекет» жайлы жазса,</w:t>
        <w:br/>
        <w:t>атақты трактатын неге «қайырымды мемлекет» деген тақырыпта атамаған?</w:t>
        <w:br/>
        <w:t>38</w:t>
        <w:br/>
        <w:t>21. Қазақ халкынын Философиялық мұрасы. 20-4. - Астана: Аударма, 2005, - 2 т, Ӛл-</w:t>
        <w:br/>
        <w:t>Фараби философиясы. -480 с,</w:t>
        <w:br/>
        <w:t>52. Нысанбаев-Ә.. Құрманғалиева Ғ. Философ, Ғалым; Энциклопедиет // Қазақ-халқының</w:t>
        <w:br/>
        <w:t>философиялық мұрасы: 20%.- Астана: Аударма, 2005, -3т. (Әл “Фараби философиясы. - 5439-66.</w:t>
        <w:br/>
        <w:t>23. Дербісалнев х3. Әл-Фарабидің эстетикасы (Оқу құралы); -- Алма-Ата: КазГУ им.</w:t>
        <w:br/>
        <w:t>Кирона, 1980::-676.</w:t>
        <w:br/>
        <w:t>224. Көбесов А. Әбу Насыр эл-Фараби. -- Алматы: Қазақуниверентеті, 2004. - 176 б.</w:t>
        <w:br/>
        <w:t>1.4-Әл-Фарабидің әлеуметтік философиясы</w:t>
        <w:br/>
        <w:t>Әл Фарабидің әлеуметтік философиясы - Жаратушы мен оның артықша</w:t>
        <w:br/>
        <w:t>жаратқан пендесі инсан Арасындағы үйлесімдікті іздеуге, Адам ата мен Хауа</w:t>
        <w:br/>
        <w:t>ананың ұрпақтары! бақытты ғұмыр кешетін кәміл қоғам мен азаматтың</w:t>
        <w:br/>
        <w:t>құрылымды. негіздеуге бағытталған. Ғұлама ғарышқа тан ғажап үйлестіктің</w:t>
        <w:br/>
        <w:t>жердегі тіршілікте де болу керектігін пайымдап, қоғамның даму заңдылықтарын</w:t>
        <w:br/>
        <w:t>мыстың мәңгілік заңдарымен ұштастыруға ұмтылады. Адам қауымында</w:t>
        <w:br/>
        <w:t>ы &lt; пен тыныштық мамыражай өмір, кемел қоғам қалыптастыру үшін</w:t>
      </w:r>
    </w:p>
    <w:p>
      <w:r>
        <w:t>тіршіліктің бастауы -- лемдегі заттардың тәртібін “тану қажет. “Әлемдегі</w:t>
        <w:br/>
        <w:t>үйлестіктің-сырын білмей, кәміл қоғам құру мүмкін емес, Әл-Фарабидің идеалды.</w:t>
        <w:br/>
        <w:t>қоғам-концепциясы осындай сенімге арқа сүйейді.</w:t>
        <w:br/>
        <w:t>«Жаралыс басы, себебі, түпнегізі Бірінші (Тұлға), Бірінші (Тұлға) жөнінде -</w:t>
        <w:br/>
        <w:t>бұл күдіретті Алла деп сену керек. Бірінші (Тұлға) -- бұл. абсолютті кемел,</w:t>
        <w:br/>
        <w:t>маңызды; мәнгілік болмыс. Оның лайда болуының себебі жоқ, Әл жалғыз және</w:t>
        <w:br/>
        <w:t>теңдессіз бірлік және өзінің тіршілік етуінде қандай да болсын «сыртқы» нәрсеге</w:t>
        <w:br/>
        <w:t>мұктаж-емес; Бірінші (Тұлғаның) мәнінен тысқары-тұрған бірдеңке болуы туралы</w:t>
        <w:br/>
        <w:t>дйдыің өзі дұрыстыққа жатпайды, өйткені ол- материалды зат-емес» |1).</w:t>
        <w:br/>
        <w:t>Бірінші (Тұлға) болмысынан Екінші себеп пен Әрекетшіл ақыл-парасат</w:t>
        <w:br/>
        <w:t>боймысы келіп шығады. Екінші себептің «ең жоғарғысы» Бірінші (Тұлғаның)</w:t>
        <w:br/>
        <w:t>болмысынан шықса, қалған екінші себептер болмысы: бір-бірінің болмысынан</w:t>
        <w:br/>
        <w:t>шығады. Барлық екінші себептер-өз болмыстарында субетанцияланып тоғыз аспан</w:t>
        <w:br/>
        <w:t>сферасы: Бірінші Аспан, қозғалмайтын жұлдыздар, Сатурн, Юпитер, Марс, Күн,</w:t>
        <w:br/>
        <w:t>Шолпан, Меркурий, “АЙ және ай асты болмысын қалыптастырады. Екінші</w:t>
        <w:br/>
        <w:t>(себептер) аспан денелерінің болмысына себеп, осылардан барып сол денелердің</w:t>
        <w:br/>
        <w:t>субетанциялары пайда болады, |</w:t>
        <w:br/>
        <w:t>Екінші себеп тудырған «өн бір интеллекциядан» әрекетшіл ақыл-парасаттың</w:t>
        <w:br/>
        <w:t>парқы бөлек, Әрекетшіл ақыл-парасат тұйық емес және оны басқа интеллекциялар</w:t>
        <w:br/>
        <w:t>секілді «жоғары» немесе «төмен» тұр деп айта алмаймыз. Әрекетшіл ақыл-</w:t>
        <w:br/>
        <w:t>парасаттың ай асты әлеміне қатысы жоқ таза ақылдардан өзгешелігі --ай асты</w:t>
        <w:br/>
        <w:t>әлеміне жақындығы; Егерде «Бірінші (Тұлға) өзін-өзі пайымдаса, әрекетшіл ақніл-</w:t>
        <w:br/>
        <w:t>парасат Бірінші Себепті, барлық екінші (себептерді) пайымдайды, өзін-өзі.</w:t>
        <w:br/>
        <w:t>пайымдайды жәнегай астындағы барлық нәрселерді пайымдайды» |1.</w:t>
        <w:br/>
        <w:t>Осы жоғарыда айтылған жайттардың әл-Фарабидің бақыт концепциясын</w:t>
        <w:br/>
        <w:t>түсінуде түбегейлі маңызы бар. Адамның Өзіне жақын арекетшіл ақыл-парасаттың</w:t>
        <w:br/>
        <w:t>сатыларына. жетуі оның Жаратылысты тануына мүмкіндік береді. Мұндай білімге</w:t>
        <w:br/>
        <w:t>%</w:t>
        <w:br/>
        <w:t>сенім әл-Фарабиді тұрғындардың қалада шоғырлануы заттардың әлемдік</w:t>
        <w:br/>
        <w:t>жиынтыққа бірігуі секілді деген ой-тұжырымға әкеледі: Қала мен халықтың</w:t>
        <w:br/>
        <w:t>жиынтығы әртүрлі денелерден тұратын жиынтық-дүниеге ұқсас.</w:t>
        <w:br/>
        <w:t>Аспан денелері мен олардың қозғалыстары, бір-біріне және ай асты әлемінде</w:t>
        <w:br/>
        <w:t>болып жатқан нәрселерге әсері бұл әлемнің қалыптасуында шешуші рөл атқарады.</w:t>
        <w:br/>
        <w:t>Әл-Фараби бойынша: «бір халықтың екінші халықтан үш табиғи айырмашылығы</w:t>
        <w:br/>
        <w:t>бар: табиғи құлқына, табиғи (мінез-құлық) белгілеріне қарай және үшінші,</w:t>
        <w:br/>
        <w:t>(адамдардың) мінезіне негізделіп бөлінеді, мұның да табиғи нәрселерге қайсыбір»</w:t>
        <w:br/>
        <w:t>қатысы бар. Бұл айырмашылық &gt; тіл айырмашылығы, яғни (ойды) білдірудің</w:t>
        <w:br/>
        <w:t>құралы болып табылатын сөз айырмашылығы» ПІ, 284 б.).</w:t>
        <w:br/>
        <w:t>«Азаматтық саясат» трактатында әл-Фараби сондай-ақ ай астындағы адамзат</w:t>
        <w:br/>
        <w:t>қоғамының тыныс-тіршілігін жан-жақты суреттейді. Әл-Фараби адам болмысы</w:t>
        <w:br/>
        <w:t>рухани және материалды бастамадан тұрады дейді. Материалдық тек тәнмен</w:t>
        <w:br/>
        <w:t>шектеледі, мұны бес сезім мүшелері арқылы эмпирикалық тұрғыда зерттеуге</w:t>
        <w:br/>
        <w:t>болады, ал руханилық мәнді ақыл-парасаг күшімен таразылайтын жанға тиесілі.</w:t>
        <w:br/>
        <w:t>Ал, ақыл-парасат күші әрекетпен және қабылдаумен айналысады.</w:t>
        <w:br/>
        <w:t>Екі түрлі бастаманың бар болуымен адам өмірінің мәні де екі түрлі игілік пен</w:t>
        <w:br/>
        <w:t>ұштасуымен анықталады. Өмірдегі нағыз шынайы бақыт ақиқатты пайымдауда,</w:t>
        <w:br/>
        <w:t>даналыққа талпынуда. Бірақта, ақыл-парасат кемелдігі адамдарда біркелкі</w:t>
        <w:br/>
        <w:t>болмайды. Осындай себепті игілікте ақыл-парасаттың жетілгендігіне сай</w:t>
        <w:br/>
        <w:t>құндылыққа ие балады, өйткені әрбір адам өзінің жаратылысына сай кемелділік</w:t>
        <w:br/>
        <w:t>дәрежесіне жете алады. Әлемдік иерархияда үшінші тұрған әрекетшіл ақыл-«</w:t>
        <w:br/>
        <w:t>парасатпен байланысы ашылған кезде ғана адам болмысының мазмұны</w:t>
        <w:br/>
        <w:t>айқындалып, мәнге ие болады, яғни әл-Фараби бойынша «әрекетшіл ақыл-</w:t>
      </w:r>
    </w:p>
    <w:p>
      <w:r>
        <w:t>парасаттың әрекеті ақыл-парасатты жандардың (адамның) қамын жеуде және</w:t>
        <w:br/>
        <w:t>соның өзінің қабілеті жететін жоғары дәрежеде оны жетілдіруге тырысуда, атап</w:t>
        <w:br/>
        <w:t>айтқанда бақытқа жеткізуде». Әрекетшіл ақыл-парасаттың адамға қатынасы</w:t>
        <w:br/>
        <w:t>Күннің сәулесінің адамның көз-жанарына қатынасы сияқты. Әрекетшіл ақыл-</w:t>
        <w:br/>
        <w:t>парасат адамға күш-қуат, ерік-жігер, еркіндік береді, осының арқасында адам</w:t>
        <w:br/>
        <w:t>кемел: бола алады, Ал, бұл дегеніміз «қоғамдық сфераға» шығудың сара жолы,</w:t>
        <w:br/>
        <w:t>өйткені индивид ақыл-парасат арқылы ғылым мен өнерді игереді, жақсы мен</w:t>
        <w:br/>
        <w:t>жаманды, ақ пен қараны ажырата алатын болады, мінез-құлықтың қарама-қарсы</w:t>
        <w:br/>
        <w:t>жақтарын анықтай отырып, адамдарды таниды, өмірлік сенім, ұстанымдарын</w:t>
        <w:br/>
        <w:t>қалыптастырады, Өз бойындағы ойлаушы, талпынғыш, қиялдағыш, түйсінгіш</w:t>
        <w:br/>
        <w:t>күштер дамығанда барып индивид идеалды ақылдың сатыларынан өте алады.</w:t>
        <w:br/>
        <w:t>Индивидтің бақытқа сатылап жетуі де, «Қайырымды қала» идеялы да</w:t>
        <w:br/>
        <w:t>адамның ақыл-парасаттылығы идеясына негізделген. Тұтастай алғанда әл-Фараби</w:t>
        <w:br/>
        <w:t>философиясының рационалдықты негіз етуі, оның қоғам туралы көзқарастарына</w:t>
        <w:br/>
        <w:t>да ыкпалын тигізбей қоймады. Сондықтанда, әл-Фарабидің пікірінше, бақытқа</w:t>
        <w:br/>
        <w:t>жету үшін философияны оқып-үйрену және жақсы білу қажет, сол себепті де</w:t>
        <w:br/>
        <w:t>мемлекетті басқару ілімін үйренбей тұрып дұрыс ойлаудың тәсілі логиканы</w:t>
        <w:br/>
        <w:t>меңгерген жөн. Платонның «адамдар Тәңірінің ойнайтын қуыршағы мен</w:t>
        <w:br/>
        <w:t>ойыншықтары» деғен белгілі тезисі әл-Фараби философиясында өз күшін</w:t>
        <w:br/>
        <w:t>жоғалтады. Ал, осыған әл-Фарабидің жанның көшіп-кону концепциясына мүлдем</w:t>
        <w:br/>
        <w:t>36</w:t>
        <w:br/>
        <w:t>зерттей отырып, өзі де жаратылыстану-ғылымдарымен көп айналысқан, Ол ҒЫЛЫМ,</w:t>
        <w:br/>
        <w:t>күшін барынша насихаттап, адам ақыл-ойының дүниетанудағы күдіретін дәріп-</w:t>
        <w:br/>
        <w:t>тейді. Кертартпа мұсылман діншілдері ғылымды, дүниетав уды тұншықтыруға:</w:t>
        <w:br/>
        <w:t>жүш салып баққан түнек заманда. білім Мен Өнерді паш етудің өзі Фарабидің</w:t>
        <w:br/>
        <w:t>жылым мен мәдениет тарихындағы кесек үлестерінің бірі. Ол Ғылымның</w:t>
        <w:br/>
        <w:t>филосафиялық, логикалык іргетасын дұрыстап, қайта қалап шықты, ғылымды,</w:t>
        <w:br/>
        <w:t>әқу және оқыту ретін белгіледі, әрқайсысының пэнін анықтап, мазмұнын</w:t>
        <w:br/>
        <w:t>ажыратып беруге тырысты. Ол музыка жайлы күрделі зерттеулер жүргізді,</w:t>
        <w:br/>
        <w:t>математикада үлкен-жаңалықтар ашты, аетрономия-жайлы ірі еңбектер қалдырды,</w:t>
        <w:br/>
        <w:t>физика ғылымын жаңа идеялармен байытты, медицина, химия, минералогия:</w:t>
        <w:br/>
        <w:t>тәрізді жаратылыетану ғылымының маңызды салалары бойынша күрделі.</w:t>
        <w:br/>
        <w:t>еңбектер жазды, ертедегі дүние оқымыстыларының пікірлеріндегі озық және</w:t>
        <w:br/>
        <w:t>тозық Қағидаларын талқылады. Фарабидің метафизика, тіл ғылымы, логика,</w:t>
        <w:br/>
        <w:t>дейхолоагия, география, этика, т.б. ғылымдар жайлы жазғандары өз алдына бір</w:t>
        <w:br/>
        <w:t>төбе, Фарабидің өз тарапынан Зерттеп қалдырған еңбектері: «Ғылымдардың</w:t>
        <w:br/>
        <w:t>шығуы», «Ғылымдар энциклопедиясы немесе тізбегі», «Ізгі қала тұрғындарының</w:t>
        <w:br/>
        <w:t>көзқарастары туралы кітап», «Мәселелердің түпкі мазмұны», «Жұлдыз бойынша</w:t>
        <w:br/>
        <w:t>болжалдардың, дұрысы мен терісі туралы», «Вакуум туралью» трактат;</w:t>
        <w:br/>
        <w:t>«Музыканың ұлы: кітабы», «Эвклидтің бірінші және бесінші кітапта</w:t>
        <w:br/>
        <w:t>түсініктеме», «Философияны: оқып- Үйрену үшін алдын йЛа Не білу қажеттілігі</w:t>
        <w:br/>
        <w:t>жайлы», Порфирийді «Философияға кіріспе» атты кітабына түсініктеме, «Химия</w:t>
        <w:br/>
        <w:t>әнерінін қажеттілігі жайлы», «Птоломейдің «Алмагесіне» түсініктеме және</w:t>
        <w:br/>
        <w:t>қобымша кітап», «Платон мен Аристотельдің көзқарастарының. ортақтығы</w:t>
        <w:br/>
        <w:t>жайлы», «Философиялық сұрақтар мен оған жауаптар», «Бақытқа жету туралы»;</w:t>
        <w:br/>
        <w:t>«Адам ағзалары жөнінде Аристотельге қарсы шығушы. Галенді бекерге шығару</w:t>
        <w:br/>
        <w:t>трактаты», «Ақылдың Мәні туралы», «Түсініктемелер», «Философияның дінге</w:t>
        <w:br/>
        <w:t>қатысы», «Әріптер “туралы кітап», «Логикаға кіріспе трактат», «Геометриялық</w:t>
        <w:br/>
        <w:t>трактат» және т.б. Өзінің барлык саналы ғұмырын ислам діні мен ғылымды бір-</w:t>
        <w:br/>
        <w:t>бірінен айырмай, егіз өргізуге арнаған ұлы-бабамыз Хижра-жыл санауының 339%ж.</w:t>
        <w:br/>
        <w:t>ережеп (ражаб) айында, Шам шаһарында (Дамаск) қайтыс болғанда, оны-сол елдің</w:t>
        <w:br/>
        <w:t>әміршісі Сайф-ал-Даула өз қояымен жерлеген. Ұлы ғалымның мүрдесі Сириядағы</w:t>
        <w:br/>
        <w:t>Баб әс-Сағир зиратында жатыр. Ғалым мұраларының бізге жетуін төрт кезеңге</w:t>
        <w:br/>
        <w:t>бөлуге болады:</w:t>
        <w:br/>
        <w:t>1. Орта ғасырлардағы: араб, парсы және басқа тілдерде жазған ғұламалар.</w:t>
        <w:br/>
        <w:t>арқылы (Ән-Надим, Әл-Бейһаки; Ибн Гаил әл-Кифти, Хаджи Халифа, Венике,</w:t>
        <w:br/>
        <w:t>Қамерариус, т. 51</w:t>
      </w:r>
    </w:p>
    <w:p>
      <w:r>
        <w:t>2.Жаңа дәуір кезеңдеріндегі Батыс. Еуропа және Америка ғалымдары арқылы</w:t>
        <w:br/>
        <w:t>(Леонардо да Винчи. Спиноза, Й. Г.Л.Козегартен, Г. Зутер, Ф. Диетереций,</w:t>
        <w:br/>
        <w:t>Ҡ. Брокельман, Дж: Санди, М. Шкейншнейдер, Д.С. Марголиус, т.б);</w:t>
        <w:br/>
        <w:t>3. ХХ ғасыр, әсіресе, Кеңес Одағы шығыстанушы: ғалымдары арқылы</w:t>
        <w:br/>
        <w:t>(В. Бартольд, Е.Э. Бертелье, Б.Ғафуров, С.Н. Григорьян, В.П. Зубов, А. .Сагадеев,</w:t>
        <w:br/>
        <w:t>Ю. Заваловский, түріктер А.Сайылы, Х. Үлкен-және т.б);</w:t>
        <w:br/>
        <w:t>30</w:t>
        <w:br/>
        <w:t>түсініктерді. терең жұмбақ түрінде: келтіруінің үш түрлі себебі бар. Бірінші,</w:t>
        <w:br/>
        <w:t>оқушының “табиғи қабілетін сынап, үйретуге тұратынын немесе тұрмайтынын</w:t>
        <w:br/>
        <w:t>айыру. Екінші, философия жылымын көрінген адамның бәріне бірдей расуа</w:t>
        <w:br/>
        <w:t>қылмай, оны алып жүретіндерге ғана пайдаландыру. Үшінші, ғылым Іздеу</w:t>
        <w:br/>
        <w:t>жолында адам бейнеттеніп, ой-пікірін шынықтыру керек. Осы үш: себептен</w:t>
        <w:br/>
        <w:t>Аристотель еңбектерінде жұмбақ (аллегория) қолданылады.</w:t>
        <w:br/>
        <w:t>Сегізінші шарт - философ адамның міндеті мен тіршілік ережесін және</w:t>
        <w:br/>
        <w:t>қалпын түсіну.</w:t>
        <w:br/>
        <w:t>Тоғызыншы шшарт - Аристотель ілімін үйрену үшін нендей нәрселер қажет</w:t>
        <w:br/>
        <w:t>екенін білу. Фараби бұл жерде Аристотельдің логика ғылымын; шығармаларын</w:t>
        <w:br/>
        <w:t>оқу тәртібін келтіріп, оны жоғары бағалайды. Бұл орайда түйіндеп айта келгенде;</w:t>
        <w:br/>
        <w:t>Фараби философияны үйрену Үшін %желгі трек ойшылдарынан бастай, Өзіне</w:t>
        <w:br/>
        <w:t>дейінгі ғалымдардың әй-пікірлерін сарапқа салады да, соңында өз Ойларын</w:t>
        <w:br/>
        <w:t>айтады. Әл-Фарабидің пікірінше, Ғыль ;</w:t>
        <w:br/>
        <w:t>қойылатын ең бірініш талап &gt;-&lt;9л адамның жан тазалығы, бүкіл адамға, Өз халқына</w:t>
        <w:br/>
        <w:t>деген. таза махаббаты, ғылым мен імге деген қалтқысыз құштарлығы мен</w:t>
        <w:br/>
        <w:t>берілгендіңі. Бұл шарт орындалмаған күнде адам философияны үйрене алмайды,</w:t>
        <w:br/>
        <w:t>үйргге де алмайды дей көрсетеді Фараби, Аристотельдің «Никомахтың</w:t>
        <w:br/>
        <w:t>этикасында» (1-кіғап, 81) келтірілген схемаевін негізге ала отырып, әл-Фараби</w:t>
        <w:br/>
        <w:t>фалософияны теориялық және практикалық деп екіге бөлді. Теориялық</w:t>
        <w:br/>
        <w:t>философия өзгермейтін, өткінші емес Заттарды, ал практикалық. философия</w:t>
        <w:br/>
        <w:t>өзгертуге немесе жасауға болатын. заттарды зерттейді. Философия, әл-Фарабидің</w:t>
        <w:br/>
        <w:t>білуінше, адамда ғана болатын «ең ерекше» игілік. - ақыл, парасат арқылы</w:t>
        <w:br/>
        <w:t>меңгеріледі. Ақыл, парасаттың қызметі қалай болса, сөлай беталды жүргізілмеуге</w:t>
        <w:br/>
        <w:t>тиіс, онда мақсаттылық сипат алады. Оның негізін догика өнері қарастыратын</w:t>
        <w:br/>
        <w:t>ойлаудың дұрыс әдістері құрайды. әл-Фарабидің айтып көрсетуінше, адам өзінін</w:t>
        <w:br/>
        <w:t>бақытқа жету жолын логикадан бастағаны жөн.</w:t>
        <w:br/>
        <w:t>Бір сөзбен айтқанда, Фараби адамдардың көздеген мақсатына жетуі, онын</w:t>
        <w:br/>
        <w:t>өзіне ғана байланысты екенін айтады. Адам рухани жағынан үнемі өзін-өзі</w:t>
        <w:br/>
        <w:t>жетілдіріп отыруға тиіс, адам тек ақиқатты, айналадағы дүниені танып-білу</w:t>
        <w:br/>
        <w:t>арқылы жетіледі деп түйін жасайды.</w:t>
        <w:br/>
        <w:t>Әл-Фарабидің азаматтық, саяси, адам; қоғам жөніндегі ойлары: «Фуаул әл-</w:t>
        <w:br/>
        <w:t>мадани» (Мемлекеттік қайраткерлердің нақыл сөздері) трактатында қаралады. Бұл</w:t>
        <w:br/>
        <w:t>трактаттардың тақырьиттары әртүрлі болса Яа, негізінен; бір мақейтқа - адам мен</w:t>
        <w:br/>
        <w:t>қоғамның арақатынасы; оның жетілуіне: арналған, Еңбектердің Өзіне тән бір</w:t>
        <w:br/>
        <w:t>ерекшелік сипаты. - тәндік және рухани құбылыстардың Фалыстырылып</w:t>
        <w:br/>
        <w:t>отыратындығы;</w:t>
        <w:br/>
        <w:t>Фараби «Азаматтық саясатта» қоғамды талдауды қаладан, ал «Нақыл</w:t>
        <w:br/>
        <w:t>сөздерде» ең кішкене Ұядан, б1бабынан бастайды. Аристбтель сияқты Өл да үйлі</w:t>
        <w:br/>
        <w:t>бірнеше бөлікке-- ер мен-Әйел, қожайыны мен қызметшісі, ата-ӛнасы мен баласы.</w:t>
        <w:br/>
        <w:t>мүлкі мен йесі деп бөледі; Үйдің өзіне тән мақсаты болады, бірақ ҡаланың бір</w:t>
        <w:br/>
        <w:t>бөлшегі. болғандықтан, ол-қала белгілейтін ортақ-мақсатқа қызмет етуге-арналады.</w:t>
        <w:br/>
        <w:t>сөйтіп бұл арада адамның Өз баласының мүдделерін қоғам: мүдделеріне</w:t>
        <w:br/>
        <w:t>бағыңдыруы туралы пікір айтады. Бұл жерде Фарабидің қала дегенін мемлекет</w:t>
      </w:r>
    </w:p>
    <w:p>
      <w:r>
        <w:t>22</w:t>
        <w:br/>
        <w:t>«саяси философия» деген терминологиялық атаумен атаған қоғам туралы</w:t>
        <w:br/>
        <w:t>ғылымының мазмұнының казіргі қоғам: туралы түсіндірмелерден ерекшелігі, Әбу</w:t>
        <w:br/>
        <w:t>Насырдың қоғам, әлеуметтік танымның мәні туралы. тұжырымдарына ой</w:t>
        <w:br/>
        <w:t>жүгіртуге итермелейді. &gt;</w:t>
        <w:br/>
        <w:t>Өзінің қоғам туралы ілімін әл-Фараби үшш: түрге бөледі: (илм эл маданийя)</w:t>
        <w:br/>
        <w:t>қалайық және мемлекеттік бірлестік туралы жылым; (алм Әл фик) заң ғылымы,</w:t>
        <w:br/>
        <w:t>(йям әй калам) дін ілімі. Әл-Фарабидің дін ілі қоғам өмірі туралы</w:t>
        <w:br/>
        <w:t>ғылымдардың санатында қарастыруы, оның феодалдык-клерикалдық идеологияға</w:t>
        <w:br/>
        <w:t>қатынасын анықтауда өтемаңызды.</w:t>
        <w:br/>
        <w:t>Әл-Фарабидің «азаматтық философиясының» пәні «кала». Ол қала терминін</w:t>
        <w:br/>
        <w:t>әкімшілік-аймақтың бөліну бірлігін белгілеу үшін ғана емес, сонымен бірге қала-</w:t>
        <w:br/>
        <w:t>мемлекетті және ортағасырлық жӘғамда молынан болған эртүрлі леуметтік</w:t>
        <w:br/>
        <w:t>топтарды белгілеу-үшін йайдаланған. Осы тұрғыда эл-Фараби антикалық дәетүрді</w:t>
        <w:br/>
        <w:t>(Аристотелдің саясаты) жалғастырып қана қоймай, әлеуметтік танымның Зерттеу</w:t>
        <w:br/>
        <w:t>пәні регінде мемлекет турады ілімді жоғары: деңгейге көтерді. Ойшылдың</w:t>
        <w:br/>
        <w:t>шығармаларынан «қоғам» мен «мемлекет» ұғымдарын ажыратып. қарастырғаны</w:t>
        <w:br/>
        <w:t>анық байқалады |98, 426 6.)</w:t>
        <w:br/>
        <w:t>Әл-Фарабидің әлеуметтік таным әдіснамасы -&lt; оның ақыл идеалын барынша</w:t>
        <w:br/>
        <w:t>асқақ көтерген жалпыдүниетанымдық позициясымен тікелей байланысты, Ол</w:t>
        <w:br/>
        <w:t>дәуірде діннің жетекші дүниетаным (мен идеология болғанын ескерсек, бұл</w:t>
        <w:br/>
        <w:t>ерекшесатап өтетін жайт.</w:t>
        <w:br/>
        <w:t>Оның шындықты ақылмен. игеру концепциясы философияның қоғамдағы</w:t>
        <w:br/>
        <w:t>орнын айқындауға алып келді. Әл-Фарабиден бастап, философияға нағын беріліп;</w:t>
        <w:br/>
        <w:t>оны теологиямен қатар қарастырады; Әл табиғат тануда (жаратушының сырын</w:t>
        <w:br/>
        <w:t>тану)оған басымдық беріледі.</w:t>
        <w:br/>
        <w:t>Ортағасырлық арабтілді дүниеде діни дүниетаным дінде, ралнаналды</w:t>
        <w:br/>
        <w:t>: теологтар насихаттаған діннің, мемлекеттін Идеалды басшысы ұстануға 7 тиіс</w:t>
        <w:br/>
        <w:t>философияның қоғам өмірінде қандай орын алу керектілігі тек танымдық Мәселе</w:t>
        <w:br/>
        <w:t>ғана болып қойған жоқ.</w:t>
        <w:br/>
        <w:t>Әл-Фараби қоғам өмірін реттеумен элеуметтік-адамгершілік тәрбиені жүзеге</w:t>
        <w:br/>
        <w:t>асыру барысындағы діни ережелердің рөлін атап көрсетеді. Сондықтанда дін</w:t>
        <w:br/>
        <w:t>«үлгілі. қаланың» идеологиялық базасы, бірақ бұл жай дін емес, «хақиқат»</w:t>
        <w:br/>
        <w:t>басқаша айтқанда «үлгілі дін». «Үлгілі дінде» басқа діндер сияқты поэтикалық</w:t>
        <w:br/>
        <w:t>(мифологиялық) образдарға сүйенеді, ап поэзияның негізінде (мифтің) мимесис,</w:t>
        <w:br/>
        <w:t>еліктеу ретіндесипатталады.</w:t>
        <w:br/>
        <w:t>Әлеуметтік өмірді танудың әдіснамасын анықтаудағы маңыздысы сол, эл-</w:t>
        <w:br/>
        <w:t>Фарабидің дүниетанымдық тұғырнамасының рационалистік сипаты, шыңдықты:</w:t>
        <w:br/>
        <w:t>игеруде филосафиялық принциптерді ұстануы Және: осыдан келіп қоғам әмірінің</w:t>
        <w:br/>
        <w:t>мәселелерін тануда да соған сай ұстанымдарды қалыптастыруы, яғни саяси</w:t>
        <w:br/>
        <w:t>филовофияның пәндік саласы-мемлекетті ақыл-парасаттарқылы ғана танып білуге</w:t>
        <w:br/>
        <w:t>болады деп есептеуінде;</w:t>
        <w:br/>
        <w:t>Әл-Фараби азаматтық ғылымды өзінің ой-түйіндерін теориялық ғылымның</w:t>
        <w:br/>
        <w:t>өй-түйіндерінен шығаратын практикалық ғылымдардың қатарына жатқызады.</w:t>
        <w:br/>
        <w:t>34</w:t>
        <w:br/>
        <w:t>деп түсіне отырып. ойың ойларынан. үлкен азаматтық гуманизмнің биік</w:t>
      </w:r>
    </w:p>
    <w:p>
      <w:r>
        <w:t>көріністерін табамыз.</w:t>
        <w:br/>
        <w:t>Әл-Фараби: адам міндетті түрдегадал ниетті болу керек деп есептейді. Өйткені</w:t>
        <w:br/>
        <w:t>жақсы істер істеп, мұның. төлеуін күтсе, адам бұл істерін жамандыққа.</w:t>
        <w:br/>
        <w:t>айналдырады. Жетік философ теориялық ғылымдарды жа. білуге, бұл ғылымдарды:</w:t>
        <w:br/>
        <w:t>басқа жылымдарда да қолдана білуге тиіс. Платон мен Аристотель нағыз</w:t>
        <w:br/>
        <w:t>философқа әкімнің міндеттері жүктелуге тиіс деп санады, бірақ Платонның</w:t>
        <w:br/>
        <w:t>пікірінше, Филосаф өзгермейтін ақиқатты меңзеп, мемлекетті басқару, жоғары</w:t>
        <w:br/>
        <w:t>мақсатқа жетуге бөгет жасайтын ауыртпалық деп есептейді, ал әл-Фараби,</w:t>
        <w:br/>
        <w:t>керісінше, тіршілік істерден бойын яулақ салмайды, қайта. адамдардың ақиқатқа,</w:t>
        <w:br/>
        <w:t>жету жолына түсінуіне көмектесуге тырысады. Бұл арада эл-Фараби дін м</w:t>
        <w:br/>
        <w:t>философияны: салыстырады. Оның пікірінше, дін философияға ұқсас: екеуі де</w:t>
        <w:br/>
        <w:t>жоғары принциптерге, бір Заттардың бастамаларына түсінік береді. Бірақ</w:t>
        <w:br/>
        <w:t>философия дәлелдеуді, дін бенуді керек етеді. Заң шығарушы өте жақсы:</w:t>
        <w:br/>
        <w:t>пайымдаудың арқасында адамның Мүдделеріне сай келуге тиіс заңдылықтарды.</w:t>
        <w:br/>
        <w:t>дұрыс жүзеге асыра алады.</w:t>
        <w:br/>
        <w:t>Әл-Фараби өз заманындағы. ғылымның барлық салаларынан, әсіресе</w:t>
        <w:br/>
        <w:t>математика, астрономия, физика, жаратылыстану ғылымдарынан көп мұралар</w:t>
        <w:br/>
        <w:t>қалдырды. «Ғылымдар: тізбегі» деген еңбегінде сөл кездегі ғылымды үлкен бес.</w:t>
        <w:br/>
        <w:t>салаға бөледі: 1) тіл білімі және оның:тараулары; 2) логика және оның тараулары;</w:t>
        <w:br/>
        <w:t>3) математика және оның тараулары; 4) физика, метафизика және олардың</w:t>
        <w:br/>
        <w:t>тараулары; 5) азаматтық ғылым "және олардың тараулары, заң ғылымы және дін</w:t>
        <w:br/>
        <w:t>ғылымы. Ғалым бұл ғылымдардың бәрінің пәнін анықтап, қысқаша мазмұнына</w:t>
        <w:br/>
        <w:t>тоқталды.</w:t>
        <w:br/>
        <w:t>Фарабидің Этикалық айларынан терең гумйнизмнің лебі еседі. Фараби:</w:t>
        <w:br/>
        <w:t>жасаған қорытындының басты ой түйіні- білім, мейірбандық; сұлулық; үшеуінің</w:t>
        <w:br/>
        <w:t>ірлігінде Фарабидің гумани идеялары элемге кең тараған. Ол ақыл-ой мен</w:t>
        <w:br/>
        <w:t>білімнің биік мәнін дәріптеді. Әл Фарабидің «Ғылымдар энциклопедиясы»-</w:t>
        <w:br/>
        <w:t>трактаттарының ғылым тарихында алатын орны ерекше. Бұл трактат бес тараудан</w:t>
        <w:br/>
        <w:t>тұрады: і /</w:t>
        <w:br/>
        <w:t>1. Тіп білімі. 2. Логика. 3. Математика, оптика, геометрия, астрономия,</w:t>
        <w:br/>
        <w:t>статика, музыка. 4. Физика және метафизика. 5. Азаматтық ғылым және оның</w:t>
        <w:br/>
        <w:t>тараулары, заңғылымы:және. ғалам.</w:t>
        <w:br/>
        <w:t>Астрономия, музыка, теометрия, архитектура, т.б. ғылымдар дүниеге келді.</w:t>
        <w:br/>
        <w:t>Мұның бәрі адамды азаматтыққа тәрбиелейтін, үлкен ойға апаратын, ой-өрісін</w:t>
        <w:br/>
        <w:t>кеңейтетін педагогикалық, математикалық, логикалық ғылымдар тарауы деп</w:t>
        <w:br/>
        <w:t>қорытады. Әл-Фараби қағидасы бойынша көзге көрікті зат, ҡұлаққа да жағымды</w:t>
        <w:br/>
        <w:t>дыбыс береді. Табиғат дүниесіндегі көріктің ғажабы - аспан, жердегі Заттың</w:t>
        <w:br/>
        <w:t>дыбыс-көркі - музыка. Музыка мақамы ғаламның ғажайыпгүндестік гармониясын</w:t>
        <w:br/>
        <w:t>түсіндіреді. Осындай дәрежеге көтерілген адамдар ғана философиямен айналыеуы</w:t>
        <w:br/>
        <w:t>керек дейді ұлы бабамыз;</w:t>
        <w:br/>
        <w:t>Ғұламаның ғылыми-философиялық енбектерін байыптап қайта қарау</w:t>
        <w:br/>
        <w:t>барысында оның педагогика тарихындағы ұлы тұлғалардың бірі болғандығын</w:t>
        <w:br/>
        <w:t>көреміз. Ол --&lt; шығыс елдерінде тұнғыш сындарлы педагогикалық жүйе жасаған</w:t>
        <w:br/>
        <w:t>28</w:t>
        <w:br/>
        <w:t>жетістіктер, келісімдер әділ, әрі қисынды. Күштеу, жазалау сипаттағы</w:t>
        <w:br/>
        <w:t>«гегемонды» әділетсіз деп танимыз.</w:t>
        <w:br/>
        <w:t>Әл-Фарабидің «қайырымды қаласының» билік жүйесі иерархиялы деп айтсақ</w:t>
        <w:br/>
        <w:t>қателеспейміз. Себебі сол кездегі қала болмысын сипаттауда оның құрылымы,</w:t>
        <w:br/>
        <w:t>сипаты болды. Оның қазіргі көрінісінің де нышандары бар. «Квартал және қыстақ</w:t>
        <w:br/>
        <w:t>(селениеугекеуі де қалаға қарайды. ...Көше кварталдың бәлігі болып табылады, үй</w:t>
        <w:br/>
        <w:t>--көшенің бөлігі, қала - аймақтың бөлігі» |3, 304 6.1. Немесе қазіргі билік М. Фуко</w:t>
      </w:r>
    </w:p>
    <w:p>
      <w:r>
        <w:t>тілімен айтканда иерархиялы емес, горизонтальды, тіпті ренткен сәулесі іспеттес</w:t>
        <w:br/>
        <w:t>барлығын қамтиды. Сілтеменің басқа тұсынан қарайтын болсақ, қала</w:t>
        <w:br/>
        <w:t>болмысының бөлшектерден құралып; біртұтас бірлігінің өзі қала тұрғындарына өз</w:t>
        <w:br/>
        <w:t>ықпалын тигізбей қоймайды. Әлде қала болмысының тармониялы ғұмыр кешуінің</w:t>
        <w:br/>
        <w:t>мәні осында болар. Бөлшектердің бірігіп біртұтастықтың қалыптасуы белгілі бір</w:t>
        <w:br/>
        <w:t>жүйенің орнауы, тәртіптің және тұтастықты сезінудің пайда болуы, Үй көлемі</w:t>
        <w:br/>
        <w:t>жағынан кіші болса да, өзін тұтас бір аймақтың бөлігі ретінде сезінуі адам</w:t>
        <w:br/>
        <w:t>ойлануының бөлменің төрт қабырғасының арғы жағын ойлауы болып табылады.</w:t>
        <w:br/>
        <w:t>Тұтастықты сезіну нәтижесінде қаланың өзі жаппай тұрғындардың ортақ үйіне</w:t>
        <w:br/>
        <w:t>айналады. Үй, көше, кварталдан бұрын қаланың аты адамдардың санасында</w:t>
        <w:br/>
        <w:t>тереңдей бойлап, қоғамдық сананын қасиетті нышанына айналады.</w:t>
        <w:br/>
        <w:t>Қала тұрғындарының кеңістіктегі.бір-біріне жақын тұруы олардың бір-біріне</w:t>
        <w:br/>
        <w:t>деген бауырмал сезімдерінін қалыптасуы: киын сәттерде, кері әсері глобальды</w:t>
        <w:br/>
        <w:t>жаттануы. Адам организміндегі кан тамырларының дене мүшелеріне қан</w:t>
        <w:br/>
        <w:t>тасымалдауы, бір мүшеден екінші мүшеге өтуі секілді қала қозғалысы да дәл</w:t>
        <w:br/>
        <w:t>солай. «Іс-әрекетте өзара көмектесу мақсатында құрылған адамдар бірлігіндегі</w:t>
        <w:br/>
        <w:t>қала, ақиқат бақытқа кенеліп, қайырымды қала болып табылады және бақытқа</w:t>
        <w:br/>
        <w:t>жету мақсатында бір-біріне көмектескен қоғам, қайырымды. қоғам болып</w:t>
        <w:br/>
        <w:t>табылады» (3, 305 6.). Игіліктің мәні «ортаңғыны» сақтау, ұстау болса, ол қанағат</w:t>
        <w:br/>
        <w:t>пен сабырлыққа шақырады. Біздің қоғамда адамдарының бір-біріне көмектесуінде</w:t>
        <w:br/>
        <w:t>еңбек жатыр. «Көмек» сөзін «қызмет» сөзімен алмастырсақ, дәп үстінен басамыз.</w:t>
        <w:br/>
        <w:t>Қала адамдарының «көмегі» «қызметтен» тұрады және ол айлық мөлшерінде және</w:t>
        <w:br/>
        <w:t>нақты ақшамен бағаланады. Маркстың тілімен айтқанда еңбекті (қызмет көрсетіп)</w:t>
        <w:br/>
        <w:t>сатып, ақша табу. Ақшаның арқасында қажеттіліктер мен мұқтаждықтарды</w:t>
        <w:br/>
        <w:t>қанағаттандырып өмір сүруді жалғастыру. Қалада туындаған үрдістердің бірі</w:t>
        <w:br/>
        <w:t>капитализм болса, ол алыс-берістен басталып, эволюциялық дамуын осы күнге</w:t>
        <w:br/>
        <w:t>дейін жалғастырып келеді. Қаладағы түрлі әлеуметтік институттар, өндіріс</w:t>
        <w:br/>
        <w:t>ошақтары, кәсіпкерліктер т.б. тұтас тікелей және стихиялы жүйені құрап отыр.</w:t>
        <w:br/>
        <w:t>Оған урбандалуды қосатын болсақ, қаланың глобальдылығы артып, радиусы</w:t>
        <w:br/>
        <w:t>кеңейюде.</w:t>
        <w:br/>
        <w:t>«Көптеген өзге жануарларға ұмтылған және зиянкестік пен оларды жоюды</w:t>
        <w:br/>
        <w:t>аңсайтын, бұдан өздеріне ешқандай пайда әкелмейтін көптеген жануарларды біз</w:t>
        <w:br/>
        <w:t>керіп жүрміз, олардың әрбірі өзінен баска әлемде өзге тіршілік иесінің болмауына</w:t>
        <w:br/>
        <w:t>талпынуы: сынды немесе өзге жануардың өмір сүруі оған залал келтіретіндей</w:t>
        <w:br/>
        <w:t>сынды. Кейін, егер екі тіршілік иесінің әрбірі бұл мақсатты аңсамаса, онда ол өзге</w:t>
        <w:br/>
        <w:t>тіршілік иесін өзінің пайдасына жұмыс жасатқызуға талпынады» |3, 345-346 66.).</w:t>
        <w:br/>
        <w:t>Жұмсағырақ айтсақ, қоғамдық келісімнің пайда болуы, адамдардын өзара тиімді</w:t>
        <w:br/>
        <w:t>40</w:t>
        <w:br/>
        <w:t>Теориялық филосафия практикалық философияның алдында болады. Теориялық</w:t>
        <w:br/>
        <w:t>философияның қажеттілігі мынада, адамның іс-әрекеті, оның қайырымдылық,</w:t>
        <w:br/>
        <w:t>ақиқат және т.б. осы сияқты ұғымдарды анықтай алғанда ғана дұрыс болады.</w:t>
        <w:br/>
        <w:t>Ақиқат (білім) әрекетпен бірлесе отырып «гек тәжірибе, жетік білім, дәлелдеме,</w:t>
        <w:br/>
        <w:t>жаратылыстану ғылымдарын жете зерттеу нәтижесінде, сондай-ақ белгілі тәртіпте</w:t>
        <w:br/>
        <w:t>және сапта олармен бірге, және оларға ере жүретіндердің» арқасында ғана</w:t>
        <w:br/>
        <w:t>болатын бақыт күйіне-жеткізе алады.</w:t>
        <w:br/>
        <w:t>Теориялық және практикалық философияның байланысы туралы әл-Фараби</w:t>
        <w:br/>
        <w:t>«Мемлекеттік қайраткердің нақыл сөздері», «Бақытқа жету жайында» трактат-</w:t>
        <w:br/>
        <w:t>тарында бірнеше дүркін ой қозғайды. Сол дәуірдегі нақты қалыптасқан қоғамдык</w:t>
        <w:br/>
        <w:t>қатынастарды есте ұстасақ, әл-Фараби антисхоластикалық қозғалыс шеңберінде</w:t>
        <w:br/>
        <w:t>адам мәселесінің мәнін түсінудің нэтижелерін бекіткенін атап өтуге тиіспіз, бірак</w:t>
        <w:br/>
        <w:t>оның ӨЗ заманының перзенті болғанын ұмытпағанымыз жөн. Осыған қатысты,</w:t>
        <w:br/>
        <w:t>оның философиялық жүйесіндегі Құдайдың алатын орнына байланысты сұрақтар</w:t>
        <w:br/>
        <w:t>туындайды. Біз бұл жерде, әл-Фарабиден материалист жасайын деп отырған</w:t>
        <w:br/>
        <w:t>жоқпыз, Кез келген ойшылдың шығармашылығынан тек материалистік, атеистік</w:t>
        <w:br/>
        <w:t>идеялар іздейтін дәуірден өтіп кеттік. Бұл жерде мәселе, әрбір шығармасын</w:t>
        <w:br/>
        <w:t>мейірімді де, қамқор Алланың атымен бастаған, және оған шынайы сенген әл-</w:t>
      </w:r>
    </w:p>
    <w:p>
      <w:r>
        <w:t>Фарабидің көзқарасының ерекшелігінде. Діни ілімдердегі Құдайдың әдеттегі</w:t>
        <w:br/>
        <w:t>антропологиялық түсіндірмесінен айырмашылығы, ойшыл Тәңіріні белсенді және</w:t>
        <w:br/>
        <w:t>шығармашылық бастамаға ие Бастапқы себеп, Бастапқы мән ретінде қарастыра</w:t>
        <w:br/>
        <w:t>отырып, Бірінші Нақтылыққа яғни Аллаға философиялық және моралдық</w:t>
        <w:br/>
        <w:t>анықтама береді. Сонымен бірге ол Құдайды Әлемдік Ақыл, Абсолютті Даналық,</w:t>
        <w:br/>
        <w:t>Абсолютті Кемелділік, Абсолюттік Сұлулық ретінде түсіндіреді. Әл-Фараби</w:t>
        <w:br/>
        <w:t>бойынша Тәңірі табиғат күштеріне өз қалауынша үстемдік ететін әлем үстіндегі</w:t>
        <w:br/>
        <w:t>мән емес. Тәңірі оған парасатпен жетуге болатын өз мәнін парасатпен зерделейтін</w:t>
        <w:br/>
        <w:t>белсенді бастама. Ойшылдың сөзімен айтқанда, ол өзінің мәні бойынша ақыл-</w:t>
        <w:br/>
        <w:t>парасат болып табылады, өйткені нақ осы материя нәрсенің ақыл-парасатқа</w:t>
        <w:br/>
        <w:t>айналуына және шын пайымдауына бөгет жасайды.</w:t>
        <w:br/>
        <w:t>Бірінші Нақтылықтың этикалық қасиеттері -- Ұлылық, Асқан Әдемілік,</w:t>
        <w:br/>
        <w:t>Артықшылық, Құдіреттілік осылардың көмегімен ол өз болмысын жүзеге</w:t>
        <w:br/>
        <w:t>асырады және кемелдікке жетеді, яғни әлемдегі заттарда айқын көрінеді.</w:t>
        <w:br/>
        <w:t>Осы тұрғыда, әл-Фарабидің біртұтас интеллект, біртутас адамзат (адамзаттың</w:t>
        <w:br/>
        <w:t>пайда болуының субстанцияналды негізінің біртұтас-жалпыға ортақ болмыс</w:t>
        <w:br/>
        <w:t>екендігіне сүйенген) туралы ілімі таным процесіндегі үздіксіз жетілу арқылы</w:t>
        <w:br/>
        <w:t>ақылдың Тәңірді тануы принципіне негізделгенін атап көрсеткен ләзім. Бұл ілімге</w:t>
        <w:br/>
        <w:t>сәйкес адамдардың рухы бір жағынан көп (бұл жерде индивидуализация</w:t>
        <w:br/>
        <w:t>принципін материя атқарады), ал екінші жағынан алғанда біртұтас (біртұтас</w:t>
        <w:br/>
        <w:t>субстанция-- Тәңірі бұлардың тұтастығының принципі болады).</w:t>
        <w:br/>
        <w:t>Әл-Фараби бойынша адам өз болмысында салыстырмалы еркіндікке ие жан,</w:t>
        <w:br/>
        <w:t>ал екінші жағынан ол біртұтастықтың бір бөлігі ғана, өйткені, Жоғарғы Бірінші</w:t>
        <w:br/>
        <w:t>Мән ай үстіндегі әлемнің сатыларын жарата отырып, үйлесімдікті</w:t>
        <w:br/>
        <w:t>қалыптастырады, сонымен бірге адамзат қоғамының тіршілік етуі мен дамуынын</w:t>
        <w:br/>
        <w:t>барлық шектерін анықтайды. Адамдар табиғатынан үйлесімділікке үйір деген</w:t>
        <w:br/>
        <w:t>35</w:t>
        <w:br/>
        <w:t>Өзін-өзі жетілдіріп отыруға. тиіс екен, адам тек ақиқатты, айналадағы дүниені</w:t>
        <w:br/>
        <w:t>танып-білу арқылы-жетіледі деп түйінжасайды.</w:t>
        <w:br/>
        <w:t>Әл-Фарабидің педагогикалық жүйесіндегі “темірқаялық болып саналатын</w:t>
        <w:br/>
        <w:t>философиялық-этникалық ҡатегория - әрбір аламды бақытқа жеткізу мұраты,</w:t>
        <w:br/>
        <w:t>Ислам философиясының негізгі ішегі - дін. Ислам діні халифалық мемлекеттің,</w:t>
        <w:br/>
        <w:t>фесми дініне айналғаннан кейін бірнеше жікке бөлінеді. Оның бірі - Құран мен</w:t>
        <w:br/>
        <w:t>пайғамбар сөздеріндегі діни. түсініктердің ішкі мәніне бармай, амал-әрекетті</w:t>
        <w:br/>
        <w:t>жасау. Екіншісі -" аят пен Құран, хадив сөздерінің көмегімен әлемді түсінуге</w:t>
        <w:br/>
        <w:t>тырысқан ағымдар:жәнегт.б.</w:t>
        <w:br/>
        <w:t>Ғылым тарихында бұрын кездеспеген тағы бір сонылық - Фараби өзінің</w:t>
        <w:br/>
        <w:t>космология көзқарастарын баяндауда Құранға және Құран "төңірегіндегі, соған</w:t>
        <w:br/>
        <w:t>байланысты ғылыми философиялық материалдарға табан тірейді. Құран ислам</w:t>
        <w:br/>
        <w:t>дінінің басты уағыз- өсиеттері жинақталған аға зәулім рухани, мәдени ескерткіш</w:t>
        <w:br/>
        <w:t>болып есептеледі. Кейінгі ғасырларда Құран мәтініне философиялық, тарихи жоне</w:t>
        <w:br/>
        <w:t>діни түсініктемелер жазу дәстүрі қалыптасқан. Оларды тәпсір деп атайды.</w:t>
        <w:br/>
        <w:t>бірінші жазған автор Абдуллах ибн “Аббас еді. “Фараби</w:t>
        <w:br/>
        <w:t>жоғарыдағы 1 атын жайуда осы ибн Аббаска сүйеніп жазып отырады. Бұл</w:t>
        <w:br/>
        <w:t>айтқанымыздан, Фарабилін Құранда айтылған діни- тосологиялық, ғылыми-</w:t>
        <w:br/>
        <w:t>философиялық М ді жаңа тұрғыдан тану; болмыстың түп-төркінін, қазіргі</w:t>
        <w:br/>
        <w:t>Й ан қараушы үлкен мектептің (мазхабтын) көш-басында</w:t>
        <w:br/>
        <w:t>яу.) ілімінің ғылыми-жаратылыстану мәнін</w:t>
        <w:br/>
        <w:t>Діни жезкарызш жүйе</w:t>
        <w:br/>
        <w:t>- Алпаның йдамзат</w:t>
        <w:br/>
        <w:t>баласына салып берген қасиетті жо.</w:t>
      </w:r>
    </w:p>
    <w:p>
      <w:r>
        <w:t>ірегі Әяу адамдардың</w:t>
        <w:br/>
        <w:t>Баршасы: де</w:t>
        <w:br/>
        <w:t>ларда ол белгілі бір жары</w:t>
        <w:br/>
        <w:t>ер тізбегі</w:t>
        <w:br/>
        <w:t>отырғанымыз &gt;тайпалар мен қалалар, ал-кей жағд;</w:t>
        <w:br/>
        <w:t>немесе сан-алуан жарықтарды қамтуы-да ғажап емее,</w:t>
        <w:br/>
        <w:t>Ал рақымшыл билеушінің халықты басқаруы бБірінші) Алла тағаланың</w:t>
        <w:br/>
        <w:t>сұлы екен, жармен уында ақиқатпен, жаңал</w:t>
        <w:br/>
        <w:t>діни жаңалықтардың мән-мағынасымен айқыңдалады. ретін" үрдістер оры</w:t>
        <w:br/>
        <w:t>Ялған екі тәсілдің: біреуі немесе олардың екеуілрқылы да.жүзеге асырыла береді.</w:t>
        <w:br/>
        <w:t>Олардың ең алғашқысы - құдіреті мол Алланың жіберген қағидалары. Ал</w:t>
        <w:br/>
        <w:t>Әюінии жағдайда. ел билеушінің басқарушылық қызметі мен іс-әрекеті Жаратқан</w:t>
        <w:br/>
        <w:t>емнің күліреті арқылы келіп жеткен күштердің көмегімен айқындалады. Сөйтіп,</w:t>
        <w:br/>
        <w:t>Алланың көрсетіп берген қасиетті ізі ел билеушінің ізгілік пен рақымшылдыққа</w:t>
        <w:br/>
        <w:t>негізделген көзқарастар мен қызметпен айналысуына даңғыл жал ашып береді.</w:t>
        <w:br/>
        <w:t>Мұндай амалдар негізінен: бірінші тәсілмен, ал кейде екінші тәсіл арқылы Да.</w:t>
        <w:br/>
        <w:t>ойдағыдай жүзеге аса береді. Теориялық ғылым Алланың ықыласы. ауған</w:t>
        <w:br/>
        <w:t>Іі бойында: күш-қуаттың қалай туындайтынын жан-жақты түсіндіруге</w:t>
        <w:br/>
        <w:t>Ізгілікті діннің көзқарастары: теориялық көзқарастар және ерік-жігер</w:t>
        <w:br/>
        <w:t>ара отары болып екіге бөлінеді. Теориялық көзқарастар рухани адамдардың.</w:t>
        <w:br/>
        <w:t>Аллаға деген қатынастарын, олардың рухани адамгершілік асиеттерін және ар</w:t>
        <w:br/>
        <w:t>адамның жағымды-жағымсыз қылықтарын, іс-әрекеттерін сипаттайды. Сонымен</w:t>
        <w:br/>
        <w:t>қатынастарға көшуі. Жоғарыда атап өткеніміздей «мәдени гегемондықпен» әділ</w:t>
        <w:br/>
        <w:t>мәдени сайысы жемісінің қорытындысы адамдардың революциялық (тағылық,</w:t>
        <w:br/>
        <w:t>күш көрсету) жолмен емес, эволюциялық дамуы, тұрақтылық кепілі. Мәдени</w:t>
        <w:br/>
        <w:t>ықпал етушінің идеологиялық күші басым болса, ол ықпалы салыстырмалы</w:t>
        <w:br/>
        <w:t>төменге алға талпынуға мүмкіндік беріп, ұрыс-жанжалдың алдын алады. Әл-</w:t>
        <w:br/>
        <w:t>Фарабидің «өзге пайдасын» біз екеудің бір-біріне өзгешелігінің тиімділігінің</w:t>
        <w:br/>
        <w:t>арқасындағы пайданы және оған талпынуды айтамыз.</w:t>
        <w:br/>
        <w:t>Қала адамдарының әдеті, олардың күнделікті тұрмыс-тіршілігі. Әрбір күндер,</w:t>
        <w:br/>
        <w:t>апта, ай, мезгілдер, жыл барлығы қала адамының циклдік кайталауына әкеледі.</w:t>
        <w:br/>
        <w:t>Осыдан да мүмкін қала адамдарының мінез-құлықтарының жаттануы. «Дәлелі</w:t>
        <w:br/>
        <w:t>сол, мінез-құлық әдеттен қалыптасады, сен оны қаладағы құбылыстардан көресің»</w:t>
        <w:br/>
        <w:t>В. 14 6.1. Тіпті күнделікті жұмыс уақыты мен демалыс уақыты, үй мен кеңсе</w:t>
        <w:br/>
        <w:t>кеңістігі ешқандай сыни ойлауды қажет етпейді. Бұл қаланың адамдары немесе</w:t>
        <w:br/>
        <w:t>«қаланың табиғаттан тыстары (изврашенцы)» (5, 305 6.|. Немесе төрт қабырғалы</w:t>
        <w:br/>
        <w:t>бөлменің ішіндегі экран ТВ, Интернет желісі адамдардың индивидуалдылығын</w:t>
        <w:br/>
        <w:t>қалыптастырып, қала тұтастығының қасиетінің күшін басып озуда. Кеңістіктің</w:t>
        <w:br/>
        <w:t>тарлығы адам санасындағы көпқабатты үйдің есігін кілттеп жабумен өзін қауіпсіз,</w:t>
        <w:br/>
        <w:t>ыңғайлы сезінумен аяқталады. Табиғи үңгірлер жасанды үңгірлерге айналып,</w:t>
        <w:br/>
        <w:t>компьютерлік папкаларға ұқсас ассоциацияға кетесің.</w:t>
        <w:br/>
        <w:t>Ағаш ұстасы секілді ағашты өз ыңғайына немесе формаға сәйкес өзгертуі</w:t>
        <w:br/>
        <w:t>сынды біздің де жоғарыдағы айтылған ойларымыз белгілі деңгейде артық та</w:t>
        <w:br/>
        <w:t>болар. Ағашты түрлі формадағы қалыпқа келтіру ағаш шеберінің шеберлігіне</w:t>
        <w:br/>
        <w:t>байланысты. Шеберлік бұйым формасының эстетикалық көрінісі, ұстаның дара</w:t>
        <w:br/>
        <w:t>өнері сол бұйым формасының шеңберіндегі және сол өнер сласы бойынша</w:t>
        <w:br/>
        <w:t>ойлауды қажет етеді. Қала адамының отырықшы мәдениет аясындағы ойлауы</w:t>
        <w:br/>
        <w:t>Батыс үлгісіндегі үрдіске сәйкес. «Адамның әлеуметтік ұйымдары мен әлеуметтік</w:t>
        <w:br/>
        <w:t>болмысының жаңа типтері ретінде отырықшы және көшпенді мәдениеттер</w:t>
        <w:br/>
        <w:t>қайшылықтарының қалыптасуындағы шешуші жағдай қалалардың (ро! көнегрек</w:t>
        <w:br/>
        <w:t>мәдениетінде, Іш көне римде) қалыптасуы болды. Қала адамның өмір сүру</w:t>
        <w:br/>
        <w:t>образын, оның қоршаған әлемге деген қатынасын, барлық құндылықтар, нормалар</w:t>
        <w:br/>
        <w:t>мен ұғымдар жүйесін радикалды түрде өзгертеді. Дәстүрлі қоғам адамы</w:t>
      </w:r>
    </w:p>
    <w:p>
      <w:r>
        <w:t>құдайларға, рухтарға, ата-бабалар мен жоғарғы күштерге толықтай тәуелді сезімде</w:t>
        <w:br/>
        <w:t>өмір сүреді. Бұл күштер адамның әлеуметтік (ритуалды-діни), индивидуалды</w:t>
        <w:br/>
        <w:t>(күнделікті) жүріс-тұрыстарын анықтайды, олар тек әлеуметтікті ғана емес, бүкіл</w:t>
        <w:br/>
        <w:t>ғаламдық заттар тәртібін де демейді. Мұндай дүниетанымда дербес, автономды,</w:t>
        <w:br/>
        <w:t>жетілген адам жайлы сөз қозғау мүмкін емес» |2, 25 б.|. Қазақтың отырықшы</w:t>
        <w:br/>
        <w:t>мәдениет үлгісін қабылдағанына ғасырдан асты. Мал шаруашылығымен тығыз</w:t>
        <w:br/>
        <w:t>байланысты болған көшпенді өмірдің даналық, ойшылдық дүниетанымдар мен</w:t>
        <w:br/>
        <w:t>салт-дәстүрлер өз кодын толығымен болмаса да жоғалтып, дәуір бәсекесіне төтеп</w:t>
        <w:br/>
        <w:t>бере алмады. Қазіргі таңдағы Қазақстан Республикасының модернизациясы Батыс</w:t>
        <w:br/>
        <w:t>элементтерін қолданумен, иемденумен жүзеге асуда.</w:t>
        <w:br/>
        <w:t>Әдебиет:</w:t>
        <w:br/>
        <w:t>1. Касымжанов А.Х., Луканин Р.К., Е.Д. Харенко «Великий Мыслитель Востока» Изд.</w:t>
        <w:br/>
        <w:t>«Казахстан» Алма-Ата - 1975. 56 с.</w:t>
        <w:br/>
        <w:t>41</w:t>
        <w:br/>
        <w:t>ағартушы. оқымысты, Оның пікірінше, жас ұрпақтың сана-сезімін қалыптастыру</w:t>
        <w:br/>
        <w:t>үшін үш:нәрсенің-ерекшелігін жүйелеп, дәйектеп алу шарт:</w:t>
        <w:br/>
        <w:t>1) баланыңаішікі ынта-ықылайы; құмарлығы;</w:t>
        <w:br/>
        <w:t>2) ұстаздың шеберлігі, ар тазалығы;</w:t>
        <w:br/>
        <w:t>3) сабақ процесінің алатын орны.</w:t>
        <w:br/>
        <w:t>Ғалым дене тәрбиесі мен адамгершілік тәрбиесінің ұқсастығына, оның бір-</w:t>
        <w:br/>
        <w:t>біріне тигізетін әсеріне ерекше мән берді. Әл-Фараби өзінің «Риторика», «4Тоэзия</w:t>
        <w:br/>
        <w:t>өнері іуралы», «Бақытқа-жөл сілтеу» атты трактаттарында-этикалық, Эстетикалық</w:t>
        <w:br/>
        <w:t>мәселелерге көңіл бөліп, көркемдік, сұлулық, бақыт, мейірбандық туралы білім</w:t>
        <w:br/>
        <w:t>категорияларының бетін ашып, солардың негізін дәлелдеп берді. Этиканы ол, ең</w:t>
        <w:br/>
        <w:t>алдымен, жақсылық пен жамандықты ажыратуға мүмкіндік беретін ғылым деп</w:t>
        <w:br/>
        <w:t>қарады. Сондықтан дның этика жөніндегі тұжырымдамаларында жақсылық,</w:t>
        <w:br/>
        <w:t>мейірбандық. категориясы басты орын алады. Ол адам баласын жаратылыстың,</w:t>
        <w:br/>
        <w:t>иесі атаулының биік шоқтығы, сондықтан да оны құрметтеу; қастерлеу</w:t>
        <w:br/>
        <w:t>4 деп түсінді. Фараби жасаған қорытындының басты түйіні - білім,</w:t>
        <w:br/>
        <w:t>мейірбандық, сұлулық үшеуінің бірлігінде. “Фарабидің гуманистік идеялары.</w:t>
        <w:br/>
        <w:t>әлемге кең тарады. Ол ақыл-ой мен білімнің биік мәнін дәріптеді. Фараби</w:t>
        <w:br/>
        <w:t>көркемдік, сұлулық хақында былай деді: ол әмір шындығының өзіне тән қасиетті,</w:t>
        <w:br/>
        <w:t>болмыстың, нақты құбылыстардың, әлеуметтік өмірдің көкейдегі елесі. Көркемдік</w:t>
        <w:br/>
        <w:t>тән мен жан қаспеттерінің сұлулығын көрсететін белгі деп санайды; Әл-Фараби</w:t>
        <w:br/>
        <w:t>эмбебап музыкант та болған. Саз аспаптарында ойнап, ән салған, өз жанынан ән,</w:t>
        <w:br/>
        <w:t>күй шығарған. «Музыканын ұлы кітабы» - ғұламаның әрі музықа жайында, әрі</w:t>
        <w:br/>
        <w:t>физика -- математика жайында жазған тарихи үлкен туындысы. Мұнда музыка,</w:t>
        <w:br/>
        <w:t>акустика мәселелері барынша кең қамтылып, дыбыстың табиғаты, тегі, та</w:t>
        <w:br/>
        <w:t>т.б. жайында көптеген дұрыс, соны пікірлер айтылған. Музыканың тәжірибелік</w:t>
        <w:br/>
        <w:t>және теориялық (математикалық) негіздерін жасап, физика-математика</w:t>
        <w:br/>
        <w:t>Зайдылы ка) ЖДЫҢ “белгілі құсы 3 ылыыну Жаны! ж ;</w:t>
        <w:br/>
        <w:t>екіншіден, при шиптердің осы ғылымға Жататын жаәжетті арытыншаларды,</w:t>
        <w:br/>
        <w:t>нәтижелерді шығара білу; үшіншіден, осы ғылым Эжайлы бұрын соңды</w:t>
        <w:br/>
        <w:t>айтылмаған ой -пікірлерді талдай білу; дұрысын терісінен ажыратып, қателерін:</w:t>
        <w:br/>
        <w:t>түзете білу. Музыканың математикалық теориясын жасау жолында эл-Фараби</w:t>
        <w:br/>
        <w:t>математиканың көптеген. түбегейлі мәселелерін “қамтиды. Олар: қатынастар.</w:t>
        <w:br/>
        <w:t>теориясы, комбинаторикалық талдау мәселелері, функциональдық тәуелділіктер</w:t>
        <w:br/>
        <w:t>және оны кескіндеу, аксиоматика идеясы және т.б. Фараби Аристотельдің</w:t>
        <w:br/>
        <w:t>мұраларын, пікірлерін күмәншілдіктен тазалап, аршып өз қалпында түсіндіруге</w:t>
        <w:br/>
        <w:t>тырысты. Әбу Насырдың көзқарастарында неоплатонизмнің, исламдағы</w:t>
        <w:br/>
        <w:t>суфизмнің “біраз әсері байқалғанымен, ол бұл міндегіі тамаша атқарып: шықты.</w:t>
        <w:br/>
        <w:t>Фарабидің шығыс және батыс арасында, тарих және болашақ үшін де жасаған</w:t>
      </w:r>
    </w:p>
    <w:p>
      <w:r>
        <w:t>ғылыми еңбектерінің бірі осы. Сондықтан да шығые философтары «Ал муаллим</w:t>
        <w:br/>
        <w:t>ас-сани»:- екінші ұстаз деп атаған. «Бірінші:ұстаз»-- «ал муаллим ал аууал»- деп</w:t>
        <w:br/>
        <w:t>олар Аристотельді атаған. (Фараби “Аристотельдің еңбектерін. барлық қырынан</w:t>
        <w:br/>
        <w:t>29</w:t>
        <w:br/>
        <w:t>қатар, теориялық көзқарастар дүниедегі ең алғашқы діндердің пайда болуы мен</w:t>
        <w:br/>
        <w:t>жоғалуын, олардың жаңа діндердің пайда болуына негіз болғандығын немесе</w:t>
        <w:br/>
        <w:t>соңғылары алғашқы діндерден қалайша бөлініп шыққанын, одан қалды олардың</w:t>
        <w:br/>
        <w:t>аралық қатынастарын, өзіндік құрылымын және өзара байланыстарының</w:t>
        <w:br/>
        <w:t>заңдылықтарын жан-жақты түсіндіреді. Бізге діндерде болып жатқан өзгерістердің</w:t>
        <w:br/>
        <w:t>барлығы да әділеттілікке негізделгендіктен, мұндай табиғи өзгерістерде</w:t>
        <w:br/>
        <w:t>әділетсіздікке жол берілмейді. Теориялық көзқарастарда дүниедегі әрбір зат</w:t>
        <w:br/>
        <w:t>атаулынын күдіретті Алла мен рухани адамдарға деген қатынастарына дейін</w:t>
        <w:br/>
        <w:t>қарастырады. Одан кейін адамның пәни дүниеге келіп жаратылуы және оның жан</w:t>
        <w:br/>
        <w:t>мен ақыл-ойға ие болуы, Алла тағаланың шапағаты мен рухани адамдар арқылы</w:t>
        <w:br/>
        <w:t>берілген адам бостандығы, адамгершілік қасиеттерімен қатар, оның “жарық</w:t>
        <w:br/>
        <w:t>дүниеде алатын орны сипатталады.</w:t>
        <w:br/>
        <w:t>Теориялық пікірлер мен көзқарастар пайғамбарлық Пен оның мән-</w:t>
        <w:br/>
        <w:t>мағынасын, ғылыми жаңалықтардың шығуы мен оның түрлі құбылыстарын</w:t>
        <w:br/>
        <w:t>суреттейді. Олар ажал мен о дүниелік әулиелерге, өнегелі. және ізгі ниетті</w:t>
        <w:br/>
        <w:t>адамдарға ғана тән шат-шадыман бақытты өмір мен ұждансыз, арам, ар-ұяттан</w:t>
        <w:br/>
        <w:t>безген адамдар ұшырайтын азапты өмірге де сипаттама береді.</w:t>
        <w:br/>
        <w:t>Ал ерік-жігерлік пікірлер мен көзқарастар дәл осындай билеушілер</w:t>
        <w:br/>
        <w:t>қоршауындағы халықтардың хал-жағдайынан хабардар етеді. Ерік-жігер</w:t>
        <w:br/>
        <w:t>көзқарастары білімсіз адамдарға өз өктемдігін көрсетіп отырған, ар-ұяттан</w:t>
        <w:br/>
        <w:t>безінген ел:билеушілер:мен басшыларға және өткен замандарда өмір сүріп, тағдыр</w:t>
        <w:br/>
        <w:t>талқысының салдарынан адасқан кейбір көсемдерге де сипаттама береді. Оларды</w:t>
        <w:br/>
        <w:t>тіршілікте жіберілген қателіктер мен жамандықтарға байланысты тиісті жаза</w:t>
        <w:br/>
        <w:t>белгілеуде, әрбір адамнын ізгілікке толы жан дүниесінің жақсылық пен</w:t>
        <w:br/>
        <w:t>жамандыққа икемділік танытуын да ескереді.</w:t>
        <w:br/>
        <w:t>Дін қарастыратын сан алуан Заттардың касиеттері міндетті түрде қала</w:t>
        <w:br/>
        <w:t>тұрғындарының, ел басшылары мен ҡызметшілерінің, олардың Алла белгілеп</w:t>
        <w:br/>
        <w:t>берген қоғамдағы орны мен қалыптасқан қарым-қатынастарына да, өз арасындағы</w:t>
        <w:br/>
        <w:t>келіспеушілік пиғылдарына да тән болуы керек. Сондықтан да әрбір пенде Алла</w:t>
        <w:br/>
        <w:t>тағала белгілеген қасиетті жолдан таймай, оның адамгершілікке бағытталған</w:t>
        <w:br/>
        <w:t>қағидаларын басты назарда ұстауы қажет, Сонда ғана осы айтылған қағидалардың</w:t>
        <w:br/>
        <w:t>бәрі де діннің құндылық қасиеттерін қалыптастыра алады. Алланың күдіреті мен</w:t>
        <w:br/>
        <w:t>ұлылығын дәріптейтін іс-әрекеттер мен оң пікірлер басты орынға шығады. Одан</w:t>
        <w:br/>
        <w:t>кейінгі орынды өткен замандарда өмір сүрсе де, өздерінің шексіз рақым-</w:t>
        <w:br/>
        <w:t>шылдығымен, адамгершілік қасиеттерімен танылған пайғамбарлар, ізгі ниетті ел</w:t>
        <w:br/>
        <w:t>басшылары мен әділетті көсемдер иеленеді. Ең соңында, бұл әрекеттердің</w:t>
        <w:br/>
        <w:t>әділдігін анықтау кажеттігі келіп туындайды. Осы айтылған қағидалар, айтып</w:t>
        <w:br/>
        <w:t>келгенде, рақымшыл, ізігілікті діннің мән-мағынасын құрайды. Құдай және дін</w:t>
        <w:br/>
        <w:t>мәселесіндегі әл-Фараби теориялары әлі күнге дейін толық Зерттелмеген.</w:t>
        <w:br/>
        <w:t>Анықтығы сол, ол Алланы мойындағаны, әлемнің негізі Алланың күдіретімен</w:t>
        <w:br/>
        <w:t>жаратылғанын құптаған. Фарабидің ғылыми-философиялық көзқарастары мен</w:t>
        <w:br/>
        <w:t>бағыт-бағдарлары өте күрделі саяси-әлеуметтік және экономикалық жағдайларда</w:t>
        <w:br/>
        <w:t>қалыптасты. Ұзаққа бозылған жаулаушылық саясатының нәтижесінде құрылған</w:t>
        <w:br/>
        <w:t>жаңа мемлекет - Араб халифаты тек қана жерлерді, елдерді, территорияларды</w:t>
        <w:br/>
        <w:t>24</w:t>
        <w:br/>
        <w:t>Немесе ортағасырларда Батыстың қиялы шығыста мемлекет түсінігі болмады ма?</w:t>
        <w:br/>
        <w:t>Иа, қазіргі таңдағы мемлекет ұғымы түсінігінің критерилері қалыптасып,</w:t>
      </w:r>
    </w:p>
    <w:p>
      <w:r>
        <w:t>құқықтық мемлекеттердің бұрылғаны ортағасырлардан бері уақытта болғанын</w:t>
        <w:br/>
        <w:t>мемлекет теориясымен айналысып жүрген ғалымдардың айтып жүргені белгілі.</w:t>
        <w:br/>
        <w:t>«Бірақ грек полисі өз кезеңінде мемлекеттің «идеалды типті» демократиялық</w:t>
        <w:br/>
        <w:t>моделін қалыптастырды, бірақ оны толыққанды «практикада» жүзеге асырмады.</w:t>
        <w:br/>
        <w:t>Антикалықтың батуы бұл мағыналы деңгейде полистік, қалалық мәдениеттің</w:t>
        <w:br/>
        <w:t>батуы. Және тек соңғы ортағасырлар дәуіріндегі еуропалық қалалардың</w:t>
        <w:br/>
        <w:t>туындауымен грек полистеріне қатысты институттар қайта қалыптаса бастады.</w:t>
        <w:br/>
        <w:t>Көне шығысқа қолданғандай ортағасырлық қоғамға «билік», «саясат», «құқық»,</w:t>
        <w:br/>
        <w:t>«мемлекет», «демократия» ұғымдарын қолдануға қазіргі ғалымдар күмәнмен</w:t>
        <w:br/>
        <w:t>қарайды» |2, 59 6.). Яғни қазіргі кездегі Батыстық мемлекет үлгісінің қалыптасуы</w:t>
        <w:br/>
        <w:t>бертін болған әрекет,</w:t>
        <w:br/>
        <w:t>Болмысты: пайымдап сипаттаудан бейболмыс жайлы пайымдау элдеқайда</w:t>
        <w:br/>
        <w:t>женіл ме, әлде бейболмыс сезім арқылы пайымдалғаннан және бейболмыс</w:t>
        <w:br/>
        <w:t>болғандықтан ол жайлы пікір айту жеңіл? Платонның «жаны» аллегориялы болса,</w:t>
        <w:br/>
        <w:t>«коғарғы күш» тағы басқалай аталып жүрген абстракциялы ұғымдар</w:t>
        <w:br/>
        <w:t>бейболмысты құрап, оның түбі антиномиялық мәселелерге тіреледі. Болмыс</w:t>
        <w:br/>
        <w:t>жайлы пайымдаудың қолжетімдігі және оның анықтығы адамдардың сезімдік</w:t>
        <w:br/>
        <w:t>мұқтаждықтарын қанағаттандыра алмайды ма, ХХІ ғасырдың өзі жаңа</w:t>
        <w:br/>
        <w:t>ортағасырлар дәуірінің басталуы деген пікірлер бар. Әлде ХХ ғасырдың</w:t>
        <w:br/>
        <w:t>басындағы метафизикалық проблемалардан бас тартып, ондай мәселелерге қарсы</w:t>
        <w:br/>
        <w:t>болған прагматистердің идеялық сарынының тоқырауы болар. Қаншалықты сыни</w:t>
        <w:br/>
        <w:t>пікірлер танытсақ та, ХХІ ғасыр өзінің бастауын жаңа технологиялық-</w:t>
        <w:br/>
        <w:t>инповациялық аршынды дамуымен қатар қаржылық дағдарысымен бастады. Ал</w:t>
        <w:br/>
        <w:t>Қазақстан жағдайындағы абстракциялы адамдардың рухани мәдениеті мен сыни,</w:t>
        <w:br/>
        <w:t>философиялық ойлау мәдениетінін:күйі қандай?</w:t>
        <w:br/>
        <w:t>«Қайырымды қала» болмысы әл-Фараби бойынша адамдарды бақытты ететін</w:t>
        <w:br/>
        <w:t>басқару жүйесі. Жүйе тетігі белгілі критерийлерге сәйкес келетін дана басқарушы</w:t>
        <w:br/>
        <w:t>немесе имам. Бірақ, ондағы бақыт интеллектуалды жәңе этикалық игілік болып</w:t>
        <w:br/>
        <w:t>табылады. Әл-Фараби «қайырымды қаланың» құрылымын толыққанды, сау</w:t>
        <w:br/>
        <w:t>тәнмен үйлестіреді. Егер тәндегі барлық мүшелер бір-бірімен байланысты болып,</w:t>
        <w:br/>
        <w:t>толыққанды өмір сүру үшін қажет болса, қала тұрғындары да бір-біріне көмектесу</w:t>
        <w:br/>
        <w:t>арқылы жан сақтап, өмір сүреді. Дене мүшелерінің табиғаты мен мүмкіндіктерінің</w:t>
        <w:br/>
        <w:t>айырмашылығы болса, қала құрылымындағы адамдардың табиғаты мен</w:t>
        <w:br/>
        <w:t>Мүмкіндіктері жағынан да айырмашылықтары бар. Тәнде ең басты мүше жүрек</w:t>
        <w:br/>
        <w:t>болса, қалада ол - басқарушы. Сонымен, әл-Фараби басқару жүйесінде</w:t>
        <w:br/>
        <w:t>органикалық ыңғай танытады екен |3, 423 6.) Біріншінің екіншіге немесе</w:t>
        <w:br/>
        <w:t>керісінше тәуелділігі деп айтамыз ба, жоқ қоғамдық келісімі деп айтамыз ба</w:t>
        <w:br/>
        <w:t>организмнің жүрегі болу немесе қаланың басқарушысы болу үшін</w:t>
        <w:br/>
        <w:t>интеллектуалды немесе он екі критерийге сәйкес болып «мәдени гегемонияға»</w:t>
        <w:br/>
        <w:t>жету деп түсінуге болады. «Мәдени гегемон» болу үшін жүрілген жол, білім мен</w:t>
        <w:br/>
        <w:t>өнер ағымының сәулесі сәулелердің сәулесі болмақ. Ондай шешімдер.</w:t>
        <w:br/>
        <w:t>39</w:t>
        <w:br/>
        <w:t>қосып қоймай, мемлекеттік дін дәрежесіне көтерілген ислам идеологиясы</w:t>
        <w:br/>
        <w:t>біріктірген әртүрлі мәдениеттерді қосып, жаңа қоспа мәдениет туғызды. ІХ - Х</w:t>
        <w:br/>
        <w:t>ғасырлардағы саяси, философиялық ойдың дамуы -- таптық және діни ағым,</w:t>
        <w:br/>
        <w:t>қайшылықтардың көрінісі болған әртүрлі ағымдар мен “кешендердің осы</w:t>
        <w:br/>
        <w:t>шиеленіскен идеологиялық тайталасы: күрес жағдайында жүрді. Бұл ең әуелі</w:t>
        <w:br/>
        <w:t>кертартпа және ілгерішіл күштер, Араб халифаты мүддесін көздеген ресми</w:t>
        <w:br/>
        <w:t>мұсылман дінбасылары мен бағынышты, тәуелді халықтардың егемендігі мен</w:t>
        <w:br/>
        <w:t>еркіндігінің жоғын жоқтаушылар арасындағы күрес болды, мұндай жағдай да</w:t>
        <w:br/>
        <w:t>философияда айқын болып қалды. Араб- философиясында Фарабиге дейін бірнеше</w:t>
        <w:br/>
        <w:t>ағымдар мен кезеңдер болды. Діни философияны ҮШІ ғ. бас кезінде пайда болған</w:t>
        <w:br/>
        <w:t>мутакаллимдер қуаттады. Олар құдайдың мәнісі, дүниенің түпкі сыры жөнінде</w:t>
        <w:br/>
        <w:t>Құран қағидаларын бұлжытпай басшылыққа алды, табиғи заңдылық және</w:t>
        <w:br/>
        <w:t>табиғаттағы:себептілік принциптеріне қарсы шықты. Мутакадлимдер болмыстағы</w:t>
        <w:br/>
        <w:t>барлық құбылыстар, оқиғалар тек бір құдайдың еркімен болады, құдайдың</w:t>
        <w:br/>
        <w:t>кұдіретінсіз «адамның жалғыз шашы түспейді» дегенді уағыздады, дәлелдеп</w:t>
      </w:r>
    </w:p>
    <w:p>
      <w:r>
        <w:t>бақты. Алайда Араб халифатында, мемлекетінде ғылымның өркендеуі басқаша</w:t>
        <w:br/>
        <w:t>көзқарастардың, сенімдердің бой көтеруіне әкеліп соқты. Олар сайып келгенде,</w:t>
        <w:br/>
        <w:t>мұсылманды қатып қалған қағидаларға (догматтарға) қарсы бағыттап,</w:t>
        <w:br/>
        <w:t>рационалистік, материалистік көзқарастардың туындауына жағдай туғызды.</w:t>
        <w:br/>
        <w:t>Мұндай ғылыми рационалистік бағытты жақтаушылар муаттазилиттер, яғни</w:t>
        <w:br/>
        <w:t>дәстүрлі діннен «бөлініп кетушілер» еді. Олар адамзат ақыл-ойы шындыққа</w:t>
        <w:br/>
        <w:t>жетуде құдайдың алдын ала сызып-пішіп қойған жолы емес, одан басқа ақыл,</w:t>
        <w:br/>
        <w:t>парасат жолын басшылыққа алу деп есептеді. Мұндай күрестің, сол заманда</w:t>
        <w:br/>
        <w:t>философия мен ғылымды дамытуда үлкен маңызы болды. Екінші жағынан,</w:t>
        <w:br/>
        <w:t>муаттазилиттер Аристотельдің құдай туралы идеясына қарсы шығып, дүниенің</w:t>
        <w:br/>
        <w:t>мәңгілігін, ондағы орын алатын заңдылықтарды біртіндеп жоққа шығарды.</w:t>
        <w:br/>
        <w:t>Муаттазилят имамы, жетекшісі атақты ӘЛл-Ашари болды. Ислам</w:t>
        <w:br/>
        <w:t>философиясындағы жетекші бағыт перипатетизм, яғни аристотелизм болды.</w:t>
        <w:br/>
        <w:t>Бұлар да бірсыпыра өзекті мәселелер тұрғысында Құран қағидаларына қайшы</w:t>
        <w:br/>
        <w:t>келді. Бірақ оларда бұл қайшылықтардың, керағарлықтардың тігісін жатқызып,</w:t>
        <w:br/>
        <w:t>бітістіру үшін Алланың айтқаны да, философия мен ғылым тұжырымдары да</w:t>
        <w:br/>
        <w:t>шындыққа сай келеді. Біріншісі баршаға бағытталған, екіншісі таңдаулы</w:t>
        <w:br/>
        <w:t>аламдарға, даналарға арналған арнайы шектеулі шындық, міне, осындай екі</w:t>
        <w:br/>
        <w:t>шындық ілімі, теориясы: жасалады. Бұл теориялар орта ғасырлар заманында</w:t>
        <w:br/>
        <w:t>прогрессивті қызмет атқарды. Араб аристотилизмінің негізін салушылар қатарына</w:t>
        <w:br/>
        <w:t>әл-Кинди, Фараби, Ибн “Сина және т.б. жатады. Алайда философия тарих-</w:t>
        <w:br/>
        <w:t>шыларының басым көпшілігінің ұйғаруынша, Исламдық шығыстағы ілгерішіл</w:t>
        <w:br/>
        <w:t>қоғамдық саяси ой-пікірдің нағыз көшбастаушысы Фараби болды.</w:t>
        <w:br/>
        <w:t>Фараби өз еңбектерінде құдай бар деп мойындайды. Алайда ол</w:t>
        <w:br/>
        <w:t>Аристотельдің ізімен құдай дүниені бар етуші, қозғалысқа келтіруші тек бірінші</w:t>
        <w:br/>
        <w:t>себеп - «алғашқы түрткі» ғана, одан кейін табиғат (материя) өз бетімен, өз</w:t>
        <w:br/>
        <w:t>заңдылығымен құдайға тауелсіз даму жолына түскен деген идеяны қуаттайды.</w:t>
        <w:br/>
        <w:t>Бұл, әрине, мутакаллимдердің «жақсылық та құдайдан, жамандық та құдайдан»</w:t>
        <w:br/>
        <w:t>деген қағидасына мүлдем қайшы.</w:t>
        <w:br/>
        <w:t>25</w:t>
        <w:br/>
        <w:t>2. Музыка туралы ілімнің негіздері, тондардың өзара байланысы мен</w:t>
        <w:br/>
        <w:t>қатынасы.</w:t>
        <w:br/>
        <w:t>3. Музыка теориясының негіздерін зерттеу тәсілдерін қолдана білу</w:t>
        <w:br/>
        <w:t>(тәжірибе)</w:t>
        <w:br/>
        <w:t>4. Тондардың негізін құрайтын музыкалық ырғақтар табиғаты.</w:t>
        <w:br/>
        <w:t>5. Музыкалық әуен, оны шығару жолдары (композиция)</w:t>
        <w:br/>
        <w:t>«Музыканың үлкен кітабы» оның бірінші тарауы- «Музыка өнеріне кіріспе».</w:t>
        <w:br/>
        <w:t>Бұл бөлім екі тараудан құралады. Оның алғашқысында «музыка» атауы, оның</w:t>
        <w:br/>
        <w:t>этимологиясы мен семантикалық негіздері, музыка ілімінің сан алуан мәселелері</w:t>
        <w:br/>
        <w:t>әуенінің шығу тегі, оны шығару, орындау, сондай-ақ музыкалық теориясы туралы</w:t>
        <w:br/>
        <w:t>ұғымдар болады (6, 125 б.).</w:t>
        <w:br/>
        <w:t>Фараби жалпы музыка жайлы пікірлер айта отырып, музыка әуенімен оның</w:t>
        <w:br/>
        <w:t>қоғамдық қызметі туралы тоқтала келіп адамды ләззатқа бөлейтін ауен,</w:t>
        <w:br/>
        <w:t>эмоциялық әсер тудыратын әуен және әдеби текспен (өлшем) байланысты әуен</w:t>
        <w:br/>
        <w:t>деп үшке бөледі.</w:t>
        <w:br/>
        <w:t>Бұл кітаптың екінші бөлімінде, адам құлағына жағымды әуендер, дыбыстың</w:t>
        <w:br/>
        <w:t>табиғи сезілуі, гармония және үндестік, музыкалық тондардың әрқандай</w:t>
        <w:br/>
        <w:t>ерекшеліктері, сөз болады. Мұнда дыбыстардың табиғи ерекшеліктері музыкалық</w:t>
        <w:br/>
        <w:t>әуендері кемелдендірудің жолдары мен принциптері, музыка теориясына</w:t>
        <w:br/>
        <w:t>байланысты көптеген құнды теориялық мағлұматтар келтіріледі. Тағы бір көңіл</w:t>
        <w:br/>
        <w:t>бөлетін жай әл-Фараби музыка мен поэзия арасындағы табиғи бірлікті</w:t>
        <w:br/>
        <w:t>мойындайды. Мұның өзі Фарабидін әндердің синкреттік сипатынан хабардар</w:t>
      </w:r>
    </w:p>
    <w:p>
      <w:r>
        <w:t>болғандығын дәлелдесе керек. Бұл біздер үшін өте құнды деректердің бірі болмақ.</w:t>
        <w:br/>
        <w:t>Яғни біздер Фарабидің поэзия өнерімен де шұғылдағандығы туралы мәлімет</w:t>
        <w:br/>
        <w:t>аламыз.</w:t>
        <w:br/>
        <w:t>«Музыка өнерінің негіздері» - деп аталатын екінші тарау да екі бөліктен</w:t>
        <w:br/>
        <w:t>тұрады. Бірінші бөлікте физикалық оның анықтамасы, дыбыс шығаратын денелер.</w:t>
        <w:br/>
        <w:t>жоғары және төмен дыбыстардың себептері, музыкалық интервальдар-қос октава,</w:t>
        <w:br/>
        <w:t>кварта, тон, үндестік және диссонанс қатынастары үлкен, орта кіші интервальдар</w:t>
        <w:br/>
        <w:t>жасаудын тәсілдерін, теориялық негіздерін көрсету (7, 125 6.1.</w:t>
        <w:br/>
        <w:t>Тараудың екінші бөлімінде Фараби квартадан немесе аралықта пайда</w:t>
        <w:br/>
        <w:t>болатын интервалдар туралы теориялық мәселелерді қозғайды.</w:t>
        <w:br/>
        <w:t>Трактаттың үшінші - «Музыкалық аспаптар»-тарауы да екі бөліктен тұрады.</w:t>
        <w:br/>
        <w:t>Алғашқысы - «кен таралған музыкалық аспаптардағы тондардың қалыптасу</w:t>
        <w:br/>
        <w:t>жолдары». Мұнда Фараби, ең алымен, уд аспабының құрылысы, ашық пернелері,</w:t>
        <w:br/>
        <w:t>оған орындаушы саусақтарының орналасуы, төрт ішекті уд, соның бойында</w:t>
        <w:br/>
        <w:t>жасалатын интервалдардың арақатынасы, дыбыс қатары, жағымды тондар. Уд</w:t>
        <w:br/>
        <w:t>аспабын күйге келтірудің қарапайым және күрделі түрлері, оларды қолданудын</w:t>
        <w:br/>
        <w:t>тәсілдерін қарастырады (8, 289 б.).</w:t>
        <w:br/>
        <w:t>Тараудың екінші бөлігі тамбур аспабының ерекшеліктеріне арналған. Бағдат</w:t>
        <w:br/>
        <w:t>тамбуры, тұрақты және айналымы пернелер, әр түрлі аккордтар жайында</w:t>
        <w:br/>
        <w:t>айтылады. Содан сон Фараби Хорасан тамбурына тоқталады. Оның да сан алуан</w:t>
        <w:br/>
        <w:t>нәзік ерекшеліктеріне үңіліп, теориялық мәселелерін сөз етеді.</w:t>
        <w:br/>
        <w:t>44</w:t>
        <w:br/>
        <w:t>и поэзии» (1993) Профессор А.Х. Қасымжановтың «Эстетические взгляды аль-</w:t>
        <w:br/>
        <w:t>Фараби» (екеуі де орыс тілінде) деген шығармаларының алғашқы зерттеулердің</w:t>
        <w:br/>
        <w:t>бірі ретінде үлкен мәні бар деп ойлаймыз.</w:t>
        <w:br/>
        <w:t>Музыка саласындағы зерттеу еңбектерінде Фараби музыканың емдік</w:t>
        <w:br/>
        <w:t>қасиетін, жағымды әсерін дәлелдеді, сондай-ақ оның тәрбиелік мәні зор екенін</w:t>
        <w:br/>
        <w:t>баса айтты. Адамның музыка шығару қабілеті дарындылығы дәрежесінің әртүрлі</w:t>
        <w:br/>
        <w:t>сатысын көрсетіп адамның жан-жақты дүниесіне жағымды, жағымсыз әсер ететін</w:t>
        <w:br/>
        <w:t>музыкалық жанрларға талдау жасайды.</w:t>
        <w:br/>
        <w:t>«Музыканың үлкен кітабы»: музыка өнеріне кіріспе, музыка өнерінің</w:t>
        <w:br/>
        <w:t>негіздері, музыкалық композиция деген үлкен-үлкен төрт тараудан тұрады.</w:t>
        <w:br/>
        <w:t>Фарабидің бұл еңбегі ХУ ғасырда-ақ латын тіліне аударылып, Европа музыка</w:t>
        <w:br/>
        <w:t>ғылымы мен өнерінің дамуына үлкен әсерін тигізді.</w:t>
        <w:br/>
        <w:t>1930-35 жылдары француздың белгілі музыка зерттеушісі Г. Эрланже</w:t>
        <w:br/>
        <w:t>француз тіліне «Музыканың үлкен кітабын» аударған. Ол, «...Фарабидін бұл</w:t>
        <w:br/>
        <w:t>салада кейіннен араб тілінде жазған авторлардан артықшылығы жер мен көктей»</w:t>
        <w:br/>
        <w:t>деп жазса, ағылшынның қазіргі үлкен бір музыка зерттеушісі Г. Фармер: «Фараби</w:t>
        <w:br/>
        <w:t>орта ғасырдағы музыка жазған ең үлкен авторлардың бірі болды» - деп жазды.</w:t>
        <w:br/>
        <w:t>Әл-Фарабидің «Музыканың үлкен кітабы» (Китаб әл-мусики әл-кабир) атты</w:t>
        <w:br/>
        <w:t>ғылыми-теориялык тәжірбиелік еңбегі жайында көптеген шетел ғалымдары да</w:t>
        <w:br/>
        <w:t>зерттеулер жазған |2).</w:t>
        <w:br/>
        <w:t>Трактат 1967 жылы Каирде Махмуд Ахмаз Хафийдін редакциясынан жарық</w:t>
        <w:br/>
        <w:t>көрген |21.</w:t>
        <w:br/>
        <w:t>«Музыканың үлкен кітабы» қазақстан ғалымдарының тарапынан да</w:t>
        <w:br/>
        <w:t>зерттелуде. «Музыканың үлкен кітабында» тек музыка ғана емес, философия,</w:t>
        <w:br/>
        <w:t>математика, тарих, этнография т.б. ғылым мәселелері молынан ұшырайды.</w:t>
      </w:r>
    </w:p>
    <w:p>
      <w:r>
        <w:t>Әбу-Насыр әл-Фараби өз енбектерінде бір ғана шығыс (араб) музыкасының</w:t>
        <w:br/>
        <w:t>теориялық және тәжірбиелік мәселелері емес, Аристотель, Платон, Птоломей</w:t>
        <w:br/>
        <w:t>негізін қалаған ежелгі Грек (Рим) мәдениеті, Таяу шығыстағы Соғда, Хорасан,</w:t>
        <w:br/>
        <w:t>Сасанид, Кушан, одан қалды Орта Азия мен Қазақстан жерін мекендеген көшпелі</w:t>
        <w:br/>
        <w:t>тайпалардың тұрмыс-тіршілігі туралы да көптеген құнды деректер келтіреді |0,</w:t>
        <w:br/>
        <w:t>284 6.). Бұл елдердің өзара мәдени рухани байланыстары туралы айта келіп әл-</w:t>
        <w:br/>
        <w:t>Фараби: «Бұл халықтарда ас-ауқат, нан-су, өмір табиғи құбылыс болып саналады.</w:t>
        <w:br/>
        <w:t>Олардың оңтүстік қапталында алыста жатқан (Эфиопия мен Судан елдері сияқты)</w:t>
        <w:br/>
        <w:t>халықтар, шығыстағы солтүстікке қарай созылған көшпелі түркі тайпалары</w:t>
        <w:br/>
        <w:t>батыстағы солтүстікке қарай орналасқан славян (сакалиба) елдері де бұл дәстүрге</w:t>
        <w:br/>
        <w:t>жақын жатады,</w:t>
        <w:br/>
        <w:t>Бұлардың түр-түсі, асы-суы, үй-тұрмысы, музыкалық аспаптар мен әуендері</w:t>
        <w:br/>
        <w:t>өте ұқсас халықтар» |5, 108-109 66.| - деп жазып, көп халықтар жайлы олардың</w:t>
        <w:br/>
        <w:t>мәдени байланыстары туралы аса бағалы деректер келтірген.</w:t>
        <w:br/>
        <w:t>Әл-Фарабидің «Ғылымдар классификациясы» атты енбегінде музыка ілімі</w:t>
        <w:br/>
        <w:t>туралы негізгі ойлары айқын көрінеді.</w:t>
        <w:br/>
        <w:t>Мұнда Фараби музыка теориясын бес салаға бөледі.</w:t>
        <w:br/>
        <w:t>1. Музыка туралы ілімнің, негізгі, зертгеу обьектісі, тәсілдері.</w:t>
        <w:br/>
        <w:t>ЕК!</w:t>
        <w:br/>
        <w:t>10) Минималды мемлекет және салық. Көшпелі аймақ жылына байлығының</w:t>
        <w:br/>
        <w:t>1 пайызын төледі. Ең ауыр салық (бағынышты аймақтардан) жылдық мүлкіне</w:t>
        <w:br/>
        <w:t>тәйкес 5-10 пайыздан аспаған,</w:t>
        <w:br/>
        <w:t>Көшпелі өркениеттің ең қажетті тұстарының бірі қазақ қоғамының құқықтық</w:t>
        <w:br/>
        <w:t>жүйесі, күмәнсіз, көптеген зерттеушілердің пікірінше, онда жалпыадамзаттық</w:t>
        <w:br/>
        <w:t>және гуманистік мазмұндарға толы.</w:t>
        <w:br/>
        <w:t>Қазақ құқығының күші, даналығы, өміршеңдігі оның маңызды жетекші</w:t>
        <w:br/>
        <w:t>функциясының моральдық нышандарға, жеке индивидтердің жүрі-тұрыстарына</w:t>
        <w:br/>
        <w:t>негізделген. Қазақтар үшін мораль құқығы кәдімгі құқықтан әлдеқайда жоғары</w:t>
        <w:br/>
        <w:t>болған. Осыдан шығатын қазақ көшпелі өркениетінің моральдық құндылықтар</w:t>
        <w:br/>
        <w:t>жетістіктерін қауіпті деп баяндалуда, тіпті қоғамға қарсы, қылмыстылық деп те</w:t>
        <w:br/>
        <w:t>айтылып жүр. Сондықтан да көшпелілер қоғамының әлеуметтік практикасы</w:t>
        <w:br/>
        <w:t>көптеген мақал-мателдердегідей ардың магиялық күшін бірінші орынға қойған:</w:t>
        <w:br/>
        <w:t>«Жаным арымның садағасы», «Қоянды қамыс, жігітті намыс өлтіреді» т.б. айтуға</w:t>
        <w:br/>
        <w:t>болады.</w:t>
        <w:br/>
        <w:t>Екіншіден, қазақтың көшпелі құқығы ұжымдық формада болған: жұртшы-</w:t>
        <w:br/>
        <w:t>лық, ағайыншылық, қонақжайлылық секілді молшылық, байлықты эділ бөлу,</w:t>
        <w:br/>
        <w:t>ауыр кезеңдердегі қоғамның қорғаныс механизмі болған.</w:t>
        <w:br/>
        <w:t>Үшіншіден, номад құқықтық санасының атрибуты болып қоғам мүшесінің</w:t>
        <w:br/>
        <w:t>айыбы үшін оның тұтастай руы жауапқа тартылған.Сондықтын да индивидтің</w:t>
        <w:br/>
        <w:t>құқық бұзушылығының моральдық және материалдық жағына оның тұтастай руы</w:t>
        <w:br/>
        <w:t>жауапты болған.</w:t>
        <w:br/>
        <w:t>Төртіншіден, қазақтың көшпелі құқығы бұқараны қорқытуға, мүліктік</w:t>
        <w:br/>
        <w:t>тұрғыда, тұлғаларға зардап көрсету санкцияларынан тұрмайды. Көшпелілер</w:t>
        <w:br/>
        <w:t>құқық жүйесі қамау, жару, дене мүшесін кесу, тірідей көму т.б. болмаған, қан кегі</w:t>
        <w:br/>
        <w:t>мен талион принципі өз күшін жоймаған.</w:t>
        <w:br/>
        <w:t>Бесіншіден, құқықтың қажетті принциптерінің бірі экзогамды табудың</w:t>
        <w:br/>
        <w:t>орнығуы. Ол этностың бейберекет қан алмасуынан сақтады, толық қанды</w:t>
        <w:br/>
        <w:t>ұрпақтың дүниеге келуіне, қазақ мемлекетінің тұтастай территориялық және</w:t>
        <w:br/>
        <w:t>қауіпсіздігін сақтауына септігін тигізді.</w:t>
      </w:r>
    </w:p>
    <w:p>
      <w:r>
        <w:t>Шын мәнінде сараптап қарайтын болсақ, көшпелілер кұқық жүйесіндегі</w:t>
        <w:br/>
        <w:t>моралдық құқықтың кәдімгі құқықтан жоғары болғанын байқаймыз. Бұл</w:t>
        <w:br/>
        <w:t>көшпелілер құқығының европалық инструменталды құқықтын айырмашылығы</w:t>
        <w:br/>
        <w:t>болып табылады. Европалық мемлекет пен құқықта этикалық компоненттерге</w:t>
        <w:br/>
        <w:t>негізінен көп мән берілмейді.</w:t>
        <w:br/>
        <w:t>Адамгершілік құлықтарының жүйесіндегі қонақжайлылық Этикеті қазақтың</w:t>
        <w:br/>
        <w:t>кеңдігі мен мәрттігін көрсетеді. Ертеден бастау алатын дәстүрлі қонақжайлылық</w:t>
        <w:br/>
        <w:t>жас буынды туыстарға, көршілер мен жақындарына, таныс және бейтаныс</w:t>
        <w:br/>
        <w:t>адамдарға құрметпен қарауға тәрбиелеудегі орны зор. Бұл гуманизмнің</w:t>
        <w:br/>
        <w:t>көрсеткіші,</w:t>
        <w:br/>
        <w:t>Мүмкін мұнда қазақ халқының гуманистік және толеранттылығының</w:t>
        <w:br/>
        <w:t>арқасында болар соғыс және одан кейінгі жылдардағы Қазақстанға депортация-</w:t>
        <w:br/>
        <w:t>ланған халықтардың құшақ жая қарсы алуының себебі. «Қазақстандық этника-</w:t>
        <w:br/>
        <w:t>53</w:t>
        <w:br/>
        <w:t>қаған анша, ел төр орнатып ұша барды... Ол төрге Ағам қаған отырды. Ағам қаған</w:t>
        <w:br/>
        <w:t>отырып түрік халқын қайта көркейтті, игі етті»- дейді. Байырғы түркілердің</w:t>
        <w:br/>
        <w:t>дүниетанымында мәңгілік мақсатты көздемеген іс алға жылжымайды, оны Тәнірі</w:t>
        <w:br/>
        <w:t>жарылқамайды деп түсінді. Түркі халқы үшін түн ұйықтамаған күндіз отырмаған,</w:t>
        <w:br/>
        <w:t>қызыл қанын төккен, қара терін ағызған, ұйықтамаған күндіз отырмаған, қызыл</w:t>
        <w:br/>
        <w:t>қанын төккен, қара терін ағызған, күш-қуатын аямай жарыққа шыққан Тоныкөк</w:t>
        <w:br/>
        <w:t>пен Күлтегінді Тәңірі жарылқады, бақ берді, сәтін салды, сөйтіп өлімші халықты</w:t>
        <w:br/>
        <w:t>көп қылды, тату елге жақсылық қылды. Байырғы түркі сенімінде түрік Тәңірісі</w:t>
        <w:br/>
        <w:t>бейбітшілік жаратушысы болатын. Сондықтан, түркі қағандары өз жазбаларында</w:t>
        <w:br/>
        <w:t>Тәңіріні ұдай өздеріне қайырымды, рахымды болуын тілейді. Көшпелі түркі</w:t>
        <w:br/>
        <w:t>халқының ұлы мұраты, түркі әлемі мен руханиятының бірлігі, ұйытқысы. Өйткені,</w:t>
        <w:br/>
        <w:t>елін қорғап-сақтауға сеп тигізген, ата тегі Тәңірі, ана тегі-Ұмай, заттық негізі</w:t>
        <w:br/>
        <w:t>қасиетті жер мен Су деп түсінді. Ғұндардың хандары сияқты олар жыл сайын</w:t>
        <w:br/>
        <w:t>бесінші-айдың орта шенінде мемлекет деңгейінде ру-ұлыс адамдары жиылып</w:t>
        <w:br/>
        <w:t>аспан мен ата-баба рухтарының қүрметіне жылына екі рет құрбандық шалып,</w:t>
        <w:br/>
        <w:t>жалынып-жалбарынды.</w:t>
        <w:br/>
        <w:t>Сонымен қатар, түркілер хан тағына да ерекше мән берген. «Тас мәтінде «сі</w:t>
        <w:br/>
        <w:t>есіг Прегі ролді - ел хан тағы ілгері қонды деп жазып қалдырған. Көшпелі түрік</w:t>
        <w:br/>
        <w:t>қоғамы жаз уақытында ен бір шұрайлы нулы сулы жерлерге барып жайлайтын</w:t>
        <w:br/>
        <w:t>болған. Сол кезде хан Ордасымен бірге есірді (хан тағын) алып жүреді. Сонда</w:t>
        <w:br/>
        <w:t>Орда ілгері көшкенін «ел ілгері қонды» деген сөйлеммен тас бетінде жазып</w:t>
        <w:br/>
        <w:t>қалдырған. Түріктер «Хан Ордасы» деген атаудың орнына «есір» (хан тағы)</w:t>
        <w:br/>
        <w:t>атауын синоним ретінде қолданған.» Ескерткіштердегі мәтіннен кейін 450 жылдан</w:t>
        <w:br/>
        <w:t>кейін де көк түркілердің биліктің іс қызметіне байланысты саяси атауларды</w:t>
        <w:br/>
        <w:t>Шынғыс өкіметінің іс қызметіне қолданып қалыптастырған. Олардың қатарына</w:t>
        <w:br/>
        <w:t>«түріктердің ел (мемлекет), шюв (ұлыс), 1Өг (өкімет, билік), бөгу (дін), дауап</w:t>
        <w:br/>
        <w:t>(қаған), рап (хан), 4аішп (қатын), (ауа (таңба), езіг (хан тағы), е1ІСі (елші), опт</w:t>
        <w:br/>
        <w:t>(орын), догид (қорғаныс, қоршау), Імгуад (түнгі қарауыл) т.с. саяси атауларды</w:t>
        <w:br/>
        <w:t>Шыңғыс империясы байырғы түркі тілінен өзгертпестен алып пайдаланған» (3, 74</w:t>
        <w:br/>
        <w:t>6!. Сонымен хан тағы түркілер дүниетанымында аса бір маңызды астарлы</w:t>
        <w:br/>
        <w:t>рәміздік ұғымды білдірді. Бұл жөнінде белгілі ғалым Қаржаубай</w:t>
        <w:br/>
        <w:t>Сар:қожаұлынын пікіріне сүйенер болсақ, «есір (хан тағы) биліктің, бірліктің</w:t>
        <w:br/>
        <w:t>ынтымақтың рәмізі. Көшпелілерде ханның хан екенін кепілдендіретін тоғыз асыл</w:t>
        <w:br/>
        <w:t>қазынасы (рәмізі болған). Олар: хан тағы (есір), хан тәжі (іа?), белбеу (Кізе).</w:t>
        <w:br/>
        <w:t>қанжар (Кесір), ту (шу), аба (ава), мәр (ташуа), орда (огба), иелік (о4, оушуу).</w:t>
        <w:br/>
        <w:t>«Цаган түүх» (Ақ тарих) атты тарихи нұсқада Ханның тоғыз асыл қазынасын</w:t>
        <w:br/>
        <w:t>(рәмізі) тәптіштеп келіп: «сегізіншісі, Ханның қасиетті есірі (тағы) болмақ. Бұл</w:t>
        <w:br/>
        <w:t>деректер ақ киізге отырғызып хан көтергеннен кейін ол тұлғаны хан ретінде</w:t>
        <w:br/>
        <w:t>танитын 9 асыл қазына (тоғыз нышанын) беріп, киіндіріп отырғызып, ресми түрде</w:t>
        <w:br/>
        <w:t>жариялаған соң билікті қолға алатынын көрсетіп отыр. Сонда, ханды хан ретінде</w:t>
        <w:br/>
        <w:t>танытатын бір және бірегей нысаны есір (хан тағы) болған» - деп жазады |3, 76</w:t>
      </w:r>
    </w:p>
    <w:p>
      <w:r>
        <w:t>6.1.</w:t>
        <w:br/>
        <w:t>Білікті данышпан, парасатты қағанның ел мен жер тағдырындағы орны мен</w:t>
        <w:br/>
        <w:t>атқарған қызметі хақындағы мәселелер Орхон-Енисей жазбаларының басты</w:t>
        <w:br/>
        <w:t>60</w:t>
        <w:br/>
        <w:t>1.7 Түркілердің әлемдік өркениетке қосқан үлесі</w:t>
        <w:br/>
        <w:t>Өз уақытында еуразиялық континентте бұрын көпшілік қауым үшін де,</w:t>
        <w:br/>
        <w:t>ғылым үшін де беймәлім болып келген өзіндік ерекше және күшті өркениет</w:t>
        <w:br/>
        <w:t>болған. Тек тәуелсіздікке қол жеткеннен соң ғана, сондай-ақ шетелдік</w:t>
        <w:br/>
        <w:t>түркітанушылық Зерттеулер қоғам өміріне кеңінен тарағанда ғана, Орталық Азия</w:t>
        <w:br/>
        <w:t>мен Еуразия ғалымдарының таңқаларлық ашулары ғана еуропацентристік</w:t>
        <w:br/>
        <w:t>көзқарастардың пердесін түріп тастап, түркілердің әлемдік қазынаға қосқан</w:t>
        <w:br/>
        <w:t>қомақты үлестері туралы кеңінен айтуға мүмкіндік туды. Бүгінгі таңда,</w:t>
        <w:br/>
        <w:t>түркілердің әлемдік мәдениет пен өркениетке қосқан үлесін толықтай ашып</w:t>
        <w:br/>
        <w:t>көрсететін бұндай материалдар өте аз. Әлемдік мәдениеттегі түркілердің орны</w:t>
        <w:br/>
        <w:t>бүгінде толықтай өз бағасын алып болған жоқ. Оның көптеген «тарихи жазбадағы</w:t>
        <w:br/>
        <w:t>беттер». яғни әр саладағы түркілердің жеткен жетістіктері әлі де оқылмаған</w:t>
        <w:br/>
        <w:t>күйінде қалуда. Бүгінде оның шынайы тарихы неғұрлым толықтай және жан-</w:t>
        <w:br/>
        <w:t>жақты зерттелсе, соғұрлым оның әлемдік тарих, мәдениет пен өркениеттегі орны</w:t>
        <w:br/>
        <w:t>анық әрі дәлелді бола түседі. Біздің пікірімізше, прототүркілер мен түркілер</w:t>
        <w:br/>
        <w:t>ғаламат зор терриорияларды жаулап алып, үлкен империялар кұрып қана қойған</w:t>
        <w:br/>
        <w:t>жоқ. сонымен бірге өздерінің артына ұлы әркениет пен мәдениет қалдырып кетті.</w:t>
        <w:br/>
        <w:t>Ал осы қазына бүгінгі күні негізделе зерттеліп, толықтай бағасын алып, көпшілік</w:t>
        <w:br/>
        <w:t>қауымға ұсынылуы тиіс. Бүкіл ғалым - қоғамтанушылар алдында үлкен тарихи,</w:t>
        <w:br/>
        <w:t>мәдени-өркенитеттік негізді көтеру мен меңгеру міндеті тұр. Осы екінші</w:t>
        <w:br/>
        <w:t>мақаламызды ұсына отырып, оқырмандардың есіне біздің тарихшылар емес</w:t>
        <w:br/>
        <w:t>екенімізді еске саламыз. Біз философтармыз. Біз өзіміздің жеке талдауымыздың</w:t>
        <w:br/>
        <w:t>негізінде түркілердің әлем мәдениетіне қосқан үлесін біз аштық деп таласпаймыз.</w:t>
        <w:br/>
        <w:t>Біз тек көпшілік қауымға жанадан белгілі болған тарихи және түркологиялық</w:t>
        <w:br/>
        <w:t>материалдар негізінде түркілердің әлемдік өркениет пен мәдениетке қосқан үлесін</w:t>
        <w:br/>
        <w:t>белгілі бір жүйеленген формада бергіміз, анығын айтқанда көрсеткіміз келеді. Бұл</w:t>
        <w:br/>
        <w:t>материалдардың көпшілігі бізге дейін де мәлім болған, бірақ бір өкініштісі</w:t>
        <w:br/>
        <w:t>бұрынғы дәстүрлі тарих шеңберінен шыға алмады. Біздің ойымызша, қазіргі</w:t>
        <w:br/>
        <w:t>қоғамдық ғылымдардағы жаңа ашылуларды, түркілердің әлемдік өркениетке</w:t>
        <w:br/>
        <w:t>қосқан үлестерін тек айтып, жазып қана қоймай, соның негізінде түркі</w:t>
        <w:br/>
        <w:t>халықтарның тарихы мен мәдениетінің жаңа концепциясын құруымыз қажет.</w:t>
        <w:br/>
        <w:t>Біздінше, Қазақстан жастарын патриоттыққа тәрбиелеуде, бұны бүкіл білім мен</w:t>
        <w:br/>
        <w:t>тәрбие жүйесіне енгізуде өте зор маңызға ие болмақ. Біз өзіміздің шынайы</w:t>
        <w:br/>
        <w:t>тарихымызды білуіміз қажет.</w:t>
        <w:br/>
        <w:t>Прототүркілерден бастау алатын төл тарихымызды тануымыз қажет. Атақты</w:t>
        <w:br/>
        <w:t>ғалым-түркітанушы, белгілі қоғам қайраткері Садри Мақсуди 1917 жылы былай</w:t>
        <w:br/>
        <w:t>деп айтқан болатын: «Біздің аталарымыз ұлы әркениетті тудырған. Түркі</w:t>
        <w:br/>
        <w:t>халықтарындағыдай мәдени потенциал ешбір халықта жоқ. Біз бұны бүкіл әлем</w:t>
        <w:br/>
        <w:t>алдында дәлелдей аламаз».</w:t>
        <w:br/>
        <w:t>Бұл тұрғыда дәлел болар деректер жеткілікті. Олардың бірқатары туралы</w:t>
        <w:br/>
        <w:t>алдыңғы мақаламызда айтқан болатынбыз. Біз енді батыстық ғалымдардың</w:t>
        <w:br/>
        <w:t>деректерін келтірмекпіз. Француз антропологы Леви-Строс тек Еуропа ғана</w:t>
        <w:br/>
        <w:t>элемдік өркениеттің дамуына үлес қосты деген концепцияны терістей отырып,</w:t>
        <w:br/>
        <w:t>47</w:t>
        <w:br/>
        <w:t>ерекшелігі сонда, егер үнді медицинасында чакрлар құйымшақтан басталып</w:t>
        <w:br/>
        <w:t>бастан аяқталатын болса, шамандар бойынша олар аяғының астынан басталып,</w:t>
      </w:r>
    </w:p>
    <w:p>
      <w:r>
        <w:t>басының төбесінен аяқталады. Бұл күшті орталықтар өмірлік энергияларды</w:t>
        <w:br/>
        <w:t>өндіріп, физикалық денеге эндокрендік темірлер арқылы, көркем және пара</w:t>
        <w:br/>
        <w:t>көркем жүйке жүйесі арқылы таратады. Түркілік шамандар медицинасында</w:t>
        <w:br/>
        <w:t>адамды энергиялық жүйесі арқылы емдеу секілді түрлі емдеу тәсілдері бар және</w:t>
        <w:br/>
        <w:t>өл мерзімі жағынан өте көне. Шаманизм отыз мың жыл бұрын қалыптасса, ал</w:t>
        <w:br/>
        <w:t>қытайлық және үнділік өркениеттер он мың жыл бұрын қалыптасты.</w:t>
        <w:br/>
        <w:t>Біздің пікірімізше, Қазан революциясынан кейін көшпелілер шиклдік</w:t>
        <w:br/>
        <w:t>күнтізбесі өз дәрежесінде түсінілмеді және бағаланбады. Бұл күнтізбені қазақтар</w:t>
        <w:br/>
        <w:t>мүшел деп айтады. Ол аспан жарықтарының қозғалысы біліміне негізделген.</w:t>
        <w:br/>
        <w:t>Бұл циклдік күнтізбенің мәртебесі сонда цикл білімінде климаттың 12</w:t>
        <w:br/>
        <w:t>жылдық Юпитермен байланысты өзгерісі, сондай-ақ, күн белсенділігінің</w:t>
        <w:br/>
        <w:t>ауытқуының арқасында ауа райын көп жылдарға болжауға және қазіргі ғылым</w:t>
        <w:br/>
        <w:t>тілімен айтқанда шаруашылықтың көпжылдық стратегиясын жоспарлауда</w:t>
        <w:br/>
        <w:t>қолданылды.</w:t>
        <w:br/>
        <w:t>Юпитер күнді толығымен 12 жылда айналып өтеді және Жердің жылдық</w:t>
        <w:br/>
        <w:t>климатының өзгерісіне әсер ететін өзіндік сәулеленуі бар Күн жүйесіндегі ең</w:t>
        <w:br/>
        <w:t>үлкен планета. Әрбір 12 жыл сайын бұл өзгерістер қайталанады, бірақ түрліше</w:t>
        <w:br/>
        <w:t>болады. Түрлілігі айлық, күндік, сатурндық циклдармен, сондай-ақ, жануарлар</w:t>
        <w:br/>
        <w:t>таңбасының түсінің өзгеруімен болатын он жылдықпен сәйкестендіріледі. 60</w:t>
        <w:br/>
        <w:t>жылдан кейін барлығы басынан қайталанады.., және түрліше. Қазақтар, өзге де</w:t>
        <w:br/>
        <w:t>Орта Азиялық номадтар секілді әрбір жылдың не әкелетінін білген -- қанша</w:t>
        <w:br/>
        <w:t>ылғалдық пен желдің, шөп пен күндердің, жылу мен суықтың мерзімдерінің</w:t>
        <w:br/>
        <w:t>болатынын. Олар өздерінің өндірістеріндегі жемісті жылдарды -- сиыр, барыс,</w:t>
        <w:br/>
        <w:t>жылан, жылқы және жемісті емес жылдар - тышпқан, ұлу, мешін, тауық, доныз</w:t>
        <w:br/>
        <w:t>секілділерді білген. Бірақ, адамдарға ен қауіптісі қоян жылы болды, ол әр 36</w:t>
        <w:br/>
        <w:t>жылда қайталанатын жұт жылы болып табылды. 12 еселенген бірлік-сағат</w:t>
        <w:br/>
        <w:t>тәулікті, 30 тәулік айды, 12 айлық жылды, 12 жыл мүшелді, 5 мүшел 60 жылдық</w:t>
        <w:br/>
        <w:t>айналым, яғни үнемі қайталанып отыратын толық мүшел болып табылады.</w:t>
        <w:br/>
        <w:t>Уақыт айналымына жеке адамның өмірі де тәуелді. Адам өмірі 12 жылдық</w:t>
        <w:br/>
        <w:t>мүшелдер байланысы. Адамдарда әр 12 жыл сайын мүшел жас толады, ол өтпелі,</w:t>
        <w:br/>
        <w:t>тұрақсыздық кезеңі, денсаулықтың уақыттық бұзылуы, заңдылық бойынша</w:t>
        <w:br/>
        <w:t>психология және әлеуметтік қиындықтар кезеңі болып табылады. Бұл сақтықты,</w:t>
        <w:br/>
        <w:t>байыпты талап ететін өмірдің 13-ші, 25-ші, 37-ші, 49-ші, 61-ші, 73-ші жылдары.</w:t>
        <w:br/>
        <w:t>Бұл мүшел жастар қазіргі медицинада адамдардың гармондық жүйесінің қайта</w:t>
        <w:br/>
        <w:t>құрылуымен, организм мен психиканың тұрақты тепе-теңдіктен шығу кезеңі. 13</w:t>
        <w:br/>
        <w:t>жас - жыныстық жетілу кезеңі, 25 жас - гармондық өсімнің, физикалық</w:t>
        <w:br/>
        <w:t>жастықтың тоқталуы, 37 жас - психологиялық кризис кезеңі, американдық</w:t>
        <w:br/>
        <w:t>ғалымдардың айтуынша «адам өмірінің көйлеңкелі тұстары», 49 жас - өндіргіш</w:t>
        <w:br/>
        <w:t>функциялардың сөндірілуі.</w:t>
        <w:br/>
        <w:t>Қазақ әрқашан тегін білуі тиіс, жеті атасын білуі керек, әйтпесе ол жетесіз,</w:t>
        <w:br/>
        <w:t>тәрбиесіз. Тегінің жеті атасын білу тарихи-этнографиялық фактор ғана емес,</w:t>
        <w:br/>
        <w:t>биологиялық тұрғыдан даладағы жиын мәліметтері, экзогамды отбасын құру</w:t>
        <w:br/>
        <w:t>51</w:t>
        <w:br/>
        <w:t>3. «Дала тактикасы» деп аталатын әдіс. Жаудан қашып бара жатып</w:t>
        <w:br/>
        <w:t>қымсынбайды, қаша жүріп, бұрылып тұрып атады. Аттарын ит секілді үйреткен,</w:t>
        <w:br/>
        <w:t>ал жаулары жеңдік деп ойлайды, бірақ жеңіліс табады: аттары мен адамдары қуып</w:t>
        <w:br/>
        <w:t>бара жатып, оққа ұшқан. Татарлар жау аттары мен адамдарын атып түсірісімен,</w:t>
        <w:br/>
        <w:t>бұрыла салып қайта шабады да, жеңіске жетеді.</w:t>
        <w:br/>
        <w:t>4. Әскер құрылымы. Көпшілікке жүйесіз көрінетін далалықтардың әсері</w:t>
        <w:br/>
        <w:t>негізінде нақты сап пен белгілі бір құрылымға ие. Әскердің құрылымының</w:t>
        <w:br/>
        <w:t>негізінде 10 саны тұрады: «Жүз мың - бұл түк, он мың - түмен, мыңдық, жүздік,</w:t>
        <w:br/>
        <w:t>ондық». Әрбір әскер өз командиріне, ұрыс кезінде жүзбасының, мыңбасы,</w:t>
        <w:br/>
        <w:t>түмсибасының басқаруында болады. Осыдан қатаң, темірдей тәртіп, әрбір</w:t>
      </w:r>
    </w:p>
    <w:p>
      <w:r>
        <w:t>жауынгер жоғары жауапкершілікте болады.</w:t>
        <w:br/>
        <w:t>5. Шабуыл. Негізгі мәні - жаумен жақындаспай, алыстан техниканы істен</w:t>
        <w:br/>
        <w:t>шығарып, мүмкіндігінше көп адамды жою. Түркілердің әскери өнері туралы</w:t>
        <w:br/>
        <w:t>мысал ретінде Әмір Темірдің жорығын айтуға болады. Үндістанға жасаған</w:t>
        <w:br/>
        <w:t>жорығында Дели қаласының маңында алғашқы қақтығыс болады. Темір әскеріне</w:t>
        <w:br/>
        <w:t>қарсы соғыста үнділер алғашқы күні алпысқа жуық әскери пілдерді пайдаланады.</w:t>
        <w:br/>
        <w:t>Бұл өте қорқынышты және күтпеген әдіс болатын, Темір әскері бірінші күні-ақ</w:t>
        <w:br/>
        <w:t>жеңіліске ұшырайды. Ұлы Ескендір де бір кездері осындай шабуылға ұшыраған</w:t>
        <w:br/>
        <w:t>болатын.</w:t>
        <w:br/>
        <w:t>Сонда Темір де қарсылас үшін қорқынышты және күтпеген тәсілмен түйе</w:t>
        <w:br/>
        <w:t>арқылы тойтарысқа шықты. Тек түйе емес, жанып бара жатқан өрт арқылы. Олар</w:t>
        <w:br/>
        <w:t>түйенің артына шала байлап оны жандырып жібереді. Өрт құшағындағы үлкен</w:t>
        <w:br/>
        <w:t>дала жануарларын көрген пілдер кейін серпіліп, өз әскерін таптап кетеді. Бұл</w:t>
        <w:br/>
        <w:t>туралы, түйелердің пілдерге қарсы соғысы туралы Темірдің замандасы -</w:t>
        <w:br/>
        <w:t>Самарқандағы испан елшісі Руи Гонсалес де Клавихо өз күнделігінде жазып</w:t>
        <w:br/>
        <w:t>қалдырған.</w:t>
        <w:br/>
        <w:t>Марко Поло жеңіс үшін манызды рөл атқаратын әскер туралы: «Қажет кезде</w:t>
        <w:br/>
        <w:t>азықсыз, от жақпай он күн бойы тоқтаусыз жол жүре алады. Құрал-жабдықтары</w:t>
        <w:br/>
        <w:t>соғырлым жеңіл. Жауыннан қорғану мақсатында кішкентай шатыр алып жүреді.</w:t>
        <w:br/>
        <w:t>Сондай-ақ олар құрғақ сүт алып жүрді: суға араластырып, ерітіп сусын ретінде</w:t>
        <w:br/>
        <w:t>пайдаланады».</w:t>
        <w:br/>
        <w:t>Түркілердің үлкен жетістіктері ретінде олардың бай тілдері туралы айтсақ</w:t>
        <w:br/>
        <w:t>болады. Рафаэль Мухамметдинов былай деп жазды: «Түркі тілі мағыналық түбір</w:t>
        <w:br/>
        <w:t>тұрғысынан алғанда - әлемдегі ең бай тілдердің бірі. Бұл тұрғыда бірде-бір</w:t>
        <w:br/>
        <w:t>еуропалық тілдер түркі тіліне тең келе алмайды. Бүгінгі таңда әлемдегі ең бай тіл</w:t>
        <w:br/>
        <w:t>ретінде саналатын неміс тілінде шамамен тоғыз жүздей түбір сөздер кездеседі. Ал</w:t>
        <w:br/>
        <w:t>басқалары осы түбір сөздерден шыққан туынды сөздер болып табылады.</w:t>
        <w:br/>
        <w:t>Ал түркі тілінде ұмытылған және ескірген сөздердің барлығын қосқанда сегіз</w:t>
        <w:br/>
        <w:t>мыңға жуық жеке лексикалық бірліктер бар. Егер осы тілдік байлық басқа</w:t>
        <w:br/>
        <w:t>ұлтардағы секілді саналы түрде қайта жанданатын болса, түркі тілі әлемдегі ең</w:t>
        <w:br/>
        <w:t>бай тілдердің біріне айналар еді». Сондай-ақ Алтай тілдер тобының басқа</w:t>
        <w:br/>
        <w:t>тілдерден айырмашылығы оның лекцикасы мен грамматикасы математикалық</w:t>
        <w:br/>
        <w:t>ережелер секілді айнымас тұрақты.</w:t>
        <w:br/>
        <w:t>49</w:t>
        <w:br/>
        <w:t>аралық келісім моделінің» көптеген халықтарға үлгі болуының рухани негізі де</w:t>
        <w:br/>
        <w:t>көнеден болса керек.</w:t>
        <w:br/>
        <w:t>А. Қалыбаеваның пікірінше, қазақтың қонақжайлылығы -- өзінің бастауын</w:t>
        <w:br/>
        <w:t>көнеден алатын мдральды-этикалық комплекеті дәстүр, ал қонақты қабылдау</w:t>
        <w:br/>
        <w:t>көптеген функцияларға ие ритуалды іс-әрекет.</w:t>
        <w:br/>
        <w:t>Қазақтың қонақжайлылығы жоғарғы деңгейде ритуалданған, бірақ, Орта</w:t>
        <w:br/>
        <w:t>және Орта Азия түркі-монғал халықтарын жекелей алғанда көптеген</w:t>
        <w:br/>
        <w:t>параллелдерді табу емес.</w:t>
        <w:br/>
        <w:t>Дегенмен, қазақтың қонақжайлылығы өзге халықтармен салыстырғанда</w:t>
        <w:br/>
        <w:t>құқықтық негізге ие болды. Қазақтың қонақжайлылық дәстүрі оның дәстүрлі</w:t>
        <w:br/>
        <w:t>қазақ құқығының заңды түрде санкциялануы болды. Бұл құқықтық институттың</w:t>
        <w:br/>
        <w:t>мәні: үй Иесі Кез келген жолаушыны оның санына қарамай мүмкіндігінше тегін</w:t>
        <w:br/>
        <w:t>күтуге, демалдыруға, тамақтандыруға міндетті болды. Келушілер үйге түсерде:</w:t>
        <w:br/>
        <w:t>«Мен құдайы қонақпын» сөзін айтып конақ болған.</w:t>
        <w:br/>
        <w:t>Қонақты күтуден: бас тартқандарға «ат-тон» айыбы салынған, сәйкесінше</w:t>
        <w:br/>
        <w:t>жолаушыны үй иесі күтпегені үшін айыбына ат пен тон берген. Қонақжайлылық</w:t>
      </w:r>
    </w:p>
    <w:p>
      <w:r>
        <w:t>дәстүрін сақтамағандар мәселесі ру деңгейінде көтеріліп, оның сақталуын</w:t>
        <w:br/>
        <w:t>қадағалап отырған. Өмірдін қиын тұстарында мұндай жағдайға әрбір көшпенді</w:t>
        <w:br/>
        <w:t>түсіп отырған,</w:t>
        <w:br/>
        <w:t>Аталмыш институт тамырының бастауын көнеден алады. Оның шығуы жай-</w:t>
        <w:br/>
        <w:t>лы мынадай аңыз да бар. Қазақтың түп атасы Алаштың үш ұлы болады. Өмірінің</w:t>
        <w:br/>
        <w:t>соңында ол бүкіл қазынасын үшке емес төртке бөліп, былай дейді: «Менін</w:t>
        <w:br/>
        <w:t>сендерге айтар сонғы өсиетім: бір-біріңде қонақ болғанда ешнәрсе алмаңдар, бір-</w:t>
        <w:br/>
        <w:t>біріңді тегін күтіп, қонақ-асын ішетіндей болыңдар, - мына менің байлығымның</w:t>
        <w:br/>
        <w:t>төртінші бөлігін соның есесіне мәңгі бақи ортақ қылып алыңдар», - дейді.</w:t>
        <w:br/>
        <w:t>Жоғарыда айтқанымыздай түркілердің әлемдік өркениет пен мәдениетіне</w:t>
        <w:br/>
        <w:t>қосқан үлесі ауқымды. Сондықтан да ол тереңдей зерттеу құқығына ие. Қажеттісі.</w:t>
        <w:br/>
        <w:t>оны шағын ғалымдяю қауымдастығы емес, бүкіл-әлем білуі тиіс.</w:t>
        <w:br/>
        <w:t>Әдебиет:</w:t>
        <w:br/>
        <w:t>1. Барманкулов М. Тюркекая вселенния: - Алматы: Білім, 1996,</w:t>
        <w:br/>
        <w:t>2. Нарымбаева А. Туран - колыбель древних цивилизаций;- Алматы, 2009.</w:t>
        <w:br/>
        <w:t>3. Эрнст Добльхафер. Знакии чудеса.--М., 1963,</w:t>
        <w:br/>
        <w:t>4.Теуі-бтайв С7 Атнгоровіа езіпісішеі: Мо, вөсісдбаб, Һштпалібзйев. - Мекісо: бірір ХХІ</w:t>
        <w:br/>
        <w:t>Ей. 1990.</w:t>
        <w:br/>
        <w:t>5. Нарымбаева А.К. Марко Поло. О разнообразии мира.- А., 1990,</w:t>
        <w:br/>
        <w:t>6. Амеркулов Ң.А. Арманжер - мечтачеловечества.--Алматы: Ғалым, 2004.</w:t>
        <w:br/>
        <w:t>7. Өзбекұлы С. Көшпелі қазақ өркеннетіндегі құқық. Право кочевой цивилизацин қазахов:</w:t>
        <w:br/>
        <w:t>Монография. -- Алматы: «Мектеп баспасы» ЖАҚ, 2002.</w:t>
        <w:br/>
        <w:t>8. Валиханов Ч.Ч. Собр.соя.Т.4,</w:t>
        <w:br/>
        <w:t>9. Материалы по казахскому абычному праву. Т.1.-&lt;Алма-Ата, 1948.</w:t>
        <w:br/>
        <w:t>10. Зиманов С.З. Дреяний мир права ҡазахов и его ибтокои, /Дренний мир правы казахов: -</w:t>
        <w:br/>
        <w:t>алматы, 2001.</w:t>
        <w:br/>
        <w:t>ІП. Калыбекона Асма. Теоретические и прнкладные дсновы нородной педагогики қазахов.</w:t>
        <w:br/>
        <w:t>Изд. 2-де. Алматы: БАУР, 2006,</w:t>
        <w:br/>
        <w:t>12. Кеннет медоуз. Древняя мудрость шаманов.-СПб.: «Изд-во «ДИЛЯ»»; 2005.</w:t>
        <w:br/>
        <w:t>ІЗ. Садри Мақсуди Арсал. Тюркекая история и право, Перевод-с турецкого языка Рафазля</w:t>
        <w:br/>
        <w:t>Мухамметдинова. - Казань: Изд-во «Фэн», 2002.</w:t>
        <w:br/>
        <w:t>54</w:t>
        <w:br/>
        <w:t>былай деп жазады: «Батыстың барлық ғылыми және өнеркәсіптік революциялық</w:t>
        <w:br/>
        <w:t>кезеңі - адамзат жүріп өткен мыңдаған жылдың жартысын ғана қамтиды. Батыс</w:t>
        <w:br/>
        <w:t>өркениеті екі-үш ғасыр бұрын тек адамды күшті механикалық құралмен</w:t>
        <w:br/>
        <w:t>жабдықтауға арнады. Егер осы критерии тұрғысынан қарайтын болсақ, онда</w:t>
        <w:br/>
        <w:t>адамзат қоғамының даму деңгейінің индикаторы тұрғындар рухына жұмсалған</w:t>
        <w:br/>
        <w:t>энергияға айналмақ, Американдық негіздегі батыс өркениеті бұның басында</w:t>
        <w:br/>
        <w:t>тұрады. Егер қауіпті географиялық жағдайларды бағындыру тұрғысынан алсақ,</w:t>
        <w:br/>
        <w:t>эскимостар мен бедиуиндер алдыңғы орынға шықпақ. Басқа өркениеттермен</w:t>
        <w:br/>
        <w:t>салыстырғанда, Үндістанда алдыңғы қатарлы философиялық-діния жүйе</w:t>
        <w:br/>
        <w:t>жасалынды, ал Қытайда демографиялық күйзелістің психологиялық салдарымен</w:t>
        <w:br/>
        <w:t>күресетін өмір сүру стилі дамыды. Осыдан үш ғасыр бұрын Исламда батыс</w:t>
      </w:r>
    </w:p>
    <w:p>
      <w:r>
        <w:t>мәдениеті осы уқытқа дейін таба алма келген, адам өмірінің барлық -- техникалық,</w:t>
        <w:br/>
        <w:t>экономикалық, әлеуметтік және рухани формаларына қажет теория жасалынды».</w:t>
        <w:br/>
        <w:t>Одан яры қарай Леви-Строс Батысқа түркілердің, жекелей алғанда якуттардың</w:t>
        <w:br/>
        <w:t>қосқан үлесі туралы айтады. Оның пікірінше, бұл тарихтағы технологиялық</w:t>
        <w:br/>
        <w:t>дамудағы сирек кездесетін жағдай. «Бұл адамдар осы кезеңде |15-20 мың жыл</w:t>
        <w:br/>
        <w:t>бұрын Беринг бұғазы аркылы Америкаға өткен кезде| әлем тарихында ойға келмес</w:t>
        <w:br/>
        <w:t>іс-әрекеттер жасады: солтүстік пен оңтүстік арасындағы табиғи ресурстарды</w:t>
        <w:br/>
        <w:t>зерттеу, жабайы жануарлар мен өсімдіктерді үй жағдайына баулып қана қоймай,</w:t>
        <w:br/>
        <w:t>оларды тамаққа, дәрі-дәрмек түрінде де пайдалана алды. Сондай-ақ тоқыма,</w:t>
        <w:br/>
        <w:t>керамика мен асыл металдарды өз қажеттеріне жарата білді. Бұл орасан зор</w:t>
        <w:br/>
        <w:t>еңбекті бағалау үшін, Американың Көне Әлем өркениетіне қосқан үлесін</w:t>
        <w:br/>
        <w:t>анықтасақ та жеткілікті. Біріншіден, Батыс өркениетінің төрт тұғыры саналын</w:t>
        <w:br/>
        <w:t>картофель, каучук, табак пен кокаин (қазіргі анестезияның негізі), Африка</w:t>
        <w:br/>
        <w:t>экономикасында күрделі өзгеріс тудырған жүгері мен арахис; Еуропа тамақтану</w:t>
        <w:br/>
        <w:t>жүйесіне кенінен енген: какао, ванил, помидор, ананас, қызыл бұрыш, көкеністің</w:t>
        <w:br/>
        <w:t>көптеген түрлері мен мақта. Арифметиканың негізі, нөл түсініктері майя</w:t>
        <w:br/>
        <w:t>өркениетінде бес жүз жыл бұрын, үнді ойшылдары ашқан, кейін Еуропа</w:t>
        <w:br/>
        <w:t>арабтардан үйренгенше майялықтар оны қолданып және ол туралы өте жақсы</w:t>
        <w:br/>
        <w:t>білген.</w:t>
        <w:br/>
        <w:t>Сол себепті, сол замандағы майялықтардың күнтүзбесі Ескі Әлемдікіне</w:t>
        <w:br/>
        <w:t>қарағанда анық әрі дәлірек болған. Инктерде саяси режим социалистік немесе</w:t>
        <w:br/>
        <w:t>тоталитарлық болды деген мәселеге қатысты көптеген болжамдар айтылды.</w:t>
        <w:br/>
        <w:t>Қандай болғанымен де, бұл режим замануи ережелерді айқындап, бірнеше ғасыр</w:t>
        <w:br/>
        <w:t>бойына еуропалық кұбылыстарды басып озды».</w:t>
        <w:br/>
        <w:t>Белгілі саяхатшы Марко Поло түркіердің әскери өнері турасында өте</w:t>
        <w:br/>
        <w:t>маңызды мәліметтер қалдырды:</w:t>
        <w:br/>
        <w:t>1. Соғыс алдындағы психологиялық даярлық. Татарлар әскер алдында</w:t>
        <w:br/>
        <w:t>жалынды сөздермен, баяу ән мен екі инекті аспаптағы музыкасымен.</w:t>
        <w:br/>
        <w:t>дауылпаздардың дыбыстарымен ұрысқа дайындалған.</w:t>
        <w:br/>
        <w:t>2. Қарсы барлауды ұйымдастыру. Әскердің төрт қанатында екі жүз барлаушы</w:t>
        <w:br/>
        <w:t>тосыннан болатын шабуылдың алдын алады. Кейін орыс генералдары түркілердің</w:t>
        <w:br/>
        <w:t>осы тактикалық амал-тәсілдерін: арьерад, авангард, деп өздеріне көшіріп алады.</w:t>
        <w:br/>
        <w:t>48</w:t>
        <w:br/>
        <w:t>1,8 Дәстүрлі түркі дүниетанымындағы: саяси-әлеуметтік мұраттар жӛне</w:t>
        <w:br/>
        <w:t>әл-Фараби</w:t>
        <w:br/>
        <w:t>Дүниетанымның алғашқы бастамасы біз кімбіз, тегіміз кім, қайдан пайда</w:t>
        <w:br/>
        <w:t>болдық, кай жолмен жүреміз, қайда барамыз деген сауалдардан бастау алады.</w:t>
        <w:br/>
        <w:t>Байырғы түркілердің дүниетанымы бойынша Тәңірі мен қара жерден кейін адам</w:t>
        <w:br/>
        <w:t>баласы жаратылған, Адам баласы жаратылған соң, көп ұзамай мемлекеттік билік</w:t>
        <w:br/>
        <w:t>арныққан. Мемлекеттік биліктің басында отыру, елді ұстап тұру көк Тәңірісінің</w:t>
        <w:br/>
        <w:t>бұйрығымен қағандардың, бектердің, елтеберлердің еншісіне жазылған. Елді</w:t>
        <w:br/>
        <w:t>басқаруда түркілер Таңірмен, касиетті Жермен және билеуші қағанмен тығыз</w:t>
        <w:br/>
        <w:t>байланыстырады. Мұндағы ел, ел басқару мәселелерін біз Орхон-Енисей жазба</w:t>
        <w:br/>
        <w:t>ескерткіштерінің негізінде қарастырамыз.</w:t>
        <w:br/>
        <w:t>Байырғы түркілер өздерінің мемлекетінің құрылуы мен пайда болуына</w:t>
        <w:br/>
        <w:t>желгенде нақты және эпсаналық көзқарастарда болды. Олардың түсініктері</w:t>
        <w:br/>
        <w:t>бойынша түркі елі әлемнен кейін жаралған ең ежелгі, көне мемлекет. Бұл елді</w:t>
        <w:br/>
        <w:t>түркілердің ұлы құдайы Как Тәңірі жаратқан деп сенді. Сондықтан, оны «Тәңір</w:t>
        <w:br/>
        <w:t>елі», мәңгі ел деп атады. Түркі дінінің өзегі болып табылатын «Ил (ел)» сөз</w:t>
        <w:br/>
        <w:t>«бейбітшілік», «илхан» (елхан) «Бейбітшілік қағаны» деген болатын; Байырғы</w:t>
        <w:br/>
        <w:t>түркілер өздерінің қайталанбас ерекше саясатын осындай жолмен жүргізді. Көне</w:t>
        <w:br/>
        <w:t>түркі мемлекеті қасиетті культтің біріне айналды. Оған қарсы шығу ауыр күнә</w:t>
        <w:br/>
        <w:t>болып саналды. Әрине, олардың. көзқарастары бойынша мемлекет халықтан (түрк</w:t>
      </w:r>
    </w:p>
    <w:p>
      <w:r>
        <w:t>будуннан) бірінші емес. Мемлекет этностың өмір сүріп Тіршілік етуі үшін қажетті</w:t>
        <w:br/>
        <w:t>құралы болып табылады. Оны болашақ ұрпақ үшін мәңгілік сақтау керек болды.</w:t>
        <w:br/>
        <w:t>Оның жойылуы жалпы түркі этносының жойылу қасыретімен тең болды.</w:t>
        <w:br/>
        <w:t>Түркі халқының түсінігі бойынша байырғы түркі елі, әлемнен кейінгі Көк</w:t>
        <w:br/>
        <w:t>Тәнірі жаратқан ең ежелгі, көне мемлекет. Сол себептен оны Тәңір елі, «Мәңгілік</w:t>
        <w:br/>
        <w:t>ел» деп атады. Түрік дүниетанымының өзегі бойып табылатын «Ил (ел)» сөзі</w:t>
        <w:br/>
        <w:t>«бейбітшілік» деген мағынаны білдірсе, «илхан» (блхан) «Бейбітшілік қағаны»</w:t>
        <w:br/>
        <w:t>деп аталатын, Түркілердің бас бостандығы мен еркіндігі, өмір сҮру қағидалары,</w:t>
        <w:br/>
        <w:t>жалпы ел, жер, елдік, бірлік “мәселелері «Мәңгілік ел» нысанасымен байла-</w:t>
        <w:br/>
        <w:t>ныстырылады. Осы Тәңірі жаратқан «Мәнгілік елдің» біртұтастығын сақтау</w:t>
        <w:br/>
        <w:t>жолында білікті данышпан қағандардың ұлағатты қасиеттерді бойына сініру</w:t>
        <w:br/>
        <w:t>қажеттігін айта отырып, тасқа қашап, оны келешек ұрпаққа мирас етіп қалдырды.</w:t>
        <w:br/>
        <w:t>Байырғы түркілер барлық Ішкі-сыртқы саясаты мен «арнайы» идеологиясын</w:t>
        <w:br/>
        <w:t>осындай жолмен, яғни, «Мәңгілік ел» саясатымен жүргізді.</w:t>
        <w:br/>
        <w:t>«Түркілер халықты. билеудің әлемдік. үлгісін жасаған. Ол - «Мәңгілік ел»</w:t>
        <w:br/>
        <w:t>үлгісі. «Мәңгілік ел» нысанасы - «Тәнір тауының сағасын мекендеп келе жатқан,</w:t>
        <w:br/>
        <w:t>көшпелі түркі жұртының ұлы арманы, түркі әлемі мен руханиятының ұйытқысы.</w:t>
        <w:br/>
        <w:t>Өйткені «ел мен «елдік ұғымын ұйытқан-мәйектің ата тегі -Гәнір, ана тегі - Ұмай</w:t>
        <w:br/>
        <w:t>ана, заттық негізі&gt;-жер-мен су. «Мәңгілік ел» нысанасы-мәңгілік рухани аңсар, өл</w:t>
        <w:br/>
        <w:t>түркі тегінің тұтастығы мен тәуелсіздігінің кепілдігін қамтамасыз етуге арналған -</w:t>
        <w:br/>
        <w:t>тектік, тазалық нен еркіндік идеологиясы. Ал ұлттық тәуелсіздік исізттүркі әлемінің</w:t>
        <w:br/>
        <w:t>рухани еркіндік нысанасы» 1, 381 б.)</w:t>
        <w:br/>
        <w:t>2. Нуржанов Б.Г.. Ержанова А.М. Культурология в новом ключе: Учеб. Пособие для ун-</w:t>
        <w:br/>
        <w:t>тов. - Алматы. 2011.-372.</w:t>
        <w:br/>
        <w:t>3. Аль-Фараби, Абу Наср Мухаммад «Философские трактаты» |Пер. с арабского|</w:t>
        <w:br/>
        <w:t>Издательство «НАУКА» Казахской ССР Алма-Ата 1970. 425 с.</w:t>
        <w:br/>
        <w:t>4. Аль-Фараби. Абу Наср Мухаммад «Социально-этические трактаты» (Пер. с арабского)</w:t>
        <w:br/>
        <w:t>Издательство «НАУКА» Казахской ССР Алма-Ата 1978, 400 с.</w:t>
        <w:br/>
        <w:t>5. Делез, Ж. Анти-Эдип: Капитализм и шизофрения /Жиль Делез, Феликс Гваттари; пер.</w:t>
        <w:br/>
        <w:t>с франп. И послесл. Д.Кралечкина; науч. Ред. В.Кузнецов. - Екатеринбург: У-Фактория, 2008. -</w:t>
        <w:br/>
        <w:t>672.</w:t>
        <w:br/>
        <w:t>1.6 Әбу Насыр әл-Фараби «Музыканың үлкен кітабы»</w:t>
        <w:br/>
        <w:t>Қазақ топырағының талай ойшыл азаматтары Шығыс пен Батыс мәдениетін</w:t>
        <w:br/>
        <w:t>тең меңгеріп, өз енбектерін көпке ортақ тілде жазып, кейінгі ұрпақтарына қалдыра</w:t>
        <w:br/>
        <w:t>білді. Олардың ішінде аты әлемге жайылғандары да аз емес. Солардың бірі</w:t>
        <w:br/>
        <w:t>бәрімізге танымал, Отырарлық ұлы жерлесіміз Әбу Насыр әл-Фараби. Сонымен</w:t>
        <w:br/>
        <w:t>қатар қасиетті Отырар даласы талай-талай ғұламаларды дүниеге алып келді.</w:t>
        <w:br/>
        <w:t>Еліміздің Бас Муфтиі, профессор Әббсаттар Дербісәлі «Отырар мәдениеті және</w:t>
        <w:br/>
        <w:t>Отырарлық ғалымдар» деген еңбегінде осы өңірден шыққан ғалымдар 27</w:t>
        <w:br/>
        <w:t>Фарабидің аттарын атайды. Соның бірі Ислам ортағасыр философиясының</w:t>
        <w:br/>
        <w:t>көрнекті өкілі Әбу Насыр әл-Фараби болса, ендігі бір өкілі біздің үлкен</w:t>
        <w:br/>
        <w:t>замандасымыз ХХ ғасырда ғұмыр кешкен Отырарлық ірі тұлға қазақ халқының</w:t>
        <w:br/>
        <w:t>бір туар дарынды композиторы Шәмші ағамызды айтсақ сол бір үлкен көштің,</w:t>
        <w:br/>
        <w:t>дәстүрдің жалғастығы, сабақтастығы болмақ деп ойлаймыз. Бірақ біздің бұл</w:t>
        <w:br/>
        <w:t>мақаламыз тікелей әл-Фарабидің музыка іліміне арналғандықтан ендігі жерде осы</w:t>
        <w:br/>
        <w:t>мәселе төңірегінде өз пайымдауларымызды ортаға салайық.</w:t>
        <w:br/>
        <w:t>Әл-Фарабиді дүниеге танытқан музыка теориясына арналған «Музыканың</w:t>
        <w:br/>
        <w:t>үлкен кітабы» атты еңбегі. Ғұлама бұл еңбегінде математикалық тәсілдерді</w:t>
        <w:br/>
        <w:t>пайдалану арқылы музыкалық дыбыстарды тұңғыш рет қағаз бетіне түсіріп,</w:t>
        <w:br/>
        <w:t>нотаны алғаш дүниеге келтірді. Ол тек музыка теориясын ғана емес музыкалық</w:t>
        <w:br/>
        <w:t>аспаптарды да қолдан жасап, сол аспаптарда керемет ойнай да білген екен. Қазақ</w:t>
      </w:r>
    </w:p>
    <w:p>
      <w:r>
        <w:t>домбырасын дүниеге келтірген асқан музыка зерттеушісі ұлы бабамыз Әбу Насыр</w:t>
        <w:br/>
        <w:t>ал-Фараби десек біз қателеспеген боламыз. Оған бірнеше ғылыми дәлелдер,</w:t>
        <w:br/>
        <w:t>Фараби жасаған музыкалық аспаптар түрі куә бола алады. Оның шебер</w:t>
        <w:br/>
        <w:t>орындаушылығы жөнінде шығыс халықтары арасында күні бүгінге дейін айтылып</w:t>
        <w:br/>
        <w:t>жүрген көптеген аңыздар да бар.</w:t>
        <w:br/>
        <w:t>Фарабидің бұл музыкалық дыбыстың сипаты мен құрылымынан бастап,</w:t>
        <w:br/>
        <w:t>музыканың поэзиясымен байланысына дейінгі «музыкалық ғылымының»</w:t>
        <w:br/>
        <w:t>мәселелеріне ғана айналмай, музыканың эстетикалық-теориялық принциптерін</w:t>
        <w:br/>
        <w:t>шешуге бағытталған. әл-Фарабидің музыкасы, поэзиясы эстетикалық көз қарасы</w:t>
        <w:br/>
        <w:t>осы күнге дейін толық зерттелінбей келеді. Сондықтан да әл-Фарабидің музыка</w:t>
        <w:br/>
        <w:t>саласы бойынша жазылған теориялық мұраларды терең ұғынуға мүмкіндік береді</w:t>
        <w:br/>
        <w:t>-дейді М.С. Бурабаев (1, 6 б.).</w:t>
        <w:br/>
        <w:t>Әл-Фараби эстетикалық-музыкалық ілімдерін танып білуде профессор М.С.</w:t>
        <w:br/>
        <w:t>Бурабаевтың жетекшілік етуімен жарық көрген әл-Фарабидің «Трактаты о музыке</w:t>
        <w:br/>
        <w:t>42</w:t>
        <w:br/>
        <w:t>Кітаптың соңғы тарауы,-«Музыкалық композиция» деп аталады. Соңғы тарау</w:t>
        <w:br/>
        <w:t>да екі бөліктен тұрады. 1-ші бөлікте мелодияның анықтамасы, толық және толық</w:t>
        <w:br/>
        <w:t>емес топтар, топтардың кестелері, үндестік және диссонанс, эволюция, ырғақ</w:t>
        <w:br/>
        <w:t>негізгі ырғақ, соғулар, қосылушы ырғақтар, арабтардың дәстүрлі ырғақтары,</w:t>
        <w:br/>
        <w:t>мелодиялар шығару-сөз болады.</w:t>
        <w:br/>
        <w:t>Екінші бөлігінде дауыс мелодиялары, адам дауысы, фонема және фризалар,</w:t>
        <w:br/>
        <w:t>сөздің мелодияға бейімделуі, бос және толтырылған тондар, бос және</w:t>
        <w:br/>
        <w:t>толтырылған топтарды айту, аралас айту, қосылушы және ажыратушы айтыстың,</w:t>
        <w:br/>
        <w:t>түрлері, дауыс мелодияларын шығарып (композиция) айтудың басталуы мен соңы</w:t>
        <w:br/>
        <w:t>мелодияның тиімділігі (әсері), мелодиялары әшекейлеу және олардың адам</w:t>
        <w:br/>
        <w:t>сезіміне қатысты жайлы айтылады. Бұл тұста да біздер әл-Фарабидің поэзиядан</w:t>
        <w:br/>
        <w:t>хабары бар екенін жақсы аңғарамыз. Себебі, әл-Фарабидің поэзия және әдебиет</w:t>
        <w:br/>
        <w:t>теориясымен айналысқан, зерттелген ғылыми еңбектері жайлы мағлұматтар өте</w:t>
        <w:br/>
        <w:t>аз.</w:t>
        <w:br/>
        <w:t>Әл-Фарабидің бірнеше музыкалық дыбыстардың бір мезгілде алынуы туралы</w:t>
        <w:br/>
        <w:t>теориясы да көңіл аударарлықтай: «Өзара кемел байланысқа түскен ноталарды,</w:t>
        <w:br/>
        <w:t>аккорд, туыстық үндестік (гармония) деп айтамыз» (9, 216-217 66.) - деген</w:t>
        <w:br/>
        <w:t>жерлері бүгінгі музыкалық теориялармен анықтамалармен үндесіп жатыр.</w:t>
        <w:br/>
        <w:t>Әбу-Насыр әл-Фаарби музыкалық дыбыстардың үндестігі жайлы ойларын</w:t>
        <w:br/>
        <w:t>дамыта, айта келіп, олардың санын оңға жеткізеді:</w:t>
        <w:br/>
        <w:t>1. Композицияға қосылып оны көркемдей түсетін немесе мэнін төмендететін</w:t>
        <w:br/>
        <w:t>гармония,</w:t>
        <w:br/>
        <w:t>2. Уақыт гармониясы немесе ырғақ мәселесі.</w:t>
        <w:br/>
        <w:t>3. Белгілі бір әуен кұрайтын ноталарды топтастыру гармониясы.</w:t>
        <w:br/>
        <w:t>4. Музыкалық әуен құрайтын басқыштарды топтастыру гармониясы.</w:t>
        <w:br/>
        <w:t>5. Белгілі бір музыкалық әуен құру үшін ноталардың өзара алмасуының</w:t>
        <w:br/>
        <w:t>ерекше гармониясы.</w:t>
        <w:br/>
        <w:t>6. Бір тектес үндес ноталарды қосу гармониясы.</w:t>
        <w:br/>
        <w:t>7. Музыкалық әуен кұрайтын басқыштар гармониясы.</w:t>
        <w:br/>
        <w:t>8. Интервалдар гармониясы.</w:t>
      </w:r>
    </w:p>
    <w:p>
      <w:r>
        <w:t>9. Әр түрлі тональдықтар негізінде алынатын құрылысы, ортақ гармониялар.</w:t>
        <w:br/>
        <w:t>10. Ноталардың биіктігі мен төмендігі жәйлі гармония |10, 216-217 66.).</w:t>
        <w:br/>
        <w:t>Бұдан біздің пайымдайтынымыз, Фараби музыка теориясына қатысты</w:t>
        <w:br/>
        <w:t>барлық мәселелерді гармония деп атаса да, олардың ішкі мәнін өзінің дұрыс</w:t>
        <w:br/>
        <w:t>мағынасында түсінген.</w:t>
        <w:br/>
        <w:t>Әл-Фарабидің музыка жайлы ойларын айта келіп, «Музыка туралы үлкен</w:t>
        <w:br/>
        <w:t>кітабы» 2008 жылы Академик Ә. Нысанбаевтың ғылыми редакторлығымен «әл-</w:t>
        <w:br/>
        <w:t>Фараби және Сұлтан Бейбарыс қоғамдық қайырымдылық қорының» президенті,</w:t>
        <w:br/>
        <w:t>көрнекті кәсіпкер, қазақ мәдениетінің жанашыры Ысқақов Сапар мырзаның</w:t>
        <w:br/>
        <w:t>қаржылық қолдауымен тұңғыш рет толық қанды араб тілінен қазақ тіліне Ж.</w:t>
        <w:br/>
        <w:t>Сандыбаевтың аудармасымен жарық көрді. Сондықтан да Фарабидің бұл енбегі өз</w:t>
        <w:br/>
        <w:t>тілімізге толық аударылып көпшілік оқырман қауымға ұсынылуы біздер үшін</w:t>
        <w:br/>
        <w:t>үлкен қуаныш әрі жетістік.</w:t>
        <w:br/>
        <w:t>«Өңтүстік Сібірітүркілерінің:-дүниетанымы. бойынша құт болмыс аясында</w:t>
        <w:br/>
        <w:t>жалпы мағынаға ие болған ұғым. «Құт - жалпы түркі сөзі. Ежелгі түркі тілінде</w:t>
        <w:br/>
        <w:t>оның мынандай мағыналары болды: 1) «жан, өмірлік күш-қуат, рух»; 2) «бақыт,</w:t>
        <w:br/>
        <w:t>игілік, береке, амандық-саулық, саттілік, табыс»; 3) адамгершілік, ұлылық. Қазақ</w:t>
        <w:br/>
        <w:t>қарақалпақ тілдерінде құт ұғымы: 1) «өмірлік күш-қуат, рух»; 2) мал-жанды</w:t>
        <w:br/>
        <w:t>сақтайтын, тұмар; 3) «бақыт». Қырғыз тілінде бүл сөз: І) «қара- қызыл түсті</w:t>
        <w:br/>
        <w:t>қоймалжың зат бөлігі, немесе түтін шығатын саңылаудан түсетін, адал жақсы</w:t>
        <w:br/>
        <w:t>адамға бақыт әкелетін-ұғым» (дүниеге келгенде қолына ұйыған қанмен туылатын</w:t>
        <w:br/>
        <w:t>кейіпкер туралы сюжет болуы мүмкін); 2) «мал мен жанды қорғаушы»; 32)</w:t>
        <w:br/>
        <w:t>«кішкентай идөл, пұт»; 4) «өмірлік күш, рух, жан»; 5) «бақыт, сәттілік, береке».</w:t>
        <w:br/>
        <w:t>Хақае және алтай тілдеріндегі құт - «жан, рух, өмірлік күш-қуат» (моңғ. хшар -</w:t>
        <w:br/>
        <w:t>«бақыт, ырыс-береке»; тунгус, Сіші - «бақыт», корей. Құт-мшамандық әдет-</w:t>
        <w:br/>
        <w:t>ғұрып»және т.б) |11, 72 6.).</w:t>
        <w:br/>
        <w:t>Сондай-ақ, құт категориясын дәстүрлі қазақ дүниетанымындағы</w:t>
        <w:br/>
        <w:t>семантикалық негіздің бірі ретінде қарастырған. Н. Шаханова құт ұғымынын</w:t>
        <w:br/>
        <w:t>дамуын тағдыр, несібе, бақыт секілді абстрактілі мағынамен байланыстырады (12,</w:t>
        <w:br/>
        <w:t>198 6). Шын мәнісінде, «құт» ұғымының қазіргі кездегі. баламасы «баю»</w:t>
        <w:br/>
        <w:t>түсінігімен сипатталады. Құт қонған елдің басшылары оны зердесінде түйіп,</w:t>
        <w:br/>
        <w:t>құтты мемлекет пен халықтың мүддесін айлауда, егемендікті.-нығайтып, дамытуда</w:t>
        <w:br/>
        <w:t>бар күш-жігерлерін жұмсап, берік ұстауы қажет. Бұл ел басшысынан намысты,</w:t>
        <w:br/>
        <w:t>білікті, парасатты, әділетті басқаруын талап етеді.</w:t>
        <w:br/>
        <w:t>М. Макао «құт» сөзінің бастапқы мағынасы «қаған тағдыры», «бақыт»,</w:t>
        <w:br/>
        <w:t>«Сәттілік» емес, Тәңірі қағанға аса ықылас салатын «харизмалық» қасиет дейді.</w:t>
        <w:br/>
        <w:t>Ғалымның пікірі бойынша харизмаға ие болған адам, Аспан тарту еткен билікпен,</w:t>
        <w:br/>
        <w:t>айрықша рухани күшпен ерекшеленіп, білікті, дана, ержүрек. қасиетімен көріну</w:t>
        <w:br/>
        <w:t>керек. Әйтпесе қаған мен оның кеңесшілерінің басынан құт кетеді (13,43 6.).</w:t>
        <w:br/>
        <w:t>Байырғы түркілер қағанатында дін мен мйф мемлекеттік идеология</w:t>
        <w:br/>
        <w:t>деңгейіне жетсе, ал мемлекеттік институттар дін мен табыну обһектісінің</w:t>
        <w:br/>
        <w:t>деңгейіне жетті. Бұл -- мемлекет, отан, туған жер, қағандар. Туған жердін табиғат</w:t>
        <w:br/>
        <w:t>ұғымымен байланысты екені белгілі. Ал, ежелгі түркілер оған қоғамдық, саяси</w:t>
        <w:br/>
        <w:t>мән берген. Бұл байырғы түркі мифологиясының.классикалық кезені еді. Мұндай</w:t>
        <w:br/>
        <w:t>реттелген, жүйелі идеология кейін түркі мемлекетінің ешқайсысында өзінің</w:t>
        <w:br/>
        <w:t>жоғары деңгейіне жетпеді.</w:t>
        <w:br/>
        <w:t>Күлтегін жазуында «Тәңірі күш берген үшін әкем қаған әскері бөрідей еді,</w:t>
        <w:br/>
        <w:t>жаулары қойдай еді. Ілгері-кері аттанып, жинапты, көтеріпті...» деген-жолдар бар.</w:t>
        <w:br/>
        <w:t>Отанын қорғау нысанасы көшпелілердің рухани. кеңістігінің қасиетті болмысы.</w:t>
        <w:br/>
        <w:t>Оның мәңгілік сипатына Тәнірі кепіл. Мейірімді Жаратушы алтайлықтардың</w:t>
        <w:br/>
        <w:t>қорғаушысы болды. Тәңірі шапағатын тигізіп, олардың халық болып</w:t>
        <w:br/>
        <w:t>қалыптасуына себепші болды. «Елді халық едім; елім енді қайда? Кімге елдік</w:t>
        <w:br/>
        <w:t>құраймыз?» - деп басқа қиын іс түскенде, «қырылайық, жойылайық» десіп.</w:t>
      </w:r>
    </w:p>
    <w:p>
      <w:r>
        <w:t>ажалға бет бұра бастағанда, (сол кезде| жоғарыда Түрік Тәңірісі, киелі Жері, Суы</w:t>
        <w:br/>
        <w:t>былай депті: Түрік халқы жойылмасын деп, ел болсын деп аян береді. Соның</w:t>
        <w:br/>
        <w:t>нәтижесінде «Тәңірі жарылқағаны үшін елдікті елсіретпеді, қағандықты</w:t>
        <w:br/>
        <w:t>қағансыратпады. Жауын баз қылды. Тізеліні бүктірді, бастыны жүгіндірді. Әкем</w:t>
        <w:br/>
        <w:t>59</w:t>
        <w:br/>
        <w:t>Әбу Насыр эл-Фарабидін «Музыка туралы үлкен кітабына» Махмуд Ахмад</w:t>
        <w:br/>
        <w:t>ал-Хафнидің алғы сөзінде «Даусыз әл-Фараби музыка өнерінің қолданбалы</w:t>
        <w:br/>
        <w:t>саласының жетік білгірі әрі осы өнердің теориялық негіздерінің барлық</w:t>
        <w:br/>
        <w:t>мәліметтерін білген. Оның осы ғылымдағы кітабы үлкен салмаққа ие болды</w:t>
        <w:br/>
        <w:t>себебі, ислам әлемі орнағалы бері, араб дүниесінде мұндай орасан еңбек, бұрын да</w:t>
        <w:br/>
        <w:t>кейін де жазылмаған.</w:t>
        <w:br/>
        <w:t>Бұл қолжазба әл-Фарабидің есімін ғылым әлемінде одан әрі биікке көтерді.</w:t>
        <w:br/>
        <w:t>Кітап өзінің алпауыт көлемімен және автордың ұстанған әдіс күші мен жазу</w:t>
        <w:br/>
        <w:t>тәсілінің арқасында бұл өнердің күллі тарапы қамтылған.</w:t>
        <w:br/>
        <w:t>Әл-Фарабидің қолжазбалары өздерінің ауқымыдылығы мен ғылыми сөз</w:t>
        <w:br/>
        <w:t>тіркестерін қолданылуы қырынан, оқылу күрделілігі мен терең мазмұндылық</w:t>
        <w:br/>
        <w:t>жағынан күні бүгінге дейін зерттеушілерді қайран қалдыруда» - дейді |10, 29 6.1.</w:t>
        <w:br/>
        <w:t>Әл-Фараби бұл еңбекті өз замандастарының өтініші бойынша дәлірек</w:t>
        <w:br/>
        <w:t>айтқанда “Әбу Жағфар Мұхаммед ибн әл-Қасым әл-Кирхи уәзірдің өтініші</w:t>
        <w:br/>
        <w:t>бойынша жазған екен. Біздер үшін әл-Фарабидің бұл еңбегі музыка саласы</w:t>
        <w:br/>
        <w:t>бойынша жазылған аса кымбат тарихи және мәдени мұра.</w:t>
        <w:br/>
        <w:t>Сондықтан әл-Фараби сынды тамаша да ерекше тұлға тұралы, оның</w:t>
        <w:br/>
        <w:t>дүниежүзілік мәдениетке қалдырған мұрасы туралы жастарға қашанда айтып, оны</w:t>
        <w:br/>
        <w:t>зерттеу нысанасына айналдырып отыру біздердің парызымыз. Бұл мұраның ролі</w:t>
        <w:br/>
        <w:t>туралы сөз болғанда тарихи перспективаны сақтаудың маңызы аса зор.</w:t>
        <w:br/>
        <w:t>Ал біз өз тіршілігіміздің тарихи екендігін есімізде түсірсек, ата-</w:t>
        <w:br/>
        <w:t>бабаларымыздың қалай өмір сүргені, қалай ойлап, қалай күн кешкенін білуге</w:t>
        <w:br/>
        <w:t>деген құмарлығымыз қарапайым таңсықтық шеңберінен шығып кетеді. Ендеше</w:t>
        <w:br/>
        <w:t>бізге Аристотельден басталып, әл-Фараби, Абай, Шәкәрім, Мұхтар, Құрманғазы,</w:t>
        <w:br/>
        <w:t>Шәмші т.б. жалғастырған қуатты мәдени-философиялық, музыкалық дәстүр</w:t>
        <w:br/>
        <w:t>туралы білмей болмайды. Біздің ұлттық ой-санамыздың мәдени өнеріміздің төл</w:t>
        <w:br/>
        <w:t>бастауы да осылар ғой.</w:t>
        <w:br/>
        <w:t>Әдебиет:</w:t>
        <w:br/>
        <w:t>1. Әл-Фараби. В кн. Трактаты 0 музыке и поэзии статья Бурабаева М.С, Философия</w:t>
        <w:br/>
        <w:t>искусство Абу-Насыра аль-Фараби. Алматы, 1993.- С. 6,</w:t>
        <w:br/>
        <w:t>2. Мехди Баркешли. Мусипий Фараби. - Техрон, 1354.</w:t>
        <w:br/>
        <w:t>3. Абу-Насыр аль-Фараби. Кітаб аль-мусики аль-кабир. Критический текст и коментарий</w:t>
        <w:br/>
        <w:t>Гаттас Абу аль-Малик аль-Хашба. - Каир, 1967.</w:t>
        <w:br/>
        <w:t>4, Көне мәдениет жазбалары. - Алматы, 1991. - 284 б.</w:t>
        <w:br/>
        <w:t>5. Болышая книга о музыке. - Алматы, 2000. - С. 108-109.</w:t>
        <w:br/>
        <w:t>6. Көбесов А. әл-Фараби. - Алматы, 1971.- 125 6.</w:t>
        <w:br/>
        <w:t>7. Көбесов А. әл-Фараби. - Алматы, 1971. - 125 6.</w:t>
        <w:br/>
        <w:t>8. Көне мәдениет жазбалары. -- Алматы, 1991. - 289 6.</w:t>
        <w:br/>
        <w:t>9. Аль-Фараби. Естественно-научные трактаты. Алматы, 1973.- С. 216-217.</w:t>
      </w:r>
    </w:p>
    <w:p>
      <w:r>
        <w:t>10. Аль-Фараби. Естественно-научные трактаты, 216-217 с.</w:t>
        <w:br/>
        <w:t>11, Әбу Насыр ал-Фараби, Музыка туралы үлкен кітап. Алматы-- 2008.-296.</w:t>
        <w:br/>
        <w:t>46</w:t>
        <w:br/>
        <w:t>Жиырмасыншы ғасырдың атақты түркітанушысы Садри Мақсудидің</w:t>
        <w:br/>
        <w:t>пікірінше, прототүркілердің тілдерінің құрылуы мен дамуы, олардағы қоғамдық</w:t>
        <w:br/>
        <w:t>ұйымдастыру мен материалды мәдениеттің басқа қоғамдармен салыстырған кезде</w:t>
        <w:br/>
        <w:t>ешбір күмәнсіз жоғары болғандығына дәлел бола аалады. Прототүркілер әлемде</w:t>
        <w:br/>
        <w:t>бірінші болып. малшаруашылығы мен қолға үйретілген жылқылар арқылы</w:t>
        <w:br/>
        <w:t>көшпелі өмірді қалыптастырды. Ал бұл өз кезегінде, прототүркілердің өте</w:t>
        <w:br/>
        <w:t>динамикалық өмір сүруіне, ғаламат үлкен территорияны бақылауда ұстауға, осы</w:t>
        <w:br/>
        <w:t>территориялардағы ақпаратқа не болып, олардан көптеген материалды</w:t>
        <w:br/>
        <w:t>құндылықтарды жинауға мүмкіндік берді.</w:t>
        <w:br/>
        <w:t>Көне түркілердің дамыған тілдері туралы батыстық ғалымдар да көптеген</w:t>
        <w:br/>
        <w:t>пікірлер айтқан. Мысалы. атақты түркітанушы Эрнест Добльхофер былай деп</w:t>
        <w:br/>
        <w:t>жазалы: «Түркі жазуы өзінің бай дифференцнациялық белгілерімен (38) көне түркі</w:t>
        <w:br/>
        <w:t>тілінің фонетикалық дыбыстарын дәл беруге әлдеқайда қолайлы».</w:t>
        <w:br/>
        <w:t>Түркілік руникалық жазуда 38 графикалық белгілер дауыссыз да, дауысты да</w:t>
        <w:br/>
        <w:t>белгілер бар. Көптеген дауыссыз дыбыстардың қандай дауысты дыбыстармен</w:t>
        <w:br/>
        <w:t>қатар келгеніне байланысты, екі мен беске дейін жазылу түрі бар. Мәтін негізінен</w:t>
        <w:br/>
        <w:t>оңнан солға қарай жазылған. Жазудағы сөздер бір-бірінен қос нүкте арқылы</w:t>
        <w:br/>
        <w:t>ажыратылады. Түркілік жазудағы бұл жаңалық ғылымдағы үлкен жаңалықтардың</w:t>
        <w:br/>
        <w:t>бірі болды. Бұл турасында Эрнст Добльхофер былай деп жазады: «Олар Азияның</w:t>
        <w:br/>
        <w:t>жүрегінен шыққан, батыс өркениеті үшін «беймәлім әлем» болып табылатын, ұзақ</w:t>
        <w:br/>
        <w:t>уақыт бойы біз ешнерсе білмеген. қазір де көп нәрсе білмейтін халықтарға</w:t>
        <w:br/>
        <w:t>тиесілі.- міне осынысымен олар біз үшін қызықты».</w:t>
        <w:br/>
        <w:t>М. Барманкұловтын пікірінше, Волга бойындағы татар-монголдар қыпшак</w:t>
        <w:br/>
        <w:t>тілінде сөйлеген жіне өздерінің жазуы болған. Татар шапқыншылығына дейінгі</w:t>
        <w:br/>
        <w:t>түркілерлін славяндарға сыйға тарткан сөздері: вишня, қазақ, казня, казначей.</w:t>
        <w:br/>
        <w:t>киоск, кисет. курган, люлька, отава, очаг, сургуч, товар, шаль, ярлык, диван.</w:t>
        <w:br/>
        <w:t>капкан. лачуга. лошалб, серыз. утюг, кирпич, карман, чулок, каблук, дрофа.</w:t>
        <w:br/>
        <w:t>жилет, сапог, хмель, курень, кафтан. кивер, нефть, аршин.</w:t>
        <w:br/>
        <w:t>Өзінлік бағасын алмаған және ұмыт болғандардың қатарына түркілік</w:t>
        <w:br/>
        <w:t>шамандардың мелинина саласына коскан үлесін айтуға болады. Кеннет Медоуз</w:t>
        <w:br/>
        <w:t>өзінің «Шамандардың көне даналығы» атты енбегінде, түркілік шамандар адамды</w:t>
        <w:br/>
        <w:t>емлеу, анатомия мен физиологиялық білімдері тұғысында қытай мен тибет</w:t>
        <w:br/>
        <w:t>медицинасынан кем болмаған. Дәлел ретінде ол тувалық шамандарды келтіреді.</w:t>
        <w:br/>
        <w:t>Ғалымнын айтуынша, өз медицинасындағы ең манызды міндет ретінде тувалык</w:t>
        <w:br/>
        <w:t>шаманлар (тек тувалықтар ғана емес) адамның энергетикалық жүйесінде</w:t>
        <w:br/>
        <w:t>орналаскан күштік орталықтарды ояту мен қозғалысқа түсіру деп білді.</w:t>
        <w:br/>
        <w:t>Шаманлардың айтуынша, егер адам тыныс-алуды дұрыс іске асырса, онда өзінін</w:t>
        <w:br/>
        <w:t>энергетикалык жүйесіндегі өмірлік куат көзі еселене түседі. Бұл ерекше қуат дем</w:t>
        <w:br/>
        <w:t>алу аркылы космостан беріледі. Ол дене арқылы күштік орталықтарға, чакрларға</w:t>
        <w:br/>
        <w:t>жетелі. Чакрлар өмірлік күштерді, энергиялар мен оның жүйке жүйесі арқылы</w:t>
        <w:br/>
        <w:t>физикалық денеге таралуын қалыптастырады. Тувалық шамандар бойынша адмла</w:t>
        <w:br/>
        <w:t>10 чакр бар. Үнділік медипинала белгілі болғандай 7 чакр бар. Айтпақшы, «чакр»</w:t>
        <w:br/>
        <w:t>ұғымынын көне түркінің «чукр» сөзінен, яғни ойық немесе құйғыш мағынасын</w:t>
        <w:br/>
        <w:t>береді деген болжам Фар. Түркілік шамандардың чакрлар жайлы түсініктерінін</w:t>
        <w:br/>
        <w:t>50</w:t>
      </w:r>
    </w:p>
    <w:p>
      <w:r>
        <w:t>жолы (экзогамия - туыстардың бір-бірімен немесе жеті атаға дейінгі туыстардың</w:t>
        <w:br/>
        <w:t>некелесуіне тиым салу). «Жеті жарғы» заңы бойынша қаны бір туыстардың</w:t>
        <w:br/>
        <w:t>некелесуі өлім жазасына кесілген. Бұл ең алдымен күшті және толық қанды</w:t>
        <w:br/>
        <w:t>ұрпақтың дүниеге келуінің қамы. Өзбек ұлының пікірінше, мұндай табудың</w:t>
        <w:br/>
        <w:t>орнығуы этностың қан алмасудан өзін-өзі сақтануы, толық қанды ұрпақтың</w:t>
        <w:br/>
        <w:t>қалыптасуына және Қазақ мемлекетінің тұтастай территориясы мен қауіпсіздігінің</w:t>
        <w:br/>
        <w:t>сақталуына септік болған.</w:t>
        <w:br/>
        <w:t>Айтқандай, Батыс экзогамдық тиымды түсіну қажеттігіне тек ХІХ ғасырдың</w:t>
        <w:br/>
        <w:t>аяғында ғана қол жеткізді. Бұл генетиктер мен медицинаның бейберекет қан</w:t>
        <w:br/>
        <w:t>алмасудың тығырыққа алып баратынын, ұрпақтық дағдарысқа соқтыртатынын</w:t>
        <w:br/>
        <w:t>дәлелдегеннен кейін ғана тоқтатылды. (Бұл теория Грегор Менделдің (1821-1884)</w:t>
        <w:br/>
        <w:t>60-шы жылдардағы тәжірибесінен бастау алып, 1900 жылы (Коррене, Чермак, де</w:t>
        <w:br/>
        <w:t>Фриз) дәпелдемелерімен бітті). Бұл адам организміндегі тұқымдық ерекшелікті</w:t>
        <w:br/>
        <w:t>көшпелілер бірнеше ғасыр бұрын білген.</w:t>
        <w:br/>
        <w:t>Түркілердің саясат ғылымына қосқан үлесі жайлы келесілерді айтуға болады,</w:t>
        <w:br/>
        <w:t>шын мәнінде қазіргі көптеген өркениеттер көшпелі түркілердің өркениетін,</w:t>
        <w:br/>
        <w:t>дәстүрлі көшпелі демократияны жанғырту үстінде секілді. Философ</w:t>
        <w:br/>
        <w:t>Н. Амиркуловтың пікірінше, дәстүрлі көшпелі демократияның ерекшеліктері:</w:t>
        <w:br/>
        <w:t>1) Ұлы хуннудан Абылай ханға дейінгі дала көшпелі демократиясы.</w:t>
        <w:br/>
        <w:t>2) Барлығына арналған ортақ Заң.</w:t>
        <w:br/>
        <w:t>3) Күшті Парламент (ол да жоқ). Хандық кезеңдегі билер мен батырлар</w:t>
        <w:br/>
        <w:t>кеңесі. Кеңес Ханды төрелер тұқымынан сайлады және оған қарапайым көшуді</w:t>
        <w:br/>
        <w:t>сенбеуге және өзге де сұлтанды немесе Ханды қолдап пікір беруге құқылы болған,</w:t>
        <w:br/>
        <w:t>4)Жүздер мен руларды билеген төре тұқымынан шыққан Хандардың бірдей</w:t>
        <w:br/>
        <w:t>болуы кейінгі қазақ дәстүріндегі рулар мен тайпалар жүйесіне енбеген.</w:t>
        <w:br/>
        <w:t>5) Төрелердің қауымдық билігінен кемі жоқ қауымдық жалғаушылар -</w:t>
        <w:br/>
        <w:t>Қожалардың рухани билігі (Мұхаммедтің ұрпақтары) және халықтың даусы -</w:t>
        <w:br/>
        <w:t>Жыраулар, әскери элита - батырлар және төлеңгіттер билігі болған.</w:t>
        <w:br/>
        <w:t>6) Тұтастай күштің Орны (жауынгерлер, қару, жылқылар - барлығы ру және</w:t>
        <w:br/>
        <w:t>тайпа басшыларының қолында болған) билер мен батырлар, байлар Кеңесі</w:t>
        <w:br/>
        <w:t>түрінде, сондай-ақ, хан әскерінің төлеңгіттеріне және салығына сүйенген</w:t>
        <w:br/>
        <w:t>феодалдық Орта билігінің басқару-саяси тепе-теңдігі ретіндегі жауынгерлер</w:t>
        <w:br/>
        <w:t>құрамы болған.</w:t>
        <w:br/>
        <w:t>7) «Күштілердің басқару» принципі т.б. сұлтандар арасынан ханды сайлау</w:t>
        <w:br/>
        <w:t>(ғасырлар бойы төрелер тұқымынан қызмет етуге тәрбиеленген), Батырлардың,</w:t>
        <w:br/>
        <w:t>Билердің т.б. шынайы қозғалысы болып табылады.</w:t>
        <w:br/>
        <w:t>8) «Хан талапай» (Ханның билеуге деген үміттендіретін мүлкін уақытша</w:t>
        <w:br/>
        <w:t>талап алу) және ханның ондығы -- жалпы әскери олжаның бір бөлігі (ханның және</w:t>
        <w:br/>
        <w:t>халықтың жеке қызығушылықтарын біріктіретін Тәсіл) т.б.</w:t>
        <w:br/>
        <w:t>9) Қағандық принцип этика мен саясаттың (Шыңғыс ханның кадрлык</w:t>
        <w:br/>
        <w:t>саясатында қатаң сақталған т.б.), әділдік, тәртіптілік пен орындылық, Ар мен</w:t>
        <w:br/>
        <w:t>Қанағат болған.</w:t>
        <w:br/>
        <w:t>М. Қашқари «мен Тәңірінің дәулет ұясын түріктер бұржысында жарат-</w:t>
        <w:br/>
        <w:t>қандығын және ғарышты солардың заманы үстіңде айналдырғанын көрдім. Тәңірі</w:t>
        <w:br/>
        <w:t>оларды «Түрік» деп атады және оларды мемлекетке еге қылды; Заманымыздың</w:t>
        <w:br/>
        <w:t>хаһандарын түріктерден шығарып, дәуір, халықтың ақыл-ерік тізгінін солардың</w:t>
        <w:br/>
        <w:t>қолына ұстатты; оларды адамдарға бас қылды; хақ істерде соларды қолдады;</w:t>
        <w:br/>
        <w:t>олармен бірге күрескендерді әзіз қылды, әрі түріктер ішінен оларды барша</w:t>
        <w:br/>
        <w:t>тілектеріне жеткізіп, жамандардан, зұлымдардан қорғады. Түріктердің оқтарынан</w:t>
      </w:r>
    </w:p>
    <w:p>
      <w:r>
        <w:t>сақтану үшін, олардың жолын берік тұту әрбір ақыл иесіне лайықты уа парыз іске</w:t>
        <w:br/>
        <w:t>айналды. Өз дертін айту уа түріктерге жақын болу, жағу үшін, оларға түрік тілінде</w:t>
        <w:br/>
        <w:t>сөйлесуден пайдалы жол қалмады. Кім өз дұшпандарынан ажырап, түріктерге</w:t>
        <w:br/>
        <w:t>сағынып, мұңайып келсе, түріктер қанатының астына алып, қауіптен құтқарады,</w:t>
        <w:br/>
        <w:t>олармен бірге басқалар да қамқорлық, пана табады» - деп жазады (2, 90 6.1.</w:t>
        <w:br/>
        <w:t>Тіпті, түрік атауының өзі мемлекет, билік ұғымдарымен байланыстырылған.</w:t>
        <w:br/>
        <w:t>Бұл туралы белгілі зерттеуші, ғалым Қаржаубай Сартқожаұлы былай деп жазады.</w:t>
        <w:br/>
        <w:t>«...Тӛгік атауы «4бг» - билік, өкімет, «Әк» -өктем, күшті, қайратты, жүректі деген</w:t>
        <w:br/>
        <w:t>мағына беретін екі түбір сөзден құралғанын дәлелдейді. Тігік - өктем билік,</w:t>
        <w:br/>
        <w:t>өктем үкімет, әктем төр деген мағына береді» |3, 59 б.|. Бұл бір билікке бағынып,</w:t>
        <w:br/>
        <w:t>тілі, ділі, діні, әдет-ғұрпы бірдей тайпалар орнатқан қағанатын «түрүк» деп атаған</w:t>
        <w:br/>
        <w:t>түркі қағанаты болды. І</w:t>
        <w:br/>
        <w:t>«Түрүк елі (Тйгік ЕШ) - У-ХІІ ғасырлардағы Еуразиядағы ең құдыретті</w:t>
        <w:br/>
        <w:t>империяның (этносаяси іргелі бірлестіктің) ресми атауы. «Түрік қағандығы»</w:t>
        <w:br/>
        <w:t>дегеніміз - шартты ғылыми атау. Түрік бітік тілінде «Түрүк Елі» делінген.</w:t>
        <w:br/>
        <w:t>«Түрік» сөзі көне түрік бітіктастары мен ескерткіштерінде «түрік, тәрүк» деп</w:t>
        <w:br/>
        <w:t>жазылған. Бұл сөздің мағынасы сол дәуірлердегі қолданыстық мәні «төре заңы</w:t>
        <w:br/>
        <w:t>бар ел, төрелік, билікті ел» деген рәміздік-нышандық негізде қалыптасқан атау</w:t>
        <w:br/>
        <w:t>болса керек. Бір сөзбен айтқанда, аталмыш «түрік» атауы -- ЭТНОПОЛИТоНИМ, Яғни</w:t>
        <w:br/>
        <w:t>этносаяси атау. Зерттеушілер түрік сөзнің шығу тегін «берік, мықты, күшті»,</w:t>
        <w:br/>
        <w:t>«семіз»; «туу», «төркін», «дулыға», «төр, төр жақ», «бастапқы» және т.б.</w:t>
        <w:br/>
        <w:t>мағыналы сөздерден туындаған деп жорамалдайды» | 4, 11 6.).</w:t>
        <w:br/>
        <w:t>Байырғы түркі жазбаларындағы дүниетанымдық ұстанымдар, атап айтқанда,</w:t>
        <w:br/>
        <w:t>бытыраған елді саяси бірлікке шақыру, бір орталыққа бағындыру идеясы</w:t>
        <w:br/>
        <w:t>диалектикалық сипатта болғандығы ақиқат. Түркі халқы алқымды, оның жерінде</w:t>
        <w:br/>
        <w:t>тұтқа қалмайды дейді Тоныкөк. Жұқаны жуандату, үзілгенді жалғау, кедейді бай</w:t>
        <w:br/>
        <w:t>қылу, ашты тоқ қылу, міне көне түркі данасының сезімталдықпен пайымдаған</w:t>
        <w:br/>
        <w:t>қарапайым диалектикалық қарама-қарсылықтардың бір-біріне айналу нәтижелері.</w:t>
        <w:br/>
        <w:t>«Жауымыз, - дейді Тоныкөк, төңірегімізде айналып ұшқан жыртқыш құс сиякты,</w:t>
        <w:br/>
        <w:t>біз жемтік сияқты едік». Бұл мәселелерді өзгерту үшін не істеу қажет? Әрине</w:t>
        <w:br/>
        <w:t>жемтіктен жыртқышқа, яғни әлсізден әлдіге, қорқақтан батырға, әлжуаздан</w:t>
        <w:br/>
        <w:t>алыпқа айналу керек. Олай болмаған күнде түркі халқы тістегеннің аузында,</w:t>
        <w:br/>
        <w:t>ұстағанның қолында кетеді. Тоныкөк ойшыл осыны мәнгі есте ұстауды ескертеді.</w:t>
        <w:br/>
        <w:t>«Табғаш, оғыз, қытан - бұл үшеуі қабысар (қосылар). Сонда екі ортада қалатын</w:t>
        <w:br/>
        <w:t>біз, өз іші-сыртын қорғалағандай болатын біз. Тозған жұқа таптауға оңай, тозған</w:t>
        <w:br/>
        <w:t>жіңішке үзуге оңай. Бірақ жұқа қалың болса бүктейтұғын алыпты, жіңішке жуан</w:t>
        <w:br/>
        <w:t>болса үзетұғын алыпты» - дейді Тоныкөк (5, 74 б.). Біз бұл үзіндіден сандық және</w:t>
        <w:br/>
        <w:t>56</w:t>
        <w:br/>
        <w:t>көрініетерініңбірі: Білге қаған Күлтегін мен Тоныкәктің жәрдемімен түркілерді</w:t>
        <w:br/>
        <w:t>бірлестіру үшін бар күш қайраттарын жұмсады, көктүрік елінің жауларымен</w:t>
        <w:br/>
        <w:t>күрес жүргізді. Бұл жазбалардың рәміздік дүниетанымдық астарларына мән</w:t>
        <w:br/>
        <w:t>берсек, ел. басқарудағы басшының қандай болу керектігін айшықтайды. Ұлы дала</w:t>
        <w:br/>
        <w:t>кеңістігін мекендеген көк түріктер өз тәуелсіздігін қорғау жолында алуан түрлі</w:t>
        <w:br/>
        <w:t>саяси шараларды. қолдана отырып, елді жаулардан сақтап, адамзат тарихында</w:t>
        <w:br/>
        <w:t>мәңгі. із қалдырған игіліктер жасады. Байырғы жазба ескерткіштердегі елдік</w:t>
        <w:br/>
        <w:t>мәселесіне қатысты әлеуметтік-саяси пайымдаулар өркениетті мемлекет кұру</w:t>
        <w:br/>
        <w:t>өресімен сәйкес келетінін аңғарамыз.</w:t>
        <w:br/>
        <w:t>Қағандардың сл басқарудағы көрегендігі, әділ басшы болуы ел болашағының</w:t>
        <w:br/>
        <w:t>кепілі. “Ал, ел басшылары жеке басының ғана қамың ойлайтын, өзімшілдікке</w:t>
        <w:br/>
        <w:t>берілген, табансыз, екі жүзді жандар болса, елдің қисайған жүгі түзелмей,</w:t>
        <w:br/>
        <w:t>құлдырай беретінін, бардың жоқ болып кететінін ата-бабаларымыз мәнгі</w:t>
        <w:br/>
        <w:t>өшпестей етіп, тасқа жазып, өмір сабағын бар ақиқатымен айтып кеткен. Бұл</w:t>
        <w:br/>
        <w:t>түркілік дүниетанымның этикалық астары болып табылады.</w:t>
      </w:r>
    </w:p>
    <w:p>
      <w:r>
        <w:t>Әйгілі түркітанушы Л.Н. Гумилев бұл мәселе жөнінде өз ойын былай</w:t>
        <w:br/>
        <w:t>сараптайды: «осы тұсының төтенше маңызды болатын себебі: мұнда тек</w:t>
        <w:br/>
        <w:t>мемдекеттердің күресі ғана емес, сонымен бірге мәдениеттердің күресі, екі</w:t>
        <w:br/>
        <w:t>дүниетаным мен дүниені тану жөніндегі түсініктердің күресі бар. Ұлы дала. өз</w:t>
        <w:br/>
        <w:t>манифесімен Қытайдың ықпалында болмау, ал тек әзінше болу құқын мәлімдеді.</w:t>
        <w:br/>
        <w:t>Мұндай күрес тіпті хунндық Модэ-шанныю уақытынан бері қарай созылып келеді,</w:t>
        <w:br/>
        <w:t>бірақ мұнда. ол құжатта қисынды: мазмұндалып жазылып қойылған. Қытайдың</w:t>
        <w:br/>
        <w:t>ырқына берілмеу үшін орасан зор күш-жігер жұмсау "керек болды, соны Құтлық,</w:t>
        <w:br/>
        <w:t>Тоныкөк, Күлтегін және Иоллығ-тегін сықылды. көк түріктер жүзеге асырды» (14,</w:t>
        <w:br/>
        <w:t>3396.)</w:t>
        <w:br/>
        <w:t>Орхон-Енисей жазба ескерткіштерінде түркі халқының қасиетті құт мекені</w:t>
        <w:br/>
        <w:t>Өтүкен қойнауы туралы айрықша сөз болады. Өтүкеннің негізгі мағынасы</w:t>
        <w:br/>
        <w:t>түркілердің берекелі-ырысты жері, байлығы, бақыты, тағдыры дегенді білдіреді.</w:t>
        <w:br/>
        <w:t>«Түркі қағаны Өтүкен қойнауында отырса, елде мұң жоқ», «қасиетті Өтүкен</w:t>
        <w:br/>
        <w:t>қойнауының халқы (өзің бардың), біресе ілгері шаптың, біресе кері шшаптын.</w:t>
        <w:br/>
        <w:t>Барған жерден не жақсылық таптың? Қаның судай ақты, сүйегін таудай болып</w:t>
        <w:br/>
        <w:t>жатты, бек ұлдарың құл болды...». Осы жолдардың астарына мӛн берсек Өтүкенді</w:t>
        <w:br/>
        <w:t>байырғы түркілер жерұйық деп санағаны аңғарылады. «Өтүкен-Түркі</w:t>
        <w:br/>
        <w:t>мемлекетінің бірлігін сақтайтын орталық территориясы. болып табылды. Өтүкен</w:t>
        <w:br/>
        <w:t>территориясында билік ететін хан ең жоғарғы қаған болып саналып, басқа хандар</w:t>
        <w:br/>
        <w:t>оған бағынды» |15, 375 6.). Қытай жылнамалары бойынша Өтүкенде қағандар</w:t>
        <w:br/>
        <w:t>ордасы болған, оның қасиеттілігі сонда, сырттан “келген әскери. күштердің</w:t>
        <w:br/>
        <w:t>шабуылынан сақтады (16, 242 6.</w:t>
        <w:br/>
        <w:t>Аты аңызға айналған осы жер туралы руналық жазба ескерткіштерден басқа,</w:t>
        <w:br/>
        <w:t>Махмұд Қашқари мен Рашид ад-Диннің және тағы басқа да түрік зерттеушілерінің</w:t>
        <w:br/>
        <w:t>еңбектерінен айтарлықтай мағлұматтарды кездестіруге болады. Бірі Өтүкенді</w:t>
        <w:br/>
        <w:t>көктүріктердің орталық шаһары, табиғаты өмір сүруге жайлы, Орхон және</w:t>
        <w:br/>
        <w:t>Селенгі өзендерінің арасындағы жер деп көрсетсе, ал оғыз дастандарында Өтүкен</w:t>
        <w:br/>
        <w:t>Тәнірі таулары мен Орхон аймағындағы киелі өңір Деп баяндалады. Қытай</w:t>
        <w:br/>
        <w:t>61</w:t>
        <w:br/>
        <w:t>кезеңіндегі келісім шарт үшін қажетті біліктілік пен сауаттылықты қапысыз</w:t>
        <w:br/>
        <w:t>таныған. Көршілес елдермен мәмілегерлік қарым-қатынас талаптары мен</w:t>
        <w:br/>
        <w:t>принциптік шарттарын ұстанған. Тарихи мағлұматтарға көңіл бөлсек, түркілердің</w:t>
        <w:br/>
        <w:t>сол замандағы қуатты елдердің экономикалық-мәдени дамуына өз үлесін</w:t>
        <w:br/>
        <w:t>қосқанын байқаймыз. Мәселен, көрші табғаш елімен қарым-қатынасы туралы</w:t>
        <w:br/>
        <w:t>табғаш халқының сөзі майда, бұйымы асыл, алтын, жібек сияқты қымбат</w:t>
        <w:br/>
        <w:t>дүниелерді шексіз бергендігі туралы айтылады. Дегенмен түркілердің дана</w:t>
        <w:br/>
        <w:t>көсемдері мен батыл қаған, будундарын табғаштар қозғай алмаған. «..Білгіш</w:t>
        <w:br/>
        <w:t>қаған еді, алып қаған еді. Бұйрықтары да білгір еді, өздері ер болған екең. Бектері</w:t>
        <w:br/>
        <w:t>және халқы түзу еді. Сол үшін елін сонша билеген екең. Елді ұстап, заңды</w:t>
        <w:br/>
        <w:t>жасаған. Өздері ажалдарынан қайтыс болған» (|8, 60 б.|. Осы мәтін жолдарынан</w:t>
        <w:br/>
        <w:t>түркілердің өздерінің әдет заңдары, мұрагерлік дәстүрі болғанын байқаймыз.</w:t>
        <w:br/>
        <w:t>Сонымен қатар, Орхон-Енисей жазуларында «құт» концептісі жиі кездеседі,</w:t>
        <w:br/>
        <w:t>оның анықтамасына мән берер болсақ, байырғы түркі тілі мен қазіргі түркі</w:t>
        <w:br/>
        <w:t>диалектісіндегі «құт» сөзі бірқатар мағыналардан тұрады. Құт - бұл рух, рухани</w:t>
        <w:br/>
        <w:t>күш, сәттілік, бақыт, игілік ұғымдарымен қатар, саяси биліктің қуаты мен</w:t>
        <w:br/>
        <w:t>мемлекетті басқарудың күші деген мағынаны да білдірді. Байырғы түркілер «құт»</w:t>
        <w:br/>
        <w:t>ұғымын рухани бастау ретінде қабылдады. Біз бұл жерде «құт» сөзінің саяси</w:t>
        <w:br/>
        <w:t>биліктін күш-куаты болып табылатын мағынасын ашып көрмекпіз. Дәлел ретінде</w:t>
        <w:br/>
        <w:t>Жүсіп Баласағұнның «Құтты білік» еңбегін алып қарасақ, ондағы қүт</w:t>
        <w:br/>
        <w:t>концептісінің мағынасы жоғары биліктің ұлылығын білдірді. Онда «құт» елді</w:t>
        <w:br/>
        <w:t>әділетті, біліктілікпен басқару білімімен айшықталды. Түркілердің дүниетанымы</w:t>
        <w:br/>
        <w:t>бойынша «күт» категориясы қандай да бір нақты саяси билік құқымен ғана емес.</w:t>
        <w:br/>
        <w:t>сонымен қатар рухани күш-қуатпен, қасиетті мәнмен байланысты болды. Махмұд</w:t>
        <w:br/>
        <w:t>Қашқари еңбегінде «күт» бақыт, байлық, ырыс, даулет, жан саулығымен</w:t>
        <w:br/>
        <w:t>анықталады. Ол құтты адамға Тәнірі сыйлайды дейді «Тәнірім берсе ұлына бақ,</w:t>
      </w:r>
    </w:p>
    <w:p>
      <w:r>
        <w:t>құт-дәулет, Ісі оңалып, көтерілер күнде өрлеп». Ислам діні қабылданғанға дейінгі</w:t>
        <w:br/>
        <w:t>кезеңде Орталық Азияда түркі мемлекетінің көпшілігі құт сөзін ел басқарушының</w:t>
        <w:br/>
        <w:t>титулы мен атымен байланыстырды. Түркі жұртында құт сөзін ел басқарушының</w:t>
        <w:br/>
        <w:t>титулы мен атымен байланыстырды. Мысалы, шығыс ғұн мемлекетінде жоғары</w:t>
        <w:br/>
        <w:t>билеушінің мәртебелі титулы «Тәңірқұт» деп аталғаны белгілі. Сол сияқты түркі</w:t>
        <w:br/>
        <w:t>мемлекетіндегі «шад» титулы (бақыт, қуаныш), «кұтлұқ» титулдары құт сөзімен</w:t>
        <w:br/>
        <w:t>астарласып жатқанын байқауға болады.</w:t>
        <w:br/>
        <w:t>«Жан Поль Рудың зерттеулері бойынша, рух - көктің сыйы, несібесі ретінде</w:t>
        <w:br/>
        <w:t>ұлұғ, құт тарапынан берілген. Құт- рух, өмірлік қуат, азық, бақыт, несібе және т.б</w:t>
        <w:br/>
        <w:t>мағыналарды білдіреді. Құт Көктегі «сүт кәлінен» келгендіктен де, ол сүттей таза.</w:t>
        <w:br/>
        <w:t>Әлемдегі барлық болмыста құт бар. Құт- бақыт» |9, 92 6.1.</w:t>
        <w:br/>
        <w:t>Құт ұғымын түркі дүниетанымындағы тәңіршілдіктің метафизикалық</w:t>
        <w:br/>
        <w:t>ұғымының бір концепциясы ретінде қарастырған зерттеуші философ Н. Аюпов</w:t>
        <w:br/>
        <w:t>«құт ұғымы табиғи және рухани бастамадан тұратын өмірлік күш-қуатты</w:t>
        <w:br/>
        <w:t>білдіреді, онда тәңірдің бастама болып табылатын бірлігі көрініс табады. Бірақ</w:t>
        <w:br/>
        <w:t>«құт» кез келгенге берілмейді. Өз халқына қызмет еткен адал адамдар ғана құтқа</w:t>
        <w:br/>
        <w:t>ие болады» - деп жазады |10, 42 6.1.</w:t>
        <w:br/>
        <w:t>58</w:t>
        <w:br/>
        <w:t>конналық::Өзгерісдердің:/ өзара: байланысын сол кездегі жаугершілік замандағы</w:t>
        <w:br/>
        <w:t>тіршілік үшін жанталастың бай тәжірибесінен жіті танып білген. дананың</w:t>
        <w:br/>
        <w:t>пікірлерінен ой түйеміз. Жеңілген жақтың бектері құл, ханшасы күңге айналады.</w:t>
        <w:br/>
        <w:t>Ұланғайыр кеңістікті. игеріп, өз дербестіктері үшін сан алуан жауларымен соғыса,</w:t>
        <w:br/>
        <w:t>тайталаса жүріп, адамзат тарихынан өшпейтін мәдени игіліктер жасаған,</w:t>
        <w:br/>
        <w:t>уйқытында дүниенің терт бұрышындағы халықтарды жаулап, өздеріне тәуелді</w:t>
        <w:br/>
        <w:t>етіп, басы барды игізіп, тізесі барды бүктірген көрегенді қағандар мен парасатты</w:t>
        <w:br/>
        <w:t>көсемдер Бумын қаған мен Естемидің жолын ұрпақтары біліксіздікпен</w:t>
        <w:br/>
        <w:t>басқарғандығы үшін табғаштарға тәуелді болғаны бізге мәлім. Бұл туралы</w:t>
        <w:br/>
        <w:t>Күлтегін жазба ескерткішінде былай деп беріледі: «..Қағандық қағанынан</w:t>
        <w:br/>
        <w:t>айрылды; табғаш халқына бек ұлдары құл болды, сұлу қыздары күң болды. Түркі</w:t>
        <w:br/>
        <w:t>бектері түркі атын тастап, табғаш бектердің табғаш атын ұстап, табғаш қағанға</w:t>
        <w:br/>
        <w:t>бағынды» (5, 61 6.).</w:t>
        <w:br/>
        <w:t>Күлтегін ескерткішінде тасқа басылған УІ-УІШІ ғасырлардағы Түркі</w:t>
        <w:br/>
        <w:t>қағанатының жүріп өткен белестерін белгілі ғалым Х.М. Әбжанов үш кезеңге</w:t>
        <w:br/>
        <w:t>бөліп көрсетеді:</w:t>
        <w:br/>
        <w:t>«Бірінші дәуір түркі қағанатының пайда. болғанын табғаштарға тауелдікке</w:t>
        <w:br/>
        <w:t>түскенге дейінгі кезенді қамтып жатыр.</w:t>
        <w:br/>
        <w:t>Екінші дәуір-түркілердің табғаш билігінде жүрген жылдар.</w:t>
        <w:br/>
        <w:t>Үшініші дәуір - табғаш бұғауынан шығып, түркі мемлекеттігін қайта қалпына</w:t>
        <w:br/>
        <w:t>келтірген және этникалық территориясын ұлғайтқан заман.</w:t>
        <w:br/>
        <w:t>Үш дәуірдің де басты өлшемі ретінде азаттық идеясы алынған. Азаттықтан</w:t>
        <w:br/>
        <w:t>айрылған мемлекетке келетін болсақ, ең басты апат - халқының қырылуы мен ар-</w:t>
        <w:br/>
        <w:t>намысының тапталуы, әдет-ғұрпының бұзылуы екені айдай анық айтылады.</w:t>
        <w:br/>
        <w:t>Азаттықты ұстап тұрудың кепілі ретінде үш күштің бірлігі алға тартылған. Бірі -</w:t>
        <w:br/>
        <w:t>ел басқарған қағанның білімді де білікті болуы, оның бұйрығы: мен Заңдарының</w:t>
        <w:br/>
        <w:t>түзулігі: екіншісі - халықтың ауыз бірлігі, таққұмарлық, аштықта тоқтықты</w:t>
        <w:br/>
        <w:t>түсінбейтін, тоқтықта аштықты ойламайтын жаман пиғыл-қылықтардан ада жүру;</w:t>
        <w:br/>
        <w:t>үшіншісі - елін, жерін қорғай алатын батырларға сүйену. Мұның сыртында</w:t>
        <w:br/>
        <w:t>халықаралық ахуалды жіті қадағалап отырудың, көрші елдердің пиғыл, ой-</w:t>
        <w:br/>
        <w:t>жоспарын қанысыз танып-білудің мемлекет қауіпсіздігіне тікелей қатысты</w:t>
        <w:br/>
        <w:t>екендігі де назардан тыс қалмаған» |6, 140 6.1.</w:t>
        <w:br/>
        <w:t>Мәселен, немістің белгілі философы .Альфред Вебер «орталық Азиядан</w:t>
      </w:r>
    </w:p>
    <w:p>
      <w:r>
        <w:t>шыққан көшпелі халықтардың Қытай, Үндістан және батыс елдеріне баса көктеп</w:t>
        <w:br/>
        <w:t>жетуі (ежелгі дүниенің осынау ұлы мәдениеттері көшпелілерден жылқыны</w:t>
        <w:br/>
        <w:t>пайдалануды үйренді) дүниенің үш атырабына да бірдей ықпал: етті, ат үстіндегі</w:t>
        <w:br/>
        <w:t>көшпелі халықтар дүниенің кеңдігін таныды. Олар ежелгі дүниенің ұлы мәдениеті</w:t>
        <w:br/>
        <w:t>бар мемлекеттерін жаулап алды: Қиын-қыстау тіршілік пен қауіп-қатері мол</w:t>
        <w:br/>
        <w:t>жорықтар арқылы дүниенің жалғандығын түсіңді, үстем нәсіл ретінде олар</w:t>
        <w:br/>
        <w:t>дүниеге ерлік пен трагедиялық сананы орнықтырып, оны эпос ретінде жария етті»</w:t>
        <w:br/>
        <w:t>-деп тұжырымдайды |7,46 б.1.</w:t>
        <w:br/>
        <w:t>Олар елі мен жері үшін жасаған шабуылдарын мақтанышпен жеткізеді.</w:t>
        <w:br/>
        <w:t>Отанының сүйіспеншілігі мен қолдауына йе болған дана қаған ішкі жағдайды</w:t>
        <w:br/>
        <w:t>Ретке келтірумен қатар, көрші елдермен де қарым-қатынас жасап, сол дәуір</w:t>
        <w:br/>
        <w:t>57</w:t>
        <w:br/>
        <w:t>Енді, дәстүрлі түркілік дүниетанымдағы «Мәңгілік ел» нысанасының Әл.</w:t>
        <w:br/>
        <w:t>Фарабидің «кемел қоғам» ілімімен байланысы мәселесіне көшейік, Әл-Фарабидің</w:t>
        <w:br/>
        <w:t>кемелдікке жету жолында тұрғындары бір-біріне жәрдемдесетін, адамның</w:t>
        <w:br/>
        <w:t>адамшылық идеалдарын, екі дүниедегі де бақытын іске асыруға мүмкіндік беретін</w:t>
        <w:br/>
        <w:t>тәртіп пен үйлесімділіктің бейнесі «Қайырымды қала» ілімінің түпкі</w:t>
        <w:br/>
        <w:t>бастауларының бірі дәстүрлі түркілік дүниетанымдағы елдік пен бірлікті,</w:t>
        <w:br/>
        <w:t>бауырластықты ту еткен «Мәңгілік ел» аңсарында жатқанын байқамау мүмкін</w:t>
        <w:br/>
        <w:t>емес.</w:t>
        <w:br/>
        <w:t>Байырғы түркілер түсінігіндегі қаған ұғымымен, әл-Фарабидің Елбасы</w:t>
        <w:br/>
        <w:t>туралы іліміндегі ойлар бірі-бірімен үндесіп жатыр. Қағанның көреген, дана</w:t>
        <w:br/>
        <w:t>болуы, күні-түні ел қамын, ел бірлігінің тыныштығы үшін аянбай еңбек етуі, оның</w:t>
        <w:br/>
        <w:t>әділ қағандығының басты қасиеті. Тәңірі мен Жер-Судан қолдау сұраған түркі</w:t>
        <w:br/>
        <w:t>халқының арман-мұраты мен тілегі үнемі осындай ел ұғымымен ұштастырылды.</w:t>
        <w:br/>
        <w:t>Мәселен, Күлтегін жырында осыған қатысты мынадай сөз жолдарын келтіруімізге</w:t>
        <w:br/>
        <w:t>болады:</w:t>
        <w:br/>
        <w:t>Түркі халқы үшін</w:t>
        <w:br/>
        <w:t>Түн ұйықтамадым,</w:t>
        <w:br/>
        <w:t>Күндіз отырмадым.</w:t>
        <w:br/>
        <w:t>Інім Күлтегінмен бірге,</w:t>
        <w:br/>
        <w:t>Екі шадпен бірге</w:t>
        <w:br/>
        <w:t>Өліп-тіріліп ұлғайттым</w:t>
        <w:br/>
        <w:t>Біраз ұлғайтып,</w:t>
        <w:br/>
        <w:t>Біріккен халықты от-су қылмадым (8, 119 6.)</w:t>
        <w:br/>
        <w:t>Ал, әл-Фарабидің көзқарасы бойынша кемел қоғам құру үшін ғарыш пен</w:t>
        <w:br/>
        <w:t>қоғамдық қарым-қатынастар өзара үйлесімділікте болуы шарт. Ол үйлесімділікке</w:t>
        <w:br/>
        <w:t>жетудің өзекті алғышарты ретінде көрегенді көсем ойшыл адамды айтады. Демек</w:t>
        <w:br/>
        <w:t>оның субьектісі де, обьектісі де адам болып табылады. Сонда кемел қоғам құруға</w:t>
        <w:br/>
        <w:t>ат салысатын адам қандай қасиеттермен ерекшелену қажет? Әл-Фараби өз</w:t>
        <w:br/>
        <w:t>шығармасында мұндай адамнын қаснеттерін былай көрсетеді.</w:t>
        <w:br/>
        <w:t>«Мұндай адам өзіне ешкім билік жүргізбейтін билік иесі. Міне бұл адам</w:t>
        <w:br/>
        <w:t>имам, ізгі елдің бірінші басшысы, ізгі ұлттың билеушісі, әлемнің билеушісі</w:t>
        <w:br/>
        <w:t>болады.</w:t>
        <w:br/>
        <w:t>Мұндай жағдайға тек бойында жаратылысынан 12 табиғи қасиеті бар адам</w:t>
        <w:br/>
        <w:t>ғана жете алады:</w:t>
      </w:r>
    </w:p>
    <w:p>
      <w:r>
        <w:t>1) осы қасиеттердің бірі, оның мүшелері кемшіліксіз және сау болуы, бұл</w:t>
        <w:br/>
        <w:t>мүшелердің оны және өздеріне қатысты әрекеттерді жасауға қаблетті болуы. Ол</w:t>
        <w:br/>
        <w:t>осы мүшелердің кез келген біріне қатысты әрекет жасағысы келген кезде, оны өте</w:t>
        <w:br/>
        <w:t>оңай жасауы тиіс.</w:t>
        <w:br/>
        <w:t>2) Ол өзіне айтылған бар нәрсені жақсы түсініп, қабылдау қаблетіне</w:t>
        <w:br/>
        <w:t>жаратылысынан ие болуы керек. Айтып жатқан кісінің мақсатына немесе</w:t>
        <w:br/>
        <w:t>айтылып жатқан нәрсенің логикасына сай оны түсінуі керек.</w:t>
        <w:br/>
        <w:t>64</w:t>
        <w:br/>
        <w:t>дүниетаным ғана адам баласына адами тіршіліктің мәнін ұғындырып, ақыл-</w:t>
        <w:br/>
        <w:t>ойының шынайылығын қалыптастырады.</w:t>
        <w:br/>
        <w:t>Ақыл-оймен қалыптасқан таным-түсінік қана адамды жақсы өмірдің биігіне</w:t>
        <w:br/>
        <w:t>апарады. Өзінің ақылды іс-әрекетімен бақытты, салтанатты өмірге қол жеткізеді.</w:t>
        <w:br/>
        <w:t>Әлл-Фарабиде «Ізгі қала тұрғындары» еңбегінде бақытты әмірдің жайдан-жай</w:t>
        <w:br/>
        <w:t>қолға түспейтіні туралы айтады. Ол үшін адамға ақыл, дұрыс таным, салауатты</w:t>
        <w:br/>
        <w:t>еңбек керектігін тұжырымдатады. Адам өзінің саналы іс-әрекетімен айналасына</w:t>
        <w:br/>
        <w:t>сүйіспеншілік сезіммен танылуы тиіс, сонда ғана айналасынан танудың, яғни сені</w:t>
        <w:br/>
        <w:t>танудың, өзіңді танытудың мәселесі туындайды да, соған лайықты іс-әрекеттер</w:t>
        <w:br/>
        <w:t>қалыптасады, өзара түсінісу, өзара танымдық процестер ғана адамзаттық</w:t>
        <w:br/>
        <w:t>игіліктерге себеп болып, тіршіліктің тынысын кеңейтіп, өмір сүрудегі бақыттың</w:t>
        <w:br/>
        <w:t>көкжиегін көңілден шығарады. Яғни, барлық таным үрдісі, ең алдымен өзіңнен</w:t>
        <w:br/>
        <w:t>басталғанда ғана өзгені, айналаңды, дүниені тануға мүмкіндіктер туғызып, оған</w:t>
        <w:br/>
        <w:t>қол жеткізуге болатынын анықтайды. Сөз жоқ мұңдай таным-түсініктер</w:t>
        <w:br/>
        <w:t>адамдардың бір-бірін тануына, көмектесуіне, қамқорлығын аямай,</w:t>
        <w:br/>
        <w:t>қиыншылықтың “үлгісін, қоғамның әлеуметтік мәселелерін шешуге көмектеседі</w:t>
        <w:br/>
        <w:t>деп айтылады.</w:t>
        <w:br/>
        <w:t>Тіршілікте, әлеуметтік қарым-қатынаста таным - өмір сүрудің негізгі</w:t>
        <w:br/>
        <w:t>маселесі. Әр адам жасаған іс-әрекетінде шынайы таным тұрғысынан келіп</w:t>
        <w:br/>
        <w:t>жатады. Әрине, адам туа салып бәрін танып, біліп қоймайды, бірақ оған ынта-</w:t>
        <w:br/>
        <w:t>ықылас болса, ақылды ой болса жетуге болатынын өмірдің өзі дәлелдеуде.</w:t>
        <w:br/>
        <w:t>Өкініштісі сол, біз бұл жағыңа жете көңіл бөле бермейміз. Біз тек дайын нәрсені</w:t>
        <w:br/>
        <w:t>көріп, қалыптасқан ұғым-түсінікпен тіршілік етеміз, сондықтан да тіршіліктің</w:t>
        <w:br/>
        <w:t>соқпағы қисық, бұралаңы көп. Ойлансақ, барлығы өзімізден екені де белгілі. Яғни,</w:t>
        <w:br/>
        <w:t>дүниені тану, коғамды тану, айналанды тану ақыл-ойды қажет ететін білімділіктін</w:t>
        <w:br/>
        <w:t>көрінісі.</w:t>
        <w:br/>
        <w:t>Әл-Фарабиде «бақытты тіршілік -- ол өмірінің мақсаты, үлкен игілік, Оған</w:t>
        <w:br/>
        <w:t>білім арқылы:жетеміз» демей ме?</w:t>
        <w:br/>
        <w:t>«Дүниетаным барлық адамдардың іс-әрекетінде, міңез-құлқында</w:t>
        <w:br/>
        <w:t>үйлесімділік табуға тиісті. Бұл үйлесімділік өмір сүрудің негізгі принциптері болу</w:t>
        <w:br/>
        <w:t>мен элеуметтік тіршіліктегі түсінісуді, бірден-бір шарты бола алады деп</w:t>
        <w:br/>
        <w:t>тұжырымдайды» |9, 129 б.)</w:t>
        <w:br/>
        <w:t>Әлеуметтік таным бойынша, әр кезеңдегі философтардың тұжырымдары 2)</w:t>
        <w:br/>
        <w:t>түрлі. Мысалы, И. Кант, оның тұжырымы бойынша таным теориялық ой-санада,</w:t>
        <w:br/>
        <w:t>оны танытудың негізі моральдық қағидаларда, яғни этикалық ілім мен</w:t>
        <w:br/>
        <w:t>эстетикалық көзқарас үйлескенде, танымдық көркемділік, маңыздылық және</w:t>
        <w:br/>
        <w:t>даналық ұғымдар қалыптасады. «Даналық арқылы табиғат өз заңын жүргізсе,</w:t>
        <w:br/>
        <w:t>маңыздылық пен көркемдік - эстетикалық талғамдар. Ал олар адамнын</w:t>
        <w:br/>
        <w:t>қажеттілігінен немесе көңілкүйінен тумайды, керісінше, ешқандай мүлдесіз;</w:t>
        <w:br/>
        <w:t>мақсатсыз, ұғынықтылықсыз-ақ қалыптасады» - дейді |10, 44- б.), ал Гегель</w:t>
        <w:br/>
        <w:t>элеуметтік таным мәнін қоғамдағы қарама-қайшылықты ескермей, тек қана</w:t>
        <w:br/>
        <w:t>адамның адамгершілік ой-санасы арқылы түсіндіруге болмайтынын айтады. Бірак</w:t>
        <w:br/>
        <w:t>бәрібір кез келген таным ақыл-оймен келетінін түсіндіреді.</w:t>
      </w:r>
    </w:p>
    <w:p>
      <w:r>
        <w:t>80</w:t>
        <w:br/>
        <w:t>тайпалық ішкі сана-сезімінен бастау алатын жекешілдік пен бірлесушілік керемет</w:t>
        <w:br/>
        <w:t>астасатын бейнеге айналады. Көшпелілердің, күрделі жағдайларда оңай</w:t>
        <w:br/>
        <w:t>қозғалатын мемлекеттік организмінің құпиясы осында жатыр. Осының барлығы</w:t>
        <w:br/>
        <w:t>байырғы түркі жазуларында саяси, мемлекет құрушылық белгілер бар екенін</w:t>
        <w:br/>
        <w:t>көрсетеді, оның дәстүрлері келесі ғасырларда жетіле түсті.</w:t>
        <w:br/>
        <w:t>Түркілердің мемлекет құру дәстүрлерімен ел басқару үрдістері сол заманның</w:t>
        <w:br/>
        <w:t>өзінде-ақ озық жоғары деңгейде болғандығын уақыттың өзі көрсетіп отыр. Мұны</w:t>
        <w:br/>
        <w:t>белгілі түркітанушы Садри Максуди Арсал өзінің 1947 жарық көрген «Түркі</w:t>
        <w:br/>
        <w:t>тарихы мен құқығы» атты іргелі зерттеу еңбегінде жан-жақты талдап, көрсетіп</w:t>
        <w:br/>
        <w:t>берген, Осы орайда, ғалымның түркі тарихы мен мәдениетін зерттеуде</w:t>
        <w:br/>
        <w:t>этнографиялық археологиялык, рухани жәдігерлерге сүйенумен қатар және ең</w:t>
        <w:br/>
        <w:t>бастысы түркілердің ана тілінен түрік мәдениетінің негіздерін іздеу керектігі</w:t>
        <w:br/>
        <w:t>жөніндегі тұжырымдамасы өз жемісін беретіндігі оның еңбегінде айқын көрініс</w:t>
        <w:br/>
        <w:t>тапқан. Өйткені белгілі бір халықтың өзіндік болмысын айшықтап тұратын нәрсе,</w:t>
        <w:br/>
        <w:t>ең алдымен сол халықтың тілі екендігі еш күмән туғызбаса керек. Түркілік этнос</w:t>
        <w:br/>
        <w:t>әлемінің тілдік суреттемесін арнайы зерттеу нысанасына айналдыру түркі ой-</w:t>
        <w:br/>
        <w:t>банасы мен мәдениетін, сенімдік, саяси құқықтық дәстүрлерін айқындауға өз</w:t>
        <w:br/>
        <w:t>сәулесін түсіретіндігі анық. Түркілердің сөздік қорындағы отырықшылық</w:t>
        <w:br/>
        <w:t>мәдениетке, мемлекетке, әскери іске, билікке, заңға қатысты төл ұғым</w:t>
        <w:br/>
        <w:t>түсініктердің болуы, оларды тайпалық құрылымнан аса алмаған мемлекет құруға</w:t>
        <w:br/>
        <w:t>өрелері жетпеген, көшіп-қонып қана өмір сүрген деген еуропацентристік</w:t>
        <w:br/>
        <w:t>сыңаржақ ұстанымдарды жоққа шығарады.</w:t>
        <w:br/>
        <w:t>Осы ретте Садри Максуди Арсал Әл-Фарабидің кемел қоғам ілімін</w:t>
        <w:br/>
        <w:t>жалғастырған Жүсіп Баласағұнның «Құтты білік» шығармасына қатысты</w:t>
        <w:br/>
        <w:t>мынандай дәлелді уәж келтіреді. «Кутадгу билиг» - почти ровесник иранскому</w:t>
        <w:br/>
        <w:t>«Шах-наме». Заслуживает внимания то, что если иранский поэт изображает</w:t>
        <w:br/>
        <w:t>легендарную историю Ирана, то тюркский мыслитель повествует стихами об</w:t>
        <w:br/>
        <w:t>управлении государством, праве, обіцественной марали. Это очень знаменательно.</w:t>
        <w:br/>
        <w:t>Чтобы вернуть себе уничтоженную когда-то политическую независимость.</w:t>
        <w:br/>
        <w:t>иранцы ожидали помоши у истории и прошлого, а тюрки же определяли основы,</w:t>
        <w:br/>
        <w:t>при помотши которых они могли бы управлять многими государствами, которые</w:t>
        <w:br/>
        <w:t>еше только будут созданы в будушем. После «Шах-наме» иранцы преуспели в</w:t>
        <w:br/>
        <w:t>поэзии, мы же, тюрки, стали известны миру своей силой и способностями в</w:t>
        <w:br/>
        <w:t>области создания государств и управления ими» (24, 96 6.). Жүсіп Баласағұнның</w:t>
        <w:br/>
        <w:t>«Құтты білік» шығармасы Орхон мұраларынан басталып, әл-Фараби еңбектерінде</w:t>
        <w:br/>
        <w:t>айшықталған елдік мәселелерін одан әрі айқындай түскен. Құтты біліктегі</w:t>
        <w:br/>
        <w:t>берілетін төрт рәміздің мазмұны Ел, жер, қауым, мемлекет, адам мен адам</w:t>
        <w:br/>
        <w:t>қатынастарын тұтастандыра отырып талдайды. Жүсіп Баласағұн зерттеп жүрген</w:t>
        <w:br/>
        <w:t>ғалым О. Төребаевтың ойынша «Құтты біліктегі» көптеген түсініктер мен</w:t>
        <w:br/>
        <w:t>бейнелердің түпкі тегінде ежелгі түркі дүниетанымының рәміздік ерекшеліктері</w:t>
        <w:br/>
        <w:t>тоғысқан. Жүсіп Баласағұн шығармашылығының түп-тамырын тек ренессанс</w:t>
        <w:br/>
        <w:t>идеяларынан ғана емес, түркі халықтарының мәдени мұраларынан да іздеу керек»</w:t>
        <w:br/>
        <w:t>|25, 27 6.1.</w:t>
        <w:br/>
        <w:t>66</w:t>
        <w:br/>
        <w:t>12. Шаханова Н.Ж. Символика традиционной казахской культуры. - Алматы: Қазақ</w:t>
        <w:br/>
        <w:t>университеті, 2004.- 232 с.</w:t>
        <w:br/>
        <w:t>13 Масао М. Тһе Т?і-сішеп Сопсерле оҒ боуегеірл // Аса АТаіса. Ві еніп оҒ һе іпетше оГ</w:t>
        <w:br/>
        <w:t>ғаветт Сшізше. - ТоКіо: Тігтоһо СаККаі, 1981.-382 р.</w:t>
        <w:br/>
        <w:t>14. Гумилев Л.Н. Көне түріктер. - Алматы: Білім, 1994. - 480 6.</w:t>
      </w:r>
    </w:p>
    <w:p>
      <w:r>
        <w:t>15. Першпев. Нізіоіге 4е5 Нипв, 4сө Тигев ег 4ев Мопвоіз. - Рагіз: ЕЙшоп бзгтпіег, 1998. - 284</w:t>
        <w:br/>
        <w:t>16. Бичурин Н.Я. Собрание сведений о народах, обитавших в Средней Азии в древние</w:t>
        <w:br/>
        <w:t>времена.- М.; Л.,2000. - 381 с.</w:t>
        <w:br/>
        <w:t>17. ВооФВегр Р.А. 8е/еКкед уғогКв Гоө-Алве1о5: ВегКСеу, 1979.-304 р.</w:t>
        <w:br/>
        <w:t>18. Кенжетай Д. Дәстүрлі түркілік дүниетаным және оның мәні // Қазақ халқынын</w:t>
        <w:br/>
        <w:t>философиялық мұрасы // Ежелгі көшпелілер дүниетанымы. Жиырма томдык. 1-том. - Астана:</w:t>
        <w:br/>
        <w:t>Аударма, 2005. - 71-97 66.</w:t>
        <w:br/>
        <w:t>19. Есім Ғ. Қазақ философиясы // Қазақ әдебиеті, 2003. 20- маусым.</w:t>
        <w:br/>
        <w:t>20. Нұрмұратов С. Орхон мәтіндеріндегі дүниетанымдық бағдарлар // Қазақ халқының</w:t>
        <w:br/>
        <w:t>филосафиялық мұрасы // Ежелгі көшпелілер дүниетанымы. Жиырма томдық. 1-том. - Астана:</w:t>
        <w:br/>
        <w:t>Аударма, 2005. - 71-97 66.</w:t>
        <w:br/>
        <w:t>21. Нысанбаев Ә., Құрманғалиева Ғ., Әл-Фараби философиясы туралы. // Қазақ халқынын</w:t>
        <w:br/>
        <w:t>философиялық мұрасы. Жиырма томдық. - Астана: Аударма, 2005.- Т.2.- 496 6.</w:t>
        <w:br/>
        <w:t>22. Нысанбаев Ә. Әл-Фараби түркі, қазақ және иран мәдениеттерін байланыстырушы. /!</w:t>
        <w:br/>
        <w:t>Қазақ халқының философиялық мұрасы. Фарабитану. Жиырма томдық. - Астана: Аударма</w:t>
        <w:br/>
        <w:t>2006. - Т. 16.- 4406.</w:t>
        <w:br/>
        <w:t>23. Әл-Фараби. Қайырымды қала тұрғындарынын көзқарастары. // Қазақ халкынын</w:t>
        <w:br/>
        <w:t>философиялық мұрасы. Жиырма томдык. - Астана: Аударма, 2005.-- Т.2.- 496 6.</w:t>
        <w:br/>
        <w:t>24. Садри Максуди Арсал. Тюркская история и право. Перевод с турепкого языка</w:t>
        <w:br/>
        <w:t>Вафаэля Мухамметдинова. - Казань: Из-во Фэн, 2002. - 985 с.</w:t>
        <w:br/>
        <w:t>25 Тәребаев О.Ә. Жүсіп Баласағұнның элеуметтік философиясы: филос. ғылым. канд...</w:t>
        <w:br/>
        <w:t>автореф. - Алматы, 2002. - 29 6.</w:t>
        <w:br/>
        <w:t>1.9 Қазақ фольклорындағы философиялық мәселелер</w:t>
        <w:br/>
        <w:t>Адамзат баласы тіршілік еткен уақыттардан табиғаттың сыры мен жұмбағын.</w:t>
        <w:br/>
        <w:t>оның өмір сүру кезеңдеріндегі түрлі құпиясының мәнін, қайшылығын ой-сана</w:t>
        <w:br/>
        <w:t>қуатымен зерделей отырып, көркем образдық бейнелермен кестелеп жеткізіп</w:t>
        <w:br/>
        <w:t>отырған. Халық өзіне тән көркем ойлау жүйесіне орай түрлі нұсқаларын</w:t>
        <w:br/>
        <w:t>шығарған. Оның ерекшеліктері, ұлттық сипаты неде? Фольклордағы мәдени</w:t>
        <w:br/>
        <w:t>тәрбиелік таным көріністері кандай? Бұл сұрақтарға жауап беру үшін фольклор</w:t>
        <w:br/>
        <w:t>туындыларының ерекшеліктеріне тоқталу мен оның кезендеріне көңіл аудару</w:t>
        <w:br/>
        <w:t>қажет.</w:t>
        <w:br/>
        <w:t>Көркем ойлау - адам баласы санасының өзгеше үлгісі. Ол даму, өсу.</w:t>
        <w:br/>
        <w:t>өркендеу сатыларында қоғам дамуымен бірге қалыптасып, өзгеріп отырады. Бұл</w:t>
        <w:br/>
        <w:t>- диалектикалық заңдылық.</w:t>
        <w:br/>
        <w:t>Ең алғашқы қауымдық құрылыс кезеңдеріндегі фольклорлық дүние сырлары</w:t>
        <w:br/>
        <w:t>туралы ойлар аңыз-әпсаналар түрінде айтылды. Бірте-бірте қоғам дамуынын</w:t>
        <w:br/>
        <w:t>қарабайыр кезеңінде қалыптаса бастаған фольклор туындылары поэзиялык</w:t>
        <w:br/>
        <w:t>нұсқауда көрініс тапты. Болмысынан табиғаты ерекше қазақ сөз өнеріне</w:t>
        <w:br/>
        <w:t>жақындығының айғағын көркем ойдың көрінісі мен ойлау жүйесінің тереңдігі</w:t>
        <w:br/>
        <w:t>6%</w:t>
        <w:br/>
        <w:t>дәуірі кезеңінде қазақтың мүддесі қорғалды, оның әлеуметтік тұрмысы тиісті</w:t>
        <w:br/>
        <w:t>деңгейде болды, халықтың толық талап-тілегі орындалды деп айта алмаймыз.</w:t>
        <w:br/>
        <w:t>Еркіндік идеясы қамтамасыз етілді деп те айта алмаймыз. Себебі, кеңестік саясат</w:t>
      </w:r>
    </w:p>
    <w:p>
      <w:r>
        <w:t>«түрі - ұлттық, мазмұны &gt;- социалистік» деген ұранмен, сыртың ғана сенікі</w:t>
        <w:br/>
        <w:t>болсын, ішкі жан дүниең, санаң мен ақылыңды орыс халқының мүлдесіне</w:t>
        <w:br/>
        <w:t>лайықты еңбек ет деп тұрғанын пайымдатады. Бұл жерде әділеттілік, еркіндік,</w:t>
        <w:br/>
        <w:t>ұлттық деген танымдар ысырылып тасталынып, бір халықтың мүддесіне лайықты</w:t>
        <w:br/>
        <w:t>идеяның алға шыққанын көреміз. Сондықтан да Кеңес қоғамындағы халықтардың</w:t>
        <w:br/>
        <w:t>элеуметтік теңдігі, мүддесі жүзеге асты, сақталынды деп айтудың реті бола</w:t>
        <w:br/>
        <w:t>қоймас.</w:t>
        <w:br/>
        <w:t>Халық мүддесінің таным үрдісі тұрғысынан алғанда Кеңес үкіметіне дейінгі</w:t>
        <w:br/>
        <w:t>тіршілік көріністерінің арасында айырмашылығы, өзгешелігі бар. Ол өзгешеліктер</w:t>
        <w:br/>
        <w:t>халықтық таным, ұлттық сана деңгейіндегі әлеуметтік жағдайлардан анық</w:t>
        <w:br/>
        <w:t>байқалады. Мысалы, әлеуметтік қатынастар деңгейіндегі еркіндік кемсітушілік</w:t>
        <w:br/>
        <w:t>деген құбылыстардың кеңес саясаты негізінде орын алғаны белгілі. Халықтың</w:t>
        <w:br/>
        <w:t>барлык тіршілік тынысында орыс халқының тілі, мәдениеті кең өріс алып.</w:t>
        <w:br/>
        <w:t>халықтың ұлттық мүддесі аяқ асты болды. Қоғамдағы атақ-абырой белгілі</w:t>
        <w:br/>
        <w:t>адамдардың айтуымен, әрине жоғарыдан келіп жүзеге асып жатты, Кеңестік</w:t>
        <w:br/>
        <w:t>идеология принциптері қатан түрде орнығып, байлық-қазына көздері империялық</w:t>
        <w:br/>
        <w:t>саясаттың игілігіне айналды. Осының салдарынан қоғамдық-әлеуметтік тіршілікте</w:t>
        <w:br/>
        <w:t>түрлі қарама-қайшылықтар орын алып, бұрмалаушылықтар кеңінен қанат жайды.</w:t>
        <w:br/>
        <w:t>Мұның соңы негеәкеліп соққанына бәріміз де куәміз.</w:t>
        <w:br/>
        <w:t>Әрбір қоғамның элеуметтік жағдайы адамның ішкі дүние көзіне, санасына,</w:t>
        <w:br/>
        <w:t>талап-тілектеріне ықпалы болары анық. Әлеуметтік өзгерістер туралы танымдық</w:t>
        <w:br/>
        <w:t>көзқарастар да әр түрлі. Көп ретте аңғарып; зерделей бермейміз. Әлеуметтік</w:t>
        <w:br/>
        <w:t>таным, ондағы тыныс-тіршілік туралы айтылатын дүниелер жеткілікті, халықтын</w:t>
        <w:br/>
        <w:t>мүддесі туралы түсінік қалыптастырғанда оны басшылыққа алудың, басқарудың</w:t>
        <w:br/>
        <w:t>саяси жүйесіне ден қойылатыны белгілі. Әлеуметтік таным тұрғысынан алғанда</w:t>
        <w:br/>
        <w:t>елді басқару - игілікті іс. Игілікті іс - жанның қалауы. Платонның тұжырымы</w:t>
        <w:br/>
        <w:t>бойынша, игіліктің төрт түрі бар, олар - жүректілік, данышпандық, естілік және</w:t>
        <w:br/>
        <w:t>әділеттілік. Бұлардың бәрі бір адамға дарымайды дейді. Осы игіліктердің дамуына</w:t>
        <w:br/>
        <w:t>қарай қоғамдағы әлеуметтік өзгерістер де оңтайлы, халық мүлдесіне лайықты</w:t>
        <w:br/>
        <w:t>дамып жетіледі. «Сондықтан мемлекет өз тарапынан азаматтарын игілік рухынла</w:t>
        <w:br/>
        <w:t>қалыптастыруға, тәрбиелеуге жағдай жасауы керек», - деп түсіндіреді (10, 44 6.1.</w:t>
        <w:br/>
        <w:t>Яғни, кешегі кеңестік коғамдық құрылымда қазақ халқының әлеуметтік</w:t>
        <w:br/>
        <w:t>мүддесі қорғалды, оның мәселелері өз деңгейінде шешіліп отырған екең деп айта</w:t>
        <w:br/>
        <w:t>алмаймыз. Тіптен, алғашқы қауымдық құрылыс кезенінің өзінде де тайпалардың</w:t>
        <w:br/>
        <w:t>мүддесіне лайықты ел басқарудың өзіндік қалыптары туралы таным-түсініктері</w:t>
        <w:br/>
        <w:t>болғаны белгілі.</w:t>
        <w:br/>
        <w:t>Әлеуметтік мүдде негізінде жүргізілген биліктің кімнің жүргізгені, қалай</w:t>
        <w:br/>
        <w:t>жүргізгені, оны халық қалай түсінеді деген көптеген сұрақтарға болса да таным</w:t>
        <w:br/>
        <w:t>тұрғысынан. жауап беріледі. Әлеуметтік таным аясы кен, өзіндік белгілі</w:t>
        <w:br/>
        <w:t>бағыттарымен қатар қарама-қайшылықтары да жеткілікті. «Ел мүддесіне лайықты</w:t>
        <w:br/>
        <w:t>мемлекет басқаруға келсе, ең-алдымен өзіңді-өзің басқаруды үйрен» дейді Сократ.</w:t>
        <w:br/>
        <w:t>82</w:t>
        <w:br/>
        <w:t>3) Түсінген, көрген, естіген, қабылдаған нәрсесін есінде сақтау қабілеті</w:t>
        <w:br/>
        <w:t>болуы керек. Ешбір нәрсені ұмытпауы керек.</w:t>
        <w:br/>
        <w:t>4) Көкірек көзі ояу, өте ақылды болуы керек. Бір нәрсеге байланысты ең</w:t>
        <w:br/>
        <w:t>кішкентай бір дәлел керген кезде, осы дәлел меңзейтін бағытта сол нәрсені жетік</w:t>
        <w:br/>
        <w:t>меңгеруі керек.</w:t>
        <w:br/>
        <w:t>5) Осындағы нәрсені толық жеткізе алатын көркем сөйлеу қабылеті болуы</w:t>
        <w:br/>
        <w:t>керек.</w:t>
        <w:br/>
        <w:t>6) Үйренуді, ізденуді сүюі керек, оған өзін арнауыкерек, үйренудің</w:t>
        <w:br/>
        <w:t>қиыншылықтарын жеңіп, қиындықтарға сабыр етуі керек. Бұларды шаршататын,</w:t>
        <w:br/>
        <w:t>қиыншылық туғызатын нәрсе деп қабылдамауы керек.</w:t>
      </w:r>
    </w:p>
    <w:p>
      <w:r>
        <w:t>7) Дұрыстықты, дұрыс адамдарды сүюі керек, жалғанды және өтірікшілерді</w:t>
        <w:br/>
        <w:t>жек көруі керек.</w:t>
        <w:br/>
        <w:t>8) жеу, ішу мен жыныстық ләззатқа ұмтылмайтын, оларды “қаламайтын адам</w:t>
        <w:br/>
        <w:t>болуы керек. Құмардан бойын аулақ салып, ондай нәрселерден туындайтын</w:t>
        <w:br/>
        <w:t>ләззатты жек көруі керек.</w:t>
        <w:br/>
        <w:t>9) рухы биік болуы керек, намысты, жомарттықты сүюі керек, рухы жаман</w:t>
        <w:br/>
        <w:t>және төмен нәрселерден жоғары болуы керек, ең жоғары нәрселерге қарай</w:t>
        <w:br/>
        <w:t>ұмтылуы керек.</w:t>
        <w:br/>
        <w:t>10) Күміс, айтын және сол секілді дүниелік мұраттар, нәрселер бның</w:t>
        <w:br/>
        <w:t>назарында маңызы жоқ нәрселер болуы керек.</w:t>
        <w:br/>
        <w:t>11) Әділетті және әділ адамдарды сүюі керек, қысым мен зұлымдықты және</w:t>
        <w:br/>
        <w:t>осыларды істейтіндерді жек көруі керек, өзі мен басқаларына байланысты ынсап</w:t>
        <w:br/>
        <w:t>иесі болуы керек, адамдарды: ынсапты болуға шақыруы керек, қысым көрген</w:t>
        <w:br/>
        <w:t>жандарға жаны ашуы керек, жақсы, дұрыс деп тапқан барлық, нәрселерге қолдау</w:t>
        <w:br/>
        <w:t>көрсетуі керек, әділ бөлуға, әділетті. жүзеге асыруға шақырылған кезде, оны</w:t>
        <w:br/>
        <w:t>істеуде жүзеге асыруда құлықсыз болып, қыңырлық көрсетпеуі керек, керісінше</w:t>
        <w:br/>
        <w:t>әділетсіздік пен жамандықты істеуін талап еткенде оғанқарсы табанды, ұстамды</w:t>
        <w:br/>
        <w:t>және жігерлі болуы керек.</w:t>
        <w:br/>
        <w:t>12) істелуі міндетті деп тапқан нәрсеге байланысты жігерлі, шешімге берік</w:t>
        <w:br/>
        <w:t>болып, қорқу мен әлсіздік танытпай, батылдыкқпен.оны жүзеге асыруы керек» (23,</w:t>
        <w:br/>
        <w:t>122-123 66.1.</w:t>
        <w:br/>
        <w:t>Білімді, біліктілікті құрметтеу - шығыс халықтарының атазаманнан келе</w:t>
        <w:br/>
        <w:t>жатқан құнды дәстүрі, Мысалы, Ұлы ойшыл әл-Фарабиді алсақ, бақытқа тек қана</w:t>
        <w:br/>
        <w:t>білім, таным арқылы жетуге болады; Осы ой желісінен байырғы түркілердегі де</w:t>
        <w:br/>
        <w:t>білімді, білікті құтқа жетудің жолы деп санаған дәстүрдің арнасын көреміз.</w:t>
        <w:br/>
        <w:t>Жалпы Елбасы “туралы ілімінің талдауына мынадай тұжырымдар жасауымызға</w:t>
        <w:br/>
        <w:t>болады: ескеркіштегі Елбасы туралы ілімнің антропоцентристік мәйі бар.</w:t>
        <w:br/>
        <w:t>Ақылды, парасатты, білімді, біліктікті пір тұту рационалды тұрғысының басым</w:t>
        <w:br/>
        <w:t>болуын анықтайды. Түркі елі көшбасыларының халық пен атяжұртқа деген терең</w:t>
        <w:br/>
        <w:t>сүйіспеншілігі өзек болатын темірдей ерік-жігері. Яғни, бұл жазулардың пафосы -</w:t>
        <w:br/>
        <w:t>жеке Тұлғаның да, сондай-ақ, тұтастай алғанда, халықтың да мемлекет құруға</w:t>
        <w:br/>
        <w:t>деген ұмтылысында. Өйткені белгілі бір жағдайларда жеке тұлғаның рәлі құдай</w:t>
        <w:br/>
        <w:t>ретінде табынушылық деңгейіне дейін жетіп, айтарлықтай әсіреленеді, ал кейде</w:t>
        <w:br/>
        <w:t>бүкіл мемлекеттің - түркі елінің мүддесі тұрғысынан қандай да бір жекелік-</w:t>
        <w:br/>
        <w:t>65</w:t>
        <w:br/>
        <w:t>«Құла мерген» жырында теңіз астынан қазан іздеуі Өл тайпала</w:t>
        <w:br/>
        <w:t>сипаттайды: Қазан -- ол бірлік; татулық. Қазан шаңь 4</w:t>
        <w:br/>
        <w:t>Қазанды қасиеттеу -көне таным байынша темірге табынудың бір түрі дейді. Күні</w:t>
        <w:br/>
        <w:t>бүгінге дейін халықта қазанды:қасиетті санап, ешкімге бермейді.</w:t>
        <w:br/>
        <w:t>Оны біз Тауке ханның аңызында жолығатын «қара қазанды», «қара</w:t>
        <w:br/>
        <w:t>мылтықты», яғни жауға берілмеудің белгісі деп те түсінеміз. Жауласқанда «қазан</w:t>
        <w:br/>
        <w:t>сындырып» “кек алынса, кейін оны сындырмай алып кету бар болған. Халық</w:t>
        <w:br/>
        <w:t>танымында рәміздік дүниелер ретінде «қара қазан», «қара нар», «қара мылтық»</w:t>
        <w:br/>
        <w:t>деген. түсініктер бар. Тіптен өзімізге белгілі «қара. өлен», «қара шаңырақ» та</w:t>
        <w:br/>
        <w:t>қасиетті деген танымды айғайлатып тұрғаны белгілі.</w:t>
        <w:br/>
        <w:t>Кейбір аңыздардың сюжеті басқа елдердің аныз-аңгімелерімен жәйкес келіп</w:t>
        <w:br/>
        <w:t>жатады. Мысалы, «Ақ Көбек» жыры. Бұл жырды тұрмыс-тіршіліктің екілік</w:t>
        <w:br/>
        <w:t>әңгімесі дейді. Ақ Көбектің ерлігін дәріптеу үшін халық қиялы оны алып түрінде</w:t>
        <w:br/>
        <w:t>туғызады. Ол туар кезінде шешесі ер болып туатынын біліп, оған лайықті бесік</w:t>
        <w:br/>
        <w:t>жасатады.</w:t>
      </w:r>
    </w:p>
    <w:p>
      <w:r>
        <w:t>Ен торқаны үш бөліп,</w:t>
        <w:br/>
        <w:t>Жаялығыңа деп сақтайын.</w:t>
        <w:br/>
        <w:t>Емен ағашты:үш бөліп,</w:t>
        <w:br/>
        <w:t>Бесігіңе депсақтайын.</w:t>
        <w:br/>
        <w:t>Енді өсі грек жырында да Геракл туғанда бесікке быймай, үлкен темір</w:t>
        <w:br/>
        <w:t>күйменінішінде жатқаны туралы айтылады.</w:t>
        <w:br/>
        <w:t>Көбек дүниеге келгенде тез ер жетіп, алпыс алты шоң темір жиып, оны ұстаға</w:t>
        <w:br/>
        <w:t>беріп ақылыш соқ» дейді. Қылышын алып мал бағып жүргенде Салар Қазан</w:t>
        <w:br/>
        <w:t>желеді (Қорқыт жырындағы), Яғни, Көбек Сырдария б мекендеген оғыз-</w:t>
        <w:br/>
        <w:t>қыпшақ халқының ертегі-жыры, «Ақ Көбею» жырының негізінде бақташылық</w:t>
        <w:br/>
        <w:t>тіршілікпен қатар кәсіптік темір соғу, сайман, балта жасау үлгісінің барлығынан:</w:t>
        <w:br/>
        <w:t>хабардар етеді. Онда ерлік, бақташылық тұрмыстың алыбы болған батырлардың</w:t>
        <w:br/>
        <w:t>бейнелері жасалған. Бұл шынайы танымдық көріністер адам тіршілігіндегі</w:t>
        <w:br/>
        <w:t>фольклорлық туындылар қызметінен анық: аңғарылады. Келешек ұрпаққа. тәлім-</w:t>
        <w:br/>
        <w:t>тәрбие беру мақсаты: өмірдің. нақтылы. қажеттерімен ұштасып, мақсатының</w:t>
        <w:br/>
        <w:t>сипатын ұғындырады.</w:t>
        <w:br/>
        <w:t>Халық ежелден ақындықты, тапқырлықты: ерекше мадақтаған. Табиғаг</w:t>
        <w:br/>
        <w:t>құбылыстарын; қоғамдық құрылыстары, әлем жажайыптары турапы таным-</w:t>
        <w:br/>
        <w:t>түсінігін сөз өнері арқылы астарлап жеткізуі терең мәнді мәселе. Орынды төзді</w:t>
        <w:br/>
        <w:t>жие санаған, Халық тоқсан ауыз сөздің тобықтай. түйінін тауып айтып, сөзге</w:t>
        <w:br/>
        <w:t>тұрысқан. Сондықтан да жырды; аңыз-әңгімелерін жасаушыға да У</w:t>
        <w:br/>
        <w:t>Әрекше құрмет көрсетілген, Сөз күліретін, оның қуатын түсінген қазақ қыны</w:t>
        <w:br/>
        <w:t>бөздің төркінін, астарлы ойын сергектікпен ұғынған,</w:t>
        <w:br/>
        <w:t>Ерте замандарда сөздің сиқырлы күшті бар деп оған: сенушілік болған.</w:t>
        <w:br/>
        <w:t>Мысалы, сөздің киесі туралы;</w:t>
        <w:br/>
        <w:t>Көштіңсәні келмейді і</w:t>
        <w:br/>
        <w:t>Сөздің сәнікелмейді киесі жақ.</w:t>
        <w:br/>
        <w:t>%7</w:t>
        <w:br/>
        <w:t>Ғұн ұлысының басшысы оны қолбасы қояды. Талай-талай жорықтарда ерлік</w:t>
        <w:br/>
        <w:t>көрсетіп жұртты “таңғалдырады. Баланы еліне қайтарып жұртына табыстап</w:t>
        <w:br/>
        <w:t>ендігәрі соғыспайтын болған деседі. Яғни, ерлікті тану, оған бас ию, тең санау</w:t>
        <w:br/>
        <w:t>танымы сол кезеңдердің моральдық ерекшелігі, адам бойындағы қасиетті</w:t>
        <w:br/>
        <w:t>кадірлеу, оған тәнті болу да қоғамдық сана көрінісі.</w:t>
        <w:br/>
        <w:t>«Аққоян мерген» аңызында да адамның адами қасиеттері, тапқырлығы,</w:t>
        <w:br/>
        <w:t>ақылдылығы туралы айтылады. Аққоян мерген құлынды іздеп жүріп: тігулі отауға</w:t>
        <w:br/>
        <w:t>кез болады. Бұл үші қыздың күйеуі қара дәудің отауы екен. Оны өлтіріп, қыздарды</w:t>
        <w:br/>
        <w:t>азат етеді. Сол кездегі Тайпалардың дүниелік көзқарастары қарабайыр болғанымен</w:t>
        <w:br/>
        <w:t>табиғат құпиясын түсінуге тырысқан ынтасы сезіледі. Күннің күркірегенің,</w:t>
        <w:br/>
        <w:t>жарқылдаған жайдан қорқып аспан дүниесін қасиетті деп санаған, жай түскен жер</w:t>
        <w:br/>
        <w:t>болса, оған айнала ақ құятын болған. Ғұндардың наным-сенімдері бойынша күн</w:t>
        <w:br/>
        <w:t>шатырлағанда іргеге, желінің қазығына ақ құйып үйге, құлынға жай түспесін деп</w:t>
        <w:br/>
        <w:t>тілек тілеген. Мұндай түсінік әлі де жоқ емес, үйге жылан кірсе ақ құйый</w:t>
        <w:br/>
        <w:t>шығарады. Яғни, халықтық таным өзінің негізін сол сақтардан, ғұндардан</w:t>
        <w:br/>
        <w:t>тарататынын көрсетеді. Көне жыр сарындарында алып туған батырлары жылдап</w:t>
        <w:br/>
        <w:t>емес; сағат сайын, ай сайын өсіп, 10-15 жасында садақ -тартып, жауымен алысқан</w:t>
        <w:br/>
        <w:t>Аң, құс атып, елін асыраған, жерін жауға бермеген.</w:t>
        <w:br/>
        <w:t>Ең көне аңыз әңгімелер санатында - Ер Төстік, Аққоян мерген, Құла мерген,</w:t>
        <w:br/>
        <w:t>Қара мерген. Құла мерген аңызы шынайы тұрмыс-тіршілікті суреттейді, “аңыз</w:t>
        <w:br/>
        <w:t>көптеген өзгерістерге түсіп, кейіннен қиял-ғажайып оқиғаға айналған сияқты;</w:t>
        <w:br/>
        <w:t>Себебі, аңызда көне уақыт кезеңдеріне лайықты тарихи атаулар кездеседі. «Бұлғар</w:t>
        <w:br/>
        <w:t>жұрты», «Хазар аралы».деген. сияқты. Мысалы: )</w:t>
      </w:r>
    </w:p>
    <w:p>
      <w:r>
        <w:t>Ей, Күнайым; құлақ сал,</w:t>
        <w:br/>
        <w:t>Айтқан сөзді ұғып ал.</w:t>
        <w:br/>
        <w:t>Бұлғар деген шаһарда,</w:t>
        <w:br/>
        <w:t>Қасым атты патша бар.</w:t>
        <w:br/>
        <w:t>Құламергеннің Орал тауының маңын мекен еткендігі де аңызда айтылады.</w:t>
        <w:br/>
        <w:t>Айнала Орал тауын қашты жүріп,</w:t>
        <w:br/>
        <w:t>Артынан жақындары кемпір куып.</w:t>
        <w:br/>
        <w:t>Бұл аңыз халық арасында ертегі сияқты да, жыр сияқты да айтыла берген.</w:t>
        <w:br/>
        <w:t>Кәптеген аңыз-әңгімелердің. мазмұнына зер салсақ, заманның өзгеріп, қоғам</w:t>
        <w:br/>
        <w:t>тіршілігінің басқа реңкте болғанынан ондағы салт-сананың, таным-түсініктің</w:t>
        <w:br/>
        <w:t>деңгейі едәуір жоғарылағанын көрсетеді. Құла мерген аңызында әлеуметтік</w:t>
        <w:br/>
        <w:t>мазмұн элдеқайда басқарақ. Көне кезең дәуіріндегі аңыз-әңгімелерде алтын-күміг,</w:t>
        <w:br/>
        <w:t>кен туралы көбірек айтылса, кейінгі жырларда, аңыздарда елдік, қауым тіршілігі</w:t>
        <w:br/>
        <w:t>туралы айтылады. Сондықтан алып ерді, ер туған ананы, елін қорғаған батырды</w:t>
        <w:br/>
        <w:t>үлгі етеді. Яғни, Құла мергеннің елін сүйгені, елі үшін қызмет еткені сөз болады.</w:t>
        <w:br/>
        <w:t>Қоғамдық сананың едәуір дамыған кезендері еуреттелгені оның іс-әрекетінен</w:t>
        <w:br/>
        <w:t>анықталып тұр.</w:t>
        <w:br/>
        <w:t>76</w:t>
        <w:br/>
        <w:t>Адамзат тарихы. дәлелдегендей, таным процесі қоғамның элеуметтік</w:t>
        <w:br/>
        <w:t>шгерілеуі негізінде, ондағы адамдардың ең биік принципі - еркіндік идеясы</w:t>
        <w:br/>
        <w:t>байқалады, Еркіндік идеясы - қоғам дамуының алғышарты. Мұндай таным алғаш</w:t>
        <w:br/>
        <w:t>Шығыс елдерінде көтеріліп, кейін әлемдік таным үрдісінің қағидасына айналды.</w:t>
        <w:br/>
        <w:t>Ежелгі Грекияда еркіндік құндылық ретінде танылып, соған: жету үшін талай</w:t>
        <w:br/>
        <w:t>күрестер, шайқастар болды. Бұл. күрестер кұлиеленушілер мен құлдар арасында</w:t>
        <w:br/>
        <w:t>үздіксіз жалғасып жатты, Еркіндіктің екінші бір қыры &gt; діннің құрсауынан</w:t>
        <w:br/>
        <w:t>құтылу. Орта ғасырларда Европа халықтары. християн ді ( құрсауында</w:t>
        <w:br/>
        <w:t>болғаны белгілі, Осы құрсаудан алғаш неміс халқының босануы, рухының</w:t>
        <w:br/>
        <w:t>еркіндігі оның табиғи-қасиетінің көрінісіретінде анықталды.</w:t>
        <w:br/>
        <w:t>Қазақ халқы ойшылдарының да бұл ретте жазылған еңбектері жетерлік. Олар</w:t>
        <w:br/>
        <w:t>еркіндік, Теңдік, еңбек, мәдениет туралы таным-түсініктерін айтып кетті. Осыған</w:t>
        <w:br/>
        <w:t>байланысты ІШ. Уэлиханов, Абай, Шакәрім қатарлы. білімпаз ойшылдар теңдіктің</w:t>
        <w:br/>
        <w:t>тұғыры: еркіндік екенін, халықтың қоғамдық-саяси көзқарастарын әлеуметтік</w:t>
        <w:br/>
        <w:t>тіршіліктің айнасы деп танытып, онын: қарама-қайшылықтарының себептерін</w:t>
        <w:br/>
        <w:t>танымдық деңгейге дейін көтерді. Мұның өзі халықтың сол кездегі және қазіргі</w:t>
        <w:br/>
        <w:t>уақыттағы қоғамдық- алеуметтік ойының дамуы, ұлттық сана-сезімі, соған</w:t>
        <w:br/>
        <w:t>арайласқан мақейі) мұраттары еді.</w:t>
        <w:br/>
        <w:t>оғамдағы материалдық және рухани байлық</w:t>
        <w:br/>
        <w:t>діктен оның пайла болуы мен дамуымен</w:t>
        <w:br/>
        <w:t>байланыстырды. Әлеуметтік тіршіліс қайшылықтары адамдардың таным</w:t>
        <w:br/>
        <w:t>деңгейіндегі. түсініспеушілігінен, түсініепеушілі р адамдардың бойындағы</w:t>
        <w:br/>
        <w:t>адами қасиеттерінің негізінде дүниеге, айнала қоршаған ортаға, адамдармен</w:t>
        <w:br/>
        <w:t>қарым-қатынасында. өздерінің мінез-құлық өзгешелегінің ерекшелігінде болды.</w:t>
        <w:br/>
        <w:t>Мұның барлығы да таным үрдісіне әлі де жете мән берілмеуінде. Таным туралы</w:t>
        <w:br/>
        <w:t>түсініктің қалыптаспауында. Оны түсініп, түйсіну үшін адамдар; ең алды, өзінің</w:t>
        <w:br/>
        <w:t>тіршілік мақсатын-ұғыну мен өзіне «мен кіммін?» деген сұрақтарды қойып, соған</w:t>
        <w:br/>
        <w:t>жауап іздегенде ғана іске асады деп ойлаймын.</w:t>
        <w:br/>
        <w:t>Әлеуметтік ортадағы құбылыстарды, өзгерістерді, табиғаттың өзгерісін тану</w:t>
        <w:br/>
        <w:t>үшін өзінің тіршіліктегі мүддесін! зерделей. алатын жағдайы болуы керек, егер де</w:t>
        <w:br/>
        <w:t>Зефделей алмайтын болса, ол адам айналадағы болып жатқан дүниелерге</w:t>
        <w:br/>
        <w:t>танымдық тұрғысынан баға бере-алмайды. Себебі, , олардың ақыл-ойы, сана-сезімі,</w:t>
        <w:br/>
        <w:t>таным-түсінігі күнделікті тіршіліктің ауқымында ғана болады. Мұндай адамдар</w:t>
        <w:br/>
        <w:t>әлеуметтік "Іршіліктегі халықтық мүлдеге сай таным-түсініктің мәнін әлі ақылға</w:t>
      </w:r>
    </w:p>
    <w:p>
      <w:r>
        <w:t>салып пайымдамауында;</w:t>
        <w:br/>
        <w:t>Әлеуметтік таным үрдісін зерделеу үшін- қоғамдық немесе халықтық мүдде</w:t>
        <w:br/>
        <w:t>туралы ойымызды жалғастырамыз. Қай уақыт, қай заман болмасын адамның</w:t>
        <w:br/>
        <w:t>тіршілігінде оның әлеумеггік тұр! і рнығ</w:t>
        <w:br/>
        <w:t>Адамның еңбек етуі “мен тіршілігінің мүддесі үшін барлық игіліктер, 31124</w:t>
        <w:br/>
        <w:t>Материялдық және рухани байлық көздері жасалуы тиіс. Осы: айтылғандардың</w:t>
        <w:br/>
        <w:t>барлығы түгел өз орнында деп айтуға болмайды. Себебі, тарихтан белгілі</w:t>
        <w:br/>
        <w:t>болғандай, барлығы адам игілігі үшін, яғни соның салтанатты тіршілігігүшін деп</w:t>
        <w:br/>
        <w:t>“ұрандатқанымызбен өмірде дал осылай болмады. Себебі, әр қоғамның өзіне тан</w:t>
        <w:br/>
        <w:t>қайшылықтары, дамуы және өзгеруі, ізгілігі мен зұлымдығы бар. Кешегі Кенес</w:t>
        <w:br/>
        <w:t>көзінің бөлінісінен, әділетеі</w:t>
        <w:br/>
        <w:t>ы</w:t>
        <w:br/>
        <w:t>Көне дүниетавым негізі адамның табиғатқа тәуелді көзқарастарын қалыптас-</w:t>
        <w:br/>
        <w:t>тырып, адам сан: (“ТІҢ ) ; Шғын ұғын-</w:t>
        <w:br/>
        <w:t>дыру мен оған қарса: тұруға бейімдеді. Сондықтан адамдар бөл ЖИЫНДЫҚТАрды</w:t>
        <w:br/>
        <w:t>сінуге, тануға тырысты, Тәнір, табиғат</w:t>
        <w:br/>
        <w:t>кінінедін қалыптастырып, әр түрлі топшылаулар эжасап, өмірде</w:t>
        <w:br/>
        <w:t>е лайықты тұжырымдар: жасауға ынталанды. Болса. да тану мен</w:t>
        <w:br/>
        <w:t>түсініктің арасында қарама-қайшылықтардың болғаны, бұл қарама-қайшылық-</w:t>
        <w:br/>
        <w:t>тардың болуы ой қозғаушылық жағдайға жетелейтіні де белгілі.</w:t>
        <w:br/>
        <w:t>Танып-түсіну, ұғыну мәселесі - ойлаудың, оған деген ынта-ықыластың</w:t>
        <w:br/>
        <w:t>көрінісі. Таным. -- тарихи құбылыс, ол даму диалектикасының заңдылығы. Ол</w:t>
        <w:br/>
        <w:t>философиялық ой-толқындарының Тікелей тіршілікпен байланысы. Белгілі</w:t>
        <w:br/>
        <w:t>философтардың; жасаған. тұжырымдарына сүйенсек, «таным» бүкіл әлем</w:t>
        <w:br/>
        <w:t>ойшылдарыны: 4не айналғаны белгілі. Таным туралы:ислам Философы әл-</w:t>
        <w:br/>
        <w:t>Кинди де Өзінің «Алғашқы философия» деген еңбегінде танымның екі түрі</w:t>
        <w:br/>
        <w:t>оны Негізінен: терт түрлі сұрақтар қою арқылы оған. жауап алуға болатынын</w:t>
        <w:br/>
        <w:t>түсіндіреді.</w:t>
        <w:br/>
        <w:t>Сондықтан да тіршіліктегі әрекет; өмір сүру; адамдардың таным-түсінік</w:t>
        <w:br/>
        <w:t>деңгейінің көрінісі мен тағдырлық мәселелерді көтеріп, оны философиямен</w:t>
        <w:br/>
        <w:t>байланыстыра-талдауымыздыін, зерттеуіміздің мәселесіне айналмақ. Қай кезеңдер</w:t>
        <w:br/>
        <w:t>болмасын, “өз заманынын ойшылдары мен даналары болған, өлар дүниелік</w:t>
        <w:br/>
        <w:t>мәселелерді шешу мен оның мәнін -анықтап, дүниетаным. қалыптастырып</w:t>
        <w:br/>
        <w:t>орнықтырған, Бұл дүниетаным қалыптары халықтың даму, өсу, өркендеу,</w:t>
        <w:br/>
        <w:t>қалыптастыру барысында өткені мен бүгінгісін және ертеңгі турасындағы уақыт</w:t>
        <w:br/>
        <w:t>ағымына байланысты өзгергені халықтық мәдени-философиялық көзқараста-</w:t>
        <w:br/>
        <w:t>ерші. Қазақ Шы, да жақсы өмірді, «қой үстіне бозторғай жұмыртқалаған»</w:t>
        <w:br/>
        <w:t>заманды аңсауымен дүниеге әл-Фарабиді, иби-Синаны, Абайды, Шәкерімді</w:t>
        <w:br/>
        <w:t>ойшылдары тудырды. Олардың ілімдері тұрмыстағы тіршіліктің әлеум</w:t>
        <w:br/>
        <w:t>жақтарына мән берілу керектігін таныту мен оған жетудің жолдары туралы</w:t>
        <w:br/>
        <w:t>тұжырымдарын зерделетеді. Олар әлеуметтік әл-ауқатты жетілдіруге байланысты</w:t>
        <w:br/>
        <w:t>адамшылықтың биік көрінісі -- парасаттылықты уағыз етеді. Осыған орай,</w:t>
        <w:br/>
        <w:t>философиялық ойдың “негізі. жақсылық пен: бақытты, жамандық пен зұлымдықты</w:t>
        <w:br/>
        <w:t>тану қатынасындағы. парасаттылық қатынастың үлгісін ашыт-айтады.</w:t>
        <w:br/>
        <w:t>Мұндай тұжырым-таңымдарды өз кезегінде грек ойшылдары Ппатон: мен</w:t>
        <w:br/>
        <w:t>Аристотель де ел баскару, мемлекеттік іс, оның құрылымы туралы: анықтамалар</w:t>
        <w:br/>
        <w:t>беріп, бақытты тіршілік туралы ой-толғамдар жасаған. Қай заман, қай кезендер</w:t>
        <w:br/>
        <w:t>болмасын өмір сүрудің мәдени көрсеткіші адамның моральдық: жағынан өсуін,</w:t>
        <w:br/>
        <w:t>аямуын, өзін тануын, өзін танумен Өзгелерді тану проблемасын көтергенін,</w:t>
        <w:br/>
        <w:t>жөтерілетінін: айтуға болады. О Нн сайалы қызмет; іс-әрекет-тіршіліктің негізгі</w:t>
        <w:br/>
        <w:t>көзі болу мен дүниетаным үлгі, ің көрсеткішін анықтамақ. Мұндай тұжырым</w:t>
      </w:r>
    </w:p>
    <w:p>
      <w:r>
        <w:t>адамзаттың өмір сүруінің бір мақсаты: да бола алады. “Себебі, тек дұрыс</w:t>
        <w:br/>
        <w:t>79</w:t>
        <w:br/>
        <w:t>ломбылықтарды жеңіп, өмірдің мұратына жетіп отырады. Демек, өмірді сүюге</w:t>
        <w:br/>
        <w:t>құлшыныс бәрін жеңеді деп түйіндейді. Халық өзінің арман-мүддесін қиялына</w:t>
        <w:br/>
        <w:t>қанат бітіре ойлап шығарып, табиғаттың құпия құбылысына қарсы тұрып, оның</w:t>
        <w:br/>
        <w:t>сырын ұжуға, білуге тырысқан. Өзінің тұрмыс-тіршілігіндегі қисынсыз</w:t>
        <w:br/>
        <w:t>қиындықтарды жеңуде өзінің қайрат-жігерін шыңдап отырған. Осының негізінде</w:t>
        <w:br/>
        <w:t>қой үстіне бозторғай-жұмыртқалаған тәтті өмірді іздеген; Мұны бұлдыр елес емес.</w:t>
        <w:br/>
        <w:t>шын мәнінде аңсау, армандау, іздену, ойлану, ұмтылу деп түсінгеніміз жән. Қазір</w:t>
        <w:br/>
        <w:t>де осындай армандарымыз жоқ деп айта алмаймыз. Яғни, халықтың бақытты, бән-</w:t>
        <w:br/>
        <w:t>салтанатты өмірді аңсауы заман талабы, ұрпақ қамы екені белгілі. Халық</w:t>
        <w:br/>
        <w:t>шығармашылығының сипаты - ойлай білуінде. Эпос тілі мен көркем ойдың</w:t>
        <w:br/>
        <w:t>өлшемі көп замандар бойында қалыптасқан ақындар мен жырауларының</w:t>
        <w:br/>
        <w:t>жырларында. Олар: Бұхар, Махамбет, Доспамбет, Жамбыл, Нұрпейіс, т. 6. Дала</w:t>
        <w:br/>
        <w:t>поэзиясының алыптары атанған бұл ақын жыраулар дәстүрінен әлі де халық қол</w:t>
        <w:br/>
        <w:t>ұзген жоқ, жалғасып, сабақтасып келеді.</w:t>
        <w:br/>
        <w:t>Көне әдебиетімізді танып-түсінуге, игеруге алып баратын жолдын бірі -</w:t>
        <w:br/>
        <w:t>фольклор “болса, осы себептен ондағы ойдың жосығы дүниетаным тұрғысынан</w:t>
        <w:br/>
        <w:t>зерттеу обьектісі болмақ. Сол себепті бұл мәселеге қатысты әлі де талай-талай</w:t>
        <w:br/>
        <w:t>дүниелер жазылады деп ойлаймыз.</w:t>
        <w:br/>
        <w:t>ҮШ-ХІ. ғасырлардағы жазба ескерткіштер туралы Зерттеу жүргізгенімізде,</w:t>
        <w:br/>
        <w:t>ондағы. дүниетаным деген күрделі мэселені айтпай кетуге болмайды. Кәне</w:t>
        <w:br/>
        <w:t>кезеңдерде қазіргі біз мекендеген жерлерде сақ, ғұн, түркілер болып тарих</w:t>
        <w:br/>
        <w:t>сахнасына шыққан оғыз-қыншақ мәдениеті, ноғайлы кезеңі қазақ. халқының</w:t>
        <w:br/>
        <w:t>мемлекеттігі қалыптасқан кезеңін, т. б. суреттеген көптеген дүниелер ғылыми</w:t>
        <w:br/>
        <w:t>мәселелерге жол ашады. Сол кезеңдердің наным-сенімдері, әдет-ғұрып пен салт-</w:t>
        <w:br/>
        <w:t>санасы халықтың дүниетаным тұрғысынан философиялық ойлауының нәтижесі</w:t>
        <w:br/>
        <w:t>екеін. көрсетеді. Орхон жазулары, «Оғызнаме», «Қорқыт ата кітабы»; «Құтты</w:t>
        <w:br/>
        <w:t>білім», Қашқари; Дулати еңбектері --шежірелік-жылнамалық дүниелер.</w:t>
        <w:br/>
        <w:t>Орта ғасырлардағы әл-Фараби, әл-Бируни, эл-Хорезми, ХУ ғасырлардағы</w:t>
        <w:br/>
        <w:t>Ұлықбек, Науаилар, тағы Да басқа ғұламалар өмірді сүюдің өзіндік идеясын</w:t>
        <w:br/>
        <w:t>орнықтырып, ғылыми өрлеудің мәдени түсінігін, философиялық ойдың тарихи</w:t>
        <w:br/>
        <w:t>жүйесін қалаған десек болады. Олардын еңбектерінде ортақ идеялар мен ортақ</w:t>
        <w:br/>
        <w:t>сюжеттер бар, бірақ халық шығармашылығы дған деген таным, ғылыми тұжырым</w:t>
        <w:br/>
        <w:t>бір елдің шеңберінде болады дей алмаймыз. Сондықтан да фольклорлық</w:t>
        <w:br/>
        <w:t>туындылар өзіндік таным-түсініктерімен, тұжырымдарымен өзгеше сипатқа ие.</w:t>
        <w:br/>
        <w:t>Халық шығармашылығының дүниетанымдық, тағылымдық қасиеті -&lt;ұлттық</w:t>
        <w:br/>
        <w:t>байлық, философиялық ойдың жосығы. Ақын халық фольклорын өз кезеңінде</w:t>
        <w:br/>
        <w:t>өзіндік мәдени деңгейге жеткізді, онын көркем ойдың, көрікті жүйесінің</w:t>
        <w:br/>
        <w:t>мазмұнын кеңейтіп, мәнін тереңдетті.</w:t>
        <w:br/>
        <w:t>Біздің заманымызға дейінгі мыңжылдықтар шамасында түркі тайпалары</w:t>
        <w:br/>
        <w:t>мекендеген қазақ елінің жерінде, Орталық Азияда тіршілік еткен халықтардың</w:t>
        <w:br/>
        <w:t>тіршілігі өзіндік таным-түсінікті зерделететін дүниелер. Көшпелі өмір салтын</w:t>
        <w:br/>
        <w:t>қалыптастырғай халықтың қола, темір сияқты дүниелерді өңдеп өндіруде тіршілік</w:t>
        <w:br/>
        <w:t>тынысын өзгертудің тәсілін саналылық қуатының көрінісі деген дұрыс болар.</w:t>
        <w:br/>
        <w:t>73</w:t>
        <w:br/>
        <w:t>екені күмәнсіз. «Манас» бір кезенге және барша халық ертегілерінің, хикая</w:t>
        <w:br/>
        <w:t>ларының, аңыздарының дін, салт-сана, әдет-ғұрпы жөніндегі энциклопедиялық</w:t>
        <w:br/>
        <w:t>жинағы» дейді |5, 247-242 66.|,</w:t>
      </w:r>
    </w:p>
    <w:p>
      <w:r>
        <w:t>«Қазақтардағы шамандықтың қалдығы» деген еңбегінде Ш. Уәлиханов</w:t>
        <w:br/>
        <w:t>халықтың әдет-ғұрып фольклорынан орын алған наным-сенімдерін баяндайды,</w:t>
        <w:br/>
        <w:t>Шамандық таным, Шоқанның тұжырымдауынша, табиғат пен адамды қасиеттеуге</w:t>
        <w:br/>
        <w:t>арналса, кие, кесір, аластау сияқты құбылыстарды сөздің қуатымен емдеуі, ол</w:t>
        <w:br/>
        <w:t>қазақтың тәңірлілік танымымен, космологиялық түсінікпен астасып жатқандығын</w:t>
        <w:br/>
        <w:t>көрсетеді дейді. Сонымен қатар Ш.Уәлиханов фольклорда халық тұрмыс-</w:t>
        <w:br/>
        <w:t>тіршілігін танытып түсіндіретін дүниелік таным-түсініктің барлығын да атап</w:t>
        <w:br/>
        <w:t>айтады. Халық фольклоры туралы дүниелерді Ш. Уәлиханов жоғары бағалаған.</w:t>
        <w:br/>
        <w:t>ондағы халықтық сипаттың тағылымдық мәнін ерекше атайды. Фольклорды өмір</w:t>
        <w:br/>
        <w:t>шежіресі деп ұғынып, танымдық, көркемдік ойдың мәніне, философиялық ойдың</w:t>
        <w:br/>
        <w:t>жосығына, халықтық мазмұнына жүгініп, болашақтың идеясымен ұштастырған.</w:t>
        <w:br/>
        <w:t>ХІХ ғасыр бойында көптеген басқа халықтың өкілдері қазақ фольклорын</w:t>
        <w:br/>
        <w:t>зерттеу бағытын кеңінен өрістетеді. Орта Азия, Қазақстан, Алтай, Сібір елді</w:t>
        <w:br/>
        <w:t>мекендерінде тіршілік еткен қазақ, қырғыз, түрік пен ұйғыр халықтарының таным</w:t>
        <w:br/>
        <w:t>мен тілін, этнографиясын зерттеуге Радлов, Диваев, Потанин, Левшин, т. б. өзіндік</w:t>
        <w:br/>
        <w:t>үлестерін қосты. Зерттеуші ғалымдар ежелгі түркі тайпаларының бай фольклор</w:t>
        <w:br/>
        <w:t>мұрасын жан-жақты жинақтап, зерттеп бастырды. Мұндай бағыттың басында Т.</w:t>
        <w:br/>
        <w:t>Вамбериді және Қытай еліндегі сақтар мен ғұндардың тұрмыс-тіршілігі туралы</w:t>
        <w:br/>
        <w:t>жазылған еңбектерді орыс тіліне аударып, Зерттеу жүргізген Н. Я. Бичуринді</w:t>
        <w:br/>
        <w:t>ерекше атауға болады. Орыс халқы ғалымдарының шығыс мәдениеті мен өнерін</w:t>
        <w:br/>
        <w:t>зерттеуге сіңірген еңбектері орасан. Бұл еңбектер бүгінгі күндері ғылыми</w:t>
        <w:br/>
        <w:t>ізденістердің негізіне айналып отыр. Олар тек жинақтап, зерттеп қана қоймай.</w:t>
        <w:br/>
        <w:t>оларды орыс тіліне де аударды. Алғаш орыс тіліне аударылған «Қозы Көрпеш -</w:t>
        <w:br/>
        <w:t>Баян Сұлу» жыры 1812 жылы Қазанда «Куз - Корпеч» деген атпен басылып</w:t>
        <w:br/>
        <w:t>шыққан.</w:t>
        <w:br/>
        <w:t>Бұл ғалымдарды қазақ фольклорын жинаушы әрі зерттеуші ретінде жоғары</w:t>
        <w:br/>
        <w:t>бағалаймыз. Олардын жасаған ғылыми тұжырымдары көбіне қазақ фольклорына</w:t>
        <w:br/>
        <w:t>негізделгенін де байқаймыз.</w:t>
        <w:br/>
        <w:t>Қазақ фольклорымен өте тығыз танысқан - В. Радлов, ол халықтық рухты.</w:t>
        <w:br/>
        <w:t>діни идеологияны ерекше дәріптейді. Әдет-ғұрып қайшылығы, әйелдің әлеуметтік</w:t>
        <w:br/>
        <w:t>теңсіздігі туралы айтылатын жырлар В. Радловтың романтикасына айналған. Ол</w:t>
        <w:br/>
        <w:t>сол жырлардағы поэтикалық тілдің қуатын, халықтың ойлау деңгейінің құдіретін</w:t>
        <w:br/>
        <w:t>шынайы атап өтеді. Яғни, ол қазақ халқының жырларынан анықталған өмір</w:t>
        <w:br/>
        <w:t>суреттерін жақсы түсінген, оны өз еңбегінде ашып айтып, халық поэзиясын</w:t>
        <w:br/>
        <w:t>жоғары көтерген.</w:t>
        <w:br/>
        <w:t>Көптеген ғалымдар халық шығармашылығына, оның табиғатына тоқтала</w:t>
        <w:br/>
        <w:t>келіп, көркем ойдың құбылысында, оны жасаған халықтың тіршілік тартысында</w:t>
        <w:br/>
        <w:t>көрінетінін айтады. Әділетсіздіктің көрінісі, күшті мен әлсіздің айқас таңбалары</w:t>
        <w:br/>
        <w:t>аңсаған жана өмірді іздеуден туған талаптары. Өмірді, тіршілікті мәнді етіп</w:t>
        <w:br/>
        <w:t>өзгерту - фольклор туындысының басты сарыны, идеясы. Яғни, халық мүддесіне</w:t>
        <w:br/>
        <w:t>арналғанын айқындайды. Халық басынан кешкен қиындықтарды, зорлық-</w:t>
        <w:br/>
        <w:t>72</w:t>
        <w:br/>
        <w:t>деректерінде Өтүкен түркілердің тағы бір қасиетті орны Т-іеп (кейбір деректерде</w:t>
        <w:br/>
        <w:t>Таппіп) өзенімен бірге айтылады. П.А. Будбергтің пікірі бойынша түркілердің</w:t>
        <w:br/>
        <w:t>Ташіп өзені қадір-қасиет тұту деген мағынадан тұрса, Өтүкен этимологиясының</w:t>
        <w:br/>
        <w:t>негізі де ош-ошп-ошК-тілеу, сұрау, өтіну түбірінен шығады. П.А. Будберг бұл</w:t>
        <w:br/>
        <w:t>орындарды «сиыну, дұға ету таулары» деп атады |17, 123 6.|І М. Қашқаридың</w:t>
        <w:br/>
        <w:t>шығармасында Өтүкен «татар шөліндегі ұйғырларға жақын бір жердің аты»</w:t>
        <w:br/>
        <w:t>делінеді. Тағы бір деректерде Өтүкен жер тәңірісі деген ұғымды білдіретіні</w:t>
        <w:br/>
        <w:t>айтылады.</w:t>
        <w:br/>
        <w:t>Кез келген халықтың ынтымақты, бейбіт, берекелі ғұмыр кешетін бай да</w:t>
        <w:br/>
        <w:t>байтақ өлкені іздейтіні дәстүрге айналған жәйт. Солардың Орхон-Енисей</w:t>
        <w:br/>
        <w:t>ескерткіштеріндегі Өтүкен мекенімен үндестігі кездейсоқ деп қарауға болмайды.</w:t>
      </w:r>
    </w:p>
    <w:p>
      <w:r>
        <w:t>«Дәстүрлі түркілік дүниетанымда космологияның көшірмесі болып табылатын</w:t>
        <w:br/>
        <w:t>адамның жаратылуы да әлемнің орталығында жүзеге асқан. Мысалы,</w:t>
        <w:br/>
        <w:t>Месопотамия мәдениетінде адам жер жүзі мен көк арасындағы «көпірдің»</w:t>
        <w:br/>
        <w:t>орналасқан жері - «жердің кіндігі - Жерұйықта» дүниеге келген. Осы символдық</w:t>
        <w:br/>
        <w:t>бейнелеулер түркілік космологияның да негізгі ұстындары болып табылады.</w:t>
        <w:br/>
        <w:t>Негізінен, ескі түркі космологиясы «Жерұйық» түсінігі төңірегінде қалыптасқан.</w:t>
        <w:br/>
        <w:t>Түркі жұрты, «түркі ордасы», яғни билеу, басқару орталығы, дүниенің төрт</w:t>
        <w:br/>
        <w:t>бұрышының түйіскен жерінде, яғни дәл ортада, әлемнің кіндігінде орналасқан»</w:t>
        <w:br/>
        <w:t>ПВ, 88 б.|. Ойымызды Нақтылай түсу үшін данагөй ойшыл Асан Қайғының</w:t>
        <w:br/>
        <w:t>Жерұйық іліміне тоқталып өткеніміз орынды болар еді. Қайғы атанған Асан</w:t>
        <w:br/>
        <w:t>бабамыз елінің қамы, елдің бірлігі үшін ең қажетті байтақта, қазыналы жерді іздеп</w:t>
        <w:br/>
        <w:t>тауып, сол жерге халықтың басын бақытқа, тыныштыққа біріктіріп, ұйытуды Тілек</w:t>
        <w:br/>
        <w:t>етті. «Тәңірдің құтының шоғырланған жері - «Жерұйық». Ежелгі түрік аңыз-</w:t>
        <w:br/>
        <w:t>әпсаналарында Жерұйық «орталық, кіндік» мағынасындағы символдармен</w:t>
        <w:br/>
        <w:t>берілген. Дәстүрлі қоғам адамының Тәңірмен байланыс құруы тікелей рухымен</w:t>
        <w:br/>
        <w:t>емес, Жерұйық арқылы жүзеге асатын... Қорқыт пен Асан Қайғының елі үшін</w:t>
        <w:br/>
        <w:t>Жерұйық іздеуі - утопия емес, дәстүрлі түркілік дүниетанымның ділдік-ойлау</w:t>
        <w:br/>
        <w:t>әлемінің ақиқаты. Жерұйық-әлі күнге дейін тарихи функциясын жоғалтпаған</w:t>
        <w:br/>
        <w:t>дәстүрлі түркілік дүниетаным космологиясының негізгі ұстыны әрі Тәңірге барар</w:t>
        <w:br/>
        <w:t>«орталық жолдың» рәмізі» |18, 75 6.1. Асан Қайғының тауып берген Жерұйығы</w:t>
        <w:br/>
        <w:t>көшпелілер үшін ешқандай жерге тең келмейтін қасиетті, әрі құтты мекен болды.</w:t>
        <w:br/>
        <w:t>Енді біз сол Жерұйықта отырып, бірлікте, бітімде, ынтымақта, ұюда болуымыз</w:t>
        <w:br/>
        <w:t>шарт. Осындай кең байтақ байлыққа толы жерді тауып, халықты бірлікпен елдікке</w:t>
        <w:br/>
        <w:t>шақырған Асан Қайғы идеясының мәңгілік екеніне көзіміз жетіп отыр. Тек дұрыс</w:t>
        <w:br/>
        <w:t>идея ғана қаншама ғасырлар мен жылдар өтсе де өз манызын жоймай мәңгілікте</w:t>
        <w:br/>
        <w:t>болады. Жалпы құтты қоныс, киелі мекен болып ел қиялын тербеген жерұйық</w:t>
        <w:br/>
        <w:t>сияқты әпсаналар түрік халқының «Өтүкен», «Ергене көң» жерлерімен үндес,</w:t>
        <w:br/>
        <w:t>мазмұндас келеді. Себебі олардың сабақтастығы заман, адам, жер - су, мекен</w:t>
        <w:br/>
        <w:t>мәселелерін алға қояды. Олай болса, Асан Қайғының халыққа қолайлы мекен,</w:t>
        <w:br/>
        <w:t>жайлы қоныс жерұйықты іздеп, жер дүниені кезуі туралы әпсана мен қазақ</w:t>
        <w:br/>
        <w:t>халқының Жиделі байсынды жер жәннаты деп қиялмен асқақтатып, қол жетпес</w:t>
        <w:br/>
        <w:t>арман өлкеге айналдыруында Өтүкеннің рухы жатыр десек қателеспейміз. Жазба</w:t>
        <w:br/>
        <w:t>ескерткіштер мәтіндерінің астарына мән берсек Өтүкенді байырғы түркілер</w:t>
        <w:br/>
        <w:t>62</w:t>
        <w:br/>
        <w:t>шқылы: көрсетті және тікелей ақынжандылығын танытты. Фольклор өмір</w:t>
        <w:br/>
        <w:t>көріністерін оған көзқарасын бейнелеп, астарлы суреттеуі халықтың көркем</w:t>
        <w:br/>
        <w:t>айлауы мен көркем сөзінің озық үлгісі-ретінде-қалыптасты.</w:t>
        <w:br/>
        <w:t>Фольклор туындыларының өзіндік ерекшеліктері -- ол, ең алдымен,</w:t>
        <w:br/>
        <w:t>синкреттік өнер. Онда халықтың наным-сенімі, тұрмыс-салты, ұлттық</w:t>
        <w:br/>
        <w:t>дүниетанымы, мақал-мәтелі, жыр-дастандары, сөзі мен сазы, ақындық дастүрі бір-</w:t>
        <w:br/>
        <w:t>бірінен оқшауланбай зұтас бір- дүние ретінде көрінеді. Осыған орай, фольклор</w:t>
        <w:br/>
        <w:t>туындыларын -халық өмірінің айнасы деуге болады. Өмір сүру, тіршілік</w:t>
        <w:br/>
        <w:t>тәжірибесі мен ойлаудың биік деңгейі сөздің, оның астарлы мәні, мазмұны</w:t>
        <w:br/>
        <w:t>халықтың философиялық ой жүйесінің кезеңдерінен мағлұмат береді, оның</w:t>
        <w:br/>
        <w:t>сырларына жетелейді. Оны-айтушылар, орындаушылар -- халық арасынан шыққан</w:t>
        <w:br/>
        <w:t>өнерлі әнерпаздар. Сондықтан да фольклөр туындыларын жасаушы да, айтушы да</w:t>
        <w:br/>
        <w:t>халықтың өзі. Өнерімен ой тербеткен, үлгілі, ғибратты өсиеттерімен тәрбие,</w:t>
        <w:br/>
        <w:t>тағылым беріп, жасампаздық танытқан халық шығармашылығының табиғаты</w:t>
        <w:br/>
        <w:t>тереңде. Балмысынан табиғат аясында тіршілік етіп, ақындықты өмір мұраты деп</w:t>
        <w:br/>
        <w:t>таныған халық осындай өмір үлгісін атадан-балаға мирас етіп қалдырып,</w:t>
        <w:br/>
        <w:t>қалыптастырып. өткен.</w:t>
        <w:br/>
        <w:t>Фольклорлық туындыларды көптеген ғалым-зерттеушілер «халық даналығы»</w:t>
        <w:br/>
        <w:t>деп атайды, шын мәнінде, бұл атау өте орынды айтылған. И.Ф. Кнафльдің Ғ1ІК.-</w:t>
        <w:br/>
        <w:t>халық, 1оге - білім, даналық деуі П, 3-8 б.|, ағылшын ғалымы Дж. Томс ел</w:t>
        <w:br/>
        <w:t>арасында. туған өлең-жыр, ертегі, аңыз, түрлі наным-сенімдерді жинақтайтын</w:t>
        <w:br/>
        <w:t>термин ретінде фольклорды атайды, философиялық ойлаудың негізінде пікірлері</w:t>
        <w:br/>
        <w:t>деорнықты (2, 7 6.).</w:t>
      </w:r>
    </w:p>
    <w:p>
      <w:r>
        <w:t>Философ-ғалымдар “қоғам дамып әркендеген. сайын халықтың ойлау</w:t>
        <w:br/>
        <w:t>жүйесінің өзіндік ерекшелікпен қалыптасқан үлгісін Және фольклорда көркем</w:t>
        <w:br/>
        <w:t>ойлаудың авторы - халық деп тұжырымдар жасайды. Әрине, фольклор</w:t>
        <w:br/>
        <w:t>туындыларының тарихшы, этнограф-философтар мен Әдебиетшілер үшін</w:t>
        <w:br/>
        <w:t>маңыздылығы сол кез келген ғалым Зерттеуші одан өзінің керегін таба</w:t>
        <w:br/>
        <w:t>алғандығында.</w:t>
        <w:br/>
        <w:t>М. Орынбеков өз еңбегінде (қазақ дүниетанымы) халықтық, тұрмыстық,</w:t>
        <w:br/>
        <w:t>әлеуметтік жақтарына байланысты Зерттеп талдау жасаса, ал, Т, Ғабитов,</w:t>
        <w:br/>
        <w:t>Ғ.Ақманбетов, Ғарифолла Есім сияқты ғалымдар фольклорды түрлі сипаттарды</w:t>
        <w:br/>
        <w:t>бойына жинаған синкреттік өнер ретінде бағалайды.</w:t>
        <w:br/>
        <w:t>Ш. Уәлиханов фольклорды діни нанымдармен байланыстырса, М. Әуезов, А.</w:t>
        <w:br/>
        <w:t>Сейдімбек этнографиямен жақындығы туралы айтады. Осындай көптеген</w:t>
        <w:br/>
        <w:t>тұжырымдар мен ғылыми еңбектерді ескере, фольклор туындыларының</w:t>
        <w:br/>
        <w:t>табиғатына. ден қоя отырып, халықтың ойлау үрдісімен қалыптасқан тіршілік</w:t>
        <w:br/>
        <w:t>қалыптарының ерекшелігі анықталды. “Фольклорды философиялық таныммен</w:t>
        <w:br/>
        <w:t>байланыстыра отырып, оның табиғаты ерекше екенінгатап айтуға болады.</w:t>
        <w:br/>
        <w:t>Халық өзінің ойлау жүйесі негізінде калыптастырған дүниелік таным-түсінігі</w:t>
        <w:br/>
        <w:t>Тұрмыс-тіршілігімен тығыз байланысты болған. Өзінің басынан өткен оқиғаларды</w:t>
        <w:br/>
        <w:t>қызықтыра баяндайды. Яғни, фольклор туындылары өзінің кезеңдік жағынан</w:t>
        <w:br/>
        <w:t>әсерлі де көркем суреттелуімен ерекшеленеді. Осыған қарап халықтың ой-санасы:</w:t>
        <w:br/>
        <w:t>Мен түрлі сезімдік құбылыстарын айнытпай тануға болатынын жеткізеді.</w:t>
        <w:br/>
        <w:t>69</w:t>
        <w:br/>
        <w:t>Жаңа қоныстарды іздеу, ру-тайпалық құрылымдардың бой көтеруі қоғамдық</w:t>
        <w:br/>
        <w:t>алеуметтік жағдайлардың дамуына ықпал етті. Осыған орай, халық арасынан</w:t>
        <w:br/>
        <w:t>шыққан өнер үлгілері әлеуметтік қалыптасу кезеңдеріне лайықты болғаның</w:t>
        <w:br/>
        <w:t>көрсетеді. Тарихта ежелгі Түркі қағанаты орнағанға дейінгі уақытты «әлеуметтік</w:t>
        <w:br/>
        <w:t>алғашқы таптардың құралу дәуірі» дейді |6, 77 б.|. Жаңа қоныс, мал өсіру</w:t>
        <w:br/>
        <w:t>үрдістері әлеуметтік тыныс-тіршілікпен қатар дамып жатты. Тайпалардың ішкі</w:t>
        <w:br/>
        <w:t>өмірінде де өзгерістер пайда болды. Қоныс үшін талас, үстемдік ету үшін</w:t>
        <w:br/>
        <w:t>жаугершіліктің болуы табиғи заңдылық. Осындай талас-тартыстың негізінде</w:t>
        <w:br/>
        <w:t>тайпа көсемдері, қолбасшылары, батырлары ерекшеленіп, оқшаулану үрдістері</w:t>
        <w:br/>
        <w:t>болғанын түркі археологиялық қазба жұмыстарын жүргізгенде көз жеткіздік,</w:t>
        <w:br/>
        <w:t>Қазылған молалардан және адамдардың билік белгісін аңғартатын тастан, қоладан</w:t>
        <w:br/>
        <w:t>жасалған дүниелердің табылғанын, өзге адамдардан құрметтілеу екендігін</w:t>
        <w:br/>
        <w:t>танытатын үйлерінің қалдықтары болғандығын растайтын Ә. Марғұлан, К.</w:t>
        <w:br/>
        <w:t>Ақышев еңбектерінен танимыз. Тайпалық ақсүйектердің ерекшелене бастағаны</w:t>
        <w:br/>
        <w:t>әлеуметтік жағдайдың өзгеріске түсе бастаған үрдісін олардың көмілген</w:t>
        <w:br/>
        <w:t>обаларынан байқауға болатынын аңғартады. Мұндай обалар Сарыарқа мекенінде</w:t>
        <w:br/>
        <w:t>көп екен. Мұның барлығы - элеуметтік тіршіліктін өзгеріске түсіп кең етек</w:t>
        <w:br/>
        <w:t>алғандығының айғағы. Сарыарқада қола дәуірі мәдениетінін шарықтаған шағы -</w:t>
        <w:br/>
        <w:t>6. з. д. ІХ-УШ ғғ. оны дәу тастардан тұрғызылған зәулім құрылыстары,</w:t>
        <w:br/>
        <w:t>күйдірілген балшықтан жасалған ыдыс-аяқ үлгілері сол кезеңнің өзінде-ақ адам</w:t>
        <w:br/>
        <w:t>еңбегінің сала-сала болып мамандар үлесінде болғанын көрсетеді. Қоғамдық</w:t>
        <w:br/>
        <w:t>өндірістің түрлі салалары жетіліп, адамдардың мамандану үрдісі басталғанын</w:t>
        <w:br/>
        <w:t>танытады.</w:t>
        <w:br/>
        <w:t>Осы себепті фольклор үлгілерін тудырушыны және оны таратушыны</w:t>
        <w:br/>
        <w:t>әлеуметтік таным тұрғысынан зерттеуде осы жағдайларды да ұмытпағанымыз</w:t>
        <w:br/>
        <w:t>дұрыс болар. Осындай әлеуметтік алғашқы таптардың қалыптасу дәуірінде рухани</w:t>
        <w:br/>
        <w:t>дүние түрлері де өзіндік сипатта болды. Қоғамдық-әлеуметтік өмірі мен тіршілік</w:t>
        <w:br/>
        <w:t>тынысында идеологиялық көзқарастар үлгісі орнықты. Оны адамдарды жерлеу</w:t>
        <w:br/>
        <w:t>рәсімдері мен тасқа қашалып салынған суреттердің мазмұнынан, культтік</w:t>
        <w:br/>
        <w:t>заттардың табыла бастауынан пайымдауға болады. Бұл заттардың ішінде басына</w:t>
        <w:br/>
        <w:t>тәж киген мүйізді адамдардың суреттері бар. Бұл суреттер шамандық культпен</w:t>
        <w:br/>
        <w:t>байланысты мүйізді адамдар, яғни күн рәміздері деп түсіндіреді белгілі ғалым А.</w:t>
      </w:r>
    </w:p>
    <w:p>
      <w:r>
        <w:t>Формозов (7, 155 б.).</w:t>
        <w:br/>
        <w:t>Тағы да осындай тасқа таңбаланған сурет туралы А. Окладниковтың пікірі:</w:t>
        <w:br/>
        <w:t>«Сурет үш бөлімнен тұрады. Сол жағында құрбандыққа шалынуға дайындалған</w:t>
        <w:br/>
        <w:t>бұғының суреті. Оң жағында еркек және әйел бейнелеріндегі мифтік ғажайып</w:t>
        <w:br/>
        <w:t>бейнелер тұр. Ортасында қолына садақ ұстаған адамның бұғыға қарап арбап</w:t>
        <w:br/>
        <w:t>тұрған кісілердің суреті. Мифтік тұлғаларды арбап тұрған кісілердің бейнелерімен</w:t>
        <w:br/>
        <w:t>байланыстырып сызылған сызықшалар олардың бір-бірімен байланыстылығын</w:t>
        <w:br/>
        <w:t>аңғартады. Арбап тұрған бақсылар», - дейді |8, 29 6.|. Мұндай суреттер сол</w:t>
        <w:br/>
        <w:t>кезеңдердің өмір туралы идеяларының мазмұнымен қатар қиялындағы рәміздік</w:t>
        <w:br/>
        <w:t>күштерінің анықтамасы ретінде болғанын айтуға болады. Яғни, бұлыңғыр сана</w:t>
        <w:br/>
        <w:t>көрінісінің қарабайыр танымы осылайша сыр шертеді. Шынайы өмірдің мәнін</w:t>
        <w:br/>
        <w:t>ұғындыратын суреттер желісі - мифологиялық ойдың қиял-ғажайып түсінікке</w:t>
        <w:br/>
        <w:t>74</w:t>
        <w:br/>
        <w:t>негізделген сананың көрінісі. Оған ежелгі таным-түсінікке лайықты жануарлар</w:t>
        <w:br/>
        <w:t>кейпінде бейнеленген құдайлардың жердегі тіршілікке иелік ететіні деуге болады.</w:t>
        <w:br/>
        <w:t>Яғни олар сол құдайлар дүниесі мен адамдардың арасында дәнекер ретінде</w:t>
        <w:br/>
        <w:t>шамандарды: немесе бақсыларды атайды. Бақсылар сол кезеңнің ойлау жүйесіне</w:t>
        <w:br/>
        <w:t>лайықты түрлі ырымдары мен дәстүрлерін, салттарын. қалыптастыруға ықпал</w:t>
        <w:br/>
        <w:t>еткен. Олардың киім үлгілері де тікелей, жартылай жануарлар әлеміне</w:t>
        <w:br/>
        <w:t>бағытталады. Себебі, әр бақсының өз жебеуші аруағы, яғни құдайларының</w:t>
        <w:br/>
        <w:t>әмірімен берілген аңдық кейпіне сәйкес болады деген халықтың таным барлығы</w:t>
        <w:br/>
        <w:t>ТІН; ТЕПТЕСЕНЕ р</w:t>
        <w:br/>
        <w:t>Халықтың тұрмыс-тіршіліінің “жақсаруы, халық санасының өзгеруі -</w:t>
        <w:br/>
        <w:t>қоғамдық әлеуметтік процестердің дамуының жемісі. Осының арасында адамзат</w:t>
        <w:br/>
        <w:t>дүниесі мен табиғат дүниесін танытудағы бақсылық өнердің тағы да жоғарғы</w:t>
        <w:br/>
        <w:t>дүние барлығын түсіндіруі мен дүниетанымдық түсініктің алғашқы негізіне</w:t>
        <w:br/>
        <w:t>қалыптастыруда орны барлығын тұжырымдатады. Бақсылық таным бүкіл әлемді</w:t>
        <w:br/>
        <w:t>жоғарғы дүние, жарық дүние, табиғат дүниесі деп танытты. Мұндай бөліс</w:t>
        <w:br/>
        <w:t>көптеген діни негіздерде әлі-сақталып келеді.</w:t>
        <w:br/>
        <w:t>Табиғатқа табынған халық оны киелеу сияқты танымдық көзқарастар</w:t>
        <w:br/>
        <w:t>қалыптастырып, түрліше кейіптендіреді. Осындай таным жүйесіне табан тіреген</w:t>
        <w:br/>
        <w:t>халық табиғатқа табынып, көптеген ырымдары мен жөн-жоралғыларын туғызған,</w:t>
        <w:br/>
        <w:t>Шамандық дәстүрден негіз алған халықтық таным дүниенің үш түрі</w:t>
        <w:br/>
        <w:t>барлығын жеткізеді. Яғни, жоғарғы дүние - әлем, ғарыш, рух, әлеумет - адам, ру,</w:t>
        <w:br/>
        <w:t>халық, табиғат, үйлесім, сұлулық. Осындай үш дүние бөлігінен тұратын табиғи-</w:t>
        <w:br/>
        <w:t>әлеуметтік дүниенің негізі - тіршілік, Тіршілік табиғат аясында өтеді. Табиғат</w:t>
        <w:br/>
        <w:t>аясында қалыптасқан таным-түсінік халық арасында кеңінен өріс алады. Отқа</w:t>
        <w:br/>
        <w:t>түкіруге болмайды, ақты жерге төгуге болмайды, оттың. маңында ағаш кесуге</w:t>
        <w:br/>
        <w:t>болмайды деген сияқты. Мұның барлығы "табиғи құбылыстармен адамдардың</w:t>
        <w:br/>
        <w:t>қарым-қатынасында пайда болған түсініктер. Отқа түкіру оттың иесі барлығын</w:t>
        <w:br/>
        <w:t>танытса, бүйіріңді таянба таңымы: өлген кісіге жоқтау айтқанда бүйірін таянып</w:t>
        <w:br/>
        <w:t>айтатын әдет болғанын ұғындырады. Мұның астарында халық әдебінің тазалығын</w:t>
        <w:br/>
        <w:t>айғақтайтын тыйымдар көрінісі тұр.</w:t>
        <w:br/>
        <w:t>Көне сақ, ғұн, үйсіндер тұсында талай-талай тарихи оқиғалар болып, ол</w:t>
        <w:br/>
        <w:t>туралы айтылатын аңыз-әңгімелер бірі өзгеріп, бірі ертегіге айналған. Бақсылық</w:t>
        <w:br/>
        <w:t>өнердің шығуымен байланысты аспанға, күнге табыну: қалыптасқан: Сондықтан</w:t>
        <w:br/>
        <w:t>ерлік туралы жыр мазмұны жаратылыс құпиясына, дүние тылсымның сырына</w:t>
        <w:br/>
        <w:t>орайласа келіп жатады.</w:t>
        <w:br/>
        <w:t>Соған байланысты: көне дәуірдегі аңыздардың нұсқасында ғұн тарихында</w:t>
        <w:br/>
        <w:t>өздерінің елін қорғайтын батырларын, ерлерін «тәңірі», «күн» сөздерімен атайтын</w:t>
        <w:br/>
        <w:t>болған. «Тәңірі», яғни «мықты», «күдіретті» деген мағынада айтылып, кейін</w:t>
        <w:br/>
        <w:t>табынатын дүниесі ретінде қалыптасқан.</w:t>
      </w:r>
    </w:p>
    <w:p>
      <w:r>
        <w:t>Сол кездердегі ерлік жырға мазмүн болған бір әңгіме үйсіндер мен ғұндар</w:t>
        <w:br/>
        <w:t>аталас екен. Бірде үйсін ұлысын басқаратын: биін ғұндар өлтіріп, оның жетім жас</w:t>
        <w:br/>
        <w:t>баласы ей далада жалғыз қалады. Баланы маса талап, әлтіруге айналғанда, кұстар</w:t>
        <w:br/>
        <w:t>келіп қанатымен масаны қуып, бөрінің қаншығы емізіп аман қалады. Оған ғұндар</w:t>
        <w:br/>
        <w:t>қайран қалып баланы «киелі» санап асырайды. Бала ержетіп «көк бөрі» аталады.</w:t>
        <w:br/>
        <w:t>15</w:t>
        <w:br/>
        <w:t>Сондықтан да айрыкша әсерлі, оның оқиғасына байланысты берілген</w:t>
        <w:br/>
        <w:t>суреттемелер қарапайым, тартымды, астарлы.</w:t>
        <w:br/>
        <w:t>Фольклор туындыларынан халық тағдыры, келешектен күткен арман-</w:t>
        <w:br/>
        <w:t>тілектері айқын көрініс табады. Әрбір орындаушы, айтушы өзіндік тәрбиелік мәні</w:t>
        <w:br/>
        <w:t>мен түйсік-сезімге әсер етіп, жақсылыққа, кісілікке бастама жасап отырғандай,</w:t>
        <w:br/>
        <w:t>өмір сүрудің сүрлеулерін ұғындырып жатқандай болады. Оған фольклорлық</w:t>
        <w:br/>
        <w:t>туындылардағы көтерген мәселелері мен тақырыптары айғақ. Тұрмыс-салт</w:t>
        <w:br/>
        <w:t>жырлары от басының мәселесі туралы баяндап жатса, ертегі мен жырларында</w:t>
        <w:br/>
        <w:t>халықтың арман-тілегі, бақыты мен қайғысына құрылған ерлік пен батырлықты</w:t>
        <w:br/>
        <w:t>дәріптейтін сарындары айқын танылып тұрады. Фольклордағы ұнамды</w:t>
        <w:br/>
        <w:t>кейіпкерлер үнемі халық ортасында, ұлттық рухта жасалнған. Ерлік, батырлық,</w:t>
        <w:br/>
        <w:t>әділдік, адамгершілік - бәрі солардың қалыбында көрініс табады. Ақылы асқан</w:t>
        <w:br/>
        <w:t>Аяз би, Алдар Көсе сияқты бейнелер - халық даналығының, тапқырлығының</w:t>
        <w:br/>
        <w:t>айқын көрінісі. Эпостық жырлардағы Қобыланды, Алпамыс - халықтың арман-</w:t>
        <w:br/>
        <w:t>тілегінің көрінісі, Қозы-Көрпеш, Төлеген мен Баян, Жібектер жалпы халықтық</w:t>
        <w:br/>
        <w:t>образдар. Олар сол кезеңнін өзіне лайықты талап-тілектің, халық санасының</w:t>
        <w:br/>
        <w:t>көрінісі. Яғни, фольклорлық туындылардан бір адамның ғана ой-санасын емес,</w:t>
        <w:br/>
        <w:t>бүкіл халықтық сананың қалыптастырған шығармашылық қызметі екендігін</w:t>
        <w:br/>
        <w:t>көруге болады. Осыған орай, фольклордың озық үлгілеріне Тән халықтық</w:t>
        <w:br/>
        <w:t>сипатты, оның ойлау жүйесіне орайласқан дүниетанымдық өзегін тануға болады.</w:t>
        <w:br/>
        <w:t>Халық шығармашылығы, ондағы образдар шынайы суреттеледі. Олар кімге</w:t>
        <w:br/>
        <w:t>болса да терең ой салып, тағылымдық қызмет атқарады. Адам тіршілігі, қарым-</w:t>
        <w:br/>
        <w:t>қатынасы, қоғам мәселелері, тәрбиелік таным көріністері қамтылады. Негізгі</w:t>
        <w:br/>
        <w:t>айтар ғибраты - халқыңды, еліңді, жерінді қадірле, еңбек пен ерлікті қастерле,</w:t>
        <w:br/>
        <w:t>дұшпаныңа берік бол деген сияқты. Мұның барлығы өмірді, отанды сүюге, өрге,</w:t>
        <w:br/>
        <w:t>өнерге ұмтылуды танытады. Ертегі мен эпостық жырлардағы кейіпкерлер арқылы</w:t>
        <w:br/>
        <w:t>олардың мінез-құлықтары, қалыптары, қылықтары бір-біріне қайшы. Онда кісілік,</w:t>
        <w:br/>
        <w:t>жауыздық, ерлік, ездік сияқты сарындармен шендесіп, тұлғасы сом, жан-дүниесі</w:t>
        <w:br/>
        <w:t>бай, рухы күшті бейнелер жасауымен халық ойының, арман-тілегінің арқауын</w:t>
        <w:br/>
        <w:t>нақтылап жеткізеді. Шығарма желісінде қоғам дамуының әр түрлі сатыларына</w:t>
        <w:br/>
        <w:t>орай іс-әрекеттер баяндалып, халықтың мақсат-мүдделері айқындалып отырады.</w:t>
        <w:br/>
        <w:t>Осыған орай, түрлі қиын-қыстау оқиғаларды жеңіп, фольклорға тан</w:t>
        <w:br/>
        <w:t>оптимистік көріністер суреттеледі. Мұны халық шығармашылығының құндылығы</w:t>
        <w:br/>
        <w:t>деп айтуға болады. Суреттеуде, болса да, ойдың көркемдігі, тілінің байлығы</w:t>
        <w:br/>
        <w:t>танылып, халықтың ойлау жүйесінің негізі қаланғаны байқалады. Осы себепті</w:t>
        <w:br/>
        <w:t>фольклорды зерттеудің ғылыми дүниетанытушылық, тәрбиелік-тағылымдық мәні</w:t>
        <w:br/>
        <w:t>зор. Бұдан түйінделетін ой, фольклорды таныту, одан тағылым алу - ғылыми</w:t>
        <w:br/>
        <w:t>тұрғыдан тереңірек зерделеуді қажет ететін тамыры терең қазына, бүгінгі</w:t>
        <w:br/>
        <w:t>философиялық ойлауға арқау болған дүниетанымыздың бір арнасы. Өмір, дүние.</w:t>
        <w:br/>
        <w:t>табиғат, тіршілік - барлығы даму, өркендеу үстінде болады десек, оған орай ойлау</w:t>
        <w:br/>
        <w:t>да, халықтық сана да өзгеріп, дамып, жетіліп отырған. Халық табиғаттың алуан</w:t>
        <w:br/>
        <w:t>түрлі күштеріне, адами деңгейдегі қанаушылық пен күресте шыңдалып, нығайып</w:t>
        <w:br/>
        <w:t>отырған. Болса да халық оған қарсы сөз қуатын пайдаланған.</w:t>
        <w:br/>
        <w:t>70</w:t>
      </w:r>
    </w:p>
    <w:p>
      <w:r>
        <w:t>Ә. Марғұлан өзінің «Халық жырларын туғызған мотивтер» |3, 3-4 66.) деген</w:t>
        <w:br/>
        <w:t>мақаласында халық фольклорындағы түрлі ұғымдарға түсінік береді. Халық өзін</w:t>
        <w:br/>
        <w:t>қорғау мақсатымен қасқыр, жылан сияқты культін тудырғанын, осыдан барып</w:t>
        <w:br/>
        <w:t>түрлі ұлттық ойындардың, мысалы, көкпардың қалыптасқанын айтады. Мұны</w:t>
        <w:br/>
        <w:t>халық танымына лайықты, ойлаудың өз кезеңіне сай көрінісі деуге болады.</w:t>
        <w:br/>
        <w:t>Кейінгі кезеңдерде туған фольклорлық шығармалар тақырыбы халықтықтың</w:t>
        <w:br/>
        <w:t>философиялық мәселелерін қозғайды. Яғни, әлеуметтік теңсіздік, әдет-ғұрып</w:t>
        <w:br/>
        <w:t>қайшылығы, ел қорғау, махаббат. Тарихи оқиғаларға, қоғам, ел жағдайына орай</w:t>
        <w:br/>
        <w:t>қалыптасқан мұндай шығармашылық халықтық сананың өзіндік деңгейінің</w:t>
        <w:br/>
        <w:t>көрінісімен айшықталады. «Дария бастауы - бұлақ» дегендей, қысқа аңыз-</w:t>
        <w:br/>
        <w:t>әңгімеден бастау алған жыр, қиссалар көркем ойдың көрікті үлгісіне айналды.</w:t>
        <w:br/>
        <w:t>Халық шығармашылығына, оның ойлау қабілетінің дамуына ерекше жағдай</w:t>
        <w:br/>
        <w:t>жасалды. Философиялық ойлау жүйесі, ондағы табиғи таным үлгісі фольклорлық</w:t>
        <w:br/>
        <w:t>сюжеттерден алынды. Ойдың ізі мен қиялдану, кейіптеу сияқты тәсілі арқылы</w:t>
        <w:br/>
        <w:t>көркем ойдың күрделі көрінісін қалыптастырды. Сондықтан да философиялық</w:t>
        <w:br/>
        <w:t>ойдың жүйесі, ондағы танымдық, тәрбиелік мәні зор дүниелер - халықтын мәдени</w:t>
        <w:br/>
        <w:t>мұра үлгісі ретінде қымбат. Фольклор халық даналығы ретінде философиялық</w:t>
        <w:br/>
        <w:t>ойдың табиғатын танытады. Ондағы сюжет нақты өмірмен қабысып, адам</w:t>
        <w:br/>
        <w:t>санасындағы түрлі ұғым, түсінікті қалыптастырған.</w:t>
        <w:br/>
        <w:t>Қоғамның өзгеруі мен онын даму сатылары өзара қайшылықтар мен тартыста</w:t>
        <w:br/>
        <w:t>болады. Әр кезеңнің өзінің ерекшелігі бар. Халық діни түсініктің догмаларымен</w:t>
        <w:br/>
        <w:t>күресу негізінде халық дүниетанымын жақтау, оны идеяландыру көрінісін де</w:t>
        <w:br/>
        <w:t>байқауға болады. Яғни, ескі салт-сананы дәріптеу, тарихты зерделеу сияқты.</w:t>
        <w:br/>
        <w:t>Философ-ғалымдар халықтың мәдениеті, оның дамуы мен өркендеу</w:t>
        <w:br/>
        <w:t>турасынан ғылыми тұжырымдар жасап, фольклор туындыларының табиғи</w:t>
        <w:br/>
        <w:t>ықпалын, оңдағы діни ұғымдардан туған түсінбеушіліктерге сын көзбен қарап,</w:t>
        <w:br/>
        <w:t>фольклор туындыларын саналы түрде ғылыми негізде игеруде.</w:t>
        <w:br/>
        <w:t>Фольклор табиғаты қоғамдық санадан, оның бастамасы ойлаудан бастау</w:t>
        <w:br/>
        <w:t>алады. Ойлау әлеуметтік тіршілікке негізделген. Мысалы, тәңірлілік таным</w:t>
        <w:br/>
        <w:t>халықтың мақсат-мүддесіне лайықты қалыптасқан. Халықтың арман-аңсары мен</w:t>
        <w:br/>
        <w:t>ой-санасын анықтайтын түрлі аңыз-әңгіме үлгілерінен туған фольклор нұсқалары</w:t>
        <w:br/>
        <w:t>пайда болған.</w:t>
        <w:br/>
        <w:t>Ш. Уәлиханов қазақ фольклорының табиғаты туралы кептеген пікірлерін</w:t>
        <w:br/>
        <w:t>жазып қалдырған. Ол өз кезеңінде халықтың этнографиялық ғылым саласында</w:t>
        <w:br/>
        <w:t>өзіндік қолтаңбасын қалдырып кеткен ғалым. «Абылай» |4, 8-13 66.) деген</w:t>
        <w:br/>
        <w:t>мақаласында батырлық жырлар ХҮШІ ғасырда халық санасымен жасалған дейді.</w:t>
        <w:br/>
        <w:t>«Жоңғария очерктері» атты еңбегінде қырғыз халқы мен үйсін тайпаларының</w:t>
        <w:br/>
        <w:t>тарихи аңыздарын, эпостық жырларын кең көлемде танытқан. Қазақ аңыздарын,</w:t>
        <w:br/>
        <w:t>шежіре, этнографиялық материалдарын жүйелей келіп, олардың өзіндік</w:t>
        <w:br/>
        <w:t>ерекшеліктеріне тоқталып өткен. Шоқан қазақ эпосын халықтың ойлау</w:t>
        <w:br/>
        <w:t>мәдениетімен, оның тарихилығымен байланыстырады. Ал ондағы танымдық</w:t>
        <w:br/>
        <w:t>сипатына келгенде, Шоқан оларды зерттеудегі ғылыми-этнографиялық мәніне</w:t>
        <w:br/>
        <w:t>ерекше тоқталады. Осы тұжырым пікірін «Алатау қырғыздарының поэзиялық ең</w:t>
        <w:br/>
        <w:t>басты, жалғыз десе де болғандай, даналық шығармасы - «Манас туралы» дастаны</w:t>
        <w:br/>
        <w:t>71</w:t>
        <w:br/>
        <w:t>Сөзде аурудан айықтырарлық, жаман нәрседен сақтарлық, төніп тұрған</w:t>
        <w:br/>
        <w:t>қауіптен құтқарарлық қасиеті бар деп табынушылық орын алған.</w:t>
        <w:br/>
        <w:t>Көп ертегілерде адамды &lt;дуалайды» деген сенімдер осы сөздің күдіретімен</w:t>
        <w:br/>
        <w:t>байланысты дейді. Түрлі бәдік өлеңдері арқылы &lt;өздің магиялық күшімен йдам</w:t>
        <w:br/>
        <w:t>денесінен ауруды: шығаруға болады. деп те иланған. Сөздің қарапайын</w:t>
        <w:br/>
        <w:t>мағынасымен қатар киелі мәні де барлығына. сенген. Сөздің құдіретіне осынша</w:t>
        <w:br/>
        <w:t>мән беру - халық арасында таңғаларлық дәстүр. Сондықтан да болар ақындық</w:t>
        <w:br/>
        <w:t>адамнан тыс күлірет арқасында пайда болалы деген нанымның барлығы. “Сөз</w:t>
      </w:r>
    </w:p>
    <w:p>
      <w:r>
        <w:t>қалірін ерекше түсінген Халық шешендік айтыстарында әлеуметтік, әулеттік</w:t>
        <w:br/>
        <w:t>мәселелерге тоқталып, ондағы. түйінді мәселелерді айтып отырған. Бұл өнердегі</w:t>
        <w:br/>
        <w:t>ерекшелік. белгілі бір кезеңнің тынңысенрілілігінен мағлұматтар беріп, өмір</w:t>
        <w:br/>
        <w:t>шындығыншшынайы көрсете білгенінде,</w:t>
        <w:br/>
        <w:t>Айтыс өнерінен біліктілік, тапқырлық қасиетінің көрінуімен, Әлеуметтік</w:t>
        <w:br/>
        <w:t>қайшылықтарды сынау, қоғамдық:мәселелерді. апту сияқты Мәселелер Қаз 4</w:t>
        <w:br/>
        <w:t>Әлен жолдарының мазмұны терең, дүние сұлулығымен сабақтастыра төрт аяғы</w:t>
        <w:br/>
        <w:t>тең су төгілмес жорғадай төгілген сөз маржандары: еріксіз баурайды. “АҚЫНДЫ</w:t>
        <w:br/>
        <w:t>өнердің халық арасына кең таралып бағалануы киелі өнер дәрежесінің өте биік</w:t>
        <w:br/>
        <w:t>болғанын көрсетеді. Айтыс тақырыбы (сан алуан. Қоғам әмірі, оның келеңсіз</w:t>
        <w:br/>
        <w:t>жақтары, сүйгеніне деген ынтызарлығы әрі шебер, әрі ойнақы жеңіл жеткізіледі.</w:t>
        <w:br/>
        <w:t>Ақындар айтысының кемелденуі - халықтың зор табысы. Айтысты тыңдап</w:t>
        <w:br/>
        <w:t>отырған адам ешуақытта сырт қалмайды, бұл өнерде ақын да, тыңдаушы да</w:t>
        <w:br/>
        <w:t>шығармашылық үрдістің қайнаған ортасында болып, бірін-бірі құлшындырған</w:t>
        <w:br/>
        <w:t>процестің % гері болады. Айтыс өлеңдерінің негізі халық шығармашылығы</w:t>
        <w:br/>
        <w:t>фольклор туындыларынан нәр алған, айтыс ақындары аспаннан түскен жоқ, сол</w:t>
        <w:br/>
        <w:t>бұрынғы халықтың болмысындағы қасиеттерін дамытып- бтырғаны, соның іздері</w:t>
        <w:br/>
        <w:t>екені белгілі.</w:t>
        <w:br/>
        <w:t>“Өте ерте кездерде (ТУ ғасыр) қызықты: аңыздарды, "маша ерлік жырларын</w:t>
        <w:br/>
        <w:t>ғұндар Европа жұртына да жеткізеді, ол кейің «Үлкен Эдда» деген дүниежүзілі</w:t>
        <w:br/>
        <w:t>әдеби мұраға айналған көркем эпос жырының шығуына. ықпал етеді. «Ұл</w:t>
        <w:br/>
        <w:t>Эдда» жырындағы әлеуметтік сарын қазақ даласында айтылып жүрген: батырлар</w:t>
        <w:br/>
        <w:t>жырымен үндес. Онда да жылқы өсіріп, қымыз ішкен. батырдың бейнесі</w:t>
        <w:br/>
        <w:t>айтылады. «Үлкен Эдда»- жырында он екі жаста ерлік жасаған батыр жайында</w:t>
        <w:br/>
        <w:t>ӛңгіме болады: Ал баласы өсіп келе жатқан қазақта бес жасынан баланы тай</w:t>
        <w:br/>
        <w:t>құнанға отырғызып-үйрету бүкіл ел тәрбиесі болғаны белгілі.</w:t>
        <w:br/>
        <w:t>Халықтың, дүние туралы көзқарасы көшпелі өмір саятына тікелей</w:t>
        <w:br/>
        <w:t>ік. Тіршілік-тынысымен үйлесім: тапқан нанын-</w:t>
        <w:br/>
        <w:t>сенімдер, | 5 -таз сол көп пелі өмір салтының талабымен</w:t>
        <w:br/>
        <w:t>сараланған. Өнерінің текстамыры да дүниелік түсініктен бастау алып, нәрленіп,</w:t>
        <w:br/>
        <w:t>дамып отырғанын: пайымдатады. Дүниелік көзқарасты қалыптастырған табиғат</w:t>
        <w:br/>
        <w:t>көріністері халықтық сенім, сырым, табыну сияқты сипаттары кісілік</w:t>
        <w:br/>
        <w:t>қасиеттерімен сабақтасып жатыр. Әдет-ғұрыптың негіз! де өмірдің сан</w:t>
        <w:br/>
        <w:t>жұбылыстарынан алынған тәжірибелік танымынын жемісі. «Шілдехана», «қалжа»</w:t>
        <w:br/>
        <w:t>«аб беру», «құдайы: тамақ», т.б. - мұның бардығы тіршіліктеі/ дүниелік</w:t>
        <w:br/>
        <w:t>танымдарының-негізі,</w:t>
        <w:br/>
        <w:t>78</w:t>
        <w:br/>
        <w:t>Жерұйық деп санағаны аңғарылады. Бұл қасиет тұтқан жер сан ұрпақтың</w:t>
        <w:br/>
        <w:t>дүниетанымында қасиетті ұғым болып қалыптасып, халық санасында мейлінше</w:t>
        <w:br/>
        <w:t>кеңейтіліп, бейбіт өмір мен молшылық, ырыс берекенің, бақыт пен барша</w:t>
        <w:br/>
        <w:t>жақсылықтың рәмізі болып қала бермек |191.</w:t>
        <w:br/>
        <w:t>Жазба ескерткіштерде соғыс тақырыбының жиі қозғалуы, түркілердің</w:t>
        <w:br/>
        <w:t>қасиетті атамекенінін қорғау, көздің қарашығындай сақтау мәселесіне келіп</w:t>
        <w:br/>
        <w:t>тіреледі. Олай болса, «Орхон жазбаларының түкпі мақсаты: жаугершілікті немесе</w:t>
        <w:br/>
        <w:t>соғыскерлікті культ жасау емес, керісінше халықтар -арасындағы сұхбатты,</w:t>
        <w:br/>
        <w:t>адамдар арасындағы өзара түсінікті орнатуға ұмтылыс болып табылады. Яғни</w:t>
        <w:br/>
        <w:t>әзара түсінісу философиясының негізі сонау түркілер заманында қаланғанын</w:t>
        <w:br/>
        <w:t>айтуға болады» 20, 33 6.1.</w:t>
        <w:br/>
        <w:t>Байырғы түркі халқы үшін елі мен жерін қорғап тәуелсіз бақытты, құтты</w:t>
        <w:br/>
        <w:t>мемлекет құру басты: мұрат болса, ұлы ойшыл, кемеңгер Әл-Фараби ілімінде бұл</w:t>
        <w:br/>
        <w:t>мұрат кемел қоғам құру идеясымен сәйкес келеді.</w:t>
        <w:br/>
        <w:t>Әлемнің екінші ұстазы атанған данышпан әл-Фарабиді комментаторлықтан</w:t>
      </w:r>
    </w:p>
    <w:p>
      <w:r>
        <w:t>асырмай, саяси-әлеуметтік ілімін гректің саяси ойын қайталағандығы, осылайша</w:t>
        <w:br/>
        <w:t>исламдық негіздерге «қарсы тұрғандығы» үшін ғана құнды деп жариялап,</w:t>
        <w:br/>
        <w:t>мұсылманшылықтың өзінен бөліп алып қарастыру пиғылын көздеген кенестік</w:t>
        <w:br/>
        <w:t>идеология. келмеске кеткенін көз көрді, Әл-Фараби философиясынын, онын</w:t>
        <w:br/>
        <w:t>ішінде әсіресе әлеуметтік ілімінің ислам дінінің негіздері мен құндылықтық</w:t>
        <w:br/>
        <w:t>әлемімен тығыз байланыстылығы қазірі! кезде жан-жақты саралануда. «Араб</w:t>
        <w:br/>
        <w:t>философтарының ежелгі гректік философиялық дәстүрді; ойлаудың антикалық</w:t>
        <w:br/>
        <w:t>үлгісін дамытуы шығыстық перипатетизмнің негізіне алынды. әл-Фараби оның</w:t>
        <w:br/>
        <w:t>көрнекті өкілі болды. Алайда әл-Фараби философиясында қойылып, Шешімін</w:t>
        <w:br/>
        <w:t>тапқан мәселелердің саналуандығына қарамастан, оның философиялық ізденісінің</w:t>
        <w:br/>
        <w:t>бағыты мен мазмұндық тереңдігін ислам айқындады. Исдам дүниедегі адам</w:t>
        <w:br/>
        <w:t>өмірінің мәні мен мақсатын, оның рухани саулығы мен бақытқа жету жолдарын</w:t>
        <w:br/>
        <w:t>көрсетіп берді» |21, 31 6.1. Осы тұста әл-Фараби философиясының рационалдық</w:t>
        <w:br/>
        <w:t>негізі оның грек мұрасын игеруімен қатар; исламдық-рухтың өзінде және түркілік</w:t>
        <w:br/>
        <w:t>танымдағы еркін ойшылдық өзегінде жатқандығын ерекше атап өткен лазым. Әл-</w:t>
        <w:br/>
        <w:t>Фараби философиясындағы түркілік рухани болмыс көрінісі мен ықпалын зерттеу</w:t>
        <w:br/>
        <w:t>фарабитанудың қазіргі таңдағы алдында тұрған аса өзекті бағыты болып отыр.</w:t>
        <w:br/>
        <w:t>«Көптеген: фарабитанушылар әл-Фарабидің көзқарасына түркі мәдени дәстүрінің</w:t>
        <w:br/>
        <w:t>әсер еткенін мойындайды. Бірақ, екінішке орай, ойшылдың шығармашылығына</w:t>
        <w:br/>
        <w:t>ықпал еткен бүл факторды жан-жақты зерттеуге бағытталған ірі ғылыми еңбек</w:t>
        <w:br/>
        <w:t>осы уақытқа дейін жоқ. Әл-Фараби тумасынан өкілі болып табылатын түркі</w:t>
        <w:br/>
        <w:t>Мәдениеті Өзіне тән дүниетанымдық бағдарлар мен категорияларды, болмыс</w:t>
        <w:br/>
        <w:t>принциптері мен дүниені ұғыну құндылықтарын қалыптастырды. Осы</w:t>
        <w:br/>
        <w:t>құндылықтар жастық шағында әл-Фарабидің тұлғалық қалыптасуын анықтады»</w:t>
        <w:br/>
        <w:t>22,20 б.). Сондай-ақ, Әл-Фараби мирасын грек мұрасы мен араб - мұсылман,</w:t>
        <w:br/>
        <w:t>түркі мәдениеті аясында ғана емес, гректер мен сақтар арақатынасы, ежелгі</w:t>
        <w:br/>
        <w:t>тректер даналығында лайықты орын алған Анахарсис дүниетанымымен бірлікте</w:t>
        <w:br/>
        <w:t>зерттеу бұл мәселенің жаңа қырын ашуға сеп болады,</w:t>
        <w:br/>
        <w:t>63</w:t>
        <w:br/>
        <w:t>АЙ ші беріп тұрған жерінде; қалмақтар қамап салады» Аты 6</w:t>
        <w:br/>
        <w:t>“зек келе сала астындағы кӛк дененін көлденен тартып: «А</w:t>
        <w:br/>
        <w:t>өр желімі қалар, мән Өлеем жазақтың. бір қатыны бала. Табар» де</w:t>
        <w:br/>
        <w:t>арман ған. рь% ку.) Әеи ӘқиғЕ</w:t>
        <w:br/>
        <w:t>"Тыл стена айлық тасы өзінің айлы: сәздерімен-көтшілікі өз</w:t>
        <w:br/>
        <w:t>айының экетегінде икемдейді. Жұрыю. Бөлей, хашнақ та хош көріп, шешенейің; (52:</w:t>
        <w:br/>
        <w:t>5 (35 5% г" : керісі нде нны</w:t>
        <w:br/>
        <w:t>) ; тікблей ТЫЛЫҒЫН - көре қышы тӛңнм теі</w:t>
        <w:br/>
        <w:t>жалының һ</w:t>
        <w:br/>
        <w:t>ЕЖ ӨЗІН қ Дұниеганым сипаттары. кат алан кел Быдннанетрыс нң</w:t>
        <w:br/>
        <w:t>(жалысы жш қазіргі кездесхалық даналығысретіндегтанылған болькнардысзерттеу</w:t>
        <w:br/>
        <w:t>89</w:t>
        <w:br/>
        <w:t>Сократтың «Өзіңді-өзің таны» принципі ел басқарудың негізгі қағидасына,</w:t>
        <w:br/>
        <w:t>айналып, философиялық ішімде диалектиканың негізін қалаған ойшылдардың</w:t>
        <w:br/>
        <w:t>көптеген еңбектеріне негіз болды. Әділетсіздікке негізделген: басқару тиранияны,</w:t>
        <w:br/>
        <w:t>монархияны қалыптастыратынын түсіндіріп, ел басқаратын ядИМ ақыл-ойы түзу;</w:t>
        <w:br/>
        <w:t>кейешекті болжағыш, басқару-Әнеріне жетік болғаны керек дейді,</w:t>
        <w:br/>
        <w:t>Ежелгі грек ф софтарының жасаған тұжырым түйіндерінде; ондағы</w:t>
        <w:br/>
        <w:t>философиялық ілімдердің барлығында ең алдымен адам. мәселесі алға қойылады.</w:t>
        <w:br/>
        <w:t>Оның, тағды мен әлеуметтік “тіршілігі, оны қалыптастыру,</w:t>
      </w:r>
    </w:p>
    <w:p>
      <w:r>
        <w:t>таныту; орнықтыру” сияқты мзселелерді қозғайды. Бұл мәселелер - еш уақытта</w:t>
        <w:br/>
        <w:t>маңыздылығы жойылмайтын дүниелер. Бұлардың барлығын танытуымен</w:t>
        <w:br/>
        <w:t>аламдарды. ізгі ниеттілікке, өнегелілікке, адамгершілікке тәрбиелеу керектігін</w:t>
        <w:br/>
        <w:t>ұғындырады.</w:t>
        <w:br/>
        <w:t>Философиялық: ой-тұжырымдарда әлеуметтік таным тұрғысынан мүдде</w:t>
        <w:br/>
        <w:t>туралы айтылған көзқарастардың болуы жайдан-жай емес. Себебі - ол олардың</w:t>
        <w:br/>
        <w:t>ілі талары қарым-қатынастарының, отбасының, қоғамдық ортасының, “т</w:t>
        <w:br/>
        <w:t>ойдың ғылыми көрсеткіші екендігін пайымдатуда; Мұның өзі адам “тіршілігінің</w:t>
        <w:br/>
        <w:t>мақсатын айқындау мен өмір сүрудің мәнін түсінуге жетелейді деп ой</w:t>
        <w:br/>
        <w:t>тұжырымдатады!.</w:t>
        <w:br/>
        <w:t>Әлеуметтік процестер адамдардың мәнді тіршілік етуіне, қарым-қатынасына</w:t>
        <w:br/>
        <w:t>ықпалын тигізбей қоймайды. Әлеуметтік процестердің тіршілікке қатынасын</w:t>
        <w:br/>
        <w:t>таным тұрғысынан талдау жасау үшін қоғамдағы сүрақ туғызарлық мәселелердің</w:t>
        <w:br/>
        <w:t>себептеріне тоқталу қажеттілігі туындайды. Ол үшін философиялық ой, қоғам</w:t>
        <w:br/>
        <w:t>туралы оның жүйелік ерекшеліктеріне байланшеты дәлелді қажет ететіні белгілі.</w:t>
        <w:br/>
        <w:t>Осыған орай, қоғам мен: адам туралы танымдық түсініктің, яғни: өзіндік сана мен</w:t>
        <w:br/>
        <w:t>қоғамдық сана үлгілерінің қатынастарының ара жігі айқындалады.</w:t>
        <w:br/>
        <w:t>Әмір сүру адамзат баласын үлкен мұраттарға жетелеу үшін болса, яғни сол</w:t>
        <w:br/>
        <w:t>мақсат-мұраттар) қоғамдық, мақсаттардың әлеуметтік құрылымының</w:t>
        <w:br/>
        <w:t>қатынастарын анықтайды, Әлеуметтік құрылым өл обьектілермен тығыз</w:t>
        <w:br/>
        <w:t>байланысты.</w:t>
        <w:br/>
        <w:t>Қоғамдық мақсат немесе мұрат Ұштық таным үлгілерінен нәр алған болса,</w:t>
        <w:br/>
        <w:t>өл сол халықтың мүддесі Мұндай жағдайда</w:t>
        <w:br/>
        <w:t>бубкектілерді. элеуметтік-этникалық жағдайда қарастыру дұрыс болады. Қазақ</w:t>
        <w:br/>
        <w:t>халқының дүниетанымы: туралы сөз қозғағанда, болса. да, халықтың мүддесіне</w:t>
        <w:br/>
        <w:t>лайықты ой салып, дүниелік толғауларды қозғаған Қорқыт ата, Асанқайғы, Абай,</w:t>
        <w:br/>
        <w:t>Шәкәрімдер туралы айтылады.</w:t>
        <w:br/>
        <w:t>Қоғамдық сана.қоғамдық: мүдденің негізін анықтайды. Яғни, қоғамдық мүдде:</w:t>
        <w:br/>
        <w:t>қоғамдық санамен тікелей байланысты. Қоғамдағы түрлі қарама-қайшылықтар-</w:t>
        <w:br/>
        <w:t>мен қатынастар негізінде жеке адам еубьектінің қоғамдық обьективті</w:t>
        <w:br/>
        <w:t>қажеттіліктерін, Мүдделерін анықтайды және оған жету жолындағы ықыласты,</w:t>
        <w:br/>
        <w:t>нйеттіорнықтырады;</w:t>
        <w:br/>
        <w:t>білмедук үчүн, йаблақының үчүн,</w:t>
        <w:br/>
        <w:t>Енім қағангуча барды.</w:t>
        <w:br/>
        <w:t>Яғни;</w:t>
        <w:br/>
        <w:t>Білместігіннен, нашарлығыннан,</w:t>
        <w:br/>
        <w:t>Ағам қаған дүниеден өтті |5, 51 6.| делінеді.</w:t>
        <w:br/>
        <w:t>Ертедегі қазақ даласының оңтүстігіндегі көне қалалар орнынан табылған</w:t>
        <w:br/>
        <w:t>қыш құмыраларға салынған құс бейнелері де мұндай түсініктің болғанын</w:t>
        <w:br/>
        <w:t>дәлелдей түседі.</w:t>
        <w:br/>
        <w:t>Көшпелі қазақтардың мифологиялық дүниетанымында жанның көптігі және</w:t>
        <w:br/>
        <w:t>оны басқа жерлерде де сақтауға болатындығы жайында да түсініктер болған;</w:t>
        <w:br/>
        <w:t>Қазақтың көне заманда туған деп саналатын «Ер Төстію» ертегісіндегі</w:t>
        <w:br/>
        <w:t>Шойынқұлақтың жаны көп қана емес, ол оны басқа жерде Де сақтай Ялады.</w:t>
        <w:br/>
        <w:t>Ертегіде осы жайт былайша баяндалады: «Шойынқұлақ Күнікейді киіз үйден</w:t>
        <w:br/>
        <w:t>шығарып жіберіп, ұлында: - Мен жанымды: өзіммен бірге аш 5</w:t>
        <w:br/>
        <w:t>Борықты бұлақтың басында қырық елік жүреді, &lt;бның шінде қайқы қарагер елік</w:t>
        <w:br/>
        <w:t>бар, қайқы жне шінде тоғыз ЖЕ сандық Д5 бой НД</w:t>
      </w:r>
    </w:p>
    <w:p>
      <w:r>
        <w:t>көй, оныд кеудеңе сый! Май тең жатей, 521 жайып қоса. сал, бірақ әзіңнен</w:t>
        <w:br/>
        <w:t>басқа жан «езуші болмасын, сезуші болса, сен де, мен де тірі болмаймыз», |б, 62</w:t>
        <w:br/>
        <w:t>6 -дейді. )</w:t>
        <w:br/>
        <w:t>Бұл ертегіде қазақ, халқының, ертедегі жан туралы түсінігі барынша дәл</w:t>
        <w:br/>
        <w:t>бейнеленген.</w:t>
        <w:br/>
        <w:t>Сонымен, түйіндей айтсақ, ертедегі көшпенділер ұғымында адам жаны</w:t>
        <w:br/>
        <w:t>тәннен тыс дербес түрде өмір сүре алады. екен. Әрі ол материалды зат түрінде</w:t>
        <w:br/>
        <w:t>көрініс табады. Олай бөлса, ертедегі адамдардың жан тәнге кірген кезде, ол</w:t>
        <w:br/>
        <w:t>дененің бірқуысында орналасады деп пайымдауы: да мүмкін-ғой. Шындығында да</w:t>
        <w:br/>
        <w:t>солай. екен. Мысалы, Қаратау шатқалдарында, Орталык Азия қыраттарынан</w:t>
        <w:br/>
        <w:t>аабылғай. тасқа қашалған таңба суреттерінде әр түрлі андардың жанының</w:t>
        <w:br/>
        <w:t>орналасқан жері бейнеленген. Сондай бір-суреттің бірінде еліктің жаны: қарнында,</w:t>
        <w:br/>
        <w:t>екінші бір өліктің жаны кеудесінде қоныстанған: |3; 139 6), Осыған ұқсаған</w:t>
        <w:br/>
        <w:t>ізденістерді. &lt;тоиктер де жүзеге асырған көрінеді. Олардың мұндай көзқарасын</w:t>
        <w:br/>
        <w:t>ибн-Туфейл де-әрі қарай жалғастырған,</w:t>
        <w:br/>
        <w:t>Оның «Хай Якзан» деген философиялық романында Хайдың жанның дененің</w:t>
        <w:br/>
        <w:t>қай жерінде орналасқанын іздеп, табу сәтін суреттеген тұсын белгілі қазақ ғалымы</w:t>
        <w:br/>
        <w:t>Ғ.Есім былайша. келтіреді: «Ол (Хай) хайуандардың өмір бойы жылылық сақтап,</w:t>
        <w:br/>
        <w:t>өлген соң. суына: бастайтынын көрді. Ол өз кеудесінде де үлкен жылылық барын</w:t>
        <w:br/>
        <w:t>сезінді. Сонымен ол бір хайуанды ұстап алып; әлгіні тірідей сойып, жүрегіне</w:t>
        <w:br/>
        <w:t>жегі. Назарын алдымен сол: жақ қуысқа аударды, оның бу тәріздес: ауаға толып:</w:t>
        <w:br/>
        <w:t>тұрғанын көрді, Саусағын.жүгіртіп еді, қолын:ыстық-шарпыды, хайуан сол сәтінде</w:t>
        <w:br/>
        <w:t>ӨШІП қалды. С. Энда х. уанды қимылға келтіріп тұрған осы. бу екені және мұндай.</w:t>
        <w:br/>
        <w:t>будың әр хайуанда болатының және фл ұшқан сәтте хайуанның өлетіні мӛлім</w:t>
        <w:br/>
        <w:t>97</w:t>
        <w:br/>
        <w:t>Дүниетаным тұрғысында уақыт пен кеңістіс туралы халықтың тұжырымы:</w:t>
        <w:br/>
        <w:t>грекше. Уақыттың өзгеруі адамның өзгеруімен. байланысты. Уақыт өйгеруімен:</w:t>
        <w:br/>
        <w:t>тұрмыс-тіршілік өзге Өзгеру - дамудың сатысы. Даму- тұрмыстың белгілі бір</w:t>
        <w:br/>
        <w:t>өзіндік ерекшеліктері туралы ұғым, Халықтың дәстүрлі қ ашымейды дүние біртұтас.</w:t>
        <w:br/>
        <w:t>Оның ішінде уақыт өткен уақыты бүгінгі уақыт, “ке ы ;</w:t>
        <w:br/>
        <w:t>танылады. Уақыттың өзгеруін дүние үндестігінің Өлшемі рі</w:t>
        <w:br/>
        <w:t>Табиғат құбылыстарымен байланысынан, тіршілік қатынастарынан: транмйтын</w:t>
        <w:br/>
        <w:t>түрлі танымдар-халық арасында жиі кездеседі. Көкті баспа, отқа түкірме; бүйірінді</w:t>
        <w:br/>
        <w:t>таянба, жаман сөз айтпа, т. б. деген сияқты тыйымдар - халықтың қарым-қатынас</w:t>
        <w:br/>
        <w:t>мегізіндегі этикалық. танымдарының көрінісі Халық ұғымы: жер туралы</w:t>
        <w:br/>
        <w:t>айтылатын: таным- сініктерге өте бай. Жерді анаға теңеу, онын астарында</w:t>
        <w:br/>
        <w:t>тіршілікету; өсіп-Әнетін мекені ретінде таныт мен оны киелі санап-қадірлеуінде.</w:t>
        <w:br/>
        <w:t>Әлеуметтік тіршілікте өмір салтанаты табиғат үндестігімен сабақтасып</w:t>
        <w:br/>
        <w:t>жатады. Табиғатты аялау, оны киелеу - адамдықтың ауыр жүгін міндеттейтін</w:t>
        <w:br/>
        <w:t>философиялық- этикалық борыш; Оны ұстану, сақтау, сабақтастыру леуметтік</w:t>
        <w:br/>
        <w:t>үйлесімділік шарты. Табиғат пен: адамаралық қатынастарды ретте</w:t>
        <w:br/>
        <w:t>түсініктер. Мұндай таным-түсініктерді ұстанбау көргенсіздік, білімсізді</w:t>
        <w:br/>
        <w:t>танылған.</w:t>
        <w:br/>
        <w:t>Туған жерді. қасиеттеу, оны сүю - адамгершіліктік. Тарихи уақыт өзгерісіне</w:t>
        <w:br/>
        <w:t>жрай халықтың таным деңгейіндегі. қалыптасқан түсініктері де өзгерді. Бұрын</w:t>
        <w:br/>
        <w:t>адамның арғы тегі маймыл деген-түсініктің қателігін көпшілік мойындауда. Қазақ</w:t>
        <w:br/>
        <w:t>халқының бұрыннан қалыптасқан Тәнірге табынуы: (ислам. идеясымен</w:t>
        <w:br/>
        <w:t>жалғастығын тапты. Халықтың наным-сеніміндегі Тәнірі - Алла ұғымымен</w:t>
        <w:br/>
        <w:t>бірігіп, бір ғана құдіреттің барлығын таныды. Бұл екі сөздің қосарлана</w:t>
        <w:br/>
        <w:t>айтылуынан байқауға болады: Тарихи қалыптасқан. әдет-ғұрыптың, жөн-</w:t>
        <w:br/>
        <w:t>жоралғылардың абтары мұбылман дінімен астасып, оның ішкі үйлесім-мәнімен</w:t>
        <w:br/>
        <w:t>орныққандығының көрінісі. Тәңірінің күдіреті дарымаған дүние жоқ, яғни барлык</w:t>
        <w:br/>
        <w:t>болмыс жаратылысы, қазақ халқының дәстүрлі таным-түсінігі, рухани әлемі.</w:t>
      </w:r>
    </w:p>
    <w:p>
      <w:r>
        <w:t>тәңірін танудан туған салт-дәстүрлері - 01 халықтың төлтума мәдени нысандары.</w:t>
        <w:br/>
        <w:t>Мұның барлығы дәстүрлі | ім-мәдени философиялық танымның күнделікті</w:t>
        <w:br/>
        <w:t>тұрмыс жағдайындағы көрінісі, Дәстүрлі таныметүсініктік көрініс тапқан</w:t>
        <w:br/>
        <w:t>саласына фольклор туындылары-дажатады,</w:t>
        <w:br/>
        <w:t>Ертегі, аңыз-әңгіме, жыр рухани дүниетанымымыздың өзегі ретінде Дәстүрлі.</w:t>
        <w:br/>
        <w:t>ойлау жүйесінің қуатына айналған. Дәстүрлі ойлау арнасында қалыптасқан</w:t>
        <w:br/>
        <w:t>Зӛным- түсініктердің мән-мағынасына зерделеу: арқылы Танымдық ұғымдарды</w:t>
        <w:br/>
        <w:t>Түсіну қажеттілігі артуда. Яғни, сөздік-жүйеге құрылған ойдың байланысы, ойлау;</w:t>
        <w:br/>
        <w:t>түю, тұжырымдау зерттелініп отырған. мәселелердің негізін аша түседі деп</w:t>
        <w:br/>
        <w:t>зіндік ойлау “жүйесі қалыптасқан халық үшін фольклорлық дүниелерде:</w:t>
        <w:br/>
        <w:t>орныққан философиялық ойдың рөлі тәрбиелілік қызмет атқарғанын да</w:t>
        <w:br/>
        <w:t>ұмытпаған жөн,</w:t>
        <w:br/>
        <w:t>Халық өзінің әлеуметтік тұрмыстіршілігінде рухани кемелденуіне қатысты</w:t>
        <w:br/>
        <w:t>танымдық үрдісті фольклордан қарастырады. Фольклор-үлгісі - халық тайымынын</w:t>
        <w:br/>
        <w:t>көзі. Халықтық таным "үлгісі болу Мен тағылым тәрбие беруде ұстаз ретінде</w:t>
        <w:br/>
        <w:t>дәстүрі барлығын дәріптейді. Мұндай тәрбиелік дүниелер ғасырдан-ғасырға</w:t>
        <w:br/>
        <w:t>&lt;абақтастығын эқоғалтпай, жалғасып жатқан,</w:t>
        <w:br/>
        <w:t>Халықтың танымы, терең, ойдың көрінісі батырлар жырында қалыптасып,</w:t>
        <w:br/>
        <w:t>өпдіктің злеуметтік-мәдени үлгілерінің барынша орныққанын пайымдатады.</w:t>
        <w:br/>
        <w:t>Мысалы, ІХ-ХІ ғасырларда қазақ даласын мекендеген тайпалар өз көсемдерін:</w:t>
        <w:br/>
        <w:t>сайлан, тәңірінің құлы деп таныған. Мұндай таным-түсініктер билік етудің заңды.</w:t>
        <w:br/>
        <w:t>жөрінісі деген халықтық танымға лайықты орныққанын көрсетеді. Халық әлдебір</w:t>
        <w:br/>
        <w:t>әлеуметтік жағдайларға қатысты дүние құбылысы қайшылықтарына, оған</w:t>
        <w:br/>
        <w:t>байланысты /ақыл«Ойды қозғау; Тәңіріден тілек тілеу, құлшылық жабау сияқты.</w:t>
        <w:br/>
        <w:t>арекеттерімен Өң Нәтижеге жатқанын да аңғаруға боладыб. Мұнын барлығы,</w:t>
        <w:br/>
        <w:t>дүние тіршіліктегі: қайшыл! рды аңғаруға, оны шешудің әдіс-тәсіл ;</w:t>
        <w:br/>
        <w:t>жетілдіріп, ақыл-ойдың, өмір сүрудің түрлі жолдарын жетілдіруге:</w:t>
        <w:br/>
        <w:t>мүмкіндіктерінің болғанын көрсетеді (13,92-6.). ) )</w:t>
        <w:br/>
        <w:t>Философиялық ойдың нәтижесі әлеуметтік дамудың жолдарын, ондағы</w:t>
        <w:br/>
        <w:t>іңгілік, адамгершілік түрлі наным-сенімдерге сәйкес проблемаларды шешуге</w:t>
        <w:br/>
        <w:t>көмектеседі. Әлеуметтік таным өмір қайшылықтарының мәнін, “табиғаттың.</w:t>
        <w:br/>
        <w:t>құбылысын, оның жұмбағын, болмыстың ерекшелігін танып-түсінудің тәсілдерін</w:t>
        <w:br/>
        <w:t>ұқтырған. Осыған орай, халықтың өзіне ғана тан философиялык таным: жүйесі</w:t>
        <w:br/>
        <w:t>орнығып қалыптасқандығын анықтауға болады |14, 546.)</w:t>
        <w:br/>
        <w:t>Әлеуметтік таным қоғамдағы маәселелерді.ашып көрсету мен”тәрбиелік мәнін</w:t>
        <w:br/>
        <w:t>танытып, жағымсыз мінез-қылықтарды. сынауымен тәрбие құралы тетіндегі</w:t>
        <w:br/>
        <w:t>қасиепи де анықтай аляды. Яғни, халық өнерінің түй тамыры халықтық</w:t>
        <w:br/>
        <w:t>ш БМННІН, ондағы Ойдың. Өзегі інен аамыфын жы ЖаЖаНЫН, Ы аншладатан</w:t>
        <w:br/>
        <w:t>танытады. Фолысаардағы ; Тезаткқан таным үс... с) рдің</w:t>
        <w:br/>
        <w:t>негізінде, оның тарихи түп негізін түстеумен, тіршілікпен байланысқан</w:t>
        <w:br/>
        <w:t>тайымдаулардың сыр-сипатын анықтаумен-көрініс табады.</w:t>
        <w:br/>
        <w:t>Әдебиет:</w:t>
        <w:br/>
        <w:t>Һ.Художественный фольклор: -М..1929.- Вып. ТУ-У-220с</w:t>
        <w:br/>
        <w:t>2.Аникин В.П, Бусский фольклор. &lt;&lt; М.,1987-250&lt;,</w:t>
        <w:br/>
        <w:t>іарғұлан Ә. Халық мұғалімі.&gt;- Алматы, 1939- Ув23- 90-98-66.</w:t>
        <w:br/>
        <w:t>4.Уалиханов ШІ... Статьи/перепиеска. - Алматы, 1949, - 1686</w:t>
        <w:br/>
        <w:t>5. Уалиханов Ш.. Таңдамалы: -- Алматы, 1985.-560 б.</w:t>
        <w:br/>
        <w:t>қ 6. Тұрсынов Е. Д. Қазақ яуыз әдебиетін жасаушылардың байырғы ӛкілдері. - Алматы,</w:t>
        <w:br/>
        <w:t>-&lt;2006.</w:t>
        <w:br/>
        <w:t>7. Формозон А. Памятникигпернобытноғонекугетій. -М., 1966.-126 с.</w:t>
        <w:br/>
        <w:t>8 Окпидвиков А. Петфоглифы Нижнего Амура--Л., 1971.-324 с,</w:t>
        <w:br/>
        <w:t>9. Сатыбекова С. К..Гуманиям Аль-Фараби, - Алматы, 1975.-143 с.</w:t>
      </w:r>
    </w:p>
    <w:p>
      <w:r>
        <w:t>ю Философия тарихы, Ж. Алтай, А. Қасабек, Қ, Мұхамбетәлі, &lt;&lt; Алматы: Жеті Жарғы,</w:t>
        <w:br/>
        <w:t>8</w:t>
        <w:br/>
        <w:t>бай журналы; -&lt; Алматы; 1992, - Жез,</w:t>
        <w:br/>
        <w:t>12, Қасабек А., Алтаев Ж. Қазақ философиясы; -“Алматы; 1996.- 1846.</w:t>
        <w:br/>
        <w:t>13, Орынбеков М, История филасофин. - Алматы, 1999.-161 с.</w:t>
        <w:br/>
        <w:t>14. Нысанбаев Ә., Әбжанов-Т, Ойлау: тарихы--Алматы: Ғалым 1994, - 1726.</w:t>
        <w:br/>
        <w:t>93</w:t>
        <w:br/>
        <w:t>Тәңірінің жердегі үкімін орындаушы ретінде түсінген. Бұндай ұғым-түсініктер</w:t>
        <w:br/>
        <w:t>көшпенді түркі халықтарын тегеурінді эрекет, адуынды айбат, шегініссіз қимылға</w:t>
        <w:br/>
        <w:t>итермелеп отырған. Түркінің ұлы ойшылы Тоныкөктің Будда ілімін жаратпауы да</w:t>
        <w:br/>
        <w:t>осыдан. «Себебі, көшпенділік өмір салтын ұстаны түркі әлеміне сол тұста дүние</w:t>
        <w:br/>
        <w:t>қызығынан: баз кешіп, өзін-өзі тірі өлікке айналдырған дін қаһармандары емес.</w:t>
        <w:br/>
        <w:t>елгезек, сезімтал, жаужүрек өмір қаһармандары керек-еді. Салт-сананың өзге түрін</w:t>
        <w:br/>
        <w:t>түркілер қабылдамаған (11, 58 б.1.</w:t>
        <w:br/>
        <w:t>Сонымен, біз көшпенділік өмір салтындағы рухани бастаулар туралы.</w:t>
        <w:br/>
        <w:t>жанның табиғаты жөніндегі көшпенділер байыптауларын шама-шарқымызша</w:t>
        <w:br/>
        <w:t>қарастырып өттік. Енді көшпенділер түсінігіндегі адамдық болмыстың екінші</w:t>
        <w:br/>
        <w:t>сыңары - тәндік бастаулар жөнінде де тоқталып өтейік, Біз бұл мәселені</w:t>
        <w:br/>
        <w:t>қарастыруды, ең алдымен дене, тән ұғымы атауларының Этимологиялық түй-</w:t>
        <w:br/>
        <w:t>тамырынан бастағанды жөн көріп отырмыз. Бұған себеп, бұл атаулар осы күйінде</w:t>
        <w:br/>
        <w:t>көне түркі жазба ескерткіштерінде, өрга ғасырлардағы әл-Фараби, Ж. Баласа-</w:t>
        <w:br/>
        <w:t>ғұн, М. Қашқари, А. Мүгнеки, тб. түркі ғұламаларының еңбектерінде</w:t>
        <w:br/>
        <w:t>ұшыраспайды. Бұл сөздердің қолданылуы бертінде, алғаш жыраулар поэзиясында</w:t>
        <w:br/>
        <w:t>ара-кідік кездесіп, Абай, ЫІЮбырай, Шоқан, Шәкәрім еңбектерінде қолданыс тауып,</w:t>
        <w:br/>
        <w:t>мәдени-философиялық мәнге ие болған, сол тұрғыда қарастырылған. Бұған қарап</w:t>
        <w:br/>
        <w:t>ілкі кезеңдегі көшпенділер мәдениетінде тән туралы ұғым болмаған деген түсінік</w:t>
        <w:br/>
        <w:t>тумауға тиіс. Бұл ұғымдардың көне түркі тілінде өзіндік дербес атаулары болған,</w:t>
        <w:br/>
        <w:t>Ол жайындағы алғашқы мәліметті М. Қашқаридың түркі халықтарыный</w:t>
        <w:br/>
        <w:t>тұнғыш энциклопедиясы деп атауға тұрарлық әйгілі еңбегі - «Диуани лұғат-ат-</w:t>
        <w:br/>
        <w:t>түрік» кітабынан табамыз. Онда «бод» сөзіне - «бой, дене», ал «тан» сөзіне -</w:t>
        <w:br/>
        <w:t>«тән», «естен тану», «сөзден тану» (12, 150 6.| деген түсініктер берілген. Осыған</w:t>
        <w:br/>
        <w:t>қарап, көне түркі халықтарының тән мен дене екеуін бір нәрсе деп қарамай.</w:t>
        <w:br/>
        <w:t>оларды бір-бірінен ажырата білгенін көреміз. Мысалы, дене ұғымына қатысты</w:t>
        <w:br/>
        <w:t>бойы-басы, өн-бойы, бой жету, дене тұрқы, т.б. сөздер қолданылады. Мұнда</w:t>
        <w:br/>
        <w:t>сөйлеушінің, ой айтушының назары адам баласының органикалық денесіне, оның</w:t>
        <w:br/>
        <w:t>анатомиялық, физиологиялық қасиеттері мен биологиялық даму ерекшеліктеріне</w:t>
        <w:br/>
        <w:t>бағытталғанын байқаймыз. Яғни, денеде сезіну, түйсіну қабілеттері, «ішкілік»</w:t>
        <w:br/>
        <w:t>жоқ. Көбіне физикалық-тұлғалық сипаттар үстемдік етеді. Ал енді «тан»-- «тәнге»</w:t>
        <w:br/>
        <w:t>қатысты берілген - 1) естен тану, 2) сөзден тану, 3) кісіні тану түсіндірмелерін</w:t>
        <w:br/>
        <w:t>байыптайтын болсақ, бұған байланысты мынадай тұжырымдар жасауға болады.</w:t>
        <w:br/>
        <w:t>Тәнде өзіндік құрылым мен физиологиялық атқару функциялары бар обьективті</w:t>
        <w:br/>
        <w:t>дүниелік нәрсе мен «ішкіліктік», яғни субьективті өзіндік тән екеуі тоғысқан. Ал</w:t>
        <w:br/>
        <w:t>«танның» өзі тіл заңдылығына сай дыбыстық өзгерістерге түсіп, «тәнге» айналун</w:t>
        <w:br/>
        <w:t>мүмкін. Танға қатысты айтылатын естен тану, кісіні тану сөздерінен</w:t>
        <w:br/>
        <w:t>аңғарылатыны, мұның бәрі де кісінің есіне, жадына, өзіндік Ойлау, түйсіну</w:t>
        <w:br/>
        <w:t>қасиеттеріне катысты қолданылып, кісінің өзіндік тәндік құрылымының өзге дс</w:t>
        <w:br/>
        <w:t>обьектілерді тану, қабылдау, зерделеу қабілеттеріне де ие екендігіне меңзейді.</w:t>
        <w:br/>
        <w:t>Осыдан келіп біз көшпенділердің де адам баласының тәндік болмысындағы «ішкі</w:t>
        <w:br/>
        <w:t>тән» мен «сыртқы тәнді» айыру деңгейіне көтерілгендігіне куз боламыз. Бұны</w:t>
        <w:br/>
        <w:t>ажыратудың өзі, кісінің өзімдікі және өзгенікі деген мәселелерді танып білуінен</w:t>
        <w:br/>
        <w:t>102</w:t>
      </w:r>
    </w:p>
    <w:p>
      <w:r>
        <w:t>түркі шаруаларына қарағанда әлде қайда жоғары тұр.. . Осынау дала көшпен-</w:t>
        <w:br/>
        <w:t>ділерінің ақынжанды болып келетіні, ой-қиялының жүйрік болып бітетіні мұңсыз-</w:t>
        <w:br/>
        <w:t>қамсыз көшпелі тіршіліктің арқасы болу керек немесе ұдайы ашық аспан астында,</w:t>
        <w:br/>
        <w:t>шет-шегі жоқ Інүйгін дала құшағында ғұмыр кешкен соң табиғат шіркінді Тәңірі</w:t>
        <w:br/>
        <w:t>дұтқандықтан да болар... Татар атаулы халықтар арасында өзіндік ақындық</w:t>
        <w:br/>
        <w:t>қабілет дарыны жөнінен қазақтар бірінші орында болса керек» |2, 291 6.1.</w:t>
        <w:br/>
        <w:t>Кез келген саналы адам баласын сан ғасырлардан бері толғандырған,</w:t>
        <w:br/>
        <w:t>тереңіне бойлатып, сырын алдырмаған, сол баяғы тылсым күйіндегі сан сауал:</w:t>
        <w:br/>
        <w:t>Жаратылыс қашан және қалай пайда болды? Адамды кім және неден жаратты?</w:t>
        <w:br/>
        <w:t>Тіршілік деген не? Өмір мен өлімнің мәні неде? Адам баласы неге әледі?</w:t>
        <w:br/>
        <w:t>Өлгеннен кейінгі жерде өмір бар ма? Жан деген не? Тән мен жанның, рухтың</w:t>
        <w:br/>
        <w:t>сыры неде, бір-бірінен арақатынасы қандай? т.б. мәселелерді байыптаудан</w:t>
        <w:br/>
        <w:t>көшпенділер де шет қалмаған. Кӛрінім және көмескі дүниелердің қыр-сырын</w:t>
        <w:br/>
        <w:t>тануға талпыныс жасап, ол туралы өзіндік ой-пікір, түйін-тұжырымдар жасаған.</w:t>
        <w:br/>
        <w:t>Яғни, халық түсінігіндегі адамдық болмыстың рухани және тәндік бастауларын,</w:t>
        <w:br/>
        <w:t>олардың табиғатын танып-білуге жол ашатын негізгі бағыт -- діни-мифологиялық</w:t>
        <w:br/>
        <w:t>көзқарасты меңгеру. Бұл орайда біз тек көшпенділердің ислам дінінен алғы</w:t>
        <w:br/>
        <w:t>дәстүрлі діни. салт-жоралары туралы әңгіме етпекпіз. Көшпелі қазақ дүние-</w:t>
        <w:br/>
        <w:t>танымында негізінен Тәңіршілдік дінінің, ата-баба эруағының, Жер"Судың,</w:t>
        <w:br/>
        <w:t>Күннің, оттың, ғарыш әлемінің рухани болмыстың қасиетті болғанын айтуымыз</w:t>
        <w:br/>
        <w:t>керек. Халық бұлардың бәріне бірдей құлай жығылып, табынбаған. Дегенмен от,</w:t>
        <w:br/>
        <w:t>күн, ай, су, т.б. киелі саналып, әсепеттелген. Осы ыңғайдағы іс-әрекеттері</w:t>
        <w:br/>
        <w:t>кейіннен ырым-жоралардың қалыптасуына әэкелеген. Діни-мифологиялық</w:t>
        <w:br/>
        <w:t>танымның көрінісі, әсіресе, ауыз әдебиетінде мол ұшырасады. Мұндағы жан</w:t>
        <w:br/>
        <w:t>иесінің туу және қайтыс болуы кезіндегі, тәндегі дертті емдеуге қатысты үшкіру-</w:t>
        <w:br/>
        <w:t>қақтау тәсілдері, т.б.-нан аңғарылатыны көшпенділерінің түсінігінде адам</w:t>
        <w:br/>
        <w:t>жанынын мәңгілігі, оның өлмейтіні, дербес өмір сүретіндігі туралы түсінігі: болған</w:t>
        <w:br/>
        <w:t>деген тұжырым жасауға негіз береді. Жанның мәңгілігі туралы түсінік барлық</w:t>
        <w:br/>
        <w:t>халықтың дүниетанымында кен орын алған. Алайда, көшпенді халықтың діни</w:t>
        <w:br/>
        <w:t>түсінігінде ол басқаша қабылданады. Көшпелілер адам ұлының өлімнен кейінгі</w:t>
        <w:br/>
        <w:t>өмірін не тозақ, не жұмақтағы әмір емес, осы қазіргі өмірінің жалғасы ғана деп</w:t>
        <w:br/>
        <w:t>санайды.</w:t>
        <w:br/>
        <w:t>Сондықтан да қайтыс болған адамның денесін жерлегенде, онымен бірге</w:t>
        <w:br/>
        <w:t>атын, қару жарағын және күнделікті тұрмыстық тұтыну құралдарын да қоса</w:t>
        <w:br/>
        <w:t>жерлеген. Сол сияқты жерлеудің бұдан өзге де түрлері болғанға ұқсайды. Бұған</w:t>
        <w:br/>
        <w:t>Орта Азия территориясынан табылған археологиялық қазба жұмыстарының</w:t>
        <w:br/>
        <w:t>заттық деректері дәлел болады. Жерлеу салтының ең ежелгі көне түріне мәйіттің</w:t>
        <w:br/>
        <w:t>қабірге бір қырынан қос тізесін бүге жатқызылған түрін жатқызамыз. Өлікті</w:t>
        <w:br/>
        <w:t>былайша қоюды Жерді ана ретінде қабылдаудан туған түсінікпен байланыстыруға</w:t>
        <w:br/>
        <w:t>болады. Мәйіттің былайша жатқызылуы нәрестенің яна құрсағында жатқан</w:t>
        <w:br/>
        <w:t>қалпын еске түсіреді, Яғни «Әкерден жаралған, жерге қайтып келеді». Сондай-ақ</w:t>
        <w:br/>
        <w:t>қайтыс болған адаммен бірге тұтыну заттарын да бірге жерлеу қабір өмірінің</w:t>
        <w:br/>
        <w:t>жердегі өмірдің жалғасы деген ұғымға жетелейді.</w:t>
        <w:br/>
        <w:t>95</w:t>
        <w:br/>
        <w:t>жағдай да- бәрі де өзгермелі. Және бәрі жау-кеністік те, уақыт та қоршаған орта</w:t>
        <w:br/>
        <w:t>да. Яғни, «бері жоқ деме - жар астында». Қақаған қыс; азынаған боран, ақырған</w:t>
        <w:br/>
        <w:t>аяі, шіліңгір ыстық, бөрі де көшшпендіні жан-жағынан: қысады; Оның үстіне;</w:t>
        <w:br/>
        <w:t>«жылқы айдаба - жаудікі, ысқырса - желдікі», ЯҒНИ талас-тартыс дүние.</w:t>
        <w:br/>
        <w:t>Сондықтан көшпелінің әмірі: күрестен тұрады, Ал ол-күресте жеңілмеу үшін «отқа</w:t>
        <w:br/>
        <w:t>балса күймейтін, суға салса. батпайтын» қайсар, өжет;айлакер, көрегентұлғаларды</w:t>
        <w:br/>
        <w:t>қалыптастыруға тура келді.</w:t>
        <w:br/>
        <w:t>Биіктекек Тәңірі,</w:t>
        <w:br/>
        <w:t>Төменде қара жер жаралғанда,</w:t>
      </w:r>
    </w:p>
    <w:p>
      <w:r>
        <w:t>Екеуінің арасында адам баласы жаралған.</w:t>
        <w:br/>
        <w:t>Күлтегін (Үлкен-жазу)</w:t>
        <w:br/>
        <w:t>Демек; түркілер түсінігінде бұл үш құбылыс (Көк тәнірі - адам - жер)</w:t>
        <w:br/>
        <w:t>ғажайып бір тұтастықта қаралады. Бұл үштіктің әрбір бөлігінің 83 маңызы, өз</w:t>
        <w:br/>
        <w:t>міндеті бар. Шынында да адам баласы өмірге келу үшін оған аспан-жерден құт</w:t>
        <w:br/>
        <w:t>жаруы. керек. Сондықтан, адам -- Жер мен Көктің қосындысы. Көшпенділер:</w:t>
        <w:br/>
        <w:t>танымында, жоғарыда да айтып өткеніміздей, ажал түсінігі жоқ, олар қайтыс</w:t>
        <w:br/>
        <w:t>болған адамды «ұшты» дейді. Онысы аспанға сіңіп, ӛруаққа айналды дегені, Міне,</w:t>
        <w:br/>
        <w:t>оғы жерде зерттеу еңбегіміздің: бас жағында жауапсыз қалдырған сауламыздың,</w:t>
        <w:br/>
        <w:t>Яғни адам қайтыс болған соң төңі жерге, жаны көкке сіңсе, Онда артында</w:t>
        <w:br/>
        <w:t>қалғандар неліктен оның тәні жерленген “жерге барып медет: сұрайды. деген</w:t>
        <w:br/>
        <w:t>мәселенің түйіні шым-шымдап таратыла бастаған сияқты. Көшпенділер адам</w:t>
        <w:br/>
        <w:t>бойында тек:тәндік: бастау мен жаннан өзге рухтың болатындығын танып білген.</w:t>
        <w:br/>
        <w:t>Рухдегеніміз - адам ақыл ойының құндақталған жиыны. Жан-жануарларда да тән</w:t>
        <w:br/>
        <w:t>мен жан бар. Адам да физиологиялық тұрғысынан келіп қарағанда, ет пен</w:t>
        <w:br/>
        <w:t>сүйектен “жаралған хайуанаттар дүниесіне жатады. Ал оларды бір-бірінен</w:t>
        <w:br/>
        <w:t>ажыратып тұрған басты белгі - рухы, рухани бастауы, жиыны. Міне адам</w:t>
        <w:br/>
        <w:t>баласының жанының рухқа айналуы; рухтың ашылуы және кемелденуі адам ақыл-</w:t>
        <w:br/>
        <w:t>ойының деңгейі болып, табылады. Сондықтан да адам рухы өлмейді, ол</w:t>
        <w:br/>
        <w:t>бұрынғыдан да күшейіп, мықтылана түседі. Көшпенділердің ата-баба әруағына</w:t>
        <w:br/>
        <w:t>сыйынып, құрмет тұтуы және одан пана іздей, медет тілеуі осыған байланысты;</w:t>
        <w:br/>
        <w:t>Зк- шығармашылықтың да бастауы, | р ры. “Адамзаттың</w:t>
        <w:br/>
        <w:t>тіршілік: қағидалары, Әмірлік құндылықтары осы рухани бастаулардан тамыр</w:t>
        <w:br/>
        <w:t>тартады. М. “Әуезовтың осынау мәселе туралы, яғни қазақ х ның рухани</w:t>
        <w:br/>
        <w:t>Дүййесі туралы айтқан-мына пікірі, вен айтқандарымызды негіздей түседі. «Бақыт</w:t>
        <w:br/>
        <w:t>ізден, ғасырлар бойы сахараны: шарлап шарқ ұрған мұндар жолаушы &gt; қазақ</w:t>
        <w:br/>
        <w:t>халқы бізге архитектура мен окульптураның, сурет өнерінің ескерткіштерін</w:t>
        <w:br/>
        <w:t>қалдыра-алмады. Бірақ ол бізге ең асыл /мұра --жыр мұрасын: мирас етті. Жыршы</w:t>
        <w:br/>
        <w:t>қалық, ақын халық есте жоқ ескі замандардан бастап дарыған/ақындық даналығын</w:t>
        <w:br/>
        <w:t>қапысыз жұмсап, өзінің рухын ұмытылмас. эпостық .дастандарында, сан-сан.</w:t>
        <w:br/>
        <w:t>Әралуан түрлі жырларында бейнеледі» |12, 187 6.1. Яғни ауыз әдебиеті көшпенді</w:t>
        <w:br/>
        <w:t>халықтың рухани серігі болған. Күнделікті тұрмы “іршілігінде бағдар етер:</w:t>
        <w:br/>
        <w:t>Бухани құндылықтарын тудырған, Және де тірісінде түркі азаматы өзін Көк</w:t>
        <w:br/>
        <w:t>101</w:t>
        <w:br/>
        <w:t>фольклорлық шығармаларда кең өріс алған. Оны халыққа ұлттық таным негізінде</w:t>
        <w:br/>
        <w:t>насихаттаушылар жыршы, жыраулар ретінде белгілі.</w:t>
        <w:br/>
        <w:t>Уақыт - тіршілік өлішемі, ол көп нәрсені пайымдатады. Егер де халық өз</w:t>
        <w:br/>
        <w:t>дүниетаным негіздерінен алшақтап кеткенін білсе, оны түзеуге уақыт бар, кешігу</w:t>
        <w:br/>
        <w:t>де керек емес. Алға қарай ұмтылу ол прогрессивті тіршіліктің талабы.</w:t>
        <w:br/>
        <w:t>Дүниетанымның халықтық үлгісі, яғни қазақи таным-түсінік - ол ұлттық</w:t>
        <w:br/>
        <w:t>болмыстың анықтауышы. Қазіргі кездегі әлеуметтік таным тұрғысынан</w:t>
        <w:br/>
        <w:t>қалыптасқан көзқарастарымыз - жан-жақтан келген халықтарға еліктеуден туған</w:t>
        <w:br/>
        <w:t>құбылыстар. Еліктеудегі туған түсініктер халықтың көсегесін көгертпейді,</w:t>
        <w:br/>
        <w:t>олардан арылатын уақыт та келді.</w:t>
        <w:br/>
        <w:t>Мәселен, Ғ. Есім «Батыс өркениеті өз аймағы үшін құнды, батыс мұсылман</w:t>
        <w:br/>
        <w:t>рухына келе бермейтін басқаша христиан әлемі. Оның ұлттық дамуды шектеу</w:t>
        <w:br/>
        <w:t>факторы болатынын ескерген жөн. Батыс пен қазақ мәдениеті бәсекеге түспеу</w:t>
        <w:br/>
        <w:t>керек. Біз ұлттық генофонымызды шашып алған халықпыз. Өзімізді-өзіміз танып,</w:t>
        <w:br/>
        <w:t>дамуымыз үшін уақыт керек. Бар жоғымызды түгендеп алу егемен болған елдің</w:t>
        <w:br/>
        <w:t>атқаратын басты ісінің бірі» деп, риясыз шындықты айтып танытады.</w:t>
        <w:br/>
        <w:t>Осы айтылған ой-пікірлер мен тұжырымдарға орай халықтың мәдениетін;</w:t>
        <w:br/>
        <w:t>асыл рухани мұраларын, дүниетанымын, тарихын зерттеп, танытуға деген</w:t>
        <w:br/>
        <w:t>ынталылар легі көңіл куантады.</w:t>
      </w:r>
    </w:p>
    <w:p>
      <w:r>
        <w:t>Халық дүниетанымын, оның болмысының көрсеткішін, танымдық зерттеулер</w:t>
        <w:br/>
        <w:t>арқылы өз болмысын танытып зерделету парыз.</w:t>
        <w:br/>
        <w:t>Сан ғасырлар бойына жалғасып, әлемдік деңгейдегі дүниетаным тұғырын</w:t>
        <w:br/>
        <w:t>қалыптастырған, оған мұрындық болған түркілік ойшылдар - 3л-Фараби, Ибн-</w:t>
        <w:br/>
        <w:t>Сина, Хайдар Дулати, Сығанақи, Абай, т. 6, Бұл даланың данышпандары;</w:t>
        <w:br/>
        <w:t>Осылардың жазған, айтқан дүниелік тұжырымдары, түркілік дүниетаным,</w:t>
        <w:br/>
        <w:t>халықтық сана ол әлі де жалғасып келеді.</w:t>
        <w:br/>
        <w:t>Зерттеудің мақсаты да сол фольклорлық туындылардағы философиялық</w:t>
        <w:br/>
        <w:t>мәселелер көріністері арқылы “ұлттық дүниетаным үлгілерінің іздерін жүйелете</w:t>
        <w:br/>
        <w:t>отырып, бірізділікке салу, оны қалын көпшілікке, халыққа жеткізу, онын</w:t>
        <w:br/>
        <w:t>қоғамдық, тәрбиелік мәнін таныту. Таныту арқылы оған лайықты түсініктер</w:t>
        <w:br/>
        <w:t>қалыптастыра отырып, болмыстық қалыптарын түзеуге ықпал жасау.</w:t>
        <w:br/>
        <w:t>Фольклор туындыларының көпқырлы терең мәніне бойлау, ондағы</w:t>
        <w:br/>
        <w:t>философиялық ойдың астарын тану. Ол кең мағынасында халықты тану міндетін</w:t>
        <w:br/>
        <w:t>атқарады деуге болады. Ондағы фольклор туындыларының негізі көркем ойын,</w:t>
        <w:br/>
        <w:t>халықтың рухани қазынасына бейтарап қарамайтын философтар рдайым зерек</w:t>
        <w:br/>
        <w:t>көңілмен ондағы дүниелік танымдарға назар аударуда. Философиялық ойдың</w:t>
        <w:br/>
        <w:t>негізін таныту - философ-ғалымдардың жетістіктері. Оның ішінде сонғы жиырма</w:t>
        <w:br/>
        <w:t>жыл көлеміндегі еңбектерде қазақ халқының ойлау ерекшелігін ескеру, онын</w:t>
        <w:br/>
        <w:t>өзіндік қайталанбас қасиетін таныту жөніндегі жаңалықтарды айтуға болады.</w:t>
        <w:br/>
        <w:t>Халықтын болмысы, онын өмір сүру философиясы, ондағы ұлттық идея</w:t>
        <w:br/>
        <w:t>жайында айтылған еңбектер жеткілікті. Фольклор - туынды, ұлттық идея, ол сол</w:t>
        <w:br/>
        <w:t>халықтың тұрмыс-тіршілігіндегі. болмыстың ерекшелігін танытады:</w:t>
        <w:br/>
        <w:t>Дүниетанымдық тұтастықты танытатын ойлау жүйесінің кеңістігі мен өзімізді</w:t>
        <w:br/>
        <w:t>танытудың негізі деп қабылдаймыз.</w:t>
        <w:br/>
        <w:t>86</w:t>
        <w:br/>
        <w:t>қызмет атқарады. Ол халықтың іс-әрекетіне, дүние туралы көзқарасына ықпал ету</w:t>
        <w:br/>
        <w:t>м ; ойлау, сөз сапт үлгіс не тәрбиелеуші құрал ретінде атқарды; яғни аңыз-</w:t>
        <w:br/>
        <w:t>і | мгеру негізіндегі ойд көрі Ойлау</w:t>
        <w:br/>
        <w:t>жәңгейінің өлшеміне айналған ӘМІр танытқыштың байлауы, биіс фольклорлық бір</w:t>
        <w:br/>
        <w:t>саласы - мақал-мәтелдер мен шешендік сөздер.</w:t>
        <w:br/>
        <w:t>Мақал-мәтелдер тапқырлыққа, шапшаң ойлауға, дүние құбылыстарын</w:t>
        <w:br/>
        <w:t>салыстыруға, сөздің астарлы сырын ұғынуға тәрбиелейді. Сонымен қатар мақал-</w:t>
        <w:br/>
        <w:t>мәтел. мол танымдылықты талап етеді. Фольклордың бұл саласынан халықтың</w:t>
        <w:br/>
        <w:t>дүниетанымы, табиғат, қоғам “құбылыстарына байланысты ой түйіні көрінеді.</w:t>
        <w:br/>
        <w:t>Халықтың ой-өрісін-тереңдететін, ойлау жүйесінің: ерекшелігін арттыратын мақал-</w:t>
        <w:br/>
        <w:t>мәтел танымдық танытудың ерекше тәсілі. Философиялық ойдың көрінісі ретінде</w:t>
        <w:br/>
        <w:t>ерді тудыру үрдісі қазір де өз жапғасын табуда, Халық өмірінің</w:t>
        <w:br/>
        <w:t>1 Н (ЯЯ салалы. тарауына. байланысты құбылыстардың</w:t>
        <w:br/>
        <w:t>Із сөздің тобықтай іні» ретінде арі қысқа, әрі нұсқа</w:t>
        <w:br/>
        <w:t>көрінісі, Дүниені кеиін өзі ілік епекдегі: 1, адами жасиеггернік нарқы</w:t>
        <w:br/>
        <w:t>айқындалады. Осы: тұрғыдан алғанда мақал-мәтелдерді халықтың Тәрбиелік</w:t>
        <w:br/>
        <w:t>құралы, тағылымдық шежіресі ретінде құндылық деп тұжырымдауға болады.</w:t>
        <w:br/>
        <w:t>Көп ойдың мағынасын қысқа, нұсқа: қайырып лұжырымдау-- өнер, шеберлік,</w:t>
        <w:br/>
        <w:t>Уақыт өзгерістеріне орай, тіршіліктің өзгеруіне лайықты. айтылатын Мақал»</w:t>
        <w:br/>
        <w:t>мәтелдер сабақтастығын тауып, жалғасуда.</w:t>
        <w:br/>
        <w:t>Ғасырлар бойына халықтың ойлау көрінісі болған мазмұны терең, сай</w:t>
        <w:br/>
        <w:t>алтындай асыл ойдан өрілген мақал-мәтел -- дүниені көркемдікпен танытудың</w:t>
        <w:br/>
        <w:t>биікүлгісі. Сөз өнерінің ерекшелігін танытатын-халықтық өнер.</w:t>
      </w:r>
    </w:p>
    <w:p>
      <w:r>
        <w:t>Халықтың ежелден ойлау жүйесіндегі тапқырлықтық көрініс ретіндегі өнері</w:t>
        <w:br/>
        <w:t>- шешендік. «Өнер алды. қызыл тіл» деген ойдың түйіні осы ұғым-түсініктің</w:t>
        <w:br/>
        <w:t>айғағы. Орынды; да тапқыр айтылған сөздің болмысы: ойдың, сайлаудың</w:t>
        <w:br/>
        <w:t>табиғатынан: Сондықтан да қазақ халқы: сөз кұліретін: түсініп, оның ықпалын пір</w:t>
        <w:br/>
        <w:t>тұтқан; Мұндай ұғымның төркіні көне дүниетаным сенімдеріне: апарады. Өл</w:t>
        <w:br/>
        <w:t>кезендерде бөздің сыңары бар деген сенушілік болған, «жақсы 663 жарым ырыс»</w:t>
        <w:br/>
        <w:t>деген түсініктен сөздің қуатыін, оның қаси іне деген танымның ықпалы екенін</w:t>
        <w:br/>
        <w:t>пайымдатады. “Сөздің қуаты, оның ішінде шешендік сөздер - философиялық</w:t>
        <w:br/>
        <w:t>ойдың жемісі. Философиялық ойдың деңгейі шешендік сөздердің мазмұнын</w:t>
        <w:br/>
        <w:t>тікелей сықпал етеді. Себебі - халықтың ойлау жүйесі осының кепілі, “Ойлау</w:t>
        <w:br/>
        <w:t>жүйесінің ерекшелігін білмей тұрып, сөз мазмұнындағы ойдың мәнін тану мүмкін</w:t>
        <w:br/>
        <w:t>емес. Шешендік хөздерді дүниелік таным-түсініктің байлауы, тұжырымы,</w:t>
        <w:br/>
        <w:t>пайымдаулар жиынтығы: деуге болады.</w:t>
        <w:br/>
        <w:t>Сондықтан да шешендік: сөздерде философиялық ойдың түйіні, шешімі</w:t>
        <w:br/>
        <w:t>көрініс тауын; халықтың ой-таным деңгейінің күрделілігін пайыімдатады.</w:t>
        <w:br/>
        <w:t>Халықтың шешендік өнерінің табиғатына төн қасиет. Ойды өрбіте отырып,</w:t>
        <w:br/>
        <w:t>түрлі құбылыстарды образды бейнелеу арқылы көркем ойдың байламын жеткізіп,</w:t>
        <w:br/>
        <w:t>тыңдаушысына ой тастап, санасында сан сұрақтар жауабын табуға жетелейтіні.</w:t>
        <w:br/>
        <w:t>Яв</w:t>
        <w:br/>
        <w:t>болды» (|7). Алғашқы түсінікте тылсымдық, мифологиялық сипат басымдық</w:t>
        <w:br/>
        <w:t>танытса, соңғысында тәжірибелік ізденіс үстемдеу. Міне, осындай ұғымнан Келіп</w:t>
        <w:br/>
        <w:t>жан-жануарлар мен адам баласының да жанды жері болады деген түсінік туған.</w:t>
        <w:br/>
        <w:t>Қазақ аңшылары тағы аңдарды ұстап алғанда не қуып жеткенде олардың жаны</w:t>
        <w:br/>
        <w:t>мұрнының ұшында болады: деп, сойыл соққанда қасқырдың, борсықтың, түлкінің</w:t>
        <w:br/>
        <w:t>тұмсығын көздейді. Ал кейбір жануарларды аш қолтығынан соғады. Жанды жер</w:t>
        <w:br/>
        <w:t>ұғымы ара-тұра адамға қатысты да кездесіп қалады. Дала жауынгерлері жау</w:t>
        <w:br/>
        <w:t>әскерімен бетпе-бет келіп, жекпе-жекте бір-біріне найза кезеніп қарсы шапқанда</w:t>
        <w:br/>
        <w:t>кісінің өндіршек тұсын нысанаға алады. Ежелгі грек мифтеріндегі «Ахиллестін</w:t>
        <w:br/>
        <w:t>әкшесі» де осындай ұғымға қатысты,</w:t>
        <w:br/>
        <w:t>Сондай-ақ қазақ арасында қос жан туралы да түсінік болғандығы жайында</w:t>
        <w:br/>
        <w:t>этнографиялық деректер бар. Этнограф Ә. Диваев ел аузынан жинаған</w:t>
        <w:br/>
        <w:t>жазбаларында осыған байланысты мынадай мәліметті ұсынады. Ол бұл әңгімені</w:t>
        <w:br/>
        <w:t>қаңлы руының қазағы Көбей Тоқболатовтан жазып алған екен. Ол кісінін</w:t>
        <w:br/>
        <w:t>айтуынша, «әрбір адамда екі жан болады. Бірі рух рауан, уа біріні рух сәкіндер,</w:t>
        <w:br/>
        <w:t>Әлгі фух рауан жан бәденге кіріп-шығып жүреді. Сол рух рауан бәденнен шықса,</w:t>
        <w:br/>
        <w:t>адамдар ұйықтайды. Бәденге кірсе оянып кетеді, Бағанағы рух сәкін бәденге</w:t>
        <w:br/>
        <w:t>жайылып, Қалып болып тұрады. Бұл жан бәденнен шықпайды. Егерде бәденнен</w:t>
        <w:br/>
        <w:t>шықса, қайтып кірмейді, адамзат өледі» |8, 156 б.|. Сол сияқты адам жанының «ег</w:t>
        <w:br/>
        <w:t>жан», «шыбын жан», және «рухани жан» деген үш түрі туралы да айтылады.</w:t>
        <w:br/>
        <w:t>Өлгеннен кейін ет жан жерге, төменгі әлемге, шыбын жан аспанға, жоғарғы</w:t>
        <w:br/>
        <w:t>әлемге кетсе, рухани жан ортаңғы әлемде, сол адамның үйінде қалады |9, 113 6.1.</w:t>
        <w:br/>
        <w:t>Бұл жерде дүниені қабылдаудағы киелі үш санымен тағы да жүздесеміз.</w:t>
        <w:br/>
        <w:t>Көшпенділер өлікті үйден шығарарда оны үш рет көтеріп, үш рет жерге түсірген.</w:t>
        <w:br/>
        <w:t>Бұл жоғарыда айтқан үш жанға байланысты жасалатын рәміздік белгі. Содан</w:t>
        <w:br/>
        <w:t>кейін қайтыс болған адамның 3-і, 7-і, 40-ы және жылына арнап ас беріледі. Бұл</w:t>
        <w:br/>
        <w:t>салттың астарында да қайтыс болған адамның рухы: үш күнге дейін үйді тастап</w:t>
        <w:br/>
        <w:t>кетпей, өзін қабыр өміріне қалай шығарып салып жатыр деп бақылайды деген</w:t>
        <w:br/>
        <w:t>ұғым жатыр. Жеті және қырық күн ішінде келіп-кетіп жүреді де, қырық күннен</w:t>
        <w:br/>
        <w:t>кейін тынышталады. Толық бір жыл еткеннен кейін ғана ол толық қабір өміріндегі</w:t>
        <w:br/>
        <w:t>өзге жандарға қосылады. Сол себепті кісісі қайтыс болған үйдегі әр түрлі ырым-</w:t>
        <w:br/>
        <w:t>жоралар, табулар тек бір жыл өткеннен кейін ғана толықтай алып тасталады.</w:t>
        <w:br/>
        <w:t>Жоғарыда келтіріп өткен жан ұғымы бірте-бірте дами келе эруақ ұғымына</w:t>
        <w:br/>
        <w:t>ұласқан. Әруақ - рух деген сөздін көпше түрі. Рух пен жанның мағынасы бір де,</w:t>
        <w:br/>
        <w:t>тек шығу тегі бөлек. «Жан» мен «рухтың» көшпенділер дүниетанымында бір-</w:t>
      </w:r>
    </w:p>
    <w:p>
      <w:r>
        <w:t>бірінен айырмашылығы мынаған келіп саяды. Адамның жаны әлсіз, нәзік, тек</w:t>
        <w:br/>
        <w:t>тәнді қозғалысқа келтіреді, бес сезім мүшелерін жұмыс істетеді. Ал ӨЛГен</w:t>
        <w:br/>
        <w:t>адамның рухы, аруағы, қорғаушы, желеп-жебеуші, әлде жазалаушы, қарғысқа</w:t>
        <w:br/>
        <w:t>ұшыратушы ретінде елестетіледі.</w:t>
        <w:br/>
        <w:t>«Қазақтардың мифологиялық және архетиптік даму кезеңдерінде генотиптік</w:t>
        <w:br/>
        <w:t>діни жүйелер басым болды» - дейді қазақстандық мәдениеттанушы: ғалым Т,</w:t>
        <w:br/>
        <w:t>Ғабитов. «Генотиптік діни жүйе деп рулық-тайпалық қоғамға тан арғы ата текті</w:t>
        <w:br/>
        <w:t>қастерлеп оларды жаратушы және қоғамдық өмірдің барлық салаларында шешуші</w:t>
        <w:br/>
        <w:t>98</w:t>
        <w:br/>
        <w:t>1.10 Қазақ мәдениеті мен философиясындағы жан мен тән мәселесі</w:t>
        <w:br/>
        <w:t>Адамзат тарихындағы көшпенділік өмір салтының ең ұзаққа созылған, әр</w:t>
        <w:br/>
        <w:t>ұзақ уақыт сақталған жері - Еуропаның ұшы-қиырсыз көлбей созылған апайтже</w:t>
        <w:br/>
        <w:t>даласы болды. Бұл далада қазіргі түркі халықтарының ата-тектері - сақтар</w:t>
        <w:br/>
        <w:t>скифтер, үйсіндер, қаңлылар, массагеттер, қыпшақтар, оғыздар ғұмыр кешіп.</w:t>
        <w:br/>
        <w:t>ешкімге ұқсамайтын өзгеше, төл мәдениетін қалыптастырып, кейінгі ұрпақтарына</w:t>
        <w:br/>
        <w:t>мұра етіп қалдырды. Көшпенділік өмір салтының ең соңғы мұрагері -- қазақ халкы</w:t>
        <w:br/>
        <w:t>болды. Олардың үштен екісі осындай тұрмыс салтымен жиырмасыншы ғасырдың</w:t>
        <w:br/>
        <w:t>табалдырығын аттады. Сондықтан да болар, есте жоқ ескі замандардағы коне</w:t>
        <w:br/>
        <w:t>ғұрып, салт-дәстүрлер; ырым, жол-жоралар қазақтардың дүниетанымында терен</w:t>
        <w:br/>
        <w:t>сақталып, осы күні де күнделікті тіршілік салттарында көрініс беріп жатады.</w:t>
        <w:br/>
        <w:t>Бір ғана көшпелі мал шаруашылығымен осыншалықты ұзақ уақыт</w:t>
        <w:br/>
        <w:t>айналысудың өзі «ең алдымен бір тектес өмір салтының шыңдалауына, бірыңғай</w:t>
        <w:br/>
        <w:t>моральдық-этикалық нормалардың қалыптасуына мұрындық болды. Өзге жұр:</w:t>
        <w:br/>
        <w:t>наным-сенімдерін, моральдық-этикалық нормаларын, эстетикалық таным-</w:t>
        <w:br/>
        <w:t>түсініктерін жүз құбылтып, жеке адамды қанаудан бастап, түтас халықты</w:t>
        <w:br/>
        <w:t>отарлауға дейінгі тарихи-әлеуметтік өрістерді шиырлап жүргенде, көшпелілер тек</w:t>
        <w:br/>
        <w:t>қана іштей шыңдалу процесін бастан кешті» |1, 32 6.1.</w:t>
        <w:br/>
        <w:t>Көшпенді халық - табиғат перзенті. Тіршілігінің тірегі - төрт түлік малынын</w:t>
        <w:br/>
        <w:t>бабына орай шырқай көшіп, үнемі табиғи ендіктердің қолайлы белдеулеріне</w:t>
        <w:br/>
        <w:t>қоныс теуіп отырды. Әрине, мұның өзі қоршаған орта, табиғи аяның талап-</w:t>
        <w:br/>
        <w:t>тілегінен туындап отырғаны белгілі. Осылайша мал шаруашылығын</w:t>
        <w:br/>
        <w:t>геобиологиялық ортаға икемді үйлестіре білу, соған сай келетін материалдық және</w:t>
        <w:br/>
        <w:t>рухани игіліктерді қалыптастыру, көшпелілердің төлтума мәдениеті Мен</w:t>
        <w:br/>
        <w:t>дүниетанымының қалыптасуына ықпал етті, Көшпелі халық өзінің айналасындағы</w:t>
        <w:br/>
        <w:t>қоршаған орта, кеңістікпен өте үлкен үйлесімділікте өмір сүрумен бірге, оны</w:t>
        <w:br/>
        <w:t>тануға, заңдылықтарын ұғынуға тырысты. Бұл бағыттағы талпыныстары ырым-</w:t>
        <w:br/>
        <w:t>жораларында тілек-бата, тыйым сөздерінде, эпсаналары мен аңыз әңгімелерінде,</w:t>
        <w:br/>
        <w:t>тұрмыс-салт жырлары мен ертегі, эпостарында, сайып келгенде, бүкіл ауызша</w:t>
        <w:br/>
        <w:t>жазба жәдігерлерінде таңбаланып, салт-дәстүр, әдет-ғұрыптарында көрініс тапты</w:t>
        <w:br/>
        <w:t>Және де бұл жазылмаған заң, хатқа түспеген қағидалар қоғам өмірінің 2)</w:t>
        <w:br/>
        <w:t>саласында қатаң сақталып отырды. Соның арқасында ғана осынау ұланғайыр</w:t>
        <w:br/>
        <w:t>кеңістікте күн кешкен көшпенді халықтың ұлттық тұтастығы ыдырамай, береке-</w:t>
        <w:br/>
        <w:t>бірлігі мен ынтымақ-ырысы шайқалмай, бүтін болмысы мен шынайы бет-бедерін</w:t>
        <w:br/>
        <w:t>толық сақтап сан ғасырларды көктей өтіп бүгінгі заманымызға жетіп отыр. Ет</w:t>
        <w:br/>
        <w:t>ішіндегі әбден сүзгіден өткен әдет-ғұрып нормалары мен салт-дәстүр</w:t>
        <w:br/>
        <w:t>қағидаларының қоғам өмірін реттеудегі маңызы мен эсер-ықпалының күш-қуаты.</w:t>
        <w:br/>
        <w:t>міне осындай.</w:t>
        <w:br/>
        <w:t>Көшпенді өмірдің үнемі ашық аспан аясында, тұмса табиғат құшағындш</w:t>
        <w:br/>
        <w:t>өтетіні белгілі. Мұның өзі, сөз жоқ, көшпенділердің қабілет-күші мен ақы?»</w:t>
        <w:br/>
        <w:t>парасатының өз ара үндесе кемелденуіне қолайлы жағдай тудырған фактор болды.</w:t>
        <w:br/>
        <w:t>Бұл жөнінде Шоқан Уәлиханов былай дейді: «Далалық орданың тұрғыны - қазік</w:t>
        <w:br/>
        <w:t>өзінің моральдық қасиеті, ақыл-ойы қабілеті жағынан отырықшы татар немесе</w:t>
        <w:br/>
        <w:t>94</w:t>
      </w:r>
    </w:p>
    <w:p>
      <w:r>
        <w:t>Қоғамдық мүдде ынталану арқылы адамдарды біріктірушілік рөлін атқарып,</w:t>
        <w:br/>
        <w:t>болашақтың үміт отын маздатып, көңілдің көркін кіргіздіреді. Сол үшін адам</w:t>
        <w:br/>
        <w:t>еңбек етеді, өмір сүреді. Адам еңбектің арқасында тіршілігінің мақсатында қарым-</w:t>
        <w:br/>
        <w:t>қатынас үлгілерін, сыйластық сезімін, ынтымақтастық қасиетін қалыптастырады.</w:t>
        <w:br/>
        <w:t>Мұның барлығы өмір сүрудің мәні, өзін-өзі тану түсінігі жайында танымдық</w:t>
        <w:br/>
        <w:t>мүмкіндігін тудырады.</w:t>
        <w:br/>
        <w:t>Мұндай мүмкіндіктер адамның айналасына, адамдардағы тіршілік етіп</w:t>
        <w:br/>
        <w:t>отырған қоғамына, өзіне деген көзқарастарын қалыптастырады. Көзқарас</w:t>
        <w:br/>
        <w:t>дегеніміз - ол дүниетаным негізі. Дүниетанымның қажеттілігі сол - ол күнделікті</w:t>
        <w:br/>
        <w:t>болып жатқан оқиғаларға, қоғамның өзгерістеріне, түрлі құбылыстарға</w:t>
        <w:br/>
        <w:t>байланысты ойдың көрінісі. Ойлау - өмірдің мәнін дұрыс түсіну мен өзіңнің</w:t>
        <w:br/>
        <w:t>орныңды табу, тіршілік иесі екеніңді сезіну.</w:t>
        <w:br/>
        <w:t>Адам қоғамда тіршілік етуімен әртүрлі әлеуметтік қызметтерді атқарады. Бұл</w:t>
        <w:br/>
        <w:t>қызметтер оның кемелді өмір сүруіне мүмкіндіктер туғызады. Кез келген адам</w:t>
        <w:br/>
        <w:t>экзистенция ретінде қоғамның әзгеруіне ықпал жасайды және қоғамдық</w:t>
        <w:br/>
        <w:t>қажеттіліктерге орай (шығармашылық) оның дамуына, өркендеуіне күш салады.</w:t>
        <w:br/>
        <w:t>Халықтың мүдде жолында өзін-өзі танып біледі, таным үрдісінде белгілі бір</w:t>
        <w:br/>
        <w:t>міндеттер мен мақсаттарды жүзеге асырады.</w:t>
        <w:br/>
        <w:t>Әлеуметтік тіршілік жолында Әрбір адам адамгершілік қағидаларын</w:t>
        <w:br/>
        <w:t>ұстанады. Мұның өзі де қоғамнын мәдени дамуының көрсеткіші. Адамгершілік,</w:t>
        <w:br/>
        <w:t>қарым-қатынас үлгілері - қоғамның шынайы әркениеттілік деңгейі. Әлеуметтік</w:t>
        <w:br/>
        <w:t>ортаның адамгершілікті рухани дамуы - адамзаттың өркениетке жетуі.</w:t>
        <w:br/>
        <w:t>Өркениеттілік - ол парасаттылық. Парасаттылық - философия тарихында өзіндік</w:t>
        <w:br/>
        <w:t>тұғыры биік таным.</w:t>
        <w:br/>
        <w:t>Адамгершілік ерекшелігі туралы ой қозғағанда, Әл жәке адамның моральдық</w:t>
        <w:br/>
        <w:t>дамуына әсер ететін тұлғаның қасиеттері. Жеке тұлғаның мінез-құлығындағы</w:t>
        <w:br/>
        <w:t>парасаттылық қасиеттер қоғамның адамгершілік бірлігін жетілдіру мен әлеуметтік</w:t>
        <w:br/>
        <w:t>ортаға үлгілілік идеясын орнықтырады. Үлгі болу қоғамның рухани даму</w:t>
        <w:br/>
        <w:t>диалектикасының белсенділігін арттырып, өмір сүру идеясының қуатын</w:t>
        <w:br/>
        <w:t>шыңдайды. Болса да қоғамдық тіршіліктің экзистенция ретінде мәнін терең</w:t>
        <w:br/>
        <w:t>танып-түсінуге жағдайлар жасайды.</w:t>
        <w:br/>
        <w:t>Тұлғаның Парасаттылық қасиеттері, қоғамның элеуметтік белсенділігі</w:t>
        <w:br/>
        <w:t>адамның шығармашылық қуатының көзіне де айналады. Болса да, мұндай</w:t>
        <w:br/>
        <w:t>белсенділік алға қойған мақсат-мұраттардың орындалуына -ықпал етеді.</w:t>
        <w:br/>
        <w:t>Қоғамдық тіршілік - ол өмір сұру шындығы. Өмір сүру тәжірибесі белгілі</w:t>
        <w:br/>
        <w:t>таным мен білім көздерін жинақтап, қорытуға мүмкіндіктер жасайды. Өмірлік</w:t>
        <w:br/>
        <w:t>тұжырымдарды дүниеге әкеледі. Қоғам мен адам арасындағы болып жататын</w:t>
        <w:br/>
        <w:t>қарама-қайшылықтар, мәселелер өмір сүру мақсатын анық, айқын тануға, түсінуге</w:t>
        <w:br/>
        <w:t>мүмкіндіктер береді. Өмір сүрудің мақсаты да адам үшін адамның Өзі, онын</w:t>
        <w:br/>
        <w:t>салтанаты. Сондықтан да болар қоғам мен адам арасындағы қарым-</w:t>
        <w:br/>
        <w:t>қатынастардың мақсаты - әлеуметтік мүддеге сай, жағдайға орайластыра әрекет</w:t>
        <w:br/>
        <w:t>жасайтынымыз, осыған орай сана әлеуметтік мүдде деңгейіне лайықты</w:t>
        <w:br/>
        <w:t>қалыптастырылады. Фольклор туындыларында кездесетін салт-дәстүрйер, әдет-</w:t>
        <w:br/>
        <w:t>ғұрыптар, наным-сенімдер мен экзистенциялық қағидалар қоғамдық өмірдін</w:t>
        <w:br/>
        <w:t>84</w:t>
        <w:br/>
        <w:t>игілікті іске айналуда. Халықаралық ұйым: «Түріксөй» 1993 жылы 12. шілдеде</w:t>
        <w:br/>
        <w:t>құрылды, (8124210 негізгі мақсаты түркі халықтарының көркем өнер мен мәдениетій</w:t>
        <w:br/>
        <w:t>және де басқ ани байлықтарын зерттеу, насихаттау.</w:t>
      </w:r>
    </w:p>
    <w:p>
      <w:r>
        <w:t>йды Өй қозғайды. демекші, Түркиядағы Егей -университетінде әдебиет</w:t>
        <w:br/>
        <w:t>факультеті түркі халықтарының жөне дәуір фольклорына байланысты 12</w:t>
        <w:br/>
        <w:t>томдығын шығаруда.</w:t>
        <w:br/>
        <w:t>Көркемдік даму бағыты мен рухани байланыс арналарының бір баласы - шег</w:t>
        <w:br/>
        <w:t>елдердегі Қазақстан мен Орта Азияны ҙерттеу орталықтарының ЭжұмМысы.</w:t>
        <w:br/>
        <w:t>Мысалы, Гарвард университетінде түркі елдерінің, оның ішінде қазақ Елінің</w:t>
        <w:br/>
        <w:t>отаршылдық сипатын, оның көркем шығармаларын зерттеу: үшін (С, Зенкөвекий,</w:t>
        <w:br/>
        <w:t>М.Риквин, Дж. Хаф,т. 6. бастаған арнайы топ-жұмыс істейді.</w:t>
        <w:br/>
        <w:t>Сондай-ақ, Германияда Орта Азия мен Қазақстанды зерттеуісінде професедр</w:t>
        <w:br/>
        <w:t>Герхард фан Менден есімі құрметпен аталады. Түркиядағы, Франциядағы Аз</w:t>
        <w:br/>
        <w:t>қоғамының «Орыс Орта азия қазақтарының фольклоры “мен әдебиеті», Т.</w:t>
        <w:br/>
        <w:t>Неннердің басшылығымен, «Поляк әдебиетінің қазақ бұлақтары», Ю. Гжеляктің</w:t>
        <w:br/>
        <w:t>Швенияда- «Түркі жазақтары», М. Кфишинердің қазақ халқының өмірі мен</w:t>
        <w:br/>
        <w:t>мәдениетіне арналған еңбектерін айтуға болады, Қазақ халқының тұрмыс-</w:t>
        <w:br/>
        <w:t>тіршілігі, оның дүниетанымы мен Мәдениеті көптеген басқа халықтарды</w:t>
        <w:br/>
        <w:t>қызықтыратынын көрсетеді. Бұл еңбектер Мен түрлі танымдық деңгейден</w:t>
        <w:br/>
        <w:t>баспасөз жариялымдары қазақ халқының алыс-жақын шет ейдермен Мәдени»</w:t>
        <w:br/>
        <w:t>рухани байланыстылығын көрсетеді.</w:t>
        <w:br/>
        <w:t>ЖАбай айтқандай, «Досы жоқпен сырлас, досы көппен сыйлас» дегеніндей,</w:t>
        <w:br/>
        <w:t>қазақ, халқының басқа. халықтармен достық қарым-қатынасы негізіндегі еі</w:t>
        <w:br/>
        <w:t>жөніндегі шетел ғалымдарының ой-пікірі, көзқарастары терең танылуда.</w:t>
        <w:br/>
        <w:t>Тауелсіздік талаптарын баянды ету жолындағы қазақ халқының Өзін-өзі</w:t>
        <w:br/>
        <w:t>тануымен зерттелініп, анықталған дүниетанымы мен ойлау қабілеті - рухани</w:t>
        <w:br/>
        <w:t>дүние көзі, болмыс-бітімі.</w:t>
        <w:br/>
        <w:t>Философиялық ойлау көрінісін негіздеудегі басты міндеттер: фолькпорға тән</w:t>
        <w:br/>
        <w:t>ойлау ерекшелігі;өмірінындығының көріну: дәрежесі, дәстүрлілігі, т. 6.</w:t>
        <w:br/>
        <w:t>Осыған орай, философиялық ойлау көрінісі оны бейнелеу өрнектерімен;</w:t>
        <w:br/>
        <w:t>ҡәркемдік тәсілмен ерекшелінін, зерттеу жұмысының өйектілігін көрсетеді. Қазақ</w:t>
        <w:br/>
        <w:t>і ірнеше тарихи-әдіснамалық ретпен таныту &gt;</w:t>
        <w:br/>
        <w:t>тылыми қалыптасқан дәстүр, Осы; дәстүрлік ретпен фольклордағы философи ЫҚ</w:t>
        <w:br/>
        <w:t>таным қаншалықты. маңызды десек, соншалықты халықтың тарихи іне) іре</w:t>
        <w:br/>
        <w:t>“ретінде ондағы ойлау жүйесіне”мән берілетіні ряс.</w:t>
        <w:br/>
        <w:t>Сондықтан: да философиялық ойлау жүйесіне ерекше мән беріліп отыр.</w:t>
        <w:br/>
        <w:t>Көптеген жағдайда фольклордағы философиялық ойлау мәселесіне мән берілмеу</w:t>
        <w:br/>
        <w:t>сияқты көзқарастар басым келеді, я болмаса «философиясы терең» деген</w:t>
        <w:br/>
        <w:t>жалпылама сөзбен ғана шектеліп қалады. Бұл, әрине, халықтың философиялық</w:t>
        <w:br/>
        <w:t>ойлау Чабиғатын түсінбеушіліктен, ондағы ойдың нақты айтылып</w:t>
        <w:br/>
        <w:t>тұрмағандығынан болар. Шындығында ойдың, оның “түпкі, астарлы “тереніне</w:t>
        <w:br/>
        <w:t>үніліп, мәнін танып алу-оңай дүние емес екендігінде:</w:t>
        <w:br/>
        <w:t>Фольклорлық туындыларда халық даңалығы жан-жақты көрініс тапқан. Әлем</w:t>
        <w:br/>
        <w:t>халықтарымен: терезесін “теңестіре алатын Фбиіктеріміздің көбі философиялык</w:t>
        <w:br/>
        <w:t>90</w:t>
        <w:br/>
        <w:t>Жыр-дастандарда лы» табатын жемкестер ды Қалша халық шлыкдкне-</w:t>
        <w:br/>
        <w:t>ізу халықтың идеялық. ойының мәнін танышр құралы нейқа</w:t>
        <w:br/>
        <w:t>ады. Елін, жерін қорғау негізі мұрат болып, ынтымақты бейбіт өмірлі.</w:t>
        <w:br/>
        <w:t>тіршілікті қалыптастыру мақсат болған. Яғни, халықтың санадан Туындаған</w:t>
        <w:br/>
        <w:t>философиялық ойдың негізі осыны. анық аңғартады. Қара &lt;Өзбен баяндаудың</w:t>
        <w:br/>
        <w:t>өзінен халықтың таным негізі орнығып ондағы тіршіліктің сарынын анық</w:t>
        <w:br/>
        <w:t>елестетеді. Балаға кішкентайынан елге, жерге деген таным-түсініктің ерекшелігін</w:t>
      </w:r>
    </w:p>
    <w:p>
      <w:r>
        <w:t>ұғындырып, түрлі жыр-дастандар мен баяндаудың үлгісін қалыптастырғанын</w:t>
        <w:br/>
        <w:t>көрсетеді.</w:t>
        <w:br/>
        <w:t>Мұндағы; яғни аңыз-әңгімелердегі, жыр-дастандардағы поэзиялық</w:t>
        <w:br/>
        <w:t>суреттеудің негізінде халықтың арман-аңсарынан туған ойдың мазмұндалған</w:t>
        <w:br/>
        <w:t>кӛрінісін, халықтың танымдық көрінісін оңдағы филасофиялық ойдың қуатын</w:t>
        <w:br/>
        <w:t>анық байқатады. Осындай халықтың таным негізінде қалыптасқан ой-толғаулары,</w:t>
        <w:br/>
        <w:t>көне дәуір дәстүрі, халықтық үлгі, ғибрат, өсиет ретінде қалдырған дүннесі</w:t>
        <w:br/>
        <w:t>жеткілікті. Мысалы, Тонвікөк, Күлтенін жырларындағы шежіре үлгісін негізінен,</w:t>
        <w:br/>
        <w:t>ң өзі орнықтырған ойлау өр !</w:t>
        <w:br/>
        <w:t>тамаша шеберлігін айтуға болада</w:t>
        <w:br/>
        <w:t>белгілі болғандай, ондахалықтың ойлау толғамын:</w:t>
        <w:br/>
        <w:t>Халықтық таным үлгілерінде әсірелеудің ЫҚ М8!</w:t>
        <w:br/>
        <w:t>қияянға. берілген халықтың дүние, әлем туралы мифтік түсінігі мен Эпикалық</w:t>
        <w:br/>
        <w:t>санасы анғарылады. Мұның барлығы, түптеп келгенде ел, жер. мүддесін (ойлаған</w:t>
        <w:br/>
        <w:t>ойшылдарының халық. танымына орайласқан ұғынылықты "тәсілдерін пайда-</w:t>
        <w:br/>
        <w:t>данғаны көрінеді.</w:t>
        <w:br/>
        <w:t>Көптеген еңбектердің баяндауынша, бостандықты, еркіндікті сүйген</w:t>
        <w:br/>
        <w:t>далалықтардың өмір салты, дүниелік танымы: суреттелінеді. Ескі “аңыздар</w:t>
        <w:br/>
        <w:t>бойынша, қазақ. халқынын атазтектерінің ерлік істерімен. қатар дүниелік</w:t>
        <w:br/>
        <w:t>көзқарастары да ерекше аталып, жыр-дастандарындағы лы бейне ретінде</w:t>
        <w:br/>
        <w:t>айтылады. Дала халқының эпос-жырларынын сарыны бабқа да халыктардый</w:t>
        <w:br/>
        <w:t>даналық сөздеріне ықпал еткені айтылады. Ондағы астарлы ой-оралымдары.</w:t>
        <w:br/>
        <w:t>әсіресе Европа халықтарына ы ете қызықтырады, Бұл тұралы Францу</w:t>
        <w:br/>
        <w:t>А.Тверри- талай-талай ой-тұжырымдар мен өмірлік түйіндемелер жасаған, |</w:t>
        <w:br/>
        <w:t>Көненің көзі ретінде танылған көркем дүниелерінде халық өзінің әлеуметтік-</w:t>
        <w:br/>
        <w:t>мәдени тіршілігінің сан қырлы жақтарын шебер көрсете білген. Ертегілердегі,</w:t>
        <w:br/>
        <w:t>жыр-дастандардағы ойдын жосығынан тұрмыстың Тілегі, бейбін: өмірдің ізгі ниеті</w:t>
        <w:br/>
        <w:t>анық байқалады,</w:t>
        <w:br/>
        <w:t>Жан-жағындағы хлықтармен жауласып тіршілік “еткен қазақ халқы, өзінін</w:t>
        <w:br/>
        <w:t>элеуметтік. тіршііігіндегі қажеттіліктің ен түйінді мәселесі деп ел қорғайтын</w:t>
        <w:br/>
        <w:t>ерлерінің бейнесін сомдайды. Халықты сынтымақтастыру; билету негізінде</w:t>
        <w:br/>
        <w:t>к жүйеге бас иген, хі</w:t>
        <w:br/>
        <w:t>айтып жырлаған |12, 50 6.І. Сондықтан да халық жыр-ар:</w:t>
        <w:br/>
        <w:t>тәрбиелеудің элеуметтік жақтарына ерекше мән беріп, осыған орай қалыптасқан</w:t>
        <w:br/>
        <w:t>92</w:t>
        <w:br/>
        <w:t>тӛннің табиғатын, блардың өзара байланыстарын түсіндірудегі қиындықтардың</w:t>
        <w:br/>
        <w:t>бір парасы іп іздеуден алдын осы мәселелердің</w:t>
        <w:br/>
        <w:t>Ежелгі Шы: қ, жүйелерінде көріне табу ерекшеліктеріне</w:t>
        <w:br/>
        <w:t>тоқталайық. Себе Туропа. мен “Азиянын ортасында жатқан ұланғайыр жерді</w:t>
        <w:br/>
        <w:t>жайлаған қазақ жұрты этникалық бітімі-екі бөлек дүниенің екеуінің де, яғни Батыс</w:t>
        <w:br/>
        <w:t>пен Шығыс мәдениеті мен бітім-болмысын өз тұрмыс салтына икемдей бойына</w:t>
        <w:br/>
        <w:t>шым-шымдап сіңіре берген.</w:t>
        <w:br/>
        <w:t>Қазақтар Шығыс халықтарының бірі болғандықтан, оның тұтас мәдениетін</w:t>
        <w:br/>
        <w:t>шығыс тарихымен бірлікте қарастыруға негіз бар. Халқымыздын рухани тіршілігі,</w:t>
        <w:br/>
        <w:t>әдет-ғұрып, ұлттық өнері әлемдегі өзімен қоян-қолтық араласып: жатқан Кіші</w:t>
        <w:br/>
        <w:t>Азия, “Үндістан, Қытай, (Орталық “Азия халықтарының мәдениетімен: Тығыз</w:t>
        <w:br/>
        <w:t>байланыста дамы Сондықтан да шығыс халықтарының кейбір “ұлттық</w:t>
        <w:br/>
        <w:t>үлгілерін өз тіршілігіне бейімдеп, “игеріп алып отырған. Бұл жерде мәденг</w:t>
        <w:br/>
        <w:t>қақтығыстан гөрі Мәдени сұхбатқа кен жол берілген. Оларға Ұлы Даладағы</w:t>
        <w:br/>
        <w:t>көшпенділердің де берген аз емес. Бұған ұзаққа бармай-ақ Зордастризм дінінің</w:t>
        <w:br/>
        <w:t>негізін қалаушы Зәрдеш: пайғамбардың (аладан: шыққанын, көшпенділердің:</w:t>
        <w:br/>
        <w:t>алғаш болып Жалғыз Тәңірді танығандығын, мэдеңи-дінд жораларының қазіргі</w:t>
        <w:br/>
        <w:t>таңдағы адамзаттың іргелі діни:жүйесіне айналған-Християн, Буддизм, Иудаизу.</w:t>
      </w:r>
    </w:p>
    <w:p>
      <w:r>
        <w:t>Ислам діндеріне бастау болғандығын-ақ тілге тиек етсек жеткілікті, Қаз</w:t>
        <w:br/>
        <w:t>мәдениетінің өзіндік ерекшелігі, өнерінің алуан түрлі болып, жан-жақты талын</w:t>
        <w:br/>
        <w:t>өркендеуі--сол аралас-құраластықтың белгісі,</w:t>
        <w:br/>
        <w:t>Шығыс философиясы адамның өзіне баса назар аударады. Әрі. онда тәндік</w:t>
        <w:br/>
        <w:t>немесе рухани ҡұндылықтардың біреуіне баса көңіл бөліп, оны тым дәріптеу жок.</w:t>
        <w:br/>
        <w:t>Ол екі. бастаудың да үндесе әрекет етіп, адам баласының кемелденуін мақсат етіп</w:t>
        <w:br/>
        <w:t>қояды. Шығыс адамы үшін басты мәселе оның өзінде шоғырланған, ол ілгері</w:t>
        <w:br/>
        <w:t>қарай мәңгілік тіршілік пен рухани бірлесу; сөйтіп өзін-өзі айқындау жолымен:</w:t>
        <w:br/>
        <w:t>жүруі тиіс,</w:t>
        <w:br/>
        <w:t>Ал еді Батыс елдері бағытына келетін болсақ, болар көбінеге адамның</w:t>
        <w:br/>
        <w:t>мӘдени болмысы бастауларға баса көңіп бөліп, тән қажеттіліктерін</w:t>
        <w:br/>
        <w:t>қанағаттандыруға. негізделеді, Онда. ғарыштық күштер, Абсолют мойында</w:t>
        <w:br/>
        <w:t>бермейді, антропоцентризм -- адамды дәрептеушілік басым, Әрісі- Ежелгі Грекің.</w:t>
        <w:br/>
        <w:t>берісі Реннесанс заманынан бастап дүниенің өлшемі адам болып саналады. Етер</w:t>
        <w:br/>
        <w:t>Вольтерлер кезеңінде адамның рухани бастауларының көрінісі - ақыл-парасат</w:t>
        <w:br/>
        <w:t>даріптелсе, Ницшеден бастап күш-қайрат, діндік-санадан тыс жігер астамшылығн</w:t>
        <w:br/>
        <w:t>бағаланады. «Сейтіп, Батыс таза физиологизмдегі (фрейдизм) тұтынушы қоғамға</w:t>
        <w:br/>
        <w:t>айналып, одан да шаршап қап, енді рухани жанару үшін тойымсыз көзін амалсый</w:t>
        <w:br/>
        <w:t>Шығысқа тігіп отыр» 1,51%.</w:t>
        <w:br/>
        <w:t>МІ іне, бұдан көріп отырғанымыздай | көшпенділік дүниятацымның; Шығыстық</w:t>
        <w:br/>
        <w:t>Ік-та көзқарастард у і : -ата, Жерді-</w:t>
        <w:br/>
        <w:t>ана тұтуы, табиғатпен жарастық, тән мен жанның Үйлесімділіңі, Т.0, мәселелере</w:t>
        <w:br/>
        <w:t>ұғым, түсініктері ортақтасып, бір жерден шығып жатқанымен, адамның ӨЗ ішін</w:t>
        <w:br/>
        <w:t>үңілуі, медитациялық, тылсымдық жоралары, рғы күшпен, ғарыштық</w:t>
        <w:br/>
        <w:t>әлеммен кірігіп, сіңіп кету идеялары қолдау таба алмаған. Мұның себебі түсінікті</w:t>
        <w:br/>
        <w:t>де. Көшпенділер өмірінде тұрақты еш нәрсе жоқекендігі белгілі. Қоныс та, күй 5</w:t>
        <w:br/>
        <w:t>100</w:t>
        <w:br/>
        <w:t>Көшпенді халық ядам баласының табиғатында тек тәндік қана емес, сонымеі</w:t>
        <w:br/>
        <w:t>қатар рухани да бастаудың бар екендігін ерте ұғынғанға ұқсайды. Мысалы.</w:t>
        <w:br/>
        <w:t>көшпелі оғыздар арасында дүниеге келеген Әгізхан, көшпелі моңғол тайпасынд</w:t>
        <w:br/>
        <w:t>туған Шыңғысхан туралы аңыздарда олар күн сәулесінен, нұрдан жаратылды деп</w:t>
        <w:br/>
        <w:t>баяндалады. Бұл аңыздарда хан қызы ешқандай ер адаммен тәндік жақындықта</w:t>
        <w:br/>
        <w:t>болмай-ақ, өзіне түндіктен түскен күн сәулесі болып келіп, кісі кейпіне-енген жан</w:t>
        <w:br/>
        <w:t>құрсағынан сипағаннан кейін жүкті болып, айы-күні жеткенде ұл табады. Аталғін</w:t>
        <w:br/>
        <w:t>аңыздарда ел билеуші хандардың билігін тәңірінің жоғарғы күштің қалауы деп</w:t>
        <w:br/>
        <w:t>қабылдау кейінгі кезде қалыптасса керек, ал олардың бастапқы мәні адамның</w:t>
        <w:br/>
        <w:t>руханилығын, трансценденттігін негіздеу болып табылады. Яғни бұл кісі рухының</w:t>
        <w:br/>
        <w:t>сәуле, нұр түрінде де адам тәнінен тыс өмір суретіндігі жөніндегі түсінікке</w:t>
        <w:br/>
        <w:t>меңзейді.</w:t>
        <w:br/>
        <w:t>Қазақтардың ілкі тектерінің дүниетанымында адам жаны тәнге келш</w:t>
        <w:br/>
        <w:t>қонғанға дейін көкте болады. Нақтырақ айтсақ, әрбір жұлдыз бір адамның жаны.</w:t>
        <w:br/>
        <w:t>Егер жұлдыз ағатын болса, онда бір адамның дәм-тұзының таусылғаны, ал бұрын</w:t>
        <w:br/>
        <w:t>көзге шалынбаған жаңа жұлдыз пайда болса, бір адамның дүниеге келгені.</w:t>
        <w:br/>
        <w:t>Сондықтан да жұлдыз аққанын көрген адам, тіксініп: «Менің жұлдызым жоғары.</w:t>
        <w:br/>
        <w:t>жұлдызым жоғары,» - деп бірнеше рет қайталайды. Бұл ырым осы күні де арғ-</w:t>
        <w:br/>
        <w:t>тұра кездесіп қалады. Ел аузында әлі күнге айтылатын. «жұлдызын сөнбесін,</w:t>
        <w:br/>
        <w:t>жұлдызың биік болсын!» деген ізгі тілек, баталар мифтік дүниетанымның</w:t>
        <w:br/>
        <w:t>архетипіне жатады.</w:t>
        <w:br/>
        <w:t>Көк аспанда жұлдыздарды, күн нұрын жан тұрағы деп қарастыру оларды</w:t>
        <w:br/>
        <w:t>бірте-бірте құдіреттендіруге жол ашады. Яғни, бұл жерде аңғарылатыны, жан-</w:t>
        <w:br/>
        <w:t>тәнсіз құрылым, дене тіршілігінің рухани бастауы. Сондай-ақ мұнда да дүниені</w:t>
        <w:br/>
        <w:t>қабылдаудың үштік түрі тағы да алдымыздан шығады.</w:t>
      </w:r>
    </w:p>
    <w:p>
      <w:r>
        <w:t>Сондай-ақ жан көшпелі қазақтардын ұғымында «шыбын», «құс», «балапан»</w:t>
        <w:br/>
        <w:t>түрінде де болады. Мысалы, жанына ауру батқан адам «шыбын жаным-ай» Ді</w:t>
        <w:br/>
        <w:t>сарнаса, кішкентай баланы жақсы көргенде «ашыбыным» деп елжіреп, еміренеді,</w:t>
        <w:br/>
        <w:t>Ескі наным-сенім бойынша жан құс, қасқыр, түйе, жылқы түрінде де көріну</w:t>
        <w:br/>
        <w:t>ықтимал. “Әдетте, киелі саналатын аққу мен қарлығаш өлген адамның жаны</w:t>
        <w:br/>
        <w:t>ретінде дәріптелетіндігі деғалымдар назарынан тыс қалмаған |3, 134 6.). Мысалы,</w:t>
        <w:br/>
        <w:t>атақты Төле би Жоңғар шабуылы кезінде-ел қопарыла көшкенде, ол қарлығаштын</w:t>
        <w:br/>
        <w:t>шаныраққа салған ұясы бұзылмау үшін көшпей, жаудың өтінде қала беріпті.</w:t>
        <w:br/>
        <w:t>Қиратып жоймақ болып келген қалмақ ноянына, би сабырмен: «Біздің халқымы!</w:t>
        <w:br/>
        <w:t>ілкі заманнан қарлығашты қадір тұтады. Қарлығаш шаңырағымызды ұялағанын</w:t>
        <w:br/>
        <w:t>жақсылыққа жорып, әдетте көшімізді доғарып тастаушы едік. Ханыңа сәлем ай:</w:t>
        <w:br/>
        <w:t>қарлығаштардың балапандары қанаттанғанша шабуылын тоқтата тұрсын.</w:t>
        <w:br/>
        <w:t>Шабуылға қалған уақытта жетер», - деген екен дейді, ел аңызы |4). Төле бидің е!</w:t>
        <w:br/>
        <w:t>аузында осы кезге дейін қатар айтылатын Қарлығаш би деген лақап аты осы</w:t>
        <w:br/>
        <w:t>уақиғамен байланыстырылады.</w:t>
        <w:br/>
        <w:t>Сол сияқты көне түркілер ұғымында өлген адамның жанын ұшқан кқүскі</w:t>
        <w:br/>
        <w:t>теңеу түсінігі де кең таралғаны белгілі. Олар кісінің өлуін «қайтыс болды» немесе</w:t>
        <w:br/>
        <w:t>«ұшты» түрінде айтады. Мысалы, Күлтегін жазуында:</w:t>
        <w:br/>
        <w:t>96</w:t>
        <w:br/>
        <w:t>барлық балаларындағы ӛлеуметіік таңым-түсініктер мен сол кезеңдер жөніндегі</w:t>
        <w:br/>
        <w:t>өміртәжірибесініңтұжырымдарын анықтап берге!</w:t>
        <w:br/>
        <w:t>Фольклорлық туындыларда өмір сүрудің тәжірибесі, өмір идеясы “іршілі</w:t>
        <w:br/>
        <w:t>проиестерінде қалыптасқан таным-түсініктердің негізінде орныққанын көрсетеді,</w:t>
        <w:br/>
        <w:t>Өмір сүру идеялары арқылы қиыншылықтарға шыдап, оны жеңуге деген барлық</w:t>
        <w:br/>
        <w:t>ынға-ықыласын, күш-қуатын жұмсайды. Осы өмірдің идеялары мен танымдық</w:t>
        <w:br/>
        <w:t>түсініктер арқылы қоғамды тәрбиелейді. Қоғамдық мүддеге айналған өмір</w:t>
        <w:br/>
        <w:t>идеясының халықтық мүддеге лайықты:жүзеге асатынына сенеді.</w:t>
        <w:br/>
        <w:t>Адамның танымдық түсінігі неғұрлым. терең болса, ол. соғұрлым: қоғамдық</w:t>
        <w:br/>
        <w:t>мүддеге сай аянбай қызмет етеді. Қоғамдық қарым-қатынастар жүйесіне,</w:t>
        <w:br/>
        <w:t>әлеуметтік Тіршілікке дұрыс, әділетті қөзқарастар қалыптастырады; Егер де</w:t>
        <w:br/>
        <w:t>дүниетаным түсінігі таяз, жеткілікті дәрежеде болмаса, онда өл өзі тіршілік етіп,</w:t>
        <w:br/>
        <w:t>басқарып отырған әлеуметтік пікірлерді, таныметүсінікті сын тұрғысынан</w:t>
        <w:br/>
        <w:t>қабылдай алмайды. Мұндай: жағдайларды тарихи деректерден, тіпті өзіміз Өмір</w:t>
        <w:br/>
        <w:t>бүріп атырған қоғамдық қарым-қатынастардан да көріп, танып отырмыз.</w:t>
        <w:br/>
        <w:t>Сондықтан да қоғам дамуынвің сыни көзқарастарына мойын ұсынған алам</w:t>
        <w:br/>
        <w:t>жана өзінің танымдық тұрғысынан жіберген кемшіліктерін мойындай алады.</w:t>
        <w:br/>
        <w:t>Дүниелік таным тұрғысынан қалыптасқан өмір заңдылықтарын сараптай әтырып</w:t>
        <w:br/>
        <w:t>дұрыс шешім қабылдайды; Кез келген коғам өмірінің өзіндік ерекшеліктері бар.</w:t>
        <w:br/>
        <w:t>Оны да ,.әқраке елене Зерде негізінде: пайымдай кҮЗДЕп, Балык үшін кызмет</w:t>
        <w:br/>
        <w:t>етсе, 9</w:t>
        <w:br/>
        <w:t>танытады,</w:t>
        <w:br/>
        <w:t>Халықтың болмыс-бітім ерекшелігіне-лайықты қалыптасқан нн &lt;кдконілыа тілі</w:t>
        <w:br/>
        <w:t>қоғам тіршілігіні еру</w:t>
        <w:br/>
        <w:t>"үлі ете алмайды. Түптеп келгенде, Безді” жағнайнардың бін түрлі</w:t>
        <w:br/>
        <w:t>қоғамдағы: қайшылықтарды тудырғанын білеміз, Оны жоғарыда айтып та кеттік.</w:t>
        <w:br/>
        <w:t>Яғни, Әлеуметтік "таным дүниені диалектикалық қабылдаудағы</w:t>
        <w:br/>
        <w:t>қайшылықтарды түптен түстеуді қажет 9теді. Әлеуметік танымдағы</w:t>
        <w:br/>
        <w:t>қайшылықтар болмыс қайшылығы, оны: мойындаған дұрыс; Болыне қайшылы ы</w:t>
        <w:br/>
        <w:t>адамның өз табиғатына “жат болғандықтан, қоғамда түрлі маселелер “мен</w:t>
        <w:br/>
        <w:t>қайшылықтарды: туғызады. Сондықтан да кез келген элеуметтік Орта сол</w:t>
        <w:br/>
        <w:t>Халықтың мүддесіне; яғни сан жылдар бойы қалыптасқан халықтың дүниетаным</w:t>
        <w:br/>
        <w:t>негізіне орайласа іске асып жатса ғана, ол халық, мүлдесін қорғай алады. Халық</w:t>
      </w:r>
    </w:p>
    <w:p>
      <w:r>
        <w:t>мүлдесіне орай көрініс тапқан элеуметтік-таным: мәдени дәстүрге, заман талабына</w:t>
        <w:br/>
        <w:t>сай прогрессивті бағыттағы өзгерістерді жасайды. Сейтіп, халықтың Өз заманына</w:t>
        <w:br/>
        <w:t>сай сапасын-ояту құбылыстары алға шығады.</w:t>
        <w:br/>
        <w:t>Мұндай өзгерістер мәдени жүйе “бойынша іс-шаралардың орындалуы</w:t>
        <w:br/>
        <w:t>арқасында іске асып жатады, Халықты өнерге, өнегелілікке, ата-баба дәстүріне</w:t>
        <w:br/>
        <w:t>бейімделген қоғамдық қалыптарға сай тәрбиелеу әлеуметтік түрлі. жағымсыз</w:t>
        <w:br/>
        <w:t>т қалыптардан құтылуға жетелейді, Мұнын барлығы</w:t>
        <w:br/>
        <w:t>. Халық Дүниетанымы: &gt; әл сөл</w:t>
        <w:br/>
        <w:t>халықтың болмысының! көрінісі.</w:t>
        <w:br/>
        <w:t>Адамгершілікке, игілікке бастаған дүниетаным чүсінікірі -</w:t>
        <w:br/>
        <w:t>сақ Ғұндар дәуірінен келе жатқан Іші дәстүрлері. Өл дәстүрін. таным</w:t>
        <w:br/>
        <w:t>85</w:t>
        <w:br/>
        <w:t>күш регінде қабылдайтын: сенімдер мен-нанымдардың бірлігін айтады. Генотиптік</w:t>
        <w:br/>
        <w:t>сенімнің орталық бейнесі &gt; әруақ» (10, 160 6.).</w:t>
        <w:br/>
        <w:t>Ата-баба әруағына табыну, қастерлеу, сақтар заманынан осы күнге дейін</w:t>
        <w:br/>
        <w:t>жалғдеқан-дәстүр. Қазақ елі. өз тәуелсіздігін жариялағаннан кейінгі кезенде ел мен</w:t>
        <w:br/>
        <w:t>жерді-жан аямай жат жұрттық жаулардан қорғап; ерлігімен; әділеттілігімен: көзге</w:t>
        <w:br/>
        <w:t>түскен, сол арқылы: ұлт жадында есімдері сақталған Абылай хан, Қабанбай,</w:t>
        <w:br/>
        <w:t>Бөгенбай, Наурызба Райымбек батырларға атап ас беру осы дәстүрдің бүгінгі</w:t>
        <w:br/>
        <w:t>күндегі көрінісі. Көшпенді халықты дәстүрінде артындй қалған ұрпағы. бақилық</w:t>
        <w:br/>
        <w:t>болған. адамның әруағын риза етуді парыз санаған. «Өлі риза болмай, тірі</w:t>
        <w:br/>
        <w:t>байымайды» Деген халық мақалында әруаққа деген көзқарас айқын көрінеді.</w:t>
        <w:br/>
        <w:t>Қазақтар, әруақтар өзінің артында қалған ұрпақтарын, руластарын желеп-жебеп.</w:t>
        <w:br/>
        <w:t>жүреді деп сенген. Кейбір басына күн түскен свін сағаттарда олардың атын атап,</w:t>
        <w:br/>
        <w:t>фуағына. сыйынған. Мұнда.тяғы бір: қызығы қолдап, қорғайтын әруақтар фәнилік</w:t>
        <w:br/>
        <w:t>өмірінде де ел ішінде сыйлы, қадірлі, ерекше қабілетке ие болған. Ондай адамдар</w:t>
        <w:br/>
        <w:t>қайтыс болған соң “ел. жиылып оның басына оба үйіп, құлпытас тіккен, кейде</w:t>
        <w:br/>
        <w:t>сәулетті құрылыс кешендерін. орнатқан, Міне, осындай көзі тірісінде-: ақ халық</w:t>
        <w:br/>
        <w:t>сыйынар пірге айналғандар - Түркістандағы Қ;А. Иясауи, Домалак ана, Арыстан</w:t>
        <w:br/>
        <w:t>баб, Қарабура әулие, Бекет айа, Райымбек батыр, Ер Жәнібек, тб. Кеселге</w:t>
        <w:br/>
        <w:t>шалдығып, ауру болғандар, бір балаға зар болып: ұрпа көрмегендер, ба 1</w:t>
        <w:br/>
        <w:t>түсіп бейбақ болған пақырлар мойнына ала дорба асынып, әлгі аламдарлың</w:t>
        <w:br/>
        <w:t>моласының басына -барып түнеп, олардан "медет тілейді, жалыныг! жалбарынады.</w:t>
        <w:br/>
        <w:t>Көшпенділер мәдениетінде де кез-келген діннің құрамдас бөлігі. болып</w:t>
        <w:br/>
        <w:t>Забылағын - тотемизм, фетишизм, анимизм, магиялық (кие) түсініктер кең етек</w:t>
        <w:br/>
        <w:t>жайғанын біз жоғарыда айтылғандардан ке отырмыз. Бұлардың ішіңде</w:t>
        <w:br/>
        <w:t>адамдардың оның ілкі тек - тотеммен, байланысты рухтандырылған табиғат</w:t>
        <w:br/>
        <w:t>сырларын, киелі рәсімдер мен іс-әрекеттердің құпия “мәні мен құдыретін</w:t>
        <w:br/>
        <w:t>түсіндіретін мифтердің маңызы зор. Мифтік дәуір адамы арбір құбылыстан оның</w:t>
        <w:br/>
        <w:t>тысындағы жасырын құдірегті іздейді, осыған сай кез-келген табиғат</w:t>
        <w:br/>
        <w:t>құбылысының, жан-жануардың, -адамның құпия, киелі рухы, иесі бар. Мифте адам</w:t>
        <w:br/>
        <w:t>қарама-қайшылықтарды шешуге, ең алдымен тән мен рух қарама-қайшылығын</w:t>
        <w:br/>
        <w:t>шешуге ұмтылады. ң</w:t>
        <w:br/>
        <w:t>Сонымен, біз көшпенді қазак халкының “жан туралы дәстүрлі ұғым-</w:t>
        <w:br/>
        <w:t>ерін біршама қарастырып өткенде мынадай мәселелерге көз жеткізіп</w:t>
        <w:br/>
        <w:t>3. Біріншіден, қазақтардың жан “туралы түсінігінің мәйегінде ежелгі</w:t>
        <w:br/>
        <w:t>замандағы йдамдардың өмір Мен өлім туралы пайымдаулары жатыр. Бұл</w:t>
        <w:br/>
        <w:t>байыптауларға қарағанда, жан мәңгілік, өлмейтін құбылыс, Екіншіден, жан әлі де</w:t>
        <w:br/>
        <w:t>болса материалды, заттық сипатта (шыбын, құс, т.б.). Үшіншіден ілкі қазақ</w:t>
        <w:br/>
        <w:t>дүниетанымында. жан туралы пайымдаулар халықтық көзқарас қалпында қалып,</w:t>
        <w:br/>
        <w:t>философиялық тұжырымға айнала қоймаған. Міне, осындағы тұжырымдарды</w:t>
        <w:br/>
        <w:t>сараптау барысында біздің алдымызғамынадай сауалдар көденең тартылады. Егер</w:t>
        <w:br/>
        <w:t>адам баласы өлгеннен кейін жан оның тәнін тастап көкке ұшып кететін болса, ал</w:t>
        <w:br/>
        <w:t>тәні ағып топыраққа айналса, онда оның артында қалған адамдардың марқұмның</w:t>
      </w:r>
    </w:p>
    <w:p>
      <w:r>
        <w:t>қабірінің асына сәулетті мазарлар тұрғызып, оның басына түнеп, одан көмек</w:t>
        <w:br/>
        <w:t>тілеуі қалай? Сонда адам жаны тәннің маңында ғана жүреді ме? Міне; жан мен</w:t>
        <w:br/>
        <w:t>99</w:t>
        <w:br/>
        <w:t>больклорда десек артық айтқандық емес. Халықтың ең толымды Да толқыны</w:t>
        <w:br/>
        <w:t>; нісі осы в фольклорлық туындыларда,”</w:t>
        <w:br/>
        <w:t>екшелімер іне ғылыми: тұрғыдан і--жанды қапыштысларың, шынайылылықты</w:t>
        <w:br/>
        <w:t>таныту кезеңі. Халықтың ертеден қалыптасқан: дүниелік танымына ерекше мән</w:t>
        <w:br/>
        <w:t>беріліп отырған кезең. ХЭн мен күйінің, жыры мен дастанының қайта жаңғырған</w:t>
        <w:br/>
        <w:t>Сондықтан да.халықтың өзіндік ойлау жүйесіне мән беріліп, ондағы ойдың</w:t>
        <w:br/>
        <w:t>халықтың мәдени түлеуімен тығыз байланыстылығын көрсететін кезені.</w:t>
        <w:br/>
        <w:t>(Сонымен қатар ертеден келе жатқан рухани дүние түрлеріне; ондағы</w:t>
        <w:br/>
        <w:t>халықтың. ойлау көріністерінің ерекшеліктерінен тегі мен тарихи кезеңдеріне</w:t>
        <w:br/>
        <w:t>философиялық сараптама Жасай бтырып, сөл л дүниелердің уақыт толқынындағы</w:t>
        <w:br/>
        <w:t>сабақтастығын жалғастыру атсалысу кезең! ;</w:t>
        <w:br/>
        <w:t>Фольклорлық туындылар халық үшин тарихи таным кезеңдері ғана емее, ол--</w:t>
        <w:br/>
        <w:t>рухы биік филасофиялық таным кезеңі, Халықтың өмір сүру деңгейіндегі</w:t>
        <w:br/>
        <w:t>орныққан дүниелік танымдардың барлығы да белгілі бір дәрежеде халықтың</w:t>
        <w:br/>
        <w:t>рухани-дүние болмысының нысандарына айғақ болады. Талай-талай тарихи даму</w:t>
        <w:br/>
        <w:t>кезеңдерін басынан өткерген халық өзінің өзіндік болмысын танытатын өнер</w:t>
        <w:br/>
        <w:t>түрлерінің сан-салалы үлгілерін қалыптастырған. Бұл өнер үлгілері өз заманына</w:t>
        <w:br/>
        <w:t>тайықты өзіндік бейне-сипатымен жалғасып, сабақтасып отырған.</w:t>
        <w:br/>
        <w:t>Осві дүние үлгілерін зерттеуші ғалымдардың ғылыми еңбектеріне сүйене</w:t>
        <w:br/>
        <w:t>отырып, фольклордағы философиялық: ойлаудың ерекшелігіне, оның тегі мен</w:t>
        <w:br/>
        <w:t>тереңдігі туралы толғамды ой-тұжырымдар жасау, оны таныту. Көптеген аңыз-</w:t>
        <w:br/>
        <w:t>әнгімелерде айтылғандай, барлық жаратылыс: дүниелерінде: ғарышта, тауда;</w:t>
        <w:br/>
        <w:t>жерде, Өзен-кӛлде, өсімдіктерде киелі қасиеттер бар дейді. Күні бүгінге дейін</w:t>
        <w:br/>
        <w:t>Тәнірі немесе Алла деп сиынып, ата- бабалар рухына арнап жұға бағыштайды;</w:t>
        <w:br/>
        <w:t>Осылардың барлығы өте көне дәуірлерден бері дәстүрлі рәсімдік таным дүййелері</w:t>
        <w:br/>
        <w:t>болғаны анық,</w:t>
        <w:br/>
        <w:t>Халықтын негізгі діні ретінде тағылған Көк төнірісі әлі де бар. Қазақ халқы</w:t>
        <w:br/>
        <w:t>басқа діндер ықпалына түспей, арғы тектік наным-сенім дүниелеріне адалдығын:</w:t>
        <w:br/>
        <w:t>білдіріп келеді. Көк төнірі барлық жаратылысты басқарып түрған күдіреттілік деп</w:t>
        <w:br/>
        <w:t>санайды. Көктәңірлілік сенімнің негіздері құпиятас ескерткіш жазуларында да</w:t>
        <w:br/>
        <w:t>бар. Тасқа қашалып жазылған сан ғасырларға жеткен, халықтың өзіндік</w:t>
        <w:br/>
        <w:t>Әрекшелігін танытып отырған Күлтегін, Білге қаған, Тоныкөк ескерткіштері -</w:t>
        <w:br/>
        <w:t>Өткеннің шындығы мен дүниелік танымы: туралы тұжырым: жасауға негіз болған:</w:t>
        <w:br/>
        <w:t>халық шежіресі, Осындай сан ғасырларға сабақтаса жеткен дүниелер легі мол.</w:t>
        <w:br/>
        <w:t>Бұй дүниелерді сол кезеңдердегі саяси-әлеуметтік жағдайлардан. мол</w:t>
        <w:br/>
        <w:t>мағлұмат беретін фольклорлық тарихи" шығарма деуге болады. Ондағы жыр-</w:t>
        <w:br/>
        <w:t>толғау үле 1 негізіндегі, халықтың ойлау ұлг ісіндегі тіршілігін қалыптастырған</w:t>
        <w:br/>
        <w:t>өмір салтын, әдет-ғұрпын тануға болады. Фольклорлық туындыларда халықтың</w:t>
        <w:br/>
        <w:t>ӛзін, өзінің елдігін, тіршілігін, тарихи-саяси Оқиғаларға, философиялык Ойлау</w:t>
        <w:br/>
        <w:t>“рдістерінің жүйесін таныту мен оның еебеп-</w:t>
        <w:br/>
        <w:t>толғануы: сияқты халықтың сана ой-пайымдаулары көрініс береді. Фольклорлық</w:t>
        <w:br/>
        <w:t>туындылардан халықтың шынайы ойлау деңгейінің негізінде орныққан дүниелік</w:t>
        <w:br/>
        <w:t>таным ерекшеліктерін”тануға болады.</w:t>
        <w:br/>
        <w:t>2</w:t>
      </w:r>
    </w:p>
    <w:p>
      <w:r>
        <w:t>ның, . бақыты, бірқты тамар</w:t>
        <w:br/>
        <w:t>саудың: жаны: да жауа болмай: ма?-деп. қр еледій кейді былай; дег атқан</w:t>
        <w:br/>
        <w:t>Тәнісаудың ерінің жаны сау бола бермейді.</w:t>
        <w:br/>
        <w:t>Тән мен жаннын саулығы бірдей болуы - кісі бойындағы сирек кездесетін</w:t>
        <w:br/>
        <w:t>байлық: Кісінің жанын аздыратын дерттің түрі көп:</w:t>
        <w:br/>
        <w:t>Күншіншік деген бар, соданхақтан,</w:t>
        <w:br/>
        <w:t>еншілік деген бар; содан бақтан.</w:t>
        <w:br/>
        <w:t>жәніннің Бірдей сау болуы деген сол. Жанып ағы жей</w:t>
        <w:br/>
        <w:t>р2, тныйе Эйұада. кабыкнееттые тәңдік-жэне; елітеді 1а</w:t>
        <w:br/>
        <w:t>арқасында ғана лам г ажалы тән мен жанның фетааалғын</w:t>
        <w:br/>
        <w:t>айналасындағы Ба рінен Ер: іле ақыр онында алына арпаға аймен</w:t>
        <w:br/>
        <w:t>шілік: толғаулары мен үлгілі өснет вөздерінде мол ду зтіееетя дәстүрді</w:t>
        <w:br/>
        <w:t>түсінікке сәйкес өз шешімін. тауып: отырды. Олар, көбіне, тіршілік философиясы.</w:t>
        <w:br/>
        <w:t>туралы ой толғап, алам жұмырының мәні, онын болмысын құрап тұрған тәндік</w:t>
        <w:br/>
        <w:t>және рухани бастаулардын түп-тегі, ақыр-соны жайында пайымдаулар жасайды:</w:t>
        <w:br/>
        <w:t>Мысалы, Довбөл шешен:</w:t>
        <w:br/>
        <w:t>Дүние деген опасыз,</w:t>
        <w:br/>
        <w:t>Әркімдерден өтеді.</w:t>
        <w:br/>
        <w:t>Өлшеп берген-демің бар;</w:t>
        <w:br/>
        <w:t>Бірте-бірте бітеді...</w:t>
        <w:br/>
        <w:t>«Дүние деген шолақ</w:t>
        <w:br/>
        <w:t>Жан денеге қонақ |22, 73 6.)</w:t>
        <w:br/>
        <w:t>- деп жыр толғайды. Бұл толғауда дәстүрлі исламдық көзқарас көрініс</w:t>
        <w:br/>
        <w:t>береді. Бұл дүниенің опасыз, жалған, оңғақтығы, 0 дүниенің Мәңгілік, тұрақты,</w:t>
        <w:br/>
        <w:t>баяндылығы: таза исламдық дүниетанымның негізгі желісі. Бұл сарын қазақ</w:t>
        <w:br/>
        <w:t>жшқының- бүкіл халық әндерінің сөздерінде, қара өлеңдерінде негізгі өзек ретінде</w:t>
        <w:br/>
        <w:t>аозылып жатыр. Мұнда адам тәнінің жерден, топырақтан, ал рухының көктен,</w:t>
        <w:br/>
        <w:t>құдайлық Ҡүштен сіңіріліп, адам болмысының тұтас бейнесі жаратылғаны</w:t>
        <w:br/>
        <w:t>жайындағы түсінік-қамтылған. Бұл түсінік тәндік және руханилық үйлесімдік бар:</w:t>
        <w:br/>
        <w:t>жерде ғана адамның толыққанды: өмір сүріп, кемел адам дәрежесіне көтерілуіне</w:t>
        <w:br/>
        <w:t>мүмкіндік туады деген ұғымға жетелейді,</w:t>
        <w:br/>
        <w:t>зын, әсіресе, Бұқар жырау шығармашышығында кеңінен өрістеген; От</w:t>
        <w:br/>
        <w:t>ің сипатын, оның көңіл қалауын бірнеше шумақ жырға былайша</w:t>
        <w:br/>
        <w:t>Әдемдлі түгел көрсе де,</w:t>
        <w:br/>
        <w:t>Алтын үйгекірбе де,</w:t>
        <w:br/>
        <w:t>Аспанда жұлдыз аралап</w:t>
        <w:br/>
        <w:t>Ай-нұрын ұстап мінгеде-</w:t>
        <w:br/>
        <w:t>Қызыққатоймас адамзат!</w:t>
        <w:br/>
        <w:t>Ілімді түгел білсе де,</w:t>
        <w:br/>
        <w:t>Қызғын қолмен бөлсе де,</w:t>
        <w:br/>
        <w:t>Қызықты:күніқырыңдап,</w:t>
        <w:br/>
        <w:t>Қисынсыз күйгетүсег де-</w:t>
        <w:br/>
        <w:t>Өмірге тоймас-адамзат!</w:t>
        <w:br/>
        <w:t>Жақындап ажал тұрса-да,</w:t>
        <w:br/>
        <w:t>Жанына қылышгұрса да;</w:t>
        <w:br/>
        <w:t>Қалжырап; көңлі қарайып,</w:t>
      </w:r>
    </w:p>
    <w:p>
      <w:r>
        <w:t>Қарауытып көзі тұрса да--</w:t>
        <w:br/>
        <w:t>Үмітін қоймас адамзат |24, 106-6.).</w:t>
        <w:br/>
        <w:t>Бұл жырда көшпенді-түркілік және сопылық-исламдық түсініктер астаса,</w:t>
        <w:br/>
        <w:t>қатар көрінген. «Аспанда жұлдыз аралап, ай нұрын ұстап міну» сопылық ілімнің:</w:t>
        <w:br/>
        <w:t>рухани Өрлеу сатыларынан өткен жанның жететін күйін білдірсе, адам Тәні мен</w:t>
        <w:br/>
        <w:t>жанының барша қажеттіліктеріне қол жеткізсе де нәпсілік стілектерінің</w:t>
        <w:br/>
        <w:t>тойымсыздығын; толастамайтынын көрсетеді қандай қиын жағдай болса да адам</w:t>
        <w:br/>
        <w:t>баласының келер күннен күдер ұзбей үмітпен өмір сүретіндігін мензейді. Мұнын</w:t>
        <w:br/>
        <w:t>Н3</w:t>
        <w:br/>
        <w:t>ақылға қайдан ие болдың? Әрине, қайдан келсе де, жан деген нәрсе келді де, сонан</w:t>
        <w:br/>
        <w:t>соң ие-болдың...</w:t>
        <w:br/>
        <w:t>Жанды бәрімізге де беріпті. Жаннын жарығын бәрімізге де бірдей ұғарлық</w:t>
        <w:br/>
        <w:t>қылып беріп пе? |25, 1786.),-деген пікірде таза исламдық түсінік бой-көрсетеді.</w:t>
        <w:br/>
        <w:t>4, Жан сыры табиғатын танудағы Абай көзқарасының басым жағы жанды</w:t>
        <w:br/>
        <w:t>сезім мүшелері арқылы санадан тыс өмір сүретін. Өбьективті дүниені біздің</w:t>
        <w:br/>
        <w:t>санымызға (Абай сөзі бойынш «Ккӛңілімізге») сәулелену про есімен Пайда</w:t>
        <w:br/>
        <w:t>болатын рухани құбылые ретінде тануында. ж ыр. Яғни біздегі ақыл, Өй; Сана</w:t>
        <w:br/>
        <w:t>атаулының бәрі де осы 2 ен пайла болмақ. Абайдың жан туралы танымы осы</w:t>
        <w:br/>
        <w:t>«әулелену процесіндегі құбылысты негізге алады |26, 155 6.1.</w:t>
        <w:br/>
        <w:t>Абай «Өлсе өлер табиғат, адам өлмес» деген өлеңінде алғаш рет «мені» мен</w:t>
        <w:br/>
        <w:t>«менікі» (жан мен тән) ұғымының табиғатына тоқталып өткен. і</w:t>
        <w:br/>
        <w:t>Ақыл мен жан-- мен өзім, тән--менікі,</w:t>
        <w:br/>
        <w:t>«Мен» мен «менікінің» мағынасы-екі.</w:t>
        <w:br/>
        <w:t>«Мен» өлмекке тағдыр жоқ эуел бастан</w:t>
        <w:br/>
        <w:t>«Менікі» өлсе өлсін, оған бекі... (24,225 6.)</w:t>
        <w:br/>
        <w:t>«Мену-мен хменікінің» айрылғанын,</w:t>
        <w:br/>
        <w:t>Әлді деп-ат-қойыпты өңкей білмес. (24,265 61-</w:t>
        <w:br/>
        <w:t>дегенде Абайдың өлмейді деп танитыны «мен», яғни «ақыл мен-жан». Себебі</w:t>
        <w:br/>
        <w:t>Аллла. тәнді. топырақтан жаратқан, ал жанды оған өз нұрынан бөліп үрлеп</w:t>
        <w:br/>
        <w:t>кіргізген. Сәйгін, тәнді «рухтың үйіне» айналдырған. Екеуінің бірдің нәтижесінде</w:t>
        <w:br/>
        <w:t>адам біртұтас болмыс “иеленеді. Жан-тәңірілік сипат -меленгендіктен де - мәңгілік,</w:t>
        <w:br/>
        <w:t>Әрі. әл адамнын мені болып табылады. Абай «ақыл» бөзін «окан» сөзінің синонимі</w:t>
        <w:br/>
        <w:t>ретінде қолданады, Мұйда ақын назарын аударып отырған шешуші нәрсе жан</w:t>
        <w:br/>
        <w:t>емес, керісінше, жан қуаты арқылы қорланудан пайла бола: «ақылда» (0</w:t>
        <w:br/>
        <w:t>ғылым) жатыр. «Өлмейтүғын йяртына 6өз қалдырған» Деген ой төркіні «Көп -</w:t>
        <w:br/>
        <w:t>тұман -- алдыңдағы келер заман» өлеңіндегі білім, ғылым, ай-сананың баламасы</w:t>
        <w:br/>
        <w:t>ретінде «ақыл»-сөзіне берілген ұғыммен өзектес бір бүтін нәрсеге тұтасып кетеді.</w:t>
        <w:br/>
        <w:t>Абай жан мен тәннен бөлек рухтың да бар екендігін былайшя “жақсы</w:t>
        <w:br/>
        <w:t>тұжырымдаған.</w:t>
        <w:br/>
        <w:t>Малда да бар жан менгтән,</w:t>
        <w:br/>
        <w:t>Ақыл, сезім болмаса,</w:t>
        <w:br/>
        <w:t>Тіршіліктің несі сән.</w:t>
        <w:br/>
        <w:t>Тереңге бет қоймаса, |24,282 6.,</w:t>
        <w:br/>
        <w:t>Яғни, ақын Ойы бойынша, адамды адам “етуші -- тән және рух. Рухтың</w:t>
      </w:r>
    </w:p>
    <w:p>
      <w:r>
        <w:t>ашылуы ақылды, безімді, түйсінуді тудырып, шығармашылық. процеске жол</w:t>
        <w:br/>
        <w:t>ашады. Бұл ойын Абай 7-ші қ; інде не тарата. баяндайды. Онда, ақыл, сезім</w:t>
        <w:br/>
        <w:t>арқылы дүние сырын толық білу, ен болмаса денелеп білмесе, «ол жан адам жаны</w:t>
        <w:br/>
        <w:t>болмай, хайуан жаны болады» -- деп рухани қазынаны қорландыруда ақылдың</w:t>
        <w:br/>
        <w:t>атқарар:қызметі-зор екендігіне мән береді.</w:t>
        <w:br/>
        <w:t>116</w:t>
        <w:br/>
        <w:t>әңгімелеп өттік. Ендігі кезекте осы құбылысқа қазақ ойшылы Абайдың көзқарасы</w:t>
        <w:br/>
        <w:t>қандай болды деген мәселенің байыбына баруға талпыныс жасамақпыз.</w:t>
        <w:br/>
        <w:t>Абайдың жан мен тән, жалпы жан сырына байланысты дүниетанымында</w:t>
        <w:br/>
        <w:t>өткен заман ойшылдарындағы, іргелі діни. жүйелердегі таным-түсініктер бой</w:t>
        <w:br/>
        <w:t>көрсетеді. Солай бола тұрса да ойшыл көбіне бұл күрделі ұғымдарды өзінше</w:t>
        <w:br/>
        <w:t>саралап, оған өзіндік дербес танымы тұрғысынан келіп ой түйіндейді. Абай</w:t>
        <w:br/>
        <w:t>танымындағы “жан сыры ұғымы күрделі, тылсымдық негіздерге арқа сүйеп, өз</w:t>
        <w:br/>
        <w:t>сырын оңайлықпен алдырмаса, тән сөзінің мағынасы күнделікті қолданыстағы</w:t>
        <w:br/>
        <w:t>қарапайым түсінікте ұғынылады.</w:t>
        <w:br/>
        <w:t>Белгілі абайтанушы ғалым М. Мырзахмет ААбайдың жан сыры туралы</w:t>
        <w:br/>
        <w:t>ойларының желісін шартты түрде былайша төртке бөліп қарастырған:</w:t>
        <w:br/>
        <w:t>1. Абайдың шығармаларында жиі ұшырасатын жан сөзінің бір мағынасы</w:t>
        <w:br/>
        <w:t>күнделікті өмірдегі тірлік иесі болған адам ретінде берілетіндіктен, оны осы</w:t>
        <w:br/>
        <w:t>ұғымның баламасы деп ұғыну қажет, Мысалы:</w:t>
        <w:br/>
        <w:t>Саналы жан көрмедім сөзді ұғарлық...</w:t>
        <w:br/>
        <w:t>Екі күймек бір жанға әділет пе,</w:t>
        <w:br/>
        <w:t>Қаны қара бір жанмын, жаны жара |24, 176 б.1-</w:t>
        <w:br/>
        <w:t>деген өлең жолдарындағы жан туралы сөздердің бәрі де тіршілік иеді, кәдімгі</w:t>
        <w:br/>
        <w:t>адам мағынасында қолданылып тұр. Яғни бұл сөздер Абайда молынан</w:t>
        <w:br/>
        <w:t>қолданылатын жан сыры жайлы ойлардың бір қырын ғана қамтиды екен.</w:t>
        <w:br/>
        <w:t>2. Кейде жан сөзі Абай шығармаларында адам психикасы немесе психикалық</w:t>
        <w:br/>
        <w:t>құбылыс, көрініс ретінде де қолданыла береді. Мысалы:</w:t>
        <w:br/>
        <w:t>Жан шошырлық түрінде</w:t>
        <w:br/>
        <w:t>Бәрі бірдей еліріп...</w:t>
        <w:br/>
        <w:t>Көнілімнің рахаты сен болған соң,</w:t>
        <w:br/>
        <w:t>Жасырынба, нұрына жан куансын (24, 129 6.|-</w:t>
        <w:br/>
        <w:t>деген өлең жолдарындағы жан сөзінің мағынасы адамдарда болатын таза</w:t>
        <w:br/>
        <w:t>психикалық құбылыс ретінде қабылданады.</w:t>
        <w:br/>
        <w:t>3. Абайдағы жаң (мен) сөзінің тағы бір қыры тіршілік иесі жан-жануарлар</w:t>
        <w:br/>
        <w:t>мен адамдарға тәңірінің берген сыйы, рухы мағынасында танылатын дуалистік</w:t>
        <w:br/>
        <w:t>таным сарынын да байқатады. Мысалы:</w:t>
        <w:br/>
        <w:t>Адам қапыл дүниені дер менікі,</w:t>
        <w:br/>
        <w:t>Менікі деп жүргеннің бәрі оныкі.</w:t>
        <w:br/>
        <w:t>Тән қалып, мал да қалып, жан кеткенде</w:t>
        <w:br/>
        <w:t>Сонда ойла, болады не сенікі? |24,265 6.1,-</w:t>
        <w:br/>
        <w:t>деп әркім тағдырының соңғы шағы таусыншық күннің келуіне байланысты</w:t>
        <w:br/>
        <w:t>жан адам тәнін тастап кететіні айтылады. 24-27-қара сөздегі: - «Жә, сен, бұл</w:t>
      </w:r>
    </w:p>
    <w:p>
      <w:r>
        <w:t>115</w:t>
        <w:br/>
        <w:t>дамып туады. Енді біз М.Қашқаридың «өз» сөзіне берген. түсініктемесіне назар</w:t>
        <w:br/>
        <w:t>аударып, ойымызды соған байланыстыра өрбітейік:</w:t>
        <w:br/>
        <w:t>«Өз.1-- адамның ішкі мүшелері.</w:t>
        <w:br/>
        <w:t>П--өз; өзі.</w:t>
        <w:br/>
        <w:t>Ш- май,</w:t>
        <w:br/>
        <w:t>Ту-алқап,аңғар</w:t>
        <w:br/>
        <w:t>ҰШ- рух, жан</w:t>
        <w:br/>
        <w:t>ҮШІ--уақыт, мерзім, заман» |12, 164:6.).</w:t>
        <w:br/>
        <w:t>Мұнда бір ғана «өз» сөзінің өн бойында адамның өзіндік бітім болмысын</w:t>
        <w:br/>
        <w:t>танытатын басты сипаттары қамтылған. Адамның «өзі» болуы үшін оның інікі</w:t>
        <w:br/>
        <w:t>дене мүшелері, өзегі, жаны мен-рухы болуы тиіс. Кісі өзін тану-арқылы өзге де өзі</w:t>
        <w:br/>
        <w:t>кекілді жандарды ажыратады. «Құранда» кептірілген «Өзін таныған, Мені</w:t>
        <w:br/>
        <w:t>таниды» деген тәмсілдің астары осыған келіп саяды. ы еі сияқты қазақ халқының</w:t>
        <w:br/>
        <w:t>нееісе ел де ей тәннің», «Сыртқы рекдей-ей танып біліп қана Қ. еі</w:t>
        <w:br/>
        <w:t>оларды жат-және қамады таптарына бөлуі геобиой ИЯНЫҚ шық ға сай ылы тасқан</w:t>
        <w:br/>
        <w:t>жәстүрді. 22 ) П 2 ,</w:t>
        <w:br/>
        <w:t>Сондай-ақ «іші іалай төлей бол ып тұрса да, салқын! НДЫ гх-жесды қалпын сақтап,</w:t>
        <w:br/>
        <w:t>сыртына сырын шығармады» дегенде де тәндік болмыстың өзіндік айырым</w:t>
        <w:br/>
        <w:t>белгілері-айқын көрініп тұр.</w:t>
        <w:br/>
        <w:t>Көшпенділерде адам баласының тәндік болмысын қақ ортасынан «төменгі</w:t>
        <w:br/>
        <w:t>тән» және «оқоғарғы: тан» деп екіге белу және жоғарғы тәнді, яғни ғарыштық.</w:t>
        <w:br/>
        <w:t>күштермен, рухани бастаулармен байланысты мүшелерді көкке көтере дәріптеу,</w:t>
        <w:br/>
        <w:t>кіндіктен төменгі тәнді кемсіту, қадірін түсіру деген түсініктер жоқ. Қайта,</w:t>
        <w:br/>
        <w:t>керісінше, тәнді бөліп жармай біртұтас құрылым ретінде қарастыру “идеясы</w:t>
        <w:br/>
        <w:t>басым, Тән қажеттіліктерін өтеуден, тән құмарлықтарын қанағаттандырудан бас</w:t>
        <w:br/>
        <w:t>тартып, бірыңғай рухани: дүниеге көңіл бөліп бұл дүниенің: бүкіл істерінен қол</w:t>
        <w:br/>
        <w:t>үзіп, тәркі үние болуды үгіттеген көзқарастарды. көшпенділер қабылдамаған.</w:t>
        <w:br/>
        <w:t>Себебі тәңде әрі Өткіншілік, арі жасампаздық: қаснеттер тоғысқан. Мысалы, адам</w:t>
        <w:br/>
        <w:t>баласының бір-бірі ұптасуы; жанасуы, жүкті болуы, 8 босануы; тәннің өсуі,</w:t>
        <w:br/>
        <w:t>жетілуі, қартаюы, соңында өліп, раққа сінуінің барлығы да биоғарыштық</w:t>
        <w:br/>
        <w:t>ырғақтар әсерінен: тән арқылы. ске асады және бұлардың астарында “тән</w:t>
        <w:br/>
        <w:t>құндылықтары -- той-томалақтар: - құда. түсу; үйлену, шілдехана, тұсау кесу,</w:t>
        <w:br/>
        <w:t>тоқымқағар, қайтыс болу, ас беру, т.б. жоралғылар жатыр. Адам Өмірін. мән-</w:t>
        <w:br/>
        <w:t>мағынаға ие етіп отырған құндылықтардың өзі - осылар.</w:t>
        <w:br/>
        <w:t>Көшпенділер түсінігінде тәннің қайсы бір бөлігінің артықшылығы; екінші бір</w:t>
        <w:br/>
        <w:t>бөлігінің кемшілігі жоқ. Тәңірі оны: керемет тшеберлік, өлшеммен жаратқан.</w:t>
        <w:br/>
        <w:t>Көшпенділердің өзі де, тұрмыс-тіршілігі де сон ғаламдық үлгі-Өлшемге</w:t>
        <w:br/>
        <w:t>бағындырылған; Сол себепті де қандай-бір іс-әрекеттерге үзілді-кесілді тыйым</w:t>
        <w:br/>
        <w:t>03</w:t>
        <w:br/>
        <w:t>астарында, қанағат ету; өлшемге бағыну, шектен шықпау, үйлесімділікті сақтау</w:t>
        <w:br/>
        <w:t>шаралары бой көрсетеді.</w:t>
        <w:br/>
        <w:t>Адамдық болмыстың тәндік және рухани бастаулары, олардың үйлесімді</w:t>
        <w:br/>
        <w:t>әрекет етуі жайлы мәселе Ұлы Абай шығармашылығында кәсіби тұрғыда өте</w:t>
        <w:br/>
        <w:t>терең, шеңберлікпен талданған. Абайдың өлендері мен қара сөздерінде аталмыш</w:t>
        <w:br/>
        <w:t>мәселеге қатысты «мен» мен «менікі», ««тән», «тән қуаты», «тән құмары», «жан»,</w:t>
      </w:r>
    </w:p>
    <w:p>
      <w:r>
        <w:t>«хайуан жаны», «адам жаны», «жан сыры», «жан қуаты», «жанның жарығы»,</w:t>
        <w:br/>
        <w:t>«жанның кәсіби қуаты», «жанның тамағы», «хауас», «хауас сәлим», «сөз суреті»,</w:t>
        <w:br/>
        <w:t>«өз суреті», «үш сүю», «ғақылия дәлел», «адам болу», «толық адам», «жарым</w:t>
        <w:br/>
        <w:t>адам», «пенделіктің кәмалаттығы», т.с.с. көптеген терминдер кездеседі.</w:t>
        <w:br/>
        <w:t>Мұның өзі бір жағынан тамыры өте тереңде жатқан ғылыми терминдердің</w:t>
        <w:br/>
        <w:t>Абай шығармашылығында мол екендігін көрсетсе, екінші жағынан, «өз</w:t>
        <w:br/>
        <w:t>суретімен» біздің түсінігімізге сәулеленбеген «құпия сөздердің», «құпия</w:t>
        <w:br/>
        <w:t>пікірлердің» Абайда қанша екенін біздің әлі күнге жетік білмейтінімізді</w:t>
        <w:br/>
        <w:t>аңғартады.</w:t>
        <w:br/>
        <w:t>Егер қазақтың қоғамдық-мәдени ойы тарихының тұрғысынан қарайтын</w:t>
        <w:br/>
        <w:t>болсак, Абай шығармашылығында молорын алып, талдау нысанына айналған бұл</w:t>
        <w:br/>
        <w:t>сырлы: сөздердің сонау сопылық дүниетанымдық бастаулардан желі тартып</w:t>
        <w:br/>
        <w:t>жатқанын аңғарамыз. Және Абайдың сол сопылық ілім дәстүрлерімен терең</w:t>
        <w:br/>
        <w:t>таныстығына, іштей үндестігіне оңай көз жеткіземіз.</w:t>
        <w:br/>
        <w:t>Абай жанды -- мен, тәнді -- менікі ретінде танып түсінеді. Бұл пікірлер жалпы</w:t>
        <w:br/>
        <w:t>ойшылдық дүниетанымдық көзқарастарынан да хабар береді. Ал оның түбіне</w:t>
        <w:br/>
        <w:t>бойлау үшін Абай таныс болған адамзаттың бұрын-сонды ғұламаларының</w:t>
        <w:br/>
        <w:t>еңбектерімен және әлемдегі іргелі діни жүйелермен, әсіресе сопылық ілімнің</w:t>
        <w:br/>
        <w:t>рәсімдік-дүниетанымдық шарттарын, тәсілдерін “игеру қажет. Ал бұларды</w:t>
        <w:br/>
        <w:t>меңгермейінше ғұлама ойларының тереңіне бойлау мүмкін емес, тек теңіздің</w:t>
        <w:br/>
        <w:t>түбіне сүңгімей, бетін қалқу ғана болып шығады.</w:t>
        <w:br/>
        <w:t>Абайдың жан сыры туралы аса күрделі ұғымның өзекті желісін тануда</w:t>
        <w:br/>
        <w:t>ақынның:</w:t>
        <w:br/>
        <w:t>Сыналар, ей, жігіттер, келді жерін,</w:t>
        <w:br/>
        <w:t>Сәулең болса, бермен кел талапты ерің,</w:t>
        <w:br/>
        <w:t>Жан құмары дүниеде немене екен -</w:t>
        <w:br/>
        <w:t>Соны білсен, әр нені білгендерің |24, 176 б.|--</w:t>
        <w:br/>
        <w:t>деген өлең шумағы жол ашады. Бұл жұмбақ өлеңнің шешуі -- білмекке</w:t>
        <w:br/>
        <w:t>құмарлық.</w:t>
        <w:br/>
        <w:t>Жалпы адамзат баласының ой-санасы оянып, өзін қоршаған болмысты тану</w:t>
        <w:br/>
        <w:t>жолында сонау ықылым замандардан бүгінгі кезеңге дейінгі ұзақ даму жолында</w:t>
        <w:br/>
        <w:t>оның санасында жан мен тән жайлы сан түрлі танымдардың орын алуы заңды</w:t>
        <w:br/>
        <w:t>құбылыс, Адамзат тарихындағы бұрын-соңғы ғұламалардың қай-қайсысы</w:t>
        <w:br/>
        <w:t>болмасын осы бір күрделі маселеге бір соқпай, пікір пайымдаулар жасамай</w:t>
        <w:br/>
        <w:t>кеткендері сирек. Біз бұл мәселелер туралы алдынғы тарауларда біршама</w:t>
        <w:br/>
        <w:t>4</w:t>
        <w:br/>
        <w:t>«Үш анық» еңбегінде, «Тумақ, өлмек - тағдырдың шын қазасы», «Ақыл</w:t>
        <w:br/>
        <w:t>деген өлшеусіз бір жарық нұр», «Атаның шаһуатының көп қой мәні» және</w:t>
        <w:br/>
        <w:t>«Тіршілік, жан туралы» өлең-жырларында осы мәселеге айрықша тоқталып,</w:t>
        <w:br/>
        <w:t>өзіндік таным-түсінігін сағымдап өлең түрінде жеткізе білген.</w:t>
        <w:br/>
        <w:t>Шәкәрім философиясында орын алатын негізгі мәселе -&lt;адам мәселесі, адам</w:t>
        <w:br/>
        <w:t>ғұмырының мәні мен парқы, оның түп-тегі, жаратылыстың басы, тәндік және</w:t>
        <w:br/>
        <w:t>руханилық бастаулардың арақатынасы. Бұл мәселелердегі пайымдауға Шәкәрім</w:t>
        <w:br/>
        <w:t>сопылық ілім тұрғысынан келіп, оны адамгершілік мораль философиясы</w:t>
        <w:br/>
        <w:t>шеңберінде шеше білген. Мысалы адам ғұмырын:</w:t>
        <w:br/>
        <w:t>Тумак, өлмек тағдырдың шын қазасы,</w:t>
        <w:br/>
        <w:t>Ортасы - өмір, жоқтық қой - екі басы.</w:t>
      </w:r>
    </w:p>
    <w:p>
      <w:r>
        <w:t>Сағымдай екі жақтың арасында</w:t>
        <w:br/>
        <w:t>Тіршілік деп аталар біраз жасы.</w:t>
        <w:br/>
        <w:t>Жоқтық, барлық- мағынасы,</w:t>
        <w:br/>
        <w:t>Нажағайдай жарқ етіп өтпек болса,</w:t>
        <w:br/>
        <w:t>Әмірдің он тиындық жоқ бағасы, -</w:t>
        <w:br/>
        <w:t>деп синаттан; егер адам өмірі тек туу, өлумен ғана аяқталатын болса, онда</w:t>
        <w:br/>
        <w:t>оның қандай мәні бар дейді де бұл турасындағы өз пікірін былай ұсынады:</w:t>
        <w:br/>
        <w:t>Өмірдің өкінбейтін бар айласы,</w:t>
        <w:br/>
        <w:t>Ол айла - қиянатсыз ой тазасы.</w:t>
        <w:br/>
        <w:t>Мейірім, ынсап, әділет; адал еңбек,</w:t>
        <w:br/>
        <w:t>Таза жүрек, тату дос-- сол шарасы (28, 154 6.1.</w:t>
        <w:br/>
        <w:t>Шәкәрім ойынша, адам ғұмырында мән беруші дүниелер -- ой тазалығы,</w:t>
        <w:br/>
        <w:t>адамдық, әділеттік, хақтық жолы. Бұл пікір Шәкәрімнің «Үш анық»</w:t>
        <w:br/>
        <w:t>философиялық еңбегінде одан әрі дамытылып, негіздене түскен.</w:t>
        <w:br/>
        <w:t>Шәкәрімнің рухани ізденістерінде ежелгі түркілік тұтастық дәуіріндегі</w:t>
        <w:br/>
        <w:t>ғарыштық дүниетаным мен бертіндегі исламдық-сопылық дүниетаным екеуі</w:t>
        <w:br/>
        <w:t>тоғысып, біртұтас ой толғау жүйесі ретінде көрініс береді. Тәңірі Нұр, Күн,</w:t>
        <w:br/>
        <w:t>Табиғат - ол үшін қасиетті, киелі ұғымдар ретінде шығармашылығына арқау</w:t>
        <w:br/>
        <w:t>болып, жан мен тән арақатынасы, жан мәнгілік идеясы талданған.</w:t>
        <w:br/>
        <w:t>Шәкәрімнің әсіресе баса назар аударатыны -- қазақ мәдениетінде бұрыннан</w:t>
        <w:br/>
        <w:t>келе жатқан идея - жанның мәңгілігі. Бұл сарын сонау арғыдағы түркі-сак</w:t>
        <w:br/>
        <w:t>заманында көтеріліп, Әл-Фараби мен Қожа Ахмет Иасауи, Абай мен Мағжан,</w:t>
        <w:br/>
        <w:t>жалпы Шығыс ғұламалары еңбектерінде негізгі әңгіме желісіне айналған.</w:t>
        <w:br/>
        <w:t>Бұлардың пайымдауынша, адамның дүниедегі тіршілік етуінің мағынасы жаннын</w:t>
        <w:br/>
        <w:t>мәңгілігімен айқындалады. Бұлай болмаған жағдайда адам өмірінің мазмұны</w:t>
        <w:br/>
        <w:t>хайуанаттың күн көру тәртібінен айырмасы жоқ болмақ. Әлем мен адамға бағыт</w:t>
        <w:br/>
        <w:t>беретін жол көрсетуші мәңгілік пен шексіздіктің кепілі -- Нұр. Оның түбіне;</w:t>
        <w:br/>
        <w:t>сырына адамның құрғақ акылы жете алмайды; оны тек аңғару, түсіну, сезіну.</w:t>
        <w:br/>
        <w:t>18</w:t>
        <w:br/>
        <w:t>манихейлік, христиандық, буддалық; т.б. діни нанымдарды тұрақты ұстанбай,</w:t>
        <w:br/>
        <w:t>ислам дінін қабылдауында. да осындай сыр жатыр. Әрі бұл дін қазақтардың ескі</w:t>
        <w:br/>
        <w:t>наным-сенімдерін де түп-тамырымен жойып жібермеді. Олай болуы: мүмкін де</w:t>
        <w:br/>
        <w:t>емес еді. Егер ғасырлар бойы қалыптасқан әдет-ғұрып, дәстүрлі дүниетанымдық</w:t>
        <w:br/>
        <w:t>ойлау жүйесі, шаруашылық жоққа шығарылатын болса, онда ол халықтың алдыңа</w:t>
        <w:br/>
        <w:t>не түбірімен Өмір салтын өзгерту, не біржола құрып кету қаупі тартылатын еді.</w:t>
        <w:br/>
        <w:t>Олай болса дінді бейбіт қабылдау туралы әңгімеге де ешқандай орын қалмайды.</w:t>
        <w:br/>
        <w:t>Ұзақ дәуірлерге созылған қазақ жұрты өзін қоршаған табиғатпен дәйіу</w:t>
        <w:br/>
        <w:t>тікелей байланыста болды. Сол табиғаттың бір бөлшегі бола отырып, онымен</w:t>
        <w:br/>
        <w:t>өзара бірлесіп эрекет етті. Сондай-ақ адам болмысындағы тәндік және рухани</w:t>
        <w:br/>
        <w:t>бастаулардың да өзара бірлігіне, үйлесімді әрекет етуіне, жарасымдылығын</w:t>
        <w:br/>
        <w:t>айрықша назар аударды. Бұл бағыттағы іс-әрекеттер адам баласының дүниеге</w:t>
        <w:br/>
        <w:t>келуінен басталып, ол дүниеден озғанға дейінгі аралықты ғана қамтып қоймай, 9</w:t>
        <w:br/>
        <w:t>дүниедегі рухтармен, байланысу, ата-баба әруағын құрметтеу т.б.жораларыш</w:t>
        <w:br/>
        <w:t>дейін созылып, бүкіл салт-дәстүр, рәсімдер тізбесінің тұтас жүйесін жасады. Жас</w:t>
        <w:br/>
        <w:t>сәбиді бесікке салғанда бесік жырын айтудың, одан кейінгі тұсау кесу, сүндетке</w:t>
        <w:br/>
        <w:t>отырғызу, күрестіріп ерлікке баулу, тайға мінгізудің өзі - қазақ халқының өзіне</w:t>
        <w:br/>
        <w:t>тән әдет-ғұрып, ұлттық ерекшеліктерін жастай сәби құлағына сіңіре беру</w:t>
        <w:br/>
        <w:t>талабымен бірге, оның Чэні мен жанының саулығын ойлау, үйлесімділігін</w:t>
        <w:br/>
        <w:t>қамтамасыз ету ниеті де үстем болғандығын көрсетеді. Ер баланың төрт-бес жасқа</w:t>
      </w:r>
    </w:p>
    <w:p>
      <w:r>
        <w:t>келгенде ат құлағында ойнауы - «ата көрген оқ жонар, ана көрген тон пішер»</w:t>
        <w:br/>
        <w:t>деген қағидасына сай болса керек.</w:t>
        <w:br/>
        <w:t>Қазақ балаға жас кезінен ішкі-сыртқы киімді кең киюге үйреткен, Оның</w:t>
        <w:br/>
        <w:t>себебі, кең киім адам мүшелерінің еркін тыныс алуымен бірге, өмір тіршілігіне де</w:t>
        <w:br/>
        <w:t>қолайлы болған. Ата-ана өзімен бірге жас баланы он-он екі жастан бастап ерте</w:t>
        <w:br/>
        <w:t>тұрғызып, шаруаға баулыған. «Ерте тұрған ердің - ырысы артық, ерте тұрған -</w:t>
        <w:br/>
        <w:t>әйелдің бір ісі артық» деген қағиданы үнемі есте сақтап отырған. Осы қағиданың</w:t>
        <w:br/>
        <w:t>өзі таза өмірлік тәжірибеден туғандығы ғылыми тұрғыда дәлелденіп отыр.</w:t>
        <w:br/>
        <w:t>Ғылымда адам болмысына биоғарыштық күштердің де эсері айрықша</w:t>
        <w:br/>
        <w:t>болатындығы қабылданған. Таңертең күн шықпай жатып тік тұрып жүрсе</w:t>
        <w:br/>
        <w:t>ғарыштық энергия адамның өмірлік нүктесіне шоғырланып, ҡкүні-бойы тәннін</w:t>
        <w:br/>
        <w:t>сергек жүруін қамтамасыз етуге жағдай:жасайды екен.</w:t>
        <w:br/>
        <w:t>Бала әсіп бозбала болған шақта халқымыз оны әртүрлі ұлттық ойындар</w:t>
        <w:br/>
        <w:t>арқылы сынап отырған. Кейбір мықты жігіттер үшін жылқының жілігін.</w:t>
        <w:br/>
        <w:t>қалғандары үшін қойдың жілігін қазанға бітеудей салдырып, астан кейін соны</w:t>
        <w:br/>
        <w:t>қолдың күшімен бұрап не жұлырықпен ұрып сындырғандарға әр түрлі тарту</w:t>
        <w:br/>
        <w:t>берілген. Бұл арқылы адам баласынын дене күші, ептілігі, ширақтық қасиеттері</w:t>
        <w:br/>
        <w:t>анықталса, түрлі жиындарда, шілдехана, ойын-сауықтарда ән салдыру, әңгіме</w:t>
        <w:br/>
        <w:t>айтқызу, жаңылтпаш айту, жұмбақ шешу, суырып салмалық дарынын көрсету.</w:t>
        <w:br/>
        <w:t>табан асты сөз табу, күрмеуі қиын күрделі ауызша есептердің шешімін тапқызу</w:t>
        <w:br/>
        <w:t>секілді адам ақыл-ойы мен рухани қабілетіне күш түсіретін сынақтар арқылы</w:t>
        <w:br/>
        <w:t>кісінің рухани дәрежесін байқау әрі шыңдау ниеті жатыр.</w:t>
        <w:br/>
        <w:t>Көшпенді елдің қанына сіңген тағы бір қасиет - төрт түлік малмен қатар</w:t>
        <w:br/>
        <w:t>адамның да ішкі-сыртқы мүшелерін жақсы білген. Малмен бірге өріп, үнемі</w:t>
        <w:br/>
        <w:t>108</w:t>
        <w:br/>
        <w:t>әсері айрықша, болды. Көшпенді халықтың рухында табиғи жауынгерлік; ерлік</w:t>
        <w:br/>
        <w:t>пен өрлік сипат сопылардың «жер-жиһанды кезген ұлы жаулап алушы</w:t>
        <w:br/>
        <w:t>қолбасыларды еске түсіретін» |16, 293 6.| қасиеттерімен сай келіп, бірігіп кетті,</w:t>
        <w:br/>
        <w:t>Қазақ арасында осынау сопы-дәруіштер әулие деп құметтеліп, ел сыйынар пірге</w:t>
        <w:br/>
        <w:t>айналды. Бұл қазақтардың әруаққа табыну дәстүрімен сәйкес келетін еді. Қизіқ</w:t>
        <w:br/>
        <w:t>халқының өмір салтындағы сопылық дүниетанымның, тірлік “институтты!</w:t>
        <w:br/>
        <w:t>қаншалықты маңызға ие болғандығын белгілі жазушы Ә. Кекілбаевтың мына бір</w:t>
        <w:br/>
        <w:t>пікірлерінен аңғаруға болады: «Табиғатқа саясаттан да көбірек әрі тікелей тәуелді</w:t>
        <w:br/>
        <w:t>көшпенді үрдіс-рух ықпалын қашанда бірінші орынға қойды. Табиғи өзгерістердін</w:t>
        <w:br/>
        <w:t>өзіндік жүйесі мен заңдылығы барын ежелден аңғарды. Оны өз-өзінен емес</w:t>
        <w:br/>
        <w:t>жанадан тысқары әлде бір құдіреттің. еркімен болып жатқан құбылыстар деп</w:t>
        <w:br/>
        <w:t>түсінді. Қауым сол өзгерістерден аман қалуы үшін табиғатқа ықпал ете алатын</w:t>
        <w:br/>
        <w:t>құдіреттің Тілін таба білу керек деп тапты. Бұл кез-келгеннің емес, айрықша</w:t>
        <w:br/>
        <w:t>қасиетке ие болып жаралған әруақты адамдардың - абыздардың ғана қолынан</w:t>
        <w:br/>
        <w:t>келеді деп есептелді. Ондай қасиеттеімен көзге түскен адамдардан халық билік</w:t>
        <w:br/>
        <w:t>мелерінен бетер айбынып, аса зор құрмет тұтты. Биге құлақ асса, сардарға</w:t>
        <w:br/>
        <w:t>бағынса, пірге табынды. Хан ауысса да, пір ауыспады. Сондыктан билікті әулег</w:t>
        <w:br/>
        <w:t>кейде саяси үстемдікпен қоса рухани үстемдікті де өз қолына алып алуға</w:t>
        <w:br/>
        <w:t>тырысты. Бұл, әсіресе, шығысқа тән еді. Мәселен, Тәуке, оның балалары Жәнгір,</w:t>
        <w:br/>
        <w:t>Болаттардың Яхастағы «киелі үйге» жіберіліп, бірнеше жыл тәрбиеленуі тек</w:t>
        <w:br/>
        <w:t>көрші елдердің геосаяси ықпалын ғана емес, тақ маңындағылардың әлгіндей ішкі</w:t>
        <w:br/>
        <w:t>есебінен де өрбіп жатса керек. Тәуке хан сайланғанда пір де бірге сайланып, үш</w:t>
        <w:br/>
        <w:t>ұлыстың пірлері жұрт алдында әруақ салыстырып, керейіт Сұпы Әжінін</w:t>
        <w:br/>
        <w:t>(Мүсірәлі) жеңіп шығатыны да соны аңғартқандай. Тәукеден Абылайға дейіні</w:t>
        <w:br/>
        <w:t>хандарға пір болған Сұпы Әжі дүние салғаннан кейін жалпы қазақтық Пір</w:t>
        <w:br/>
        <w:t>сайланған емес. ...Бірақ әр тайпа, әр ұлыстың өз-пірлері өз қалпында қала берген»</w:t>
        <w:br/>
        <w:t>П?).</w:t>
        <w:br/>
        <w:t>Сонымен, көшпенді қазақ халқының дәстүрлі мәдениетінде айрықша</w:t>
        <w:br/>
        <w:t>қалдырған сопылық ілім дегеніміз не?</w:t>
      </w:r>
    </w:p>
    <w:p>
      <w:r>
        <w:t>Сопылық - адам туралы ілім. Сопылардың пікірінше, қоғамды жетілдіру</w:t>
        <w:br/>
        <w:t>үшін, дүниенің ақиқат сырын білу үшін, ең алдымен адамның өзі тәндік жою</w:t>
        <w:br/>
        <w:t>рухани жетілу керек деп санайды. Ал адам баласының бұлайша өз болмысындағы</w:t>
        <w:br/>
        <w:t>тәндік және рухани үйлесімділігін сақтай отырып, кемел адам қалпына. жетіп.</w:t>
        <w:br/>
        <w:t>жаратқан һақпен дидарласып, элемдік ақыл-оймен бірігуі үшін төрт түрлі сатылай</w:t>
        <w:br/>
        <w:t>өту керек. Біріншісі - жалпыға бірдей ортақ шариғат: жолы. Яғни Жаратқанның</w:t>
        <w:br/>
        <w:t>сөзі - «Құранда» айтылған парыздарды орындау. Бес парызды: қатаң ұста).</w:t>
        <w:br/>
        <w:t>адамгершілік-имандылық жолдарымен таза жүру.</w:t>
        <w:br/>
        <w:t>Екінші саты - тариқат жолы. Бұл саты жалпыға бірдей міндетті емес, Бұған</w:t>
        <w:br/>
        <w:t>адам өз қалауымен түседі. Бірақ бұл сатыдан өтпей, яғни ақиқатқа жету</w:t>
        <w:br/>
        <w:t>мақсатымен азап шекпей, мехнат тартпай, өзінді өзің қинамай, өмір қызығына!</w:t>
        <w:br/>
        <w:t>бас тартпай кемелдік дәрежеге жете алмайсың. Бұл үшін осы жолға түсуі</w:t>
        <w:br/>
        <w:t>таңдаған адамға пір немесе ұстаз қажет.</w:t>
        <w:br/>
        <w:t>Үшінші саты - хақиқат жолы. Бұл сатыға жоғарыдағы екі сатыдан өткер</w:t>
        <w:br/>
        <w:t>олардын бүкіл талаптарын қатаң сақтаған адам ғана жетеді. Бұл кезде адам баласы</w:t>
        <w:br/>
        <w:t>106</w:t>
        <w:br/>
        <w:t>дүние сырын, жанды жансыз заттардың, мақпұқтардың тілін біле бастайды. Кісі</w:t>
        <w:br/>
        <w:t>зулиелік сипат иеленіп, адам ақылы жете бермейтін кереметтер мен мұғжизалар</w:t>
        <w:br/>
        <w:t>жасай бастайды. Құс болып ұшу, қара суды теріс ағызу, ұзақ қашықтықтарға</w:t>
        <w:br/>
        <w:t>көзді, ашып-жұмғанша, тез. жетіп бару, т.б. кереметтер осы сатыға. көтерілген</w:t>
        <w:br/>
        <w:t>жандардың бойынан:табылады.</w:t>
        <w:br/>
        <w:t>Ал ең жоғарғы төртінші саты - мағрифатқа екінің бірі эсте алмайды; Оған.</w:t>
        <w:br/>
        <w:t>сан мыңдаған бопылардың банаулылары ға! леді. Бұл Дәрежеге</w:t>
        <w:br/>
        <w:t>деген сөз-Хақпен, дидарласу, адамзатты жаратқан әлемдік рухпен, Яғни абс 4</w:t>
        <w:br/>
        <w:t>ақыл-оймен (бір: Бұл сатыдағы адам 9 дүние мен бұ. дүниенін көрінім-көмеекі.</w:t>
        <w:br/>
        <w:t>сырларын ып біліп, бақилық болған жандардың рухымен де еркін дидарласа</w:t>
        <w:br/>
        <w:t>алады, Міне, сопылықтың аталған барлық сатыларынан өтіп, өзі дербес ілім -</w:t>
        <w:br/>
        <w:t>Иасауи тариқатының негізін салған Түркістандық түркі ғұламасы -- Қожа Ахмет</w:t>
        <w:br/>
        <w:t>Йасауи. Исауи ілімі адамды тәндік қажеттіліктерін белгілі дәрежеде “шектеп,</w:t>
        <w:br/>
        <w:t>рухани жетілу мен таза адамдық еркіндікке жетелейтін өзіндік ерекшеліктерге ие,</w:t>
        <w:br/>
        <w:t>Исламдық мәдениеттін аясында өмірге келген сопылық дүниетанымдық мәндегі.</w:t>
        <w:br/>
        <w:t>ілім болып табылады.</w:t>
        <w:br/>
        <w:t>Бірак мұнда мынадай заңды. сұрақ туындауы: мүмкін. Егер сопылық-</w:t>
        <w:br/>
        <w:t>ләруіштік ілім адам бойындағы тәндік; нәпсілік қажеттіліктерді шектеп, бірынғай</w:t>
        <w:br/>
        <w:t>өз ішіңе бойлап, дүние істерінен оқшауланып: өз-өзіңмен күн кешуді. талап етсе,</w:t>
        <w:br/>
        <w:t>ондагүнемі қозғалыста болатын көшпенділік өмір салтын тұтынушы ҡазақтар бұл</w:t>
        <w:br/>
        <w:t>шімді қалайша мойындаған. Бұл жағдайдың өзіндік ерекшелігін былайша</w:t>
        <w:br/>
        <w:t>түсіндіруге болар еді. Жалпы ислам Лінінде, оның бір ағымы сопылық ілімде</w:t>
        <w:br/>
        <w:t>күштеу жоқ. Бұл - ақыл мен жүрек діні. Жоғарыда Да. айтып ӛткеніміздей,</w:t>
        <w:br/>
        <w:t>сопылықтың барлық сатыларынан Өту барша адамға міндеті емес. Жалпынын</w:t>
        <w:br/>
        <w:t>ұстануы: міндетті болып. табылатын тек шариғат жолы: ғана, Бұл дегеніңіз кі</w:t>
        <w:br/>
        <w:t>тәніңіздің тазалығын сақтау, аур Ь й І</w:t>
        <w:br/>
        <w:t>адал ждлмен. еңбек етіп мал та және ЖБыІННЫҢ тынышы: ын сақтау; ниетті</w:t>
        <w:br/>
        <w:t>тазарту, жүйкені күш түсіруден сақтау; жаман ой ойламау, былапыт сөз. айтпау.</w:t>
        <w:br/>
        <w:t>Ал сопылықтың өзге сатыларынан өту әркімнің, жүрек қалауымен жүзеге</w:t>
        <w:br/>
        <w:t>асырылатын Інарттар. Ол жолға адам тек өз еркімен: ғана түседі. Яғни ислам-</w:t>
        <w:br/>
        <w:t>тазалық, пәктік, адамгершілік, имандылық діні. Онда.ешбір шектеу жоқ. Тек әрбір</w:t>
        <w:br/>
        <w:t>заттың; өлшемін біліп, содан аспау керек. “Себебі Алла-тағала он сегіз мың</w:t>
        <w:br/>
        <w:t>ғаламды керемет шеберлікпен, өлшеммен жаратқан. Әлемді берік “ұстап,</w:t>
        <w:br/>
        <w:t>бүлінуден сақтап тұрған -- сөл, ырғақ, өлшем, үйлесімділік. Ал адам бойында. да</w:t>
        <w:br/>
        <w:t>сол үлкен ғаламның барша қасиеттері тоғысқан. Алам ғалам ішіндегі - ғалам</w:t>
        <w:br/>
        <w:t>(микроғалам), «Дүнйе бір тарының қауызына сияды» деген сөз осыған меңзейді.</w:t>
        <w:br/>
        <w:t>Мысалы, адамның түймедей ғана көзіне бүкіл: жаһан: сиып кетелі. Сондықтан да</w:t>
        <w:br/>
        <w:t>Шешен дініндегі ғибадат Бі тексер ада! НЫҢ жаны мен тәніне қатысты</w:t>
      </w:r>
    </w:p>
    <w:p>
      <w:r>
        <w:t>ЗЕ іп, бі тұтас</w:t>
        <w:br/>
        <w:t>құбылысқа: айналады. Міне, мұндай түсінік, діни-салт жоралары табиғат</w:t>
        <w:br/>
        <w:t>перзенті Ретінде онымен мейлінше үндестікте, үйлесімділікте өмір сүрген</w:t>
        <w:br/>
        <w:t>көшпенді. қазак дүниетанымына да, жат болмады. Батыс пен Шығысты бөліп</w:t>
        <w:br/>
        <w:t>Жатқан Ұлы: Далада күн кешкен қазақтардың осы: далаға ар кезеңде келген</w:t>
        <w:br/>
        <w:t>197</w:t>
        <w:br/>
        <w:t>Абай жан шеейіні Ата, бірлікте гүретін</w:t>
        <w:br/>
        <w:t>біртутас. құбылыс ретінде таниды: «Жас/бала-да ӛнадан туғанда-екі түрлі мінезбен</w:t>
        <w:br/>
        <w:t>туады: біреуі ішсем, жесем, ұйықтасам деп туады. Бұлар тәннің құмары, бұлар</w:t>
        <w:br/>
        <w:t>болмаса “тән жанға қонақ үй бола алмайды, Һәм өзі өспейді», |25, 164 6. --</w:t>
        <w:br/>
        <w:t>дегенінде тән жан қуатының өбіп. жетіліп толысатын топырағы ретінде қаралады.</w:t>
        <w:br/>
        <w:t>Яғни-тәнсіз жан-қуатының дамын жетілуі мүмкін емес, Абай тәннің әсіп толығуы</w:t>
        <w:br/>
        <w:t>үшін табиғи қажеттілікпен (жанның экибили-куаты) бірге, жан құмарының күшеюі</w:t>
        <w:br/>
        <w:t>рухани кажеттіліктің (кәсіби) ерте оянып; жанның тамағымен (рухани азық)</w:t>
        <w:br/>
        <w:t>І етіндігіне айрықша назар аударады. «Абай айтуындағы: жанның</w:t>
        <w:br/>
        <w:t>тамағы деген сөз- дейді.М, Мырзахмет, -&lt;Өбьективті дүние шындығының санаға</w:t>
        <w:br/>
        <w:t>сәулеленуі-арқылы пайда болатын рухани қазына іспеттес нәрсе» |26, 185 6.1.</w:t>
        <w:br/>
        <w:t>Абайдың жанның тамағы: жөнінде айтқан ойлары сопылық ағымының ірі</w:t>
        <w:br/>
        <w:t>өкілдері Ғұламаһи, Дауани, Жүсіп Қарабағи, 16. ойларымен үндесіп жаты!</w:t>
        <w:br/>
        <w:t>Мысалы Жүсіп. Қарабағи ХУ1І ғасырда Бұқарада жазылған «Рисаласында»</w:t>
        <w:br/>
        <w:t>жанның; тамағын екіге бөліп қараған, бірі -- жанның зиянды тамағы. Оған</w:t>
        <w:br/>
        <w:t>жүншілдік, сараңдық, өтірік, іштарлық, т.б. жатқызылады. Екіншісі, жанның</w:t>
        <w:br/>
        <w:t>дайдалы тамақтары. Оған --шын сенім, жомарттық, ғылыми таным, т.б. жатады.</w:t>
        <w:br/>
        <w:t>Абайдың түсіндіруінде адам тәндік: және рухани бастаулардың тоғысуынан</w:t>
        <w:br/>
        <w:t>тұрады, адам тән қуатымен тұрмыс қажеттілігін қамтамасыз ететін дәулет жиса,</w:t>
        <w:br/>
        <w:t>жан қуатымен рухани қажеттілігін өтейтін ақыл, білімнің қорын толықтырады.</w:t>
        <w:br/>
        <w:t>Сәл рухани қазынаның басың құрап топтастыруда қордаландыруда. шешуші</w:t>
        <w:br/>
        <w:t>орынды: Абайдың көзқарасынша; жан құмары:атқармақ. “Өйткені жан құмары алам</w:t>
        <w:br/>
        <w:t>баласының бойындағы туа: пайда болатын қажеттіліктің бірі болғандықтан, ол тән</w:t>
        <w:br/>
        <w:t>қуаты арқылы өсіп жетілетіндіктен, содан ғана материалдық негіз тауып, сонымен</w:t>
        <w:br/>
        <w:t>тығыз бірлікте дамиді</w:t>
        <w:br/>
        <w:t>Абай тән мен жан, рух және руханилық, тан және жаннын құмары; қуаты;</w:t>
        <w:br/>
        <w:t>тамағы, т.б. қасиеттердің сырын аша, келе, осылардың негізінде «Толық, алам</w:t>
        <w:br/>
        <w:t>болу» тұжырымдамасын ұсынады, Бұл концепциясы:</w:t>
        <w:br/>
        <w:t>Адам болам десеңіз...</w:t>
        <w:br/>
        <w:t>Бес нәрседен қашық бол...»</w:t>
        <w:br/>
        <w:t>Бес нәрсеге асық бол, --</w:t>
        <w:br/>
        <w:t>деген. жолдарға жинақталған. «Толық адам» бойында мынадай бес қасиет -</w:t>
        <w:br/>
        <w:t>талап, еңбек, терең ой, қанағат, рахым, тоғысады.</w:t>
        <w:br/>
        <w:t>Сонымен, қорыта келгенде айтарымыз-Абай дүниетанымындағы тән мен жан</w:t>
        <w:br/>
        <w:t>проблемасы сопылық ілім негізінде өз шешімін: тапқан. Абай тән мен жанды Фір-</w:t>
        <w:br/>
        <w:t>бірімен бірліктегі, біртұтас құбылыс ретінде қарайды. «Толық алам» дәрежесіне</w:t>
        <w:br/>
        <w:t>көтерілу үшін тән мен: жан құмарын бірдей қанағаттандырып, олардың қуаттарын.</w:t>
        <w:br/>
        <w:t>арттыру, кемелдендіру; үйдесімді-ырғағына қол жеткізу керек деп санайды.</w:t>
        <w:br/>
        <w:t>Қазақ философиясы тарихында адам болмысының тәндік және рухани</w:t>
        <w:br/>
        <w:t>бастаулары жайында Абайдан кейінгі кәсіби деңгейде талдап, ой қорытындысын</w:t>
        <w:br/>
        <w:t>жабай білген ойшыл тұлға - Шәкәрім. Бұл мәселе Шәкәрімнің бүкіл</w:t>
        <w:br/>
        <w:t>шығармашылығының негізгі өзегін құрап жатыр.</w:t>
        <w:br/>
        <w:t>17</w:t>
      </w:r>
    </w:p>
    <w:p>
      <w:r>
        <w:t>П ТВОРЧЕСТВО АЛЬ-ФАРАБИ И СОВРЕМЕННОСТЬ</w:t>
        <w:br/>
        <w:t>2.1 Аль-Фараби: история и современность</w:t>
        <w:br/>
        <w:t>В истории культуры народов Центральной Азии, Казахстана и всего Востока,</w:t>
        <w:br/>
        <w:t>в истории мировой науки и культуры важнде место принадлежит гениальному</w:t>
        <w:br/>
        <w:t>уроженцу Фараба (г. Отрар, Южный Казахстан) Абу Насру аль-Фараби, который</w:t>
        <w:br/>
        <w:t>являлся крупным мыслителем, ученым-энциклопедистом и философом.</w:t>
        <w:br/>
        <w:t>В этот период материальная и духовная культура народов Центральной Азии</w:t>
        <w:br/>
        <w:t>и Казахстана достигли высочайшего расцвета -- в городах создаются грандиозные</w:t>
        <w:br/>
        <w:t>архитектурныс ансамбли, происходит синтез искусстве и архитектуры.</w:t>
        <w:br/>
        <w:t>Великолепны памятники той эпохи: знаменитый Амударьинский клад и</w:t>
        <w:br/>
        <w:t>Иссыкский комплекс золотых вешей, эллинистические скульптуры и ритоны из</w:t>
        <w:br/>
        <w:t>Старой Нисы, прекрасные образы полихромной росписи Балалык-Тепе, Аджина-</w:t>
        <w:br/>
        <w:t>Тепе, библиотека Отрара, которая по своему богатству могла сравниться с</w:t>
        <w:br/>
        <w:t>Александрийской, роскошные дворцы Педжикента, Афрасиаба, Шахристана,</w:t>
        <w:br/>
        <w:t>выполненные в столь совершенном стиле, что они до сих пор воздействуют на</w:t>
        <w:br/>
        <w:t>наше эстетическов чувство. Все это - убедительныев свидетельства</w:t>
        <w:br/>
        <w:t>художественного гения народов данного региона, их вклада в мировую</w:t>
        <w:br/>
        <w:t>сокровишницу человечества. Идеи зороастризма и других распространенных в</w:t>
        <w:br/>
        <w:t>данном регионе религий свидетельствуют о начале развития абстрактного</w:t>
        <w:br/>
        <w:t>мышления, философии. Создаются первые летописи. Расцветает народное</w:t>
        <w:br/>
        <w:t>творчество. Больших высот достигает поэзия.</w:t>
        <w:br/>
        <w:t>С середины УШ в. н.э. Центральная Азия и часть Казахстана были включены</w:t>
        <w:br/>
        <w:t>в состан огромнога Арабского халифата. Культурный тіодьем этого огромного</w:t>
        <w:br/>
        <w:t>региона достиг своего апогея в ІХ-ХП вв., когда труды мыслителей и ученых,</w:t>
        <w:br/>
        <w:t>творивших на его территории, вошли в золотой фонд мировой культуры.</w:t>
        <w:br/>
        <w:t>Компонентами могучего культурного движения этого времени были философия и</w:t>
        <w:br/>
        <w:t>наука, с одной стороны оплодотворившие искусство и поэзйю Фирдоуси,</w:t>
        <w:br/>
        <w:t>Баласагуни, Рудаки, Хисроу, Хайяма, с другой стороны впитавшие в себя</w:t>
        <w:br/>
        <w:t>эстетический элемент. У истоков разработки этих компонентов находился аль-</w:t>
        <w:br/>
        <w:t>Фараби. Данный им толчок способствовал закладке элементов современного</w:t>
        <w:br/>
        <w:t>естествознания.</w:t>
        <w:br/>
        <w:t>Казахстанский ученый-фарабиевед А. Х. Касымжанов отмечал, что именно</w:t>
        <w:br/>
        <w:t>«арабские ученые проложили дорогу эксперименту и измерению, став</w:t>
        <w:br/>
        <w:t>предшественниками современной науки. А.Гумбольдт оценивает представителей</w:t>
        <w:br/>
        <w:t>науки того региона и того периода, к которому относится аль-Фараби, как</w:t>
        <w:br/>
        <w:t>настояших творцов естественных наук»(1, 1591.</w:t>
        <w:br/>
        <w:t>Именно аль-Фараби в эпоху средневековья своими оригинальными идеями</w:t>
        <w:br/>
        <w:t>оставил яркий неизгладимый след в области классификации наук, в логике,</w:t>
        <w:br/>
        <w:t>теории музыки, критике астрологии, теоретической медицине, математике, ученни</w:t>
        <w:br/>
        <w:t>0 государстве. Его взгляды были заимствованы последуюшцими философами --</w:t>
        <w:br/>
        <w:t>такими, как ибн Сина и ибн Рушд- и в дальнейшем оказали значительнов влияние</w:t>
        <w:br/>
        <w:t>на философию Спинозы, а через нее - и на француэских философов.</w:t>
        <w:br/>
        <w:t>І21</w:t>
        <w:br/>
        <w:t>«Қазақтың ата тегінің болмыс- шындығына тікелей жақын болуы; - деп</w:t>
        <w:br/>
        <w:t>жазады М. Орынбеков, - олардың бақылайтын қабылданатын дүниеге сезімдік</w:t>
        <w:br/>
        <w:t>тұрғыда жақын болуы ішкі дүниесін, тіриілік етудің ождан бастауларын</w:t>
        <w:br/>
        <w:t>түсінуінен өз көрінісін тапты» (19, 87 б.).</w:t>
        <w:br/>
        <w:t>Қазақтың дәстүрлі мәдениетіндегі ой толғау жүйесінің батыс адамынан</w:t>
        <w:br/>
        <w:t>өзгеше екендігін мәдениеттанушы Т. Ғабитов былайша атап көрсетеді: «Егер</w:t>
        <w:br/>
        <w:t>батыстық өркениет үшін ғарыш пен табиғат адамдық мақсатқа сэйкес эрекеттің</w:t>
      </w:r>
    </w:p>
    <w:p>
      <w:r>
        <w:t>обьектісі және сол себептен тұлғадан тыс тұрса, онда ол көшпелілер үшін</w:t>
        <w:br/>
        <w:t>арекеттенуші» тұлға болып табылады. Ғарыш суық. әрі шексіз кеңістік емес,</w:t>
        <w:br/>
        <w:t>ядамдық дүниенің мәңгілік кепілі ретінде түсіндіріледі. Алам ғарыштың бір бөлігі</w:t>
        <w:br/>
        <w:t>болғандықтан, ол қоршаған ортаның түрлі қасиеттері, кескін келбеті, болмысы</w:t>
        <w:br/>
        <w:t>туралы ой толғамай, бейтарап қала алмайды. Ғасырлар бойы сұрыпталған халық</w:t>
        <w:br/>
        <w:t>даналығында, барша ғалам біреу ғана деп есептеледі, ал адамдар тұтас табиғаттың</w:t>
        <w:br/>
        <w:t>құрамдас бөлігі деп танылды» |20, 254 6.1.</w:t>
        <w:br/>
        <w:t>Дәстүрлі мәдениеттегі адам болмысын сыртқы дүниенің шағындалған</w:t>
        <w:br/>
        <w:t>көшірмесіне ұқсатуда талай сыр жасырынған. Тәнге деген осындай көзқарастан</w:t>
        <w:br/>
        <w:t>түрлігілім, түрлі ұғым қалыптасты. Адам денесін жер шарына балаудың арқасында</w:t>
        <w:br/>
        <w:t>көптеген тұжырымдар жасалды. Бірте-бірте дене мүшелері зодиак (күннің жүрісін</w:t>
        <w:br/>
        <w:t>көрсетіп, он екі айдың басы болған жұлдыздардың ортақ аты) белгілерімен</w:t>
        <w:br/>
        <w:t>байланыстыра бейнелене бастады. Осыған орай халық емшілері де сырқаттарды</w:t>
        <w:br/>
        <w:t>белгілі астрологиялық белгілерге қарай емдеуге көшті.</w:t>
        <w:br/>
        <w:t>Тән мен санадағы біріккен атаулар қазақтардың ғылыми ой тұжырымынан</w:t>
        <w:br/>
        <w:t>хабар берді. Мінезге, ақылға, мейірімге орай айтылар «бауырмал, тас бауыр,</w:t>
        <w:br/>
        <w:t>өкпешіл, бозөкпе, әкпесі қарайған, өкпесі қара қазандай, қара жүрек, су жүрек, тас</w:t>
        <w:br/>
        <w:t>жүрек, көкбет, безбүйрек, жүрегінің түгі бар, көкжал, талағы тарс айырылды, ет</w:t>
        <w:br/>
        <w:t>жүрггі елжіреді, жатыры уылжыды, жатыры қағынды...» тәрізді теңеулер тән мен</w:t>
        <w:br/>
        <w:t>жанның ортақ дамуын көрсетеді. Мәселен, тасбауыр - бауырдың тас боп қатуы,</w:t>
        <w:br/>
        <w:t>безбүйрек - бүйрегінің кеуіп солуы, бұлардың адам ағзасына қаншалықты:қатерлі</w:t>
        <w:br/>
        <w:t>екені белгілі, Тәнге ат қою мен мінез-құлыққа ат қоюындағы -ұқсастық жанды,</w:t>
        <w:br/>
        <w:t>тәнді, табиғатты қазақтардың ғылыми тұрғыдан негіздеп түйіндегенін дәлелдейді,</w:t>
        <w:br/>
        <w:t>Мысалы, «бозөкпе дегеніміз - өкпенің солуы, бұл тыныс алуды әлсіретсе,</w:t>
        <w:br/>
        <w:t>Мінездегі бозөкпелік өмірге ілесе алмаушылықты көрсетеді. Алаөкпе - Өкпенің</w:t>
        <w:br/>
        <w:t>қабынуы, ал күнделікті тірлікте не болса соған аласұруы, алды-артын</w:t>
        <w:br/>
        <w:t>байыптамауы.</w:t>
        <w:br/>
        <w:t>Сужүрек -- жүрек қабына су жиналуы, өмірде - қорқақтық, жасқаншақтық,</w:t>
        <w:br/>
        <w:t>қара жүрек - жүректе қан ұюы, өмірдегі -- опасыздық, қатыгездік. Тяс жүрек -</w:t>
        <w:br/>
        <w:t>жүрек қан тамырларының, қолқаның қатаюы, өмірде қайтадан жібімейтін</w:t>
        <w:br/>
        <w:t>қаттылық,</w:t>
        <w:br/>
        <w:t>Ет жүрек елжіреу- жүрек қан тамырларының тазалығы, өмірде айналасына</w:t>
        <w:br/>
        <w:t>шуақ шашатын жанды айтады» |21,2146.1.</w:t>
        <w:br/>
        <w:t>Яғни, дәстүрлі мәдениетте тән, жан табиғат аралығындағы түбірі бір</w:t>
        <w:br/>
        <w:t>сабақтастық бүкіл әлемнің негізін құрайды. Бұлардың бірінсіз-бірінің дамуы</w:t>
        <w:br/>
        <w:t>Мүмкін емес. Адам тәнінің табиғат құбылыстарын алдын ала сезгіштігі, жауын</w:t>
        <w:br/>
        <w:t>жауа ма, дауыл тұра ма, ол туралы буын-буыннан ұстап сырқырата хабар</w:t>
        <w:br/>
        <w:t>111</w:t>
        <w:br/>
        <w:t>Неге қару күшімен қаһарлы қолбасшы мойындата алмаған мұсылман-</w:t>
        <w:br/>
        <w:t>шылықты жаппай өз еркімен:қабылдай бастады?</w:t>
        <w:br/>
        <w:t>22 Тарихтың, бұл жұмбағының жауабы дәстүрлі түркі дүниетанымы мен</w:t>
        <w:br/>
        <w:t>сопылық ілімнің бірегейлігінде, ұқсастығында, тіпті, тамырластығында жатыр |13,</w:t>
        <w:br/>
        <w:t>1036.) ;</w:t>
        <w:br/>
        <w:t>Міне, осылайша. қазақтардың дәсүрлі мәдениетінде түркіл теу деламдық та</w:t>
        <w:br/>
        <w:t>кос дүниетаным тоғыса келіп; толымды; синкретті, ой 1</w:t>
        <w:br/>
        <w:t>Сондықтан да біз қазақтардың дәстүрлі мәдениетіндегі рухани және тәндік</w:t>
        <w:br/>
        <w:t>үйлесімділікті Зерттеу үшін бұл айтылғандарды, яғни исламдық-сопылық</w:t>
        <w:br/>
        <w:t>дүниетанымды айналып өте алмаймыз. Халықтың дүниетанымының айнасы -</w:t>
        <w:br/>
        <w:t>бүкіл әдеби-рухани мұраларда асы дәстүрдің (сопылық) белгі сілемдері өзектесе</w:t>
        <w:br/>
        <w:t>өріліп жатыр. Бұған дәлел ретінде қасиетті қазақ даласында Қожа Ахмет</w:t>
        <w:br/>
        <w:t>Масауидан тартылған сопылық дәстүр іздерінің ақын-жыраулар жыр-</w:t>
        <w:br/>
        <w:t>толғйуларында, Абай, Ыбырай, Шоқан еңбектерінде көрініс беріп, ХХ ғасыр</w:t>
      </w:r>
    </w:p>
    <w:p>
      <w:r>
        <w:t>басындағы бір. төп қазақ зиялыларының шығармашылығында терең орын</w:t>
        <w:br/>
        <w:t>айғанын-ақ айтуымызға болады.</w:t>
        <w:br/>
        <w:t>Осы жерде назар аударуды қажет ететін тағы бір мәселе, ОЛ ғылыми</w:t>
        <w:br/>
        <w:t>жұртшылық арасында қазақ халқы ислам дінін толық. қабылдамады, Өған</w:t>
        <w:br/>
        <w:t>салғырттау жүрдім-бардым ғана қарайды деген жаңсақ тұжырым етек алып</w:t>
        <w:br/>
        <w:t>кеткен. Бұндай түсініктің қалыптасуына орыстың шығыстанушы, ТОЙ</w:t>
        <w:br/>
        <w:t>ғалымдарының: «еңбегі». мол сіңді. Мұның абтарында халықты ислам дінінен</w:t>
        <w:br/>
        <w:t>жырақтату, христианоцентристік көзқарастың үстемдігі, елді мұсылман Ӛлемінен</w:t>
        <w:br/>
        <w:t>оқшаулау ниеті жатыр, Олардың сы мәселеге арналған зерттеулері көбіне</w:t>
        <w:br/>
        <w:t>ғылыми, пвинциптерден мүлде алыстап, таза насихатшылық сипат иемденді.</w:t>
        <w:br/>
        <w:t>Бұл ғалымдар жоғарыдағы тұжырымдарын негіздей түсу үшін көбіне</w:t>
        <w:br/>
        <w:t>Ш.Уәлихановтың «Қазақтардағы шамандықтың қалдығы» “және «Даладағы:</w:t>
        <w:br/>
        <w:t>мұсылмандық туралы» деген мақаласына иек артты. Ал осы. Шоқанның. өзге</w:t>
        <w:br/>
        <w:t>еңбектеріндегі «киргия-степняк в фанатизме нисколько уже не уетупает какому-</w:t>
        <w:br/>
        <w:t>нибудь стамбульскому дервишу», и «как» подобает живо увлекаюшемуся сыну</w:t>
        <w:br/>
        <w:t>втепи, он п0 уши пәгрузилея в ислам и не терпит ничего, что не согласно с</w:t>
        <w:br/>
        <w:t>Коранам» |2, 303 6.| - деген пікірлері. қаперге алынбады. Тіпті ұзаққа бармай-ақ</w:t>
        <w:br/>
        <w:t>Әз-Тәукенін «Жеті Жарғысында» ислам. діні туралы: дін талаптарын сақтауға</w:t>
        <w:br/>
        <w:t>ҡатысты қағидалардың мол болуын, ҡазақ ішінде пірлік институттың. бертінге</w:t>
        <w:br/>
        <w:t>ДЕЙІН Өмір: сүргендігін, өлең-жырлары мен ертегі-аңыздарынын барлығында</w:t>
        <w:br/>
        <w:t>дерлік «Асатаяқ қолында, өзі һақтың 2колында» жүрген диуана-дәруіштер</w:t>
        <w:br/>
        <w:t>әспеттелгендігін мысалға келтірудің Өзі» 2 егІдей тұжырымдардың мүлдем</w:t>
        <w:br/>
        <w:t>жаңсақ, ұшқары айтылғандығын айғақтап тұрған жоқпа?</w:t>
        <w:br/>
        <w:t>Ислам далалық мәдени дәстүрдің рухани ө: қызметін атқара отырып қазақ</w:t>
        <w:br/>
        <w:t>Халқына этика, ғылым, ағартушылық, идеология жаңа әмір салтын алып келді. Ол</w:t>
        <w:br/>
        <w:t>ДЕи- -дүниетанымдық жүйеге де елеулі ықпал етті, адам: баласының Жердегі өмір</w:t>
        <w:br/>
        <w:t>сүруінің мәнін ашып беруге тырысты. Қазақ халқының адам бойынан табылуға</w:t>
        <w:br/>
        <w:t>тиіс Дей санаған канондық идеалы - «мәрт», «ер» тұлғасы исламдыкқ-сопылық</w:t>
        <w:br/>
        <w:t>Идеал -- «толық адам», («инсан камил», «ажауанмертілію») идеалымен астасып</w:t>
        <w:br/>
        <w:t>кетті. Әсіресе, қазақтардың арасында ислам дінінің жайылуында сопылық ілімнің</w:t>
        <w:br/>
        <w:t>105</w:t>
        <w:br/>
        <w:t>соның соңында. жүргендіктен. қазақтар байқағыштыққа, малды шебер бағуға</w:t>
        <w:br/>
        <w:t>машықтанды. Бұл тәсіл ұрпақтан-ұрпаққа тарады, асыл. мал тұқымдарын өсіруге</w:t>
        <w:br/>
        <w:t>жәрдемін тигізді. Қазақтардың арасындағы қалыптасқан жеті атаға толмай қыз</w:t>
        <w:br/>
        <w:t>айыз, қыз берістеу салғының астарында даосынау кәсіптік:тәжірибеден жиналған.</w:t>
        <w:br/>
        <w:t>көргендік жатыр. Алдыңдағы малының туу, көбею, өсуін бақылап “жанды</w:t>
        <w:br/>
        <w:t>тәжірибе жасап отырғандықтан да, қазақтар бір текті қандастардың жұптасуы</w:t>
        <w:br/>
        <w:t>дертке, кеселге ұшырататынын жақсы: түсінген. Сондықтан да қазақтардың жеті.</w:t>
        <w:br/>
        <w:t>ата аралатып, жеті ұрпақ ауыстырып барып: қыз алуы тән саулығының жепілі</w:t>
        <w:br/>
        <w:t>болый, ұрпақтың сау, Ірі болып өсуіне жағдай жасаған көргендік тәжірибесі деп.</w:t>
        <w:br/>
        <w:t>санаған орынды. 22.</w:t>
        <w:br/>
        <w:t>Сондай-ақ бұл салт-ұлттың ұйысуына, алысты жақындатуға, ілік-шатыстыққа.</w:t>
        <w:br/>
        <w:t>жол ашып; біріктірушілік қызмет атқарған. Ру мен рудың, тайпа. мен тайпаның:</w:t>
        <w:br/>
        <w:t>құдандалы-жегжат болып, туыса араласуын қамтамасыз еткен. Әрине, аралас-</w:t>
        <w:br/>
        <w:t>құралас болған соң алыс-беріс, ауыс-түйіс. болып отыратындығы түсінікті. Тап</w:t>
        <w:br/>
        <w:t>осы ауыс-түйістің арқасында ғана “Алтай мен Алатауды, Арқа мен Сырды</w:t>
        <w:br/>
        <w:t>жайлаған қазақ халқының тілі, салты, түрі, діні, ділі бір-бірінен алшақтамай,</w:t>
        <w:br/>
        <w:t>біртұтас күйінде сақталды. Сол себепті де қазақ тарихында осы құдандалық,</w:t>
        <w:br/>
        <w:t>дәбтүрлің ерекше ұйымдастырушылық қызмет атқарғанын ереюшеатауға болады.</w:t>
        <w:br/>
        <w:t>(Сәй сияқты дәстүрлі қазақ мәдениетінде табиғи-ғарыштык “негіздер</w:t>
        <w:br/>
        <w:t>жайындағы ұғым түсініктер көптеп ұшырасады. Түбі бір түркі халықтарының</w:t>
        <w:br/>
        <w:t>тұтастығы ыдырамай тұрғандағы адам болмысындағы тән мен жан туралы</w:t>
        <w:br/>
        <w:t>пайымдаулар Жөп өзгерістерге ұшырамай кейінгі қазақ халқының дәстүрлі</w:t>
        <w:br/>
        <w:t>дүниетанымында. да көрініс беріп, сабақтаса ұласып жатыр. Далалықтар арасына.</w:t>
      </w:r>
    </w:p>
    <w:p>
      <w:r>
        <w:t>кейіннен енген ислам: діні дәстүрлі филосафиялық ойлау жүйесіндегі Өлім мей</w:t>
        <w:br/>
        <w:t>өмір, жан мен тәң, рух және руханилық проблемаларына. 0 дүніе мен бұ дүние</w:t>
        <w:br/>
        <w:t>туралы, адам нәпсісі, онын еркі мен шегі туралы; пенденің бұ Жалт. жасаған</w:t>
        <w:br/>
        <w:t>жақсы-жаман. іс-әре еттеріні де Ы</w:t>
        <w:br/>
        <w:t>жайындағы ұғымдарды үст</w:t>
        <w:br/>
        <w:t>қатысты жұмб: | ;</w:t>
        <w:br/>
        <w:t>Жалпы адамның тәні танғажайышыа толы. Кеңістік Пен Ұақыатың; жан мен</w:t>
        <w:br/>
        <w:t>Фухтың, о дүние бұ дүниенің өлшеміндей. Дүние атаулыны адамның тәні</w:t>
        <w:br/>
        <w:t>тұрпатында бейнелей көрсету көне замандардан белгілі. Әлемнің пайда болуын</w:t>
        <w:br/>
        <w:t>адамның тәнімен байланысты айтылатын әңгімелер қай халықтың әдебиетінде</w:t>
        <w:br/>
        <w:t>болмасын жиі ұшырасады. Мұны үнді, грек, иран, славян және басқа-халықтардың</w:t>
        <w:br/>
        <w:t>аңыздарынан да аңғарамыз. Бұлар түрлі бағытта әңгімеленгенімен, мазмұндары</w:t>
        <w:br/>
        <w:t>Ұқсас: бас - аспан; көз- күн, тынысы: - жел, тәні - кеңістік; несеп жолдары - бу,</w:t>
        <w:br/>
        <w:t>аяқтары -&lt; жер: Көне үнді трактатында «ауыз пайда блып, Өдін сөз шықты,</w:t>
        <w:br/>
        <w:t>сөзден - Өрт. Одан Әрі танау пайда болды. Танаудан - сезіну шықты, иіс</w:t>
        <w:br/>
        <w:t>сезінуден - жол, Бұдан соң көзнайда болды. Көзден- жәру шықты, керу</w:t>
        <w:br/>
        <w:t>одан кейін құлақ пайда болды. Құлақтан есту, естуден - жарықты</w:t>
        <w:br/>
        <w:t>Одан тері пайда болды, теріден - шаш шықты, ал шаштан - өсімдіктер. мен</w:t>
        <w:br/>
        <w:t>ағаштар. Кейіннен жүрек пайда болды. Жүректен ой шықты; ойдан - өт. Содан</w:t>
        <w:br/>
        <w:t>соң кіндік пайда болды. Кіндіктен дем шығару үшін - өлім. Бұдан әрі бала-туатын</w:t>
        <w:br/>
        <w:t>мүше пайда-болды. Бала туатын мүшеден ұрық шықты, ұрықтан-&lt;су» (18, 1496),</w:t>
        <w:br/>
        <w:t>109</w:t>
        <w:br/>
        <w:t>Орта ғасырлардағы ирак аңыздарында да осыған ұқсас, әлемнің Орман</w:t>
        <w:br/>
        <w:t>дегеннің тәннен жаралуы туралы аңыз бар: «ол өзінің тәннен бүкіл заттарды</w:t>
        <w:br/>
        <w:t>бірінен кейін бірін жасады... Жерде оның аяғынан жасалды... Сулар даның көз</w:t>
        <w:br/>
        <w:t>жасынан жасалды. Және өсімдіктер де оның шаштарынан жасалды... От та оның</w:t>
        <w:br/>
        <w:t>демінен жасалды».</w:t>
        <w:br/>
        <w:t>Алғашқы адамды дүниенің жаратылысымен сабақтастыруға тырысу көптеген</w:t>
        <w:br/>
        <w:t>халық аңыздарына ортақ. Пенденің сыртқы бітімі ғана емес, Тіпті іші</w:t>
        <w:br/>
        <w:t>құрылымынан да үлкен әлемге ұқсас жәйттерді іздеген. Мәселен, ауыз аркылы</w:t>
        <w:br/>
        <w:t>тәнге кіріп кеткен шайтан, көне аңыздардың бірінде адамның ішінде бүкіз</w:t>
        <w:br/>
        <w:t>дүниеге тән тұтастай «кішігірім әлемнің» бар екенін тапқан. Ол жеті өрістен</w:t>
        <w:br/>
        <w:t>тұрады екен. Адамның басы, тәні жер болған, шашы - ағаштар, сүйектері мен</w:t>
        <w:br/>
        <w:t>тамырлары -- таулар мен өзендер. Табиғаттағы жылдың Төрт мезгіліндей, адамның</w:t>
        <w:br/>
        <w:t>ішінде де - ыстық, суық, ылғал, құрғақ болады екен. Ас, тағамның адамның</w:t>
        <w:br/>
        <w:t>бойында қорытылуы кәдімгі тіршіліктегі. пісіп-жетілер, әсіп-өнер, салар дәннің</w:t>
        <w:br/>
        <w:t>толық көрінісін қайталайды-мыс.</w:t>
        <w:br/>
        <w:t>Осыған ұқсас аңыз көптеген халықтарда бар. Жан иесінің сыртқы: кейпіне,</w:t>
        <w:br/>
        <w:t>ішкі мүшелерінен тұтастай ағзасынан әлемнің өзегін іздеу Қилы-қилы</w:t>
        <w:br/>
        <w:t>тұжырымдар туындатады: Шаш етегіне дейін төңірегіне бағынышты пенде Мен</w:t>
        <w:br/>
        <w:t>жаратылыс арасындағы сабақтастық шексіз. Екеуінің де тамырлары түбегейлі</w:t>
        <w:br/>
        <w:t>астасып кеткен. Тіршіліктің лебі адам - әлем, әлем - адам болып бүлк-бүк</w:t>
        <w:br/>
        <w:t>соғады.</w:t>
        <w:br/>
        <w:t>Бұл мәселелердің барлығына шұқшия үңіліп, ерекше тоқталып жатуымызш</w:t>
        <w:br/>
        <w:t>да мән бар. Адам болмысындағы тәндік және рухани бастаулардың түп-тегін</w:t>
        <w:br/>
        <w:t>барлау жасағанда, міндетті түрде бүкіл жаратылыстың, адамның алғаш</w:t>
        <w:br/>
        <w:t>жаратылуы. туралы мәселеге соқпай өту мүмкін емес. “Ал бұл мәселелер</w:t>
        <w:br/>
        <w:t>жайындағы пікір-пайымдаулар барлық халықтарда дерлік кездеседі. Бү</w:t>
        <w:br/>
        <w:t>пайымдаулар миф, аңыз әңгімелер формасында көрініс беріп, діннің құрамдж</w:t>
        <w:br/>
        <w:t>бөліктері - анимизм, тотем, шаманизм т.б. түсініктерін иеленеді.</w:t>
        <w:br/>
        <w:t>Ал ислам діні бұл түсініктердің негізінде жоғары. көтеріліп; бүкіл әлемді,</w:t>
        <w:br/>
        <w:t>адам баласын бір Алла жаратқан деген тұжырымды ұсынды. Адамның тәнін</w:t>
        <w:br/>
        <w:t>қызыл топырақтан жасап, отқа қыздырып кептіріп, оған үрлеп жан кіргізеді.</w:t>
        <w:br/>
        <w:t>Содан кейін оның жыныстық жақындасу жолымен көбеюіне жол ашқан. Яғни кісі</w:t>
      </w:r>
    </w:p>
    <w:p>
      <w:r>
        <w:t>тәні топырақтан, материалдық негізден бастау алса, жанда рухта құдайлық сипт</w:t>
        <w:br/>
        <w:t>бар. Бұл көзқарас түркілік дәстүрлі дүниетаныммен сәйкес келетін еді.</w:t>
        <w:br/>
        <w:t>Дәстүрлі мәдениетте табиғат пен: адамның біртұтастығы, сабақатастығы</w:t>
        <w:br/>
        <w:t>қалай әспеттелсе де, пенденің бар-жоғы атомдық-молекулалық тән екенді</w:t>
        <w:br/>
        <w:t>мойындалған. Есепсіз, өлшемсіз дүние жоқ. Тәннің де белгілі бір өлшемі</w:t>
        <w:br/>
        <w:t>бағынатаны осы есептеу арқылы анықталған. Есеп дегеніңіз үндестік, сылдыраған</w:t>
        <w:br/>
        <w:t>келісім. Табиғатпен етене жақындықтағы қазақ халқы жан-жануарлардың, Іс</w:t>
        <w:br/>
        <w:t>әрекеттерін табиғат құбылыстары - жыл мезгілдерінің, күн мен айдың</w:t>
        <w:br/>
        <w:t>жұлдыздың қозғалысын бақылай отырып, олардың белгілі өлшем, ырғақпен</w:t>
        <w:br/>
        <w:t>жүретінін танып білген. Және сол ырғаққа сай тіршілік салтын қалыптастырған</w:t>
        <w:br/>
        <w:t>дүниетанымы да сол үйлесімділікке сай туып, өрбіген.</w:t>
        <w:br/>
        <w:t>110</w:t>
        <w:br/>
        <w:t>салынбаған. Кез-келген іс табиғи. жарасымдылыққа қайшы: келмей, өлшемге: ейй</w:t>
        <w:br/>
        <w:t>қалыпта іске асырылған. Ал өлшемнен асқандарға қатаң жаза қолданылған. Дал»</w:t>
        <w:br/>
        <w:t>демократиясының бір-көрінісі, міне, осындай.</w:t>
        <w:br/>
        <w:t>Кешпенділер ялам болмысындағы тәндік және рухани: бастаулардың екеушің</w:t>
        <w:br/>
        <w:t>теңдігіне, жарасымдылығына айрықша мән берген. «Сұлу рух жанды түзетеді.</w:t>
        <w:br/>
        <w:t>жан тәнді түзетеді» деп тапқан, Міне, осындағы айтылған қағидалардың бәрі ле</w:t>
        <w:br/>
        <w:t>қазақ халқының” Емдеу-сауықтыру тәжірибе де кеңінен қолданылған.</w:t>
        <w:br/>
        <w:t>Емшілердің ауру кі қ ы сөзбен, күймен, қобыз сарынымен жанып</w:t>
        <w:br/>
        <w:t>тыныштандырып, көкірегіне сенім ұялатын. барып басқа да ем-дом шаралары</w:t>
        <w:br/>
        <w:t>пайдалануы ядам баласының саулығы тән мен жанның үйлесімділігінде екендігін</w:t>
        <w:br/>
        <w:t>аңғарудан туған іс-әрекет. Кісінің бір басында өзіне қажеттізаттардың бәрі болып,</w:t>
        <w:br/>
        <w:t>бірақ, денсаулығы болмаса, әлгіндегі дүниелердің барі де құнсызданып кетеді.</w:t>
        <w:br/>
        <w:t>Сондықтан да халық бұл жағдайды «қайғысыз қара суға семіреді» дай</w:t>
        <w:br/>
        <w:t>тұжырымдаған. Яғни адам көңіл-күйінің. көтеріңкі болуына, өзін бақытты</w:t>
        <w:br/>
        <w:t>сезінуіне көп нәрсе қажет емес. Бастысы: -- тән мен жанның бірдей. саулығы.</w:t>
        <w:br/>
        <w:t>Медипина ғылымының атасы, ұлы ойшыл Ибн-Сина: «дене құрылысының</w:t>
        <w:br/>
        <w:t>үйлесімін бір қалыпты ұстау дегеніміз-тағам мен сусынды талғау, дәрет тәртібін</w:t>
        <w:br/>
        <w:t>мұқияттау; киім мен ауа тазалығын сақтау, тән мен рух бірлестігін естен</w:t>
        <w:br/>
        <w:t>шығармау, ұйқы тәртібін бұзбау» (13,44 6.) --десе, Әл-Фараби «Егер тән ауырса</w:t>
        <w:br/>
        <w:t>көнілдің күрт түсуі - табиғи Құбылыс, ..Ядам денесінің жетілуі &lt;&lt; оның</w:t>
        <w:br/>
        <w:t>денсаулығы; егер денін сау болса, онла оны сақтамақ керек, ал егер сау болмаса</w:t>
        <w:br/>
        <w:t>онда.денді сауықтыру керек» (13,43 6.| - деп тұжырым жасаған. Бұл тұрғыда екі</w:t>
        <w:br/>
        <w:t>ғұламаның да ойы бір жерден шығып отыр. Яғни мұнда айтылғандардың барлығы</w:t>
        <w:br/>
        <w:t>да тәндік мәдениетті қалыптастырып, дамыту"мәселесіне байланысты туып отыр,</w:t>
        <w:br/>
        <w:t>Қандай халықтың болмасын мәдени -тектеріне табиғи-географиялык,</w:t>
        <w:br/>
        <w:t>шаруашылық, нәсілдік-биологиялық. факторлардың. елеулі түрде ықпат</w:t>
        <w:br/>
        <w:t>жасайтыны сөзсіз. Мәдениеттің. генотипін діни-руханилық жэне экономикалык</w:t>
        <w:br/>
        <w:t>архетиптердің тоғысқан біртұтастығы ретінде айқындаған жән. Ортағасырлық</w:t>
        <w:br/>
        <w:t>Қазақстандағы дәстүрлі мәдениетті сөз еткенде, мынадай жәйттар назардан қағыс</w:t>
        <w:br/>
        <w:t>қалмайды. Яғни, бұл кез - Ұлы Дала тұрғындары: арасына ислам дінінің моя</w:t>
        <w:br/>
        <w:t>тараған тұсы болды. Исламданған көшпелі мәдениет әмбебап иблам Өркениетінік</w:t>
        <w:br/>
        <w:t>шеңберіндегі б метті дәрежесіне көтеріл</w:t>
        <w:br/>
        <w:t>губмәдениет ретінде көрінді. Африкандық-иеламдық синкретизм |14, 28 8)</w:t>
        <w:br/>
        <w:t>секілді қазақ-ислам синкретизмінде: де халықтың ежелгі мәдени жоралары Мол</w:t>
        <w:br/>
        <w:t>орын алды, Яғни: қазақтардың дастүрп әдениеті екі дүниетанымдық Бастаудан-</w:t>
        <w:br/>
        <w:t>ежелгі түркілік-тәңіршілдік наным және исламдық діни сенімнен тұрды. Бұл екі</w:t>
        <w:br/>
        <w:t>бастаудың да адам. болмысындағы тәндік және рухани бастауларға қатысты</w:t>
        <w:br/>
        <w:t>пайымдауларға өзіндік ықпалы болды.</w:t>
        <w:br/>
        <w:t>Ислам дінінің Қазақстан мен Орта Азияға таралуында бір қызық жағдай:бар;</w:t>
        <w:br/>
        <w:t>«Араб қолбасшысы Кутейба ибн Мүсілімнің қалың қолы арғы-жағы Қап тауы мен</w:t>
        <w:br/>
        <w:t>бергі жағы Талас өзені жағалауынан ішке өткізбей, ата қонысын арпалыса</w:t>
        <w:br/>
        <w:t>қорғаған түркі жұрты: неге кенеттен ислам дінінің уағызшылары: &gt;- дәруіш</w:t>
        <w:br/>
        <w:t>ғопыларды әулие тұтып; айтқандарын-ұйып тыңдауға көшті?</w:t>
      </w:r>
    </w:p>
    <w:p>
      <w:r>
        <w:t>194</w:t>
        <w:br/>
        <w:t>жаратушыда білім бар, өлген соң да бір түрлі жан тіршілігі бар. Жан екі өмірде де</w:t>
        <w:br/>
        <w:t>азығы - ұждан, совесть деумен еш нәрседен кемдік көрмейді. Тіпті бұл</w:t>
        <w:br/>
        <w:t>жоғарылаудың ең зор жарамы үш анық дегенім осы |29, 43 6.). Шәкәрімнің бұл</w:t>
        <w:br/>
        <w:t>ұсынып отырған ұжданы ежелгі гректің «калокагатия», И. Канттың «кесімді</w:t>
        <w:br/>
        <w:t>империатив» ұғымдарымен астас.</w:t>
        <w:br/>
        <w:t>Сонымен қорыта келсек, қазақ халқының дәстүрлі мәдениеті мен</w:t>
        <w:br/>
        <w:t>философиясында адам болмысының тәндік және рухани қасиеттерінің бірлігіне,</w:t>
        <w:br/>
        <w:t>үйлесімділігіне басты мәселе ретінде қараған.</w:t>
        <w:br/>
        <w:t>Әдебиет:</w:t>
        <w:br/>
        <w:t>1. Тарақты А. Ауызша тарихнама // Кітапта: Қазақ. Жоғары оқу орындары студенттеріне</w:t>
        <w:br/>
        <w:t>арналған оқу құралы. - Алматы: Білім, 1994. - 176 6.</w:t>
        <w:br/>
        <w:t>2. Валиханов Ч.Ч. Собрание сочннений в пяти томах. Алма-Ата, 1961-72. І том. - 390 с.</w:t>
        <w:br/>
        <w:t>3. Ақатаев С. Күн мен көлеңке, Ғылыми-танымдық аңсар. - Алматы. Жалын, 1990. - 2406.</w:t>
        <w:br/>
        <w:t>4. Байболов Қ. Төле би шежіресі // Қазақ әдебиеті, 27 август, 1982 ж.</w:t>
        <w:br/>
        <w:t>5. Жолдасбеков М. Асыл арналар: Әдеби мақалалар. -- Алматы: Жазушы, 1990. - 352 6.</w:t>
        <w:br/>
        <w:t>6. Қазақ халқының ауыз әдебиеті. - Алматы, 1959. - 288 б.</w:t>
        <w:br/>
        <w:t>7. Ғарифолла Есім. Жан // Қазақ әдебиеті, 8 кыркүйек, 2000 ж.</w:t>
        <w:br/>
        <w:t>8. Диваев Ә. Тарту. - Алматы: Ана тілі, 1992. - 256 б.</w:t>
        <w:br/>
        <w:t>9. Затов Қ. Зороастризм және мәдениеттер сұхбаты // Философия ғылымдарының канд.</w:t>
        <w:br/>
        <w:t>ғыл. дәрежесін алу үшін дайынд. дисс. - Алматы, 1998. - 133 б.</w:t>
        <w:br/>
        <w:t>10. Ғабитов Т. Қазақ мәдениетінің типологиясы. -- Алматы, 1996. - 203 6.</w:t>
        <w:br/>
        <w:t>11. Қодар Ә. Қанағат қағанаты: Өлеңдер және ой-толғаулар жинағы. - Алматы: Шабыт,</w:t>
        <w:br/>
        <w:t>1994.- 1126.</w:t>
        <w:br/>
        <w:t>12. Әуезов М. Әдебиет тарихы. - Алматы, Анатілі, 1991.-240 б.</w:t>
        <w:br/>
        <w:t>13. Ақылдын кені / Құраст. Қ. Жарқынбаев. - Алматы: Қазақстан, 1991. - 256 б.</w:t>
        <w:br/>
        <w:t>14. Ислам в Восточной, Центральной и Ю)жной Африке. - Москва, 1991.-232 с.</w:t>
        <w:br/>
        <w:t>15. Нысанбаев Ә. Қазақстан. Демократия. Рухани жаңару. - Казахстан. Демократия.</w:t>
        <w:br/>
        <w:t>Духовное обновление. - Алматы: Қазақ энциклопедиясы, 1999. - 416 6.</w:t>
        <w:br/>
        <w:t>16. Джэмс Вильям. Многообразие религиозного опыта. - СПб., 1992.-431 с.</w:t>
        <w:br/>
        <w:t>17. Кекілбаев Ә. Жалпыны жақсылыққа бастай білген // Егемен Қазақстан, 30 тамыз 2000 ж.</w:t>
        <w:br/>
        <w:t>18. История и культура в древней Индии: Тексты. /Сост.А.А. Вигасин. - М.: Изд-во МГУ.</w:t>
        <w:br/>
        <w:t>1990.-352 с.</w:t>
        <w:br/>
        <w:t>19. Орынбеков М. Ежелгі қазақтардың дүниетанымы. - Алматы: Ғылым, 1996. - 164 б.</w:t>
        <w:br/>
        <w:t>20. Ғабитов Т.Х. және т.б. Мәдениеттану: жоғары оқу орындары мен колледж</w:t>
        <w:br/>
        <w:t>студенттеріне арналған оқулық. -- Алматы: Раритет, 2000. - 352 б.</w:t>
      </w:r>
    </w:p>
    <w:p>
      <w:r>
        <w:t>21. Қожахметова М. Адам-- құпия. - Алматы: Ана тілі, 1997.-243 6.</w:t>
        <w:br/>
        <w:t>22. Әлменұлы Б. Шешендік сөздер / кұраст. Ж. Дәдебаев. -- Алматы: Ғылым, 1993. - 1446.</w:t>
        <w:br/>
        <w:t>23. Бес ғасыр жырлайды: 2-томдык. / құраст. М.Мағауин, М.Байділдаев. - Алматы:</w:t>
        <w:br/>
        <w:t>Жазушы, 1989.--1т.- 3846.</w:t>
        <w:br/>
        <w:t>24. Абай. Өлеңдер мен поэмалар. Іт.- А.: Жазушы, 1986. - 304 6.</w:t>
        <w:br/>
        <w:t>25. Абай. Аудармалар мен қара сөздер. ІІ т. - А.: Жазушы, 1986.-201 6.</w:t>
        <w:br/>
        <w:t>26. Мырзахметов М. Мұхтар Әуезов және абайтану проблемалары. -- Алматы: Ғылым,</w:t>
        <w:br/>
        <w:t>1982.-296 6.</w:t>
        <w:br/>
        <w:t>27. Семенов А.А. Забытый среднсазиатский философ ХУІ века и его «Трактат 0</w:t>
        <w:br/>
        <w:t>сокрытом». - Ташкент: Фан, 1928.- 239с.</w:t>
        <w:br/>
        <w:t>28. Құлайбердиев Ш. Шығармалары: Өлеңдер, дастандар, қара сөздер. - Алматы: Жазушы,</w:t>
        <w:br/>
        <w:t>1988.-550 6.</w:t>
        <w:br/>
        <w:t>29. Шәкәрім Құдайбердіұлы. Үш анық // Әсем: Альманах - Алматы: Жазушы, 1991. - 496</w:t>
        <w:br/>
        <w:t>6.</w:t>
        <w:br/>
        <w:t>120</w:t>
        <w:br/>
        <w:t>бүкіл жан дүниеңмен қабылдау қажет. Бұл үшін біз жоғарыда айтып өткен</w:t>
        <w:br/>
        <w:t>сопылық ілімнің шарттары мен әдіс-тәсілдері көмекке келеді. Оның басты</w:t>
        <w:br/>
        <w:t>қағидасы - жүректі тазарту, көкірек көзін ашу. Сонда ғана адамның болмыстық</w:t>
        <w:br/>
        <w:t>тәндік һәм руханилық сыр сипатына, бүкіл ғаламның құпия жұмбақтарыһа</w:t>
        <w:br/>
        <w:t>қанығып, әлемдік, абсолюттік ақиқатпен, жаратушы һақпен тұтастануға мүмкіндік</w:t>
        <w:br/>
        <w:t>ашылады. Міне, осында айтылғандар Шәкәрім шығармашылығында, оның жеке</w:t>
        <w:br/>
        <w:t>өмір салтында қолданылып, ұтымды орын алған. Аталған дүниетанымдық жүйе</w:t>
        <w:br/>
        <w:t>бойынша, өтпелі өмірден мәңгілікке (фәниден бақиға) көшу, басқаша айтқанда,</w:t>
        <w:br/>
        <w:t>бұл өмірден өту дегеніміз адам жанының Нұрға қосылуы. «Жан», - дейді</w:t>
        <w:br/>
        <w:t>Шәкәрім, - менің айтқанымдай баста бар болса, тұрған денесі орын болуға</w:t>
        <w:br/>
        <w:t>жарамаған соң, денеден шыққанда біржола жоғалып кетпейді. Құр ғана өзгеретін</w:t>
        <w:br/>
        <w:t>болса, бұрыннан бар жанның жоғалуына түк дәлел жоқ. Олай болса бір түрге</w:t>
        <w:br/>
        <w:t>түсіп барлықтың ішінде бар болып жүреді». |29, 39 6). Шәкәрім өз</w:t>
        <w:br/>
        <w:t>шығармашылығының түйіні секілді «Үш анық» фәлсафалық трактатын ұзақ</w:t>
        <w:br/>
        <w:t>дайындықтан соң жазған. Бұл еңбекте айтылған ойлардың сыры мен астарлы</w:t>
        <w:br/>
        <w:t>қатпарлары мол. «Батыстағы материализм және идеализм тәрізді екі анықпен</w:t>
        <w:br/>
        <w:t>Шәкәрім шектелмейді, - дейді мәдениеттанушы Т. Ғабитов, - ол өз жолы -</w:t>
        <w:br/>
        <w:t>үшінші анықты ұсынады:</w:t>
        <w:br/>
        <w:t>Еңбекпенен, өрнекпенен</w:t>
        <w:br/>
        <w:t>Өнер ойға тоқылса,</w:t>
        <w:br/>
        <w:t>Жайнар көңіл, қайнар өмір</w:t>
        <w:br/>
        <w:t>Арілімі оқылса.</w:t>
        <w:br/>
        <w:t>Яғни, басты мәселе - ар ілімі, моральдың төңірегінде» |20, 297 6.)|. Мұнда</w:t>
        <w:br/>
        <w:t>Шәкәрімнің кәдімгі этиканы «ар ілімі» деп атауында да үлкен мән бар. Себебі</w:t>
        <w:br/>
        <w:t>оның негізгі категориясы, мәдениеттіліктін тірегі - ұждан. Бұл категорияның</w:t>
        <w:br/>
        <w:t>байыбына бару үшін Шәкәрімнің өзіне жүгінелік: «Бір адам жанының әлген соң</w:t>
        <w:br/>
        <w:t>да жоғалмай, мұнан таза, жоғары болатынын ақылмен қабылдап нанса, және бір</w:t>
        <w:br/>
        <w:t>адам жан өлген соң біратола жоғалады деп таныса осы екеуі өлерде есі дұрыс</w:t>
        <w:br/>
        <w:t>болып, өлерін біліп өлсе, екеуі не жайынан өледі? Әрине, жанның өлген соң</w:t>
        <w:br/>
        <w:t>тазарып, жоғарылайтынына нанған кісі қуанышта болып, жоғалуына нанған кісі</w:t>
        <w:br/>
        <w:t>өкініште болып біржола жоғалмады-ау деп өлсе керек. Және ұждан, совесть</w:t>
        <w:br/>
        <w:t>жанның тілегі екеніне нанған кісі қиянат қылғанына қатты кейіп, жақсылық</w:t>
        <w:br/>
        <w:t>қылғанына жете қуанса керек. Олай болса нанбай, бай ұждан, совесть құры ғана</w:t>
        <w:br/>
        <w:t>көрініс үшін адамдыққа лайық деген кісіге жақсылық қиянаттың көп айырмасы</w:t>
      </w:r>
    </w:p>
    <w:p>
      <w:r>
        <w:t>жоқ болса керек.</w:t>
        <w:br/>
        <w:t>Ізін білдірмеудің айласын тапса болғаны, себебі өлген сонғы жан өміріне</w:t>
        <w:br/>
        <w:t>нана алмай ұждан, совесть, жан екі өмірге бірдей керек таяныш екеніне нана</w:t>
        <w:br/>
        <w:t>алмаған кісінің жүрегін ешбір ғылым, өнер, ешбір жол, заң тазарта алмайды. Егер</w:t>
        <w:br/>
        <w:t>бір адам жанның өлген соңғы өмірі мен ұждан соның азығы екеніне әбден нанса,</w:t>
        <w:br/>
        <w:t>оның жүрегін еш нәрсе қарайта алмайды. Адам атаулыны бір бауырдай қылып, екі</w:t>
        <w:br/>
        <w:t>өмірде де жақсылықпен өмір сүргізетін жалғыз жол осы мұсылман жолы сияқты.</w:t>
        <w:br/>
        <w:t>Кейбір діншілдерді қорлыққа түсіріп жүрген шатақ дін, жалқаулық. әйтпесе</w:t>
        <w:br/>
        <w:t>119</w:t>
        <w:br/>
        <w:t>Следовательно, можно утверждать, что философия аль-Фараби сыграла большую</w:t>
        <w:br/>
        <w:t>роль в развитии социально-философских идей не только на Ближнем и Среднем</w:t>
        <w:br/>
        <w:t>Востоке, не и в Запалной Европе, Как указывает академик М.М. Хайрулаен,</w:t>
        <w:br/>
        <w:t>«философия аль-Фараби оказала решаюшее влияние на развитие передоной</w:t>
        <w:br/>
        <w:t>обшественно-философской мысли в Северной Африке и в «арабской» Испании н</w:t>
        <w:br/>
        <w:t>ХІ-ХІІ вв., выдаюшимися представителями которой были Ибн Баджа, Ибн</w:t>
        <w:br/>
        <w:t>Туфейль и Ибн Рушл» |2, 3251.</w:t>
        <w:br/>
        <w:t>Известный философ Ибн Балжа (конец ХІ в. - 1138 г.) развил ряд идей аль-</w:t>
        <w:br/>
        <w:t>Фараби. Его главной произведение «Об образе жизни уединившегося», в котором</w:t>
        <w:br/>
        <w:t>рисуется картина нравственного совершенствования индивида и. пути достижения</w:t>
        <w:br/>
        <w:t>счастья, написано под сильным влиянием аль-Фараби |3, 260-2611.</w:t>
        <w:br/>
        <w:t>Ибн Туфейль (1110-1185) также испытал заметное воздействие философии и</w:t>
        <w:br/>
        <w:t>логики аль-Фараби, болышое значение которых для развития научной мысли он</w:t>
        <w:br/>
        <w:t>подчеркивает в своем труде «Роман о Хайе, сыне Якзана» |4, 3331.</w:t>
        <w:br/>
        <w:t>Имя аль-Фараби приобрело широқую известность в болышинстве</w:t>
        <w:br/>
        <w:t>европейских стран еше в ХП-ХІП вв., то есть с того времени, когда начали</w:t>
        <w:br/>
        <w:t>переводить его философские трактаты на древнееврейский и латинский языки, Но</w:t>
        <w:br/>
        <w:t>серьезное и систематическое изучение творческого наследия аль-Фараби началось</w:t>
        <w:br/>
        <w:t>с середины ХІХ в., когда стали печататься не только тексты и переводы его</w:t>
        <w:br/>
        <w:t>трактатов, но и работы исследовательского характера. Средневековая Европа</w:t>
        <w:br/>
        <w:t>познакомилась с классической древнегреческой философией в значительной мере</w:t>
        <w:br/>
        <w:t>благодаря аль-Фараби. Только в течение ХІ в. дважды была переведена на латынь</w:t>
        <w:br/>
        <w:t>его «Классификация наук». Начиная с ХП влоть до ХУҮП в. на латынь</w:t>
        <w:br/>
        <w:t>неоднократно переводили труды «Алыфарабиуса» - «О смысле разума»,</w:t>
        <w:br/>
        <w:t>«Источники вопросов», комментария к «Физике» и «Поэтике» Аристотеля, «О</w:t>
        <w:br/>
        <w:t>путях к счастью», трактаты по логике и ряд других. Некоторые трактаты аль-</w:t>
        <w:br/>
        <w:t>Фараби дошли до нас только в латинских переводах, рукописей их арабского</w:t>
        <w:br/>
        <w:t>текста не сохранилось |5, 149).</w:t>
        <w:br/>
        <w:t>Мы с уверенностью можем говорить о том, что влияние аль-Фараби на</w:t>
        <w:br/>
        <w:t>европейскую науку проявилось и через его последователей Ибн Сину и особенно</w:t>
        <w:br/>
        <w:t>ибн Рушда. Аверроизм, в частности, явилоя базой прогрессивной французской и</w:t>
        <w:br/>
        <w:t>итальянской/| философии ХШІ - ХІУ вв. Крупнейшие мыслители</w:t>
        <w:br/>
        <w:t>запалноевропейсқого средневековья Р. Бэкон, Д. Скот неоднократно использовали</w:t>
        <w:br/>
        <w:t>сочинения аль-Фараби, ибн Сины, ибн Рушда и других в своих теоретических</w:t>
        <w:br/>
        <w:t>построения. Очевидна близость некоторых трактатов Спинозы в отношении их</w:t>
        <w:br/>
        <w:t>направленности и построения, к трудам аль-Фараби (6). Усман Амин даже</w:t>
        <w:br/>
        <w:t>өтмечает сходные концовки в ряде трактатов аль-Фараби и Спинозы (7,49). И.</w:t>
        <w:br/>
        <w:t>Мадкур указывает на непосредственную идейную близость этих двух мыслителей</w:t>
        <w:br/>
        <w:t>в вопросах 0 разуме и пророчестве |8, 207-208) Большое сходство</w:t>
        <w:br/>
        <w:t>обнаружинается во взглядах Спинозы и аль-Фараби по социально-политическим</w:t>
        <w:br/>
        <w:t>вопросам, например, о характере и путях достижения всеобшего счастья, пелях,</w:t>
        <w:br/>
        <w:t>функциях и формах государственного правления и т.д. Спиноза, как и аль-Фараби</w:t>
        <w:br/>
        <w:t>в своем учении об обшестве-исходит из «естественной» природы человека, считая;</w:t>
        <w:br/>
        <w:t>что назначением государства является обеспечение каждого человека</w:t>
      </w:r>
    </w:p>
    <w:p>
      <w:r>
        <w:t>122</w:t>
        <w:br/>
        <w:t>Воспеваетеязнанис-и его благодатнде вөҙдейетние на Ччелдвекйі</w:t>
        <w:br/>
        <w:t>Хочу я,Омудфый, 0-%дбве сқазать-</w:t>
        <w:br/>
        <w:t>“Учеб НЫЯ вдспетЬ благддать,</w:t>
        <w:br/>
        <w:t>деновиым әбьектом изучения в. истории казяхскай культуры</w:t>
        <w:br/>
        <w:t>ся Челөвек е мақа Бяыыленқаы дсікекдейесі пайскам омы&gt;</w:t>
        <w:br/>
        <w:t>андео места 8 нем: Пиипина духовнов нозрождение человека бөқ--аы</w:t>
        <w:br/>
        <w:t>формирования его целостного: понимания: себя и мира, чта невозможно без</w:t>
        <w:br/>
        <w:t>изменениягего-мировоззренческихпозиций и-установок.</w:t>
        <w:br/>
        <w:t>Соглаено аль-Фараби возможность человека ҡ совершенетваванин» связана с</w:t>
        <w:br/>
        <w:t>зидеей ( человеческой добродетели. Добродетель в его концепции &lt;тановитоя</w:t>
        <w:br/>
        <w:t>еовершенством только тогда, когда. она деятельна, Быть добродетольным, Значит</w:t>
        <w:br/>
        <w:t>ғовершать добрые поступки, это не врожденные качества, ик Евобходимо</w:t>
        <w:br/>
        <w:t>воспитынать. То есть, аль-Фараби призызает қнұ өсіне</w:t>
        <w:br/>
        <w:t>за “формирование нравственной культуры,</w:t>
        <w:br/>
        <w:t>добродетельноети,</w:t>
        <w:br/>
        <w:t>Великий мудреп и мысантыт», ӛл- өрік іұй нес неоценимый қлад; 8</w:t>
        <w:br/>
        <w:t>На сегодияшный день жататын Фборикциояитын таких пуаравснчровчвекия</w:t>
        <w:br/>
        <w:t>жонцепций и учений, которые вернули бы челөвеку зеру в необходимость</w:t>
        <w:br/>
        <w:t>іненноети, превратили, эраветвенность вк ограничитель рационально-</w:t>
        <w:br/>
        <w:t>познаватольной “и практической деятельности. человека, что приведет к</w:t>
        <w:br/>
        <w:t>формированию у-нәго духовно-пенностного постижения дейетвительнобти; Тақой</w:t>
        <w:br/>
        <w:t>системы ценнастей, где духовновть и нравотвенность имбют ғлавенетвуюцее</w:t>
        <w:br/>
        <w:t>значение-в жизни человека.</w:t>
        <w:br/>
        <w:t>Дилература</w:t>
        <w:br/>
        <w:t>ІҚМолдабекдв Ж.Ж. Философияанахтану прөблемыз перепектиныс/ Мысль, 2005. Уе5.</w:t>
        <w:br/>
        <w:t>ва Ж-Қ. Хасанов М.Н. Қасмбе казахекай күлетуры. Жяматы.,199Д,</w:t>
        <w:br/>
        <w:t>2 5 илософскиетрақтағы. АлмЕҒ, 1976.</w:t>
        <w:br/>
        <w:t>Ж ; Бакай дер Ж.Н. Духовиве наследие прошлоғо зи бтандвйение тражкданского бшесінд 8.</w:t>
        <w:br/>
        <w:t>Казахстане, Алматы: 2002.</w:t>
        <w:br/>
        <w:t>3. Аль-Фараби. Трақтат о вэгиялах. жителей: добродетельного города/Философекйе</w:t>
        <w:br/>
        <w:t>Хх. Аду Нізер аль-Фаржби. М.-Мысль, 1982,</w:t>
        <w:br/>
        <w:t>7.Ааш-Фараби, Избранные Зфақтаты, - Алматы:Ғылым, 1994,</w:t>
        <w:br/>
        <w:t>8. Иғйітенка А.А. жақ. сөнетья. Өбшестиенно-политичейкие воззрения арабо-</w:t>
        <w:br/>
        <w:t>испамскихбилософов сфейневековья.-- Мә Миель, 1989.</w:t>
        <w:br/>
        <w:t>9, Аль-Фараби; Философскиетрактайні. &gt; Алматы, 1973,</w:t>
        <w:br/>
        <w:t>М0</w:t>
        <w:br/>
        <w:t>турам казахского менталитета. Поэтому суфийские мотивы ҡак наиболее</w:t>
        <w:br/>
        <w:t>адекватный способ выражения казахского образа мира были присутци многим</w:t>
        <w:br/>
        <w:t>поэтам и писателям»(тәм же, 831.</w:t>
        <w:br/>
        <w:t>Махмуд Кашгари - первый ученый, написавший научный труд «Диуани</w:t>
        <w:br/>
        <w:t>лугат ат тюрк». В ней тюрковед описывает язык, литературу, обычаи, географию</w:t>
        <w:br/>
        <w:t>многих тюркоязычных кочевых племен и различных этнических групп. Для</w:t>
        <w:br/>
        <w:t>написания этого научного сочинения ученый много путешествовал по тюркеким</w:t>
      </w:r>
    </w:p>
    <w:p>
      <w:r>
        <w:t>городам и степям. Здесь он занимаетея-изучением не только быта и нранов народа,</w:t>
        <w:br/>
        <w:t>но и его обычаев, традиций, истории, политической жизни, языка и литературы.</w:t>
        <w:br/>
        <w:t>Для исследования он берет тюркский язык, на котором говорят кипчаки, печенеги,</w:t>
        <w:br/>
        <w:t>огузы, башкиры, булгары, все те, кто обитает вдоль рек Или, Иртыш, Едиль, Ямал.</w:t>
        <w:br/>
        <w:t>Он обрашает внимание не только на важность знания, воспитания, нравствен-</w:t>
        <w:br/>
        <w:t>ности в обшественной жизни людей, но и на роль языка как мошного рычага в</w:t>
        <w:br/>
        <w:t>регуляции отношений между родами. Родной язык, по Кашгари, важное средство</w:t>
        <w:br/>
        <w:t>обшения и сближения тюркских:народов, концентрированное выражение социаль-</w:t>
        <w:br/>
        <w:t>ного и духовного: опыта нации. Эта мысль ученого весьма актуальна сегодня, в</w:t>
        <w:br/>
        <w:t>условиях суверенного Казахстана.</w:t>
        <w:br/>
        <w:t>«Словарь тюркских наречий», содержит этнографические, историко-</w:t>
        <w:br/>
        <w:t>культурные, лингво-литературные, философские, этико-психологические</w:t>
        <w:br/>
        <w:t>материалы. Юсуф Баласагуни - образование получил в Фарабе, Каштаре, Бухаре, в</w:t>
        <w:br/>
        <w:t>совершенстве владел арабским и персидским языками, изучал философию и</w:t>
        <w:br/>
        <w:t>поэзию. Автор широко известного: прозаического произведения «Кутадгу билик»,</w:t>
        <w:br/>
        <w:t>написанного на языке тюрков. «Основа всего, - писал Юсуф Баласагуни, -</w:t>
        <w:br/>
        <w:t>несколько непреходяшцих ценных сутей: первая - справедливость, вторая. -</w:t>
        <w:br/>
        <w:t>счастье, третья - разум, четвертая - непритязательность». В поэме вступают в</w:t>
        <w:br/>
        <w:t>диалог аллегорические герои, олицетворяюшие эти качества: Кунтоғды (солнце</w:t>
        <w:br/>
        <w:t>взошло) - справедливость, Айтолды (полнолуние) - счастье, Огдюльмиш - разум,</w:t>
        <w:br/>
        <w:t>Одгурмыш - довольство, благо, непритязательность. Герои беседуют 0 тшиетности</w:t>
        <w:br/>
        <w:t>мирских соблазнов, о непостоянстве суетных блағ и необходимости ценить добро,</w:t>
        <w:br/>
        <w:t>справедливость, ум и знание, сдержанность и шедрость В поэме даются</w:t>
        <w:br/>
        <w:t>наставления правителям:</w:t>
        <w:br/>
        <w:t>С-владыкой две веши навек скреплены;</w:t>
        <w:br/>
        <w:t>Законность и бдительность- корни страны.</w:t>
        <w:br/>
        <w:t>В поэме повествуется о том, что достоинство сынов человеческих в знаниях и</w:t>
        <w:br/>
        <w:t>разумении:</w:t>
        <w:br/>
        <w:t>Повествуетея 9 значимости и пользе языка:</w:t>
        <w:br/>
        <w:t>Язык-- переводчик науки и энанья,</w:t>
        <w:br/>
        <w:t>Язык человеку дарует сиянье.</w:t>
        <w:br/>
        <w:t>Язык людям счастье и славу приносит,</w:t>
        <w:br/>
        <w:t>И он же карает и голову косит...</w:t>
        <w:br/>
        <w:t>139</w:t>
        <w:br/>
        <w:t>многочисленных трактатая мыслитель раскрывает суіность Ии смысл</w:t>
        <w:br/>
        <w:t>нравственного совершенствования человека. Достижение совершенства</w:t>
        <w:br/>
        <w:t>человеком - эта фундаментальная цель его этических взглядов, а совершенный</w:t>
        <w:br/>
        <w:t>человек - обладатель высоконравственных качеств - является главным субьектом</w:t>
        <w:br/>
        <w:t>политико-правовых преобразований обіцества» (4, 180).</w:t>
        <w:br/>
        <w:t>Аль-Фараби исходит из теологического представления о боге как о творце</w:t>
        <w:br/>
        <w:t>мира, первом сушем. Первый Суший есть «первопричина сушествования всех</w:t>
        <w:br/>
        <w:t>сушеств в целом». Первый Суший - Аллах, он не материален, не субьектен, он</w:t>
        <w:br/>
        <w:t>один свободен от недостатков. Первый Суший не нуждается в причине для</w:t>
        <w:br/>
        <w:t>сушествования, он не имеет формы, его бытие не имеет ни цели, ни стремления,</w:t>
        <w:br/>
        <w:t>ибо это было бы причиной его сушествования.</w:t>
        <w:br/>
        <w:t>В то же время Аллах является носителем высшей мудрости, которая состоит</w:t>
        <w:br/>
        <w:t>в том, чтобы познавать наилучшим образом лучшие веши. Поэтому бог, «мысля</w:t>
        <w:br/>
        <w:t>своей сушностью, становится знаюишим, а знаюший и знание - единая сушность и</w:t>
        <w:br/>
        <w:t>единая субстанция» (5, с.193), Бог, согласно аль-Фараби, является совершенным и</w:t>
        <w:br/>
        <w:t>постоянным знанием, истиной. Разум человека не способен до конца постигнуть</w:t>
        <w:br/>
        <w:t>высшее знание, тақ как «несовершенство знания, которое создается в нас о</w:t>
      </w:r>
    </w:p>
    <w:p>
      <w:r>
        <w:t>Первичном бытии, происходит из-за того, что Он совершенен, а не только из-за</w:t>
        <w:br/>
        <w:t>того, что слабость нашего интеллекта делает трудным Его восприятие» (там</w:t>
        <w:br/>
        <w:t>же,с.1931.</w:t>
        <w:br/>
        <w:t>Аль-Фараби хочет видеть в религии добродетельное содержание, религия в</w:t>
        <w:br/>
        <w:t>сочетании со счастьем есть добродетельная религия. Главным осушествлением</w:t>
        <w:br/>
        <w:t>добродетельной религии может быть только добродетельный правитель,</w:t>
        <w:br/>
        <w:t>получакиций откровения от Аллаха. Хороший философ обязан знать теорию</w:t>
        <w:br/>
        <w:t>науки и уметь применять ее в других сферах духовности. Платон и Аристотель</w:t>
        <w:br/>
        <w:t>считали, что настояшему философу можно доверить обязанности правителя, но,</w:t>
        <w:br/>
        <w:t>по мнению Платона, управление тосударством является препятствием В</w:t>
        <w:br/>
        <w:t>достижении высоких шелей. Аль-Фараби, наоборот, не отстраняется от</w:t>
        <w:br/>
        <w:t>повседневных дел, а старается помочь людям в достижении истины. Аль-Фараби</w:t>
        <w:br/>
        <w:t>сравнивает религию с философией. Философия требует доказательств, а религия</w:t>
        <w:br/>
        <w:t>веры. Законодатель, благодаря своим способностям, сумеет применить законы,</w:t>
        <w:br/>
        <w:t>зашцишаюшие интересы человека. Имам - это человек, достигший высот в области</w:t>
        <w:br/>
        <w:t>теории философии и богословия - это дает ему возможность быть советником,</w:t>
        <w:br/>
        <w:t>руководителем и направлять людей к достижению счастья.</w:t>
        <w:br/>
        <w:t>Решая проблему взаимоотношения добродетельной религии и философии,</w:t>
        <w:br/>
        <w:t>аль-Фараби подчеркивает их содержательное единство. Разнипа лишь во времени</w:t>
        <w:br/>
        <w:t>их возникновения. «Философия предшествует религин наподобие того, как</w:t>
        <w:br/>
        <w:t>предшествует во времени изготовление орудий использованию орудий орудиями»</w:t>
        <w:br/>
        <w:t>І6, с.185|. Аль-Фараби развивает это положение далее, указывая, что философии</w:t>
        <w:br/>
        <w:t>предшествует диалектика и софистика, а қаламу и мусульманскому праву</w:t>
        <w:br/>
        <w:t>предшествует религия.</w:t>
        <w:br/>
        <w:t>Человек способен постигать законы мироздания, основываясь только на</w:t>
        <w:br/>
        <w:t>личном опыте и интуиции. Личный опыт, согласно аль-Фараби, значим также для</w:t>
        <w:br/>
        <w:t>нравственного становления личности. Как для развития искусного письма</w:t>
        <w:br/>
        <w:t>129</w:t>
        <w:br/>
        <w:t>10. Аль-Фараби, Сациально-этические ірактаты.&gt;- А. Нақа, 1972.</w:t>
        <w:br/>
        <w:t>11.. Қазақ халқының философиялық мұрасы, ЙӘл- араби филдебфиясы. Жиырма томдық,</w:t>
        <w:br/>
        <w:t>2 төм. --Аотана: Аударма, 2063.</w:t>
        <w:br/>
        <w:t>12.Нысанбаев Дұхдвнов насчедивсрошіядғо и&lt;тановление ғражданекого: өбіцестна %-</w:t>
        <w:br/>
        <w:t>Казахстане, -“АЛматы, 2002.</w:t>
        <w:br/>
        <w:t>13. цит. По кн. Филынтинский М., Шидфар Б.Я«Очерк арабо-мусульманской культуры.</w:t>
        <w:br/>
        <w:t>(УШ-ХПав) 1961.</w:t>
        <w:br/>
        <w:t>14Орынбеков М.С. Генезие-религиозвзети:ң Казахстане; Алматы. 2005. Дайх-Піргесь.</w:t>
        <w:br/>
        <w:t>15, Аль-Фараби; Философекие трактаты, Алматы:1970</w:t>
        <w:br/>
        <w:t>15Әрынбекон М.С. Генезисрелигиәзеветиев Казахстане. Алматы. 2005.</w:t>
        <w:br/>
        <w:t>(27. аль-Газали. Воскрешенне науісо вере, М1980;</w:t>
        <w:br/>
        <w:t>1Е.ит. По кн “Сосонкин И.Л..Из иеторни эетеннческей: мыеій н Туркестана, Жабал</w:t>
        <w:br/>
        <w:t>1991.</w:t>
        <w:br/>
        <w:t>19: Кабабес А., Касабек (2. Искіние иотины(б прирәде-нацидндльной философии). Алматы,</w:t>
        <w:br/>
        <w:t>Гылым; 1898</w:t>
        <w:br/>
        <w:t>2.3550 ваанмосвязирелигии и философии нәтворчестве аль-Фараби</w:t>
        <w:br/>
        <w:t>Абу Наср Мухаммад аль-Фараби (870-950) известен как один из крупнейдих</w:t>
      </w:r>
    </w:p>
    <w:p>
      <w:r>
        <w:t>исламских. философов, Несмотря (на ста, что ега традиционно причисляют к</w:t>
        <w:br/>
        <w:t>исламским перипатетикам, а.имам аль-Газали относил-его и ибн (сину к единой</w:t>
        <w:br/>
        <w:t>категории еторонников треческой философии, ибн Рушд ұқазывал на то, ЧТО алБ-</w:t>
        <w:br/>
        <w:t>Фараби многие из положений философин: Аривтотеля донес-до своих читателей Б</w:t>
        <w:br/>
        <w:t>неправильном, искаженном виде (1, с. 1531.</w:t>
        <w:br/>
        <w:t>Отличавшийся мяғгким характером и не занимавшийся по ҡоду жизни ничем,</w:t>
        <w:br/>
        <w:t>кроме:размышлений и философии; принявший өпеку правителей-и;в конце жизни</w:t>
        <w:br/>
        <w:t>печувотвованмай необходимость прелатьея &lt;Өфийекому өбразу жиянй, Ялье</w:t>
        <w:br/>
        <w:t>) матБся “философией ДО той поры, пока чешонек не очистил себя өт</w:t>
        <w:br/>
        <w:t>жобых проявлений ненависти, похоти, жалности - словом, всех живдтных</w:t>
        <w:br/>
        <w:t>әсобенностей характера.</w:t>
        <w:br/>
        <w:t>Аль-Фараби занимали два зажных вопроса:</w:t>
        <w:br/>
        <w:t>Гу «Нримириты», устранить прәтиворечия между философиями Платона и</w:t>
        <w:br/>
        <w:t>Аристотеля</w:t>
        <w:br/>
        <w:t>2) Уестранить противоречия между исламеким миревеззрением ИҰ вэГЛя;</w:t>
        <w:br/>
        <w:t>древнегреческойфилософии</w:t>
        <w:br/>
        <w:t>В те времена главной критикой; направленной</w:t>
        <w:br/>
        <w:t>был0 әуувержденне 0 сушествованин профивбре”</w:t>
        <w:br/>
        <w:t>Мине Бели ЖТИ софия мода Вринести</w:t>
        <w:br/>
        <w:t>е, тӨ между нимисне должно было быть никакого:</w:t>
        <w:br/>
        <w:t>2 т; и при этом 9бе философекие</w:t>
        <w:br/>
        <w:t>стне правильнық, жо это нейзбежно указынает на</w:t>
        <w:br/>
        <w:t>й ее неспобвбность приводить к Нестнне - именно В</w:t>
        <w:br/>
        <w:t>3т0М: зқратце бостойяла перһая частьхритакй философин-тей эпохи,</w:t>
        <w:br/>
        <w:t>ы</w:t>
        <w:br/>
        <w:t>В качесіве өтвета на даннуюі ҡритику аль&lt;фараби пишет книгу «Альджам”</w:t>
        <w:br/>
        <w:t>Фейт рай аль-хакимейн. Ефлятун аль-иляхи уа Аристов, где он пызалея показатБ,</w:t>
        <w:br/>
        <w:t>чтә разница между Платоном и Аристотелем состояла только. в иепользований</w:t>
        <w:br/>
        <w:t>различного стияя речи и неодинаковом образе жизни днух философов; сами Же</w:t>
        <w:br/>
        <w:t>философскне вэглялы: мыслителей в сути сввей были одинакөвы, 8 начале: кингн</w:t>
        <w:br/>
        <w:t>аль-Фараби говорит ө предмете философии и приводит классификацикі наук,</w:t>
        <w:br/>
        <w:t>затем. приводит краткое содержание философии: Пяятона, а в финальной части</w:t>
        <w:br/>
        <w:t>ҡниғи; өтметив основные характеристики философии Аристотеля, указьінает на.</w:t>
        <w:br/>
        <w:t>нен ий деді мыблителей,</w:t>
        <w:br/>
        <w:t>ыл иные е. 154)</w:t>
        <w:br/>
        <w:t>есік Иш) на И найменованив процесен</w:t>
        <w:br/>
        <w:t>неизбежноа думают и приходят 3</w:t>
        <w:br/>
        <w:t>ученики: единой школьспоиска Йстини лозтому фаҙличия между БЕ (е</w:t>
        <w:br/>
        <w:t>тффилософами могут быть не более, чем различными спосабами изложения Әдной и</w:t>
        <w:br/>
        <w:t>төй же Истины. Көнеянб, можно спорить о. том, насколько- аль-Фараби был</w:t>
        <w:br/>
        <w:t>успешен в этой своей попытке, но одно сказать можнб &lt; достаточно большай</w:t>
        <w:br/>
        <w:t>долей уверенности&gt;- подобный подход оқазал аначительное воөздействие на. всех</w:t>
        <w:br/>
        <w:t>тоследуютция интеллектуалов исламского мира. Так или инвчз, образование</w:t>
        <w:br/>
        <w:t>жамагө института (философской мысли в ее греческом понимании на</w:t>
        <w:br/>
        <w:t>мусульманеких землях было завершено во многом Өлагодаря. аль-Фараби, н</w:t>
        <w:br/>
        <w:t>тюбледдвавшие 3а-ңим-мусульманские философы: І-перипатетики, хотя и выдвигали</w:t>
        <w:br/>
        <w:t>нш ред жӨг0 Ии Эго ітедетеі теля треческой, филагофии бөк; к пример, мбн</w:t>
      </w:r>
    </w:p>
    <w:p>
      <w:r>
        <w:t>еск белен.</w:t>
        <w:br/>
        <w:t>Яль- «Фараби к өлі</w:t>
        <w:br/>
        <w:t>философин. Арметеутеги ИН</w:t>
        <w:br/>
        <w:t>эчением Плалона та мөменты фи) І</w:t>
        <w:br/>
        <w:t>протиноречили: исламекөму -мировозарению; номаловаженутю: роль Здесь Жаран</w:t>
        <w:br/>
        <w:t>философокие наработки ялександрийскай школы неойлатонизма. Хойя в итдге</w:t>
        <w:br/>
        <w:t>аль-Газали осталея недоволен подобными стараниями: аль-Фараби и назнал их</w:t>
        <w:br/>
        <w:t>«неверөятной епекуляпией», по глубокому знания) философии: Аристотеля и</w:t>
        <w:br/>
        <w:t>прекрасной: способности ж Философскому мышлению, прекрасным энаниям 28</w:t>
        <w:br/>
        <w:t>области филологии, математики, астрономин ий других. наук той: эпохи, по всему</w:t>
        <w:br/>
        <w:t>мусульманскому Востоку аль-Фараби прославидея как «аль-муа"ллим с-сани» -</w:t>
        <w:br/>
        <w:t>жаторай (после Аристателя) учитель» |И, 1741,</w:t>
        <w:br/>
        <w:t>Аль-Фараби; товоря 9 филосефин, употребляет в различных местах одно и?</w:t>
        <w:br/>
        <w:t>двух слов - либо треческое «Фальсафа», либо арабсков «хикмет» («мудрастья).</w:t>
        <w:br/>
        <w:t>Для него: Платон: и. Аристотель были шрогрсесивными личностями свдей Эпоха.</w:t>
        <w:br/>
        <w:t>р ые Пытались воббтанбвить прерванную с техчением веков связь философий</w:t>
        <w:br/>
        <w:t>ҡақ человеческого: мәйиления 6 мудроотью кӛк бибтемей: идей божественндго</w:t>
        <w:br/>
        <w:t>ыз</w:t>
        <w:br/>
        <w:t>Внутренний мир человека, его богатство, преданнесть богу, своим: “идеалам,</w:t>
        <w:br/>
        <w:t>«опредмечивабтея» и &lt;вбедбразно излучает «вет и қрасоту бога. Өбһектем</w:t>
        <w:br/>
        <w:t>филосафекого осмысления в-суфизме етановятея так же категории возвышенного:</w:t>
        <w:br/>
        <w:t>и трагического, которые снязынались не столько с богом, сколько с человеком:</w:t>
        <w:br/>
        <w:t>Смерть феноменального «Я», «читали суфий, отырызают дорогу в парство</w:t>
        <w:br/>
        <w:t>Абсолюта, ӛ-море чиетого Света, Кақ-пишет Дж. Руми:</w:t>
        <w:br/>
        <w:t>«Для праведнәго смерткесть жизни-обновленье,</w:t>
        <w:br/>
        <w:t>Такаясмерть--незло,а с богом единенье» |1, 149)</w:t>
        <w:br/>
        <w:t>Итак, суфизм считал человека венцом твәрения и эскизомвсего Универсума,</w:t>
        <w:br/>
        <w:t>яйставил по-иному взглянуть на. человека, сотворенного: по 9бразу и подобию</w:t>
        <w:br/>
        <w:t>Бога, в душе которого заложена частичка души божественной, на ценности:</w:t>
        <w:br/>
        <w:t>человека, места и роль в природе и. обшестве. В пелом, суфийскае учение</w:t>
        <w:br/>
        <w:t>провозглашало социальную справедливоств, совестливдеть в отношениях между</w:t>
        <w:br/>
        <w:t>жодьми, чистоту сердец, достижение совершенства “и самосовершенства, в</w:t>
        <w:br/>
        <w:t>результате которых человексможет овладеть божественной Истиной.</w:t>
        <w:br/>
        <w:t>Кожа Ахмет .Ясави, также как (и аль-Фараби, рассматривает бога как</w:t>
        <w:br/>
        <w:t>абстрактнуну безличную сушность, находяшуюея за тределами человеческого</w:t>
        <w:br/>
        <w:t>мышления. В. понимании Кожа Ахмета Ясави Бог - это необходимо сушге,</w:t>
        <w:br/>
        <w:t>которое (не нуждаетол ни в жәких онтологическик доказательствах &lt;вовго</w:t>
        <w:br/>
        <w:t>сутцествонания; это чувотвеннд-интеллектуальный символ единства со Вселенной,</w:t>
        <w:br/>
        <w:t>символ: страстно желасмой, веяноети и сокрдвенной Тайны мира. Кожа Ахмет</w:t>
        <w:br/>
        <w:t>Ясӛви Считйет, Ято Человек, познаван богобікровенные Истины, зажигавтея</w:t>
        <w:br/>
        <w:t>тшаменем Ист Үй неры, которая раз ет проблему челонеческоға бытия.</w:t>
        <w:br/>
        <w:t>Человек находитея в-состоянин разорванндети, когда неспособен сдединить в Себе</w:t>
        <w:br/>
        <w:t>тайнде и явное.</w:t>
        <w:br/>
        <w:t>іюбөнв. к богу для Кожа Ахмета Ясави равна духовности. Поэтому</w:t>
        <w:br/>
        <w:t>соединение с Богом должна предшествовать воспитание в себе- таких</w:t>
        <w:br/>
        <w:t>нравственных качеств, как человеколюбие, мудрасть, честность, добрата, которые</w:t>
        <w:br/>
        <w:t>епособетвуют &lt;становленио человека быть достойным познания Бога.</w:t>
        <w:br/>
        <w:t>Религиозный мыслитель рассматривает нричинәй личных. и социальных бед</w:t>
        <w:br/>
        <w:t>людей такие нравственныс пороки, как безверие, жадность, алчность и страсть.</w:t>
        <w:br/>
        <w:t>Освобожденне өт них спосабетвует как нравственному возрождению» человека,</w:t>
        <w:br/>
        <w:t>тақ и его приближенико к познанию Бога, Нравственному очишению рвлигиозный</w:t>
        <w:br/>
        <w:t>Мыслитель придавал первостепеннов значение, чем внешней религиозной</w:t>
        <w:br/>
        <w:t>Өбрядндети, а страх перед Богом вытеснил безграничной любонью к Нему.</w:t>
        <w:br/>
        <w:t>Сонершенный человек у Яссауи надвлен мудростью, чесіностью, справедли-</w:t>
      </w:r>
    </w:p>
    <w:p>
      <w:r>
        <w:t>Зостьб, но 8сть Одн0 сушественнде: 19) НЕ &gt; совершенный человек несет</w:t>
        <w:br/>
        <w:t>гет (30 мар, за постунки всех людей, Сәвершенный человек -- это</w:t>
        <w:br/>
        <w:t>сердце сего человечества, которое бөлит за-это человечество.</w:t>
        <w:br/>
        <w:t>В морально-этической и религиозной философии Ясави содержитея учение</w:t>
        <w:br/>
        <w:t>96 освобождении От земных и материальных привязанностей как необходимом</w:t>
        <w:br/>
        <w:t>условии приобшцениян человека к боөжественному и трансцендентности, так как</w:t>
        <w:br/>
        <w:t>137</w:t>
        <w:br/>
        <w:t>конечком шөге постижения единстві с е бөлем, Абсолютом. Теоретики мелі,</w:t>
        <w:br/>
        <w:t>путь постижения Абсөлюта, путь мистического самоусовершенетнования делят в</w:t>
        <w:br/>
        <w:t>основном. на три этапа: шариат, тарикат и. хакикат. Первый: этап обязателен для</w:t>
        <w:br/>
        <w:t>всякого правовернаго- муеульманина, т.к. предполагает” үсвоение Әснавных догм</w:t>
        <w:br/>
        <w:t>ислама. На втором этапе - тарикат (в переводе означает «путь», «дорога»)</w:t>
        <w:br/>
        <w:t>происходит морально-психологическое самосовершенствование человека,</w:t>
        <w:br/>
        <w:t>которое состоит из семи состояний. Последний этап - хакикат, көторый</w:t>
        <w:br/>
        <w:t>обозначает «реальное подлинное бытие», реальное божественнов бытие, На этом</w:t>
        <w:br/>
        <w:t>этапе он ошушает уничтожение своего временного прехоляшего «Я» и</w:t>
        <w:br/>
        <w:t>погружаетея. в море Абсолюта, осознавая, чго он сушествует так же вечно, как</w:t>
        <w:br/>
        <w:t>вечна и божественная сушнасть. Это осознание- бесемертия - высшее из состоя»</w:t>
        <w:br/>
        <w:t>ний, достижимых. для путниқа, Сұфий ештен подобнае состояние, прикбенун-</w:t>
        <w:br/>
        <w:t>шиеь ҡ тайнам Абсблібта, становитея Ҙ блаженным, &lt;вободным;, дух, кото-</w:t>
        <w:br/>
        <w:t>рого с ЭТИХ тор испытындет только гармоннкю, красоту, величие, евейсетвенных</w:t>
        <w:br/>
        <w:t>божестиу;</w:t>
        <w:br/>
        <w:t>Вместилишем божественного в челбвеке мноғие суфин считали сердпе,</w:t>
        <w:br/>
        <w:t>янляницегося сокроненным центром личности. Через него осушесівляетея</w:t>
        <w:br/>
        <w:t>соприквеновение х.вечной истиной. «Сердце является гланным органом, - тійішет</w:t>
        <w:br/>
        <w:t>аль-Фараби;- котарый не управляется никаким органом тела. Затем идет мозг. Он</w:t>
        <w:br/>
        <w:t>также - главный орган, но гәсподетно его являетея не первичным, а. вторичным,</w:t>
        <w:br/>
        <w:t>патому что, управляя всеми другими органами, он сам: управляетея сердцем. Он</w:t>
        <w:br/>
        <w:t>однако служит только сердиу и обслуживаетея другими органами В зависимости</w:t>
        <w:br/>
        <w:t>өг природного намерения сердца» (|15, 271). Сердие как орган познания</w:t>
        <w:br/>
        <w:t>«божественной: тайны» янляетея основным предметом суфийской гносеологин.</w:t>
        <w:br/>
        <w:t>Живына вксердие тарапы все тайны бога, рен в-постижении истины двигают</w:t>
        <w:br/>
        <w:t>в кікелі символик нг ; /ЛЬ, ОНО - зеркало, в Бөтен ; өрізішетен</w:t>
        <w:br/>
        <w:t>евет божий, НӨ дия того, чтобы узреть там лик господа Бога, надо 379 Зеркало</w:t>
        <w:br/>
        <w:t>отполировать. Все усилия человека познакицего иетину; направлены именно на</w:t>
        <w:br/>
        <w:t>этуполировку; т.б. на моральное совершенетнонание» (16, 2181.</w:t>
        <w:br/>
        <w:t>ШПюбовь в суфизме выступает как естественнов врожденное &lt;отношение</w:t>
        <w:br/>
        <w:t>человека к божественной қрасоте. Аль-Газали считап қрасоту одной из</w:t>
        <w:br/>
        <w:t>сушнастных причин любви; Любая красота, будь она «видимого образа» или</w:t>
        <w:br/>
        <w:t>«внутреннего образа» вызывает любовь (17, 238).</w:t>
        <w:br/>
        <w:t>Н суфийской эстетике любовь и красота выступают в неразрывном единстве</w:t>
        <w:br/>
        <w:t>и. связываютея: с именем Бога. Красота Бога в суфизме определявтея посредством</w:t>
        <w:br/>
        <w:t>Света. По учению суфизма все творение и человек, в том числе произошли: 9</w:t>
        <w:br/>
        <w:t>бизлияния света Богөм. Бежественный свет проникает в сердце, душу человекй.</w:t>
        <w:br/>
        <w:t>136</w:t>
        <w:br/>
        <w:t>единетве: «Познать бога» 803м0Жн0, по учению-суфиев, не:только через озарение,</w:t>
        <w:br/>
        <w:t>ні б через интуйицию, которая предполағает апределенные знания. Как пишет</w:t>
        <w:br/>
        <w:t>, Орынбек 1 суфийсік жойска. яотины; подготовки к</w:t>
      </w:r>
    </w:p>
    <w:p>
      <w:r>
        <w:t>астық постижению, заключ: «ВГИЯДЫВАаНИЙ в</w:t>
        <w:br/>
        <w:t>себя»; Әймедияліде, самонаблюдении, Уметвенный- вар ученого Нн Н:</w:t>
        <w:br/>
        <w:t>обһекті</w:t>
        <w:br/>
        <w:t>тойБкО ннутрь те Так сбралустоя сасиейатедн круг дьикеннні П 5 218).</w:t>
        <w:br/>
        <w:t>метод определил и свогобразие философии суфизма, оснонанной “на символике;</w:t>
        <w:br/>
        <w:t>алйегорий, ««тайном. энании», позволявшем зашифровывать полноту и конкрет-</w:t>
        <w:br/>
        <w:t>иость жизни. В суфизме мистическое и рациональное, онтология и гносеология</w:t>
        <w:br/>
        <w:t>нераарынно связаны.</w:t>
        <w:br/>
        <w:t>В философских трактатах. суфиев ҡрасной нитБю Проходит мысль, что Хотя:</w:t>
        <w:br/>
        <w:t>Бог до конца непостижим, однако возможно максимально приблизитьоя к ней.</w:t>
        <w:br/>
        <w:t>Путь пәстижения Абсолюта в суфизме лежит через самопознание, само-</w:t>
        <w:br/>
        <w:t>сөнершенетвавание человека. Познание бога есть познание бога в человеке, Ибн-</w:t>
        <w:br/>
        <w:t>Араби в своих. произведениях дает учение о «совершенном человеке» и в0 всех</w:t>
        <w:br/>
        <w:t>определениях «совертценный человею»рассматривается-ҡак венец божественного</w:t>
        <w:br/>
        <w:t>творения, его завершмение.</w:t>
        <w:br/>
        <w:t>Концепция: «совершенного человека» - «альиңсай ЯЛЬ-камия» В &lt;уфизме,</w:t>
        <w:br/>
        <w:t>жрежде всего, спязана &lt; теоривй познания, нй; «Совершенный человек» у еуфиеі</w:t>
        <w:br/>
        <w:t>это не добродетельный человек аль- «Фараби, полный дәбродетелей -Морально;</w:t>
        <w:br/>
        <w:t>арактера, проникшийея снетом науки и филбеофия, благодаря чему</w:t>
        <w:br/>
        <w:t>в мулрого правителя, забоіншегаен 9: счастье и благополучии:</w:t>
        <w:br/>
        <w:t>) ІК Хх . уұгой, человек, отарынший толька для</w:t>
        <w:br/>
        <w:t>660я ітуть познания и т0 познание являетоя для него не средетвом”к.достиженик</w:t>
        <w:br/>
        <w:t>внейіник жизненных целей, а смыслом его жизни, высшей ценностью,</w:t>
        <w:br/>
        <w:t>Если добродетельный человек у"арабо-мусульманских философов овладевает</w:t>
        <w:br/>
        <w:t>энаниями для "того, чтобы стать кем-то, то у суфиев овладевание знанием -</w:t>
        <w:br/>
        <w:t>исключительная внутренняя потребность, лишенная прагматизма.</w:t>
        <w:br/>
        <w:t>«Совершенный человек» “у суфиев выражал сушность не нравбтвенного</w:t>
        <w:br/>
        <w:t>идеала, асушноеть единства мира изнанияо мире. Человек являлся;бердцем этого</w:t>
        <w:br/>
        <w:t>мира, который он-постигал, Суфизм уникален тем; что предлагавт йостичь истину</w:t>
        <w:br/>
        <w:t>своим” личностным: путем. Концепция знания жвЛяетоя көнцепцией веры. Вера</w:t>
        <w:br/>
        <w:t>также имеет индивидуальный характер, достоверность знания и веры.</w:t>
        <w:br/>
        <w:t>определяетея личным видением, переживанием, личным онытом.</w:t>
        <w:br/>
        <w:t>бра ) тӛмах суфиев, такихҡак Руми, Ибн-Араби,</w:t>
        <w:br/>
        <w:t>Кожа Ахмет Ясаничелонек выстулает ҡак опдередствукицее звено между богом и</w:t>
        <w:br/>
        <w:t>земным маром и сочетает в себе божественное и тварное начала, которые В</w:t>
        <w:br/>
        <w:t>конечном йтоге әбеспечивают единетва человека/и бөжественного бытия,</w:t>
        <w:br/>
        <w:t>Во многих суфийеких конценциях. человек: выступает жак чуветвеннде,</w:t>
        <w:br/>
        <w:t>страдаюіңев еушество. Страдания челонека, учат суфии, завнеят не ө1 природных,</w:t>
        <w:br/>
        <w:t>социальных или:биологических причин, а от самого человека, Причина страданий:</w:t>
        <w:br/>
        <w:t>заключается, прежде всего, в греховной природе челавека, в %Г0 С ях. Человек</w:t>
        <w:br/>
        <w:t>может освободитьһея “өт етраданий, это должна быть целью 4ю00ғо человека. -</w:t>
        <w:br/>
        <w:t>1398</w:t>
        <w:br/>
        <w:t>неуклонно идти к нему, невозможно без совершенствования разумной части</w:t>
        <w:br/>
        <w:t>души» (там же, 187) Чрезвычайна много занимавшийся обшественно-</w:t>
        <w:br/>
        <w:t>политической и нравственной проблематикой, аль-Фараби в «Трактате о взглядах</w:t>
        <w:br/>
        <w:t>жителей добродетельного города» выстраивает свою концепцию идеального</w:t>
        <w:br/>
        <w:t>государства и идеального правления. Критикуя недостатки, пороки обшества,</w:t>
        <w:br/>
        <w:t>великий мыслитель Востока предлагал его усовершенствовать. Он разрабатывает</w:t>
        <w:br/>
        <w:t>такие глубокие идеи, как гармония и совершенство человека, просвешение,</w:t>
        <w:br/>
        <w:t>нравственное очишцение и достижение счастья, гуманизм и торжество знания.</w:t>
        <w:br/>
        <w:t>Категории добра в его трудах по этике отведено центральное место. Особен-</w:t>
      </w:r>
    </w:p>
    <w:p>
      <w:r>
        <w:t>ностью философской мысли ученого является ев религиозно-этическая</w:t>
        <w:br/>
        <w:t>направленность исследования духовной сферы человека. Духовное возрождение</w:t>
        <w:br/>
        <w:t>человека аль-Фараби рассматривают через становление нравственного чувства</w:t>
        <w:br/>
        <w:t>приоритетным в сознании, мировоззренческих установках и поведении человека.</w:t>
        <w:br/>
        <w:t>В своей философской системе, построенной на основах перипатетизма, аль-</w:t>
        <w:br/>
        <w:t>Фараби пытается . «согласовать» креационистсков мировоззрение с</w:t>
        <w:br/>
        <w:t>мировоззрением, основанном на извечности Вселенной. Для 3Того в основу</w:t>
        <w:br/>
        <w:t>«истинной», «добродетелькой» религий аль-Фараби были положены</w:t>
        <w:br/>
        <w:t>пергработанные идеи неоплатонизма. Много внимания ученый уделял раскрытию</w:t>
        <w:br/>
        <w:t>и обоснованию основной эстетической категории - категории прекрасного:</w:t>
        <w:br/>
        <w:t>«Музыка доставляет удовольствие, музыка выражает страсти, музыка будит наше</w:t>
        <w:br/>
        <w:t>воображение. Она восстанавливает наши силы, усиливает выразительность слов.</w:t>
        <w:br/>
        <w:t>Ее влияние подобно... поэзии» (там же, 207). Прекрасное он видел в физической,</w:t>
        <w:br/>
        <w:t>духовной и нравственной красоте человека. Базой развития разума аль-Фараби</w:t>
        <w:br/>
        <w:t>считает познание.</w:t>
        <w:br/>
        <w:t>Абу Наер аль-Фараби истинным воззрением считает философию), а религия</w:t>
        <w:br/>
        <w:t>есть воззрение производное, зависимое от философии, приспособленнов для</w:t>
        <w:br/>
        <w:t>социально-нравственного регулирования обшества.</w:t>
        <w:br/>
        <w:t>Философская истина универсальна, способы же ее символического</w:t>
        <w:br/>
        <w:t>представления для масс конкретны и специфичны. Вот почему различные народы</w:t>
        <w:br/>
        <w:t>имеют различные религии, хотя верят в одно и то же счастье. Постигаюшие</w:t>
        <w:br/>
        <w:t>счастье в понятиях - мудрецы, постигаюшие посредством воображения --</w:t>
        <w:br/>
        <w:t>веруюшие. «Начала сушествуюших вешей и их ступени, счастье, руководство</w:t>
        <w:br/>
        <w:t>добродетельными городами - все это человек может либо мыслить в понЯтИЯях Ии</w:t>
        <w:br/>
        <w:t>умопостигать, либо воображать» (там же, с.133).</w:t>
        <w:br/>
        <w:t>Религиозное постижение мира относительно и символично. Оно изменяется</w:t>
        <w:br/>
        <w:t>от народа к народу, зависит от традипий. Наскольқо разум выше веры, настолько</w:t>
        <w:br/>
        <w:t>философия выше религии, так как она опирается на доказательство и логические</w:t>
        <w:br/>
        <w:t>аргументы.</w:t>
        <w:br/>
        <w:t>По мнению аль-Фараби, и философия, и религия занимаются предельными</w:t>
        <w:br/>
        <w:t>основаниями бытия и конечной целью человеческого суцествования, что создает</w:t>
        <w:br/>
        <w:t>видимость их родства. В действительности между ними имеется принципиальная</w:t>
        <w:br/>
        <w:t>разница. И религия, и философия являются знанием. но постигаются Ии</w:t>
        <w:br/>
        <w:t>преподносятся они по-разному. Если философия дает все 90 В виде</w:t>
        <w:br/>
        <w:t>особое предназначение человека на земле. По его убеждению, Эти ценности</w:t>
        <w:br/>
        <w:t>становятся нранственным стержнем человека, где он достигает высшего</w:t>
        <w:br/>
        <w:t>совершенства - счастья. Истинно добродетельный человек следует спра-</w:t>
        <w:br/>
        <w:t>ведлиности, потому что она сама по себе есть благо. Добро и зло- не от Бога, их</w:t>
        <w:br/>
        <w:t>выбирает сам человек.</w:t>
        <w:br/>
        <w:t>Дифференциация городскик жителей по разлияным признакам рас-</w:t>
        <w:br/>
        <w:t>сматривается мыслителем как природное явление, все части и ряд деталей</w:t>
        <w:br/>
        <w:t>которого связаны между собой любовью, справедливостыю и сохраняются,</w:t>
        <w:br/>
        <w:t>группируютея через производную ее деятельность, говорит адь-Фараби: «қаланың</w:t>
        <w:br/>
        <w:t>бөліктері мен бұл бөлшектерінің қатарлары, өзара сүйіспеншілік арқылы бірігіп,</w:t>
        <w:br/>
        <w:t>байланыста болады: олар әділеттілік пен одан туатын әрекеттер арқылы топтасып,</w:t>
        <w:br/>
        <w:t>сақталады» (там же, с. 222|. Эти социально-культурные типы соответствуют</w:t>
        <w:br/>
        <w:t>культурным ргалиям и направлениям своего времени. Аль-Фараби пытается</w:t>
        <w:br/>
        <w:t>найти связуюшую нить культурных ценностей в гармонии красоты и счастья,</w:t>
        <w:br/>
        <w:t>нравственности и милосердия. Жители добродетельного торода высоко ценят</w:t>
        <w:br/>
        <w:t>справедливость, равноправие, счастье и умственные способности человека,</w:t>
        <w:br/>
        <w:t>поэтому особое значение придается воспитанию культурной личности. Главной</w:t>
        <w:br/>
        <w:t>целью воспитания является -- стремление к знаниям. Только образованный</w:t>
        <w:br/>
        <w:t>человек способен оценить и проявить нравственные устремления, определить</w:t>
        <w:br/>
        <w:t>интеллектуальные способности других. Он утверждает, что только умелое</w:t>
        <w:br/>
        <w:t>сочетание науки и воспитания может проложить путь к высокой культурности и</w:t>
      </w:r>
    </w:p>
    <w:p>
      <w:r>
        <w:t>цивилизованности человека. Проблему воспитания и-формирования культурности</w:t>
        <w:br/>
        <w:t>он рассматривает на основе мусульманской системы образования - магрипата,</w:t>
        <w:br/>
        <w:t>заключакицего в себе формирование умного безупречного совершенного человека</w:t>
        <w:br/>
        <w:t>(аль-камили аль-инсани).</w:t>
        <w:br/>
        <w:t>Для достижения счастья, по утверждению мыслителя, необходимо жить в</w:t>
        <w:br/>
        <w:t>согласии и дружбе с окружаюшими людьми, придержинаться единого принципа</w:t>
        <w:br/>
        <w:t>«прийти к соглашению», поддерживать взаимопониманиве и оказывать помошь</w:t>
        <w:br/>
        <w:t>(там же, с. 39|, Человек может понять и достичь счастья лишь в добродетельном</w:t>
        <w:br/>
        <w:t>государстве. Мыслитель предлагает свою модель обіцества -- «добродетельный</w:t>
        <w:br/>
        <w:t>тород», который возможен при достижении людьми всестороннего совершенства,</w:t>
        <w:br/>
        <w:t>Аль-Фараби верил в то, что человек посредством самовоспитания, самообучения</w:t>
        <w:br/>
        <w:t>может совершенствовать себя и достичь идсала. Рассмотрение нравственных</w:t>
        <w:br/>
        <w:t>ценностей весьма продуктивно через такие фундаментальные ҡатегорий, как</w:t>
        <w:br/>
        <w:t>интеллект и мудрость, справедливость и человечность, выступаюшие как основа</w:t>
        <w:br/>
        <w:t>туманистического учения аль-Фараби.</w:t>
        <w:br/>
        <w:t>Аль-Фараби ставит справедливость высшей целью личнасти, ибо высшег</w:t>
        <w:br/>
        <w:t>начало нравоучения заключаетея в познании и уподоблении богу, творцу всех</w:t>
        <w:br/>
        <w:t>вешей, который создал мир людей, сообіцил душам высшую идею о добре Нн</w:t>
        <w:br/>
        <w:t>справедливости. Обһединение людей, постровиное на началах взаимопонимания и</w:t>
        <w:br/>
        <w:t>дружелюбия, включается: в мировую гармонию. Его добродетельный человек,</w:t>
        <w:br/>
        <w:t>достигший совершенства - это не только человек с проницательным умом и</w:t>
        <w:br/>
        <w:t>обостренным чувством долга, это еше и человек, имеюший сердце, тепло которого</w:t>
        <w:br/>
        <w:t>согревает жителей добродетельного города. Подчеркивая, что человечность есть</w:t>
        <w:br/>
        <w:t>122</w:t>
        <w:br/>
        <w:t>же, с. 41-42). Совершенный горбд это и есть добродетельный город, в котором все</w:t>
        <w:br/>
        <w:t>жители гуманные, стремяшиеся ҡ счастью. Сопоставляя города, показывает не</w:t>
        <w:br/>
        <w:t>толька разницу между милосердным и безнравственным обшеством, но и</w:t>
        <w:br/>
        <w:t>обрашает внимание на то, что может служить основанием культуры. В каждом из</w:t>
        <w:br/>
        <w:t>недобродетельных тородов-государств “аль-Фараби выделяет главный, опре-</w:t>
        <w:br/>
        <w:t>деляниций порок, в соответствии с которым и Определяетея сушность того или</w:t>
        <w:br/>
        <w:t>иного государства. Город невежественный, отличаюшийся пятью признаками, по</w:t>
        <w:br/>
        <w:t>утвержденику мыслителя, не имеет предоставления о счастье и ему свойственны</w:t>
        <w:br/>
        <w:t>такие качества как обеспечение физиологических потребностей организма в еде,</w:t>
        <w:br/>
        <w:t>жилье, полового уцовлетворения; взаимовыручка с целью обогашения; желание</w:t>
        <w:br/>
        <w:t>жить в комфорте, получая чувественное наслаждевие, любовь к празлной и легкой</w:t>
        <w:br/>
        <w:t>жизни; стремление во-что бы ни стало к известности и поЧчету, восхваление своих</w:t>
        <w:br/>
        <w:t>возможностей и достатка; город жаждутший власти и победы. Проблема</w:t>
        <w:br/>
        <w:t>невежественного и других городов с отрицательной характеристикой, заключается</w:t>
        <w:br/>
        <w:t>в негумелом Ии бездуховвом руководстве и организации управления</w:t>
        <w:br/>
        <w:t>несовершенными людьми. Все действия руконодителей и управляюших в</w:t>
        <w:br/>
        <w:t>решении задач связаны с использованием хитростей, двуличия и ЛжиИ, что в корне</w:t>
        <w:br/>
        <w:t>противоречат человеческим качествам. Раскрывая порочные действия, связанные</w:t>
        <w:br/>
        <w:t>с управлением государства и подвергая критике, институт власти, аль-Фараби</w:t>
        <w:br/>
        <w:t>выянляет недостатки социально-нравственного порядка.</w:t>
        <w:br/>
        <w:t>В создании идгального города есть препятствуюшие группы людей, они</w:t>
        <w:br/>
        <w:t>подобно сорняку, мешаюшие росту И Процветанию «Добродетельного города», В</w:t>
        <w:br/>
        <w:t>нем также встречаются люди отдаленные от цивилизации, подобие диких</w:t>
        <w:br/>
        <w:t>животных, «питаюшиеся сырым мясом», к которым применительно жесткие</w:t>
        <w:br/>
        <w:t>духовные и воспитательные меры (|10, с. 137-138|. «Добродетельный город»,</w:t>
        <w:br/>
        <w:t>отличаюшийся по всем своим характеристикам, от невежественного, структура, и</w:t>
        <w:br/>
        <w:t>принципы функционирования которой сопоставляются с работой человеческого</w:t>
        <w:br/>
        <w:t>организма, обеспечивает ровную работу всех органов, согласно аль-Фараби, по</w:t>
        <w:br/>
        <w:t>такому же принципу должна обеспечиваться жизнедеятельность людей в</w:t>
        <w:br/>
        <w:t>добродетельном городе. Особое место отводитсея главным органам, которые</w:t>
        <w:br/>
        <w:t>ответственны за обеспечение ЖИЗНИ И обладают чувством необходимого</w:t>
        <w:br/>
        <w:t>подчинения во благо других.</w:t>
      </w:r>
    </w:p>
    <w:p>
      <w:r>
        <w:t>Как утверждает мыслитель, главным органом, обеспечиваюший жизнь</w:t>
        <w:br/>
        <w:t>организма является сердце, и другие не менее важные органы, функционирование</w:t>
        <w:br/>
        <w:t>которых подчинено ему, так и в добродетельном городе есть главный</w:t>
        <w:br/>
        <w:t>организатор и координатор всех структур и механизмов взаимоотношения, и его</w:t>
        <w:br/>
        <w:t>заместители: «Жүрек табиғи жылудың қайнар көзі. Осы жылу басқа барлық</w:t>
        <w:br/>
        <w:t>мүшелерге жүректен тарайды және үздіксіз қолдау тауып, қамтамасыз етіледі»</w:t>
        <w:br/>
        <w:t>Ш, се. 1051. Сердце определяется как главное чувство человека, помогаюшее</w:t>
        <w:br/>
        <w:t>разуму в нахождении истины и справедливости. В работе «О том, что должно</w:t>
        <w:br/>
        <w:t>предшествовать изучению философии» аль-Фараби рассматривает духовнде</w:t>
        <w:br/>
        <w:t>возрождение человека через процесс его внутренней работы по исправлению</w:t>
        <w:br/>
        <w:t>свдего нрава. Назначение этики и философии определяетея мыслителем в</w:t>
        <w:br/>
        <w:t>оказании помоши человеку в его нравственном улучшении. Аль-Фараби верил в</w:t>
        <w:br/>
        <w:t>ІЗІ</w:t>
        <w:br/>
        <w:t>мусика аль-кабир» («Большая книга о музыке»), что явилось большим вкладом в</w:t>
        <w:br/>
        <w:t>изучение наследия аль-Фараби. Как нам известно, начало ХХ века изучение</w:t>
        <w:br/>
        <w:t>творческого наследия аль-Фараби продолжились в контексте вновь возникшего</w:t>
        <w:br/>
        <w:t>интереса к восточной культуре. Появились работы таких знаменитых</w:t>
        <w:br/>
        <w:t>востоковедов, как А. Мец, Л, Массиньон, Р. Блашэр, А. Массз, Ф. Габриели, Э.</w:t>
        <w:br/>
        <w:t>фон Грюнебаум, Ф. Коплстон Ии многих других. Необходимо отметить также</w:t>
        <w:br/>
        <w:t>огромный вклад российских востоковедов и философов, таких, как И.</w:t>
        <w:br/>
        <w:t>Крачковский, Е. Бертельс и В. Бартольд.</w:t>
        <w:br/>
        <w:t>Значительное количество литературы об аль-Фараби издано в Англии,</w:t>
        <w:br/>
        <w:t>Испании, США и других странах.</w:t>
        <w:br/>
        <w:t>Интерес к творческому наследию великого мыслителя Востока огромен во</w:t>
        <w:br/>
        <w:t>всем мире, в том числе и Казахстане. Показателен тот факт, что в 1975 г. в связи с</w:t>
        <w:br/>
        <w:t>его 1100-летним юбилеем состоялись три международных научных конференции:</w:t>
        <w:br/>
        <w:t>в Москве -- «аль-Фараби и мировая цивилизация», в Алматы - «Аль-Фараби:</w:t>
        <w:br/>
        <w:t>развитие науки и культуры стран Востока», в Бағдаде - «Аль-Фараби и</w:t>
        <w:br/>
        <w:t>человеческая цивилизация». На этих международных конференциях ярко</w:t>
        <w:br/>
        <w:t>выявилась глубокая тенденция в расширении научнога и культурного</w:t>
        <w:br/>
        <w:t>сотрудничества различных народов мира в деле усвоения всего прогрессивного и</w:t>
        <w:br/>
        <w:t>демократического, созданного в духовной жизни прошлого. Это, несомненно,</w:t>
        <w:br/>
        <w:t>способствует более полному возрождению наследия «Второго учителя» Востока -</w:t>
        <w:br/>
        <w:t>аль-Фараби. Ныне в нашей Республике Казахстан идет болышая работа по</w:t>
        <w:br/>
        <w:t>изданию переводов и изучению философских трактатов и комментариев аль-</w:t>
        <w:br/>
        <w:t>Фараби. Доказательством тому служит создание в 1975 г. центра изучения</w:t>
        <w:br/>
        <w:t>наследия аль-Фараби при Институте философии и права под руководством</w:t>
        <w:br/>
        <w:t>профессора А.Х. Касымжанова, где принимали участие такие ведушие ученые</w:t>
        <w:br/>
        <w:t>Казяхстана, как А. Машани, М. Бурабаев, Е. Харенко, К. Таджикова, Б, Ошерович,</w:t>
        <w:br/>
        <w:t>Б. Тайжанова и А. Кубесов и ученые из Россий - Б. Гафуров, А. Сагадеев,</w:t>
        <w:br/>
        <w:t>Яшерович и др. В результате исследовательской работы к изданию были</w:t>
        <w:br/>
        <w:t>подготовлены серии трактатов аль-Фараби; «Философские трактаты»,</w:t>
        <w:br/>
        <w:t>«Социально-этические трактаты», «Логические трактаты», «Математические</w:t>
        <w:br/>
        <w:t>трактаты», «Комментарий к «Альмагесту» Птолемея», «О разуме и науке»,</w:t>
        <w:br/>
        <w:t>«Историко-философские трактаты», «Естественнонаучные трактаты», «Трактаты</w:t>
        <w:br/>
        <w:t>о музыке и поэзии».</w:t>
        <w:br/>
        <w:t>В программе «Культурное наследие» издано два тома наследия аль-Фараби в</w:t>
        <w:br/>
        <w:t>серии «Философское наследие казахского народа с древнейших времен до наших</w:t>
        <w:br/>
        <w:t>дней» и один том, включаниций трактаты аль-Фараби, в серии «Мировое</w:t>
        <w:br/>
        <w:t>философское наследие».</w:t>
        <w:br/>
        <w:t>В 1991 г. имя аль-Фараби было присвоено ведушему университету</w:t>
        <w:br/>
        <w:t>Казахстана - Казахскому Национальному Университету. В 1993 т. в этом же</w:t>
        <w:br/>
        <w:t>университете открылея научно-исследовательский нентр по изучению наследия</w:t>
        <w:br/>
        <w:t>аль-Фараби, продолжаюший свою работу и поныне,</w:t>
      </w:r>
    </w:p>
    <w:p>
      <w:r>
        <w:t>Подводя итог нашему докладу, нам хочется высказать следуюшую мысль:</w:t>
        <w:br/>
        <w:t>творчество великих людей при внимательном рассмотрении олицетворяет собой</w:t>
        <w:br/>
        <w:t>всю ту эпоху, в которой они жили. Однако Абу Наср аль-Фараби не просто</w:t>
        <w:br/>
        <w:t>124</w:t>
        <w:br/>
        <w:t>умопостигаемых сушцностей и понятий, то вероучение дает его в виде</w:t>
        <w:br/>
        <w:t>представления в воображении.</w:t>
        <w:br/>
        <w:t>В своей философской системе, построенной на основах перипатетизма, аль-</w:t>
        <w:br/>
        <w:t>Фараби пытается «согласовать» креационистекое мировоззрение с мировоз-</w:t>
        <w:br/>
        <w:t>зрением, основанном на извечности Вселенной. Для этого в основу «истинной»,</w:t>
        <w:br/>
        <w:t>«добродетельной» религии аль-Фараби были положены переработанные идей</w:t>
        <w:br/>
        <w:t>нгоплатонизма.</w:t>
        <w:br/>
        <w:t>Сердце определяется как главное чувство человека, помогаюшее разуму в</w:t>
        <w:br/>
        <w:t>нахождении истины и справедливости. В работе «О том, что должно</w:t>
        <w:br/>
        <w:t>предшествовать изучению философии» аль-Фараби рассматривает духовное</w:t>
        <w:br/>
        <w:t>возрождение человека через процесс его внутренней работы по исправленик</w:t>
        <w:br/>
        <w:t>своего нрава, Назначение этики и философии определяетея мыслителем в</w:t>
        <w:br/>
        <w:t>оказании помоши человеку в его нравственном улучшении. Аль-Фараби верил в</w:t>
        <w:br/>
        <w:t>особое предназначение человека на земле. По его убеждению, Эти ценности</w:t>
        <w:br/>
        <w:t>становятся нравственным стержнем человека, где он достигает высшего</w:t>
        <w:br/>
        <w:t>совершенства - счастья. ШИстинно добродетельный человек следует</w:t>
        <w:br/>
        <w:t>справедливости, потому что она сама по себе ссть благо. Добро и зло - не от Бога,</w:t>
        <w:br/>
        <w:t>их выбирает сам человек.</w:t>
        <w:br/>
        <w:t>Человек может понять и достичь счастья лишь в добродетельном</w:t>
        <w:br/>
        <w:t>государстве. Мыслитель предлагает свою модель обшества - «добродетельный</w:t>
        <w:br/>
        <w:t>город», который возможен при достижении людьми всестороннего совершенства.</w:t>
        <w:br/>
        <w:t>Аль-Фараби верил в то, что человек посредством самовоспитания, самообучения</w:t>
        <w:br/>
        <w:t>может совершенствовать себя и достичь идеала. Рассмотрение нравственных</w:t>
        <w:br/>
        <w:t>ценностей весьма продуктивно через такие фундаментальные категории, как</w:t>
        <w:br/>
        <w:t>интеллект и мудрость, справедливость и человечность, выступаюшие как основа</w:t>
        <w:br/>
        <w:t>гуманистического учения аль-Фараби.</w:t>
        <w:br/>
        <w:t>Аль-Фараби ставит справедливость высшей целью личности, ибо высшее</w:t>
        <w:br/>
        <w:t>начало нравоучения заключается в познанини и уподобленни богу, творцу всех</w:t>
        <w:br/>
        <w:t>вешей, который создал мир людей, сообіцил душам высшую идею о добре и</w:t>
        <w:br/>
        <w:t>справедливости. Обьединение людей, построенное на началах взаимопонимания</w:t>
        <w:br/>
        <w:t>и дружелюбия, включается в мировую гармонию. Его добродетельный человек,</w:t>
        <w:br/>
        <w:t>достигший совершенства - это не только человек с проницательным умом и</w:t>
        <w:br/>
        <w:t>обостренным чувством долга, это еше и человек, имеюший сердце, тепло которого</w:t>
        <w:br/>
        <w:t>согревает жителей добродетельного города. Пәдчеркивая, что человечность есть</w:t>
        <w:br/>
        <w:t>начало, евязываюшее людей, аль-Фараби неустанно призывал к ней. Связывая</w:t>
        <w:br/>
        <w:t>уровень интеллектуального человека с личными качествами отдельного индивида,</w:t>
        <w:br/>
        <w:t>как с врожденными, так и с приобретенными, аль-Фараби провозглашал непов-</w:t>
        <w:br/>
        <w:t>торимость и самостоятельную ценность каждого человека. Разум, счастье,</w:t>
        <w:br/>
        <w:t>добродетель, справедливость, человечность выступают в учении аль-Фараби</w:t>
        <w:br/>
        <w:t>гуманистическими принципами, присушими человеческому бытию. Говоря 0</w:t>
        <w:br/>
        <w:t>деятельности аль-Фараби А.Н. Нысанбаев отмечает: «Вопросы образования и</w:t>
        <w:br/>
        <w:t>просвешения, поиека истины, соотношения философии и религии в духовной</w:t>
        <w:br/>
        <w:t>жизни обцества он связывал с вопросами преобразования обшества. Главную</w:t>
        <w:br/>
        <w:t>роль в этом преобразовании играло преобразование самого человека. В своих</w:t>
        <w:br/>
        <w:t>128</w:t>
      </w:r>
    </w:p>
    <w:p>
      <w:r>
        <w:t>возможнастью руководствоваться разумом и обрести свободу и счастье (9, 4201.</w:t>
        <w:br/>
        <w:t>Важно упомянуть также и о необычайном сходстве между понятием социума у</w:t>
        <w:br/>
        <w:t>аль-Фараби, рассматривавшим его как единство индивидуальных человеческих</w:t>
        <w:br/>
        <w:t>желаний, и идеей «социального договора» у Ж.-Ж. Руссо. Также аль-Фараби,</w:t>
        <w:br/>
        <w:t>говоря о «Знании, что основано на интуиции», на многие века опередил Николауса</w:t>
        <w:br/>
        <w:t>и Шеллинга, Бергсона и Штейнера. Глубочайшая идея о человеке как</w:t>
        <w:br/>
        <w:t>микрокосмосе и мире как макрочеловеке также заняла место в трудах аль-</w:t>
        <w:br/>
        <w:t>Фарарби веками ранее, чем у Николауса, Лейбница или Спенсера, Нечто подобное</w:t>
        <w:br/>
        <w:t>непротиворечивой этической системе аль-Фараби, построенной исключительно на</w:t>
        <w:br/>
        <w:t>разуме, в Европе было разработано только в начале 19 века в философии И.Канта.</w:t>
        <w:br/>
        <w:t>Примечательно отметить, что такие исследователи, как Ф.Детриций признавали,</w:t>
        <w:br/>
        <w:t>что на Востоке Аристотель стал Аристотелем благодаря аль-Фараби. По</w:t>
        <w:br/>
        <w:t>признанью многих средневековых европейских ученых, с именем Аль-Фараби</w:t>
        <w:br/>
        <w:t>связано становление и развитие восточного перипатетизма, оказавшего огромное</w:t>
        <w:br/>
        <w:t>влияние на средневековую европейскую мысль. Восточные перипатетики, такие,</w:t>
        <w:br/>
        <w:t>как Аль-Кинди, Аль-Фараби, Ибн Сина, Ибн Рушд, изучая и комментируя труды</w:t>
        <w:br/>
        <w:t>Аристотеля, донесли фактически все аристотелевское наследие</w:t>
        <w:br/>
        <w:t>западноевропейскому миру, знакомому лишь с небольшой частью его работ.</w:t>
        <w:br/>
        <w:t>Поэтому можно сделать вывод, Что именно средневековая арабоязычная</w:t>
        <w:br/>
        <w:t>философия выступила первой и | подлинной наследницей достижений</w:t>
        <w:br/>
        <w:t>древнегреческой философии, творчески развив и обогатив ее ноными</w:t>
        <w:br/>
        <w:t>достижениями. В этом смысле Аль-Фараби стал связуюшим «мостом» между</w:t>
        <w:br/>
        <w:t>культурами Востока и Европы.</w:t>
        <w:br/>
        <w:t>Ученый-фарабиевед А. Х. Касымжанов отмечает, что «Наследие аль-Фараби,</w:t>
        <w:br/>
        <w:t>вобравшее в себя разнообразные культурные традиции, свидетельствует о</w:t>
        <w:br/>
        <w:t>несостоятельности европоцентризма и азиоцентризма, Ибо в развитии между</w:t>
        <w:br/>
        <w:t>различными культурами имеет место не просто аналогия, а заимствование,</w:t>
        <w:br/>
        <w:t>влияние, преемственность борыба и тд. Контакты были Не только</w:t>
        <w:br/>
        <w:t>многосторонним, н0 и, что важнее, взаимно стимулируюшими, взаимно</w:t>
        <w:br/>
        <w:t>обогацаюшими» (10,12 с.</w:t>
        <w:br/>
        <w:t>В свою очередь, можн0 отметить большой вклад в изучение наследия аль-</w:t>
        <w:br/>
        <w:t>Фараби европейскими учеными второй половины ХІХ -- начала ХХ в. Это</w:t>
        <w:br/>
        <w:t>немецкий ученый М. Штейншнейдер, который в течение второй половины ХІХ. в,</w:t>
        <w:br/>
        <w:t>опубликовал ряд работ по арабоязычной духовной культуре средневекового</w:t>
        <w:br/>
        <w:t>Востока, это Фридрих Детриций, который в 1890 г., на основе Лондонских,</w:t>
        <w:br/>
        <w:t>Лейденских и берлинских рукописей издал арабские тексты восьми философских</w:t>
        <w:br/>
        <w:t>трақтатов аль-Фараби, это голландекий ученый Де Бур, автор «Истории</w:t>
        <w:br/>
        <w:t>философии ислама», опубликованной на немецком и английском языках. Из числа</w:t>
        <w:br/>
        <w:t>французских авторов, занимавшихся проблемой средневековой арабоязычной</w:t>
        <w:br/>
        <w:t>философии, в Том числе и фарабиеведения, можно назвать И. Форгета, С. Дуғата,</w:t>
        <w:br/>
        <w:t>Л. Лутхера, С. Мунка, Э. Ренана, И. Финнегена и др. Особенно можно отметить</w:t>
        <w:br/>
        <w:t>работу Э. Ренана «Анерроэс и авероизм» (Париж, 1952). Известный французский</w:t>
        <w:br/>
        <w:t>востоковед Р. Эрланжер опубликовал в Париже в 1930-1935 гг. двухтомный</w:t>
        <w:br/>
        <w:t>французский перевод фундаментального труда аль-Фараби по музыке «Китаб аль-</w:t>
        <w:br/>
        <w:t>133</w:t>
        <w:br/>
        <w:t>выступает «лицом» своего времени, но выражает бесконечное стремление</w:t>
        <w:br/>
        <w:t>человечества к совершенству. Проблемы, подиятые им, остаются в полной мере</w:t>
        <w:br/>
        <w:t>актуальными и для современности, а их разрешение будет способствовать все</w:t>
        <w:br/>
        <w:t>большему приближению человека к идеалам межцивилизационного диалога</w:t>
        <w:br/>
        <w:t>между Востоком и Западом.</w:t>
        <w:br/>
        <w:t>Литература:</w:t>
        <w:br/>
        <w:t>1. Касымжанов А. Х. Аль-Фараби. - М.:Мысль, 1982</w:t>
        <w:br/>
        <w:t>2. Хайрулаев М.М.Мировоззрение аль-Фараби и его значение в истории философии, -</w:t>
      </w:r>
    </w:p>
    <w:p>
      <w:r>
        <w:t>Ташкент; 1967</w:t>
        <w:br/>
        <w:t>3. Григорян С.Н. Средневековая философия народов Ближнего и Среднего Востока, М.:</w:t>
        <w:br/>
        <w:t>Наука, 1966</w:t>
        <w:br/>
        <w:t>4. Избранные произведения мыслителей стран Ближнего и Срелнего Востока М.1966</w:t>
        <w:br/>
        <w:t>5. К. УУайег, АгаБіс Тгапвтіззіюп оҒ Стегіс Товар 10 Медіуа! Ешоре. «ВаШегіп ОҒ Тоһп</w:t>
        <w:br/>
        <w:t>Кауіап5 ГіВгагу «. Мапсһевеег, 1945, оі. 29, М 1; М. Кев с ег. бішев іп АгаМс РайоворҺу.</w:t>
        <w:br/>
        <w:t>Ріпеішгер, 1968.</w:t>
        <w:br/>
        <w:t>6. Гафуров Б. Г. Абу Наср аль-Фараби и его время - доклад к 1100-летию со дня рожпения</w:t>
        <w:br/>
        <w:t>зыдаюшегося мыслителя Востока, М., 1975 г</w:t>
        <w:br/>
        <w:t>7.Осман Амин, МозІегп Рһйовзорһу. - Саіго, 1958</w:t>
        <w:br/>
        <w:t>8.Мафліг!. 1а різсе Фа!-ҒағаЫ дап Г"есо!е рҺоворһідше пэчзштпапе, Рагі.</w:t>
        <w:br/>
        <w:t>9. История философии, т. 1, М.: изд-во АН СССР, 1957.</w:t>
        <w:br/>
        <w:t>10.Касымжанов А. Х. Аль-Фараби. --М.:Мысль, 1982</w:t>
        <w:br/>
        <w:t>2.2 Аль-Фараби и духовные ценности казахской культуры</w:t>
        <w:br/>
        <w:t>Проблема духовного возрождения человека, его нравственно-этических</w:t>
        <w:br/>
        <w:t>ценностей нашли широкое отражение в творчестве казахских мыслителей</w:t>
        <w:br/>
        <w:t>различных времен. Особое место среди них занимает Абу Наср Аль-Фараби. Аль-</w:t>
        <w:br/>
        <w:t>Фараби -- великий мыслитель Востока, духовнбе наследие которого изучаетея как</w:t>
        <w:br/>
        <w:t>казахстанскими учеными, и зарубежными учеными других стран. Величие аль-</w:t>
        <w:br/>
        <w:t>Фараби заключается в том, что он сумел вплести в культурный мотив своей земли</w:t>
        <w:br/>
        <w:t>тональности иранской, индийской и античной қультур. Многие исследователи его</w:t>
        <w:br/>
        <w:t>қультурного наследия отмечают качественные свойства его талапта, присушие как</w:t>
        <w:br/>
        <w:t>философу, математику, астроному и музыковеду, которые способствовали</w:t>
        <w:br/>
        <w:t>созданию системы энциклопедической философии и трактаты, отличаюшиеся</w:t>
        <w:br/>
        <w:t>высокой эрудицией и свидетельствуюшие о глубоком исследовательском поиске.</w:t>
        <w:br/>
        <w:t>В истории казахской философии и культуры, как отмечают многие</w:t>
        <w:br/>
        <w:t>современные исследователи, предпочтение отдавалось прежде всего,</w:t>
        <w:br/>
        <w:t>нравственным ценностям. «Казахи издревле высоко ценили и чтили такие</w:t>
        <w:br/>
        <w:t>качества человека, как справедливасть, скромность, правдивость, приветливасть,</w:t>
        <w:br/>
        <w:t>почтительность, искренность, умение сдерживать свои желания, отврашение к</w:t>
        <w:br/>
        <w:t>клеветникам», - пишет Ж.Ж. Молдабеков ПІ, 53). Система ценностей,</w:t>
        <w:br/>
        <w:t>сложившаяся в культуре, стала важнейшим условием напионального и</w:t>
        <w:br/>
        <w:t>культурного своеобразия народа. Как отмечают Каракузова Ж.К. и Хасанов М.Ш.,</w:t>
        <w:br/>
        <w:t>казахи имели высокую материальную и духовную культуру: «У нас были и есть</w:t>
        <w:br/>
        <w:t>свои богатства не только материальнығ. на прежде всего духовные:</w:t>
        <w:br/>
        <w:t>начало, связывдюшее людей, аль-Фараби Неуетанно призывал к ӛтому намалу,</w:t>
        <w:br/>
        <w:t>Сивязывая урбвень жәдімнкылі лла ді человека 6 ы. качествами ӨлдЕлЫ нгі)</w:t>
        <w:br/>
        <w:t>тлашай неповторимості, % 174 едмостоягедыязаю де оСТЬ қаЯ і, |</w:t>
        <w:br/>
        <w:t>счастве, добролетель, еправедливость, человечность выступают в “учении аль-</w:t>
        <w:br/>
        <w:t>ШИ гуманистическими принципами, присуцими челонечевкому -бытию.</w:t>
        <w:br/>
        <w:t>і|ря о деятельности аль-Фараби, А.Н. Нысанбаев отмечает: «Вопросы</w:t>
        <w:br/>
        <w:t>образованияғи просвешения, пойека истины, соотношения философий и религии в</w:t>
        <w:br/>
        <w:t>духовной жизни обіцества он связывал с вопросами преобразования обіцества,</w:t>
        <w:br/>
        <w:t>Главную роль в этом преобразовании играло преобразование самого человека, В</w:t>
        <w:br/>
        <w:t>свдих многочисленных трақтатах мыслитель раскрывает еушноесть И смысл</w:t>
        <w:br/>
        <w:t>иравственного совершенствования человека. Дәстижение совершенства</w:t>
        <w:br/>
        <w:t>человеком: - эта фундаментальная пель его этических. взглядов, 8. совершенный.</w:t>
        <w:br/>
        <w:t>человек-- Обладатель высоконравственных качеств-- является ғлавным субьектом:</w:t>
      </w:r>
    </w:p>
    <w:p>
      <w:r>
        <w:t>пәлитико-нправавых преобразований обшества» |12, с, 1801,</w:t>
        <w:br/>
        <w:t>Мусульманская философия в любых формах ев проявдения рассматриндет</w:t>
        <w:br/>
        <w:t>проблему человека И его денндстей втедлогическом аспекте. Одним (із известнық</w:t>
        <w:br/>
        <w:t>религиозно-философеких Әчений ислама. явиявтея суфизм, который болыпое</w:t>
        <w:br/>
        <w:t>ым аспектам в &lt;добтношений бога-и человека, Суфизм</w:t>
        <w:br/>
        <w:t>представляет несьма сложиде течение 8 филосафском, &lt;оциальном, Морально-</w:t>
        <w:br/>
        <w:t>этическом ланах. Суфизм, кӛк 9с9666 религиозно-филосәфекое- мировозарение</w:t>
        <w:br/>
        <w:t>зародилея 1:3 недрах сл г ж 30 ШКОЛ, направлений: и Течений. Ерб»</w:t>
        <w:br/>
        <w:t>представители повредетвом сихолорического опыта, накопленнеге в. суфийских</w:t>
        <w:br/>
        <w:t>іиколак, достигали стадии непосредетвенного духовного обшения, созерцания-или</w:t>
        <w:br/>
        <w:t>динения с Богом. НВ өспове суфийской онтологии лежат коранические мотивы</w:t>
        <w:br/>
        <w:t>юренин: Унинерсума “Аллахом из ничего, посредетвом творческих усилий</w:t>
        <w:br/>
        <w:t>боға,. Суфизм насквозь пропитян ценноетной идвей, Класвической ҡнигой по</w:t>
        <w:br/>
        <w:t>суфийскому богословию являетея произведение аль-Газали «Воскрешение наук 9</w:t>
        <w:br/>
        <w:t>нере». Опираясь на Коран, суфий рассуждает о признакак (атрибутах) иетиннөго</w:t>
        <w:br/>
        <w:t>мусульманина. Таковы, по его (мнению, раскаянне, вдзлержание, 6</w:t>
        <w:br/>
        <w:t>терпение; любовь, страх, надежда и др. Все качества с00тнбеятея с Богом, Ны.</w:t>
        <w:br/>
        <w:t>пример, состояния любви --это «видение-Свдими-гЛазамй того, Что Аллах близок к</w:t>
        <w:br/>
        <w:t>нему; заботитея ө нем; обербгает й выстутійет торучителем». Глубинная</w:t>
        <w:br/>
        <w:t>сушность Корана как-бакрайьного текета на каждом историческом этапе развития</w:t>
        <w:br/>
        <w:t>энтерпретируеТ6я всей бовокугндетью имеюшихея ередетв культуры по-фазному.</w:t>
        <w:br/>
        <w:t>Челонек погружаноь 8 многообразие пенноветного содержания. корянической</w:t>
        <w:br/>
        <w:t>истйны, Или иной мере приближаетоя:к познанию сути Корана.</w:t>
        <w:br/>
        <w:t>Дия суфиев, часто выражавших-свои: мысли поэтическим строками, весь мир</w:t>
        <w:br/>
        <w:t>заполнен Аллахом: хама уст --«все есть Өн». В формуле Ибн-Араби &gt; 9%</w:t>
        <w:br/>
        <w:t>как «вахдат аль вуджуд»- единства бытия. В -пентре ев наході</w:t>
        <w:br/>
        <w:t>дентный бог одновременно имманентный феноменально-н</w:t>
        <w:br/>
        <w:t>в то же время выше этого мира ҡак субьект творения, Поэтом шіеблені бел,</w:t>
        <w:br/>
        <w:t>тонимание его: природы, сушности, обоснование его: еуіШест</w:t>
        <w:br/>
        <w:t>133</w:t>
        <w:br/>
        <w:t>высокохудожественная устная и письменная литература, богатейший фольклор,</w:t>
        <w:br/>
        <w:t>эпос, яркое музыкальное, поэтическое и философское наследие» (2, 51.</w:t>
        <w:br/>
        <w:t>Особенностью казахской философскай мысли является ее религиозно-</w:t>
        <w:br/>
        <w:t>этическая направленность исследования духовной сферы человека. Духовное</w:t>
        <w:br/>
        <w:t>возрождение человека казахские мыслители рассматривают через становление</w:t>
        <w:br/>
        <w:t>нравственного чувства приоритетным в сознании, мировоззренческих установках</w:t>
        <w:br/>
        <w:t>и поведении человека. Основным обьектом изучения в истории казахской</w:t>
        <w:br/>
        <w:t>культуры и философии является человек с миром внутренних переживаний,</w:t>
        <w:br/>
        <w:t>поиском смысла индивидуальной жизни и определением своего отношения к</w:t>
        <w:br/>
        <w:t>другим и миру и своего места в нем.</w:t>
        <w:br/>
        <w:t>Уникальность казахской философии также в том, что в отличие от западной</w:t>
        <w:br/>
        <w:t>философии) духовно-нравственная сфера человека преврашаетея в</w:t>
        <w:br/>
        <w:t>самостоятельзый обьект исследования); философия. освобождается от</w:t>
        <w:br/>
        <w:t>приоритетности абетрактно-логического мышления. В доминировании в сознании</w:t>
        <w:br/>
        <w:t>и поведении человека духовности и нравственных ценностей в казахской</w:t>
        <w:br/>
        <w:t>философии видится выход человека из духовного кризиса, его нравственное</w:t>
        <w:br/>
        <w:t>обновление и жизненный успех. С этих позиций Шакаримом Кудайбердиевым</w:t>
        <w:br/>
        <w:t>выводится понятие «совестливый разум», где разум находится под влияние</w:t>
        <w:br/>
        <w:t>нравственного чувства совести, а Абай Кунанбаев в единстве разума, воли и</w:t>
        <w:br/>
        <w:t>сердца отдает предпочтенне именно сердпу, а следовательно, таким нравственным</w:t>
        <w:br/>
        <w:t>чувствам, как человеколюбие, доброта, душевность,. В отличие от западной</w:t>
        <w:br/>
        <w:t>философии, отдаюшей предпочтение абетрактно-логическому разуму, в казахской</w:t>
        <w:br/>
        <w:t>философии понятия, относяшиеся к нравственной сфере человека, становятся</w:t>
        <w:br/>
        <w:t>неотьемлемым ее понятийным аппаратом, как, например, понятия добродетели,</w:t>
        <w:br/>
        <w:t>совести, совестливого разума, сердца.</w:t>
      </w:r>
    </w:p>
    <w:p>
      <w:r>
        <w:t>Философия аль-Фараби отличается ярко выраженной туманистической</w:t>
        <w:br/>
        <w:t>направленностью. Его гуманизм основан на бескомпромиссном признаний</w:t>
        <w:br/>
        <w:t>абсолютной ценности человека как личности. Центр мироздания, по мнению аль-</w:t>
        <w:br/>
        <w:t>Фараби, -- это человек. Человек должен стремиться к совершенству, а для того,</w:t>
        <w:br/>
        <w:t>чтобы достичь совершенства, он должен много учиться, иметь прекрасный</w:t>
        <w:br/>
        <w:t>характер, так как счастливым человека делают духовное богатство и хорошие</w:t>
        <w:br/>
        <w:t>качества характера: «Тому, кто стремитея к истокам науки мудрости, -- писал он, -</w:t>
        <w:br/>
        <w:t>необходимо быть доброго нрава, воспитанным наилучшим образом... Быть</w:t>
        <w:br/>
        <w:t>благоразумным, целеустремленным, совестливым, правдивым, отталкиваюшим</w:t>
        <w:br/>
        <w:t>порок, разврат, измену, ложь, уловки» |3, 185|, Учение о совершенном человеке,</w:t>
        <w:br/>
        <w:t>аль-Фараби рассматривает с характерной для него гуманистической позиций и</w:t>
        <w:br/>
        <w:t>первостепенным качеством такого человека называет интеллект. Он утверждал,</w:t>
        <w:br/>
        <w:t>что посредством интеллекта возможно развить в каждом человеке духовно-</w:t>
        <w:br/>
        <w:t>нравственные качества, и следовательного его культурологическое мировоз-</w:t>
        <w:br/>
        <w:t>зрение. Особенно его волнуют вопросы совершенного человека, торжества</w:t>
        <w:br/>
        <w:t>счастья и его обретения.</w:t>
        <w:br/>
        <w:t>«Имеютея, - говорил ученый, - множество вешей, о которых человек</w:t>
        <w:br/>
        <w:t>полагает, что они-то и являются основой и целью жизни. Чаше всего это приятное,</w:t>
        <w:br/>
        <w:t>полезное, деньги, слава... Но осознать, что такое счастье, сделать его целью н</w:t>
        <w:br/>
        <w:t>126</w:t>
        <w:br/>
        <w:t>«уничложение плотекого есть ни что инбе как рождение духовного» |19, 811. В</w:t>
        <w:br/>
        <w:t>мировоззрении Ясави большое место занимают нравственные ценности, которые</w:t>
        <w:br/>
        <w:t>он обьясняег через религию. Такие моральные качества, как Д0бро И 30,</w:t>
        <w:br/>
        <w:t>еправедливдеть и несправедливость, положительные и отрицательные действия</w:t>
        <w:br/>
        <w:t>связаны с го: верой:в Бога. Согласно Ясави, человек, ҡоторый зонет- к. самоочик</w:t>
        <w:br/>
        <w:t>шенню, самосовершенствованию, добру не может заблуждатьея, сөвершать</w:t>
        <w:br/>
        <w:t>несправедливость и эло. Әсобо ценным:в-идее духовного зозрождения человека:в</w:t>
        <w:br/>
        <w:t>учении мыслителя представляетея акцент .на сердечном отношении между</w:t>
        <w:br/>
        <w:t>человеком и “миром, сердечность Ясави срассматривает как проявление</w:t>
        <w:br/>
        <w:t>божественного в-душе человека. Только поселив в своем сердце любовь, смирение</w:t>
        <w:br/>
        <w:t>и.равнодушие-к.мирекимоутехам, можно достичь спасения.</w:t>
        <w:br/>
        <w:t>Совершенный: человек у Ясави, также как и у других суфиев, наделен</w:t>
        <w:br/>
        <w:t>мулростью; честностью, справедливостью, но есть одно сушественнде отличие -</w:t>
        <w:br/>
        <w:t>сөвершенный человек несет ответственность за этот мир; за поступки всех-людей.</w:t>
        <w:br/>
        <w:t>Сөвершенный человек - Это сердие всега человечества, которое болит за это</w:t>
        <w:br/>
        <w:t>человечество, Представление бага у ЯсавИ - абстрактнде; безличнбетное начало,</w:t>
        <w:br/>
        <w:t>жзливақицее в прираду свою божественную еуішіндеть И философекая еистема</w:t>
        <w:br/>
        <w:t>Ясани, как и у аль-Фараби, содержит в себе Неоплатоновскиве Миден етроения</w:t>
        <w:br/>
        <w:t>бытия, Согласно которым мир материальных вешей, занимакиций самов низШев</w:t>
        <w:br/>
        <w:t>место 8 сиетеме мироздания, сушествует только благодаря божественному</w:t>
        <w:br/>
        <w:t>истечению, названному Ахметом Ясави как «эманация бткровения божества»;</w:t>
        <w:br/>
        <w:t>Познание Первай: сушности асушествлявтея путем. мистического откровения,</w:t>
        <w:br/>
        <w:t>путем психическего экстаза. Это состояние экстаза считаетея Ахметом. Ясави</w:t>
        <w:br/>
        <w:t>высшим благом, высшей ступенью совершенства, при достижении которого “он</w:t>
        <w:br/>
        <w:t>становится обладателем атрибутов- Аллаха. Практической реализацией этичвекик</w:t>
        <w:br/>
        <w:t>норм в суфизме служит аскетический образ жизни его последователей. В учения</w:t>
        <w:br/>
        <w:t>Ахмета Ясави аскетизму отведена эначительная роль, Чрезмерныйсаскетизм Ясави</w:t>
        <w:br/>
        <w:t>не столько выражал социальный протест; сколько служил одним из способов</w:t>
        <w:br/>
        <w:t>постижения Единосушегб и-ередетвдм бдиноличнога спасения,</w:t>
        <w:br/>
        <w:t>Рационализм Барды Ш МИЕТИЦИЯН. Шы при сей Неодинаковобти и</w:t>
        <w:br/>
        <w:t>путь к познаниюмира,себя и других, қақ средство к нравственному образу жизни.</w:t>
        <w:br/>
        <w:t>Философекие идей Яссауи и аль-Фараби 8 “единстве представляют” &lt;обой</w:t>
        <w:br/>
        <w:t>целостную картину мира и человека, где переплетены мистицизм и бога-</w:t>
        <w:br/>
        <w:t>Әткровенные: истины, теология и. стремление к научному обьяснению бытия и</w:t>
      </w:r>
    </w:p>
    <w:p>
      <w:r>
        <w:t>человека. Мировоззрение Яссауи оказало огромное влияние на казахскую обіце-</w:t>
        <w:br/>
        <w:t>етвенную “мысль. Исламо-суфийский архетип сознания стал основой -миро-</w:t>
        <w:br/>
        <w:t>восприятия казахских мыслителей. Духовно-нравственные образы, переданныс 8</w:t>
        <w:br/>
        <w:t>«Хикметах», стали неотьемлемой частью. казахской культуры и:нашли отражение</w:t>
        <w:br/>
        <w:t>в произведениях акынов, жырау, народном эпөсе и т.д. Как считает Касабек А.К.</w:t>
        <w:br/>
        <w:t>«В казахской поззин проявилась суфийская концепция миропонимания, которая</w:t>
        <w:br/>
        <w:t>была близка к казахскому “-национальному «образу мира» и глубинным струк«</w:t>
        <w:br/>
        <w:t>138</w:t>
        <w:br/>
        <w:t>необходима привычка, так и для становления добродетельного поведения</w:t>
        <w:br/>
        <w:t>необходимо повторение добродетельных действий для их закрепления в качестве</w:t>
        <w:br/>
        <w:t>нравственной привычки.</w:t>
        <w:br/>
        <w:t>Абу Наср аль-Фараби духовное возрождение человека рассматривает через</w:t>
        <w:br/>
        <w:t>становление его добродетельности. Под понятием добродетели мыслитель</w:t>
        <w:br/>
        <w:t>интегрирует высшие ценности человека. Аль-Фараби рассматривает добродетель</w:t>
        <w:br/>
        <w:t>как средство нравственного улучшения человека, а под добродетелью</w:t>
        <w:br/>
        <w:t>характеризует все, что способствует достижению счастья и добра. «И человек этот</w:t>
        <w:br/>
        <w:t>благодаря тому, что переливается от него в его воспринимаюший разум,</w:t>
        <w:br/>
        <w:t>становится мудрецом, философом, обладателем совершенного разума, а благодаря</w:t>
        <w:br/>
        <w:t>тому, что протекает от него в его способность воображения, - пророком,</w:t>
        <w:br/>
        <w:t>прорицателем будушего и истолкователем текуших частных событий - все это</w:t>
        <w:br/>
        <w:t>благодаря тому сушествованию, в котором он познает божественное. Подобный</w:t>
        <w:br/>
        <w:t>человек обладает высшей степенью человеческого совершенства и находится на</w:t>
        <w:br/>
        <w:t>вершине счастья. Этот человек является тем, кому известно любое действие, с</w:t>
        <w:br/>
        <w:t>помошью которого можно достичь счастья...» (7, с. 2201.</w:t>
        <w:br/>
        <w:t>Встречаюшееся в его сочинениях определение человека как «хайуани акли»</w:t>
        <w:br/>
        <w:t>(разумное сушество) созвучно с Ното баріспе последуюшего европейского</w:t>
        <w:br/>
        <w:t>Просвешения. Немаловажное значение имеет и то, что в трудах аль-Фараби</w:t>
        <w:br/>
        <w:t>наряду с сушеством разумным встречаетея определение человека как «хайуани</w:t>
        <w:br/>
        <w:t>мадани» (сушество культурное). Формирование культурного человека должна</w:t>
        <w:br/>
        <w:t>осушествляться в семье, поэтому им уделено внимание на возможности семьи,</w:t>
        <w:br/>
        <w:t>которая является составляюшей городеского обшцества, вносяшая определенный</w:t>
        <w:br/>
        <w:t>вклад в развитие и становление городской культуры. Но город, имеюший особое</w:t>
        <w:br/>
        <w:t>евое предназначение. По утверждению А.А. Игнатенко идентификация понятий</w:t>
        <w:br/>
        <w:t>«Мир -- Город», является не только метафорой, а скорей указывает на основание</w:t>
        <w:br/>
        <w:t>тлубоких мыслей и рассуждений философов арабо-мусульманского мира (8, с.</w:t>
        <w:br/>
        <w:t>56|. Городу аль-Фараби отдает предпочтение только потому, что именно с ним он</w:t>
        <w:br/>
        <w:t>связывает будушее по достижению блага и совершенства, и отводит ему место как</w:t>
        <w:br/>
        <w:t>показателю уровня развития человеческого, обшества.</w:t>
        <w:br/>
        <w:t>Город-государство понимается великим мыслителем как обшественный</w:t>
        <w:br/>
        <w:t>идеал, заключаюший в себе характеристику сообшества людей с нравственным</w:t>
        <w:br/>
        <w:t>определением. «Горол, в котором обьединение людей имеет своей целью</w:t>
        <w:br/>
        <w:t>взаимопомошь в делах, койми обретаетея истинное счастье, является</w:t>
        <w:br/>
        <w:t>добродетельным городом, и обішества, где люди помогают друг другу в</w:t>
        <w:br/>
        <w:t>достижении счастья, есть добродетельные обшества. Народ, все города которого</w:t>
        <w:br/>
        <w:t>помогают друг другу в целях достижения счастья, есть добродетельный народ.</w:t>
        <w:br/>
        <w:t>Таким же образом вся земля станет добродетельной, если народы будут помогать</w:t>
        <w:br/>
        <w:t>друг другу для достижения счастья» |9, с. 105-106).</w:t>
        <w:br/>
        <w:t>Он определяет 4 вида городской культуры: город милосердия -</w:t>
        <w:br/>
        <w:t>добродетельный город (әл-мәдина, әл-фәдила), город невежества (жахилийа, әл-</w:t>
        <w:br/>
        <w:t>фасика), город заблудших, непостоянства (ад-далла), город безнравственности</w:t>
        <w:br/>
        <w:t>(әл-мубаддила). В милосердном городе живут люди высокой нравственности.</w:t>
        <w:br/>
        <w:t>приходяшие друг-другу на помошь, таким образом они достигают счастья (там</w:t>
        <w:br/>
        <w:t>130</w:t>
      </w:r>
    </w:p>
    <w:p>
      <w:r>
        <w:t>только важной суфийской проблемой, но и высшей темой средневекового</w:t>
        <w:br/>
        <w:t>мышления и фундаментом ее цивилизации.</w:t>
        <w:br/>
        <w:t>Суфизм пересматривает кораническое учение о боге, внося сушцественные</w:t>
        <w:br/>
        <w:t>элементы новации, в частности, ставит и разрешает проблему «познаваемости»</w:t>
        <w:br/>
        <w:t>Абсалюта, Аллаха путем мистического озарения каждым отдельным человеком,</w:t>
        <w:br/>
        <w:t>Относительно сушности и атрибутов бога суфийские школы в основном</w:t>
        <w:br/>
        <w:t>сводились к двум тенденциям: рационалистической, которая создавала из бога</w:t>
        <w:br/>
        <w:t>очень простую идею и имела о нем чисто абстрактное Представление и</w:t>
        <w:br/>
        <w:t>натуралистической, которая создавала боға из плоти и костей. Каждая из них</w:t>
        <w:br/>
        <w:t>проповедовала свою теорию, более или менее отличавшуюся От других</w:t>
        <w:br/>
        <w:t>относительно сушности и атрибутов бога. Между этими двумя полюсами</w:t>
        <w:br/>
        <w:t>находились многочисленные варианты, ҡоторые не выходили за рамки</w:t>
        <w:br/>
        <w:t>коранических представлений о Елином. Коран наделяет Единого всеми</w:t>
        <w:br/>
        <w:t>характерными чертами могушестна и величия. Аллах - создатель Вселенной,</w:t>
        <w:br/>
        <w:t>верховный Властитель неба и земли. Ему подчиняетея и повинуется все в мире,</w:t>
        <w:br/>
        <w:t>нич:о в Универсуме не может совершитвкся без его воли И его знания о нем. Он</w:t>
        <w:br/>
        <w:t>является вечным бытием и целостной реальностью. В Коране часто</w:t>
        <w:br/>
        <w:t>подчеркиваетоя: конкретность проявления единственности и величия Аллаха. В</w:t>
        <w:br/>
        <w:t>Қоране и в других мусульманских источниках насчитынается девяноста денять</w:t>
        <w:br/>
        <w:t>имен Аллаха. Несмотря на многовариантность решения проблемы Единого, все</w:t>
        <w:br/>
        <w:t>представители суфизма расосматривают бога, Аллаха как высшую ценность.</w:t>
        <w:br/>
        <w:t>Суфийское миропонимание и мироотцушение имплицитно содержит в себе и</w:t>
        <w:br/>
        <w:t>философские и религиозные подходы к трактовке проблем «бог - мир-человек».</w:t>
        <w:br/>
        <w:t>Суфийское знание содержит в себе единбтво религиозного и философского</w:t>
        <w:br/>
        <w:t>мировоззрения, Но, несмотря на их предметное единство, между философским</w:t>
        <w:br/>
        <w:t>познанием Абсолюта и религиозным познанием бога есть известнде различие.</w:t>
        <w:br/>
        <w:t>Так, религиозное познание божества основано на откровении, философское же -</w:t>
        <w:br/>
        <w:t>на приложении к Абсолюту логических законов, рапиональных средств и методов</w:t>
        <w:br/>
        <w:t>познавательного процесса, Суфизм же содержит в себе и философские и</w:t>
        <w:br/>
        <w:t>религиозные аспекты богопознания. Эту мысль в сушности выразил Ибн-Араби:</w:t>
        <w:br/>
        <w:t>«Сушествуют три формы. познания. Первая форма - познание разумом, которое</w:t>
        <w:br/>
        <w:t>сводитея лишь к собиранию сведений и фактов с целью добиться постижения</w:t>
        <w:br/>
        <w:t>истины. Вторая форма - познание эмоциями и чувствами, при котором человеку</w:t>
        <w:br/>
        <w:t>кажется, что он проник в НеЧто высшее, но воспользоваться своими знаниями он</w:t>
        <w:br/>
        <w:t>не может. Третья. форма - истинное познание реальности, при котором челонек</w:t>
        <w:br/>
        <w:t>постигает истину; лежашую за пределами разума -и чувств. Схоластики-богословы</w:t>
        <w:br/>
        <w:t>и ученые сосредоточили свое внимание на первой форме познания. Те; которые</w:t>
        <w:br/>
        <w:t>живут чувствами и опытом, прибегают ко второй форме. Иные сочетают две</w:t>
        <w:br/>
        <w:t>первые формы или пользуются ими попеременно. Но истинное знание постигают</w:t>
        <w:br/>
        <w:t>лишь те, которые способны приблизитьоя к реальности, лежашей за пределами</w:t>
        <w:br/>
        <w:t>двух первых познания, Таковы суфии» |13, 151-152).</w:t>
        <w:br/>
        <w:t>Отсюда и своеобразие метода суфизма, на основе которого ОНИ пытались</w:t>
        <w:br/>
        <w:t>решать мировоззренческие проблемы. Суфийский метод рассматривал всю</w:t>
        <w:br/>
        <w:t>действительность, В том чиеле человека И его ценности, в ее целостности Нн</w:t>
        <w:br/>
        <w:t>134</w:t>
        <w:br/>
        <w:t>происхождения, показав иетинную философия» Ек 10, %тб не прәтиворечит</w:t>
        <w:br/>
        <w:t>бөжественной мудрости ГІ, 1951.</w:t>
        <w:br/>
        <w:t>Итақ, можно “вполне уверенно сказать, ЧЧ0 аль«Фараби в (вдих трудах.</w:t>
        <w:br/>
        <w:t>пыталея осушцествить задачу, көторая и. по сей. дене продолжает вдлнӛвіть Умы</w:t>
        <w:br/>
        <w:t>ученых--примерить философикуразум с верай/религией.</w:t>
        <w:br/>
        <w:t>Аль-Фараби расоматривал связь между религией и филесафией с “трех</w:t>
      </w:r>
    </w:p>
    <w:p>
      <w:r>
        <w:t>аспектов:</w:t>
        <w:br/>
        <w:t>І) Өтнбшеникік Создателю. Главной трудностью здесь выступало:то, чт0 38</w:t>
        <w:br/>
        <w:t>Исламе понятие Бөга являетбя абсолютно ключеным; дпя Аристотеля же понятие</w:t>
        <w:br/>
        <w:t>Первопричины ценфральным не является,</w:t>
        <w:br/>
        <w:t>; - «божебтвенное откровение», әтеутствукицее в гре-</w:t>
        <w:br/>
        <w:t>тому аль-Фараби был. вынужден сделать разного</w:t>
        <w:br/>
        <w:t>(- вөямя ) и канбықн</w:t>
        <w:br/>
        <w:t>вопрос разбиралея ды ісі түн с</w:t>
        <w:br/>
        <w:t>ән был Текенің &lt;вязане кеблендіа</w:t>
        <w:br/>
        <w:t>всем и вся Біз, с точки зрения древних греков, были ІЗІ 3 ;</w:t>
        <w:br/>
        <w:t>хаосом, и затем. Бог-Демирург тіривел его в состояние порядка. (коды са)</w:t>
        <w:br/>
        <w:t>Аристотель, говоря о Боге, делал якцент на Первәдвигателе, который сам нд</w:t>
        <w:br/>
        <w:t>дится в неизмением состоянии, но принодит в движение вою Вселенную, (С точки</w:t>
        <w:br/>
        <w:t>же зрения Ислама, Бог-Аллах: есть Создатель всех миров, создавчғай әде сушее из</w:t>
        <w:br/>
        <w:t>ебытия е помошыо Своей Силы иВоли, ж әт Которого все сушествуюшее</w:t>
        <w:br/>
        <w:t>; Эяния пәстоянной зависимости. Бұенұнин зешей -Цирелиркк</w:t>
        <w:br/>
        <w:t>секундно жонтролирует: весь мир,</w:t>
        <w:br/>
        <w:t>Айиата Оз постоянно проявлявт</w:t>
        <w:br/>
        <w:t>Сәби з тнциялене арын тненней,</w:t>
        <w:br/>
        <w:t>бытовой жизни челанека..</w:t>
        <w:br/>
        <w:t>Несомненно, что принжүде в неоплатонияме-іюнятие «Елиногов не так легко</w:t>
        <w:br/>
        <w:t>«примирить» 0 тюнятивм: «таухид» (сединобожие»), суцестауюіцим: в: Иеламе,.</w:t>
        <w:br/>
        <w:t>Неоплатәническое понятие «единого» пришло к мусульманам, неся на себя</w:t>
        <w:br/>
        <w:t>влияние: идей еврейеких философон, пытавшихоя еинтезировать эту; көнпегцин с</w:t>
        <w:br/>
        <w:t>Жониманием Ениного Бога, имевшимоя в еврейской Торе. Аль-Фараби, етолкнув-</w:t>
        <w:br/>
        <w:t>Жибь с аналогичнәй-проблемай синтеза, решил также пәйти путем. неоплатонизма</w:t>
        <w:br/>
        <w:t>ж фазрабатал: теорию «эманании», С. этой точки эрения пелучалоесь, что Бог қак в</w:t>
        <w:br/>
        <w:t>шонИманин Платона и Аристотеля, так и в пониманни неоплатоников, Един, 8: во%</w:t>
        <w:br/>
        <w:t>еушестауюшее произошло, «пронстеклеа» от Неге. Бог в этем шаа</w:t>
        <w:br/>
        <w:t>Дреде қақ фаЗум; епособный мыеслить свою) сөбетвенную с)</w:t>
        <w:br/>
        <w:t>Базум,й ӘЮИЦИй разумбм и познанный разумом есть аббекты не</w:t>
        <w:br/>
        <w:t>именно ббжеетвенион &lt;утиь Энаниес пәзнеюіңнй н позианНое 1</w:t>
        <w:br/>
        <w:t>185</w:t>
        <w:br/>
        <w:t>страдательный разум, Өт него он БЫХдДИТ к кей сікеіле разуму; а-пәсле этого</w:t>
        <w:br/>
        <w:t>на жсұрадательный разум Зистекает сила, с помошыо- ыжелее челбвек можер</w:t>
        <w:br/>
        <w:t>определять веши и: действия и направлять их на достижение счастья, При таком</w:t>
        <w:br/>
        <w:t>отношений между деятельным разумом и страдательным разумом, Көрді</w:t>
        <w:br/>
        <w:t>посредник им служит приобретенный разум, происходит откровегнивг». Подобнбе</w:t>
        <w:br/>
        <w:t>руководство, эаключает филобоф, епөсобетвует достижению люздыми</w:t>
        <w:br/>
        <w:t>добродетелей, превосходства и счастья: «Если они образуну народ, тӨ.этот: народ»</w:t>
        <w:br/>
        <w:t>добродетельный, а-гели эти люди өбьединены өбшим: местом проживания, 0 3т9</w:t>
        <w:br/>
        <w:t>өбшее место проживания, которее обьединжет всех под таким руководетвом,</w:t>
        <w:br/>
        <w:t>представляет собой. дөбродетельный город». Сообразно с достоинствами первкій</w:t>
        <w:br/>
        <w:t>тлава Өпределяет место ҡаждой грушпы людей-и: каждого члена төй Или иной</w:t>
        <w:br/>
        <w:t>труппы на етупенислужения:или на ступенигруководства, Сушность деятельности</w:t>
        <w:br/>
        <w:t>первого тлавы зақлючаетея в эзаконодательстве, касаюицегося прежде всего</w:t>
        <w:br/>
        <w:t>определения ступеней: При желании ввести новшество первый глава-может"издать</w:t>
        <w:br/>
        <w:t>указ, побуждакиций к. его выполнению жителей тордда или какую-либо трушпу,</w:t>
        <w:br/>
        <w:t>обрагцаясь ктем, те занимает самыс мысын. к 4 лын. шелді теже тлгарденымер к</w:t>
      </w:r>
    </w:p>
    <w:p>
      <w:r>
        <w:t>Зйканчинаются теми, кто не имеет: никакога ӛтнөшения к управлению. Пооколвку</w:t>
        <w:br/>
        <w:t>ачастье предполағает исчезновение в гародах эла, задача -правителя заключаетоя в</w:t>
        <w:br/>
        <w:t>тақом- уетановленин взанмосвязи и взаимосогласованности частей торода, при</w:t>
        <w:br/>
        <w:t>жоторых жители помогают друг другу в-искорененингала и в-увеличении тәг, чтб</w:t>
        <w:br/>
        <w:t>приносит пользу.</w:t>
        <w:br/>
        <w:t>Бсли город еравниваетея нашим мыслителем: е телом и домом, то правитель</w:t>
        <w:br/>
        <w:t>зачастуку сопоставляетея. им е врачом, учителем, господином «дома», Главой</w:t>
        <w:br/>
        <w:t>етроителей. В «Афоризмах государственного деятеля» аль-Фараби не раз</w:t>
        <w:br/>
        <w:t>зозврашаетоя к подобиого рода параллелям. Так он. утверждает, что врач лечнт</w:t>
        <w:br/>
        <w:t>тела, а государственный деятель - души, Но если врач удовлетворяется Тем, что</w:t>
        <w:br/>
        <w:t>преврашцвет состояние теп. в такие, чтобы действия души; асутцестилясмые с</w:t>
        <w:br/>
        <w:t>тамошыо тола и. его частей были: сөвершенными; то государственный деятельси</w:t>
        <w:br/>
        <w:t>правитель. Өтнендет за болезнь и керней души. ҡак Такдвой: е ТОЧКИ Әрений</w:t>
        <w:br/>
        <w:t>не е применять данное тек І</w:t>
        <w:br/>
        <w:t>Аль 4дарай Жалын</w:t>
        <w:br/>
        <w:t>тезис важное и глубокое дополнение: нужда имеет не только практический и</w:t>
        <w:br/>
        <w:t>прикладной характер, но связана с самыми возвышенными свойствами чело-</w:t>
        <w:br/>
        <w:t>веческой натуры. Именно, последнее, по мнению аль-Фараби, и характеризует</w:t>
        <w:br/>
        <w:t>человеческое обшество как именно человеческое, Мыслитель акцентирует евое</w:t>
        <w:br/>
        <w:t>внимание на проблемах «наивысшего совершенства человека». Понятие «счастья»</w:t>
        <w:br/>
        <w:t>предлагает реализацию собственно человеческих; свойств, что отличает «счастье»</w:t>
        <w:br/>
        <w:t>Өт понятия «полезного» или приятндго.</w:t>
        <w:br/>
        <w:t>«Счастье» - центральная проблема, вокруг которой констатируется социаль-</w:t>
        <w:br/>
        <w:t>ная философия аль-Фараби. Эта проблема вынесена и в названия тглав</w:t>
        <w:br/>
        <w:t>«Добродетельноғо города» и в название его трактатов «Указание пути к счастью»</w:t>
        <w:br/>
        <w:t>и «Одостижении счастья».</w:t>
        <w:br/>
        <w:t>В «Добрддетельном тороде» счастье отождествляетбя с найвысшим</w:t>
        <w:br/>
        <w:t>человеческим совершенством, которое заключается в том, что душа доходит до</w:t>
        <w:br/>
        <w:t>такой степени совершенства, когда она не нуждается для своего сушцествования в</w:t>
        <w:br/>
        <w:t>материй и соединяется с совокупностью бытии, свободных от телесности. Об этом</w:t>
        <w:br/>
        <w:t>состоянии более подробно аль-Фараби пишет в своем сочинении «Об обішности</w:t>
        <w:br/>
        <w:t>взглядов двух философов - Божественного: Платона и Аристотеля». Аль-Фараби</w:t>
        <w:br/>
        <w:t>ссылается на приписываемую Стагириту «Теологию Аристотеля», где от имени</w:t>
        <w:br/>
        <w:t>Аристотеля высказаны такие-слова: «Не раз я уединялея со своей душой, но когда</w:t>
        <w:br/>
        <w:t>рассталея с телом, я стал как бы отвлеченнай, бестелесной сушностью. Я проник в</w:t>
        <w:br/>
        <w:t>свою сушность, обратился к ней И, выйдя из всех предметов вне себя, стал</w:t>
        <w:br/>
        <w:t>одновременна знанием, Познаюішцим й познаваемым. Тогда Яя унйдел</w:t>
        <w:br/>
        <w:t>удивительную красоту и великолепие своей сушности. При этом я знал, что</w:t>
        <w:br/>
        <w:t>являюсь мельчайшей частицей благородного мира, принимая участие в жизни и</w:t>
        <w:br/>
        <w:t>творчестве. По мере того, как я убеждаюсь в этом и своим умом возношусь от</w:t>
        <w:br/>
        <w:t>этого мира к миру божественному, я становлюсь как бы причастен к нему. При</w:t>
        <w:br/>
        <w:t>ӛтом етолько света и блеска нисходят на меня, что язык не способен описать, а</w:t>
        <w:br/>
        <w:t>уши - сйышать это описание. Когда я облачен этим светом и сила моя достигает</w:t>
        <w:br/>
        <w:t>своего предела, я не выношу его и спускаюсь в мир идей. А когда я уже нахожусь</w:t>
        <w:br/>
        <w:t>в:-мире идеи, идея скрывает-от меня этот свет. В этой связи вспоминаетея мне брат</w:t>
        <w:br/>
        <w:t>мой Гераклит, который велел искать субстанцию благородной души путем</w:t>
        <w:br/>
        <w:t>восхождения в мир интеллекта».</w:t>
        <w:br/>
        <w:t>Речь идет о том сдстоянии, коғда разумная часть души, согласно аль-Фараби,</w:t>
        <w:br/>
        <w:t>достигает завершения. В «Гражданской политике» аль-Фараби вновь обрашается</w:t>
        <w:br/>
        <w:t>к.расемотрению этого уподобления души нематериальным вешам. Совершенство</w:t>
        <w:br/>
        <w:t>бытия разумной части души обретаетея, считает философ, не только благодаря</w:t>
        <w:br/>
        <w:t>умопостижению вешей, расположенных выше се, но и благодаря умопостижению</w:t>
        <w:br/>
        <w:t>вешей, расположенных ниже ее бтупенй. Кроме того, указывает аль-Фараби,</w:t>
        <w:br/>
        <w:t>полностью отрешаясь от всех других частей души, разумная часть души</w:t>
        <w:br/>
        <w:t>ограничиваетея собой, не изливая бытия на другое;</w:t>
      </w:r>
    </w:p>
    <w:p>
      <w:r>
        <w:t>Достижение счастья невозможно без помоши деятельного интеллекта, чьн</w:t>
        <w:br/>
        <w:t>действия заключаются в заботе о разумном животном - человеке и в стремлении</w:t>
        <w:br/>
        <w:t>дать ему возможность достичь наивысшей ступени совершенства, “а именно,</w:t>
        <w:br/>
        <w:t>48</w:t>
        <w:br/>
        <w:t>к летін сзкіліалы веети &lt;вяша ЛО койну Ж 10, 8То | его тело Не имеет</w:t>
        <w:br/>
        <w:t>ті желоһек дөлжж иметь, коп</w:t>
        <w:br/>
        <w:t>2) Ән должен отлияно понима!</w:t>
        <w:br/>
        <w:t>ринимает; не забыһая з всего этаго: ткөети: ничего,</w:t>
        <w:br/>
        <w:t>на ұлава должен-0бладатв умәм-проницательным-и прозорливым,</w:t>
        <w:br/>
        <w:t>5) обладать ораторским талантом,</w:t>
        <w:br/>
        <w:t>6) иметь шобовк кобучению и познанию),</w:t>
        <w:br/>
        <w:t>7) соблюдатьумеренноетьзв еде,употребления напитков и совокуплении,</w:t>
        <w:br/>
        <w:t>8) миметьлюбавьк правде и ее поборникам,,</w:t>
        <w:br/>
        <w:t>9) дорожитьчестью,</w:t>
        <w:br/>
        <w:t>ТОупрезирать атрибуты мирской жизни,</w:t>
        <w:br/>
        <w:t>ІТуобладать чувством справедливости, проявляя ее по отношению кө эсем -</w:t>
        <w:br/>
        <w:t>своим и чужим,</w:t>
        <w:br/>
        <w:t>Таұты» решительнымприховершенин тағд; что не00ходимб.</w:t>
        <w:br/>
        <w:t>В «Добродетельном городе» аль«Фараби рассматривает вопрос 9 качествік</w:t>
        <w:br/>
        <w:t>второго главы, ҡӛтдрые зактючаютея в удовлети дервых пяти или Шести</w:t>
        <w:br/>
        <w:t>условий, меобхддимых для-Первоготлавы. Эти қачесінд или условия следуюшие;</w:t>
        <w:br/>
        <w:t>1) был: мудрым,</w:t>
        <w:br/>
        <w:t>2) Хранить 8 памяти Законы, Правила Ии обычай, уетанонленнке первыми</w:t>
        <w:br/>
        <w:t>имамамн;</w:t>
        <w:br/>
        <w:t>4) обладать проницательностьюыи догадпивостью,,</w:t>
        <w:br/>
        <w:t>8) әуметь,оловам направлятьлюдей к.вмполненик)-законав;</w:t>
        <w:br/>
        <w:t>6) обладать те гесной силой для ведечия военных действий.</w:t>
        <w:br/>
        <w:t>Аль-Фараби рассматривяет различные варианты возможного присутствия</w:t>
        <w:br/>
        <w:t>необходимых ҡачести у группы людей, заключая, чго все они будут доб-</w:t>
        <w:br/>
        <w:t>родетельными главами; Согласно же классафикации; данной в «Афоризмах», Өнн</w:t>
        <w:br/>
        <w:t>соответствуют четвертому “разрялу правителей. Бели нет Ке</w:t>
        <w:br/>
        <w:t>товоритея в «Афоризмах», ҡоторый сочетал:бы шеб необходиі іх қачеств, торда</w:t>
        <w:br/>
        <w:t>эти качества могут быть сочетаемы в групне Людей так, Что ҡаждый из НИЕ</w:t>
        <w:br/>
        <w:t>обладал бы жакой-либо одной сп926бндотыю. Это - второй разряд правитедей.</w:t>
        <w:br/>
        <w:t>Третий разряд представляет тоз, кі &lt;0четает в 4ебе Энания дренних законов и</w:t>
        <w:br/>
        <w:t>положений; которые ввели: В Әкөления имамов, а также спосабновть</w:t>
        <w:br/>
        <w:t>выянлять в древних Законах то, Ч0 не янно вырджено, умения разбираться в</w:t>
        <w:br/>
        <w:t>событиях и вдвсе6 н ; законах и, нйконец, умения</w:t>
        <w:br/>
        <w:t>эладеть оратареким йекусетвом. 2 : правитель должен обладать</w:t>
        <w:br/>
        <w:t>: тенну Чектер И разряд предетавляет- группа</w:t>
        <w:br/>
        <w:t>ӛюдей, оба аницик порознь Теми качествами, которые присуши правителю</w:t>
        <w:br/>
        <w:t>третьего разряда,</w:t>
        <w:br/>
        <w:t>152</w:t>
      </w:r>
    </w:p>
    <w:p>
      <w:r>
        <w:t>посвяіцдет себя ей, 3) определенные работы имеют и определенные сроки</w:t>
        <w:br/>
        <w:t>исполнения.</w:t>
        <w:br/>
        <w:t>ОлнӘй из беневных обязанностей правителя, нө мысли аль-Фараби, янляетея</w:t>
        <w:br/>
        <w:t>воспитание жителей и народов, которое может оеушествляться как поередетвом</w:t>
        <w:br/>
        <w:t>доброты, так и пбередетвом. принуждения, что зависит от сути бытия тех людей,</w:t>
        <w:br/>
        <w:t>которых воспитывают. Воспитание осутцествляется: правителем всевозможными</w:t>
        <w:br/>
        <w:t>методами.</w:t>
        <w:br/>
        <w:t>АӨу Наср пддчеркиндет; что если тот; кто усвоил теоретические науки, не</w:t>
        <w:br/>
        <w:t>способен использовать их в других науках, то это знание не будет совершенным,</w:t>
        <w:br/>
        <w:t>Совершенный философ, обладая теоретическими-науками, способен применять их.</w:t>
        <w:br/>
        <w:t>и в.других науках. Поэтому Между философом в. абсолютном смысле и. первым</w:t>
        <w:br/>
        <w:t>ғлавой нет различий, Совершненный Философ добтигает сначала теоретических</w:t>
        <w:br/>
        <w:t>добродетелей, а затем и практических добрддетелей, после чего способен</w:t>
        <w:br/>
        <w:t>наделить этими добродетелями народы-и города.</w:t>
        <w:br/>
        <w:t>В трактате «О достижении очастья» аль-Фараби дйет свое понимание</w:t>
        <w:br/>
        <w:t>различия между философией и вероучением. Он Указывдет На. 70, что “уяснение</w:t>
        <w:br/>
        <w:t>веши бывает двояким: через умопостижение или посредством воображения.</w:t>
        <w:br/>
        <w:t>Суждения при этом составияются двумя путями: с помошью достдверного</w:t>
        <w:br/>
        <w:t>доказательства или с помошью убеждения. Мыслитель, Әпйраясы 4 «пред-</w:t>
        <w:br/>
        <w:t>ставления древних», определяет вероучение как подражание философий, Обе они</w:t>
        <w:br/>
        <w:t>близкй друг другу, так как охватынают одни и те же предметы и выдвигают</w:t>
        <w:br/>
        <w:t>конечиые принципы и начала сушествуюицих вешей, обьясняют конечную цель</w:t>
        <w:br/>
        <w:t>сушествования Человека Жақ достижение предельного счастья. Однакб, если</w:t>
        <w:br/>
        <w:t>философия дает дәстоверние доказательства, то «вероучение» дает убеждение. По</w:t>
        <w:br/>
        <w:t>убеждению аль-Фараби, философия Предшествует нероучевию во времени.</w:t>
        <w:br/>
        <w:t>Законодателем может быть лишь тот, кто предварительно овладел философией,</w:t>
        <w:br/>
        <w:t>ибо только в этом случав Он обладает епособиостью выявлять условия, при</w:t>
        <w:br/>
        <w:t>которых законы етановятея актуально еуіцествуюіцими - дақицими возможность</w:t>
        <w:br/>
        <w:t>достичь предельного счастья.</w:t>
        <w:br/>
        <w:t>Аль-Фараби не просто сближает, но отождествляет такие понятия, как</w:t>
        <w:br/>
        <w:t>«имам»: 4: «философ», «закөнодателья. В этих поиятиях, по мнению философа,</w:t>
        <w:br/>
        <w:t>отражаетея прямая связь между теоретическими-и практическими добрбдегелями.</w:t>
        <w:br/>
        <w:t>Самб понятие могушцества и-власти рассматриваетея аль-Фараби прежде всего как</w:t>
        <w:br/>
        <w:t>высшая ступень познавательных и мыслительных способностей.</w:t>
        <w:br/>
        <w:t>Один из фрағментов рассматриваемого нами труда пәсвятцен ДЕУМ видам</w:t>
        <w:br/>
        <w:t>добрәдетельногб пправления: первое и. подобнов первому: Первое правление,</w:t>
        <w:br/>
        <w:t>соглавно аль-Фараби, устраивает в городе или народе добродетельный образ</w:t>
        <w:br/>
        <w:t>жизни и способности, если таковых раньше не было, и направляет город к</w:t>
        <w:br/>
        <w:t>добродетельному образу жизни, правятций подобным образом являетея первым</w:t>
        <w:br/>
        <w:t>Гланбй.</w:t>
        <w:br/>
        <w:t>Правитель должен Знйть то, что присуше каждому народу и, переходя к</w:t>
        <w:br/>
        <w:t>рассмотрению всех или болышинства народов, уметь выделять в них присушую</w:t>
        <w:br/>
        <w:t>им человеческуға природу; а также действия и: свойства, присушие жаждому</w:t>
        <w:br/>
        <w:t>народу. Это невбходимб дия того; «Тобы энать каким образом можно направить</w:t>
        <w:br/>
        <w:t>154</w:t>
        <w:br/>
        <w:t>бснова жителей размыты и Ңелевые установки их ложны, Они не соответетвуют</w:t>
        <w:br/>
        <w:t>фазумным установлениям творца.</w:t>
        <w:br/>
        <w:t>Совфеменному поколению, которое видит цели в полном удовлетворенин</w:t>
      </w:r>
    </w:p>
    <w:p>
      <w:r>
        <w:t>своих материальных потребноетей, реализации своих честолюбивых желаний, в</w:t>
        <w:br/>
        <w:t>завоевании % боциальной иерархии более высоких ступеней, видимо, не плохо</w:t>
        <w:br/>
        <w:t>было бы обратить внимание-на установку нашего предка аль-Фараби, чго высшая;</w:t>
        <w:br/>
        <w:t>пеннасть дЛя Челдвека - разум И нало обогашить свой разум, научиться жить по</w:t>
        <w:br/>
        <w:t>законам разума. Именно разум делает человека лиянастью, И ценность.</w:t>
        <w:br/>
        <w:t>последнего измеряетея не только реальным суіцествованием личности; а. ес-</w:t>
        <w:br/>
        <w:t>духовным наследием, которая функционирует в жизни достаточно длительное</w:t>
        <w:br/>
        <w:t>время, перехода из поколения в поколение. Удовлетвдрение потребительского</w:t>
        <w:br/>
        <w:t>интереса носит временный характер и, конечно, его ценность ограничена, Он дает</w:t>
        <w:br/>
        <w:t>лишь физиологическов удовлетвдрение и наслаждение, а разум, как базовый</w:t>
        <w:br/>
        <w:t>элемент жультуры длителен, он эффектинен пока. сушествует человечество, Он</w:t>
        <w:br/>
        <w:t>органичен с человечеством как родовым сушеством.</w:t>
        <w:br/>
        <w:t>Втрактате даетея картина супцествовйния людей в невежественных городах й.</w:t>
        <w:br/>
        <w:t>йнтеллект иеследователя Практически охнатынвает всю сложность и. проблемность</w:t>
        <w:br/>
        <w:t>социальной жизни и ее небобтветствие іребованиям разума.</w:t>
        <w:br/>
        <w:t>Ввіндд к которому приходит наш великий предок следуниций: «это-и другие</w:t>
        <w:br/>
        <w:t>тӛга же рода воззрения (Имеется в виду господствуюшие в невежественных</w:t>
        <w:br/>
        <w:t>городая Язгиялы: людей) уничтожают мудрость и делают истинными веши,</w:t>
        <w:br/>
        <w:t>запечатленние в душах как ненозможные, ибо в Них утверждается вбзможность</w:t>
        <w:br/>
        <w:t>сушествования в субстанциях всех вешей, противоцоложных гушестнбфваний и.</w:t>
        <w:br/>
        <w:t>сушествований бесконечных в Своих субстанциях й акциденциях, причем ни одна</w:t>
        <w:br/>
        <w:t>вешь кних не уіверждаетея невозможной» (1,377).</w:t>
        <w:br/>
        <w:t>Из этою следует; что ненежественный, трешный (не соответствуюіңий</w:t>
        <w:br/>
        <w:t>божественныім установлениям, разуму мир) вполне реален и его развитие в этом</w:t>
        <w:br/>
        <w:t>плане бесконечно и Победа разума весьма гипотетична. Тақим Образом, мы видим,</w:t>
        <w:br/>
        <w:t>ч%0 мыслитель, функционирукиций й өпределенной степени в пределах мусуль-</w:t>
        <w:br/>
        <w:t>манеких религиозиыҡ Қанонов, делает кбіцунственный для религии вывод, что</w:t>
        <w:br/>
        <w:t>возникновение идеальндгб обшества сфответетвуюшего разуму, бджественному</w:t>
        <w:br/>
        <w:t>предиачертанию, несьма проблематично.</w:t>
        <w:br/>
        <w:t>Как известно науке, челбвеческий разум Не является божественвой Эмана-</w:t>
        <w:br/>
        <w:t>дией, Он формируется как творческая сила челонечества, Он критичен, направлен</w:t>
        <w:br/>
        <w:t>не на т0, чтобы внести 8 рейльность элемент идеальности, то есть творчебки</w:t>
        <w:br/>
        <w:t>преобразовать действительнбеть. В этом эначимость разума. Но насколько ЭМ</w:t>
        <w:br/>
        <w:t>преобразования будут еобтветствбвать естественным вдзможностям развития?</w:t>
        <w:br/>
        <w:t>Это, безусловнд, момент человечеекой практики. В нем вполне могут быть эле-</w:t>
        <w:br/>
        <w:t>менты авантюризма, точесть выднижение цели не сдответетвуюіцих воэможностям</w:t>
        <w:br/>
        <w:t>развития, или запоздалость, инертнасть, а также множество других факторов в той</w:t>
        <w:br/>
        <w:t>или иной етейейи влияюших на прбнесс-развития, факторов как естественных так</w:t>
        <w:br/>
        <w:t>ж человеческих. Полный учет их влияния весьмя Затруднителен, так ҡак их</w:t>
        <w:br/>
        <w:t>множество, йлияНие их прдтивбречива, потенций изменчивы. возникакицие</w:t>
        <w:br/>
        <w:t>обетоятелыстна фазнообразны и т.д. ПӨ3тому познания сацийяльной реяльности</w:t>
        <w:br/>
        <w:t>187</w:t>
        <w:br/>
        <w:t>) В Кораненет ни-одного-указания на эманацию, Эта концепция, тем более,</w:t>
        <w:br/>
        <w:t>ставит под сомнение то, Аллах является Единственным Создателем всех вешей, а</w:t>
        <w:br/>
        <w:t>ведь именно это подчеркивается Кораном |3, 229-2341),</w:t>
        <w:br/>
        <w:t>2) Высказынание «ат одного всегда происходит одно» пишһ предположение</w:t>
        <w:br/>
        <w:t>н ошибочно. От одного может произойти множество. В мире не сушествует</w:t>
        <w:br/>
        <w:t>нерархии, предусматриваемой эманацией.</w:t>
        <w:br/>
        <w:t>3) Ибн Рушд сам пыталея примирить то понимание творения мира, что</w:t>
        <w:br/>
        <w:t>содержится в Коране (и которое ибн Рушд растолковал по-свдему), с понятием</w:t>
        <w:br/>
        <w:t>сотворения, разработанного Аристотелем. В итоге он приходит к тому, что все</w:t>
        <w:br/>
        <w:t>бытие есть единая совокупность, В которой властвует единая сила. Таким образом,</w:t>
        <w:br/>
        <w:t>в мире не сушествует механических последовательных сил, которые придают</w:t>
      </w:r>
    </w:p>
    <w:p>
      <w:r>
        <w:t>миру порядок, как это предусматривает система «небесных разумов» в теорий</w:t>
        <w:br/>
        <w:t>эманации, но есть только одна сила Бога |4, 233).</w:t>
        <w:br/>
        <w:t>Кроме этого, идея о том, что философ может сравняться с пророком, и даже-</w:t>
        <w:br/>
        <w:t>согласно некоторым трактовкам текстов аль-Фараби --превзойти его никогда не</w:t>
        <w:br/>
        <w:t>принималась в исламском мире позитивно. Главной чертой пророка является то,</w:t>
        <w:br/>
        <w:t>что сам Всевышний Аллах зашицает его от почти всех человеческих ошибок и</w:t>
        <w:br/>
        <w:t>грехов, потому он «укреплен» от разного рода заблуждений и оплошностей самим</w:t>
        <w:br/>
        <w:t>Богом («ма”сум»). Что касается философа, то даже если и представить себе то, что</w:t>
        <w:br/>
        <w:t>ему удалось установить связь с Джебраилом (мир ему!) посредством «деятельного</w:t>
        <w:br/>
        <w:t>разума», тб никаким образом нельзя тарантировать т0, что его знание не</w:t>
        <w:br/>
        <w:t>подвергнется влиянию его собственных интересов и желаний, культурной среды,</w:t>
        <w:br/>
        <w:t>в которой он вырос, образования, которое он получил. Одновременно с-этим, как</w:t>
        <w:br/>
        <w:t>признавал и сам аль-Фараби, и другие философы-перипатетики мусульманского</w:t>
        <w:br/>
        <w:t>мира, каждый человек в соответствии со своим уровнем понимания и знаний</w:t>
        <w:br/>
        <w:t>получает необходимую пользу от божественного откровения («вахий»), что</w:t>
        <w:br/>
        <w:t>приносят людям пророки; философы же могут принести пользу только</w:t>
        <w:br/>
        <w:t>ограниченному копичеству людей - т.н. «хаввас» - «избранным». Другими</w:t>
        <w:br/>
        <w:t>словами, если цель философии и религии одна (т.е. привести людей к Истине), то</w:t>
        <w:br/>
        <w:t>религия делает зто более универсальным, ПОНЯТНЫМ ДЛЯ Всех людей и</w:t>
        <w:br/>
        <w:t>застрахованным самим Богом от ошибок способом.</w:t>
        <w:br/>
        <w:t>Литература: Ж</w:t>
        <w:br/>
        <w:t>1. Али Булач, Ислам душунджесинде дин-фелсефе вахий-акыл илишкиси. - Иени</w:t>
        <w:br/>
        <w:t>академия йайынлары, Стамбул;2006</w:t>
        <w:br/>
        <w:t>2. Мухаммад Риза аль-Хакими, Аль-хайат, Тегеран, 1408-1367 (по муб. еч.)</w:t>
        <w:br/>
        <w:t>3. Ибн Рушд, Тахафут, Бейрут, 1930</w:t>
        <w:br/>
        <w:t>4, Мехмет Байракдар, Ислям фелсефесине гириш. - Анкара: Туркиедийанет вакфы</w:t>
        <w:br/>
        <w:t>йайынлары, 1997.</w:t>
        <w:br/>
        <w:t>2.4 Соқиально-политическая философия аль- Фараби</w:t>
        <w:br/>
        <w:t>Основная причина обьединения людей видитея нашему философу в нужде</w:t>
        <w:br/>
        <w:t>каждого отдельного индивида в деятельности других. но аль-Фараби вносит в этот</w:t>
        <w:br/>
        <w:t>147</w:t>
        <w:br/>
        <w:t>наивысшего счастья. Деятельный разум, указывал аль-Фараби, следует назвать</w:t>
        <w:br/>
        <w:t>«Верным духом» и «Святым духом», а ступени - обиталишем ангелов.</w:t>
        <w:br/>
        <w:t>Уровни дейтельного разума человек достигавт тогда, когда «умопостигаемое</w:t>
        <w:br/>
        <w:t>в нем оказывается тождественным умопостигаюшему, а умопостигаюшая</w:t>
        <w:br/>
        <w:t>сушность становится умопостигаемой, поэтому умопостигаюшее, умопостиғаемое</w:t>
        <w:br/>
        <w:t>и умопостижение в нем оказываетея в нем одним и тем же. В некоторых случаях</w:t>
        <w:br/>
        <w:t>деятельный интеллект, говоритея в «Добродетельном городе» становится Види-</w:t>
        <w:br/>
        <w:t>мым, тогда «когда воображаюишая сила моделирует эти данные действукицего</w:t>
        <w:br/>
        <w:t>интеллекта посредством ошушении красоты и высшего совершенства, тот, кто</w:t>
        <w:br/>
        <w:t>видит это заявляет, что Аллах обладает величием, сильнейшим и удивитель-</w:t>
        <w:br/>
        <w:t>нейшим, ибо видит множество удивительных вешей, которые абсолютно не могут</w:t>
        <w:br/>
        <w:t>быть встречены в других бытияҡ. Возможно, что человек, воображаюшая сила</w:t>
        <w:br/>
        <w:t>которого достигает свосго высшего предела, получает наяву от действуюшего</w:t>
        <w:br/>
        <w:t>интеллекта частицы настояшего и будушего, или их чувственные модели таким</w:t>
        <w:br/>
        <w:t>образом, что видит все моделируемые по отдельности умопостигаемые обьекты</w:t>
        <w:br/>
        <w:t>интеллекции. Человек дестигает счастья только тогда, утверждает философ, когда</w:t>
        <w:br/>
        <w:t>ему присуше прекрасное, а прекрасное присуше ему только благодаря искусству</w:t>
        <w:br/>
        <w:t>философии, и потому можно сказать, что человек достигает счастья именно</w:t>
        <w:br/>
        <w:t>благодаря философии, Поскольку свойства различных индивидов весьма отличны</w:t>
        <w:br/>
        <w:t>друг от друга, то Из этого следует, считает аль-Фараби, что не каждый способен</w:t>
        <w:br/>
        <w:t>познать счастье и веши, которые для этога необходимы и потому людям часто</w:t>
        <w:br/>
        <w:t>требуетея учитель й наставник. Нетрудно заметить, что подобного рода</w:t>
      </w:r>
    </w:p>
    <w:p>
      <w:r>
        <w:t>высказывания говорят в пользу учителя-философа, в котором нуждаются люди</w:t>
        <w:br/>
        <w:t>для достижения счастья. Проследим, как эта мысль развивается нашим автором.</w:t>
        <w:br/>
        <w:t>Итак, большинство:людей нуждается в руководстве-на нути к счастью, одни в</w:t>
        <w:br/>
        <w:t>незначительном, другие: в большем. И кроме непосредетвенного обучения следует</w:t>
        <w:br/>
        <w:t>отметить, считает аль-Фараби, и важность внешних стимулов для руководства к</w:t>
        <w:br/>
        <w:t>действиям.</w:t>
        <w:br/>
        <w:t>Аль-Фараби задается вопросом, кто же снособен йыть руководителем В</w:t>
        <w:br/>
        <w:t>человеческих действиях, могушим побуждать людей к ним. К этому способен не</w:t>
        <w:br/>
        <w:t>каждый, и в зависимости от этого можно: говорить 0 разных уровнях руководства,</w:t>
        <w:br/>
        <w:t>В любом случае следует различать первәго и второго главу. Последним является</w:t>
        <w:br/>
        <w:t>тот, кем руководит один человек. Руководство имеет место как в какой-то одной</w:t>
        <w:br/>
        <w:t>отрасли, так Ии. в0 всех отраслях по отношению ко всем человеческим родами В</w:t>
        <w:br/>
        <w:t>«Гражданской политике» аль-Фараби указывает на особенность первого главы.</w:t>
        <w:br/>
        <w:t>Им являетея тот, кто не нуждается в том, чтобы им кто-то руководил, он способен</w:t>
        <w:br/>
        <w:t>прекрасно руководить всеми относительно того, что он знает сам, он способен</w:t>
        <w:br/>
        <w:t>использовать всякого, Кто мбжет выполнить эту работу, к которой он</w:t>
        <w:br/>
        <w:t>предрасположен. И самое главное - первый глава способен намечать и определять</w:t>
        <w:br/>
        <w:t>действия людей, ведушие к счастью. Эти качества, утверждает философ,</w:t>
        <w:br/>
        <w:t>свойственны лишь тому, чья душа соединяется с деятельным разумом, О нем,</w:t>
        <w:br/>
        <w:t>считает аль-Фараби, можно сказать, что ему ниспослано откровение.</w:t>
        <w:br/>
        <w:t>Напоминая о том пути, который проходит душа, достигая соединения с</w:t>
        <w:br/>
        <w:t>деятельным разумом, аль-Фараби указынает, что вначале у человека возникает</w:t>
        <w:br/>
        <w:t>149</w:t>
        <w:br/>
        <w:t>глубоким чувствам и способности воспринимать вдохновение крайне живым</w:t>
        <w:br/>
        <w:t>воображением. Откровение («вахий») есть эманация и «переливание через край</w:t>
        <w:br/>
        <w:t>(божественного знания)» («файазан»), происходяцие от самого Бога. Некоторые</w:t>
        <w:br/>
        <w:t>особо талантливые люди, отмечает аль-Фараби, даже не являясь пророками, могут:</w:t>
        <w:br/>
        <w:t>обладать подобной силой воображения благодаря особому внутреннему чувству и</w:t>
        <w:br/>
        <w:t>вдохновению. Именно такими людьми, говорит мыслитель, являются философы</w:t>
        <w:br/>
        <w:t>(1,158),</w:t>
        <w:br/>
        <w:t>Как можнб понять из трудов Абу Насра, использовавшего для создания своих</w:t>
        <w:br/>
        <w:t>теорий концепцию снов Аристотеля, «деятельный разум» есть ангел Джебраил</w:t>
        <w:br/>
        <w:t>(мир ему!), который приносит пророкам божественное откровение, Однако если</w:t>
        <w:br/>
        <w:t>пророк достигает контакта с Джебраилом пәсредством силы вдображения,</w:t>
        <w:br/>
        <w:t>философ приходит к тому же с помошью логически правильного мыслительногд</w:t>
        <w:br/>
        <w:t>созерцания и глубокого размышления над бытием. Оба они получают пользу из</w:t>
        <w:br/>
        <w:t>единого источника, однако философ приходит к цели снизу-вверх (от сөзерцания</w:t>
        <w:br/>
        <w:t>материального мира к сушцеетвованию Создателя мира), пророк - сверху вниз (от</w:t>
        <w:br/>
        <w:t>душевной чистоты к пониманию божественной основы материального). Именно</w:t>
        <w:br/>
        <w:t>поэтому дпя аль-Фараби между религиозной и философской истиной не может</w:t>
        <w:br/>
        <w:t>быть разницы, ибо и философия, и религия питаются из бөжественного света --</w:t>
        <w:br/>
        <w:t>первая посредством размышления, вторая - посредством воображения (1, 1581.</w:t>
        <w:br/>
        <w:t>Множество историков философии, выдвигая эту идею аль-Фараби, считают;</w:t>
        <w:br/>
        <w:t>что он расценивал философов выше, чем пророков. Однако такие исследователи,</w:t>
        <w:br/>
        <w:t>как М.ЙИусуф Муса и Корбин возражают на это тем, что аль-Фараби выдвинул</w:t>
        <w:br/>
        <w:t>непременным условием установление связи между пророком и Джебраилом</w:t>
        <w:br/>
        <w:t>наличие у пророка способности к абетрактному, т.е. философскому, мышлению.</w:t>
        <w:br/>
        <w:t>К тому же, при внимательном изучении становится ясным, что аль-Фараби, говоря</w:t>
        <w:br/>
        <w:t>0 «деятельном разуме», имеет в виду ангела Джебраила. Этот подход аль-Фараби</w:t>
        <w:br/>
        <w:t>вовсе не обязательно распенивать как попытку рационализации религиозного</w:t>
        <w:br/>
        <w:t>понятия «ангел»; вполне допустимо, что дело обстоит как раз обратным образом -</w:t>
        <w:br/>
        <w:t>аль-Фараби мог стремитья к тому, чтобы показать божественность,</w:t>
        <w:br/>
        <w:t>метафизичность процесса человеческого мышления. В этом смысле, раз разум и</w:t>
        <w:br/>
        <w:t>ангел исходят из единого йеточника, пОтому нельзя говорить о превосходстве</w:t>
      </w:r>
    </w:p>
    <w:p>
      <w:r>
        <w:t>кого-либо из них над другим (2, 1-й том, 140).</w:t>
        <w:br/>
        <w:t>Интересна позиция аль-Фараби в отношении загробной жизни. Аль-Фараби</w:t>
        <w:br/>
        <w:t>никогда не отвергал то, что человек обязательно получит за свои поступки</w:t>
        <w:br/>
        <w:t>вознаграждение или наказание в следуюицей жизнй. По аль«Фараби после-смерти</w:t>
        <w:br/>
        <w:t>человеческую душу ждет следуюшая жизнь, либо полная мучений, либо полная</w:t>
        <w:br/>
        <w:t>блаженствами. Но жизнь эта будет всецело духовной. Идею о телесной,</w:t>
        <w:br/>
        <w:t>материальной награде, уготовленной людям в следуюшей жизни, аль-Фараби</w:t>
        <w:br/>
        <w:t>разьяснил как освобождение человеческого разума от всех материяальных границ</w:t>
        <w:br/>
        <w:t>и препятствий и преврашение его в абсолютный, совершенный разум. В</w:t>
        <w:br/>
        <w:t>Дальнейшем эта точка зрения вызовет целый шквал критики со стороны</w:t>
        <w:br/>
        <w:t>представителей исламского «Каляма» (религиозной философии), которые отметят,</w:t>
        <w:br/>
        <w:t>что непризнание того, что воскрешение из мертвых будет включать в себя</w:t>
        <w:br/>
        <w:t>воскрешение не только души, но и тела. нарушает прннцип божественной</w:t>
        <w:br/>
        <w:t>145</w:t>
        <w:br/>
        <w:t>Вовланной, Әбразиом арадигивй) с иіінби Өн; зечностьк ә: кремешіңін, идвей и</w:t>
        <w:br/>
        <w:t>талаМ: С төЯки Эрения Платон, әібіцие понятия умелт бигие или суть Гейльности.</w:t>
        <w:br/>
        <w:t>Зия Әбсекіш Шбіятий и назшаны. Плафоядм: Илеями, хотарые, пә 7% Мббнин,</w:t>
        <w:br/>
        <w:t>айияютея дбьектияными нричинами понятий, Обідие идеи Бытия, Прекраеиаго;</w:t>
        <w:br/>
        <w:t>Жаобря, Человена нредвтанпяютея рияуму рейльныМи вешамн. Если еторониикеи</w:t>
        <w:br/>
        <w:t>чушетвеннон» восприятия: не способны нидеть за нрекрисными: предметями Или</w:t>
        <w:br/>
        <w:t>жараведлавыми ибүулікіми. вамой красоты. ИЯй Өйраведпивасти, 70 ті</w:t>
        <w:br/>
        <w:t>Овидетельствует, үтбержійіт янгор «теории ИДей%, Ж58 Они не обладают: 40ю»</w:t>
        <w:br/>
        <w:t>триниманицим Иотин-разумом. Развитый Ұм индиғ рейлікнюбть нен чувотвенном</w:t>
        <w:br/>
        <w:t>мире, но- и нтелінеРуальНоМ; и тогда именно дей Шредетаюаг моделями, н</w:t>
        <w:br/>
        <w:t>предметы шзироды копияқ,</w:t>
        <w:br/>
        <w:t>Өтталкиваяаь от-ғеракцитойекаго учения 9 вечной жәменшівести Вевленной,</w:t>
        <w:br/>
        <w:t>Ппатен ишет неизменного 20 нңҰтреннем сознании и. нахадит жәддержку в.теории</w:t>
        <w:br/>
        <w:t>пяфагарейцев и Элевтев, Әл? ранануюгуетойчивость өн ӨбнәруЖИВдетв 2</w:t>
        <w:br/>
        <w:t>тичоских. науқах, и в частностИ, в Герметрий, ҡотәрая сыгралй оцилеицуе</w:t>
        <w:br/>
        <w:t>рошь дан рк омдасқанрың кзйденнмі. желенек Жақия зБУҒӘНі</w:t>
        <w:br/>
        <w:t>бөлей Жалт кателектн, - Кереоеқ ңін қонкретнав ылылылбін іру е</w:t>
        <w:br/>
        <w:t>эрояздение, көбаетоя ли это крнсоты %0901Ңе, НЕЧНоЙ. и непреходяшей, йі краеотыс</w:t>
        <w:br/>
        <w:t>өленан қөйббты. челозека или статуи, идей дерева, пвегна ит.п. Отнови.</w:t>
        <w:br/>
        <w:t>2:32 ЗОҢНЫХ ветлей можно сказать, Ч10 ӨнИ ИМеЮют нечто из того, что есть</w:t>
        <w:br/>
        <w:t>Мифологинецкін ияфактика космовя тредетавлена Ұ/Плабонй в «Тимее», где</w:t>
        <w:br/>
        <w:t>хасмов сәзтнеден озмам ЗІ Идеями, которвиераеоматринақя қак Пфинципы:нсвга</w:t>
        <w:br/>
        <w:t>мироздания. Диалог -Начиндотея 6 праблемы обаенования идеальндга тббеуларства,</w:t>
        <w:br/>
        <w:t>кәторсе, по 0бшему: мнению Фчавтникав нетречи, должно быйн ӨТ рквннем</w:t>
        <w:br/>
        <w:t>идевльного космоса. Последний предетавляст собой подражаниебожественному;</w:t>
        <w:br/>
        <w:t>Космос, согласно Платон, Инде ои разумное сушестне, сізетөніңге. 08</w:t>
        <w:br/>
        <w:t>і көсе ума, космическей дИИИ 8 космичоского тела. Тела космоса</w:t>
        <w:br/>
        <w:t>8 Танляет пропорция четырех жастаннық Хавтай - огня, земли, қоды и вәздүха;</w:t>
        <w:br/>
        <w:t>3 ТӨ яваяетея единетненным, менричиетным к. дряхлению и. нелугам. Путем</w:t>
        <w:br/>
        <w:t>эршцения бог, жо описянию Илатона, “Пил космос да состояния ейеры,</w:t>
        <w:br/>
        <w:t>Ғь котарой понлоду рбнн0 ӨКІБИГ Өт қонтра. Дөлев Платон</w:t>
        <w:br/>
        <w:t>расоматривдет афразование мировой души, 2бединейме мнрфвой души с -мироным</w:t>
        <w:br/>
        <w:t>телем ң рбшаник человека, жөтербе сопріжена с ннижемием қосмаса М эввзд.</w:t>
        <w:br/>
        <w:t>Өсобую Чайть боставляют в диалеге Бопросы, Өтнесициейі к Етрдению и</w:t>
        <w:br/>
        <w:t>функционированшо человенескаго әрганизма,</w:t>
        <w:br/>
        <w:t>В«Тимеез Платон выстрайваст картияу небытия или матариалинога космса,</w:t>
      </w:r>
    </w:p>
    <w:p>
      <w:r>
        <w:t>мекоде Из ИНӘЙ Его подражания нерархическоме езрен б кенет» бытия,</w:t>
        <w:br/>
        <w:t>созданного: ДЕМИЗІӘМ. «Иден» Платона саединяктся между собой другими</w:t>
        <w:br/>
        <w:t>нлаями Эыібивге. Пафядка, те, 8 свою Өчепедь. саецинены: друспыя іШе 60іее</w:t>
        <w:br/>
        <w:t>і8і</w:t>
        <w:br/>
        <w:t>нӛрод Ж счаотью, каковы должны быть виды убеждения для развития:</w:t>
        <w:br/>
        <w:t>теоретическия и практических добродетелей. Аль-Фараби товорит о.</w:t>
        <w:br/>
        <w:t>нообходимости четырех видов-знаний для сөзерішенствования-народа и достжейия</w:t>
        <w:br/>
        <w:t>ИМ счастья: «Первое - это теоретическая добродетель, благодаря которой</w:t>
        <w:br/>
        <w:t>әушестауюшие веши постигаютея умөм посредством дәстоверных доказательетв;</w:t>
        <w:br/>
        <w:t>затем - это умопостижение сушностей, которое приобретается путем убеждения,</w:t>
        <w:br/>
        <w:t>далее знание, содержаіве образы этик умопостиғаемык сушностей, пФд-</w:t>
        <w:br/>
        <w:t>твержденное убеждение, 3ӛтем Энания, выделяемые из Этих трех видов знания дия</w:t>
        <w:br/>
        <w:t>тогө или. иного народа, так Чтб0 көждое из этих знаний, введеленных по чиолу</w:t>
        <w:br/>
        <w:t>народов, охватывает все, благодаря чему данный народ совершенствуетоя “и</w:t>
        <w:br/>
        <w:t>достигает счастья, Следует отметить, считает аль-Фараби, что У- народов Ив</w:t>
        <w:br/>
        <w:t>городах есть люди, которых называют иИзбранными В ОТлЛичИе от тех, что</w:t>
        <w:br/>
        <w:t>составляют широкую публику. Теоретические знания Последния можно</w:t>
        <w:br/>
        <w:t>ограничить тем что подтверждаетея ббшераепространенным Миением. Избранные</w:t>
        <w:br/>
        <w:t>жезэтим не ограничиваютея, они уверены в том, в чем они уверены И энакфт то, что</w:t>
        <w:br/>
        <w:t>они знают о дәподлинно проверенныж посылках. Это характеризует специалистов</w:t>
        <w:br/>
        <w:t>во всех искусствах, которые, не ограничиваясь обтцераспространенным Мнением;</w:t>
        <w:br/>
        <w:t>глубоко изучают и до конца праверяют эти Яскусетва, Избранным являетея и %Өт,</w:t>
        <w:br/>
        <w:t>замечает философ, кто обладает каким-то тражданским рукөводством Или кто</w:t>
        <w:br/>
        <w:t>наделен каким-то искутством, которое закрепляет за ним какое-то руководствф: В</w:t>
        <w:br/>
        <w:t>горбде.</w:t>
        <w:br/>
        <w:t>В социальных взглялах Аль-Фараби центрӛльнов место занимает понятие</w:t>
        <w:br/>
        <w:t>творца всего сушего, понятие бога, Аллаха. Но Аллахй он рассматривает не как</w:t>
        <w:br/>
        <w:t>религиозно-канонизированную-гушность, а как базовую основу всего-социяльного</w:t>
        <w:br/>
        <w:t>бытия, от которого йсходит обшество как твәрение Аллаха и Котбрдму приходит</w:t>
        <w:br/>
        <w:t>как к разуму, к истине, к богу, И все кульгурное развитие челонеческоға рояя</w:t>
        <w:br/>
        <w:t>должно привести “челбвечество к разумному устройству человеческого</w:t>
        <w:br/>
        <w:t>обшцежития, некоему идеальному состоянию, определенным высшим божествен-</w:t>
        <w:br/>
        <w:t>ным разумом.</w:t>
        <w:br/>
        <w:t>Рассматриная место разума в истории, он выделяет следуюшие его ступени:</w:t>
        <w:br/>
        <w:t>бтрадательный; разум (это как бы первая Ф%пень осознания действительностй),</w:t>
        <w:br/>
        <w:t>разум в дейстнни, и высшая ступень - приобретенный. разум. Последний, если</w:t>
        <w:br/>
        <w:t>перевестйі на наш &lt;овременный язык » придбретенная гуманизированная</w:t>
        <w:br/>
        <w:t>социальная культура. И он считает, что возглавлять человеческое сообшество для</w:t>
        <w:br/>
        <w:t>достижения высшей благой цели может только такая личность, которая имеет 3т0Т</w:t>
        <w:br/>
        <w:t>потенциал - освоенную гуманизированную социяльную культуру. Он подробно</w:t>
        <w:br/>
        <w:t>перечисляет 12 качеств; которым должен обладать эта личность, И жели не</w:t>
        <w:br/>
        <w:t>найдетея челонек, Көторый имел бы в наличин эти 12 качеств, 70 государство</w:t>
        <w:br/>
        <w:t>должно возглавлятьбя группой людей, среди которых эти качества были бы</w:t>
        <w:br/>
        <w:t>распределеныі и прй Этом глава государства - лидер должен обладать высшей</w:t>
        <w:br/>
        <w:t>мудростью. Если не будет обеспечено такое управление, то государство</w:t>
        <w:br/>
        <w:t>нейзбежнәо погибнет 8 результате внутренних раздоров и внешнего давления.</w:t>
        <w:br/>
        <w:t>Конечно, этоғ взгляд На формирование и реализацию государственного</w:t>
        <w:br/>
        <w:t>управления --абетрактная М9дель идеяльный образ государственного управления.</w:t>
        <w:br/>
        <w:t>255</w:t>
        <w:br/>
        <w:t>высокогіз төридка, й“тӛк- Мой быбшей «идей» - «идей» Блага,</w:t>
        <w:br/>
        <w:t>каторде- охватындет: Век систему идей. Принцип Өтношения «назкнх НЕЙ ж</w:t>
        <w:br/>
        <w:t>«высшимя Поддбен Өтнӛшению акциденций Ж буботанциям, те же теряют евбю</w:t>
      </w:r>
    </w:p>
    <w:p>
      <w:r>
        <w:t>кубетанциенальностын Фавненияс вніешей и Эбеблюфнойзидеей Блага.</w:t>
        <w:br/>
        <w:t>Иден образуну едийствв; полабнов единму іраНизму. Пзатен ечитает, 59</w:t>
        <w:br/>
        <w:t>местом созерцания их божественной чистоты ЯБЛЯетоя небо, или :Идеальнде,</w:t>
        <w:br/>
        <w:t>умопосгигаемов месте, Абфолютння идея в мифолөгизсеком овествований.</w:t>
        <w:br/>
        <w:t>«Тимея» етождествйяетея 6 богом, жливается с ним В тнарческой ндес, олицеФ-</w:t>
        <w:br/>
        <w:t>ЭЗдрением которой является Демиург. "“Ум как "абеолюотнан личность созданицая</w:t>
        <w:br/>
        <w:t>бетине и небытие, обозндоетеЯ у Ппатона как кубтрортеле», «аоединительй,</w:t>
        <w:br/>
        <w:t>«Сиязуюший», «твореци, «преуфпевдюший», кстроитель», «Чеканшик», «Искүс-</w:t>
        <w:br/>
        <w:t>ҰЮ, «теп»,</w:t>
        <w:br/>
        <w:t>АӨсолютиая. идея есть нысішее Благі в духовном мир; "кебе кӛк солнце 8</w:t>
        <w:br/>
        <w:t>чунетвенндм, Она превосходит сямо бытие и является причиной истйны.и разума.</w:t>
        <w:br/>
        <w:t>Боб, 6% идей Благи, 6 ТоЯқИ феҢИя античного МЫСпИТЕйЙ8 40%, высшая</w:t>
        <w:br/>
        <w:t>реальность, Ообанание «идей» проиФходис не из әтнушений но тюсренбтвом ума.</w:t>
        <w:br/>
        <w:t>“Чунства желі Ют-здесь роль инапоминанай%, однако онисне дают пстийы й даже.</w:t>
        <w:br/>
        <w:t>:удалякт 9% Нев, Тіриблизитев ж жиде Можна лишь благодаря чифтаму</w:t>
        <w:br/>
        <w:t>размышленңю, Источником: которого и движушей силой яөляетоя 9096, Это</w:t>
        <w:br/>
        <w:t>етремление прйбкияйЮя к началу свет СИ ИӨйНы, по мнению фалобофа,</w:t>
        <w:br/>
        <w:t>характеризуют Челенека, хотя обладатыим:может лаш, Бог;</w:t>
        <w:br/>
        <w:t>В «Гасударетв% Пийтон-указывает, что к благу с”ремитея любая душа и ради</w:t>
        <w:br/>
        <w:t>неге все сонершиет, Бәни тіөлучают әт блага ендего 5 ІҢНӨЕть пәдобие тому, кақ</w:t>
        <w:br/>
        <w:t>они получают от Солица Не Тюөлька возможновть быть нилимыми, но-и: рождание,</w:t>
        <w:br/>
        <w:t>Вбст, питание. Само познанив й Эстина имеют образы Өлага, В «Государстве» же</w:t>
        <w:br/>
        <w:t>м0 блага как познания раснриндрлея через мифиягоқую айлегФВйка с эиточениені</w:t>
        <w:br/>
        <w:t>людей в пешере, в которой видимбе Йредставляет собой лиюць тюремное жилише,</w:t>
        <w:br/>
        <w:t>8 Мбшь болнца подобна дия ЭшеЛЮченнык снету: Өт Өгнй. Нәбхдждение и</w:t>
        <w:br/>
        <w:t>мне вешей, 2 3 вышшине, -- то; ддғай душй % обһаств</w:t>
        <w:br/>
        <w:t>тт) - шндина кеге правильного.н прекр ;</w:t>
        <w:br/>
        <w:t>квери е жіядыну; а области умопосиигквмі ті дни сама - владычица, от жане</w:t>
        <w:br/>
        <w:t>мянб г Бабына 123 ұла асейыы На нев ЖӨШнЕН Т. тот, ЖО өңеш О0ІнаТЕльна</w:t>
        <w:br/>
        <w:t>Вф ь</w:t>
        <w:br/>
        <w:t>выстунает ӛнесь Қақ первая еубстанция, кӛторан ей порождает: За благам следует</w:t>
        <w:br/>
        <w:t>ыншы ШІН егете тіқан ұм, Е-е Аса зақоняй «царем небі Іі</w:t>
        <w:br/>
        <w:t>же тіс. ЯДӘЙ% 8 биязы с понятИяМИ жиде, Фекинлеета, актілихе</w:t>
        <w:br/>
        <w:t>товершенного-и достаточного: Благо, указынаетея в «Филебе»; есть абсолютнае %</w:t>
        <w:br/>
        <w:t>хамотождественнбе ӘДИНСТво;</w:t>
        <w:br/>
        <w:t>162.</w:t>
        <w:br/>
        <w:t>еправелливости («а”далет»), (иба “теле челонека заслуживдет таграды или</w:t>
        <w:br/>
        <w:t>наказания не меньше, чем его душа; кроме” тоға, именно с помошкю-Төла человек</w:t>
        <w:br/>
        <w:t>может познать милости “Ии. блага “Гворда и почуветвовать необхолимавть</w:t>
        <w:br/>
        <w:t>благодарить Его 32. зо; один-лишь дух неспособен на это,</w:t>
        <w:br/>
        <w:t>ШНУгой вӛжнӛй идеей аль-Фараби являетея его ?аздел. человеческагд</w:t>
        <w:br/>
        <w:t>өбіңестед на три категории: «а”ввам» - широкие массы населения, «мұутакаллимы»</w:t>
        <w:br/>
        <w:t>гиоаные е 9МЕ мей филобафы, өбладаюшие способностью и достатачной</w:t>
        <w:br/>
        <w:t>; Жлн төге, чтойы мыспить с использованием</w:t>
        <w:br/>
        <w:t>Ттеліств, «А?ввам» никогда не шіден тюзнать</w:t>
        <w:br/>
        <w:t>жөдишим Балалы т А 1</w:t>
        <w:br/>
        <w:t>символами. «Мутакаллимы», 6 ТОЧКИ ;</w:t>
        <w:br/>
        <w:t>внимания, ибб их единетвенная. методика 29070йт в еловеенық, спекуляниях и</w:t>
        <w:br/>
        <w:t>епорах. Философы же обладают н этой иерархией самым нысбким местом, они</w:t>
        <w:br/>
        <w:t>естьиэбранные дия постижения ИстинБлюди,. і</w:t>
        <w:br/>
        <w:t>Аль-Фараби не сумел примерить религию и философию Вв. Пөлной степени,</w:t>
        <w:br/>
        <w:t>ибо дпя этого-ән использовал теорию эманаций - подход, не нашедшийодобф Нйй</w:t>
      </w:r>
    </w:p>
    <w:p>
      <w:r>
        <w:t>қепредставителей: «Калама», предпочитанших не отходить без неских Өенб 2</w:t>
        <w:br/>
        <w:t>от явнога смысла религиозных ттекетов, но принятый некоторыми суфиямц;</w:t>
        <w:br/>
        <w:t>опиравшимися на чгувственно-интуитиннов понимание некоторых религиозных</w:t>
        <w:br/>
        <w:t>вопросов |1160),</w:t>
        <w:br/>
        <w:t>(бдедаенд теорин эманации, бытие произошло от Бога, едва. ли не</w:t>
        <w:br/>
        <w:t>«ОНИЗдН ндық, азы т елигв» жз Него, Но вопрос же о том, насколько при этом была</w:t>
        <w:br/>
        <w:t>Шндгй мен ине марля ди эманацин Ы қаладық сан</w:t>
        <w:br/>
        <w:t>1) өріле зӛдбіңе тікістайна</w:t>
        <w:br/>
        <w:t>тедрий ризнавтея наличие</w:t>
        <w:br/>
        <w:t>(«мутавассвіт»). Не менее «акольз Алла</w:t>
        <w:br/>
        <w:t>веши, или же. Его знание ограниченб, ибогтақ как бктие ШзоИЗоШ6: Өт Неге, тө%</w:t>
        <w:br/>
        <w:t>точки зрения теории эманации, Өн не знает ничего; кроме Самого: Себи, В 4</w:t>
        <w:br/>
        <w:t>вее ЗтӨ прияодит либо к тотальному детерминизму, либо к признанио:</w:t>
        <w:br/>
        <w:t>неспасобноети Бога. обладать волей (!). Дая суфиев эманация выступала в</w:t>
        <w:br/>
        <w:t>весколько ином виде - Бог пожелал созериять Себя в собетвеннон: зеркале, что</w:t>
        <w:br/>
        <w:t>осушествилоев в созериании: Им Самого Себя в бытие и челдвеке; другими</w:t>
        <w:br/>
        <w:t>словами, Бог пожелалбить поэнанным ПІ, &lt;. 1601.</w:t>
        <w:br/>
        <w:t>Промежуточные: субстанции, назнанные: (аль-Фараби «разумами» “или “«ума-</w:t>
        <w:br/>
        <w:t>миюи- Бланніеніне довести до аеозортскеята хвязь между Единым ңимғығанте н</w:t>
        <w:br/>
        <w:t>ораны: не только . «мутакаллимов», нон Енианая-ону Так. “ибн</w:t>
        <w:br/>
        <w:t>мечай бездендвйтельнаеть Жап жкслеттик «ұмов». По Ибн Рулиау;</w:t>
        <w:br/>
        <w:t>419 кӛнпбиция эманации не может быть</w:t>
        <w:br/>
        <w:t>ҙедположениях, Критику Өн Рушлва теорий</w:t>
        <w:br/>
        <w:t>9ЛОШЦИМ ПУНКТАМ!;</w:t>
        <w:br/>
        <w:t>доказана бенояана ШАШ на</w:t>
        <w:br/>
        <w:t>эманация вкратце-мджНо &lt;вестр</w:t>
        <w:br/>
        <w:t>ТАб</w:t>
        <w:br/>
        <w:t>должно быть непрерывным процессом слияния разума с дейетвительностьюд.</w:t>
        <w:br/>
        <w:t>Чтобы сформирдвать разумную действительность, се элементы духовновти</w:t>
        <w:br/>
        <w:t>(мировоззрение, наука, нравственноств, идеология) должны быть актуали-</w:t>
        <w:br/>
        <w:t>зйрованы практикой, слитны с ней ччоды ее непрерывно оплодотворять. Поэтому</w:t>
        <w:br/>
        <w:t>отрын. өт духовности - отход от божественных Установлений, Өт разума, от</w:t>
        <w:br/>
        <w:t>истины, наносит безуеловный урон человечеству; привбдит к его деградайин.</w:t>
        <w:br/>
        <w:t>Но если мы вниМательно присмотфимся к так Назыйаемым ненежественным</w:t>
        <w:br/>
        <w:t>горддам и:к тем ценностям, которыми руководствуютея жители этих. городов, то</w:t>
        <w:br/>
        <w:t>мы заметим, что они являются такими ценностями, которыми: реально руковод-</w:t>
        <w:br/>
        <w:t>етвуетея значительная часть людей: етремление к боғатетву, к наспаждению,</w:t>
        <w:br/>
        <w:t>честолюбие, властолюбие, себялюбие -- ценности которыми постоянно жинет род</w:t>
        <w:br/>
        <w:t>людской. И эти стремдения были реальными мотивами Человеческой деятель-</w:t>
        <w:br/>
        <w:t>ности, ОӨнИ создавали сйожный .клубоқ человеческих отношений и были в</w:t>
        <w:br/>
        <w:t>определенной степени интригой жизни. И от них отвлечься далеко не прӘбто.</w:t>
        <w:br/>
        <w:t>Религиозияя аскета, для живушего полнокрдвной жизни челдвека непривлека-</w:t>
        <w:br/>
        <w:t>тельна.</w:t>
        <w:br/>
        <w:t>Невежественный город 6 его негативными пенностями является опреде-</w:t>
        <w:br/>
        <w:t>Ленной ступенью развития человеческой цивилизации. Именно от невежестід</w:t>
        <w:br/>
        <w:t>благодаря разуму, поиску истины Человечество прйдет к благоразумию, к богу; и</w:t>
        <w:br/>
        <w:t>создаст добродетельный город, добродетельное абіцество, добродетельный народ.</w:t>
        <w:br/>
        <w:t>И «таким же образом вся земля станет добродетельной, если: народы. будут</w:t>
        <w:br/>
        <w:t>помдгать друг друғу дия,достижения ечастья»|1,303),</w:t>
        <w:br/>
        <w:t>Таким. образом, мы: видим, чтӨ в то далекое от нас время, когда Люди жили</w:t>
      </w:r>
    </w:p>
    <w:p>
      <w:r>
        <w:t>достатдчне зямкнутыми региональними Группами, аль-Фараби выдвйгйает идею</w:t>
        <w:br/>
        <w:t>единства человеческого рода, ндею добрососедства, взаимопомоши, кақ необ-</w:t>
        <w:br/>
        <w:t>ходимдго Условия для человеческого счастья. И. политика нашего современного</w:t>
        <w:br/>
        <w:t>суверенного государства Республики Казахстан обеспечит нсем мародам,</w:t>
        <w:br/>
        <w:t>живуқим. в ео составе счастье и благоденствйе; ҡак высшую ценность жизни, И</w:t>
        <w:br/>
        <w:t>қак аль-Фараби өтметия «обіңество, где ЛЮДИ помогают друг другу в целях</w:t>
        <w:br/>
        <w:t>достижения счастья есть добродетельное 0бшество». Поэтому Республики</w:t>
        <w:br/>
        <w:t>Казахстан должна стать добродетельной страной, Где будет достигнутя социаль-</w:t>
        <w:br/>
        <w:t>ное и.этнокультурная консолидаңия; где сатрудничество и сәдружество субвектов</w:t>
        <w:br/>
        <w:t>социальной жизни, социальных “е: этнокультурных групп станет непрерывно</w:t>
        <w:br/>
        <w:t>развивакнцимоятпфоцессөм, обебпечиваюшим счабтье и благоденствие,</w:t>
        <w:br/>
        <w:t>Отношение аль-Фараби к античности было многосторонним: и касалось как</w:t>
        <w:br/>
        <w:t>Духовнога философского знания, так И научного энания в Целом. Однако</w:t>
        <w:br/>
        <w:t>принципиально важйыми были для философеко-политического учения Абу"Насра</w:t>
        <w:br/>
        <w:t>такие античнме источники, как: 1) Платон, 2) Арйетотель, 3) Неонлатонизм.</w:t>
        <w:br/>
        <w:t>Античные философекие традиции Оказали сушественносе влияние на развитие</w:t>
        <w:br/>
        <w:t>арабо-мусульманокой философской мысли, в том Числе и на аль-Фараби.</w:t>
        <w:br/>
        <w:t>Средневековый мыслитель обрапциетоя к идеям и примерам греческой мудрости</w:t>
        <w:br/>
        <w:t>во многих своих трудах, при этом мебто «божественндго Платона» в ейстеме</w:t>
        <w:br/>
        <w:t>фарабиевеких философоко-политических построений особое. Прежде всего, Абу</w:t>
        <w:br/>
        <w:t>Наср прямо обрашаетея к исспедованию и описанию платоновеких идей, хак 8</w:t>
        <w:br/>
        <w:t>158</w:t>
        <w:br/>
        <w:t>Но при всей его абетрактнобти мы: видим, что Аль-Фараби (вязынает управление</w:t>
        <w:br/>
        <w:t>обшеством с -человеческой деятельностью и творческими качествами личности.</w:t>
        <w:br/>
        <w:t>Аль-Фараби эначительнде внимание уделяет өбішеству; Өбішественной жизни</w:t>
        <w:br/>
        <w:t>людей. Определяя нейбходимость обшественнего сушествования людей, оң</w:t>
        <w:br/>
        <w:t>исходит из принципа удовлетворения человеческих потребнөстей, (Он пөд-</w:t>
        <w:br/>
        <w:t>черкивает что, человек нуждаетея «в бообшестве людей, доставляюіцих ему</w:t>
        <w:br/>
        <w:t>каждый в отдельности какую-либо вешь Из совокупности того, 6 чем он испы-</w:t>
        <w:br/>
        <w:t>тывдает потребность... Вот почему лишь Через 9бьединения многих помогаюицих</w:t>
        <w:br/>
        <w:t>Друг другу людей, где каждый доставляет другому некоторую долю тоғо, что</w:t>
        <w:br/>
        <w:t>невбходимо для его сушествований, человек мбжет приобрести тө совершенсінд,</w:t>
        <w:br/>
        <w:t>ж которому он тіредназначен по своей природе... Вот почему человеческие</w:t>
        <w:br/>
        <w:t>Міндияиды размножились-и эяселили обитаемую Часть Землиз-/ 1.</w:t>
        <w:br/>
        <w:t>В философском трактате о “взглядах жителей добродетельного города</w:t>
        <w:br/>
        <w:t>центральным понатием: научного анализа является понятие «город». Он выделяет</w:t>
        <w:br/>
        <w:t>его, потому Что в средневековье город был развитым бйагом социальности. Город</w:t>
        <w:br/>
        <w:t>был не просто место жительством, город включал в себя и окружаюиший регион</w:t>
        <w:br/>
        <w:t>хак Центр социально-экономического, политичеекого, культурного притяжения,</w:t>
        <w:br/>
        <w:t>т.е. был городом-государством;</w:t>
        <w:br/>
        <w:t>В этой снязи х0ЧУ обратить Ваше внимание на характеристику «добро-</w:t>
        <w:br/>
        <w:t>детельного ғорода», которую дает Аль-Фараби. «Город, в котором обьединение</w:t>
        <w:br/>
        <w:t>людей имеет своей целью взаймопомошь в делах, коями приобретаетея Истинное</w:t>
        <w:br/>
        <w:t>счастье, является добродетельным Тородом... добродетельный тород Подббен</w:t>
        <w:br/>
        <w:t>совершенному эдоровому телу, все органы: котарого помогают друғ другу с тем,</w:t>
        <w:br/>
        <w:t>чтобы сохранить жизнь жиноғо:сушества И делать ее наиболее полной,</w:t>
        <w:br/>
        <w:t>В городе есть определенный человек - глава и прочие люди, приближаю-</w:t>
        <w:br/>
        <w:t>Эңиеея к этому главе по гноии (степеням, Каждый из которых, коглавно</w:t>
        <w:br/>
        <w:t>собственному положению и способностям осуіцествляет то действие, которого</w:t>
        <w:br/>
        <w:t>требует преследуемая главная-цель» (1, 305-306)</w:t>
        <w:br/>
        <w:t>Таким абразом, добродетельный город- это некоторое разумное царство, где</w:t>
        <w:br/>
        <w:t>функчионирует правовой порядок, в наличие нысФкйя нрйвственная қультура,</w:t>
        <w:br/>
        <w:t>близкая к Идеалу разумная системы. управления и в нем 0тремление людей к</w:t>
      </w:r>
    </w:p>
    <w:p>
      <w:r>
        <w:t>счастью, благополучию вполне достижимой. При этом под счастьем понимаетоя</w:t>
        <w:br/>
        <w:t>удовлетворенность людей жизнью, а под благополучием ее 4дхранность В</w:t>
        <w:br/>
        <w:t>противоположность добродетельному городу Аль-Фараби дает характеристику</w:t>
        <w:br/>
        <w:t>невежественногд торбда, который имегт видовые разноббразия: горәд невб-</w:t>
        <w:br/>
        <w:t>ходимости, город, в котором люди удовлетворяются лишь нНеобходимыми</w:t>
        <w:br/>
        <w:t>вешами, гарод. Өбмена, тордд, в котором взаимопомонць Өсушествлявтея дия</w:t>
        <w:br/>
        <w:t>достижения богатства и зажитбчности; город низости и несчастья, город, Где люди</w:t>
        <w:br/>
        <w:t>стремятея к. наслаждениям; честолюбивый тород, где люди :нюбят восхнйление М</w:t>
        <w:br/>
        <w:t>славу; город. властолюбивый &gt; город агрессор; город сластолюбивый - город, В</w:t>
        <w:br/>
        <w:t>ҡотором жители могли бы свободно делать то, что они хотят, а также горйда</w:t>
        <w:br/>
        <w:t>безнравственные, переменчивие, заблудшие.</w:t>
        <w:br/>
        <w:t>Если внимательно присмотреться к сниску этих невежеетвенных городов, т0</w:t>
        <w:br/>
        <w:t>можно заметить, Что И% абьединяет Фан ютеутетвие духавности, нранетвениая</w:t>
        <w:br/>
        <w:t>156.</w:t>
        <w:br/>
        <w:t>В данном случае аль-Фараби отходит от ссылок на античную философик)</w:t>
        <w:br/>
        <w:t>и историю и полностью переключается на обетоятельства и условия мусуль-</w:t>
        <w:br/>
        <w:t>манского государства, в которых понятия «свяшенной войны» и «первых имамов»</w:t>
        <w:br/>
        <w:t>играют-сушественнуію роль, Однако в целом в «Афоризмах»» есть немало тезисов,</w:t>
        <w:br/>
        <w:t>взэятых у античных философов, или перекликаницихся с соответственными</w:t>
        <w:br/>
        <w:t>фрагментами античных трудов. Здесь упомянуты сочинения Платона и Аристо-</w:t>
        <w:br/>
        <w:t>теля, вспоминается Сократ. Однако эта связь еше более усилена и подчеркнута в</w:t>
        <w:br/>
        <w:t>таком сочинении исламского мыслителя как «Сушность «Законов Платона». Аль-</w:t>
        <w:br/>
        <w:t>Фараби поддерживает мнение 0 том, что настояшим законодателем может стать</w:t>
        <w:br/>
        <w:t>не каждый желакиций, а лишь тот, кто создан для устроения законов. Абу Наср</w:t>
        <w:br/>
        <w:t>разделяет взгляды Платона относительно природных качеств человека и согласен</w:t>
        <w:br/>
        <w:t>е угверждением о том, что законодателю необходимо иметь в виду эти качества,</w:t>
        <w:br/>
        <w:t>исправлять их, издавая соответствуюшие законы.</w:t>
        <w:br/>
        <w:t>Обьединение частей города, по мнению аль-Фараби, происходит блағодаря</w:t>
        <w:br/>
        <w:t>таким вешам как любовь и справедливость. Философ рассматривает разные</w:t>
        <w:br/>
        <w:t>аспекты понятия любви. Он указывает, Что любовь бывает естественной, вроде</w:t>
        <w:br/>
        <w:t>любви родителей к ребенку. Следует также различать любовь, основанную на</w:t>
        <w:br/>
        <w:t>воле, она бывает трех видов: 1) по сопричастию к добродетели, 2) ради пользы, 3)</w:t>
        <w:br/>
        <w:t>ради удовольствия. В добродетельном городе любовь возникает из сопричастия к</w:t>
        <w:br/>
        <w:t>добродетели.</w:t>
        <w:br/>
        <w:t>В искусбстве управления особую роль играет справедливость, что означает</w:t>
        <w:br/>
        <w:t>распределение обших благ и сохранения того, что распределено между жителями.</w:t>
        <w:br/>
        <w:t>К этим благам относятся благополучие, богатства, почести. Когда горожанин.</w:t>
        <w:br/>
        <w:t>имеет ту долю благ, которая не равна его заслугам, то из этого происходит</w:t>
        <w:br/>
        <w:t>несправедливость или по отношению к нему, или по отношению к жителям</w:t>
        <w:br/>
        <w:t>города. Если же доля благ уходит из рук человека, то это происходит при</w:t>
        <w:br/>
        <w:t>продаже, подношении и возмешенин, т.е. осушцествляется добровольно, или при</w:t>
        <w:br/>
        <w:t>краже или захвате - т.е. недобровольно. В обоих случаях, указывает философ,</w:t>
        <w:br/>
        <w:t>должны быть созданы условия, благодаря которым эти блага остаются</w:t>
        <w:br/>
        <w:t>сохранными в руках жителей города. «Это может произойти только путем</w:t>
        <w:br/>
        <w:t>воЭмешения того, что ушло из рук житейя города по его воле или вопреки ей, и</w:t>
        <w:br/>
        <w:t>возврашенные блага должны быть равноценными тому, что ушло от него,</w:t>
        <w:br/>
        <w:t>принадлежа либо к төму же виду благ, либо к какому другому». В любом случае</w:t>
        <w:br/>
        <w:t>жителю города возврашцается равноценное. В противном случае, если от человека</w:t>
        <w:br/>
        <w:t>уходит доля его благ без возэврашения равноценных ей благ ему или жителям</w:t>
        <w:br/>
        <w:t>города, то мы будем свидетелями несправедливости. “С этим связаны необходи-</w:t>
        <w:br/>
        <w:t>мые наказания и взыскания. Если совершивший несправедливость получает</w:t>
        <w:br/>
        <w:t>равнук» долю Өтветндго зла, то это ведет к несправедливости либо по отношению:</w:t>
        <w:br/>
        <w:t>кнему лично, либо по отношению к жителям города. К вопросу о справедливости</w:t>
        <w:br/>
        <w:t>примыкдает и распределение видов деятельности.</w:t>
        <w:br/>
        <w:t>Следует учитывать то, что қаждый в добродетельном городе должен</w:t>
      </w:r>
    </w:p>
    <w:p>
      <w:r>
        <w:t>заниматься обшим ремеслом или работой, поскольку: 1) каждый человек бывает</w:t>
        <w:br/>
        <w:t>пригоден именно для какой-то определенной работы, а.не для какой-либо другой,</w:t>
        <w:br/>
        <w:t>2) каждый становится нанболее искусным в работе тогда. когда полностью</w:t>
        <w:br/>
        <w:t>183</w:t>
        <w:br/>
        <w:t>становится единым, а Бог - первой и единственной причиной каждой суше-</w:t>
        <w:br/>
        <w:t>ствуюшей веши. В своем труде «О жителях благодатного города» аль-Фараби</w:t>
        <w:br/>
        <w:t>развивает концепцию десяти разумов, указывая на сушеетвование между Богом и</w:t>
        <w:br/>
        <w:t>сотворенными Им вешами промежуточных сил, обладаюших индивидуальным</w:t>
        <w:br/>
        <w:t>сознанием, личностью и функциями; Таким образом, рассчитывал аль-Фараби,</w:t>
        <w:br/>
        <w:t>можно добиться синтеза исламского вероучения и философии. Концепция аль-</w:t>
        <w:br/>
        <w:t>Фараби об эманации в действительности не намного отличалась от аристо-</w:t>
        <w:br/>
        <w:t>телевской концепции вечного мира. Да, материя продолжала оставаться</w:t>
        <w:br/>
        <w:t>полностью зависимой от Бога, но Так как - по мнению аль-Фараби - была</w:t>
        <w:br/>
        <w:t>«произведена» из Бога, то вполне могла обладать свойством вечности. Главным</w:t>
        <w:br/>
        <w:t>фундаментом теории эманации была идея о том, что Бог анает Свою Сушность.</w:t>
        <w:br/>
        <w:t>Этб знание является как конечной Причиной всего бытия, так и есть замысел</w:t>
        <w:br/>
        <w:t>сотворения всего мира. Таким образом, теория эманации онтологически есть</w:t>
        <w:br/>
        <w:t>результат непрерывной, вечной деятельности, которой ничего не предшествовало</w:t>
        <w:br/>
        <w:t>ранее ПІ,&lt;.157).</w:t>
        <w:br/>
        <w:t>Для Аристотеля божественныев сушности есть богйи или создания,</w:t>
        <w:br/>
        <w:t>аналогичные звездам. Аль-фараби называет их «единичными разумами или</w:t>
        <w:br/>
        <w:t>умами»; последовавіий за аль-Фараби ибн Сина дал им куда более близқое к</w:t>
        <w:br/>
        <w:t>исламскому мировоззрению-имя «ангелов»,</w:t>
        <w:br/>
        <w:t>Другой темой, которой занимался аль-Фараби, было пророчество. С его</w:t>
        <w:br/>
        <w:t>точки зрения пророчество не является чем-то сверхьестественным. Для него это</w:t>
        <w:br/>
        <w:t>достижение пророком, являюіимся абычным человеком, совершенства благодаря</w:t>
        <w:br/>
        <w:t>силе воображения. Одновременно это есть работа «деятельного разума» («а"кл-и</w:t>
        <w:br/>
        <w:t>мунфа”ил»).. Путем «файза» - «переливания через край» своего воображения</w:t>
        <w:br/>
        <w:t>пророк может частично получить Знание о событиях настояшего:и будушего. Аль-</w:t>
        <w:br/>
        <w:t>Фараби попытался обьяснить рациональным путем даже такой феномен, как</w:t>
        <w:br/>
        <w:t>чудеса пророков. ПІри этом можно явно увидеть, чта аль-Фараби строит</w:t>
        <w:br/>
        <w:t>взаимосвязь между пророком и философом. С. точки зрения этого философского</w:t>
        <w:br/>
        <w:t>подхода, и философ, и пророк есть избранные («хаввас») люди, способные</w:t>
        <w:br/>
        <w:t>добиться связи с «акл-и фа”аль» - «деятельным разумом». Единственной разницей</w:t>
        <w:br/>
        <w:t>между ними в этом плане выетупит тот факт, что философ достигает этой связи с</w:t>
        <w:br/>
        <w:t>помошью размышлений и теоретического мышления, а.пророк - 6 помошью силы</w:t>
        <w:br/>
        <w:t>воображения ПІ, 1581.</w:t>
        <w:br/>
        <w:t>С точки зрения аль-Фараби, с «деятельным рязумом» можно наладить связь</w:t>
        <w:br/>
        <w:t>двумя путямИ: с помошью размышлений и вдохновения свыше. Человеческий</w:t>
        <w:br/>
        <w:t>дух, пройдя этапы глубиннаго исследования и мыслительного «погружения» в</w:t>
        <w:br/>
        <w:t>бытие может достичь состояния, при котором он будет способен извлекать из</w:t>
        <w:br/>
        <w:t>наблюдения за окружаюшим божествеңный свет; это знаменует собой достижение</w:t>
        <w:br/>
        <w:t>духом степени «акл-и муетефад» («приобретенный разум»), когда “человек</w:t>
        <w:br/>
        <w:t>оказывается способным воспринимать связи между вешами в их идеальном,</w:t>
        <w:br/>
        <w:t>совершенно: абстрактном виде (|4, с. 180). Это состояние может быть присуше</w:t>
        <w:br/>
        <w:t>только ученым и философам, обладакицим Способностью проникать в неизве-</w:t>
        <w:br/>
        <w:t>данное и постигать мир божественного света. Пророк же выступает той персоной,</w:t>
        <w:br/>
        <w:t>что может добиться связи с «деятельным» разумом и обладает благодаря</w:t>
        <w:br/>
        <w:t>144</w:t>
        <w:br/>
        <w:t>недостатков и пороков, а также душевных состояний, способствуюших свер-</w:t>
        <w:br/>
        <w:t>шению добрых поступков. Близость между действиями врача и правителя связана</w:t>
      </w:r>
    </w:p>
    <w:p>
      <w:r>
        <w:t>и с такими важными как для медицины, так и для нравственности понятием</w:t>
        <w:br/>
        <w:t>гередины и умеренности. Так врач находит и создает умеренность 8 пише и</w:t>
        <w:br/>
        <w:t>лекарствах. Глава города и правитель создает «середину и умеренность» в</w:t>
        <w:br/>
        <w:t>душевных качествах и действиях. Эти умеренные действия должны быть полезны</w:t>
        <w:br/>
        <w:t>для достижения счастья-жителями города.</w:t>
        <w:br/>
        <w:t>в «Афоризмах» аль-Фараби при определении искусства правления прибегает</w:t>
        <w:br/>
        <w:t>к характерному для него способу утверждения «от противного», указываЯ на</w:t>
        <w:br/>
        <w:t>ненерные цели, из которых исходят некоторые правители. Если почитаемые и</w:t>
        <w:br/>
        <w:t>превосходнейшие правители достигают почестей и величия, проявляя</w:t>
        <w:br/>
        <w:t>добродетель в отношенин жителей города, то другие думают, что они заслужи-</w:t>
        <w:br/>
        <w:t>вают почестей благодаря богатству. ПІри этом они стремятся быть самыми</w:t>
        <w:br/>
        <w:t>богатыми, чтобы добитьоя почестей. Иные же, указывает философ, считают, что</w:t>
        <w:br/>
        <w:t>почести связаны &lt; проиехождением. Третьи добиваются поЧестей путем насилия,</w:t>
        <w:br/>
        <w:t>унижения и запугивания жителей. В отношении почестей, получавмых от</w:t>
        <w:br/>
        <w:t>богатства, замечает аль-Фараби, неверная установка у некоторых прявителей;</w:t>
        <w:br/>
        <w:t>которые «преврашают законы, издаваемые для горожан, в такие, с помошью</w:t>
        <w:br/>
        <w:t>которых могут добиться от торожан; и если они предпочитают какое-то благо и</w:t>
        <w:br/>
        <w:t>делают что-то в этом направлений, то поступают так лишь ДлЯ того, чтобы</w:t>
        <w:br/>
        <w:t>приобрести богатства». «Тех правителей, которые предпочитают почести и</w:t>
        <w:br/>
        <w:t>повиновения ради того, чтобы добиться богатства следует называть. низкимИ</w:t>
        <w:br/>
        <w:t>правителями». Философ порицает тех правителей, которые полагают, что целью</w:t>
        <w:br/>
        <w:t>управления является получение удонольствий. Сушцествуют и такие правители,</w:t>
        <w:br/>
        <w:t>которые соединяют все три веци в свдей цели: почести, богатство и удовольствия,</w:t>
        <w:br/>
        <w:t>используя жителей городов в качестве орудия для приобретения удовольствия и</w:t>
        <w:br/>
        <w:t>богатств,</w:t>
        <w:br/>
        <w:t>В «Афоризмах «содержится и оригинальный нзгляд философа на искусство</w:t>
        <w:br/>
        <w:t>правления: «Правитель является правителем благодаря профессии и способности</w:t>
        <w:br/>
        <w:t>пользоватьоя этим искуеством, независимо от того, властвует он Над людьми или</w:t>
        <w:br/>
        <w:t>нет, почитаем он или нет, богат он или беден». Аль-Фараби склонен в данном</w:t>
        <w:br/>
        <w:t>случае считать это искусство профессией, подобно профессии врача, которая не</w:t>
        <w:br/>
        <w:t>зависит даже от того, властвует он над людьми или нет, почитаем он ими или</w:t>
        <w:br/>
        <w:t>беден. Некоторые думают, указывает автор, что нельзя называть правителем того,</w:t>
        <w:br/>
        <w:t>ктоғне умеет заставить, чтобы ему повиновались и проявляли почтение, хотя он и</w:t>
        <w:br/>
        <w:t>владеет искусством правления. Иные не мыслят себе правителя вне богатства,</w:t>
        <w:br/>
        <w:t>власти, принуждения, унижения и запугивания. Философ категорически заявляет,</w:t>
        <w:br/>
        <w:t>что перечисленные веши не принадлежат к атрибута прдфессии правителя. В</w:t>
        <w:br/>
        <w:t>Известных случаях они могут иметь место, но не они составляют сушество</w:t>
        <w:br/>
        <w:t>правления. Вопрос о главе и правителе в добродетельном ғароде;, ті0 мнению аль-</w:t>
        <w:br/>
        <w:t>Фараби, зависит от обстоятельств, в связи с чем он выделяет четыре разряда</w:t>
        <w:br/>
        <w:t>правителей. К первому разрялу он относит истинного правителя или того, кто</w:t>
        <w:br/>
        <w:t>сочетает в себе шесть условий: мудрость, совершенная расбудительность, способ-</w:t>
        <w:br/>
        <w:t>ность отлично убеждать, способность отлично представлять в воображенин.</w:t>
        <w:br/>
        <w:t>151</w:t>
        <w:br/>
        <w:t>В «Теолагий»: исламекий философ ныделяе мысль о создании творцом первйчной</w:t>
        <w:br/>
        <w:t>материи из ничего, то, что благодаря воле Творца эта материя. получила</w:t>
        <w:br/>
        <w:t>телесность, а затем порядок. В-согласин с этим, Пб Мнению аль-Фараби, находятся</w:t>
        <w:br/>
        <w:t>соответетвенные положения «Физической ғармонии» Аристотеля и его сочинения</w:t>
        <w:br/>
        <w:t>«Небо и Вселенная». Так в книге «Физическая гармония» содержится пояснения,</w:t>
        <w:br/>
        <w:t>что Вселенная не мой вӛзникнуть в результате счастливого удара частей или</w:t>
        <w:br/>
        <w:t>как-либо случайно. А. во втором труде, подчеркивает Абу Наср, кроме доқа-</w:t>
        <w:br/>
        <w:t>Зательства изумительного порядка, присушего, миру, говдрится также о причинах</w:t>
        <w:br/>
        <w:t>Фытия и сколько их, раекрьінаетея вопрос о Создателе и (Первом) Двигателе.</w:t>
        <w:br/>
        <w:t>В наследии Аристотеля, равно как и Платона, творенив мира обьясняетея</w:t>
        <w:br/>
        <w:t>жозникновением не от какой-либо веши, нө в силу божественного могушества.</w:t>
        <w:br/>
        <w:t>Роль творца проявляетея в таком управлении миром, которов охватывдет все еге</w:t>
        <w:br/>
        <w:t>части и которое в высшей степени целесообразно: «От него не ускользает ни одна</w:t>
      </w:r>
    </w:p>
    <w:p>
      <w:r>
        <w:t>жастиңа Вплоть дә горчичного зерна, И его забота не минует ви Әдну из частей</w:t>
        <w:br/>
        <w:t>мира. Мы обьяснили также, что Его всеобшая забота распространдется на любые</w:t>
        <w:br/>
        <w:t>частицы и чтб даже любой атом из частей и состояний мира поставлен в самое</w:t>
        <w:br/>
        <w:t>устойчивое И самое вовершенное: положение»: В данном случае йль-Фараби</w:t>
        <w:br/>
        <w:t>демонстрирует эту целесообразиость в связи анатомией и.пользой органов, йӨ она</w:t>
        <w:br/>
        <w:t>также присуфетвуют, указывавт философ, в айодейктическом, политическом и</w:t>
        <w:br/>
        <w:t>религиозном-плаңах.</w:t>
        <w:br/>
        <w:t>Первый Творец, как указывает аль-Фараби, представляется большинству қак</w:t>
        <w:br/>
        <w:t>обладаюший телом и Действукицей в движенин -й- во времени; Это представления</w:t>
        <w:br/>
        <w:t>свойственно тем, кто Далек от метода истинных доказательств, которые присуци</w:t>
        <w:br/>
        <w:t>Платону и Аристотелю. Метод-религии, который связан 6 отҡфовением, наиболее</w:t>
        <w:br/>
        <w:t>близок правильному, философекому разьяснению, однаю0 в Нем нет доводов и</w:t>
        <w:br/>
        <w:t>доказательств истинного Творда. Описание Создателя с помошью обшеприня-</w:t>
        <w:br/>
        <w:t>Тых понятий невозможно, Так жак ӨН не имеет соответствия и сходства со всем</w:t>
        <w:br/>
        <w:t>остальным. Однако он.имеет формы и идей, созданные погего подобию.</w:t>
        <w:br/>
        <w:t>Учейие о Твәрце у Платона может быть выделено в ряде тех дийлогов,</w:t>
        <w:br/>
        <w:t>которые перечиелены. Абу Насром. Согласно диалектическому: мегоду- «6бо-</w:t>
        <w:br/>
        <w:t>жественного мудреца», восходяшему йо ступеням обобшений, систему его</w:t>
        <w:br/>
        <w:t>философеких воззрений следовало бы; фассматривать, начиная с «тедрии идей».</w:t>
        <w:br/>
        <w:t>Эйдосы, ИлИ идей, являются по Платону бестелесными формами, которые</w:t>
        <w:br/>
        <w:t>ютновятея к бітию. Последнее же, по платоновекму: мнению, представляет собой</w:t>
        <w:br/>
        <w:t>умопостигаемый сверхприродный жосмос, В т0 время жак космос Зримый й</w:t>
        <w:br/>
        <w:t>чунственно воспринимаемый фигурирует”у античного мыслителя как небытие или</w:t>
        <w:br/>
        <w:t>инобытие.</w:t>
        <w:br/>
        <w:t>Согласно Платону, төлько ум способен к постижению поддинного бытия,</w:t>
        <w:br/>
        <w:t>которое не имеет ни цнета, ни “очертаний, ни осизаемости, ни эримости. Тем не</w:t>
        <w:br/>
        <w:t>менев, между этими мирами есть связь, характеризуюшая сообтвететвивн</w:t>
        <w:br/>
        <w:t>одноименнык вешей чувственного мира «определенного вида», класса своим</w:t>
        <w:br/>
        <w:t>прототипам,</w:t>
        <w:br/>
        <w:t>Соотношение межау бытием и инобытием яңляетея, йогласно Платону,</w:t>
        <w:br/>
        <w:t>соотношением между умом и необходимостью, бытием и становлением видимой</w:t>
        <w:br/>
        <w:t>160</w:t>
        <w:br/>
        <w:t>уже упомянугом нами сочинений «Об обішности взглядов двух философов», так и</w:t>
        <w:br/>
        <w:t>в двух других не менее известных работах «Филосафия Платона и ге части» и</w:t>
        <w:br/>
        <w:t>«Сушноасть закдндв Платона».</w:t>
        <w:br/>
        <w:t>В первой из этих работ аль-Фараби дает характеристику: ряду платоновских</w:t>
        <w:br/>
        <w:t>диалогов, фактически дает обзор большинства Сочинений, в которых антияный</w:t>
        <w:br/>
        <w:t>мыслитель касаетея социальнб-этических проблем. Начинаетея фарабиевская</w:t>
        <w:br/>
        <w:t>«Философия Платона» с рассмотрения книги «Алкивияд первый», или «О</w:t>
        <w:br/>
        <w:t>природе», где Платон говорит 0 том, чтө человек становйтея счастливым</w:t>
        <w:br/>
        <w:t>вследствие нековго зИания или некбего образа жизни, Раскрытие особенностей,</w:t>
        <w:br/>
        <w:t>того знания и способа его постижеңия, указывает аль-Фараби, можно почерпнуть</w:t>
        <w:br/>
        <w:t>из платоновских произведений «Тезтет», «Филеб», «Менон». В «Пире» Платов</w:t>
        <w:br/>
        <w:t>разьяеняет, что счасіливый образ жизни достигаетсия посредством умозрительного</w:t>
        <w:br/>
        <w:t>искусства, которым является философия. В «Хармиде» же говоритея 0 том, что</w:t>
        <w:br/>
        <w:t>толы0 философ знает действительную добрадетеліь. Перенисленйые далее</w:t>
        <w:br/>
        <w:t>сочинения «Лахет», «Политик», «О законйх дәбродетельного города», «Тимей»,</w:t>
        <w:br/>
        <w:t>«Критий», «Евтидем» и другие - их около двалцати. - покіӛзывают круг тілатонов-</w:t>
        <w:br/>
        <w:t>ских работ, известных аль-Фараби, и отрвжают уровень знакомства с Платоном</w:t>
        <w:br/>
        <w:t>мыслителей фарабиенской эпохи.</w:t>
        <w:br/>
        <w:t>Их -можнә было бы егрупвироватьт9 сходству-поставленных в них вопрдсов:</w:t>
        <w:br/>
        <w:t>во-первых, то проблема мифологической дийлектики косМ0с8, 80-вторых, это</w:t>
        <w:br/>
        <w:t>вопрос ә единстве и .взанмопроникновении идей и материи, в-ғретьих, виіделение</w:t>
      </w:r>
    </w:p>
    <w:p>
      <w:r>
        <w:t>особого знания 9 политическом правлении и Законах, в-Ччетвертых, аналиҙ того,</w:t>
        <w:br/>
        <w:t>чтоявляется добродетелью.</w:t>
        <w:br/>
        <w:t>Имя Аристотеля, так же как и имя Платона, связываетея в Истории арабекой</w:t>
        <w:br/>
        <w:t>средневековой философии с именем: аль-Фараби, И обьясняетея эіо не только</w:t>
        <w:br/>
        <w:t>большим количеством родетвенных Тезисов в трудах аль-Фарабиги его греческаго:</w:t>
        <w:br/>
        <w:t>предшественника, н0, прежде всего тем, что “Абу Наср взял на себя миссию-</w:t>
        <w:br/>
        <w:t>толковатедя философскик сочинений Стагирита:и етоль преуспел в том, ятобы</w:t>
        <w:br/>
        <w:t>приблизить античную логику и метафизику к восточной мысли, что енискал себе,</w:t>
        <w:br/>
        <w:t>хак известно, звание «Второго Учителя». Причем авторитет аль-Фараби қак</w:t>
        <w:br/>
        <w:t>аристотелевскаго комментатора был одинаково нысок, как на Востоке, тақ И на</w:t>
        <w:br/>
        <w:t>Западе, классическим примером чего может служить упомивание Ибн Сины о</w:t>
        <w:br/>
        <w:t>том, чт6 «Метафизика» Ариетотеля стала доступной ему лишь благодаря книге</w:t>
        <w:br/>
        <w:t>аль-Фараби «Цели метафизики».</w:t>
        <w:br/>
        <w:t>Отголовки аристотелевских возарений более всего прослеживаются в тех</w:t>
        <w:br/>
        <w:t>сочинениях И разделах, гДе аль-Фараби говорит о своей концепции. бытия и</w:t>
        <w:br/>
        <w:t>мышления. В Этом смысле для него была вһажной «Метафизика» Аристотеля, 9</w:t>
        <w:br/>
        <w:t>ңем он. писал в своих работах «О целях Аристотеля в «Метафизике» и «Фило-</w:t>
        <w:br/>
        <w:t>хофия Аристотеля»,</w:t>
        <w:br/>
        <w:t>Сушествование Создателя, по мнению аль-Фараби, доказывается и Пла-</w:t>
        <w:br/>
        <w:t>тоном, и.Аристотелем. Олнако осневанием этого Для нашего философа служит у</w:t>
        <w:br/>
        <w:t>Шпатона «Тимей», а у Аристотеля «Теология», КоіОрая, как известнд, ему не</w:t>
        <w:br/>
        <w:t>принадлежала, Тем не менее, ЯЛь-Фараби, считает «Геологнюя подлияным</w:t>
        <w:br/>
        <w:t>аристотелевским сочинением, ставит ге в один ряд с другими трудами Стагирита.</w:t>
        <w:br/>
        <w:t>159</w:t>
        <w:br/>
        <w:t>апрамланековв живәтнов, Жан ИМ Ұ великого Ірека, эт тозыятия 5 Айұ Навра.</w:t>
        <w:br/>
        <w:t>«язана ы ппенставленнем 9 челаввческом біпестне как 0: необходимо топи-</w:t>
        <w:br/>
        <w:t>“ичеекон ыайкшйқынсі» вне қолораға нөвовмиожно: ктк жөвершенетва,</w:t>
        <w:br/>
        <w:t>ғасунарствениогв ра 1 жосарых ұлияыны шм</w:t>
        <w:br/>
        <w:t>маан жесе каша поитима В «Афоризмая» же приоулетвует арисін-</w:t>
        <w:br/>
        <w:t>-еленекня теория, пренекождения госуларстия ия Бемьн си мМмел 9 Бейедине жек</w:t>
        <w:br/>
        <w:t>Әбіцезе пезйстне эическия. добролетелей, Середина, мера, жмеревность жажті-</w:t>
        <w:br/>
        <w:t>вавтен кА форизмаже-н ғ.трақтате «ОҒказание тұты к енастыков с учениен 0 нряне,</w:t>
        <w:br/>
        <w:t>бовтавиянуг ирав действия эт өффекты дүпп, опрецеленний: ран ФЕЛальатая: Из;</w:t>
        <w:br/>
        <w:t>әпредепенныж действий в чБушининияалоя: шрипызқай Челкиек. -Бжановнтея,</w:t>
        <w:br/>
        <w:t>64</w:t>
        <w:br/>
        <w:t>па прираде чакевві, «тп недімененде 2. иябныкзе өс тубіт, ак Зай Жак МБ вВицИм</w:t>
        <w:br/>
        <w:t>на примере телесией илы и эдоронья (ведь ппя Этеге неоманидаага нужно</w:t>
        <w:br/>
        <w:t>пәпизонатыся очевидиями шримерамий. Дейсптвительне, для төлесной силы</w:t>
        <w:br/>
        <w:t>ғабелиннсичрвзморнкияаасгия гимнастикой, ИонедовтЕтӨЧалЫНЕ, пед тому, қас</w:t>
        <w:br/>
        <w:t>питьйи эда при иябытке или недостатке тубит" алоровкоа, всю нремя жак еш это</w:t>
        <w:br/>
        <w:t>меру в «сздиет жпи, 2 Ұелнчинает, и воқраняет. Тан Обетовт дело и оғ</w:t>
        <w:br/>
        <w:t>алышылілкінір м в мүжесінем, Ж Б ЯругимЕ: меммекекікамеыі Пөлобне аму;</w:t>
        <w:br/>
        <w:t>жбЗп (6</w:t>
        <w:br/>
        <w:t>өгедь еше фа) вөлрашшетен к</w:t>
        <w:br/>
        <w:t>М ні епакебнбеткми %т приреды. В</w:t>
        <w:br/>
        <w:t>козістыо»- еле жихолырет эт зедель хөеуеже доказаннуіз-</w:t>
        <w:br/>
        <w:t>5 әр) ретінаршандда Бе, данныккие тый к дейркй</w:t>
        <w:br/>
        <w:t>қак разумное в человеческих головах идей, не могут бвіть когцймто претворены.в</w:t>
        <w:br/>
        <w:t>Жизнь.</w:t>
      </w:r>
    </w:p>
    <w:p>
      <w:r>
        <w:t>Литература:</w:t>
        <w:br/>
        <w:t>1-Аль-«Фараби, Философекие трактаты. Алба-Атй,1976,</w:t>
        <w:br/>
        <w:t>2. Аль“Фараби. Социально-эстетические трактаты, Алма-Ата, 1973.</w:t>
        <w:br/>
        <w:t>3. Аль-Фараби. Ләгические трактаты. АлмағАта, 1975,</w:t>
        <w:br/>
        <w:t>4; Касымжанов А.Ж. Абу-Насральыфараби, Аалматы; 1997.</w:t>
        <w:br/>
        <w:t>2:5 Логичееков учение аль-Фараби</w:t>
        <w:br/>
        <w:t>Абу Насер Мухаммйд әбн. Мұхаммад ибн Тархан ибн Узлаг аль-Фараби ат-</w:t>
        <w:br/>
        <w:t>Турки (латинизированные Имена --АНағаБін и Ауеппявағ) (870-950), прозванный</w:t>
        <w:br/>
        <w:t>Вторым Учителем (пбсле Аристотеля). «Определение философии и суіцность-сй,</w:t>
        <w:br/>
        <w:t>-“пишет ОН, &gt;- В-ТОМ, 470 ФНЯ есть, наука. б еушем как таканом» 1, 42). Сүшее же</w:t>
        <w:br/>
        <w:t>организовано по принципу иерархии; а-на вершине этой иерархий находится</w:t>
        <w:br/>
        <w:t>«Первый Единый», а в еше-большей степени -- Перводвигатель Жристотеля, Это-</w:t>
        <w:br/>
        <w:t>тот; өтмечает аль-Фараби, то «беть Аллах...» |2, ІІ), Таким 9бризом, имя</w:t>
        <w:br/>
        <w:t>«Аллах» здесь не более чем религиозный ярлыкдая философской:ҡатегории.</w:t>
        <w:br/>
        <w:t>Жлднақо. дія понимания (Истиннай сушности “философии аль-Фараби</w:t>
        <w:br/>
        <w:t>необходимо обратитвся к "“ому, как он понимйет религию и (овязь последней с</w:t>
        <w:br/>
        <w:t>философией: Эти вопросы: он специальнограссматфивдает в.двух своих трактатах-</w:t>
        <w:br/>
        <w:t>«ОтафШенив философии ж религии» и ҰКнига букв», Причяім во втором дәже</w:t>
        <w:br/>
        <w:t>более основӛтельне, чем в первом. В первдм трактате аль-Фараби дает</w:t>
        <w:br/>
        <w:t>определение фелигни, Он пишет: «Религия - 970 вэғияд и действия. продо-</w:t>
        <w:br/>
        <w:t>пределенные УсЛовиями, начертанными для нсех періім Глйвой. С помошю</w:t>
        <w:br/>
        <w:t>религии все Яостигают цели, заложенной в них самих, Все - Э10 племя, город,</w:t>
        <w:br/>
        <w:t>қрай, в. мөжет быть, 979 один болыпой народ или множесіно мародов» 1 ;</w:t>
        <w:br/>
        <w:t>Пәд-жпервым ГлавдйЙ», суля по всему, следует иметь в виду Аллаха. Оң различяет</w:t>
        <w:br/>
        <w:t>добродетельиую Ии лишенную добродетельнасти, связывая их различне с</w:t>
        <w:br/>
        <w:t>добрәдетельным Или Невежественным правителем.</w:t>
        <w:br/>
        <w:t>Философию аль-Фараби также раздепяет на два типа- 1) достоверную, ИйИ</w:t>
        <w:br/>
        <w:t>истинную и 2) сомнительную, или ложную. Он пишет: «Эпоха дастоверной</w:t>
        <w:br/>
        <w:t>философии настуцида тогда, Жоғда метод доказательств - аподейктикя -- доетир</w:t>
        <w:br/>
        <w:t>тақой ступени, на которой можнобыло все сообшать при его помоши, чго вызвало</w:t>
        <w:br/>
        <w:t>необходимость обьйенения іпрелшествовавшей зтой эпохе диалектической,</w:t>
        <w:br/>
        <w:t>софиетической, сомнительной ийи:- что тоже - ложной философии» |4, 1141.</w:t>
        <w:br/>
        <w:t>Если учесть, что Второй Учитель был знакбм лишь с древнегреческой фило-</w:t>
        <w:br/>
        <w:t>сәфией, та эпохой Достонерной философии он &lt;читает ту эпояу; ж жотарую:</w:t>
        <w:br/>
        <w:t>оформировалась философия Аристотеля. Об этом свидетельствуег И его</w:t>
        <w:br/>
        <w:t>Әтверждение о том, Ято «диалектика и софистика, предшествуют философии...»</w:t>
        <w:br/>
        <w:t>8, ІЗІ. На-оснований Этйх &lt;лой можне было бы пөдумать, чтө диалектика М</w:t>
        <w:br/>
        <w:t>софистика, по аль-Фараби, -&gt; вовсе не философия. Но это не так. На этой же</w:t>
        <w:br/>
        <w:t>странице он: пишет, 470 адийлектическая философия и софистическая философия</w:t>
        <w:br/>
        <w:t>179</w:t>
        <w:br/>
        <w:t>кк безобриянық, “Яң 4 пфекфаенык действий; нранственные каза</w:t>
        <w:br/>
        <w:t>слднан, Приобретаютея,</w:t>
        <w:br/>
        <w:t>Отмеченвая выше берелина и умеренность Определяют, как Әслед За</w:t>
        <w:br/>
        <w:t>Аристотелем ечитает аль-Фараби, Не являетоя механически выделенным средним,</w:t>
        <w:br/>
        <w:t>Нравственния Мери отлична. ғ бередины велцей. Избегая: избытка и недастатка,</w:t>
        <w:br/>
        <w:t>человек должен иоходить Из релиего Шо Өтпешению к нему-самаму; ибо середина</w:t>
        <w:br/>
        <w:t>этического характера не 9дна 4 16 тақия, Лая эсех, Ив-то же время: в- каждом</w:t>
        <w:br/>
        <w:t>Өтдельном. Олучве, по минений Ита, Йменне середина. являетоя добро-</w:t>
        <w:br/>
        <w:t>детелью, одним-единственным: фпособом Ө6тупить правильно. Продәлжая</w:t>
        <w:br/>
        <w:t>развивать идеи 0 середине, Арисготель приходйт К Өпределенияа того, что он</w:t>
        <w:br/>
        <w:t>называет проступком, есть неши, считаюшиевя дуриыми вне понятийсизбытка или</w:t>
      </w:r>
    </w:p>
    <w:p>
      <w:r>
        <w:t>жиқрйнікі, к ним он относит такие качества көк ій ы» байбтылетво, жсантрыдң</w:t>
        <w:br/>
        <w:t>әреди ләстұпкав &lt; блүл, вәрекство, человеквуби -Б ;</w:t>
        <w:br/>
        <w:t>Фараби терезислкет ряд благих действий, ; і</w:t>
        <w:br/>
        <w:t>жызедены Аристателем, и те; өт0-аль-Фараби % ния добайш; 3</w:t>
        <w:br/>
        <w:t>тцедрость, эқрмааав, жстроумие, екромноств, Флағородства,</w:t>
        <w:br/>
        <w:t>4, 10 его</w:t>
        <w:br/>
        <w:t>ңы; НӨ расбматривает: их кақ сиетезеу, з быныбыяд кек эке атменв-</w:t>
        <w:br/>
        <w:t>Ойаганютним жаняетея понимание сөнершенетна. Аристотель,</w:t>
        <w:br/>
        <w:t>сі рит, по слбвам Яль-Фараби, отмечает, что человечеекие добро-</w:t>
        <w:br/>
        <w:t>детели, добрме- дела и прекрасны образ жизни были бы, в ныншпей &lt;тепени</w:t>
        <w:br/>
        <w:t>свойственны человеку; если. бы: ФМу-пӘ природе быш</w:t>
        <w:br/>
        <w:t>Абу Наср выделкет у антиянағо философа жола;</w:t>
        <w:br/>
        <w:t>энанисжяяливтея обязателыным-дия челонека,</w:t>
        <w:br/>
        <w:t>Однако: для того, чтобы “йі поосичн, Не ; 3 Пре гү</w:t>
        <w:br/>
        <w:t>такое, каконы его разновидиости и жаковы формы: обучения 1 Абу Наср</w:t>
        <w:br/>
        <w:t>отмечает, ч:о Аристотель пәследевательно дафференцирует и уточияет эту</w:t>
        <w:br/>
        <w:t>проблему; указывая, каким ойразом следует обучать различные категории людей,</w:t>
        <w:br/>
        <w:t>кему обучать, какому роду знания их обучатв, сасбразно пели; к жоторой они</w:t>
        <w:br/>
        <w:t>етшпемятея, Обучение в зысақом: смыоле, подчеркивает: Абу: Наср; сбооновыяастся</w:t>
        <w:br/>
        <w:t>к обучения жәгике моискупствұ диялектики, Әлнако лагические способноети</w:t>
        <w:br/>
        <w:t>2 боя и-всем остальным людям, нбр алогика дает особне правила,</w:t>
        <w:br/>
        <w:t>рі ИЕНЫ правильндгі рассужления, она располагает абстрагированными</w:t>
        <w:br/>
        <w:t>1 эддетерегает чеддвека, его ум от заблуждения и ошибок», Те</w:t>
        <w:br/>
        <w:t>І вӛ жеген, Мецетаря ме “при</w:t>
        <w:br/>
        <w:t>исследования того, что имевтея Между нйм И жУҒИМ человеком, шибо методам</w:t>
        <w:br/>
        <w:t>обучения и наставничества, ІҢб8 методом спора н зашиты, прдяваяя упоретво в</w:t>
        <w:br/>
        <w:t>167</w:t>
        <w:br/>
        <w:t>платоновском мифе о пешере, который поясняется философом следуюшим</w:t>
        <w:br/>
        <w:t>образом: жилише в темнице подобно области, постигаемого чувственным</w:t>
        <w:br/>
        <w:t>зрением; восхождение й созерцание вешцей - область умопостигаемдіо. Философы,</w:t>
        <w:br/>
        <w:t>достигнув умопостигаемого созерцания, должны, по Ппатону, спускаться с</w:t>
        <w:br/>
        <w:t>достигнутых высот в.«пешеру».</w:t>
        <w:br/>
        <w:t>Философами становятея, по мнению Платона, не только на основе спо-</w:t>
        <w:br/>
        <w:t>собностей, но в результате особого воспитания и обучения. Идеальное госу-</w:t>
        <w:br/>
        <w:t>дарство обладает четырьмя главными добродетелями: мудростью, мужеством,</w:t>
        <w:br/>
        <w:t>рассудительностью/ й справедливогтью. Этим четырем добродетелям</w:t>
        <w:br/>
        <w:t>способствует в первом случае - класс философов, во втором - небольшой круг тех,</w:t>
        <w:br/>
        <w:t>кто способен хранить в себе правильное и согласное с законом мнение, в третьем -</w:t>
        <w:br/>
        <w:t>все члены наилучшего государства, в четвертом:- также Все члены совершенного</w:t>
        <w:br/>
        <w:t>государства.</w:t>
        <w:br/>
        <w:t>Образцовое государство, управляемое философами, противопоставлено отри-</w:t>
        <w:br/>
        <w:t>пательным типам государств, которые исходят не из выбших целей обшежития и</w:t>
        <w:br/>
        <w:t>добродетели, но из противоположных им, корыстных и ограниченных. Первый</w:t>
        <w:br/>
        <w:t>тип, или тимократия представляет собой, власть основанную на тосподстве</w:t>
        <w:br/>
        <w:t>честолюбцев. Упадок совершенных сторон древнего государства связан со</w:t>
        <w:br/>
        <w:t>стремлением к обогашению, при котором тимократия переходит ко второму типу</w:t>
        <w:br/>
        <w:t>- олигархии, где властвуют богатые. При этом сушеественным недостатком этого</w:t>
        <w:br/>
        <w:t>строя является то, что не придается никакого значения "воспитанию и это</w:t>
        <w:br/>
        <w:t>приводит к тому, что расточители-богатеи преврашают в трутней, отчасти</w:t>
        <w:br/>
        <w:t>нишенских, отчасти преступных. Следуюшая, третья форма государственного</w:t>
        <w:br/>
        <w:t>Устройства - демократия, при котором, по мнению Платона, устанавливается</w:t>
        <w:br/>
        <w:t>своеобразное равенство - уравниваюшее разных неравных. Четвертая: форма</w:t>
      </w:r>
    </w:p>
    <w:p>
      <w:r>
        <w:t>отрицательного государства - тирания, возникаюшая подобно другим из</w:t>
        <w:br/>
        <w:t>предшествуюшей ей формы «...тирания возникает, конечно, не из какого иного</w:t>
        <w:br/>
        <w:t>строя, как из демократии; иначе говоря, из крайней свободы возникает</w:t>
        <w:br/>
        <w:t>величайшее и жесточайшее рабство».</w:t>
        <w:br/>
        <w:t>Тема государственного устройства и законодательства развернуты Платоном</w:t>
        <w:br/>
        <w:t>в его «Законах», признанном на основе достоверных источников последним</w:t>
        <w:br/>
        <w:t>сочинением великого мыслителя. Основой истинного законодательстна, согласно</w:t>
        <w:br/>
        <w:t>Платону, являетея обшественное и личное воспитание. Законодатель должен</w:t>
        <w:br/>
        <w:t>убедить сограждан в том, что земные блага обрашены на божественные, а все</w:t>
        <w:br/>
        <w:t>божественные блага направлены к руководяшему разуму. В ходе диалога понятие</w:t>
        <w:br/>
        <w:t>истинного воспитания в обшем смысле отделены от обучения тому, ч10 можно</w:t>
        <w:br/>
        <w:t>назвать ремеслом или искусством. В «Законах» очеркнуто, что под воспитанием</w:t>
        <w:br/>
        <w:t>следует понимать то, Что с детства ведет человека к добродетели и заставляет его</w:t>
        <w:br/>
        <w:t>страстно желать и стремитсея стать совершенным гражданином, умеюшим</w:t>
        <w:br/>
        <w:t>справедливо подчинятея или властвовать.</w:t>
        <w:br/>
        <w:t>Учения 0 воспитании включает у Платона и вопрос о ценностях. Философ</w:t>
        <w:br/>
        <w:t>утверждает, что первенство зДесь должно быть отдано благу, относяшемуся к</w:t>
        <w:br/>
        <w:t>душе, далее следуют прекрасные качества тела, после чего третье место занимают</w:t>
        <w:br/>
        <w:t>блага, относяшиеся к имуцеству и достатку.</w:t>
        <w:br/>
        <w:t>172</w:t>
        <w:br/>
        <w:t>Модель идеального государства вырисовынается у Платона посредством</w:t>
        <w:br/>
        <w:t>мифа, в котором говоритея о божественңом характере власти. Кронос, утверждает</w:t>
        <w:br/>
        <w:t>Платон, поставил царями и правителями государств, прежде всего не людей, но</w:t>
        <w:br/>
        <w:t>гениев, которые, заботясь о людях, доставляли им мир, совестливость,</w:t>
        <w:br/>
        <w:t>благоустроенность и изобилие справедливости. По словам Платона, это преданив</w:t>
        <w:br/>
        <w:t>утверждает мысль о том, что государство, где правят не бог, а смертный, не могут</w:t>
        <w:br/>
        <w:t>избежать зол.</w:t>
        <w:br/>
        <w:t>Цель правильного законодательства, по Платону, трояка: государствд должно</w:t>
        <w:br/>
        <w:t>быть свободным, внутренне дружелюбным и обладать разумом. В противо-</w:t>
        <w:br/>
        <w:t>положность софистам, Платон говорит о важности следованию закону, поскольку</w:t>
        <w:br/>
        <w:t>тот, кому не нужен правитель и руководитель, будет покинут богом и посему</w:t>
        <w:br/>
        <w:t>философ выдвигает принцип соизмерения человека с богом. Мерой всех вешей,</w:t>
        <w:br/>
        <w:t>по мнению Платона, должен быть бог, гораздо более, чем какой-либо человек.</w:t>
        <w:br/>
        <w:t>Суля по всему, хорошо Зная сочинения Платона, аль-Фараби особо интересует в</w:t>
        <w:br/>
        <w:t>наследии греческого мыслителя те моменты, которые связаны с вопросами</w:t>
        <w:br/>
        <w:t>воспитания философов и государственным правлением. Аль-Фараби привлекает в</w:t>
        <w:br/>
        <w:t>«Государстве» Платона главный принцип управления городом, который</w:t>
        <w:br/>
        <w:t>заключается в том, что управление должно осушествляться философом, т.е.</w:t>
        <w:br/>
        <w:t>человеком, занимаюшим в иерархии людей владеюіцих знанием, найболее</w:t>
        <w:br/>
        <w:t>высокую ступень. Аль-Фараби как политический и социальный мыслитель</w:t>
        <w:br/>
        <w:t>прославился трудами, получившие широкую известность в арабском мире и за его</w:t>
        <w:br/>
        <w:t>пределами. «Гражданская политика», «О достижении счастья», «Афаризмы</w:t>
        <w:br/>
        <w:t>государственного деятеля». В сирийский период своей деятельнасти он</w:t>
        <w:br/>
        <w:t>систематизировал эти социально-политические концепции, обьединив их в обшей</w:t>
        <w:br/>
        <w:t>книге «Трактат о взглядах жителей добродетельного города», квалифицируемые</w:t>
        <w:br/>
        <w:t>многимя исселедователями как сопиально-утопические концепции.</w:t>
        <w:br/>
        <w:t>Учение о добродетельном городе, Фараби создает на принципах платонизма,</w:t>
        <w:br/>
        <w:t>хотя неоплатонические и аристотелевские элементы построения его учения</w:t>
        <w:br/>
        <w:t>невозможно недооценить. Как и всякие неординарные идеи своего времени,</w:t>
        <w:br/>
        <w:t>политические концепции Фараби не совпадали с действовавшими теоретическими</w:t>
        <w:br/>
        <w:t>канонами -арабской культуры, которые ориентировались на реальные образы</w:t>
        <w:br/>
        <w:t>исламского халифата.</w:t>
        <w:br/>
        <w:t>Задачи государства определяются в «Политике» в самых различных отно-</w:t>
        <w:br/>
        <w:t>шениях: «Должно быть, прежде всего, прбпитание; затем - ремесла (человеческая</w:t>
      </w:r>
    </w:p>
    <w:p>
      <w:r>
        <w:t>жизнь нуждается во многих орудиях; в-третьих, оружие (оружие необходимо для</w:t>
        <w:br/>
        <w:t>участников государственного обіцения қак для поддержания власти против</w:t>
        <w:br/>
        <w:t>неповинукицихся внутри государства, так и против внешних врагов, если они</w:t>
        <w:br/>
        <w:t>попытаются нанести обиду); также известный запас денежных средств для</w:t>
        <w:br/>
        <w:t>собственных надобностей И ДЛЯ военных нужд; В-Пяты%, И это прежде всего;</w:t>
        <w:br/>
        <w:t>попечение о религиозной культе, т.е. то, ч%0 называется жречеством; в-шестых, по</w:t>
        <w:br/>
        <w:t>счету, но самое необходимое - решение о том, что "полезно и что справедлино в</w:t>
        <w:br/>
        <w:t>отношениях граждан между собой... Значит, в нем должно бытһ налицо известное</w:t>
        <w:br/>
        <w:t>количество землепашцев, которые снабжали бы его пишей, ремесленники,</w:t>
        <w:br/>
        <w:t>173</w:t>
        <w:br/>
        <w:t>рен) ы Зарейелер еледі деления интеллекта, данндге В.трактате «О сушцем»,</w:t>
        <w:br/>
        <w:t>Формулиронку четырех антеллектав, Хотя и есответетвую-</w:t>
        <w:br/>
        <w:t>екнм; нә болев значительна ж Беткей виделеннык и</w:t>
        <w:br/>
        <w:t>Б2хелебкетты</w:t>
        <w:br/>
        <w:t>Первый вид ннтелд әк, , расоматривасмый аль-Фараби, этф- «Патенцияальный</w:t>
        <w:br/>
        <w:t>интеллект», воотнететвукиций арибтотелевскому стралательнему разуму. Жан ну</w:t>
        <w:br/>
        <w:t>в возможност. Сзейені» Пөтзндияйьного интеллекта звкюлочаетоя ф, к</w:t>
        <w:br/>
        <w:t>аботрагировать Әушности и формы хушествуюших предметов яу материн, Е</w:t>
        <w:br/>
        <w:t>процессе этого абетраг рования -Жімтериятн бора векцей- становятея:</w:t>
        <w:br/>
        <w:t>форманы 8 тименциялы ( 71</w:t>
        <w:br/>
        <w:t>Аристотелем, уімерждавт: клан. ӛн не ппиебрет-формы: аушестаудцик нешей, Өн</w:t>
        <w:br/>
        <w:t>явпяетеЯ потенцияльным. “интеллеклом, нб жоль скоро эти формы в Нем</w:t>
        <w:br/>
        <w:t>ревпизовались, тогда, - Как мы: 9г9. Шоказали выше; он: становихея ивтеллектом</w:t>
        <w:br/>
        <w:t>вктуальным». Ұ/ Аристотвля ғо 4 что и Өбкект, ИСУМ ЖВлаНтеЯ</w:t>
        <w:br/>
        <w:t>актуальными, постигавмыми умом“Е ЖОЗМОЖИДЕТИ, 9 иш В процессе познания</w:t>
        <w:br/>
        <w:t>они актуализируются.</w:t>
        <w:br/>
        <w:t>Өпределяя актуальный интеллект, айыбФараби қазывает ня тө, га</w:t>
        <w:br/>
        <w:t>умопитижимығ Өбһекты интеллекции Фтаненятеі фктуйльнымни обьектами</w:t>
        <w:br/>
        <w:t>интеллекции ведедетвие абстрагирования от субстанция И Веялизйцин в формах</w:t>
        <w:br/>
        <w:t>актуальнаго интеялекте. Таким образом, заключает философ, : 1</w:t>
        <w:br/>
        <w:t>ақтуалытме өбһекты: интеллекпин 4 актуальшый интеллект суть ӨЯНӘ ит жен</w:t>
        <w:br/>
        <w:t>самом викскачынании Ө-там; что, поскольку человек жпяғиогчаетыю Нееленін</w:t>
        <w:br/>
        <w:t>Непоередетвенно бвязанй 6 изучением целей: челонека “наука “1 намеренияз»</w:t>
        <w:br/>
        <w:t>көтер Стширит (чифит Өдней из трек. разновидностей “Әлной науин,</w:t>
        <w:br/>
        <w:t>включаницей также «некуестно пӨРИки» и «науку 0 природея “т. е. физику.</w:t>
        <w:br/>
        <w:t>Намерения человека ӨсізСівенно ЖПодразумевают втремление (к счистью,</w:t>
        <w:br/>
        <w:t>понимание ы зешіылдана склядынаееқ, ры лдалыа жйего из панимания начал бытия.</w:t>
        <w:br/>
        <w:t>. причинами, т рчокдыакияты; ЯБ</w:t>
        <w:br/>
        <w:t>движұшая и пелевая. Аль-Фараби:-указыіндет,</w:t>
        <w:br/>
        <w:t>&lt;бӘЗНаненину енмто», «почиму», &lt;какя и для 5го сушегінуюі</w:t>
        <w:br/>
        <w:t>ДОлЖН8 начинатьея с физики, а затем перейти к метафизике, используюшей жот</w:t>
        <w:br/>
        <w:t>же метод -восхождения от. ближайтших До-отдалениых начял..</w:t>
        <w:br/>
        <w:t>дейсуний и сфвибін, посредством котөрыж человек етремитея к достиженикі</w:t>
        <w:br/>
        <w:t>тысын Изучаюший-эту науку куясняет пебе, что:городсков обьединение и</w:t>
        <w:br/>
        <w:t>/пность 3, Что Йопучавтоя от: юбьединения жителей/н города, полобно</w:t>
        <w:br/>
        <w:t>МЕЗ "ЕЕ совокупности мира, он уясияат себе также, чга совокулноеть</w:t>
        <w:br/>
        <w:t>тоға, 70 состввлнет Төрбд и мир, схолна в той, что составляет мир».</w:t>
        <w:br/>
        <w:t>Фарабиевский трақтат «О лестижении счастья» имеет рял. других параллелей с</w:t>
        <w:br/>
        <w:t>арнсфоколевской «Никөмаховой: Этикой», Так.термин (Стагирита. политинеекое-</w:t>
        <w:br/>
        <w:t>жавотное и Әлеге. өншендетен йшь-Фарабн и эвучит как өнелонеческов» ИƏ</w:t>
        <w:br/>
        <w:t>165</w:t>
      </w:r>
    </w:p>
    <w:p>
      <w:r>
        <w:t>естественные условия (нрав, характер и язық народов), каторыв, П9; его мненин»</w:t>
        <w:br/>
        <w:t>формируютея географическими факторами. В его великих, ередних и малых</w:t>
        <w:br/>
        <w:t>обтцествях видитея современиме Яиялдги империи; мононациональных. стран и</w:t>
        <w:br/>
        <w:t>полисбв: При этом и великое, и среднее, и малое обіцестві, с тбчки- зрения</w:t>
        <w:br/>
        <w:t>мыслителя, могут: быть эполне автономны, политичеоки “независимн,</w:t>
        <w:br/>
        <w:t>прбдоставляя при этом максимальные возмбжности для совершенствования</w:t>
        <w:br/>
        <w:t>людей В делах и мыспях («сонершенные: Әбішествау), причем найболыним</w:t>
        <w:br/>
        <w:t>«бөнершенстібм», по Фараби, обладала городская абшина.</w:t>
        <w:br/>
        <w:t>Городские обШшины («город и обшествд») Фараби кпассифицировал (0</w:t>
        <w:br/>
        <w:t>Фпвдукяцин: аризиндам, которые определяют рей</w:t>
        <w:br/>
        <w:t>праофрегенин (өсегі тоға), ч что необходимо Для сушествования и 1 ЗАШЦИТЫ төле.</w:t>
        <w:br/>
        <w:t>- «город и обіцестио обмена - это такие, (жители) Ұбтарых помогануг друіе</w:t>
        <w:br/>
        <w:t>другу в лостижении ЗажитоЧности и:богатства»;</w:t>
        <w:br/>
        <w:t>-- яжород и обішествдо низдети -- это такие, жители Жоторых помоганат друғ</w:t>
        <w:br/>
        <w:t>другу:в полученни чувственныі% уддвольствий...».</w:t>
        <w:br/>
        <w:t>Самый лучший тород Фараби считает, как и. Аристотель, «көйлектияный</w:t>
        <w:br/>
        <w:t>тород», т. е. такой, в котором Қаждый житель полностью волен Дейать Чо, что</w:t>
        <w:br/>
        <w:t>пожелает. Еге жители сами избирают 4%бе правителей, жоторые правят: ими: в</w:t>
        <w:br/>
        <w:t>бөйтветствии с волей жителей.</w:t>
        <w:br/>
        <w:t>Философия Фараби. основывается, жрежде всего, на рассужлениях. самом</w:t>
        <w:br/>
        <w:t>глайном - 9 чӨловеке и его проблемах. Исходя Из такой парадигмы Фараби: делиі</w:t>
        <w:br/>
        <w:t>обіцестио по качественным и количественным; признақам: полное - город-малое</w:t>
        <w:br/>
        <w:t>обшестіб, народ-Әреднев обшество, и челойечесівб &gt; болышов өбшество; и</w:t>
        <w:br/>
        <w:t>нейолнов - семья, Деревня, городской квартал. Совершенбтво обшестве людей</w:t>
        <w:br/>
        <w:t>дәстигаетея засчегроста количества обьединенных между “обой людей.</w:t>
        <w:br/>
        <w:t>Строение-обшества Фараби видит по аналогии строения Всөленной, и в тоже:</w:t>
        <w:br/>
        <w:t>время, имеюций библогичеекую-сушцность человека. Функции Правителя пбдобны:</w:t>
        <w:br/>
        <w:t>функциям врача, дечашего теЛ0. Только прявитель нечит не тело, а. душу. Здесь</w:t>
        <w:br/>
        <w:t>проскальзынает мысль 0 79М, 410 Әбшество - эта духовная Обшность людей, хотя</w:t>
        <w:br/>
        <w:t>Фараби часто говорит 9 потребноотях, припасах и разделении труда. Дом иди</w:t>
        <w:br/>
        <w:t>яЧЕйка обшественного органидма Имеет “фи- отношения: муж и жена, хозяин й</w:t>
        <w:br/>
        <w:t>сауға, родители и дети. Хотя Фараби называет семью самым. несөвершенным</w:t>
        <w:br/>
        <w:t>обіңествем, но в тенетическом“планв Өн ФЧитйет ее первичной ячейкой. Он гово-</w:t>
        <w:br/>
        <w:t>рит 0 төм, что каждөму народу свойетвенны три характерных признака: естествен-</w:t>
        <w:br/>
        <w:t>ный -нрйв (нравственнасть, традиция), есдесізейның характер (психологическив</w:t>
        <w:br/>
        <w:t>осабенндсти) и связанный с этим язык.</w:t>
        <w:br/>
        <w:t>Политические идеалы Шараби нанболев четкб проявлаютея при сопо-</w:t>
        <w:br/>
        <w:t>ставлений им «добродетельнык» и «невежественных»: городов следуюшим.</w:t>
        <w:br/>
        <w:t>образом; 1) лобродетельный город; %) ненежественный гордд; 3) безнрдветвенный</w:t>
        <w:br/>
        <w:t>город; 4) заблудший город (между двумя последними 8 качестве середины</w:t>
        <w:br/>
        <w:t>ПриводиФ Япеременчивый: торед») Добродетельный тәрод &gt; дейд.</w:t>
        <w:br/>
        <w:t>Ненежественный город - реальность, но, по мнению Фараби, даюшая какуію-тб</w:t>
        <w:br/>
        <w:t>надежду на УлучШение; если заняться проввеценнеуі. образованием, найти</w:t>
        <w:br/>
        <w:t>17</w:t>
        <w:br/>
        <w:t>Философию аль-Фараби определяет следуюшим образом (повторим Уже</w:t>
        <w:br/>
        <w:t>Житировавшуюся выше дефиницию); «Әпределенне философин и еушідеть ӨБ в</w:t>
        <w:br/>
        <w:t>том, Что она есть наука 9 сушем как таковом» П, 42). Это определение,</w:t>
      </w:r>
    </w:p>
    <w:p>
      <w:r>
        <w:t>соответствуюшес пониманию сушности философин. Аристотелем. Нә занятйе</w:t>
        <w:br/>
        <w:t>этой Нйукой, согласно Второму Учителю; требует от человека определенных</w:t>
        <w:br/>
        <w:t>этичевких кӛчеств: «он должен прежде сеге Испранвить свою природу тақ, чтобы</w:t>
        <w:br/>
        <w:t>свойства егб-чунсівенной души направлялиев к-ИстИНе,-&lt; и-только кистине,--а не</w:t>
        <w:br/>
        <w:t>ҡ наслаждению.</w:t>
        <w:br/>
        <w:t>Вместе С тем следует улучшить силу разумной души Так, чтобы воля еге</w:t>
        <w:br/>
        <w:t>направлялась к правде» |10, 12- 13). Ив этом пункте его пөзиция отличается от</w:t>
        <w:br/>
        <w:t>позиции Отағириғта, Айқ-фараби выделяет тевретическуко 8 рактическую</w:t>
        <w:br/>
        <w:t>филасофию, определяя первую как познанную, но не осушествланиую человеком</w:t>
        <w:br/>
        <w:t>в силу неумения, втарую Же - кӛк ту, которую человек 0ПОсобЕн “Не только</w:t>
        <w:br/>
        <w:t>познать но и өсушествить. Такой философии, утверждаев он, Подобна</w:t>
        <w:br/>
        <w:t>добродетепьная религия (( В. 324), О: том месте, көторов аль-Фараби</w:t>
        <w:br/>
        <w:t>бпределяет философии, сказано в его Трактате «Слово о классификации наук».</w:t>
        <w:br/>
        <w:t>Әсе науки Второй Учитель разбивавт «На пятьразделов: Е</w:t>
        <w:br/>
        <w:t>-«раздел первый - наука о языке и-ей полразделы;</w:t>
        <w:br/>
        <w:t>-ераздеп второй --логика/игей подраҙдельк</w:t>
        <w:br/>
        <w:t>- раздел третий - математические науки, т.е. арифметика, геометрия, оптика,</w:t>
        <w:br/>
        <w:t>наука: зве3лах; музыка, наука о тяжестях и ңаука-Әб-Искусныхприбмах;</w:t>
        <w:br/>
        <w:t>-“фаздей четвертый- физика и-еб подразделы, метафизика-и ей подразделы;</w:t>
        <w:br/>
        <w:t>-“раздел Пятый - гражданская наука и е6 цодразделы, юривпруденция и</w:t>
        <w:br/>
        <w:t>дагматичеекде бөғасловие» |12, 107). Аль-Фараби добавляет: «С помошью этой</w:t>
        <w:br/>
        <w:t>книги (то есть питирубмого трақтата. - Л..А.) челөвек мәжет &lt;опобтавить науки</w:t>
        <w:br/>
        <w:t>между собой и знать, какая и3 ник достойнев, полезнее, сөвершеннеб, достовернсе</w:t>
        <w:br/>
        <w:t>и сильнее, а какая меңбе знӛнительна и слабве» |13, 108), Нозникает вопрос: что</w:t>
        <w:br/>
        <w:t>является основанием для выінесения подобных суждений? Отнесеййе к ҡакому</w:t>
        <w:br/>
        <w:t>разделу является. показфтелен достоинстна, силы. и 7-п. төй или Иной наухи? Если</w:t>
        <w:br/>
        <w:t>таким основанием являвтоя торяддк расположения разделов, 70 с еоотндшением</w:t>
        <w:br/>
        <w:t>науқи 0 языке и логики біце понятно. Но отнесение метафизики (Т0 еетв</w:t>
        <w:br/>
        <w:t>философин) к четвертому разрялу-Бызынает вопросы.</w:t>
        <w:br/>
        <w:t>Ойратимея ҡ.характериетике философом наук четвертого раздела. Он имеет</w:t>
        <w:br/>
        <w:t>название: «О науках естестненной И бӛжественной»-(см.: |12, 1627). Меуафизику</w:t>
        <w:br/>
        <w:t>он онределяет как «божествешгую науку», Он пишет: «Метафизика-делитея на три</w:t>
        <w:br/>
        <w:t>жодраздела.</w:t>
        <w:br/>
        <w:t>Первый подраздел изучает сушествуюшие предметы и веши, которые</w:t>
        <w:br/>
        <w:t>стучаютея с-ними, поскольку эни являқтея Әушцествуюцими предметами.</w:t>
        <w:br/>
        <w:t>Второй подраздел изучает Өсноны доказательств теоретических частнык</w:t>
        <w:br/>
        <w:t>88, таких наук, каждая из ҡоторых Әббсббляется для расомотрения чего-лйбо</w:t>
        <w:br/>
        <w:t>особого сушего. Таковы, например, логика, Геометрия, арифметика и остальные.</w:t>
        <w:br/>
        <w:t>тие науки, подобные им. Он Твторәй фраздел| Изучает основы логики; основы</w:t>
        <w:br/>
        <w:t>математики, основы физики и ишет подтверждения и обьяснения из сушностей и</w:t>
        <w:br/>
        <w:t>әсобейностей, Г..1 Третий подраздел изучдет бушесіздошие нематерияльние</w:t>
        <w:br/>
        <w:t>182</w:t>
        <w:br/>
        <w:t>атериальным, Первоначала (не имеет ни впеяатленйй, ни</w:t>
        <w:br/>
        <w:t>ния; ни нана Она Ы алркеяраа собой чистый.</w:t>
        <w:br/>
        <w:t>ишь на краткев- мгнонение кеейе достичь чистәго созерциния: ре</w:t>
        <w:br/>
        <w:t>) йы самый Счдстливый из людей. Конвчная цель Вселенной! и</w:t>
        <w:br/>
        <w:t>зысшев Благә явлжотея траненендентными, Бог янпяетея: в вешах и вне вешей;</w:t>
        <w:br/>
        <w:t>кушестеует в.0днд 4 төже Бфеня ҡак Закон :и каксаяконодатель, кек порядок и кан</w:t>
        <w:br/>
        <w:t>распорядатель вешей, Через Бога ббушеетвпяется организованность, Тармония И</w:t>
      </w:r>
    </w:p>
    <w:p>
      <w:r>
        <w:t>единство я наоборөт; то единегво, көтарбе-нроявленә в мире, доказыннет одинствф</w:t>
        <w:br/>
        <w:t>Бога. С него заннисит и Вееленияя, % ІШрифолӛ, лвижение, мехоляшцев Өт-него</w:t>
        <w:br/>
        <w:t>продошжаетея в ряде этәроетепеннық аризрн,</w:t>
        <w:br/>
        <w:t>Полобно тому, считаег Плотин, көк сушестіует “олькб ӛдинпе безусловное,</w:t>
        <w:br/>
        <w:t>әдин разум и один умопостигяемый мир, 10 к Өйнбве ұекеінд әніне т“ душ</w:t>
        <w:br/>
        <w:t>тонна ысқа дынан жие зм Бе диапазан еше бөле Н</w:t>
        <w:br/>
        <w:t>прстсния, НИ шөбта, характеризукнцих тело, она есть (5-і. тел, калорый</w:t>
        <w:br/>
        <w:t>енязан 8 мяйі ӛзием; Фбезобразиам МИ элем. Однакб ма</w:t>
        <w:br/>
        <w:t>вөздейетаорать 5ҚӨ Н8-теле и.душу, но ина разум. В жӨбдасти дұха мат</w:t>
        <w:br/>
        <w:t>нахәдитен как понятие матери; явленная как множественноеть.</w:t>
        <w:br/>
        <w:t>В меғафизике Плотияа 4, более пбздних неоплатоников можно ЖгМетИть Не</w:t>
        <w:br/>
        <w:t>только: моменты: «ходетвн 6 ПяйтоноМ, нө и ппямые указания на платоновские</w:t>
        <w:br/>
        <w:t>ндеи, қотарыс “ЕодяТ В йостан небииатоническоге учения. Так понимание</w:t>
        <w:br/>
        <w:t>духонного света Высшего: Божества Ж ею духйвнбго созерцания восходит к.</w:t>
        <w:br/>
        <w:t>известным фрагментам платононокого Ғосударбт) где сбянпце сопоставлено с</w:t>
        <w:br/>
        <w:t>ночыю и мраком, шо также явллелия Өлнйм Яй характерных пәложений:</w:t>
        <w:br/>
        <w:t>неоплатонической системы, и сравнивиетен ссямойидЕвй Өліге,</w:t>
        <w:br/>
        <w:t>Это гближение Платон 6: неоплатонической Эманйцивяной тебрней про-</w:t>
        <w:br/>
        <w:t>&lt;леживаетоя иу ааһ-Фарайи- н его «Обцности кісиядон,. 49, где он ундтре</w:t>
        <w:br/>
        <w:t>% Гун души на природу и эманацин. интелпекта На душу. Пад үзшсбемге</w:t>
        <w:br/>
        <w:t>Нтелдекта он понимает только: состояния последнего в качестве П9СбӘбия д</w:t>
        <w:br/>
        <w:t>ік всеобцих форм; яуша их воспринимает только раздельно, жөрлекенин</w:t>
        <w:br/>
        <w:t>бушнестей через восприятие обобіценных вешей и их еш 5</w:t>
        <w:br/>
        <w:t>Я Ж. Иепроходяшим и неуничтожаняцимея Хформам. Тө ңе сәнде</w:t>
        <w:br/>
        <w:t>тидейтей Ко ЖСИЖОИ помонци интеллектя душе, кізторая оеушествилявтея тем же</w:t>
        <w:br/>
        <w:t>рден Эманация үшін на, природу өн понимавт ҡак помошь и побуждение,</w:t>
        <w:br/>
        <w:t>Е-ТОМу; из негр: извлеквет полвзу, в чем. вежсушновты; өт чего</w:t>
        <w:br/>
        <w:t>, УДӘНӘЛЕСТЕНЕ и тому подобнвем.</w:t>
        <w:br/>
        <w:t>Шгтеме жесе, ҰЗ многоеоронних и пространных рассуждений по поводу</w:t>
        <w:br/>
        <w:t>шестойскнаги-«Никомаховой Этики» выдоляет то осмысление интеллекта, которае</w:t>
        <w:br/>
        <w:t>жподрачуменавтевусчасть души, Жатораявбаникавтияв постоянногеприложония еск</w:t>
        <w:br/>
        <w:t>соответетвуюшему ей фәду бкектон», Овибвной ақпент вкладываегаль-арабигв</w:t>
        <w:br/>
        <w:t>164</w:t>
        <w:br/>
        <w:t>человек может достичь наивысшего блага и: достойного образа жизни. Основные</w:t>
        <w:br/>
        <w:t>призияқи такого гдрдда - порядок и- высокив моральные качества его: жителей, в</w:t>
        <w:br/>
        <w:t>первую очередь вителей, ПӨчти все из сформулирәнанных им: условий,</w:t>
        <w:br/>
        <w:t>котарым должен 7; летворяф правитель такого города, являются отношения к</w:t>
        <w:br/>
        <w:t>исламу. Правда, на основании принципиальной обшности обьекта и цели</w:t>
        <w:br/>
        <w:t>иселедования Фараби ставия ПОлитику в Один ряд с мусульманской правовой</w:t>
        <w:br/>
        <w:t>дәктриной и религиозными канонами. В ЭтоМ можно былб бы усмотреть- попытку</w:t>
        <w:br/>
        <w:t>соединить гречесізяо филовофию, политики 6 Мубульманбкой моралью, телигией</w:t>
        <w:br/>
        <w:t>и правовой теорней в одно өбіее учение б Долитике. Раввмотрение политики с</w:t>
        <w:br/>
        <w:t>позиций мусульманской религии и морали, обрашение к анализу влабти- все это</w:t>
        <w:br/>
        <w:t>впөлне закономерно приближало арабскую философию к изучению реально</w:t>
        <w:br/>
        <w:t>суічествовавшего в то время государства - Арабсково халифата % боюзе с</w:t>
        <w:br/>
        <w:t>мұбулыманско-правевой доктриной.</w:t>
        <w:br/>
        <w:t>Феальные условия историческоғо развития, при которкюж народ был бтрешен</w:t>
        <w:br/>
        <w:t>өт энания, от қультуры, при которых он играл роль обһекта, а не субьекта</w:t>
        <w:br/>
        <w:t>истории, обусловили живучесть утопической концепции «просвешценного</w:t>
        <w:br/>
        <w:t>абсдлютизма», &lt;таніней столь влиятельной в европейской: социальной -философиг</w:t>
      </w:r>
    </w:p>
    <w:p>
      <w:r>
        <w:t>ХУШ ә, Мыспитейк разлияных ӛпех в силу этого обшеге Әбетоятельетва, о по»</w:t>
        <w:br/>
        <w:t>разному питали Әерый с фигуре политического деятеля, к нраветвенным</w:t>
        <w:br/>
        <w:t>и другим его характеристикам, Уқазанные ими нравственные характеристики,</w:t>
        <w:br/>
        <w:t>необходимые для Тосударствейного деятеля, - любовь к истине, благорөдетво,</w:t>
        <w:br/>
        <w:t>величие характера, взятые сами 0 себе, - ЯбІяются идеальлой нормой. Помимо</w:t>
        <w:br/>
        <w:t>жіричин, обусловливаюших ЭроФнетительйеню 5іюпию Өтновительно монарха -</w:t>
        <w:br/>
        <w:t>тероя культуры, 8 качестве спепифического мӛмента можйо бтметить особенности</w:t>
        <w:br/>
        <w:t>тосударственной власти на Восіоке. В добрфдетельном ғасударстве законодатель-</w:t>
        <w:br/>
        <w:t>правитель или имам, духовный наставник, соединяет светскую власть-С духовной,</w:t>
        <w:br/>
        <w:t>философ-правитель соединяет в себе достдфияства первдго, главы: обладает</w:t>
        <w:br/>
        <w:t>теорией и способен претворитья жизнь.</w:t>
        <w:br/>
        <w:t>Как видим, дебродетельный гәрод по Фараби может: еушествовате іи его</w:t>
        <w:br/>
        <w:t>определенной структурной организации На Осноне «добродетельнық» дей</w:t>
        <w:br/>
        <w:t>воспитания, нравственной чиетоты и порядочности жителей, соблюдая идсальные</w:t>
        <w:br/>
        <w:t>каноны: ислама, котарые в условиях сегодняпіней геополитики иногда. эриктуюея</w:t>
        <w:br/>
        <w:t>исламского фанатизма. Но не спедует забынать, что адабродетель</w:t>
        <w:br/>
        <w:t>современной пивилизации основали такие мыслители, как Фараби многие</w:t>
        <w:br/>
        <w:t>другие реформаторы-просветители, которые стремились переустроить обіцествен-</w:t>
        <w:br/>
        <w:t>ную«жизнь на разумных основах, пустьдаже ядеалистически-утопичны</w:t>
        <w:br/>
        <w:t>Мечта, кақ и утопия, дает человеку образ и. надеждузкелаемого Өудіншеге, В</w:t>
        <w:br/>
        <w:t>пойитической. философии этот спектр возможностей иноғда сводитоя Ж Жжестко</w:t>
        <w:br/>
        <w:t>прбтивопоставляемым позициям. С одной стороны, утопию трактуют как-слинию</w:t>
        <w:br/>
        <w:t>тотайитаризма» направленную на подавление свободы человека во имя будуіцего</w:t>
        <w:br/>
        <w:t>совершенства, с другой - как «принцип надежды», без көторого сушествование</w:t>
        <w:br/>
        <w:t>чәлӛһвека-тержет бммел, А. точкой, пересечения этих тенденций становится челонек</w:t>
        <w:br/>
        <w:t>ж (ңбем понседневнам сушествовании. Но это не означает, что мечты Ұтопия.</w:t>
        <w:br/>
        <w:t>178</w:t>
        <w:br/>
        <w:t>Платоном указывается на связь государственного устройства с религиозными</w:t>
        <w:br/>
        <w:t>ритуалами. Главная роль в диалоге отведена чужеземиу, который обосновывает</w:t>
        <w:br/>
        <w:t>свой выводы с Помошью примеров-из практики принявший жреческого сана, царь</w:t>
        <w:br/>
        <w:t>в Египте не может осушествлять правление. Однако и у эллинов: продолжает</w:t>
        <w:br/>
        <w:t>платоновский герой, самые важные жертвоприношения, т.е. религиозные культы,</w:t>
        <w:br/>
        <w:t>поручается приносить высочаишим властям,</w:t>
        <w:br/>
        <w:t>Аль-Фараби знаком с платоновским «Государством», хотя и не посвятил ему</w:t>
        <w:br/>
        <w:t>специального сочинения, ссылки на этот труд содержатся в «Афоризмах</w:t>
        <w:br/>
        <w:t>государственного деятеля», некоторые паралпели можно обнаружить и в соб-</w:t>
        <w:br/>
        <w:t>ственных конструкциях средневекового ученого. В «Государстве» присутствует</w:t>
        <w:br/>
        <w:t>мысль о подобии деления человеческой души строению государства, также</w:t>
        <w:br/>
        <w:t>сопоставлены душа и всеобшая картина мира. Так, выделяя сословия в полисе,</w:t>
        <w:br/>
        <w:t>Платон относит к высшему или первому сословию правителей, второму - воинов</w:t>
        <w:br/>
        <w:t>или стражей, к третьему - ремесленников. “Суть и значение сословий в какой-то</w:t>
        <w:br/>
        <w:t>степени аналогичны тому, что происходит в человеческой душе, где высшую роль</w:t>
        <w:br/>
        <w:t>осушествляет разумная часть души, следуюішую за ней по степени значимости -</w:t>
        <w:br/>
        <w:t>яростная или аффективная часть, и,наконец, наиболее низкую роль играет</w:t>
        <w:br/>
        <w:t>вожделеюшая ее часть. Уровень бытия также имеет тройственное деление:</w:t>
        <w:br/>
        <w:t>высший мир, душа мира, и телесный мир вешей. В «Государстве» Платоном был</w:t>
        <w:br/>
        <w:t>поставлен вопрос о воспитании философов в государстве, как о воспитании в</w:t>
        <w:br/>
        <w:t>собственных целях государства, ибо философы өпределяют и подлинное знание 0</w:t>
        <w:br/>
        <w:t>благе, и способы претворять это энание в реальность. Из числа наук, которыми</w:t>
        <w:br/>
        <w:t>должны овладеть философы, Платон выделяет, прежде всего, счет или</w:t>
        <w:br/>
        <w:t>арифметыику, далее геометрию, астрономию и музыку. Науки эти являются как бы</w:t>
        <w:br/>
        <w:t>введением в философию.</w:t>
        <w:br/>
        <w:t>Платон уқазыввет, каким 0бразом должно проводится обучение в</w:t>
        <w:br/>
        <w:t>соответствии с возрастом. До двадцатилетнего возраста должно вестись обучение</w:t>
      </w:r>
    </w:p>
    <w:p>
      <w:r>
        <w:t>вводным наукам, после двадцати идет обучение обшему обзору наук о диа-</w:t>
        <w:br/>
        <w:t>лектике, после тридцати лет возможно обраіцение к истинному энанию. Далее</w:t>
        <w:br/>
        <w:t>молодые люди могут быть и должны быть использованы в государственной</w:t>
        <w:br/>
        <w:t>деятельности как воины и начальники, на что Платон отводит срок в пятнадцать</w:t>
        <w:br/>
        <w:t>лет. И, наконец, в пятьдесят лет они способны к высшему государственному</w:t>
        <w:br/>
        <w:t>управлению.</w:t>
        <w:br/>
        <w:t>Сушественную часть «Государства составляет доказательство, что лучшими</w:t>
        <w:br/>
        <w:t>правителями могут быть только философы, ибо они отмечаются влечением к</w:t>
        <w:br/>
        <w:t>энанию, способностью к созерцанию, хорошей памятью, а также высокими</w:t>
        <w:br/>
        <w:t>нравственными качествами - правдивостью, решительностью, справедливостью</w:t>
        <w:br/>
        <w:t>спокойным отношением к смерти. Важным для дальнейшего сопоставления с</w:t>
        <w:br/>
        <w:t>фарабиевскими положениями является указание Платона на то, что при</w:t>
        <w:br/>
        <w:t>извраценном государственном уетройстве тот, кто приблизитея к природе</w:t>
        <w:br/>
        <w:t>истинного философа, не находит признания.</w:t>
        <w:br/>
        <w:t>Познавательная способность души в «Государстве» составляет последо-</w:t>
        <w:br/>
        <w:t>вательно высший вид - разум, второй вид - рассудок, третий - веру и четвертый -</w:t>
        <w:br/>
        <w:t>уподобление. Различия умопостигаемого и чувственного проступают в нзвестном</w:t>
        <w:br/>
        <w:t>17!</w:t>
        <w:br/>
        <w:t>В ибедре» ЗӘдЕЖИТЕй ученив Платона 0. Единбүме и Һзаимопроникнонениня</w:t>
        <w:br/>
        <w:t>рден и материи, ВоЯкая ЖеШь может воплоцать идейльный- прообраз с разной</w:t>
        <w:br/>
        <w:t>степенкю ховершенсіні, Сдейует различать два рәді Өушебтікн эта боги и люди.</w:t>
        <w:br/>
        <w:t>Первые -нансегди связяны 69 (войм-телем, вечно врашаюшимоя вместе (0 всейг</w:t>
        <w:br/>
        <w:t>мысленно- не шоетигнув 8 Добяточной мере боға, мы “ис зем ебе неков</w:t>
        <w:br/>
        <w:t>бесемертнов суіцество, имекицее дуйту, имеюшес и телә, причем өні Нераздельны</w:t>
        <w:br/>
        <w:t>ни велныг времена. Б Әтличие өт бөгде люди забывануг свои небееннін вндения,</w:t>
        <w:br/>
        <w:t>из-зачего их души возврашцаютея налемлко»».</w:t>
        <w:br/>
        <w:t>Әбьединяя Платона и Арисіюфия, Абу Наср прослежинаст основе Динин;</w:t>
        <w:br/>
        <w:t>связанные у древнихтреков е космологией; теблогией жи телеслюгией; 176 каоаетея.</w:t>
        <w:br/>
        <w:t>Стагиритяқ 0 ұ неге в этом смысле, 10 Мненик Абұ Наера, следует эыделиті.</w:t>
        <w:br/>
        <w:t>М1</w:t>
        <w:br/>
        <w:t>Философия предстает у Аристотелк кақ ҰШУкА 0 всвобшем. В. его класси</w:t>
        <w:br/>
        <w:t>ФикайИй Нбук раэличаетея наука Теоревияесидя, Тірактичеокия и пазтичсекая, Е</w:t>
        <w:br/>
        <w:t>тейретияееким маукам (Стагирит Өтносит математик), физику и теолоғию или</w:t>
        <w:br/>
        <w:t>дериую филосбфик, которые заниманися ИӨрЛедОБаНиЕм: истины. Предиет</w:t>
        <w:br/>
        <w:t>практичеоких наук - Этики и политики» “ гоетавляют рәлезнбе, Что жасаетоя наук</w:t>
        <w:br/>
        <w:t>поэтических, тб )</w:t>
        <w:br/>
        <w:t>Перная философия ИМЕЙ свошм предметов: бетие сама: “886, абсолютнәе</w:t>
        <w:br/>
        <w:t>или Боға, Поскольқу Бог &lt;здержит в себе начала всех науқ Ии перзонанальнын</w:t>
        <w:br/>
        <w:t>причины нсега іушесінушіш е, то и перная философия ок ннуқа, всей :</w:t>
        <w:br/>
        <w:t>центре ее внимания - БӨЖ 9 бытий в.самом себе, ө бытин и эбеолі</w:t>
        <w:br/>
        <w:t>21 ( Не «упрайая шаты видой, Аривтотель "отАй</w:t>
        <w:br/>
        <w:t>) причинах бытия; к которой он</w:t>
        <w:br/>
        <w:t>формалыную, 2) прияину</w:t>
        <w:br/>
        <w:t>к ЧІй Так в отношенин, например к</w:t>
        <w:br/>
        <w:t>Эти: причины будут Т) ннцестнем &gt; &lt;убейетен Пия эмбрианилькогв-</w:t>
        <w:br/>
        <w:t>3 ) ндбей, следуя которай развиваетей зарадыш, 3) акт Зароэжления,</w:t>
        <w:br/>
        <w:t>4) дельй того действия:- сотворением человека,</w:t>
        <w:br/>
        <w:t>Чефире пе оИачальныа причины лежат ж Әсноне бытия, Однако зачайтую</w:t>
        <w:br/>
        <w:t>идея, двигательияя сила и цель сливаютея, благодаря чему четыре перноңачала</w:t>
        <w:br/>
        <w:t>енодитей КЕДВУМ я 4д84; яни қрытеркі к нешейтну, ишсматерия, ішегі жет, қіМдлр,</w:t>
        <w:br/>
        <w:t>к сеісддыдей мы видим: не. дұлтн идеи и материя,</w:t>
      </w:r>
    </w:p>
    <w:p>
      <w:r>
        <w:t>но их взаимное приба шкение, которбе-осушествяиется через движение и ризнитие;</w:t>
        <w:br/>
        <w:t>Тем несменес; Вкюшее сушеетад «ет, чибтая борма. Пе Аристотеліо, оно дөляег</w:t>
        <w:br/>
        <w:t>сөбей суцество “нечно Деятетьнов, а также производяшуқ» причину, форму и</w:t>
        <w:br/>
        <w:t>КӨнечнуна цель жсех жишей, ӨО ӨТЕ ПерВый пвигбтоль, халорый: ам лин сөбе-</w:t>
        <w:br/>
        <w:t>Жейодвижен. Этот перный Дви; шін Періін причина дейбетвует предвечно,</w:t>
        <w:br/>
        <w:t>Предвечно:-способствует движени! ноМ-елуч86; П0-ӘГ6 Мненик-бледовало</w:t>
        <w:br/>
        <w:t>бы бтрицать одни из беновныз3я %</w:t>
        <w:br/>
        <w:t>5 ні0 религия желеринеске возникла поспе</w:t>
        <w:br/>
        <w:t>Зылигия, Жөтя и Әндаденает ұмами человечества, пе әремени өні</w:t>
        <w:br/>
        <w:t>) һы кофиш» |М, 1041 Пәскь философии, сөгслаено ему, Появлякттоя</w:t>
        <w:br/>
        <w:t>і50 жалама (із есть теология и фикя, ті сеть право, Көнечіо, теология</w:t>
        <w:br/>
        <w:t>бозшакает на Әсноке монотенстической “религин и в Этом смысле пөрде; нез, Так</w:t>
        <w:br/>
        <w:t>былар жристиянатае, төк была ж.в елеме, тіз қасаетоя права, те» Н. б. Қирабаев</w:t>
        <w:br/>
        <w:t>өтмендеге Шолан кақ. ағын тенетичсеки А. ыы приз, 4.</w:t>
        <w:br/>
        <w:t>тем, чта- «религия предшесті:</w:t>
        <w:br/>
        <w:t>же касаетея временийг соотнолпения:</w:t>
        <w:br/>
        <w:t>конечно, заблужлаетая:</w:t>
        <w:br/>
        <w:t>первая возникавт ЕШЕ В</w:t>
        <w:br/>
        <w:t>филкофиң, может өкизатыя</w:t>
        <w:br/>
        <w:t>1 әмееннез (іні Қды ааа ата</w:t>
        <w:br/>
        <w:t>терзкдать тодайина-. инде же только иметь</w:t>
        <w:br/>
        <w:t>ерймв жөі; і Әбладать бөльшіӛй: внутренней свобелой, 11 алк-</w:t>
        <w:br/>
        <w:t>кОнЕСІН мнения; 3 аблалал, Как өтмечаст-А./ А. Хамидов, «Можно</w:t>
        <w:br/>
        <w:t>чтә аль Фараби, г5т өйарабизпийоя тюрк, бып нәнбелее сазбода-</w:t>
        <w:br/>
        <w:t>Әй мімелителем евевга времени. Бдинотвеннәй эявисимостью, ж которой</w:t>
        <w:br/>
        <w:t>дз нйхӘдилея, была. завивимовть. Өт древнегреческой: философии и, главным</w:t>
        <w:br/>
        <w:t>5 ҰР Ариелотеля, эога «Гегеля античнасти»(8, 201).</w:t>
        <w:br/>
        <w:t>Коилюженноему елелует дәбивить еледунишев, А. О. Инанов в свой время</w:t>
        <w:br/>
        <w:t>жінеалі «Религия: тпредшевтвугт вөзникноненине философин, СӨ этом аль-Фараби</w:t>
        <w:br/>
        <w:t>едобтнавт нешракттв ЖО лоетижений счастья»... 2% |7, 80), Ион Ппиводитоитату из</w:t>
        <w:br/>
        <w:t>этога сочинения. Вгтом, что религия шредшестиует философии, өн, хоненнә, прав,</w:t>
        <w:br/>
        <w:t>Но не вөтношении аль-Фараби А.С. Иванов питируегхледукицев мвелос «ті</w:t>
        <w:br/>
        <w:t>энание (философия. - ЛЛ. А3, гонаряп, н древнекли было ұ жаппсев, Обитавтник 8</w:t>
        <w:br/>
        <w:t>“Ираке, ізілөМ на появилоев 5 жсаНсап, йлем ән п(ишав ж грекан; Фт НИЕ</w:t>
        <w:br/>
        <w:t>треясеконг язықе, ЗйТеМ; она биле перенедена на асаба язық; пөбде</w:t>
        <w:br/>
        <w:t>арнбекий язык. Грехи. впаленшие этим энанием; азынан 8%</w:t>
        <w:br/>
        <w:t>моұардатью ң великей мудростью, а эладение им мазывали нд)</w:t>
        <w:br/>
        <w:t>сиойство &lt;6 -называли философией, пенимая Іюд. этим предің</w:t>
        <w:br/>
        <w:t>вопикой мудровти, 8 төге, кто овладел ену на р</w:t>
        <w:br/>
        <w:t>этим төге, кто любит и.предиочитает великуш муд</w:t>
        <w:br/>
        <w:t>4.0. Иванов прелположил, чтө торай &lt; ҮШ т, 1</w:t>
        <w:br/>
        <w:t>Үкі</w:t>
        <w:br/>
        <w:t>ы: жеториче-</w:t>
      </w:r>
    </w:p>
    <w:p>
      <w:r>
        <w:t>раз помогавший Сократу в тяжейых обстоятельствах, вместе с другими близкими</w:t>
        <w:br/>
        <w:t>Сократу людьми, готов уплатить за Сократа штраф. Узнав, что смертный</w:t>
        <w:br/>
        <w:t>приговдр неизбежен, Критон посешает Сократа в тюрьме и предлагает спасти его,</w:t>
        <w:br/>
        <w:t>устроив ему побег, Среди аргументов Критона и то, что өн и его друзья потеряют</w:t>
        <w:br/>
        <w:t>влице фило софа близкого друга, и то что пренебрежение семьей и своими детьми</w:t>
        <w:br/>
        <w:t>не согласуется с добродетелью, и, наконец то, что самого Критона и его друзей все</w:t>
        <w:br/>
        <w:t>будут обвинять в трусости. Сократ возражает Критону, утверждает, что следует</w:t>
        <w:br/>
        <w:t>ценить И уважать мнения не болышинства, но мнение человека, пони-</w:t>
        <w:br/>
        <w:t>маюшего, что справедливо, а что несправедливо, и потому несправедливый</w:t>
        <w:br/>
        <w:t>поступок есть зло и позор для совершаюшега его во всех случаях. Сократ</w:t>
        <w:br/>
        <w:t>обрашается к голосу самих Законов, которые могли бы, по его мнению, обратится</w:t>
        <w:br/>
        <w:t>в данной ситуации с такой речью: «Скажи-ка, Сократ, что это ты задумал? Не</w:t>
        <w:br/>
        <w:t>замыслил ли ты поступком, который ты собираешься совершить, погубить,</w:t>
        <w:br/>
        <w:t>насколько это от тебя зависит, нас, Законы, и все Государство? Или,</w:t>
        <w:br/>
        <w:t>по-твоему, еше. может стоять целым и невредимым то государство, в которым</w:t>
        <w:br/>
        <w:t>судебные приговоры не имеют никакой силы, но по воле частных лиц становятся</w:t>
        <w:br/>
        <w:t>недействительными и отменяютеЯя?». НВ пользу Законов говорит вся система</w:t>
        <w:br/>
        <w:t>человеческих отношений, которые связаны с жизнью Сократа Өт рождения до</w:t>
        <w:br/>
        <w:t>настояшего момента. Это - брак сго родителей, воспитание Сократа в дететве и</w:t>
        <w:br/>
        <w:t>юности, жизнь его предков и детей. Закон и отечество в речи Сократа предстают</w:t>
        <w:br/>
        <w:t>как синонимы. Не забывает он и ту сторону Законов, как возможность выхода и</w:t>
        <w:br/>
        <w:t>выселения из государства в случае несогласия с ними. Сократ полностью признает</w:t>
        <w:br/>
        <w:t>силу исправедливость Законов и подчиненность им. Что касается «Политика»,</w:t>
        <w:br/>
        <w:t>то в этом сочинении Платон разбирает вопрос о искусстве подлинного царя и</w:t>
        <w:br/>
        <w:t>политика, которое он сравнивает с искусством пастуха. В мифе о движении</w:t>
        <w:br/>
        <w:t>Вселенной Платон говорит 9 том, что живые сушества были поделены между</w:t>
        <w:br/>
        <w:t>собой по родам и стадам божественными пастухами, или гениями. В «Поли-</w:t>
        <w:br/>
        <w:t>тике» Платон выделяет политическое искусство как такое, что печется обо всем и</w:t>
        <w:br/>
        <w:t>правит всеми делами государства, правильно сплетая все воедино. С госу-</w:t>
        <w:br/>
        <w:t>дарственным устройством тесно связаны такие виды знания как военное, судебное</w:t>
        <w:br/>
        <w:t>и ораторское искусство. Но в отличие от них царское искусство не должно само</w:t>
        <w:br/>
        <w:t>действовать, но должно управлять теми искусствами, которые предназначены для</w:t>
        <w:br/>
        <w:t>действия. Здесь же Платон касается такого неожиданнаго (особенно после</w:t>
        <w:br/>
        <w:t>«Критона») утверждения, что законы имеют относительный характер при</w:t>
        <w:br/>
        <w:t>неоднозначных случаях. Законодательство лишь часть царского искусства, но оно,</w:t>
        <w:br/>
        <w:t>по мнению философа, прекрасно не у законов, а в руках царственного мужа,</w:t>
        <w:br/>
        <w:t>обладаюшеғо разумом. Законы адресованные болышинстну, деятельность истин-</w:t>
        <w:br/>
        <w:t>ного правителя можно сравнить, согласно Платону, с руководством кормчего</w:t>
        <w:br/>
        <w:t>который блюдет пользу» судна и моряков, подчиняясь не писаным установ-</w:t>
        <w:br/>
        <w:t>лениям; но мекусству, итак сохраняет жизнь товаришам по плаванию. ПІлатон</w:t>
        <w:br/>
        <w:t>проводит эту мысль очень четко, уподобляя закон «самонадеянному Ии</w:t>
        <w:br/>
        <w:t>невежественному человеку, который никому ничего не дозволяет, ни делать без</w:t>
        <w:br/>
        <w:t>гга приказа, ни даже спрашивать х01Я бы ҡому-то что-нибудь новов И</w:t>
        <w:br/>
        <w:t>представлялось лучшее в сравнении с тем, что он наказал». В «Политике» же</w:t>
        <w:br/>
        <w:t>170</w:t>
        <w:br/>
        <w:t>мудрого. правитейя и т. д. Но и Юреди невежественных городов есть такие,</w:t>
        <w:br/>
        <w:t>которым Фараби отдает предпочтение, Тк: КЕК не утрачена вӛзмәжидетв ббратить</w:t>
        <w:br/>
        <w:t>их на путь добродетени: «.-образование добродетельных. ғородбв 9 дәбро-</w:t>
        <w:br/>
        <w:t>детельных руководетв наиболее всего возмдЖНб и легко осушествимо 8 городак</w:t>
        <w:br/>
        <w:t>необходимдети и көйлективных городах».</w:t>
        <w:br/>
        <w:t>В невежественном городе "жители пә. Фараби, никогда не стремятия к</w:t>
        <w:br/>
        <w:t>счастью, көторде пПредетавляетея высшим духовным сәвершенством. “Из благ</w:t>
        <w:br/>
        <w:t>эжители ненежественного города знают те, көторые ЯИішь по видимоети ЯвлфЮтся</w:t>
        <w:br/>
        <w:t>Әлагами, тақоны телесңде здоровье, богатство, наслажления; свобода предаватьея</w:t>
        <w:br/>
        <w:t>бтрастям, почести и величие. Каждов из этих благ представляется жителям</w:t>
        <w:br/>
        <w:t>Жевбжественного гәрәда счастввм, а величайшес счастье сӛбтдамт в совдинений</w:t>
      </w:r>
    </w:p>
    <w:p>
      <w:r>
        <w:t>сек этих благ, Благам этим Противолвжат несчастья: болезни тела, беднаств,</w:t>
        <w:br/>
        <w:t>өтсутетвйе наслаждений, невозможиость следовать своим страстям и отсутствие</w:t>
        <w:br/>
        <w:t>пәчестей,) В гароде нвобходимдйтИ: жители ограничиваютя лишь тТеми</w:t>
        <w:br/>
        <w:t>необходимыми вешами, которые ңужНы телу для его сушебтвонания; одой,</w:t>
        <w:br/>
        <w:t>питьем, Әдеждой, половыми сношениями И помошью друг другу в достижении.</w:t>
        <w:br/>
        <w:t>этогв. В: гордде ӛбмена жители помоганоі друғ Яругу в достижении эажитоЧности:</w:t>
        <w:br/>
        <w:t>и. богатства, считая ӛто пелью жизни, В городе нйзобти и.неечастья жители Ненят</w:t>
        <w:br/>
        <w:t>такие наслаждения, которые действовали бы на Чувствя и воображение, стремятся</w:t>
        <w:br/>
        <w:t>зозбудить-веселке итейійться забанамизьу веех видах и-проявлениях.</w:t>
        <w:br/>
        <w:t>Обитатели честолюбивого города помогают друг другу; но только Для 70ғо;</w:t>
        <w:br/>
        <w:t>чтобы их почитали, восХваляли, чтобы о них говорили и чтабы их энали другив</w:t>
        <w:br/>
        <w:t>Жароды, чтобы их ароейавияли: и возвеличивали 9Л080М н- делом, чтобы: Онф</w:t>
        <w:br/>
        <w:t>ныступали в веляколепий и блеске --либо в глазах чужих, яйбо друг перед другом.</w:t>
        <w:br/>
        <w:t>Жители властолюбивого города жаждут покорения других, бами не желая</w:t>
        <w:br/>
        <w:t>Цөкеряткея никому; их усилия напрявйены на достижение 16И радбети, которуну</w:t>
        <w:br/>
        <w:t>доставляет победа. В городе сластолюбивом жители стремятея к тому, чтобы</w:t>
        <w:br/>
        <w:t>кқаждый Из них свободно мог делать т0, что хочет, ничем не сдерживая свою</w:t>
        <w:br/>
        <w:t>етравть,</w:t>
        <w:br/>
        <w:t>Самым низким видом ненежестненнего горада Фараби считнет &gt;властов</w:t>
        <w:br/>
        <w:t>любивый город. Коплективный город философ иногда называе? свободным; Он</w:t>
        <w:br/>
        <w:t>жібьединяет 8.6866 черты всех гәродәв: сӛчетдет низменное и возвьішеннбе, В то</w:t>
        <w:br/>
        <w:t>же время Фараби, қак бы подчеркивая целестность обшцествентой жизни; ғовофит;</w:t>
        <w:br/>
        <w:t>что типы горддов нееушествуют в чистом виде. Населенис города состоиаиз Ияти</w:t>
        <w:br/>
        <w:t>категорий: 1) найбодее достойние (феодальняя жерхушка); 2) ораторы - Люди;</w:t>
        <w:br/>
        <w:t>занимаюшшциеея. маужбй, искусетвом. “и. вбӨбІШЕ духовной деятельновтью; 2)</w:t>
        <w:br/>
        <w:t>измерители (чиновникии технические работники); 4) зоины; 3) богачи.</w:t>
        <w:br/>
        <w:t>Счастье - Центральная категория Этики Фараби - не есть нечто Индиви-</w:t>
        <w:br/>
        <w:t>дуальное, Его нельзя достичь в одиночку-на пути бамэиздлянии и мизантропии. В</w:t>
        <w:br/>
        <w:t>добродетельном горәде Өсушествляетея счастье людей, добро, справедливасть и</w:t>
        <w:br/>
        <w:t>красота. «Город, 2н ко?0рдМ 9бьединәние людей имеет СвбЕй целью взаймопомошь</w:t>
        <w:br/>
        <w:t>ӛ делах. қонми обретдетея ибтинное счастье, являетеж-добродетельным городом, и</w:t>
        <w:br/>
        <w:t>дбшество, где люди: помогают друг Другу в целях достижения счастья, есть</w:t>
        <w:br/>
        <w:t>Жобрӛдетельное обшества. Нардд, вбе города которого Помогаязт друг другу в</w:t>
        <w:br/>
        <w:t>176</w:t>
        <w:br/>
        <w:t>аәвладении орудиями нетиньі»- Совершенетво касается и душ, и разума человека,</w:t>
        <w:br/>
        <w:t>посредством котораго он обретает свою сушность. Выешее сөвершенетвә разума</w:t>
        <w:br/>
        <w:t>осушествлявтся в виде актуального разума. Здесь оледовало бы перейи к</w:t>
        <w:br/>
        <w:t>«Никомаховой этике», где-античный философ, говбря-о видах познания (всеобіцев</w:t>
        <w:br/>
        <w:t>познание: этика. и политика; искусства, религия и прикладные науки)</w:t>
        <w:br/>
        <w:t>әбосновывает-руководяшую роль философии для человека, ибо она познает цель,</w:t>
        <w:br/>
        <w:t>которой надлежит действовать, Аристотель рассматривает в «Никомаховой Этике»</w:t>
        <w:br/>
        <w:t>прежде всего проблему блага, которая определяется им. как стремление к тому, к</w:t>
        <w:br/>
        <w:t>чему все бтремятся, Понятие цели представляетея (Сстагириту подходяшим дия</w:t>
        <w:br/>
        <w:t>өпределения совершенндғо блага: %.. если сутцествует только какая-то одна</w:t>
        <w:br/>
        <w:t>сбвершенная --И көнечная цель, она и будет иескомым благом; самих же целей</w:t>
        <w:br/>
        <w:t>несколкко, 70 искбмое благо - бамая их них совершенная, т.е. конечная. Цель,</w:t>
        <w:br/>
        <w:t>которую преследуют саму П0 себе, мы считаем более: совершенной, чем та, к</w:t>
        <w:br/>
        <w:t>кӛторой стремятея как к.средству, для другого, причем цель, которую никогда не</w:t>
        <w:br/>
        <w:t>ИЗбирают как средство-для другого, считая более бонершенной, чем цели, которые</w:t>
        <w:br/>
        <w:t>избирают сами по себе, Так и в качестве средств для другого; а безусловно</w:t>
        <w:br/>
        <w:t>совершенной называем цель, избираемую всегда самаму пә себе-и йикогда қақ</w:t>
        <w:br/>
        <w:t>средство». Так Аристотель пөдходитск юпределению счастья, избирдеморо всегда</w:t>
        <w:br/>
        <w:t>рали него самого, как наиболее совершенной и самодоетаточной цели, Далев</w:t>
        <w:br/>
        <w:t>Стагирит связывает понятие счастья с добродетелями и тогда дает опргеделецие</w:t>
        <w:br/>
        <w:t>счастья қак качества, присушего деятельности души сообразно дәбродетели, Для</w:t>
      </w:r>
    </w:p>
    <w:p>
      <w:r>
        <w:t>счастья, по Аристотелю; нужна и полнота добродетели, и полнота жизин,</w:t>
        <w:br/>
        <w:t>Мыслительчые и нравственные добродетели, называемые им, как-уже отмечалосв,</w:t>
        <w:br/>
        <w:t>дианоэтическими и этическими, возрастают благодаря приучению к совершен-</w:t>
        <w:br/>
        <w:t>Ствованию в них. Нравственные качества и добродетели определяютея совер-</w:t>
        <w:br/>
        <w:t>шением повтупков, В этом плане Аристотель товорито значении воли и характера</w:t>
        <w:br/>
        <w:t>в выборе добрәдетели и порәкйа: «Начало источник, поступка -- сознателыный</w:t>
        <w:br/>
        <w:t>выбар, Но как движушая причина, а не қақ целевое, в то время как источник</w:t>
        <w:br/>
        <w:t>сознательного выбора &lt; стремления й суждения, имекиңее что-то целью. Вот</w:t>
        <w:br/>
        <w:t>почему сознательный зыбор: невоэможен Ни помимо ума и мысли, ни. помимо</w:t>
        <w:br/>
        <w:t>нравственных устоев; в самом деле, благопдлучие кақ Пөлучение блага в</w:t>
        <w:br/>
        <w:t>поступках, так же қак го противоположновсть, не сушествует в поступке помимо</w:t>
        <w:br/>
        <w:t>мыели и нрава», Аристотель показынает тейную Связь Между семи</w:t>
        <w:br/>
        <w:t>добродетелями и их иерархию, мьюлительные добродетели Әпределяют цель, а</w:t>
        <w:br/>
        <w:t>нравственные Добродетели позволяют «Өвершать поступки, Тут Аристдтель</w:t>
        <w:br/>
        <w:t>асылаетея на Соқрата в-төм, чіо добродетель невозможна без рассудительности,</w:t>
        <w:br/>
        <w:t>Рассудительность и. добродетель, пә мысли Аристотеля, не төждестненны, аруғ</w:t>
        <w:br/>
        <w:t>другу, они различаютея, йо Причастность добродетели суждению. столь тлубака,</w:t>
        <w:br/>
        <w:t>что можно сказать, что мыслительные, нравственные добродетели не сушествуют</w:t>
        <w:br/>
        <w:t>өтдельно друг өт друга.</w:t>
        <w:br/>
        <w:t>Аристотель рассматривает многие нравственнме качества, добродетельные и</w:t>
        <w:br/>
        <w:t>пөрочные, но ереди них можно выделить те, которые часто ветречаютоя и у го</w:t>
        <w:br/>
        <w:t>учителя Платона. Так, вопросу о добродетели пасвяшцен платоновский «Про-</w:t>
        <w:br/>
        <w:t>тагор». Происхождение добродетели предотавлено через миф, согласно көтарому</w:t>
        <w:br/>
        <w:t>16%</w:t>
        <w:br/>
        <w:t>военная сила, бостоятельные люди, включаюшие решения относительнфо того; что</w:t>
        <w:br/>
        <w:t>справедливо и полезно».</w:t>
        <w:br/>
        <w:t>Правильные виды государственного устройства, по Аристотелю, - царская</w:t>
        <w:br/>
        <w:t>власть, аристократия, политики; неправильные - тирания, олигархия, демократия.</w:t>
        <w:br/>
        <w:t>Царская власть - правление одного, имеюшего в виду обшее благо, тирания -</w:t>
        <w:br/>
        <w:t>правление одного, руководствуютшегося собственной выгодой. Аристократия -</w:t>
        <w:br/>
        <w:t>правление немногих, лучших, осушествляемое в интересах всех граждан, олигар-</w:t>
        <w:br/>
        <w:t>хия - правление немногих состоятедьных граждан, думакицих только о собствен-</w:t>
        <w:br/>
        <w:t>ной выгоде. Политика - правление болышинства, отбираемого на основании</w:t>
        <w:br/>
        <w:t>определенного ценза и пекушегося об обшем благе; демократия - правление</w:t>
        <w:br/>
        <w:t>большинства, неимуших, в интересах исключительно этаго болышинства.</w:t>
        <w:br/>
        <w:t>Политика &gt; власть в руках большинства «средних» людей, обладаютих</w:t>
        <w:br/>
        <w:t>неболышим цензом и управляюших государством в интересах всех граждан. Из</w:t>
        <w:br/>
        <w:t>числа полноправных граждан Аристотель иеключает ремесленников и торговцев,</w:t>
        <w:br/>
        <w:t>т.к. образ жизни тех и других не способствует развитию добродетели, а</w:t>
        <w:br/>
        <w:t>счастливой жизнью может быть только жизнь в соответствии с добродетелью.</w:t>
        <w:br/>
        <w:t>Организация Землевладения должна обеспечить тражданам представлять свою</w:t>
        <w:br/>
        <w:t>собственность в пользование другим гражданам. Как Платон, выстраиваютций</w:t>
        <w:br/>
        <w:t>жесткую модель идеального замкнутого государства, так и Аристотель,</w:t>
        <w:br/>
        <w:t>рассматривакиций праблемы государственного устройства и совершенства</w:t>
        <w:br/>
        <w:t>человека в болсе конкретном и практическом смысле, одинаково важны для Абу</w:t>
        <w:br/>
        <w:t>Насра, ҡоторые привлекает их идей не только в качестве анализа, но и в ткани</w:t>
        <w:br/>
        <w:t>своей концепции своего «добродетельного города».</w:t>
        <w:br/>
        <w:t>В этом отношении следует отметить одну особенность - «Гражданская</w:t>
        <w:br/>
        <w:t>политика» Фараби развивает и интерпретирует платоновские мысли 0</w:t>
        <w:br/>
        <w:t>добродетели в свете исламского мироошушения, но снязывает справедливость</w:t>
        <w:br/>
        <w:t>устройства обшества с воспитанием граждан. Фараби говорит об этом так: «По</w:t>
        <w:br/>
        <w:t>природе своей каждый человек устроен так, что дия собственного сушествования</w:t>
        <w:br/>
        <w:t>и достижения найивысшего совершенства он нуждается во многих вешах, которые</w:t>
        <w:br/>
        <w:t>өн не может доставить себе один и для достижения көторых он нуждаетоя в</w:t>
        <w:br/>
        <w:t>некоем сообшестве людей, доставляюших ему каждый в отдельности какую-либо</w:t>
      </w:r>
    </w:p>
    <w:p>
      <w:r>
        <w:t>вешь из совокупности того, в чем он испытывает потребность».</w:t>
        <w:br/>
        <w:t>Другая особенность политических мыслей Фараби - геополитический</w:t>
        <w:br/>
        <w:t>подтекст. Он, как и Аристотель, связывает политику с географией, но дополияет в</w:t>
        <w:br/>
        <w:t>нее территорйальный аспект, который содержит в себя не просто природно-</w:t>
        <w:br/>
        <w:t>географическую компоненту, но и пространственно-территориальные факторы,</w:t>
        <w:br/>
        <w:t>что не одно и тоже, Например, человеческое обшество Фараби это «соединение</w:t>
        <w:br/>
        <w:t>многих людей в одиом месте проживания», который может возникнуть толькб в</w:t>
        <w:br/>
        <w:t>результате совокупного воздействия этих факторов.</w:t>
        <w:br/>
        <w:t>Фараби подразделяет человеческов обшество, на отдельные народы,</w:t>
        <w:br/>
        <w:t>әтличные друг от другого следуюшцими отличиями: естественный нрав,</w:t>
        <w:br/>
        <w:t>естественные черты (характер) и третьей, основанной на характере (людей),</w:t>
        <w:br/>
        <w:t>которая также имеет какое-то касательство к естественным вешам - язык, т: е.</w:t>
        <w:br/>
        <w:t>речь Таким образом, Фараби положил в основу этногенеза природно-</w:t>
        <w:br/>
        <w:t>174</w:t>
        <w:br/>
        <w:t>Тақим же образом вся.</w:t>
        <w:br/>
        <w:t>Өгать друг другу дая</w:t>
        <w:br/>
        <w:t>целях достижения счастья, есть добродетельный народ.</w:t>
        <w:br/>
        <w:t>земля станет дабродетельной, если народы будут пом</w:t>
        <w:br/>
        <w:t>достижения ечаствя».</w:t>
        <w:br/>
        <w:t>Прототипом добродетельного города Фйраби сдужил рейльно сушестіо-</w:t>
        <w:br/>
        <w:t>ванШий в ІХ-ХІ нв. в Южной Аравии в Бахфейне город. Но 8 жизни он оказадея</w:t>
        <w:br/>
        <w:t>екрденным: не тю ехеме «Идеального города», а по канонам ендего времени. В</w:t>
        <w:br/>
        <w:t>кӛчествв теөретичевкоғо. прототипа город Фараби имел «платоновское</w:t>
        <w:br/>
        <w:t>гобударотвож - социалвьную ЗУтопию антияндети, но между «оригинялом» и</w:t>
        <w:br/>
        <w:t>«Ирототипом» есть-и өпределенные различия. Также как и Тілатдн, Фараби делит</w:t>
        <w:br/>
        <w:t>людей в &lt;фответствин с родом Их әбшестзеннбй полезной деятельности; Но его</w:t>
        <w:br/>
        <w:t>деление не создает впечатлений резкого неравенетва среди іюдей, их всех</w:t>
        <w:br/>
        <w:t>бьединяет обтцновть цели: - Доотижение счастья через самосоверценетвование,</w:t>
        <w:br/>
        <w:t>вне зависимости. өт занимаемога ими положения, Платон &lt;побобностью</w:t>
        <w:br/>
        <w:t>совершенегва наделяет правителей, философов и в менкіней мересноиндв-бтражей,</w:t>
        <w:br/>
        <w:t>удел остальных &gt; бытьпослушными орудиями в их руках; создавать материвльные</w:t>
        <w:br/>
        <w:t>блага для них и для себя и предоставяять первым возможность заниматһея</w:t>
        <w:br/>
        <w:t>созерцательной деятедьностью.</w:t>
        <w:br/>
        <w:t>Гносеологичефкий оптимизм. аль-Фараби заключаетея 8-т9м, ято уверенндеть</w:t>
        <w:br/>
        <w:t>в возможностях И снособностях постигать мир сочетается. с просветленным</w:t>
        <w:br/>
        <w:t>настроем: человек имеет қосмическое Предназнанение, и счастья ему Не:миновать,</w:t>
        <w:br/>
        <w:t>Напрашиваетоя невольная параллель с Эпикурем и Спинозой, Пбдобно первому,</w:t>
        <w:br/>
        <w:t>Әль-Фараби считвет, 4709 В достиженин счастья. болышая роль Приналлежит</w:t>
        <w:br/>
        <w:t>философин; ибо она позволяет проникнуть в сокрдвенные законы бытия и жить</w:t>
        <w:br/>
        <w:t>сөгійенб им. Иногда в этой &lt;вязи говоря? 8б Этическом интейлектуйлизме,</w:t>
        <w:br/>
        <w:t>восходяШем к сократовскому Мвксимализму: Мелія нечто тлубокдб ЗНйть и</w:t>
        <w:br/>
        <w:t>постунать вднреки этому энанию. Знание аль-Фараби толкует не книжнб, не</w:t>
        <w:br/>
        <w:t>отвлеченнб, кӛк некуку дабавкУ қ человеку. "Эт: ТӨ, 40 Яходит в плоть человека.</w:t>
        <w:br/>
        <w:t>Из двух людей, Из которых один целиком: прочитай нее Ұруды ЗАристотеля, но не</w:t>
        <w:br/>
        <w:t>проник душой вх смысл, ограничившись их заучиванием, 4 другой, не прочитав</w:t>
        <w:br/>
        <w:t>Аристотеля, пәстуниет-разумно и добродетельно, согласнв Абу-Насру, философом</w:t>
        <w:br/>
        <w:t>следует назвать &lt;кереб вторега, “Аль-Фараби видит лицемерие 8 Иепользованин</w:t>
        <w:br/>
        <w:t>энания-как прикрытия внутреннейлпустоты:и животного Згоизма.</w:t>
        <w:br/>
        <w:t>Фараби сравнивает учителя и главу бемьи с. правителем; н9-0н достаточно</w:t>
        <w:br/>
        <w:t>рейлистичен, чтобы понять, что воспитание граждан включзет в с66Я и момент</w:t>
        <w:br/>
        <w:t>социальный, голитический, т. &lt;. принуждение к вылалнению социальных норм</w:t>
        <w:br/>
        <w:t>лобрелством. насилия, нодруженной силы, суда и т. д. Памимо метода убеждения</w:t>
        <w:br/>
        <w:t>можҢо прибегать, по миейию Фараби, к.«методам принуждения, применяемым па</w:t>
      </w:r>
    </w:p>
    <w:p>
      <w:r>
        <w:t>әтйоШению к бунтуюшим мн. непокорным Тражданам и народам, которые не</w:t>
        <w:br/>
        <w:t>побужлдются добровольнб, 10 собетвенному желінию-и.не слушаются слов; Этот</w:t>
        <w:br/>
        <w:t>споваб применяется таюқе по отношению к тем из них, кто противится усвоению</w:t>
        <w:br/>
        <w:t>тедретических знаний, көтерме они начали прнобреудть»,</w:t>
        <w:br/>
        <w:t>Тема совершенства «гйавного члена тородекого обьединения» - частд</w:t>
        <w:br/>
        <w:t>повторяюшаяся тема в твдрчестве Фараби. «Добродете льный» горол-государство</w:t>
        <w:br/>
        <w:t>Фараби -- это модель найлушшего и естесівеннеге Әбіценйя, в рамках которога</w:t>
        <w:br/>
        <w:t>1927</w:t>
        <w:br/>
        <w:t>людям первоначально не хватало умения жить обшеством, и когда они начинают</w:t>
        <w:br/>
        <w:t>жить сообша для своей безопасности, то тут же начинаются между ними раздары.</w:t>
        <w:br/>
        <w:t>Зенс, владеютций искусством обшественного устройства, испугавшись, как бы не</w:t>
        <w:br/>
        <w:t>погиб весь род людей «посылает Гермеса ввести людей стыд и правлу, чтобы они</w:t>
        <w:br/>
        <w:t>служили украшением городов и дружественной связыю». В отличие от других</w:t>
        <w:br/>
        <w:t>искусств, искусство жить оөбцеством, Т.е. знать стыд и правду, было дано всем как</w:t>
        <w:br/>
        <w:t>врожденное свойство. Принципом добродетели участники диалога признали</w:t>
        <w:br/>
        <w:t>знание того, как следует поступать, и следование этому энанию. Среди добро-</w:t>
        <w:br/>
        <w:t>детелей названы здесь мудрость, рассудительность, мужество, справедливость,</w:t>
        <w:br/>
        <w:t>благочестие. Знание добродетели подразумевает способность разума выбирать</w:t>
        <w:br/>
        <w:t>благо. Зло человек совершает из-за незнания. Таков один из выводов обсуждения</w:t>
        <w:br/>
        <w:t>проблемы добродетели.</w:t>
        <w:br/>
        <w:t>Вопрос о природе и, суіцности добродетели разбираетея и в «Меноне».</w:t>
        <w:br/>
        <w:t>Знание как припоминание виденного в потусторонней жизни распространяется со</w:t>
        <w:br/>
        <w:t>слов платоновского Сократа и на добродетель. Знанию о добродетели можно</w:t>
        <w:br/>
        <w:t>научиться, Н0 невозможно научиться без понятия добра. Это одна сторона</w:t>
        <w:br/>
        <w:t>проблемы. Другая - заключается в том, что добродетель не может быть резуль-</w:t>
        <w:br/>
        <w:t>татом обучения. Третий момент связан с пониманием добродетели как дара.</w:t>
        <w:br/>
        <w:t>Однако добродетельные люди руководствуются скорее не чутьем и точным</w:t>
        <w:br/>
        <w:t>знанием, а лишь правильным мнениями. к указанным выше платоновским дИа-</w:t>
        <w:br/>
        <w:t>логам, посвяіценным последним дням и Часам Сократа, следовало приеоединить и</w:t>
        <w:br/>
        <w:t>«Федона», где спокойное отношение философа к смерти обьясняется знанием о</w:t>
        <w:br/>
        <w:t>бессмертности души и о потустороннем мире, куда, она уходит после смерти.</w:t>
        <w:br/>
        <w:t>Сократ, по Платону, формулирует здесь иэвестное определение философии как</w:t>
        <w:br/>
        <w:t>умирание и подготовку к смерти, при этом заявляя, что «никаких оснований для</w:t>
        <w:br/>
        <w:t>недовольства у меня нет, напротив, Я полон радостной надежды, чғо умерших</w:t>
        <w:br/>
        <w:t>ждет некое будушее и что оно, как гласят и старинные предания, неизмеримо</w:t>
        <w:br/>
        <w:t>лучше для добрых, чем для других».</w:t>
        <w:br/>
        <w:t>В платоновской «Федоне» Сократ рассматривает отношения души и тела как</w:t>
        <w:br/>
        <w:t>отношения властвования первого и подчинениях второго. Душа, в отличие от</w:t>
        <w:br/>
        <w:t>лелесного, ближе к божественному. Чистая душа после смерти тела уходит в</w:t>
        <w:br/>
        <w:t>божественнде, бессмертное и разумное месте, где обретает бляженство. Душа, не</w:t>
        <w:br/>
        <w:t>стремяшаяся к познанию, Перенимает представления и вкусы тела и после</w:t>
        <w:br/>
        <w:t>попадания в Аид вновь возврашается в иное тело. Сократ доказывает, что душа</w:t>
        <w:br/>
        <w:t>бессмертна и неуничтожима, вследствие чего для нес нет иного прибежиша от</w:t>
        <w:br/>
        <w:t>бедетвий, крөме того, как стать лучше и разумнее.</w:t>
        <w:br/>
        <w:t>В отличие от Аристотеля, рассматриваюшего широдкий круг нравственных</w:t>
        <w:br/>
        <w:t>проблем Платон сужает свой анализ, Ограничивая его теми добродетелями и</w:t>
        <w:br/>
        <w:t>пороками, которые носят «государственный характер». Можно сразу же отметить,</w:t>
        <w:br/>
        <w:t>что в центре внимания Платона оказывается самое высокое проявление</w:t>
        <w:br/>
        <w:t>добродетели в лице политиков-философов. Пілатон утверждает высокое</w:t>
        <w:br/>
        <w:t>маоральное значение зяконов в «Критоне», примыкаюшем к «Апологии Сократа».</w:t>
        <w:br/>
        <w:t>Названный в честь староғо друга и ученика Сократа Критона, Этот диалог</w:t>
        <w:br/>
        <w:t>рассказынает о важном эпизоде из последних дней великого философа. Критон, не</w:t>
        <w:br/>
        <w:t>169</w:t>
      </w:r>
    </w:p>
    <w:p>
      <w:r>
        <w:t>көбе &lt;оотнәшенде филвебфин: и религии. Ведь-ни в тірфимтированном Текете, Нй-</w:t>
        <w:br/>
        <w:t>воббше н трақтате «О достижении счастья» речь 0 соотношении религии й</w:t>
        <w:br/>
        <w:t>философия нет. А те трактаты; в которых аль-Фараби Излагает свои мысли на эт</w:t>
        <w:br/>
        <w:t>счет («Отношении философии к религии» и извлечения из «Книги. букв») были</w:t>
        <w:br/>
        <w:t>ойубликонаны на русеком языке лишь через десять лек (в 1987 г.) пөсле вихода.В</w:t>
        <w:br/>
        <w:t>сек монографии-А. С Йнандва,</w:t>
        <w:br/>
        <w:t>Аль-Фараби (хотя его учителями были христиане-несториане Абу Мишр</w:t>
        <w:br/>
        <w:t>Мағта и (Йуханна Бен Хайлан, иӛвестнейшие к арабоком Мифе энатоки Жогики</w:t>
        <w:br/>
        <w:t>Аристотеля, притом владеніние как греческим, так и арабским языками), конечно,</w:t>
        <w:br/>
        <w:t>был энаком: с трудами аль-Бинди, Жоторые оказали на него Әлиянне, И, екоргв</w:t>
        <w:br/>
        <w:t>всего, Под “влиянием тюследнего Өй обратилея к древнегреческой философии и</w:t>
        <w:br/>
        <w:t>избрал, прежде всего, философию Аристотеля. Но: аль-Кинди МӨг дать лишь</w:t>
        <w:br/>
        <w:t>толчок. Далее Второй Учитель двйгалея сім. Сопоставляя онтологияз-АриФбтеля,</w:t>
        <w:br/>
        <w:t>неоплатоников и аль-Фараби, Г. Б. Шаймухамбетова пришла к еледуюшему</w:t>
        <w:br/>
        <w:t>зақпюченин; «Структура мироздиния У “Фараби... в основном еббтвететнубт-</w:t>
        <w:br/>
        <w:t>аристотелевской, но не плотиновской....» |9, 75). Она также приводит три схемы,</w:t>
        <w:br/>
        <w:t>изойражанипихструктуры мироздания Аристотейя, аль-Фараби и Плотина (ем |9,</w:t>
        <w:br/>
        <w:t>75); убедительно доказываюшиях еб правоту.</w:t>
        <w:br/>
        <w:t>Конечно, аль-Фараби продолжал комментаторскую рабату, начатую егө</w:t>
        <w:br/>
        <w:t>иредшестиенникіми, Но это было, так сказать, трЕззым и творческим</w:t>
        <w:br/>
        <w:t>комментированием. Он сам писал. по этому поводу; «Подражание Аристотелю</w:t>
        <w:br/>
        <w:t>должно быть Табйм, Жабы жобовь к нему никогда | не дөхддийя до той степени,</w:t>
        <w:br/>
        <w:t>қорда его предпочитают ибтине, ни таким, когда Ән стандвитей предметом</w:t>
        <w:br/>
        <w:t>ненависти, спосдбным ызыать желание его опровергнуть» |10, 19), К. тому же;</w:t>
        <w:br/>
        <w:t>своим комментированием ОН помеғал другим (правильнее понять непрдетие</w:t>
        <w:br/>
        <w:t>учения Платона Аристотеля. Абу Али ИбнСнна в.свогм «Жизнеописанин» пишет</w:t>
        <w:br/>
        <w:t>слелуюшее: «Уерепившиеь 8 НаУқах логики, физики “и математики, Я Эновь</w:t>
        <w:br/>
        <w:t>обратился к изучению: метафизики и прочел книгу «Метафизика» (Аристотеля. -</w:t>
        <w:br/>
        <w:t>Л.АЛ, однако ничего веней-не поняМ; И. Цель сочинившего 28 осталась скрытай дія:</w:t>
        <w:br/>
        <w:t>меня. Я перечитал еб сорок раз, и ныучил 28 наизусть, но при всем этом. так и не</w:t>
        <w:br/>
        <w:t>понял ни еб, ни. цель, ею преслелуемую, В Өтчаянии я сҡалал себе: «Это книга, к</w:t>
        <w:br/>
        <w:t>поНиманикх которой нет пути?» Но Вөт однажды После полудия пошел я на(базар|</w:t>
        <w:br/>
        <w:t>к переплетчикам книг. Некий торговец-пдередник, держа в руке какую-то книгу,</w:t>
        <w:br/>
        <w:t>грдМкб равхваливал 6. Өн предложил е8 мне, Е0 8 решительно отказалея өт ней,</w:t>
        <w:br/>
        <w:t>тақҡак был убежден, что от этой книги нет пользы. Он же сказал мне: «Купи еб у</w:t>
        <w:br/>
        <w:t>меня; япродам: еб-тебе депшева, за три дирхема, 65 владекек нұждаетеА 8-иион И Я.</w:t>
        <w:br/>
        <w:t>купил 68. Оказалось, что это сочинение Абу Насра ал-Фараби «О ПеляХ книги</w:t>
        <w:br/>
        <w:t>“Мегафизики”». Вернувшись домой, я побпешил прдчесть 68, М Тут Же мне</w:t>
        <w:br/>
        <w:t>отҡрылабь дель той книги, которук-я выучил найзустьх начала до конца, Я Өчені</w:t>
        <w:br/>
        <w:t>обрадовался этому и на следуюший. день раздал много мидостыңи бедиякам,</w:t>
        <w:br/>
        <w:t>воздавая бдагодарности всевышнему» |11, 481.</w:t>
        <w:br/>
        <w:t>Кақов же статус логики в философий ҡак таковой, согласно аль-Фараби, и</w:t>
        <w:br/>
        <w:t>көкет статус логики: в еғо филәсофин? Ответ на первый вопрас- можно получить,</w:t>
        <w:br/>
        <w:t>определив “го понимание сушндети философии и 86 места в системе наук.</w:t>
        <w:br/>
        <w:t>ІНІ</w:t>
        <w:br/>
        <w:t>17. Аль-Фараби. Книға «Эйсайдге», или «Внедение» //Азіь-Фараби. Ләгичеекие трактаты, -</w:t>
        <w:br/>
        <w:t>Алма-Ата: Наука, 1975.--С.120- 152.</w:t>
        <w:br/>
        <w:t>АБ. Аль-Фараби. Ҡыйға «Катагурийас», или «Категорин» МАль«Фараби, Логическне</w:t>
        <w:br/>
        <w:t>трактаты. - Алма-Ата: Наука, 1975,- С. 152-244.</w:t>
        <w:br/>
        <w:t>19. Аль-Фараби, Силлогизм /ҒАль-Фараби: Догичеекие трақтағы.-&lt;Ашма-Ата; Наука, 1975.</w:t>
        <w:br/>
        <w:t>-(С.245-360.</w:t>
      </w:r>
    </w:p>
    <w:p>
      <w:r>
        <w:t>20..Касымжанов А, Х. Логика: и теория познания аль-Фараби :// Аль-Фараби, Логические</w:t>
        <w:br/>
        <w:t>трактаты. -- Алма-Ата: Наука, 1975.-(С.7--98,</w:t>
        <w:br/>
        <w:t>21. Аристотель. Первая аналитика //Аристотель. Сочинения, - В4-кт.- Т.2.- Мг Мысль,</w:t>
        <w:br/>
        <w:t>1978.-С.117-2М.</w:t>
        <w:br/>
        <w:t>22. Аль-Фараби. Логические трактатій. -- Алма-Ата; Науқа, 1975.- 671 с.</w:t>
        <w:br/>
        <w:t>23. Аль-Фараби: Риторияа // Аль-Фараби, Ләгические-трактаты. - Алма-Ата: Науйй, 1975, -</w:t>
        <w:br/>
        <w:t>С.439- 542.</w:t>
        <w:br/>
        <w:t>24. Аль-Фараби. 06 Гискусстве| поӛзин //Аль-Фараби, Логичеекие трақтайы.- Алма-Ата:</w:t>
        <w:br/>
        <w:t>Наука, 1975.- С.543- 553.</w:t>
        <w:br/>
        <w:t>25. Аль-Фараби. Софистика /Аль-Фараби, Логические трактаты. -- Алма-Ата; Наука, 1935.</w:t>
        <w:br/>
        <w:t>- б.361-438.</w:t>
        <w:br/>
        <w:t>26. Аристотель, ӨО: еофибтических опровержениях./ Аристотель. Сочинения, - В.4-хт.- Т,</w:t>
        <w:br/>
        <w:t>2.-М.: Мысль, 1978.-- С.,523-593,</w:t>
        <w:br/>
        <w:t>27. Аль-Фараби. Диалектика //Аль-Фараби. Историкб-философские трактаты. Алма-Ата,</w:t>
        <w:br/>
        <w:t>1985. с.359- 592.</w:t>
        <w:br/>
        <w:t>28. Кейисарин А. М. Понятие диалектики и 86 функция в познании /Бурабаен М. С.,</w:t>
        <w:br/>
        <w:t>Кенисарин А. М., Курмангалиева Г. Қ. Проблемы бытИЯ и познания в философии аль-Фараби.--</w:t>
        <w:br/>
        <w:t>Алм%-Ата“Наука, 1988:-С.136-179.</w:t>
        <w:br/>
        <w:t>29. Кенисарин А. М. Аль-Фараби: основания искусства диалектики. Познанательное</w:t>
        <w:br/>
        <w:t>иекуествогн философии. / Философия; Абу Насра-ӛль-Фараби --Алматы: Ақыл кизбы, 1998, - С,</w:t>
        <w:br/>
        <w:t>84- 138.</w:t>
        <w:br/>
        <w:t>30. Кенисарин А.М. Диадектическов искусство в философии аль-Фараби История</w:t>
        <w:br/>
        <w:t>диалектики.- В 2-х кн..-Кн. 1.- Алматы: ИФП МОН РК, 2000. -С. 179-208.</w:t>
        <w:br/>
        <w:t>21. Бурабаев М. С. Об дтношенин “к предшествуницей философии 3. ученин аль-Фараби</w:t>
        <w:br/>
        <w:t>ЖАлБафараби. Ивюрикояфилогофекиетрақтаты.--Алма-Ата Наука, 1985. С.7- 104,</w:t>
        <w:br/>
        <w:t>32. Аль-Фараби. Трактат о взглядах жителей добродетельного города //Аль-Фараби.</w:t>
        <w:br/>
        <w:t>Хрилогофекік трактаты; --Алма-Ата: Науқа,1972;-С.193-377.</w:t>
        <w:br/>
        <w:t>33. Аль-Фараби. Ответы на вопросы филасофов //Аль-Фараби. Естественно-научные</w:t>
        <w:br/>
        <w:t>трақтаты, -&lt;АлмасАта: Наука, 1987.--С.287-422.</w:t>
        <w:br/>
        <w:t>2,6 Наследие аль-Фараби проблема анализа меторических бенований</w:t>
        <w:br/>
        <w:t>формирования национальной илентичности</w:t>
        <w:br/>
        <w:t>История человечества в ХХ Зеке жвственно показывает необходимость</w:t>
        <w:br/>
        <w:t>переосмысления ценностных приоритетӛв, с которыми человек Подходит к</w:t>
        <w:br/>
        <w:t>постижению историческоғо прошлого и современности, Непосредственнф можно.</w:t>
        <w:br/>
        <w:t>конетатировать, что: весь темп исторического развития значительно ускорился. В</w:t>
        <w:br/>
        <w:t>мире прфисходят бурные политическив и Экономические процессы, облик</w:t>
        <w:br/>
        <w:t>соврӛменных государств меняетея на глазйҡ поколений. Черты хврактеризуюшие</w:t>
        <w:br/>
        <w:t>ховромениость оказынаютея в непосредственной зависимости От действий людей,</w:t>
        <w:br/>
        <w:t>их направленности, ориентации, в занисимости -0т идеологических и мировоззрен-</w:t>
        <w:br/>
        <w:t>ческих. установок, От политических и экономических программ. Современная</w:t>
        <w:br/>
        <w:t>196</w:t>
        <w:br/>
        <w:t>и убеждение - в риторике» |24, 551). Төм самым искусстйо ПОэзин, как и</w:t>
        <w:br/>
        <w:t>искусство риторики, является, согласно ать-Фараби, силлогистичевким искус-</w:t>
      </w:r>
    </w:p>
    <w:p>
      <w:r>
        <w:t>ством, а не только аподейктика, диалектика и софистика. Трактат «Софистика»</w:t>
        <w:br/>
        <w:t>аль-Фараби в первом же предлджении %Г0 назывдет книгай 4... местах,</w:t>
        <w:br/>
        <w:t>вНОДЯЦИХ В заблуждение», в которых Ошибается изучаюший во всем, чем</w:t>
        <w:br/>
        <w:t>интересуется» |95, 3631. Кроме того, разьясияет далее Второй Учитель, 30 книга</w:t>
        <w:br/>
        <w:t>«и о прибмах, которые предназначены для того, чтобы: өтклонить разум от</w:t>
        <w:br/>
        <w:t>правильногд пути вб всем, что требуется Позна?ь и представить ложь в облйке</w:t>
        <w:br/>
        <w:t>истины:и ввести челфвекя:в заблуждение относифельно веши, которую он: желет</w:t>
        <w:br/>
        <w:t>узнать» |66, 364). Данный трактат корреспондирует е трактатом Аристотеля «О</w:t>
        <w:br/>
        <w:t>софистичевких әпронержениях». Аристатель отмечаеф, Что его сочинение - 40</w:t>
        <w:br/>
        <w:t>софистических опровержениях, т.ж, о тех, которые хотя и кажугся опровер-</w:t>
        <w:br/>
        <w:t>жениями, но суть паралогизмы, а Не опровержения...» |26, 533), Исследователи</w:t>
        <w:br/>
        <w:t>давно заметили, чта назнание аристотелевского трақтата нефколько двусмыс-</w:t>
        <w:br/>
        <w:t>ленно. С одной стороны, оно посвЯіцено тому, о чЕм Оказано в процитираванных</w:t>
        <w:br/>
        <w:t>славақ Стагирита, т.е. описанию тоғб, көк софиеты етреЯт опровержение:</w:t>
        <w:br/>
        <w:t>логически безупречных суждения. Но с другой стороны, оно посвяцено критике</w:t>
        <w:br/>
        <w:t>софистичеоких Өпровержений, доказательству их логической некорректности и</w:t>
        <w:br/>
        <w:t>несостоятельности. В целом такие же задачи решает и аль-Фараби в трактӛте</w:t>
        <w:br/>
        <w:t>«Софиет»,</w:t>
        <w:br/>
        <w:t>Аль-Фараби, кроме того, не ограничинается логической стороной дела. Он</w:t>
        <w:br/>
        <w:t>обрашает внимание “на бубьективно-психологическую сторону того, к кому</w:t>
        <w:br/>
        <w:t>өбрашено софиетическов раесуждение, Он: пишет, что -«Гвлияние| еофизмов</w:t>
        <w:br/>
        <w:t>зависит от состояния человекд &gt;- от предварительно укоренившихся мнений в его</w:t>
        <w:br/>
        <w:t>ум, өт вго Әблика и Приявічек; которые әткленяют его от нетины к өшибке» (25,</w:t>
        <w:br/>
        <w:t>365|. Софист имеет целью внушить слушателю-собеседнику ту ли иную мысль и</w:t>
        <w:br/>
        <w:t>Дляэтого иепользует "не только логические (а точнге, логикбобразные) приймы; но</w:t>
        <w:br/>
        <w:t>и йпелдирует к ходячим. мнениям, язықовме эффекты (синонимию, омФНИмию,</w:t>
        <w:br/>
        <w:t>амфиболии, метафоры, переносные значения: слов и т.д.), Оказывает давление на</w:t>
        <w:br/>
        <w:t>эмдциональную сферу собеседникя и т.д И. если этет вобеседвик недестаточно</w:t>
        <w:br/>
        <w:t>образованный, недостаточно сведуш в предмете обсуждения, а тем более</w:t>
        <w:br/>
        <w:t>нейнедуің в логике и 88 законях, то победа- сәфисту обеспечена. Именно поэтому</w:t>
        <w:br/>
        <w:t>тема софистики и софизмов (по-арабски; «муглитат») включаетея в состав науки</w:t>
        <w:br/>
        <w:t>логики, Гіри этом аль-Фараби отмечает, что «софизмы подразделяютея нн те ч/о</w:t>
        <w:br/>
        <w:t>магут быть силлогизмом: или частью биллогизма, и на те, иж которых “нельзя</w:t>
        <w:br/>
        <w:t>образовать Ий сийлогизм, ни часть сиплогизма» (25,365),</w:t>
        <w:br/>
        <w:t>Важной частью логическоге учения аль“Фараби является учение 0</w:t>
        <w:br/>
        <w:t>диалектике, 06 Искусстве диалектики (сина“ат ал-Джадал). Этому посвяшен</w:t>
        <w:br/>
        <w:t>специальный трактат аль-Фараби «Диалектика» («Ал-Джадал»), хотя напросов</w:t>
        <w:br/>
        <w:t>диалектики Второй. Учитель касается в других своих трактатах, В частности, В</w:t>
        <w:br/>
        <w:t>подразделе «Логика» трактата «Слоно 0 классификации наук» он дает</w:t>
        <w:br/>
        <w:t>характеристику диалектическим рассуждениям (см. (2, 1327). Следует специально</w:t>
        <w:br/>
        <w:t>отметить, что специального сочинения с названием «Диалектика» нет не только у</w:t>
        <w:br/>
        <w:t>Арнстотеля;, но Нет егде и но всей древнегреческой фнлософия, Нег 69 и 8 арабо-</w:t>
        <w:br/>
        <w:t>181</w:t>
        <w:br/>
        <w:t>даютея законы), ТӨ 9тб &lt;- умопостигасмые обьект интеллекции - поскольку ні.</w:t>
        <w:br/>
        <w:t>них указывают слова, и сами слова -- поскольку Они (в свою өчередь| укаҙынакус</w:t>
        <w:br/>
        <w:t>на умопостигдемые 8бһекты интеллекции» |12, 126). В-то же время аль-Фараби</w:t>
        <w:br/>
        <w:t>подчеркивает, что логика Не только родетвенна грамматике, но и отлична өт ней,</w:t>
        <w:br/>
        <w:t>притом-сушественнә; «Она имеет нечто әбшев с грамматикой тем; что:давт законы</w:t>
        <w:br/>
        <w:t>дия слов, но отличается от нег, ибо грамматика дает Их для слов, свойственных</w:t>
        <w:br/>
        <w:t>только жакому-либа народу, а. дӘгика: дағт обішие: правила, годные для слов всек</w:t>
        <w:br/>
        <w:t>народов» |12, 128). Это очень Нажнде положение, поэтому приведем еші одно</w:t>
        <w:br/>
        <w:t>высқазынание Второго Учителя: «Логика же, давая правила лов, дайт только</w:t>
        <w:br/>
        <w:t>арыш обшие для слов всех народдв. Онй извлекает их, поскольку Ән обіпие, и</w:t>
        <w:br/>
        <w:t>не рассматривает ничего, что евойственно: только какому-либо одному народу;</w:t>
        <w:br/>
        <w:t>более того, она рекомендует займствдвйать % ученых всб, что Из Эт00 нуЖйО по</w:t>
        <w:br/>
        <w:t>этому языку» |12, 129).</w:t>
      </w:r>
    </w:p>
    <w:p>
      <w:r>
        <w:t>В ӛтом пункте видно, «та аль-Фариби на ото&gt;одествляете полНӘСІлЫб:</w:t>
        <w:br/>
        <w:t>мышление, работу интеллекта и языкову/о, речевую деятельность. Язык И,</w:t>
        <w:br/>
        <w:t>Фйедовательнб, речь-на этом языке имевт этянческий ийи национальный характер,</w:t>
        <w:br/>
        <w:t>Грамматика ясегда есть грамматика этническоғо Илй национального языка.</w:t>
        <w:br/>
        <w:t>Мышление как внутренияя и, внешияя речь поднинябтея Этому языку и его</w:t>
        <w:br/>
        <w:t>трамматике, ні не дә ҡояңа. Ибф оно по-евоей сушцности Яюляек Над-эническим и</w:t>
        <w:br/>
        <w:t>наднациональным, оно “является обшечеловеческим. Оно, добйвим мы к</w:t>
        <w:br/>
        <w:t>сказанному Нторым “Учйтелем, имеет этно- Ж нацио-культурную, 8 өше ни</w:t>
        <w:br/>
        <w:t>культурно-историческую, окраеку. Но на. свовм сушностном. урдвне бно -</w:t>
        <w:br/>
        <w:t>әбшечеловечееков: И потому Логика не может Фыть этнийеской или</w:t>
        <w:br/>
        <w:t>национальной; она может быть тольқо обшечеловеческой. Такова. идей аль-</w:t>
        <w:br/>
        <w:t>Фараби» Потому-то он и рекомендуве собирать воедино веб, что наработано к</w:t>
        <w:br/>
        <w:t>Әбласти логики учеными, к какому бы народу они НИ принадлежали. Данная идея.</w:t>
        <w:br/>
        <w:t>-кЕругнбе достижениегаяь-Фараби.</w:t>
        <w:br/>
        <w:t>Гәвбря ӛ &lt;труктуре логики как науки (и как йекуветва, что дия него часто</w:t>
        <w:br/>
        <w:t>әдно и то же) ныделяет восемь подразделор: «виды силлогизма; виды:</w:t>
        <w:br/>
        <w:t>жысказынанай, котойыми желают подтвердить мнение Шін некзмов ко всех трех.</w:t>
        <w:br/>
        <w:t>Гемыслах|; виды жеебіте, делом которых пасле их совершенствования является</w:t>
        <w:br/>
        <w:t>Нн все пять (видов| фассуждений: доказатетных,</w:t>
        <w:br/>
        <w:t>диялектических, ӘЗфистйңеекик, риторических “и поэтических» |12, с. ІЗІ).</w:t>
        <w:br/>
        <w:t>Каждому подфазделу логИки, отмечнет аль-Фараби, соөтвететвует- ұнига. И оң</w:t>
        <w:br/>
        <w:t>перечисляет Фочинения Афистотеля, давая им и арабские наименования. К</w:t>
        <w:br/>
        <w:t>перному: подразделу, соғласнб ему, отнасится трактат «Категории» («Ал-</w:t>
        <w:br/>
        <w:t>Макулат»), ко вторбму «496 иетблковании» («Ал-“Ибара»), к третызму «Первая</w:t>
        <w:br/>
        <w:t>аналитика» («Ал-Кийас»), к четвертому «Вторая аналитика» («Ал-Бурхан»), к</w:t>
        <w:br/>
        <w:t>пятому «Топака» («Ал»мавади” Эл-джадалийа»), к шестому «Ө софистических</w:t>
        <w:br/>
        <w:t>опровержениях» (неточно названная; «Софистикой»; арабский эквивалент не</w:t>
        <w:br/>
        <w:t>приводитея), к седьмому «Риторика» и к восьмому «Поэтика» (арабоких</w:t>
        <w:br/>
        <w:t>Эквивалентов названий этих книг не приводятея); В этом отношении аль-Фараби</w:t>
        <w:br/>
        <w:t>следует за аль-Кинди, который также, Жак Пдқазана выше, включает Б «Органон»</w:t>
        <w:br/>
        <w:t>«Виторику» и «Поэтикуя». Выделенйые Нодразделы, огласно аль-Фараби.</w:t>
        <w:br/>
        <w:t>185</w:t>
        <w:br/>
        <w:t>Он пишет: «Субетанция - это один из высших родбв, ковму Подчиняютея</w:t>
        <w:br/>
        <w:t>пфомежуточныс рды. каждому промежуточному рдду подчиняются виды --и так</w:t>
        <w:br/>
        <w:t>вшӨть до их последних ыйдов, из коих каждый обэемлет единичные Предметы.</w:t>
        <w:br/>
        <w:t>Г...1 К акциденциям ярииадлежат остальные девять высших родов, каждбМу из</w:t>
        <w:br/>
        <w:t>которых подчиняютея промежуточные роды. Каждый %з промежуточныих роддв</w:t>
        <w:br/>
        <w:t>имеет нисходяший ряд, завершаюицийся пооследними видами» |18, 157). Но</w:t>
        <w:br/>
        <w:t>помимд отмеченных десяти Категарий аль-Фараби рабсматривает еше ряд</w:t>
        <w:br/>
        <w:t>«родбвж 1) «еушностно» 4 «акцидентально», 2) протинолежашие предметы,</w:t>
        <w:br/>
        <w:t>3) следуюіңне один из другого) предметы, 4) предшествуюшбе и: последуюшее,</w:t>
        <w:br/>
        <w:t>5) вместе.</w:t>
        <w:br/>
        <w:t>Трактат 4Сйллогизм» («Китаб ал-қийас») аль-Фараби Ставит цель</w:t>
        <w:br/>
        <w:t>«перечислить высказывания, ҡоторыми следует подтвердить истинность искомых</w:t>
        <w:br/>
        <w:t>вешей %о всех эыслительнык искусетваю ін в целом Шрименяемых, дия</w:t>
        <w:br/>
        <w:t>утверждения или Өпрбвержения какогә-то мөменте; разьяснитв, ИЗ ЧӨго; Айя чего</w:t>
        <w:br/>
        <w:t>и кақим образом они слагаются, Это такие высқазывания, көторые найываютея</w:t>
        <w:br/>
        <w:t>силлогизмом, а в простофечии называются таюже дбводами» (19, 247). Данный</w:t>
        <w:br/>
        <w:t>трактат аль-Фараби делит На вфсемналцать разделов. Первые шесть посвяіцены</w:t>
        <w:br/>
        <w:t>проблеме: &lt;уждения; следуюшие девять &gt;- проблеме силлогизма; один -</w:t>
        <w:br/>
        <w:t>индуктивному умозаключению; один - вынаду по-ананорин: ғи: последний -- Тӛк</w:t>
        <w:br/>
        <w:t>назынаемому- «соқпашенному рассужлению». Второй Учитель заявляет, чт0 в</w:t>
        <w:br/>
        <w:t>первӛм фазделе данного трақтата представлено «раессуждение 0: суждениях</w:t>
        <w:br/>
        <w:t>ваобшце, “ЯЗ чего они слагаютея, еколька видов суждений и различие между</w:t>
        <w:br/>
        <w:t>уоловными й Жатегорическими суждейиями» |19, 247). Межлу Чем дефиниции</w:t>
      </w:r>
    </w:p>
    <w:p>
      <w:r>
        <w:t>«сұждения. вообце» в этом разделе Нет Аль-Фараби начинает Фго словами:</w:t>
        <w:br/>
        <w:t>«Предложение и аесерторическое суждение - это рассуждение, н котором нечто</w:t>
        <w:br/>
        <w:t>утверждается и соббішаетея о чем-то» (19, 249 - 250). Но, во-перных, ассертори-</w:t>
        <w:br/>
        <w:t>ческое суждение (иначе: суждение дейстейтельности) - это лишь Вид Суждения.</w:t>
        <w:br/>
        <w:t>Так, оно отяичавтея Өт аподиктического сУждения (или суждения Нбобходи-</w:t>
        <w:br/>
        <w:t>мөсти). Остальныө же пункты заянки Вторым Учителем выпоинейы; бін,</w:t>
        <w:br/>
        <w:t>например, определяет структуру суждения Жақ Трехчленную: 1) субвект, 2)</w:t>
        <w:br/>
        <w:t>предикат и 3) «ғлагол сушшествованияж. В данном ітункте его теория суждения</w:t>
        <w:br/>
        <w:t>оіличаетея от теории суждения Аристотеля, в которой глагол-связка өтеутствует.</w:t>
        <w:br/>
        <w:t>Қаждов суждение, Өтмечавіт аль-Фараби, бывйет или отрицатейьным, или</w:t>
        <w:br/>
        <w:t>утвердительным, а, крөме тог; - или-категорическим, или уеловным; пәследнее</w:t>
        <w:br/>
        <w:t>же мджет быть или сабдинительным, или рафделительным. Далее философ</w:t>
        <w:br/>
        <w:t>продолжает-классификацию И анализ суждений.</w:t>
        <w:br/>
        <w:t>С шестого раздела трактата «Сиплогизм»- аль-Фараби неследует силлогизм.</w:t>
        <w:br/>
        <w:t>Эдесь Өй также избеғает дефийиции силлогизма, отмеЧая лишь еледуюшес:</w:t>
        <w:br/>
        <w:t>«Суждения подразделяютоя ИЯ тіӛкие, 8 которых “Позияййя достигают не</w:t>
        <w:br/>
        <w:t>посредством силлогизма, и на такие, в которых пОзнания дастигакут через</w:t>
        <w:br/>
        <w:t>силлогизм» |19, 2631. Но уже в сиедуюшем, седьмом, раздел аль-Фараби дайт</w:t>
        <w:br/>
        <w:t>определение данного логического феномена: «Силлогизм - Этб рассуждение,</w:t>
        <w:br/>
        <w:t>сәстөнішее ИЗ вӛіңей числом бөлев ӨДнәй, Из көторых при сочетании сушностно, а</w:t>
        <w:br/>
        <w:t>не аюцидентальна с необхедимостыб Яытекает другая вешь. |Логический)</w:t>
        <w:br/>
        <w:t>188</w:t>
        <w:br/>
        <w:t>мусульманской философиях. Трактат «Книга «Эйсагогев мили «Ведениву»</w:t>
        <w:br/>
        <w:t>предетавияет собой вольнов-изложение извевтвдго сочинения Порфирия Тирскаго</w:t>
        <w:br/>
        <w:t>к «Категориям» Аристотеля: (см.: |16)). Следует отметить, что аль-Кинди не</w:t>
        <w:br/>
        <w:t>удепял сочинению Порфирия специального внимания; Кроме тоғо, впоеледотвия</w:t>
        <w:br/>
        <w:t>Ибя. Баджжа (конец ХІ - 1139 тг.) утверждай; тб аль-Фараби - единственный</w:t>
        <w:br/>
        <w:t>среди арибо-мусульманскик философов, кто Фассматривал содержанив</w:t>
        <w:br/>
        <w:t>Мровского «Введения» не как пропедевтику Ж Жогике как науке, но как</w:t>
        <w:br/>
        <w:t>%ӛбтанную “ЧАбть ӛтай науки. Эте видно даже 0 інайьным- словам данного</w:t>
        <w:br/>
        <w:t>трактата. Алһ-Фараби пишет; «Цель наша в данной книге Заключаетея в том,</w:t>
        <w:br/>
        <w:t>чтобы переямслить 76 неши; из қотарых состоят еуждения И на ҡоторые: они.</w:t>
        <w:br/>
        <w:t>(суждения| деляМй; 4 именно части частей силлогизмдв, Используемык в</w:t>
        <w:br/>
        <w:t>силлогистических искусстнах вообіце» |17, 1231.</w:t>
        <w:br/>
        <w:t>Как эго часто бырдет у него, аль-Фараби сначала 4% обшую</w:t>
        <w:br/>
        <w:t>хариктеристику, Өвдеобризный пзан-проспект того, что подлежит Детальндяу</w:t>
        <w:br/>
        <w:t>рассмотрению на последуюших страницах трактата. Так же оң поступает Ж в</w:t>
        <w:br/>
        <w:t>данном случае. Он дабт краткую, н0 Емкую характеристику суждения, «Всякое</w:t>
        <w:br/>
        <w:t>сүждение..., - пишӘт он, - бывает Или қатегорическим, иши типететичеб</w:t>
        <w:br/>
        <w:t>Всякое гипотетическов суждение со бит ИЯ двух категорических суждений, Ж</w:t>
        <w:br/>
        <w:t>которым добавляется условная частица, Всякбе категдрическов суждение состоит</w:t>
        <w:br/>
        <w:t>иэ-предиката и субьекта и:делитея наних. Веякий предикат и губьһект бывает или</w:t>
        <w:br/>
        <w:t>высказывӛннем, обозначакицим ҡакую-то иде, илй Идеей, выражаемой каким-</w:t>
        <w:br/>
        <w:t>либо высқазыванием. Всякая идея, выражаемәя каким-либо нысказыванием, есть</w:t>
        <w:br/>
        <w:t>жлй: универбалия; или индивид» (17, 122Һ Нсӛ. Дальше йт еюфупулезные</w:t>
        <w:br/>
        <w:t>определения %9го, 4/4 такое универсалия и ч16 такое индивйд, какимй бывают</w:t>
        <w:br/>
        <w:t>суждения с точки зрения присутствия в них универсалий и индивидов (причем</w:t>
        <w:br/>
        <w:t>исчертываюгея все ждзможиНе комбинация; атб таков субьект и Чт0 тақбе</w:t>
        <w:br/>
        <w:t>предикат; чүб такое идея й Жақие бызают идеи; какими бывают универсалий в</w:t>
        <w:br/>
        <w:t>качестве предикатов; как соотносятся род и вид и какими бывают роды; чтб такое</w:t>
        <w:br/>
        <w:t>различаюиший, собетвенный Қ случайный признаки; и так далее.</w:t>
        <w:br/>
        <w:t>Проблемам логики, дялев, побвжшен трактат аль-Фараби «Книга «Катя-</w:t>
        <w:br/>
        <w:t>гурийас», или «Категории»». Ән примықает ктредыдушему, что-онять-жеговорит</w:t>
        <w:br/>
        <w:t>в-пользу вынода Ибн Баджжи, 0 т) ТО побледний; являстон составнай частью</w:t>
        <w:br/>
        <w:t>логики как науки 8 трактовке аль-Фараби, Видимә, именно поэтому он не</w:t>
        <w:br/>
        <w:t>содержит заставки (плана-проспектя). Второй Учитель-бразу «берет быка за рога»</w:t>
      </w:r>
    </w:p>
    <w:p>
      <w:r>
        <w:t>и начинает С различения двух. раҙновидндетей уйиверсал! й, определения</w:t>
        <w:br/>
        <w:t>субетанции:И: т.д. Дилев аль-Фараби провбдит: аналия 8 елейукицей пделедова-</w:t>
        <w:br/>
        <w:t>тельности: Т) субстанция, 2) количество, 3) качество, 4) отношение М соотне-</w:t>
        <w:br/>
        <w:t>сеннов, 5) «кагда?», 6) «где?» 7) положение, 8) обияданив, 9) презерлевание</w:t>
        <w:br/>
        <w:t>ДЕйбтвия, 10) дейетвие. У аль-Кинди та эке нөеледовательнавть, за мекпюченнем</w:t>
        <w:br/>
        <w:t>тогб, что категории «положение» и «действие» переставлены, Кроме тор, у аль-</w:t>
        <w:br/>
        <w:t>Кинди. первая категория определявтоя как кеубетрат- и: атрибуты» и паясняетея,</w:t>
        <w:br/>
        <w:t>419. 9бстрат - это субстанция, а атрийут - акциденция. Аль-Кинди, как показанә</w:t>
        <w:br/>
        <w:t>выше, асновной категорией считает субстрат (это - субстанциальная категория), а</w:t>
        <w:br/>
        <w:t>остальные Чевять называет атрибутами субстрата. Так же поступает и аль-Фараби.</w:t>
        <w:br/>
        <w:t>187</w:t>
        <w:br/>
        <w:t>) блағопвиобретенный и ғ) деятельный» |15, 231, Проанализировав их, он хран-</w:t>
        <w:br/>
        <w:t>живает софтношение актуального и потенциального интеллекта с соотношением</w:t>
        <w:br/>
        <w:t>солнца и гЛаза. Потенциальный интеллект преврацавтся в актуальный благодаря</w:t>
        <w:br/>
        <w:t>ДЕйтейьнаму интеллекту, являкидемуся видом Флагопривбретенного. Надо,</w:t>
        <w:br/>
        <w:t>Фднако, УЧитыва?Ьь, что аль-Фараби (как, впрочем, ж все арабоязычнЕе: философы</w:t>
        <w:br/>
        <w:t>Срелненековья), П0добно Аристотелбю и / всем прочим древнегреческим</w:t>
        <w:br/>
        <w:t>философам, не пронбдит чбткой демаркации между мышлением И языком; Он</w:t>
        <w:br/>
        <w:t>еледует дфевним, Дйя Жбторык речь и мышление - в целом однопорядібвые</w:t>
        <w:br/>
        <w:t>феномены: (об Их неполной тождественности будет сказано ниже). Такое</w:t>
        <w:br/>
        <w:t>отождествление имеет Песихологические корни: мышление субьектинно</w:t>
        <w:br/>
        <w:t>вөспринимиетея человеком жак Әнутренняя речь, которая отличаетоя от: виейіней</w:t>
        <w:br/>
        <w:t>речи тем, что облекается в слова и словосочетания. Аль-Фараби, в обшем</w:t>
        <w:br/>
        <w:t>придерживается именно такого Понимания і 127) Не случайно он</w:t>
        <w:br/>
        <w:t>утверждает, что логика «дабғзаконы внешней кіуіненней речи...» (12,130)</w:t>
        <w:br/>
        <w:t>Вернвмея к дальнейшей характеристике жогики Вторым Учителем.</w:t>
        <w:br/>
        <w:t>Искусство логики, согласно. ему, &lt;фодственно искуеству/ аамматическому; ибо</w:t>
        <w:br/>
        <w:t>1 (мекусства) леагики к интеллекту и !</w:t>
        <w:br/>
        <w:t>ийтеллекций такое же, какютношениетраммМатики к языку | и Әловам; Ерамматика в</w:t>
        <w:br/>
        <w:t>Гевоих| зақонах 9-словах дайт нам такие же образцы, какие дайт логнка касательно</w:t>
        <w:br/>
        <w:t>аыкаые мых оөбһектов интеллекции» (12, 119). Законы Логики &lt;- 9т0:90Удия</w:t>
        <w:br/>
        <w:t>қояйық жеңі: &gt; ра ддкақиктыр об умопостигаемых обьектах интеллекции, которые</w:t>
        <w:br/>
        <w:t>каторые позволяю точно теедікілдеі вес, провести прямую линию или . наларать</w:t>
        <w:br/>
        <w:t>круг. Вместе с тем законы И правила логики. позволяют нам заранев. определять</w:t>
        <w:br/>
        <w:t>путь движения. к “иетине й прияй Увефенность в этом движений. Они же</w:t>
        <w:br/>
        <w:t>позволяют усмотреть өшибки, нетбяности Или просчФты в рассуждениях других</w:t>
        <w:br/>
        <w:t>людей, предохраняют от бездумноғо принятия на веру тех или иныҡ суждений.</w:t>
        <w:br/>
        <w:t>Следоввтельно, методы еббетвенчого разыбкания метины Ж методы. проверки</w:t>
        <w:br/>
        <w:t>знаний, полученных другими, өдни и те же, НезНание логики и “еб прявип,</w:t>
        <w:br/>
        <w:t>невладение ими обрекает человека на то, чтобы ОН и Сам сбивалоя с пути</w:t>
        <w:br/>
        <w:t>жвижония к. истине; и не был. способен. о”личить втиннбе Янание т ложного,</w:t>
        <w:br/>
        <w:t>пдлученного другими людьми. «...Если мы невежесівенни % Логике и нам нечем</w:t>
        <w:br/>
        <w:t>ибпытать этих дюдей, - пишет аль-Фараби, -- тӨ мы либо придержиниемся</w:t>
        <w:br/>
        <w:t>көрдшеге мнения обо всех.этих люиях, либе өбвиндем мх В&lt;5%, либ0-- наконеші -</w:t>
        <w:br/>
        <w:t>ейеШим Фтдать предпочтение кому-то из них» |12, 124), В эғом; ӨҰМЕчает аль-</w:t>
        <w:br/>
        <w:t>Фараби, Состоит цель и вместе с тем ценность и польза Логики И вред от е8</w:t>
        <w:br/>
        <w:t>нейнания, Он считает сонершенным. вымыслом жвысқазынание Тех, КІ9</w:t>
        <w:br/>
        <w:t>эбображает, что Лфгика -- это ненужное ему излишество, поскольку в ҡақбе-то</w:t>
        <w:br/>
        <w:t>время будто бы &lt;ушествовал человек совершенногв ума, который никогда. не</w:t>
        <w:br/>
        <w:t>заблуждался в истине, абсотютна не ведая никаких законов лоғики» |12,1251,</w:t>
        <w:br/>
        <w:t>Выше бтменітізеь, ЧГ0 для аль-Фараби мышление, ийтеллект и язықбная</w:t>
        <w:br/>
        <w:t>деятельноеть в принципе бовпадают. Это видно из определения им предмета</w:t>
        <w:br/>
        <w:t>логики. Он пишет: «Что д предметов логики (а это такие предметы, в которых.</w:t>
        <w:br/>
        <w:t>184:</w:t>
      </w:r>
    </w:p>
    <w:p>
      <w:r>
        <w:t>мусульманекой философии, в том числе и у Предіественника аль-Фараби аль-</w:t>
        <w:br/>
        <w:t>Кинди и у его последователей по фальсафе, Конечно, диялектике много уделяет-</w:t>
        <w:br/>
        <w:t>эзнимания Аристбтель в своей «Топике», Н8 «Тоника» посвяшена не только</w:t>
        <w:br/>
        <w:t>диалектике,</w:t>
        <w:br/>
        <w:t>В глазах аль-Фараби, как ив глазах.Арисфотеля, диалектика выше софивтики</w:t>
        <w:br/>
        <w:t>и ниже философии (оң Чаше гонорит о «науке»). Он трактует их соотношение не</w:t>
        <w:br/>
        <w:t>толькқа в зэкеиологизФеком, но и в генетическиехровологияе-скім аспекте.</w:t>
        <w:br/>
        <w:t>Согласно ему, «диалектика и софистика, предшествуют философий наподобие</w:t>
        <w:br/>
        <w:t>того, как предшегтвует питанйе дерева |ританяю)| плода, или нанодабие тогө; как</w:t>
        <w:br/>
        <w:t>предшествует цветение дерена |пбЯвлению| плода» |4, 115). Й, далбе, как для</w:t>
        <w:br/>
        <w:t>ЖАристотеля, для аль-Фараби диалектика; - это, главным образом, искудетво</w:t>
        <w:br/>
        <w:t>диалектики (Синеат ал-Джадал). Данная трактовка зафиксирована уже в &lt;ӛмом</w:t>
        <w:br/>
        <w:t>начале трактата «Диалектика». Аль-Фараби пишет: «Искусство диалектикй. есть</w:t>
        <w:br/>
        <w:t>Искусетво, посредством которого человек приббретает способность вырабатывать</w:t>
        <w:br/>
        <w:t>силлогизм из обшепринятых. посылок. для Опровержения любого состояния</w:t>
        <w:br/>
        <w:t>Әбішеге: тезиба, получдемого: посредством вӨпіроба “от отвечаюшеге, который</w:t>
        <w:br/>
        <w:t>стремится зашитить в нем (обіцем тезисе| состояние, представляницее собой: одну</w:t>
        <w:br/>
        <w:t>Из двух сторон "ротиворечия, которое Оказалось У негб по Фовпаденикюу, т.6.</w:t>
        <w:br/>
        <w:t>этвечаюший стремится зашитить любое состояние Өбіцего тезиса; которое он</w:t>
        <w:br/>
        <w:t>выдавтеспрашивакицемҙ; а опрашиваюший стремитея әпровергнуть Эта состояние</w:t>
        <w:br/>
        <w:t>обшего тезиса, |представлякицее собой одну и двух сторән противоречия)» |27,</w:t>
        <w:br/>
        <w:t>361 - 362), Следует отметить что арабское «ал-Джадал» имеет энэчейия «епор»,</w:t>
        <w:br/>
        <w:t>«диспут», «беседа», «прения». Но спор, диспут и т.д., как поңнятно Само собой,</w:t>
        <w:br/>
        <w:t>предиолагает обоюдный, взаймный обменсуждениями, вопросами и дтветами,</w:t>
        <w:br/>
        <w:t>И аль-Фараби специальнб подчеркивает то, чт0 в ХХ в. получило название</w:t>
        <w:br/>
        <w:t>философского диалога, Он пишет: «Когда... различные умы сойдутея после</w:t>
        <w:br/>
        <w:t>размышления, самопрдверкй, Сноров,; прений, дебатов, рассмотрения с</w:t>
        <w:br/>
        <w:t>противоположных сторон, то тогда. не будет ничего вернее того убеждения, к</w:t>
        <w:br/>
        <w:t>кӛторому они придут, Доказав его И единодушно сөгласившись с ним» (1, :45),</w:t>
        <w:br/>
        <w:t>Более того, Второй Учитель высқазал Идею того, что опять же в ХХ столетии</w:t>
        <w:br/>
        <w:t>тюлучило название междисциплинарногб, или комплексного, исследования. Он</w:t>
        <w:br/>
        <w:t>пишет: «Ведь достоверно известно, что Нет более веских, полезных и сильных</w:t>
        <w:br/>
        <w:t>АэводӘв, чем-свидетельства разных знаний-0б Өдной и той же вешиги-обьединение</w:t>
        <w:br/>
        <w:t>Многих мнений в одном, ибо интеллекту всех служит для доказательства» (1, 441.</w:t>
        <w:br/>
        <w:t>Следует. отметить, что проблемой диалектики в философии жль-Фараби</w:t>
        <w:br/>
        <w:t>өсновательнд занимался лишь один философ - А. М. Кенисарин (см. его работы:</w:t>
        <w:br/>
        <w:t>І28 ; 29; 30). Но обратимея ж самому аль-Фараби; ЮЭн тмениет, Шо в</w:t>
        <w:br/>
        <w:t>древнегреческой философий на первых порах использовалея «смешанный метод».</w:t>
        <w:br/>
        <w:t>Өн раҙьясняет: «Смешанный метод - это такой метод, КОТторыЙ мепользовался</w:t>
        <w:br/>
        <w:t>философамй в древнобсти до той поры, пока три метода не дифференцировались</w:t>
        <w:br/>
        <w:t>друг өт друга И не разделились на: 1) научный, 2) дивлектинеский, 3)</w:t>
        <w:br/>
        <w:t>софистический. Так были получены научные методы, после чегз научное</w:t>
        <w:br/>
        <w:t>искусство стало конечной целью, а диалектическов искусство. сталб предвари-</w:t>
        <w:br/>
        <w:t>тельной тренировкой И подГотовкөй к нему и орудием и слугой научного</w:t>
        <w:br/>
        <w:t>192</w:t>
        <w:br/>
        <w:t>результат называется выводом И следствием» |19, 264). Аль-Фараби раскрырает</w:t>
        <w:br/>
        <w:t>структуру силлоғизма, еб виды, фигуры и их Модубы. Өчень доскональнб; 16</w:t>
        <w:br/>
        <w:t>сравнению с Аристотелем, аль-Фараби, кақ правильно отмечает А, Х,</w:t>
        <w:br/>
        <w:t>Касымжанов (см.: |20, 607), тебфию условного силлогияма. Данному силлогизму и</w:t>
        <w:br/>
        <w:t>его модусам посвяшен четырнадцатый раздел трактатя. Он давт ему следуюіңукі</w:t>
        <w:br/>
        <w:t>характеристику: «“Условный силлогизм также (состоит) из двух посымнок:</w:t>
        <w:br/>
        <w:t>большей; (которая жвляется| усйовным (суждением), 4 менышей, (которая</w:t>
        <w:br/>
        <w:t>является | категорическим |суждением), соединенных искточаюшими частицами:</w:t>
        <w:br/>
        <w:t>«однакб», «да только», «нӘ» и тому подабными» |19, 287-- 288), Он выделяет два</w:t>
      </w:r>
    </w:p>
    <w:p>
      <w:r>
        <w:t>вида таких силлогизмов: 1) соединительный (он соответствует бовременному:</w:t>
        <w:br/>
        <w:t>условнд-категорическому; или гипотетическому, силлогизму) и-2) разделительный</w:t>
        <w:br/>
        <w:t>(содтвететвует современному фазделительнб-категорическому “ЛИ, дИЗыЮЕктив-</w:t>
        <w:br/>
        <w:t>ному, силлогизму). Соединительный силлогизм, согласно аль-Фараби, имеет два</w:t>
        <w:br/>
        <w:t>тервых. мддуса, а разделительный - три первых модуса (итбі0 Уеловный</w:t>
        <w:br/>
        <w:t>силлогизм имеет Пять модусов).</w:t>
        <w:br/>
        <w:t>Далее он бімечает, что в категорическом силлогизме обе его: посылки</w:t>
        <w:br/>
        <w:t>являются истиннымн, чтф дбеспечивает истинность эяключения. Не: встречафтся</w:t>
        <w:br/>
        <w:t>силлогизмы, в которых Одна посылка вызывает сомнения: невозможно опреде-</w:t>
        <w:br/>
        <w:t>аить, истинна. она или ложна. Вывод в-таком слунне будет ложным; а сам такой</w:t>
        <w:br/>
        <w:t>сиплогизм есть силлогизм через противоречие: ведь одна Из посылок - истинна.</w:t>
        <w:br/>
        <w:t>Аль-Фараби предлагает прддейать следуюшую процедуру. 4... Если мы хотим</w:t>
        <w:br/>
        <w:t>уяснить истинность какого-то суждения, то мы берем прогиворечацее ему</w:t>
        <w:br/>
        <w:t>(еуждение) и прибавляем “к нему Несомненно истинную посыпку. Если Из них</w:t>
        <w:br/>
        <w:t>составить силлогизм, то заклюмение пбЛучитоя явно ложным И недопұстимым.</w:t>
        <w:br/>
        <w:t>Тем самым Мы доказындем истинность первоначального суждения, уяснение</w:t>
        <w:br/>
        <w:t>ҡотарогӛ мы Етавили евоей целью» |19, 295), Здесь же аль-Фараби расоматривает</w:t>
        <w:br/>
        <w:t>эроцедуру приведения-к абеурду.</w:t>
        <w:br/>
        <w:t>Касаясь индуктивного силпогизма И выйода по аналогии, аль-Фараби, дает</w:t>
        <w:br/>
        <w:t>определенео Индукцин, Оя пишет: «Индукция &gt;-&lt; это исследование: единичных</w:t>
        <w:br/>
        <w:t>вешей, каждой Н отдельности, входяших в нечто обшее, для подтверждения.</w:t>
        <w:br/>
        <w:t>истины тоге еуждения, которое выноситея п8 9%0му поводу посредством</w:t>
        <w:br/>
        <w:t>утверждения или отрицания» |19, 296|. Например, пиіЗет аль-Фараби, надо</w:t>
        <w:br/>
        <w:t>проверить индуктивным утем пояәжение: «Веякое движение суіцествует во</w:t>
        <w:br/>
        <w:t>времени». Мы анализируем разнообразнығ виды движения (ходьба, летание,</w:t>
        <w:br/>
        <w:t>плавание и т.д.) и/приходим к выводу, что каждое из них сушествует во времени.</w:t>
        <w:br/>
        <w:t>И на данном примере аль-Фараби дабт еше одну жарақтериетику индукций:</w:t>
        <w:br/>
        <w:t>«Индукция - это рассуждение, которов обладает силой силлогизма. первой</w:t>
        <w:br/>
        <w:t>фигуры. Средним: терминбом й нім явияютея единичныв веши, көтбрые мы</w:t>
        <w:br/>
        <w:t>исследуем, как то: ходьба, летаһие, плавание-и другие. Большой термин в нем 3то</w:t>
        <w:br/>
        <w:t>наше выражение: «во времени»,:4 меньший термин-- «движение»» |19, 2981. Аль-</w:t>
        <w:br/>
        <w:t>Фараби также дайт определение вывода по аналогия. Он лишет: «Вывод по</w:t>
        <w:br/>
        <w:t>аналогии.- это перенос суждения с одного частнаго случая на другой, сходный с</w:t>
        <w:br/>
        <w:t>ним (случай), притом, чтб один ИЗ Них более известен, чем другой, и 9ба Они</w:t>
        <w:br/>
        <w:t>189</w:t>
        <w:br/>
        <w:t>предметы, жоторые не суть тела ң:тедамй не облалают» |12, 172-174. В ходе</w:t>
        <w:br/>
        <w:t>этого изучения. метафизика восходит Ж Первому Сушему, к Аллаху; который</w:t>
        <w:br/>
        <w:t>является источником нсеғо сутцеро и обепечивает ега единство. А если тақ, то</w:t>
        <w:br/>
        <w:t>метафизика (философия) должна Занимйғь в списке Яли пернәе Место (вби</w:t>
        <w:br/>
        <w:t>перечисление идет сверху), или последнее, пяТой (если список расематринйть</w:t>
        <w:br/>
        <w:t>снизу вверх: Кроме того, неясна, почему аль-Фяраби логику виделил в особый</w:t>
        <w:br/>
        <w:t>рәЗлЕк наук (второй), а в процитированном фрагменте он логику помешвет среди</w:t>
        <w:br/>
        <w:t>науЕ; входицих во второй подраздел метафизики. Но в нашу задачу не входит</w:t>
        <w:br/>
        <w:t>әценка клагеификации наук, предложеннея Вторым Учителем. Хотя, конечно, %</w:t>
        <w:br/>
        <w:t>сбөтношением логики и философии:в его пониманйи несе ясно;</w:t>
        <w:br/>
        <w:t>Собетненно логике (по-арабски: «мантик») аль-Фараби посвятил целый ряд</w:t>
        <w:br/>
        <w:t>трактатов, «Ваодный трактат в.логику», «Вводние разделы по Жӛгикев; «Речения;</w:t>
        <w:br/>
        <w:t>используемые в ібгикев, «Книга «Эйсагоге», или «Введение»», «Книга</w:t>
        <w:br/>
        <w:t>«Катагурийас», или «Категории»», «Силлагизм», «Софистика» х(Диалектика»- м</w:t>
        <w:br/>
        <w:t>др. В цитараваншіемея 7 але «Слово о классификации наУҚ» втәйой- раздел</w:t>
        <w:br/>
        <w:t>посвяшен логике, Он тақ 6 мазван: «Логика». В нем он пишет: «Иекусство логики</w:t>
        <w:br/>
        <w:t>научает санокупности законов, епособствукицик совершенствованию ийтеллекті</w:t>
        <w:br/>
        <w:t>и наставлякицих человека на путь ИстиНЫ во всех случаях постижения Өбкекібн</w:t>
        <w:br/>
        <w:t>интеллекции, При которых возможна бінибка; законов, которые охраняют Ии</w:t>
        <w:br/>
        <w:t>ограждают его от ошибок, промахов 26 поГреінностей в өтношеним умопо-</w:t>
        <w:br/>
        <w:t>етижимых Өбһектов интеллекцин: Закондв, с помОшью которых проверяются те</w:t>
      </w:r>
    </w:p>
    <w:p>
      <w:r>
        <w:t>умопостижимые обьекты интеллекция, которые не гарантированы от. төго, что.</w:t>
        <w:br/>
        <w:t>кію-дибо бінибея в отношении ах» |Ә, 118), Инымй словами, оәвинление;</w:t>
        <w:br/>
        <w:t>интеллект дан человеку по его природе, Но:такой, естественно сформировавшийся</w:t>
        <w:br/>
        <w:t>и естественно развиваюшийся интеллек: не застрахован от Өшшибок, При его</w:t>
        <w:br/>
        <w:t>применений: к. предметам, дфетупным мвшпленикі, «обьектам жнтеллекций» 89</w:t>
        <w:br/>
        <w:t>выражению аль-Фараби, Этот естественный интеллект греки называли здравым</w:t>
        <w:br/>
        <w:t>смыслом (фрдуцо10), Логика и сутшествует, согдаено аль-Фараби, для тҒО, чт</w:t>
        <w:br/>
        <w:t>выправлять эдравый емысд, подйимать его до уровня разумного мышления, 40</w:t>
        <w:br/>
        <w:t>интеллекта (“акл).</w:t>
        <w:br/>
        <w:t>МИзвестный хазахетинекий | исбледователь творчества) | аль-Фараби</w:t>
        <w:br/>
        <w:t>М.С. Бурабаев пишет: «У Абу Набфа аль-Фараби догика считается ОдникгИз видов</w:t>
        <w:br/>
        <w:t>теоретических дисциплин, характеризуется ҡак глава наук и понимается им как</w:t>
        <w:br/>
        <w:t>искусство, изучаницег законы и правиламвтшления» |13; 731. В этих олонах-верно</w:t>
        <w:br/>
        <w:t>все за исключением"того, ч%о аль-Фараби &lt;Читал логику «главой наук». Что это не</w:t>
        <w:br/>
        <w:t>так; это видно уже Из его классификации наук. Логике он дейетвительно придавал</w:t>
        <w:br/>
        <w:t>огфемное эвачение; но гланай наук для:негд была зей же «бджественная наука» то</w:t>
        <w:br/>
        <w:t>есть метафизика. Втаже время прав А. Х. Касымжандв том; 4т0 аль-Фараби: к</w:t>
        <w:br/>
        <w:t>зопрдсам лөгики и төсно связанной с ней гибесологин «Обфишаетея... при</w:t>
        <w:br/>
        <w:t>рабеомотрения проблем философий и социологий, теорі м математики,</w:t>
        <w:br/>
        <w:t>медицины и үні әлікідіі ПӘ, 1161.</w:t>
        <w:br/>
        <w:t>Финн о эначениях епона) интеллект». Здесь он, ссылаясь на трактат Геденімкей</w:t>
        <w:br/>
        <w:t>«О душе», выделяет четыре вида интеллекта: «а) потенциальный, 6) актуальный,</w:t>
        <w:br/>
        <w:t>183</w:t>
        <w:br/>
        <w:t>искусетна. А софистика бсталась пөдражанием дийлектике и-похожей на нәби</w:t>
        <w:br/>
        <w:t>создаюшей ложное мнение:-о том, что именно она диалектика. Возможна; что Она</w:t>
        <w:br/>
        <w:t>даже создала ложное мнение, что именно она философия. Предметы Этих трех</w:t>
        <w:br/>
        <w:t>искусств едины и искомые положение - одни: те же веши. Различяютея они ПО</w:t>
        <w:br/>
        <w:t>своим конечным пелям и началам» |27, 396 - 397). Такова точка зрения аль-</w:t>
        <w:br/>
        <w:t>Фараби на сәотношение науки (философии), диялектики И софистики.</w:t>
        <w:br/>
        <w:t>Анализ-текстов аль-Фараби; в которых он двет характериетику диалектике, и</w:t>
        <w:br/>
        <w:t>особенно в трақтате «Диалектикі», демонстрирует -брофиворечивовть его:</w:t>
        <w:br/>
        <w:t>воэзрений на диалектику. Он, например, утверждает: «Только диалектика есть</w:t>
        <w:br/>
        <w:t>иМеннд тө, что дабт знание о суіңествовании днух протинополфжидбтей в каждой</w:t>
        <w:br/>
        <w:t>(из них)» (27, 414). Или: «В диялектике не иместся кажушегося; а напротив, в.ней</w:t>
        <w:br/>
        <w:t>Нмеютшя биллогизмы. в дейсівитольндети и посылки, өбшепринятыс В</w:t>
        <w:br/>
        <w:t>действительности» |27, 401). В то же время аль-Фараби утверждает, что</w:t>
        <w:br/>
        <w:t>«йскусвтва Диалектики может доказывать какбехпибо положение и Әйровергать то</w:t>
        <w:br/>
        <w:t>же самде положение; и может вырабатывать два силлогизма. к (двум) частям</w:t>
        <w:br/>
        <w:t>противоречия вместе; два силлогизма, доказынаютіих две противоположноФти</w:t>
        <w:br/>
        <w:t>вместе. Оба эти силлогизма будут (полностью) диалектическими. Это</w:t>
        <w:br/>
        <w:t>недопустимо в науқах, обнованных на достоверном зэнЯНии» |27, 383). Аль-</w:t>
        <w:br/>
        <w:t>Фараби даже утверждйет, Что в началах диалектики содержится лежь, которую</w:t>
        <w:br/>
        <w:t>довольно нелегко обнаружить Өн пишет: «Ложь, сқрытая в началах диалектики,</w:t>
        <w:br/>
        <w:t>уқрыта. очень искусноги-не будет обнаружена сразу, кроме кақ путем глубөчайтцей</w:t>
        <w:br/>
        <w:t>проверки на протяжении длитбльного времени в силу их Әбшенринятости и</w:t>
        <w:br/>
        <w:t>ейидетельств всехо том, что-онй тақовы» |В7, 399). Нов таком лучйе дийлектика</w:t>
        <w:br/>
        <w:t>мало чем отличается от софистики. Й аль-Фараби, действительно, заявляет: «Все</w:t>
        <w:br/>
        <w:t>то; "70 имебтея в диалектике, имеется и в &lt;офистике. Это заключавтея в том; Что</w:t>
        <w:br/>
        <w:t>каждая вешь, которая в действительности имеется в дивлектике, именно эта вешь</w:t>
        <w:br/>
        <w:t>имеетія в 20фистике по видимости (обманчиЯ0)» |27, 400). На наш вагляд, 914</w:t>
        <w:br/>
        <w:t>противоречивость в определений диалектики обусловлена тем, что Второй</w:t>
        <w:br/>
        <w:t>Учитель, вб-первых, прошел мимо других тӨлконаний; Әбушности диалектики,</w:t>
        <w:br/>
        <w:t>вырабатанных в древнегреческой философии, и принял в целом е% аристо-</w:t>
        <w:br/>
        <w:t>теленское истолкованйе, а во-вторых, приняв его, Сам Дия Себя не выработал</w:t>
        <w:br/>
        <w:t>критерия для отличения диалектики отсофистики,</w:t>
      </w:r>
    </w:p>
    <w:p>
      <w:r>
        <w:t>Втоже время у айь-Фараби имеется одна трактовка Дйалектики, көторая давт</w:t>
        <w:br/>
        <w:t>возможность, так сказать, «зақрыть глаза» на. отмеченную: Противоречивость,</w:t>
        <w:br/>
        <w:t>Выше товорилось 0 Том, что аль-Фараби высказал идею плодотвбрности</w:t>
        <w:br/>
        <w:t>философского диалога. В трактате «Диалектика» Өн пишет, что (диалектика -</w:t>
        <w:br/>
        <w:t>упражнение для человека, й служит она для его сотрудничества с другим</w:t>
        <w:br/>
        <w:t>человеком» |27, 422), На 3то Положение обратил жнимвние А. М, Кенисарин,</w:t>
        <w:br/>
        <w:t>бйраведливо усмотревший в этом трансформацию понимания содержания и</w:t>
        <w:br/>
        <w:t>статуса диалога. «Самө предетівление о диалоге, - пишет он, - претерпевйет</w:t>
        <w:br/>
        <w:t>Изменение: из идеи диалогического спора-соперничества двух субьектов Он</w:t>
        <w:br/>
        <w:t>Стдновитея учением 0 взимбдействии мнений многик людей, результағдм</w:t>
        <w:br/>
        <w:t>которого должно стать их обһединение в одном, которое и оказывается наиболее</w:t>
        <w:br/>
        <w:t>достоверным, за. исключеннем япайектического, знаннем» |30. 195). Но в</w:t>
        <w:br/>
        <w:t>193</w:t>
        <w:br/>
        <w:t>взаимовлияния западной-И отеЧчественной мысли, Все это сопровбждается когни-</w:t>
        <w:br/>
        <w:t>тивной неяснастью, экзистенциональной противоречивостью, может проявляетея</w:t>
        <w:br/>
        <w:t>в котере жизненных Юриев ӨН ИН видоизменений слӛжившейся системы</w:t>
        <w:br/>
        <w:t>ценностей, Аналогичная ситуация получила в научной литературе название «кри-</w:t>
        <w:br/>
        <w:t>зиба социальной идентичности», который -наблюдаетея прежде Всего а уровне</w:t>
        <w:br/>
        <w:t>индивидуального самосознания. Ситуациғб кризиса идентичности предполагал</w:t>
        <w:br/>
        <w:t>вӨзможНоЙ өле в начале 70-х гадов КС. Леви-Стросс, который утверждал, чт0 он</w:t>
        <w:br/>
        <w:t>станет новой бедой века, и прогнозировал изменение статуса данной проблемы из</w:t>
        <w:br/>
        <w:t>социально-философекого:зи-психологическега-в междисциплинарный |4).</w:t>
        <w:br/>
        <w:t>Сушествует множество взглядов на феноменологию, виды, функций,</w:t>
        <w:br/>
        <w:t>мотивацию социальной идлентичности. К этой праблеме часто обрицаютея,</w:t>
        <w:br/>
        <w:t>подразумевая Социблогический смысл этого понятия, 4 именно, выраженность у</w:t>
        <w:br/>
        <w:t>респондентов граждансқих, политических культурных бамоидентификаций.</w:t>
        <w:br/>
        <w:t>Рассматривая казахбтанокую идентичность необходимо учитывать его сложную</w:t>
        <w:br/>
        <w:t>структуру и в первую өчередь обьединение в рамках данного феномена</w:t>
        <w:br/>
        <w:t>этнического и тражданекого самобознания. В научной литературе в качестве</w:t>
        <w:br/>
        <w:t>базовых компонентов исследования этнической идентичноети выделяютея, на-</w:t>
        <w:br/>
        <w:t>пример; следукицие әсновныс компонентке: а) когнитивный (самоидентификанйя;</w:t>
        <w:br/>
        <w:t>выделение оснований этнической Идентичности; содержание авто- Ии гетерд-</w:t>
        <w:br/>
        <w:t>«Тереотипов; лредставления-о «дистанций» Между своей группой и реленантными</w:t>
        <w:br/>
        <w:t>ей: этническими группами); б) аффективный (чувство принадлежности к этни-</w:t>
        <w:br/>
        <w:t>чейкой 9бшінбети) |51.</w:t>
        <w:br/>
        <w:t>Не ?ребует особого доказательстай, тот-факт, Что Жизнь обшества протекает в</w:t>
        <w:br/>
        <w:t>рамках особым образом &lt;труктурированных пфдстранства и времени, папол-</w:t>
        <w:br/>
        <w:t>ненных нефизическим, натуральным смыстом, а выступакицих бвоеобразными</w:t>
        <w:br/>
        <w:t>носителями определенных созданнык человеком качеств И свойетв. В перво-</w:t>
        <w:br/>
        <w:t>начальном энанений пробтранство-время ныступают, жак абсолютвые:и обьек-</w:t>
        <w:br/>
        <w:t>тивные координаты, в которых. «протекает» жизнь обшествя, и которые можно В</w:t>
        <w:br/>
        <w:t>целом обозначить қақ однорддные. Кроме того, категория провтранетва Ижремени</w:t>
        <w:br/>
        <w:t>обладают еше и способностью упорядочивать многообразные социяльные:язаима-</w:t>
        <w:br/>
        <w:t>дейетвия. Применительнд ж сбимальному процесеу. э1 означаст, что происх0»</w:t>
        <w:br/>
        <w:t>дяшие в нем изменения йдеквітным образом нлияют на его пространетвенид-</w:t>
        <w:br/>
        <w:t>временную структуру. МӨжнд %Жазать, чта у истоков социально-историческоғо</w:t>
        <w:br/>
        <w:t>развития, с момента выделения и начала освоения социального пространства в</w:t>
        <w:br/>
        <w:t>искомык просгранетвенных предстарленияж суммировалисв точныс, Опытные</w:t>
        <w:br/>
        <w:t>данные свымыслом, мифами, упдряддчивакицими пространство Вселенной.</w:t>
        <w:br/>
        <w:t>Говоря об отражении социального проетранства в. образах мифологическогә</w:t>
        <w:br/>
        <w:t>мБыШшления, возможно, в нескольких словах отметить что именно: в них</w:t>
        <w:br/>
        <w:t>прбисходит- первичное упорядочинание этих представлений. Сошияльные.</w:t>
        <w:br/>
        <w:t>структуры: некогда “расположенние рядом 8 прбфетранетве теперь соотносятся с</w:t>
        <w:br/>
        <w:t>разпичными классификациями, өтмечдет Қ, Леви-Стросе. «В соответствии с тем,</w:t>
        <w:br/>
        <w:t>из Жакдго племени информаторы, они мыблят дуальнук&gt; схейу лйб0 по модели</w:t>
        <w:br/>
        <w:t>оппозиций, либо по модели подобия и формализуют ее либо в терминах Родствй,</w:t>
      </w:r>
    </w:p>
    <w:p>
      <w:r>
        <w:t>либо сторон бзета (Запад ин Востоя)» (6, 238) Эти өбшие Өсобенности</w:t>
        <w:br/>
        <w:t>199</w:t>
        <w:br/>
        <w:t>история есть 1ЮИстине всемирная история, одиақа интегративные процессы не</w:t>
        <w:br/>
        <w:t>отменяют необходимости рассмотрения социокультурной специфики, важнейшей</w:t>
        <w:br/>
        <w:t>соетавлякицей Ҡоторай являютея идентификацибиные процессы 8: ӨбШествеййом</w:t>
        <w:br/>
        <w:t>сознаний.</w:t>
        <w:br/>
        <w:t>Пристальнде Ейимӛние современных СОциайыйыхк наук к проблеме</w:t>
        <w:br/>
        <w:t>идентичности вызнано изменением социальных условий. Тема самоопределения</w:t>
        <w:br/>
        <w:t>проникает в повседневную жизнь, в. рамках которой осозйание национальной или</w:t>
        <w:br/>
        <w:t>Иной социальной идентичности помогает преодолеть фрагментацию сознания,</w:t>
        <w:br/>
        <w:t>избежать потери ценностей и Жизненных өриентирев, сохранить устойчивовсть</w:t>
        <w:br/>
        <w:t>внутреннего духовного Әйыта личности в пространстве современной информа-</w:t>
        <w:br/>
        <w:t>пионной: цивилизации, В проблеме идентичности найболее -Өстрф: Видна обіце-</w:t>
        <w:br/>
        <w:t>ственная сушность человеческдід рода, который одновременно интегрированини и</w:t>
        <w:br/>
        <w:t>дифференцирован множеством Өбшңстей и саобшеств, сушествование которых</w:t>
        <w:br/>
        <w:t>возможно лишь при: услонии, ч1 ҡаждый индивид этого рода несет в себе өбіңие,</w:t>
        <w:br/>
        <w:t>осфбеннне и единичные характеристики, свойственные человеческой личности,</w:t>
        <w:br/>
        <w:t>Изнеетнов аристотелевекое определение челбвека ҡак политического жинфі-</w:t>
        <w:br/>
        <w:t>ного целиком применимо: для выражения точки зрения аль-Фараби. Признание</w:t>
        <w:br/>
        <w:t>обіцественной Жрироды. человека составлиет предповынку нсех его этическия й</w:t>
        <w:br/>
        <w:t>социологических рассуждений |11. «По природе своей каждый человек устроен</w:t>
        <w:br/>
        <w:t>так, что дая сөбственного Фушествования и достижений-найанетшей совершенства</w:t>
        <w:br/>
        <w:t>он: нрждитке. в0 многих нешах, которыс он нс может доставить дере с ОДИН И для</w:t>
        <w:br/>
        <w:t>ему каждый. в өтдельноети Бу қарақеаибо Веь Из сонакупнаети того). 8 Чем он</w:t>
        <w:br/>
        <w:t>исшытызает потребность. Пірн том Шаждый челөвек мо отношению к Другому</w:t>
        <w:br/>
        <w:t>находитея точно в 1аком же положений, Вот почему лишь через обьединения</w:t>
        <w:br/>
        <w:t>мндгих помогаюших друг Другу шюдей, гле каждый доставляет другому</w:t>
        <w:br/>
        <w:t>некбторую долю того, чг9 необходимо для его еушествования, Человек может</w:t>
        <w:br/>
        <w:t>обрести. то совершенство, которому Он прелназначен па своей ирироде.</w:t>
        <w:br/>
        <w:t>Деятельность всех чденов такөго соббшества в совокупности своей доетавляет</w:t>
        <w:br/>
        <w:t>қаждому Из них все то, в чем он нуждается для сушествования:и достижения</w:t>
        <w:br/>
        <w:t>сөвершенетві, Вот почему: человеческие индивйды фазмнджились и, заселили</w:t>
        <w:br/>
        <w:t>обитаемую часть земли, в результате чего и возникли Челонеческие: обшества, из</w:t>
        <w:br/>
        <w:t>койх одйй предетавяяют собой: полные обіцества, Я другие - Меполные. При этом</w:t>
        <w:br/>
        <w:t>полные обіцества бывают трех видов; великие, срелние й малые» (2, 303-3041.</w:t>
        <w:br/>
        <w:t>В целом Феновоей успешного экономическөге й политического развития</w:t>
        <w:br/>
        <w:t>являстся интеграция с внутренним потенциалом любой культуры, заложенным в</w:t>
        <w:br/>
        <w:t>ве инаковости |. истфрическом. прошлом, н единстве времени, поскфлкку прошлое</w:t>
        <w:br/>
        <w:t>любой культуры формирует ее духовность, а значит оно живо для этой культуры и</w:t>
        <w:br/>
        <w:t>в настояшцем, Следует отмФгитьы что национальная қульгура.не является 8 данпой</w:t>
        <w:br/>
        <w:t>ситуаций неким инвариантным фундаментом, скорее от нее требуется достй-</w:t>
        <w:br/>
        <w:t>точный динамизм, чтабы, К.примеру, восприиять тот поток информации, который</w:t>
        <w:br/>
        <w:t>является имманентной осӘбенндетью сөвременной цивилизации и в-силу которого</w:t>
        <w:br/>
        <w:t>перед напиональной жультурой возникает угроза стать в определенной степени</w:t>
        <w:br/>
        <w:t>мозаичной:и неупорядоченной.</w:t>
        <w:br/>
        <w:t>97</w:t>
        <w:br/>
        <w:t>фомано-германского мира, «мусульманского Мираж “или, этносам Евразин, п0</w:t>
        <w:br/>
        <w:t>отношении ж Востоку или Западу, что может быть также предметом. геополитики,</w:t>
        <w:br/>
        <w:t>то есть отражать современние социальные тТенденций. Сам Гумилев нозражает</w:t>
        <w:br/>
        <w:t>протин деления мира по принципу «Восток-Запад» и с этим, в целом, можно</w:t>
        <w:br/>
        <w:t>төгласиться В. силу извФ0тндго схематизма названного: деления, Однако подобния:</w:t>
      </w:r>
    </w:p>
    <w:p>
      <w:r>
        <w:t>постановка вопроса вбзнрашает поиск вновь в сторону определения мировой</w:t>
        <w:br/>
        <w:t>жультуры е помошью выделения 8 ней эначимых сфер, как төчек вокруг которых</w:t>
        <w:br/>
        <w:t>будеггтроиеходить развитие,</w:t>
        <w:br/>
        <w:t>Понимание собственнәй кулытуры: являетея потребностыю и. необходи-</w:t>
        <w:br/>
        <w:t>Ммостью; поскольку осмысление вбемирйой истории и мировой культуры во3-</w:t>
        <w:br/>
        <w:t>моджно настолько, насколько единым видитея процесс собственного становления и</w:t>
        <w:br/>
        <w:t>БӘЗЕития. Кроме того, понимание Собетвенной ҡультуры ҡак самопонимание не</w:t>
        <w:br/>
        <w:t>будет-нелостным без сравнения с иными культурами.</w:t>
        <w:br/>
        <w:t>Оқсюда- проблему нациәнальногоә самосознания жақ проблему социальной</w:t>
        <w:br/>
        <w:t>философии, возможно, рассмотреть между двух отправных пунктов ес</w:t>
        <w:br/>
        <w:t>формирования - еймомдентификации в өбетвенндм смМеле м в смысле 9т0-</w:t>
        <w:br/>
        <w:t>ждествления себя с «мы» в качестве более обших. структур социально- исто-</w:t>
        <w:br/>
        <w:t>рическаго: процесей, и вдеприятия «другого». Для чего М тре ; тоя принлипи-</w:t>
        <w:br/>
        <w:t>альная открытость, которой, по словам Х.-Г. Гадамера обладает «дейетвительно-</w:t>
        <w:br/>
        <w:t>историческов сознание», В целом; благодаря ней истәрическое бытие никогда не:</w:t>
        <w:br/>
        <w:t>исчерпывается знанием себя |11, 350-3571,</w:t>
        <w:br/>
        <w:t>Обрашаясь ж герменентической традиция, можно Ұпомянутв, ЧТО в ее</w:t>
        <w:br/>
        <w:t>терминологии постижение и истолкование иного, каким, безусловно, и являбтся,</w:t>
        <w:br/>
        <w:t>Реальность Ностока для западной Цивилизация, и. наоборот, ойределяетея; қақ:</w:t>
        <w:br/>
        <w:t>«Әлияние горизонтов», олияние вполне возможное, даже если эти горизонты и</w:t>
        <w:br/>
        <w:t>кажутея замкнутым целым, «якобы для себя сушим», Действительное понимание,</w:t>
        <w:br/>
        <w:t>ті словам, Гадамера возможно яишь Нфи помоши нового обретения понятия</w:t>
        <w:br/>
        <w:t>иеторического прошлого таким образом. Чт0 оно содержат также и нашу</w:t>
        <w:br/>
        <w:t>едбственнуй» понятийность. Такая позиция, ҢӨ &lt;Уін, не ведет к "произволу</w:t>
        <w:br/>
        <w:t>интерпретации, поскольку подлинное историческое сознание всегда имеет в виду</w:t>
        <w:br/>
        <w:t>и.саде боботненнове нветоніцее, причем “ак, ч10 Өно БидиТ жак сейя самов, так и</w:t>
        <w:br/>
        <w:t>историческбе другое в правильных пропорциях. Продолжая рассуждать в русле</w:t>
        <w:br/>
        <w:t>герменевтической Традиции можно допалнитв, Ят0: Б ДЕЙСтвИТЕльнаети оуіце-</w:t>
        <w:br/>
        <w:t>сгвует одий-единетвенный подвижный горизонт, оОхватываюіций все содер-</w:t>
        <w:br/>
        <w:t>жашесея в историческам. сознании “человечества, внутри 3тог0: горизонта уже</w:t>
        <w:br/>
        <w:t>нельзя товорить о ҡакиХх-либо совершенно чуждых мирах, не связанных с нашим</w:t>
        <w:br/>
        <w:t>собственным. ЭтФт горизонт, выходя за рамки &lt;овременнобти, б%ватывает</w:t>
        <w:br/>
        <w:t>исторические глубины бсамосбзнания и «наше собственное и чужое нам пройілое,</w:t>
        <w:br/>
        <w:t>к которому әбрашено наше историческое сознание, и учабтвуют в постровнии</w:t>
        <w:br/>
        <w:t>этого подвижного горизонта, 5 котором всегда живет человеческая Жиӛнь и</w:t>
        <w:br/>
        <w:t>который определяет ге в качестве предания и истоков» ГІ 1, 360-3611.</w:t>
        <w:br/>
        <w:t>Из этого следует, что «Әбшечеловеческо6» кақ такөвое это Идушее ис-</w:t>
        <w:br/>
        <w:t>торически из:недр и истоков культур всех народов, каждый из которых.при-чаетен</w:t>
        <w:br/>
        <w:t>қ человечности в той или иной мере на свой пал» |12; 4). Обшцечеловечеекое</w:t>
        <w:br/>
        <w:t>202</w:t>
        <w:br/>
        <w:t>обьединены. обіцим смыслом, на основании чего выносятоя суждения ф более</w:t>
        <w:br/>
        <w:t>известном» |19, 299),</w:t>
        <w:br/>
        <w:t>Завершает аль-Фараби трактат «Силлогизм» рассмотрением «сокрашенного</w:t>
        <w:br/>
        <w:t>сийлогизма», который, согласно ему; применяетея в Дискуссиях и книгах, 4 также</w:t>
        <w:br/>
        <w:t>юридическим силлогизмдм, Говоря о- втором, Өн Цитирует начала днадийть</w:t>
        <w:br/>
        <w:t>третьей главы второй книги «Первой аналитикиы Не только диалектические и-</w:t>
        <w:br/>
        <w:t>доказывакишцие силлогизмы строятся по уқазанным выше фигурам, но тақже и</w:t>
        <w:br/>
        <w:t>силлдгизМы риторические и юридические» (цит. По: |19, 336)). Однако у</w:t>
        <w:br/>
        <w:t>Арисідтейя н8 гоноритеи Ө юридических силлогизмах. (Ср) «...Не только</w:t>
        <w:br/>
        <w:t>диалектические и. доказываюшие силлогизмы получаются через ранее указанныб</w:t>
        <w:br/>
        <w:t>фигуры, но также силлогизмы риторические и вообіце всякий способ үбеждения;</w:t>
        <w:br/>
        <w:t>каким бы он ни был. Ибо мы всегда убеждаем или через силлогизм, или путем</w:t>
        <w:br/>
        <w:t>мнаведения» |21. 247). У Аристотели, как это видно, речь б Спепиально</w:t>
        <w:br/>
        <w:t>жюридическом силлдгизме не идет. В лучшем елучае можно, видимд, говорить об:</w:t>
      </w:r>
    </w:p>
    <w:p>
      <w:r>
        <w:t>«убеждаюшем силлогизме», под который можно педвести и Сйллогизмы,</w:t>
        <w:br/>
        <w:t>построяемые. в юриспруденции. Сам аль-Фараби их именует рассуждениями,</w:t>
        <w:br/>
        <w:t>«кдторыс Аристотель называл «убеждакицими» силлогизмами и которые</w:t>
        <w:br/>
        <w:t>упбминактся:в конце его Книги, известной кақ «АНалитика»» |19, 336), Это,</w:t>
        <w:br/>
        <w:t>конечно, натяжка, хотя и .допустимая. В Халифате право (фикх) занималд бөлесе</w:t>
        <w:br/>
        <w:t>эначимое место, чем в Древней Грении, в тем бөлесе эте-ирӛво тесно сплетено было</w:t>
        <w:br/>
        <w:t>с шарйатом. Поэтому аль-Фараби и выделяет те силлогиямы; которые: строятся в</w:t>
        <w:br/>
        <w:t>муеульманской юридической практике в особый род силлогизмов.</w:t>
        <w:br/>
        <w:t>Образимея к другим трактатам айь-Фараби, вкпоченным ймв корпуе логики.</w:t>
        <w:br/>
        <w:t>Это «Риторика» и «Об искусетве| поэзии». Отметим мимохОдом, что в составе</w:t>
        <w:br/>
        <w:t>«Логических трактатов», изданных-на руеском-языке в название трақтата вкралась</w:t>
        <w:br/>
        <w:t>грубая опечатқа: вместо «Риторика» надечатана: «Ритокари»- (см.: |22, с. 439). В</w:t>
        <w:br/>
        <w:t>тексте трактата, в Содержании и в примечаңиях ҡ тряктату имеет “место правильно</w:t>
        <w:br/>
        <w:t>написание, Позтдму при ссылках на нег мы будем давать правильное название.</w:t>
        <w:br/>
        <w:t>Спрашивается, На кӛком основании риторика, а тем более поэтика Өтнебсены аль-</w:t>
        <w:br/>
        <w:t>Фараби к.лоғике? Второй Учитель утверждает, что риторика «еств силлогисти-</w:t>
        <w:br/>
        <w:t>ческае искусство и цель которой убедить в0 всех десяти родях (т.е. выделенных</w:t>
        <w:br/>
        <w:t>Аристотелем категориях. - Л. А.). Это то, чт9 сбздағт убежденность |в чем-либо| в</w:t>
        <w:br/>
        <w:t>душе слушаюицего: (8 это сеть конечная цель оратора), достигаемая Тіутем</w:t>
        <w:br/>
        <w:t>применения риторических приемон» |93, 4А1|)|, Т6 же ис искусством поии. В</w:t>
        <w:br/>
        <w:t>поэзии применяютея высказынания, н которых, по его мнению, осушествляетея</w:t>
        <w:br/>
        <w:t>подражание вешам. Согласно ему, «подражания пофредетвом высказынания...</w:t>
        <w:br/>
        <w:t>Нелятея на два вида:</w:t>
        <w:br/>
        <w:t>1. Воображение неши 8 бамой ветци.</w:t>
        <w:br/>
        <w:t>2; Воөбражение наличия веши в другой неш.</w:t>
        <w:br/>
        <w:t>Как это, например, происходит в научных высқазываниях. Первый из этих</w:t>
        <w:br/>
        <w:t>видов дайт знание о веши в самбИ: неши, как, например, Өпределение, Второй же</w:t>
        <w:br/>
        <w:t>дает знанИе о наличии рабсматриваемой веши в другой наши; как, например,</w:t>
        <w:br/>
        <w:t>доказателіствд. Исходя из этого |моЖнФ- отметить), что вбображение |веши| так</w:t>
        <w:br/>
        <w:t>же важно для поҙзии, как, например, ӛнание - в доказательстве, мнение--в топике</w:t>
        <w:br/>
        <w:t>190</w:t>
        <w:br/>
        <w:t>неранноценны, Он пишет: «Четвертый подраздел нанболее-важный по:лначению и</w:t>
        <w:br/>
        <w:t>тланенетву. В логике первой цели добийаются только четвертым полразделом, а</w:t>
        <w:br/>
        <w:t>детальные пбдразделы. оделаны: ради Четвертого жюдраздела, Три из них</w:t>
        <w:br/>
        <w:t>предшествунуд ему в. порядке изучений: 20 предисловие, в8еденйе и метод;</w:t>
        <w:br/>
        <w:t>четыреюостальных -- следуют-ҙа ним -и-сушцествуют ради двух вешей:</w:t>
        <w:br/>
        <w:t>1) каждый: из них используетея в качесіве Хакбй-либо помоши И; полдержкн;</w:t>
        <w:br/>
        <w:t>они являютея жак бы орудиями для четвертого Подраздела, и польза Өт Әӛлних из</w:t>
        <w:br/>
        <w:t>них болыше, 4 өт.других - меньше;</w:t>
        <w:br/>
        <w:t>2) для подкрепления: если. эти искусства Ме бтличаютея друг от друга</w:t>
        <w:br/>
        <w:t>актуально, пока не известны Законы ҡаждого Из них В Әтдельности, отличние от</w:t>
        <w:br/>
        <w:t>заколОв другого, тө челәнек, в Пдисках истиньы-и Ддетбфверного энания, ве мӛжет-</w:t>
        <w:br/>
        <w:t>использовать диалектические нешин; - поскольку о9Ң Не фшушает, Ят0 ОНИ</w:t>
        <w:br/>
        <w:t>диалектические - и за счет этого он отклоняется от дастоверного знания Ін</w:t>
        <w:br/>
        <w:t>тереходит) к сильному іпредпойбжению, либо он йрименяет, не зная тогб,</w:t>
        <w:br/>
        <w:t>метиннме Ноложения, и благодаря этому он. склоняетея к убеждению; либо он</w:t>
        <w:br/>
        <w:t>использует софизм, не зная того; либо Өн предполагает 0 ч8м-тб неправильном,</w:t>
        <w:br/>
        <w:t>что оногправидьно; и убеждается в том; либо он приходит в замешйтельство; либо</w:t>
        <w:br/>
        <w:t>өн использует поЭтические веши, не на, Ч19 они поэтические; и Тогда Өн строит</w:t>
        <w:br/>
        <w:t>хвон убеждения на иредстанпениях и &lt;читяет в душе &lt;воей, ЧТ0 ОН в этих</w:t>
        <w:br/>
        <w:t>положениях шел пүтем истины и достиг того, чего желая, ав действительности он:</w:t>
        <w:br/>
        <w:t>этого не достиг» |12, 142-1431.</w:t>
      </w:r>
    </w:p>
    <w:p>
      <w:r>
        <w:t>Таким образом, й3 бего аристотелевскогд «Органона» плюс «Риторика» и</w:t>
        <w:br/>
        <w:t>«Позтика»- аль-Фараби считавт главным трактай «Втофая аналитика». На зағдны</w:t>
        <w:br/>
        <w:t>каждого подраздела человеку необходимо знать, ибо, как поквзынает аль-Фараби</w:t>
        <w:br/>
        <w:t>во втором пункте, чепювека на ҡаждом шагу поДстерегают ловушки, попав 8</w:t>
        <w:br/>
        <w:t>қотарыс, он оказынаетзия 8:005ятиях заблуждения, чистфеердечно принимая е/0 34</w:t>
        <w:br/>
        <w:t>истину; Может возникиуть вбнрое; почему аяь-Фараби яыделяет именно «Вторун)</w:t>
        <w:br/>
        <w:t>аналитику»? Как известнд, сям Аристотель как известно, не выделял «Первуію:</w:t>
        <w:br/>
        <w:t>анаййтику» и «Вторую аналитику». Все четыре книги Өн ббьединял обіцим</w:t>
        <w:br/>
        <w:t>мазнанием «Аналитика». Исследбватели предполагаку ят9 единая «Аиалитиказ-</w:t>
        <w:br/>
        <w:t>была -разлелена на две книғи в середине Ів.до н.э. служителем Александрийской</w:t>
        <w:br/>
        <w:t>библиотеки перипатетиком Андроником Родосским. Андроник, межлу прочим,</w:t>
        <w:br/>
        <w:t>очитал, Что философию Аристотеля необходимо начинать иЗучйть с логики и</w:t>
        <w:br/>
        <w:t>потому побтавил «Органон» 8 Нйчале го сочинений, БОпутно разделив</w:t>
        <w:br/>
        <w:t>«Аналитику» на две книги. Конечнд, Эти книги. различаютея тематически. В</w:t>
        <w:br/>
        <w:t>«Первой аналитике» Аристотель излагает прежде всего теорию аналитического.</w:t>
        <w:br/>
        <w:t>виллогизма И/ описывает вксиоматизированные системы авсерторической и</w:t>
        <w:br/>
        <w:t>модальной «иллогистик. «Вторай айалитика» посвяшена основам методологин</w:t>
        <w:br/>
        <w:t>доказываницих, т0 есть дедуктивных, наук; основам /доказательствя. И теории</w:t>
        <w:br/>
        <w:t>дефиниций. ВидиМо, поэтому аль-Фараби И побчитал ей ядром него учения 0</w:t>
        <w:br/>
        <w:t>лоғике, Но, конечно, вторая-часть «Аналитики» Невоэможнабезпервой,</w:t>
        <w:br/>
        <w:t>Обратимея ж нокоторым: погическим Фочинениям аль-Фараби. Бөлее</w:t>
        <w:br/>
        <w:t>подробно содержашиеея в них идей будут провнализированы в «ледукидем</w:t>
        <w:br/>
        <w:t>разделе при сопоставлений логических дискурсов в Древнегреческой и арабо-</w:t>
        <w:br/>
        <w:t>186</w:t>
        <w:br/>
        <w:t>В различные "идды-историческое сөзнание делило- пространство мировой</w:t>
        <w:br/>
        <w:t>истории на части, на составляютцие его элементы, которые в свою очередь скорее</w:t>
        <w:br/>
        <w:t>отражали рейльности иоторических процессов, чем Факты географии. Можна</w:t>
        <w:br/>
        <w:t>упомянуть, чҒо еше древНие греки разделили мир на землю известную (ойкумену)</w:t>
        <w:br/>
        <w:t>землю неизвестную (йа іпҚоапйа). С течением времени Яозникает протива-</w:t>
        <w:br/>
        <w:t>поставление себя, то есть носителей античного наследия варварам, причем здесь</w:t>
        <w:br/>
        <w:t>же можно упомянуть, Что противопостввление с ВостоқоМ қаю таковов не</w:t>
        <w:br/>
        <w:t>характерно для греческия МыЖлителей, а сами греческая культура явилась</w:t>
        <w:br/>
        <w:t>изначально прямым наследником древневосточной мудрости. Этот момент; в</w:t>
        <w:br/>
        <w:t>частности, өтмечает Динилевекий Н.Я., когда пишет, что ӨГреки и Рймляне</w:t>
        <w:br/>
        <w:t>пфотивопоставляли свои образованные страны странам Варварским, включая н</w:t>
        <w:br/>
        <w:t>первое Понятие олинаково и енропейские И- азиатекие народа, и африканскив</w:t>
        <w:br/>
        <w:t>пдбережья Сфедиземного моря, а кд-нторым весь остальной мир, в том числе й</w:t>
        <w:br/>
        <w:t>фомано-германские народы» |8, 59-64.</w:t>
        <w:br/>
        <w:t>22 Тем не менее, говоря о мировой культуре неабходимо также указать на дне</w:t>
        <w:br/>
        <w:t>возможно сямые Значительные ес. составляюшие - Восток и. Запад. Можно</w:t>
        <w:br/>
        <w:t>өтметить, чт0 однозийчнбе деление мира на Восток и Запад весьма схематично Нн.</w:t>
        <w:br/>
        <w:t>не очень точно, как-и любая схематизация. Олнако выделенные понятия, стәвшие:</w:t>
        <w:br/>
        <w:t>в “целом традиционными В Фдвременной қультурологической терминдлогий,</w:t>
        <w:br/>
        <w:t>имеют и важное методологическов значение. В этой: связи интересно также</w:t>
        <w:br/>
        <w:t>өтметить, чі0 внимание к Вобтдку, Вбсточным &gt;типам қулықуры фазвинффтоя в</w:t>
        <w:br/>
        <w:t>наиболышей степени собственно с развитием идеи единства социально-Истори-</w:t>
        <w:br/>
        <w:t>ческого процесса. Такую: схему разделения пространства сониальнд-историчесе</w:t>
        <w:br/>
        <w:t>кӨго развития человечества вполне прявомерно иногда называют соответственно</w:t>
        <w:br/>
        <w:t>«двухполушарной» |9, 24-327.</w:t>
        <w:br/>
        <w:t>С другой стороны, кроме отождестийения Стран и народов с одним из</w:t>
        <w:br/>
        <w:t>виделенных полюсов истории имеет место также осознание этнических различий.</w:t>
        <w:br/>
        <w:t>или культурнбе самоопределение по принципу ЯМы Ине». Это в свою очередь</w:t>
        <w:br/>
        <w:t>влечет ЖЕрияЕНса сознание к.осмыслению места этого %мыз как Баған</w:t>
        <w:br/>
        <w:t>меторней и мировой жулытурой. . Это важно в силу того, как бы не была значима</w:t>
        <w:br/>
        <w:t>эта всеобіцность қультурно-исторических “реалий, челевечевтво как целбе не</w:t>
      </w:r>
    </w:p>
    <w:p>
      <w:r>
        <w:t>обладает подлинныМ духовным единством и вдиным развитием. «Предмет</w:t>
        <w:br/>
        <w:t>истории сушествует лишь постольку, поскольку он замкяут в познаваемом</w:t>
        <w:br/>
        <w:t>смысловом и ҡультурном “динетве, а историческое развитие лишь постолыку;</w:t>
        <w:br/>
        <w:t>поскольку в его основе лежит обіций смысл и дух культуры, либо поскольку оно</w:t>
        <w:br/>
        <w:t>абразуетея в слиянии ФӘйытйй таким образом, чтобы к Әбішему “резуйьтату</w:t>
        <w:br/>
        <w:t>қультуры. вела действительно неповторимая в становлении индивидуальная Ии</w:t>
        <w:br/>
        <w:t>қонкретная связь» |3, 603).</w:t>
        <w:br/>
        <w:t>Здесь же следует упомянуть, Ято «мы» қак определенное культурное</w:t>
        <w:br/>
        <w:t>әдинство может также иметь Вазличную степень обтцнести, яЭтновы - члены.</w:t>
        <w:br/>
        <w:t>Әйного суперзтноса,- “пишет Л.Н. Гумилев, -&lt; не всеғда похожи один на другой, но</w:t>
        <w:br/>
        <w:t>всегда ближе друг к другу; Чем этносы: других суперэтносов, как по-ментальности,</w:t>
        <w:br/>
        <w:t>так и пФ поведенику»» |10, 20). «Мы» жозможно, сказать По отношению к этносам</w:t>
        <w:br/>
        <w:t>201</w:t>
        <w:br/>
        <w:t>мифөлогическоғо мьшиления, так-или иначе, находят Өтражение:в более конкрети-</w:t>
        <w:br/>
        <w:t>зированных образах социального пространства.</w:t>
        <w:br/>
        <w:t>Зжезе этоғд времени Эмеет смысл говдрить% некой мировдӛзренчесқой карте</w:t>
        <w:br/>
        <w:t>мира, в которой представления 06 этносе фокусируютоя 8 виде точки, а</w:t>
        <w:br/>
        <w:t>отрызочние сведения об өкружаюшем мире расплынаютея 8 смутном кругу</w:t>
        <w:br/>
        <w:t>представлении об ином. В нем образ, окрестных народов «наделялся Чертам тем</w:t>
        <w:br/>
        <w:t>более странными и необыянымй, чем дальше они находились» |7, 391. В этом</w:t>
        <w:br/>
        <w:t>факте следует в первую очередь увидеть в зачаточном состояния прдиессы</w:t>
        <w:br/>
        <w:t>Этнической, государственной, культурной самбидентификации, в: которых далеб</w:t>
        <w:br/>
        <w:t>предетавление-о0 ином является важным сөставляюшим компонентом.</w:t>
        <w:br/>
        <w:t>Далее Схематично возможно говорить 0 другой «форме дихотомий в рамках</w:t>
        <w:br/>
        <w:t>социальноғо пространства, нежели противопобтавление: себя 8 единственном</w:t>
        <w:br/>
        <w:t>числе миру в Целом. Такую форму “представления 9 &lt;оЦийтьном пространстве 8</w:t>
        <w:br/>
        <w:t>целом, возможно, определить как «полюсную» В ней пронсходит уточнение</w:t>
        <w:br/>
        <w:t>иредетавления аб инбм, а-Чакже присутствует отождествление себя с разлияными</w:t>
        <w:br/>
        <w:t>болес-өбіцими сациальными структурами.</w:t>
        <w:br/>
        <w:t>На современном этапе в 9бших чертах также возможно говорить о двух</w:t>
        <w:br/>
        <w:t>тенденциях.в осмыслении истории и культуры. Во-первых, речь идет 9 пониманий</w:t>
        <w:br/>
        <w:t>жсторическога развития как целостного, выраженном В понятиях «мировая</w:t>
        <w:br/>
        <w:t>культура», «всемирная историяя, й в тенденциях современных қультурныя</w:t>
        <w:br/>
        <w:t>ітфоцессов к интеграции. С друғой стороны можно говорить о противоположной</w:t>
        <w:br/>
        <w:t>тенденнии - к дифференцияапии, к нониМанию: собетвенной внутренней</w:t>
        <w:br/>
        <w:t>Целостности, культурной и этнической самобытности, Кроме “того, на совре&lt;</w:t>
        <w:br/>
        <w:t>менном этапе, с одной стороны, оказываетея практичебки не возможным говорить</w:t>
        <w:br/>
        <w:t>9 какөй - либо лоқальной истории или обособленяых культурных процессах,</w:t>
        <w:br/>
        <w:t>поскольку носледние во всей их нндияидуальндети МИ. непбвторимости суть часть</w:t>
        <w:br/>
        <w:t>мировой культуры, также как невозможно говорит д «едином человечестве» как</w:t>
        <w:br/>
        <w:t>Хостонвшемсея Явлении, с другой. Описываемое сбстояние өбшества екорев</w:t>
        <w:br/>
        <w:t>логично рассмЯтривать в категориях «взаимозависимасть» И «взаимосвязы»</w:t>
        <w:br/>
        <w:t>элементов (стран, народдв, культур) в потенциально Мелөбтиой структуре</w:t>
        <w:br/>
        <w:t>(человечестве). Следует также упомянуть, что По мнению аль-Фараби возможно</w:t>
        <w:br/>
        <w:t>выделить уровни сойнальной өбіңности, көтарые именует- великим дбіцеством,</w:t>
        <w:br/>
        <w:t>ередним и малым обіеством. «Великое обшесіво - это совокупноеть обшеств</w:t>
        <w:br/>
        <w:t>всех людей, населяюицих Землію; ереднее - это өбшество, представленнов Олния</w:t>
        <w:br/>
        <w:t>каким-либо народом, “а майде - Это Өбшестно, представленное жителями Какого-</w:t>
        <w:br/>
        <w:t>либо: городв, занимаюицего Опредӛленную часть той местноети,, которую нареляет</w:t>
        <w:br/>
        <w:t>тот или иной “народ неполные бӨбіебтва составпяку/: жители селения й</w:t>
        <w:br/>
        <w:t>совокупность обитателей квартала, 3ітем - &lt;овокупноеть тех, кто живет на Жакойв</w:t>
        <w:br/>
        <w:t>Нйбудь одной улице, затем - сонокупндеть тех, кто живет в одном доме,</w:t>
        <w:br/>
        <w:t>Шәслелние составляют обшество низшей ступенй, Квартал и селение - оба вместе</w:t>
        <w:br/>
        <w:t>« приналлежат городу, но только селение принадлежит городу в том смысле, чтоб</w:t>
        <w:br/>
        <w:t>оно обелуживает-тород, в то время каксквартал принаддежит городу, составияя его</w:t>
      </w:r>
    </w:p>
    <w:p>
      <w:r>
        <w:t>часть. Улица янИяется частью квартала, дом о чісіью Улицы, город эастью</w:t>
        <w:br/>
        <w:t>местности, народ - частью всей совокупности обитателей земли» |2, 304),</w:t>
        <w:br/>
        <w:t>200</w:t>
        <w:br/>
        <w:t>Идентичновть как самотождейтвенндсть и целостность представляетея</w:t>
        <w:br/>
        <w:t>необходимым условием сушествования ЛЮбого национального тосударстна. в</w:t>
        <w:br/>
        <w:t>уеповиях ускорения: исторического развития, ОЧевидности глобализационных</w:t>
        <w:br/>
        <w:t>процессов являңицихоя қак условием, так й еледетвием- формирования мировой</w:t>
        <w:br/>
        <w:t>пәстиндустриальной цивилизации. В целом, возмджно Ө%метить, что проблемное</w:t>
        <w:br/>
        <w:t>пөле анализа Өсновных параметров казахстанской идентичности определено,</w:t>
        <w:br/>
        <w:t>прежде Жсеғо; &lt;Ұруктурно-функциональным пәдхадом й тфинцийом историзма, в</w:t>
        <w:br/>
        <w:t>ерсі классической интерпретация. Иными словами пюнятие идентичность в рамках</w:t>
        <w:br/>
        <w:t>мсследования раскрыто как синтетическое социально-культурнбе әбразование,</w:t>
        <w:br/>
        <w:t>имеюшее определеннун» структуры и пөстөянно видоизмендюшеейй, в силу</w:t>
        <w:br/>
        <w:t>специфики свогй прирдды.</w:t>
        <w:br/>
        <w:t>Э. Трельч өтмейдет, 840, ПОФНавая в каждом көнкретнәм Случае енде</w:t>
        <w:br/>
        <w:t>собственное обіцественное бытие, МЫ -«в Сушцности, знаем только самих себя», Это</w:t>
        <w:br/>
        <w:t>знание является и практичебкой пӛтребндстью, я предпосылкой деятельности</w:t>
        <w:br/>
        <w:t>формируюшей қультуру. Дия понимания сушности обшества, таким образом,</w:t>
        <w:br/>
        <w:t>необходимым становитея понимание его в іспекте этнокультурной целостности и</w:t>
        <w:br/>
        <w:t>самостоятельности, через признанис и принятде свдей исторической судьбы.</w:t>
        <w:br/>
        <w:t>«Если кфугосветное путешествие есть и самый краткий путь к -самим себе, то мы</w:t>
        <w:br/>
        <w:t>ңа этом пути, еравнивая и учась, всегда и-приходим Именно % самим себе» |3,</w:t>
        <w:br/>
        <w:t>3401.</w:t>
        <w:br/>
        <w:t>Все зто Ццозволяет говорить о методологическом единсіве в изучении</w:t>
        <w:br/>
        <w:t>всеобшей истории и нанионального сознания и илдентияности через осознаяие</w:t>
        <w:br/>
        <w:t>социально-историческай преемственности в аспекте едийого Понимания</w:t>
        <w:br/>
        <w:t>процессав обшественного становления и развития. Теоретическим: основанмем</w:t>
        <w:br/>
        <w:t>фермиравания основных компонентов эмпирического иеследоввйия тал</w:t>
        <w:br/>
        <w:t>компаративистекий анализ различных теорий идентичности, сушествуюших в</w:t>
        <w:br/>
        <w:t>социальных науках и-иретендукишик.на обьжонениеспроцесса ев формифэвания.</w:t>
        <w:br/>
        <w:t>Разработка исходиых идей о су:цности и структуре идентичности проведена</w:t>
        <w:br/>
        <w:t>в теоретических трудах Б. Андерсона, П. Бергера, И. Валерстайна, Э. Гидденса; Т.</w:t>
        <w:br/>
        <w:t>Лукмана, И. Нойманна, Ю. Хабермаба, С. Хантингтона, 9. Эриксона и.других, Для</w:t>
        <w:br/>
        <w:t>решения поставленных. проблем важное знӛчение имеют также труды, обһектом</w:t>
        <w:br/>
        <w:t>рассмотрения которых-являетея феномен политической идентичнести,</w:t>
        <w:br/>
        <w:t>Теоретическую дснову “возможно В%фатце сформулировать посредством</w:t>
        <w:br/>
        <w:t>сопоставления основных аспектов понимания бытия обіцества как социально-</w:t>
        <w:br/>
        <w:t>ивторического процесса, а именно сбциальной окатики-и:социаньной динамики.</w:t>
        <w:br/>
        <w:t>Сопоставление статического и динамического аспектов формирования идентич-</w:t>
        <w:br/>
        <w:t>ностей пастмодернистекого мира позволяет, прежде всегф; отобразить специфику</w:t>
        <w:br/>
        <w:t>Именно современного состояния в развития цивилизаций. Важной особенностью</w:t>
        <w:br/>
        <w:t>сөнременного обшества являетея стремительность изменений. и их глобальность</w:t>
        <w:br/>
        <w:t>кв мабитабах мирового совбшества так М отндейтельнд-Отдельных социальных</w:t>
        <w:br/>
        <w:t>структур, когда с уверенностью можно говорить, что обіцественные изменения</w:t>
        <w:br/>
        <w:t>әхватывйют сразу все поколения и социальные, слои, В. самдсознанни людей</w:t>
        <w:br/>
        <w:t>Находят әтражение и Осмысление социокультурные прөтиворечия, тенденции</w:t>
        <w:br/>
        <w:t>глобализации И локального консерватизма, языковые и концепуальные аспекты</w:t>
        <w:br/>
        <w:t>198</w:t>
        <w:br/>
        <w:t>Форма не может иметь ни субстанции, ни бытия - без материи. Материя</w:t>
        <w:br/>
        <w:t>сушествует благодаря наличию формы, и, если бы никакой формы: не было, то не</w:t>
      </w:r>
    </w:p>
    <w:p>
      <w:r>
        <w:t>было бы и никакой Материи. Фофма сушествует не потоМу, чтф благодаря ей</w:t>
        <w:br/>
        <w:t>сушествует материя, а для того, Чтобы телесная субстанция стала. бы актуальной</w:t>
        <w:br/>
        <w:t>субстанцией» |32, 2371. В-остальном аль-Фараби: выступает как некдиалектик. Он,</w:t>
        <w:br/>
        <w:t>в-частности, утверждает, 19 «прогивоположности создают или веіци, субетанция</w:t>
        <w:br/>
        <w:t>которых противоречива, или единетвенний предмет, состояние и. связи которого</w:t>
        <w:br/>
        <w:t>прдтивоположны основе. Таковы холод “и тепло» |32, 2411. Первопричина же,</w:t>
        <w:br/>
        <w:t>Аллах, не может содержать в себе ни противоречий, ни противоположностей, В</w:t>
        <w:br/>
        <w:t>мЕшлении, в знания, согввено аль-Фараби, также не место тфротиворечиям,</w:t>
        <w:br/>
        <w:t>Согласно ему; «недопустимо, чтобы дне противоположности были истинны</w:t>
        <w:br/>
        <w:t>вместе, напротив, если: истинна (полностью) фдна и3 них, то другая полностыө</w:t>
        <w:br/>
        <w:t>ложна» |27, 385 - 986|. Дая него, стало быть, прбтивәречие есть показатель</w:t>
        <w:br/>
        <w:t>неистинности мысли, Энания, суждения. Тақово логическое учение аль-Фараби.</w:t>
        <w:br/>
        <w:t>Литература:</w:t>
        <w:br/>
        <w:t>1. Аль-Фараби, Об обшности взгиядов двух философов - Божественного Платона 4</w:t>
        <w:br/>
        <w:t>Аристотеля //Алв-Фараби: Фидлдебфекие «фақтаты, - Алма-Ата: Наука, 1972.-.39- (ИА.</w:t>
        <w:br/>
        <w:t>2. Аль-Фараби. Слово о классификации науқ //Аль-Фараби. Философские трактаты. -</w:t>
        <w:br/>
        <w:t>Алма-Ата: Науқа,1972.-С. 105-192.</w:t>
        <w:br/>
        <w:t>3. Аль-Фараби. Өтнбшенйе. философин к религви //Аль-Фарайи. Есібетненноғнаучные</w:t>
        <w:br/>
        <w:t>трактаты. - Алма-Ата: Наука, 1987. -С.315-354.</w:t>
        <w:br/>
        <w:t>4..Аль«Фараби, Абу. Наср. Книга букв,- Алматы: Қазақ унйверситен,,2008.&gt;-220:е.,.</w:t>
        <w:br/>
        <w:t>5. Карабаев Н.С. Сӛциальная философия мусульманекого Востока (эпоха &lt;редневековья).</w:t>
        <w:br/>
        <w:t>-М.: Изг-во УДН, 1987.-175с.</w:t>
        <w:br/>
        <w:t>6. Хамидон-А. А. Учение аль-Фараби о: дийлектике в кӛнтексте Фдвременных тенденций</w:t>
        <w:br/>
        <w:t>фйлософекой концептуализацин: диалектики /Мир ценностей ӛль-Фараби и аксиология ХХі</w:t>
        <w:br/>
        <w:t>века.-В2-хкн,-Кн.1,- Алматы: К-ИЦИФП МОН РК,2006.-С. 192-264.</w:t>
        <w:br/>
        <w:t>7. Иванов 8; С. Учение аль-Фаряби о познаватейвных снособностях. - Алма-Ата: Наука,</w:t>
        <w:br/>
        <w:t>1977.-215&lt;.</w:t>
        <w:br/>
        <w:t>8. Аль-Фараби. О достиженин счастья //Аль-Фараби. Саңиально-этичес-кие трактаты. --</w:t>
        <w:br/>
        <w:t>Алма-Ата: Наука, 1973,-(С.273-309.</w:t>
        <w:br/>
        <w:t>9. Шаймухамбетова Г. Б. К характеристике онтологических и гносеологических бенонаний</w:t>
        <w:br/>
        <w:t>рапионализма вдсточныХ первипатетиков (на примере алы-Фарабиу //Райионалибтическая</w:t>
        <w:br/>
        <w:t>традиция н-современноіҒь. Ближний и Средний Восток. -М.: Наука, 1990, -С, 63-99.</w:t>
        <w:br/>
        <w:t>10. Аль-Фараби. О том, что должна предшествонать изучению философии // Аль-Фараби:</w:t>
        <w:br/>
        <w:t>Философекие трақтаты.- Алма-Ата: Наука, 1972.-С.1-14.</w:t>
        <w:br/>
        <w:t>П. Әби Сина. Жизнеописание //Ибн Сина (Авиценна). Избранные философские</w:t>
        <w:br/>
        <w:t>прбизведения.-- Мг: Наука, 1980. -С.45-38.</w:t>
        <w:br/>
        <w:t>12: Аль-Фараби, Слово а классификаций Наук Аль-Фараби. Философокие трағтаты. --</w:t>
        <w:br/>
        <w:t>Алма-Ата: Наука, 1972. -С. 105-193.</w:t>
        <w:br/>
        <w:t>13. Бурабаев М. С. Аль-Фараби: 6 -предмете, задаче и структуре логики Философия Абу</w:t>
        <w:br/>
        <w:t>Насрагаль-«Фараби, -- Алматыс Абыл кітабы; 1998. -- 72-83.</w:t>
        <w:br/>
        <w:t>14. Касымжанов А. Х. Абу-Наср аль-Фараби. - М.: Мысль, 1982. - 198 с.</w:t>
        <w:br/>
        <w:t>15. Аль-Фараби. Рассуждение Второго Учителя аль-Фараби эначениях |слова) интеллект</w:t>
        <w:br/>
        <w:t>ШАль-Фараби. Философокиетрактаты, --Алма-Ал%: Наувй, 1972.-С.18--38.</w:t>
        <w:br/>
        <w:t>16, |Порфирий.| Введение к Категориям финикийца Порфирия, Ученика пикоһолитанца</w:t>
        <w:br/>
        <w:t>Плотина. ЖАристотель, атегорин: - М. Гоіз сбцйально-Экб-номимеское: 9Зд-во, 1939, &gt;</w:t>
        <w:br/>
        <w:t>Приложение, - С. 51-76.</w:t>
      </w:r>
    </w:p>
    <w:p>
      <w:r>
        <w:t>195</w:t>
        <w:br/>
        <w:t>процитированных словах аль-Фараби содержитоя нечто большеб; чем просто идея</w:t>
        <w:br/>
        <w:t>диалога. Эта -- идея философекего “и: шире - человеческого: бөтрудничества.</w:t>
        <w:br/>
        <w:t>Диалектика в данном случае представт способом такого сотрудничества,</w:t>
        <w:br/>
        <w:t>Подведем некоторый итог нашего анализа логического учения аль-Фараби.</w:t>
        <w:br/>
        <w:t>Егб вполне заблуженно признают энциклопедистом. Но и в области Философин он</w:t>
        <w:br/>
        <w:t>также ӨтнЮдь Не уӛкий специалист. М.С. Бурабаев пишет: «Ученйе аль-Фараби</w:t>
        <w:br/>
        <w:t>окаатырдет ПОЧтй все философские: проблемы той эпохи: материя и ев формы;</w:t>
        <w:br/>
        <w:t>бытие Ии его категорин; свойства органического и неорганического мира;</w:t>
        <w:br/>
        <w:t>еөотношение физическаго и психического; формы и ступени познания; учение о</w:t>
        <w:br/>
        <w:t>разуме, о мыішлений, 0 6вязи мЫЮАИ и языка и т.п.» |31, 9). К.этому следует</w:t>
        <w:br/>
        <w:t>добавить, что аль-Фараби первым в арабб-мусульманском мире выступил как</w:t>
        <w:br/>
        <w:t>историк философии и даже как философ-компаративист. В его наследии имеются</w:t>
        <w:br/>
        <w:t>не только неследования. философии Платона, Аристфтеля и других антияных</w:t>
        <w:br/>
        <w:t>философов, “но и сравнительный анализ философай Платона и философии</w:t>
        <w:br/>
        <w:t>Аристотеля (имеется в виду трактат «Об обшности взҒлядов двух философов -</w:t>
        <w:br/>
        <w:t>Бөжественнога Платона и Аристотеля»). Но вернемся к.логике.</w:t>
        <w:br/>
        <w:t>Мы нашем исследовании виделяем содержательяую и формальную лбгики,</w:t>
        <w:br/>
        <w:t>Сәдержательная философская логика, понторим, Это логика, Й</w:t>
        <w:br/>
        <w:t>сөдержанием: Өбһективные универсалий Бытия, являюшиеся в то же вһемя</w:t>
        <w:br/>
        <w:t>формами мьниления и познания, Но-она не сводится к этим универсалиям; Для нев</w:t>
        <w:br/>
        <w:t>7 ЯЗЬ ЭТИК “универсялий, представление этих универсалий Ж их</w:t>
        <w:br/>
        <w:t>шепостности, Аль-Кинкй, как показано вьнпе, акцент ставил на содержательной</w:t>
        <w:br/>
        <w:t>логике. Даже Те десять категорий, которые выделил Аристотель и истолковал их</w:t>
        <w:br/>
        <w:t>не столько в онтологическом, сколько в логико-грамматическом смысле, у него</w:t>
        <w:br/>
        <w:t>обладают, прежде вдер0, оңтойогическим &lt;Фодержанием. У аль-Фараби: мы</w:t>
        <w:br/>
        <w:t>наблюдаем. свовобразный отхәд Ж аристотелевской трактовке указанных кате-</w:t>
        <w:br/>
        <w:t>горий. Мы, конечно, отметили, Что он не редуцирует полностью мышление к</w:t>
        <w:br/>
        <w:t>речевой деятельности, но, тем не менее, указанные категории у него предстают</w:t>
        <w:br/>
        <w:t>жак словесно-мыслительные феномены, А25-Фараби Бӛббіце, в ӛтличие от аль-</w:t>
        <w:br/>
        <w:t>Кинди, упор ставит”на формальную логику.</w:t>
        <w:br/>
        <w:t>Конечно, он уделяет определенное внимание онтологическим универсалиям.</w:t>
        <w:br/>
        <w:t>Найболышим онтологическим «весом» в его -учении обладает Перный Суший (ал-</w:t>
        <w:br/>
        <w:t>мауджуд алғаууал), то есть Аллая. «Первый: (Суший, - шишет Өн, &gt; есть перзо-</w:t>
        <w:br/>
        <w:t>причина сушествования всех еушесте 8 целом. Өн (одиН| своббден от</w:t>
        <w:br/>
        <w:t>недостатков; все же прочие сушества, - кроме Него, - обладают хотя бы Одним</w:t>
        <w:br/>
        <w:t>недостатком или несколькими |недостатками)» |32, 203). Ему аль-Фараби</w:t>
        <w:br/>
        <w:t>фиписывавт- вее положительные: атрибуты. Из Первого. сушеге возникает веб</w:t>
        <w:br/>
        <w:t>бытие, подчиненное принципу нерархии. Из всех онтологических универсалий</w:t>
        <w:br/>
        <w:t>большее внимание аль-Фараби уделяет материи (ал-мадда) и форме (ас-сура).</w:t>
        <w:br/>
        <w:t>Согласно ему, «весь мир в собственном смысле состоит. лишь и? двух основных</w:t>
        <w:br/>
        <w:t>астей, а именно из Материи и фармы; котәрме өсобо присуши. ему» |33, 3951.</w:t>
        <w:br/>
        <w:t>При этом, %тд важно, йменнд в вопросе соотношения материи и формы аль-</w:t>
        <w:br/>
        <w:t>Фараби обнаруживает: диалектичность своего мышления. Он отмечает, что</w:t>
        <w:br/>
        <w:t>«материя служит основой формы,</w:t>
        <w:br/>
        <w:t>194</w:t>
        <w:br/>
        <w:t>подобней взаимоевязи қақ внутри одного: культурно-иеторичевкого жина, так И.</w:t>
        <w:br/>
        <w:t>) і і 4 ге продолжения мов</w:t>
        <w:br/>
        <w:t>бедушем. на денове феальной ел ) ; өременней стізуетуфы бытия рійцества;</w:t>
        <w:br/>
        <w:t>искүсеткенно разделенной на фрагменты,</w:t>
      </w:r>
    </w:p>
    <w:p>
      <w:r>
        <w:t>Все это позволяет говорит Ө прөблемах все0біей иотәрни, НацИФналЕНбгО</w:t>
        <w:br/>
        <w:t>сознания и осмысления будушего, через обознание 9-историчевкон</w:t>
        <w:br/>
        <w:t>прееметвенности ҡак 06 аспектах единого понимания проце дов әбіественного</w:t>
        <w:br/>
        <w:t>становлония;и развития.</w:t>
        <w:br/>
        <w:t>Датература:</w:t>
        <w:br/>
        <w:t>16 ФодИальна-атичевкеяс жеңдері ІНА% айь-Фараба Ж Аль-Фараби Социальностические</w:t>
        <w:br/>
        <w:t>й дойродетельного торода 2 Аль-Фараби:</w:t>
        <w:br/>
        <w:t>6</w:t>
        <w:br/>
        <w:t>т, ЭД, -. СЕ Е.</w:t>
        <w:br/>
        <w:t>«бесізевфекиь арақайты, &gt;&lt; ә Асқа А ла? Наука,</w:t>
        <w:br/>
        <w:t>5 Төн 9.0 ім И 8гд проблемы; )</w:t>
        <w:br/>
        <w:t>р сзмымын здтрякцангия -</w:t>
        <w:br/>
        <w:t>АСлавинскогд, рыс Заманды рдің экобу: 65, 195 КІ б.</w:t>
        <w:br/>
        <w:t>8; Аұсйнараа Әтория / ТЮ)</w:t>
        <w:br/>
        <w:t>рсатеееқ Шынын</w:t>
        <w:br/>
        <w:t>“Алматы: Издателкский цейтр; ОДОива, зілі. -</w:t>
        <w:br/>
        <w:t>ан</w:t>
        <w:br/>
        <w:t>тигізеді. Араб халифаты құрылу кезеңінде үлкен: аудармалық сириялық-парсы</w:t>
        <w:br/>
        <w:t>әдебиеті қалыптасты.</w:t>
        <w:br/>
        <w:t>«ІХ ғасыр дағылыми және аударманылық қызметтің дамуындағы тнарықтау</w:t>
        <w:br/>
        <w:t>кезеңіне жатады, Аббасиятік Халифат дәуірінде араб тілінде мәдениеттің барлық</w:t>
        <w:br/>
        <w:t>лым да; философия Мен заң. да толығымен: нығайды. ІХ ғасырда</w:t>
        <w:br/>
        <w:t>бнтелгік Асабатаня астанадағы “Екікет боллы. Бұп</w:t>
        <w:br/>
        <w:t>құптайды. Өле «Фараби: дәуіріндегі. Қ; 3</w:t>
        <w:br/>
        <w:t>данған кылыми-және-философиялық-ойдыңғайрықша-кезе н құрайт! ондығын Әйта</w:t>
        <w:br/>
        <w:t>желіп, нақ осы кезеңдерде Қазақстан хатқы өздерінен бұрын өткен кезен;</w:t>
        <w:br/>
        <w:t>рухани “мәдениет пен мұраның бай даму тәжірибесін байыптай баста 5</w:t>
        <w:br/>
        <w:t>философиялық ілімнің. алғашқы тұжырымдамалары мен жүйелері, танымның</w:t>
        <w:br/>
        <w:t>ша” геншрт әдіктері. шайда. болғандығын қашады ай ы, 4 451.</w:t>
        <w:br/>
        <w:t>соның Зманедиясы реллыры аш</w:t>
        <w:br/>
        <w:t>орын жің, ққығті) ислам діні дәуірлеп тұрған жағдайда. мұнын</w:t>
        <w:br/>
        <w:t>есепке айналады. е содан кейін эволюция мағынасында құдай мен табиға:</w:t>
        <w:br/>
        <w:t>арасында. байланыс әрнатылады, ал мұның өзі сол заман үшін едәуір прогрестік</w:t>
        <w:br/>
        <w:t>көзқарас еді»-(18,346.).</w:t>
        <w:br/>
        <w:t>4.5: Қасымжанов атап өткендей, Отырарға орта ғасыр ғалымдарының көп</w:t>
        <w:br/>
        <w:t>назар қаша тарихтан біз жақсы: білеміз. теле жарының шөрінін түрліше жы</w:t>
        <w:br/>
        <w:t>қіапхӛнддй фицксофиялық. және жып</w:t>
        <w:br/>
        <w:t>ғЯн Отырар қаз</w:t>
        <w:br/>
        <w:t>ғасырлар, Онын ңы мәдени Т</w:t>
        <w:br/>
        <w:t>ирригациялық жер өндеудің: және қал</w:t>
        <w:br/>
        <w:t>орталықтарының бірінде Әрналяскан», -</w:t>
        <w:br/>
        <w:t>өтеді |4, 92-10% 64.1.</w:t>
      </w:r>
    </w:p>
    <w:p>
      <w:r>
        <w:t>Ғалым А. Машанов зерттеулері тек таза ғылым қауымына арналған ұғымдық</w:t>
        <w:br/>
        <w:t>мәнде емес, жалпы оқырманға, қазақи танымға да.қызық: болар жүйеде жазылған.</w:t>
        <w:br/>
        <w:t>Ұлы ғұлама өмірінің асуларын аса. қызық куреттей отырып, ғылыми ақпаратты-да</w:t>
        <w:br/>
        <w:t>ынды көя білген. Өқиғалар желісіне түскен оқырман өзі де байқамай, жеңіл</w:t>
        <w:br/>
        <w:t>аған. Бірақ ол: философиямен. салметырғандағы</w:t>
        <w:br/>
        <w:t>алары: туралы айтады; ай Фарабиде білім</w:t>
        <w:br/>
        <w:t>Мен қа! ілеттеріне ФАН келетін: жесі; С :</w:t>
        <w:br/>
        <w:t>етеді. Өз кезегінде, ол жалам өнері мен.</w:t>
        <w:br/>
        <w:t>Көбінесе -длардың арасында, дінге немесе ; 2; :</w:t>
        <w:br/>
        <w:t>сүйенетін; заң шығарушы қызметі тұрады. Тізбек былай құрылады алектика-</w:t>
        <w:br/>
        <w:t>софистика, -- аподейктика (философия) &gt;-- дін &gt;- заң шығару - Калам өнері мен</w:t>
        <w:br/>
        <w:t>мұсылмандық, құқық, Бірақ та философия шынайы ақиқат немесе теріс, жалған</w:t>
        <w:br/>
        <w:t>Әолуы. мүмкін. Зан шығару не дін, не басқасына езйкес негізделеді. Бізінші</w:t>
        <w:br/>
        <w:t>) е «дұрыс» дің болады, Философияға диялектика.мен софистика</w:t>
        <w:br/>
        <w:t>йін бұрмалайтын; оны. күмәнді әрі жалған; ететін, идеялар</w:t>
        <w:br/>
        <w:t>Дің пайда болалы: Теология жалған философиядан</w:t>
        <w:br/>
        <w:t>зылдайды Және Оларды. Дәлелді, ақиқат деп: береді</w:t>
        <w:br/>
        <w:t>АХ. Қасымжанов атап өткендей, егер бір халық басқа хал</w:t>
        <w:br/>
        <w:t>қабылдап және оны Өз мұқтаждары мен мүмкіндіктеріне бейі ;</w:t>
        <w:br/>
        <w:t>тізбек “реті өзгеруі. мүмкін. Бұл контекстіде Фараби түрлі мәдениеттер мен</w:t>
        <w:br/>
        <w:t>дәстүрлер сабақтастығын ксезетіні» шүбасіз. Мұндай-жағдайда дін философиядан</w:t>
        <w:br/>
        <w:t>да, диялектикадан да, софистикадан да ертерек пайда болуы мүмкін. «билософ екі</w:t>
        <w:br/>
        <w:t>түрлі баламаны қарастырады. Біріншісі: халык шынайы философияға. негізделген,</w:t>
        <w:br/>
        <w:t>«дұрыс» дінді үлт а алады. бяни діні к аккікк аннан сүйенетінін. БИЕ, ол оның</w:t>
        <w:br/>
        <w:t>қтың ді ін</w:t>
        <w:br/>
        <w:t>философияға: негізделетіндігін айтады:</w:t>
        <w:br/>
        <w:t>«балсафа, тарихын зерттеуші жалым Ғарифаяла Бем Фараби іші :</w:t>
        <w:br/>
        <w:t>ерекшелігіне тоқталу барысында, Фараби дін мәселейіне келгенде Құдай деген:</w:t>
        <w:br/>
        <w:t>идеяны жоққа шығармағандығын сайтады. Ол Аристотель ішімінің негізіңде;</w:t>
        <w:br/>
        <w:t>әлемнің алғашқы себебін мойындап, Оның Құдай екеңдігін атап өтеді. Бірақ</w:t>
        <w:br/>
        <w:t>Фараби: дүннеңің матерналдығын да мойындап, онын заңдылықтарын зерттеуді</w:t>
        <w:br/>
        <w:t>ғылымның міндеті деп әсептегендігіне тоқталады |17,48-49 66.1.</w:t>
        <w:br/>
        <w:t>Ж; Қасымжановтың пікірінше, тереңірек үңілсек, біз «дұрыс пікірлі» халық</w:t>
        <w:br/>
        <w:t>тен. нағ) сфилософ арасындағы байланысты табамыз. Біріншісі олардың:қай дінді</w:t>
        <w:br/>
        <w:t>Янынан дербес барлық адамдардағы «көпшілік: мақұлдағанға». сүйенеді.</w:t>
        <w:br/>
        <w:t>І 1 (шы); факи Язангер) та белгілі дін шеңберіңде ғана</w:t>
        <w:br/>
        <w:t>быть басасың талако 02 ПӘМОПЦЮ их историй, пескольку ЕН</w:t>
        <w:br/>
        <w:t>жакона она сегодия, ясогда содержит больше торф, зо МӨжніо ПОНяБ</w:t>
        <w:br/>
        <w:t>Жсловий настошцего времени. В некотором “роле идентичность понятан:</w:t>
        <w:br/>
        <w:t>метеричееки: янляется не результатом действия, а резұльтатом самосохранения И:</w:t>
        <w:br/>
        <w:t>развития субвекта. Именне пөзтому по атвөшению к иеторин, даюшей ему</w:t>
        <w:br/>
        <w:t>Мдентияность, он являетоя не «е действукяцим субьектом, 4 сеге ЛиШшь</w:t>
        <w:br/>
        <w:t>референциялыным;</w:t>
        <w:br/>
        <w:t>В өкіне гднбВИть 96 Бе е шлеен КЕНКӘПЕЕНЕНЕ нс оадалны</w:t>
        <w:br/>
        <w:t>формируюшегдея: -ҡазахстанокого патрив Ма/на сдеренен 9М үйде фалвйтия.</w:t>
      </w:r>
    </w:p>
    <w:p>
      <w:r>
        <w:t>Анализируя: төлученныз &lt;Өтветы, өлелуег отметить; шт Фдндаййннб:</w:t>
        <w:br/>
        <w:t>пидируюиней позиция в -даннам вопрос оказалаеь. Среди вариантов Өтнета на</w:t>
        <w:br/>
        <w:t>лоставленный:вопрос- были перечиелени следукицие:</w:t>
        <w:br/>
        <w:t>Ы Идсалы-патриотизма найболее ярко выражанотабразы:батырдк</w:t>
        <w:br/>
        <w:t>% Казалекан: интеплигенция и кы қамалын</w:t>
        <w:br/>
        <w:t>ақакттентада 1 !</w:t>
        <w:br/>
        <w:t>өтеңественней войны - Өт:</w:t>
        <w:br/>
        <w:t>жить, чІө это и Максимально приближеі І | іне</w:t>
        <w:br/>
        <w:t>люди, янивтшие миру образцы “мужества ғи жатриотизма в редине: өшір</w:t>
        <w:br/>
        <w:t>наиболее: близки нам по типу мышления, менталитету, 3</w:t>
        <w:br/>
        <w:t>пәколение- етш, деды, мәжетбыть ужеспрадеды.</w:t>
        <w:br/>
        <w:t>Далее среди ответов респондентов следует вмделить позицию, ж көторой</w:t>
        <w:br/>
        <w:t>утвержлаетея необходимость поиска. собетвеннога. идеала, который был “бы</w:t>
        <w:br/>
        <w:t>абсөлютно өдекватен именна нынешнему сәстояникі развития: казахстянекого</w:t>
        <w:br/>
        <w:t>ӛбшества, Вариянт утвета--«У ҡаждой эпохи своисераи, неабхадим современный</w:t>
        <w:br/>
        <w:t>біраз» выбрали 27;2%-респенлентев |М, 191.</w:t>
        <w:br/>
        <w:t>Симвдлім: казахстанской идентичности на современном: этапе могуг</w:t>
        <w:br/>
        <w:t>у і 5 райлішынан;, Тақ ыов Т:-әледен ппане ЦЕНЕШЛЕССдЕ</w:t>
        <w:br/>
        <w:t>оқалывнетел в непбер детвениай зависимости</w:t>
        <w:br/>
        <w:t>хасими кориями/в историю - это и кулБтир</w:t>
        <w:br/>
        <w:t>идентичности отдельных этнических и культурных групп, В то же время размытая</w:t>
        <w:br/>
        <w:t>самоидентификация может соседствовать с глубоким переживанием своей</w:t>
        <w:br/>
        <w:t>этнической принадлежности, использованием при конструировании идентичности</w:t>
        <w:br/>
        <w:t>большего количества элементов.</w:t>
        <w:br/>
        <w:t>Исследователи отмечают, что именно бизтническая идентичность является</w:t>
        <w:br/>
        <w:t>найболее благоприятной для жизни в пблизтническом обішестве, поскольку она</w:t>
        <w:br/>
        <w:t>дозволяет органично сочетать разные ракурсы восприятия мира, Овладенать</w:t>
        <w:br/>
        <w:t>Богатствами еше одной культуры без ушерба. дия ценностей сөбетвенной.</w:t>
        <w:br/>
        <w:t>В научном обордте современной этносоңиология й Ээтндметодологии</w:t>
        <w:br/>
        <w:t>разработано узкое и широкое понимание этнического самосознания: в узком</w:t>
        <w:br/>
        <w:t>понимании этническов самосознание интерпретируется как осознание</w:t>
        <w:br/>
        <w:t>принадлежности к этнической обшности, в широком - оно означает еше и</w:t>
        <w:br/>
        <w:t>представления людей о культуре, языке, историческом прошлом своего народа, в</w:t>
        <w:br/>
        <w:t>том числе о государственности, территории. В рамках проведенного исследования</w:t>
        <w:br/>
        <w:t>в жйчестве методолегического основания была использовано так называемде</w:t>
        <w:br/>
        <w:t>жінирокое» определение, что делает необходимым отдельное расомотрение такого</w:t>
        <w:br/>
        <w:t>эспекта как культурная идентификация в контексте системного-анализа процессов:</w:t>
        <w:br/>
        <w:t>идентификации.</w:t>
        <w:br/>
        <w:t>Рассматривая идентификационные процессы через исследование социаль-</w:t>
        <w:br/>
        <w:t>ного взаимодействия, в число которых входят и процессы: межэтнической</w:t>
        <w:br/>
        <w:t>коммуникации, необходимо учитывать, Что ҡаждый человек Выступает не как</w:t>
        <w:br/>
        <w:t>изолированный субьект, а как представитель өпределенной социальной группы &gt;</w:t>
        <w:br/>
        <w:t>нацин, этнической әбіцности, субкультуры, профессии, поколения, носитейк</w:t>
        <w:br/>
        <w:t>отличных друг өт друга ценностей, стерготипов или понеденческих (форм,</w:t>
        <w:br/>
        <w:t>Ончевидно, что на возраст, пол, религиозность и т.д. обрашают большое внимание</w:t>
        <w:br/>
        <w:t>в любой культуре. Особенности поведения определяются принадлежностью к</w:t>
        <w:br/>
        <w:t>Этим группам и, следовательно, поведение партнеров по межкультурной ком-</w:t>
        <w:br/>
        <w:t>муникании, то есть обмен различными ҡультурными установками, стереотипами,</w:t>
        <w:br/>
        <w:t>социальными мифами и культурными достижениями, иными словами некое</w:t>
        <w:br/>
        <w:t>«елияние горизонтов», возможно интерпретировать по преобладанию в ней того</w:t>
      </w:r>
    </w:p>
    <w:p>
      <w:r>
        <w:t>или иного типа ревкции на ситуации вотречие «иной» культурной средой.</w:t>
        <w:br/>
        <w:t>В качестве исхәдного параметра при анализе культурной идентичности были</w:t>
        <w:br/>
        <w:t>рассмотрены Знания в области духовной и Материальной қультуры и мотивация к</w:t>
        <w:br/>
        <w:t>получению информации о культуре и трацициях своего народа. Как видно из</w:t>
        <w:br/>
        <w:t>таблицы 17 - более половины казахстанцев (56,6%) считают свои знания в данной</w:t>
        <w:br/>
        <w:t>области в целом удовлетворительными, на при этом хотели бы изучать</w:t>
        <w:br/>
        <w:t>культурные традиции более глубоко. Немаловажным является и Тот факт, что в</w:t>
        <w:br/>
        <w:t>данной подгруппе чуть более половины (51,1%), состанляют респонденты в</w:t>
        <w:br/>
        <w:t>возрасте от 18 до 34 лет. 21,7% опрошенных удовлетворени своим уровнем</w:t>
        <w:br/>
        <w:t>Энаний в сфере национальной культуры и 15,8% - оценивают сӛои знания как</w:t>
        <w:br/>
        <w:t>недостаточные. Можно также отметить, что среди 1,9% респондентов, указавших</w:t>
        <w:br/>
        <w:t>на отсутствие знаний в данной сфере, преобладают представители наименее</w:t>
        <w:br/>
        <w:t>малочисленных этнических групп |14, 44),</w:t>
        <w:br/>
        <w:t>209%</w:t>
        <w:br/>
        <w:t>связи, и традиции мультикультурновти, мирного сосушествования различных</w:t>
        <w:br/>
        <w:t>этносов, и тенденции связанные ( евразийством как геополитическим и</w:t>
        <w:br/>
        <w:t>культурным феноменом. Н условиях глобализация на идевтификационные</w:t>
        <w:br/>
        <w:t>процессы влияет и интенсивный диалог с мирдвой, в том. числе европейской</w:t>
        <w:br/>
        <w:t>куйЕтурой, как носителем особого рода идентичности, требуюшей на данном</w:t>
        <w:br/>
        <w:t>этапе ог казахстанской культуры своеобразной самопрезентации, способной</w:t>
        <w:br/>
        <w:t>сделать Иашу страну узнаваемой в :многовбразии всемирнәй истории. Данибе</w:t>
        <w:br/>
        <w:t>явление говорит и о том, что чем интенсивнее этот диалог, тем рельефнес</w:t>
        <w:br/>
        <w:t>выступает национальная специфика казахстанской культуры. И наоборот;</w:t>
        <w:br/>
        <w:t>ослабление этого диалога, возведение идеологических барьеров может пагубно</w:t>
        <w:br/>
        <w:t>сқазываетея на состоянии нацифнальной культуры. Важно и т0, Что ее живде</w:t>
        <w:br/>
        <w:t>развитие не должно полменяетея искусственными идеологемами, не только</w:t>
        <w:br/>
        <w:t>препятствуюшими движению вперед, но и затрудияюшими связь с собственными</w:t>
        <w:br/>
        <w:t>трацициями. В социологической и психологической литературе выделяют</w:t>
        <w:br/>
        <w:t>различные функции социальной идентичности, обобіцая сложившихся</w:t>
        <w:br/>
        <w:t>предетавления-возможно вмделить следуюшие ее основные функций:</w:t>
        <w:br/>
        <w:t>- ориентационная (поиск своего места в.мире),</w:t>
        <w:br/>
        <w:t>- ет уктурная (сохранение өпределенности, соотйошение детерминизма и</w:t>
        <w:br/>
        <w:t>неопределенности);</w:t>
        <w:br/>
        <w:t>- целевая (приспәеобление; построение модели поведения);</w:t>
        <w:br/>
        <w:t>- экзистенциальная (прогнозирование, собственный духовный потенциал).</w:t>
        <w:br/>
        <w:t>Названныс функция формируютея в полном обьеме не Сразу, поэтому</w:t>
        <w:br/>
        <w:t>возможно говорить и о этапах формирования социальной идентичности в целом и</w:t>
        <w:br/>
        <w:t>о этапах формирования этнической идентичности в-частности,</w:t>
        <w:br/>
        <w:t>Возможно привести в качестве примера характеристику этапов</w:t>
        <w:br/>
        <w:t>формирования этнической идентичности разработанную французскйм</w:t>
        <w:br/>
        <w:t>психологом Ж.Пизже |15, 34-56). Ж. Пиаже Описал три этапа:</w:t>
        <w:br/>
        <w:t>&gt;6-7 лет- ребенок приобретает первые фрагментарные и несистематичес-</w:t>
        <w:br/>
        <w:t>кие Знания о своей этнической принадлежности. В этом возрасте наиболее</w:t>
        <w:br/>
        <w:t>значимымй для-него являются семья и непосредственное социальнов окружение, 4</w:t>
        <w:br/>
        <w:t>неетранай этническая группа; і</w:t>
        <w:br/>
        <w:t>-8-9 дет - ребенок уже четко идентифицирует себя со своей этнической</w:t>
        <w:br/>
        <w:t>группой, на бенове таких критериен, как национальность родителей, место</w:t>
        <w:br/>
        <w:t>проживания, родной язык, просыпаюшиеся национальные чувства;</w:t>
        <w:br/>
        <w:t>“10-11 дет - ребенок уже обладает этнической идентичностью в полном</w:t>
      </w:r>
    </w:p>
    <w:p>
      <w:r>
        <w:t>обьеме, может описать особенности разных народов, понимает уникальность</w:t>
        <w:br/>
        <w:t>истории, впецификучфадиционндй бытовой культуры.</w:t>
        <w:br/>
        <w:t>Гумилев Л.Н. писал, что свособразие культуры кажлого этноса создает</w:t>
        <w:br/>
        <w:t>некую мозаичность человечества, придавйя ему ппастичность, «Этиическая</w:t>
        <w:br/>
        <w:t>пестрота, - по словам Гумилева, - это оптимальная форма суіцествования чело-</w:t>
        <w:br/>
        <w:t>вечества». Вопрос 0. структуре Идентичности в ноликультурной ереде является</w:t>
        <w:br/>
        <w:t>очень сложным. В поликультурной среде, особенно в ситуации неконфликтных</w:t>
        <w:br/>
        <w:t>межэтнических отношений, кроме потребности в дифференциации проявляетоя и</w:t>
        <w:br/>
        <w:t>тенденция к межгрупповой интеграцин, которая приводит к стиранию границ</w:t>
        <w:br/>
        <w:t>208</w:t>
        <w:br/>
        <w:t>ШІ, ФАРАБИТАНУДЫҢ ӨЗЕКТІ МӘСЕЛЕЛЕРІ</w:t>
        <w:br/>
        <w:t>34 Қазақстандағы фарабитанудың қалыптасуы</w:t>
        <w:br/>
        <w:t>Қазақстандағы -фарабитану мәселесі философия ғылымдарының докторы,</w:t>
        <w:br/>
        <w:t>профессор А.Х. Қасымжанов шығармашылығымен тығыз байланысты. «Өткеннің</w:t>
        <w:br/>
        <w:t>ұлы мұраларын адамзат руханилығының інжу-маржанына айналдыра білген</w:t>
        <w:br/>
        <w:t>қалірлі ұстаз, кемеңгер ғалым А.Х. Қасымжанов есімі әлемдік мәдениет тарихына</w:t>
        <w:br/>
        <w:t>алтын әріппен жазылып отыр. Ол өз дәуірінің Ядал перзенті, бар өмірін ғылым</w:t>
        <w:br/>
        <w:t>жолында сарп етіп, әсіресе әл-Фараби мұраларын әлемге паш етіп, артында әшпес</w:t>
        <w:br/>
        <w:t>із қалдырған үлкен ірі тұлға, ойшыл ғалым демекпіз» ПІ, 19-21 66). А.Х.</w:t>
        <w:br/>
        <w:t>Қасымжанов Өз дәуірінің озық ойлы: азаматы болғандығын артына қалған мол</w:t>
        <w:br/>
        <w:t>мұрасы айкындап тұр. Халықтар мен. ұлттардың мәдени дамуы өте күрделі үдеріс</w:t>
        <w:br/>
        <w:t>болғандықтан, оны ҡұрайтын бөліктер негізінен философия тарихында</w:t>
        <w:br/>
        <w:t>жинақталған түрде беріледі. Олай болмаған жағдайда қайсыбір ұлттың мәдениеті</w:t>
        <w:br/>
        <w:t>мен философиясының Мазмұны, шығу төркіні түсініксіз болып қала береді.</w:t>
        <w:br/>
        <w:t>Мәселеге осы сыңайлы пайыммен. келгенде ғана «қазақ философиясының»</w:t>
        <w:br/>
        <w:t>шынайы тарихын қалыптастыру мүмкін екенін алғаш түсінген ғалымдардын бірі</w:t>
        <w:br/>
        <w:t>А.Х. Қасымжанов еді. Ол өзінің осы бағыттағы алғашқы жұмысын ХХ ғасырдың</w:t>
        <w:br/>
        <w:t>70-жылдары әл-Фараби мұраларын зерттеулерден бастады. Фарабитану «қазақ</w:t>
        <w:br/>
        <w:t>философиясының тарихын танудың негізі» саналғанымен, қазақтың рухани даму</w:t>
        <w:br/>
        <w:t>тарихы “фарабитанумен тнектеліп қалмайғындығы. белгілі. Мәдени қабаттарды</w:t>
        <w:br/>
        <w:t>тереңдете зерттеу қажеттігі мәселенің ішкі логикасынан “туындайды. Әрине</w:t>
        <w:br/>
        <w:t>Кеңестік кезеңде қазақ ұлтын сауатсыз деген пікір қалыптасып қалғандықтан, ол</w:t>
        <w:br/>
        <w:t>мәселені ашық түрде қою мүмкін емес еді. Бірақ болашақта философия ғылымы</w:t>
        <w:br/>
        <w:t>ұлттық құндылықтарға карай бет бұратындығын А.Х. Қасымжанов түсінген</w:t>
        <w:br/>
        <w:t>болатын. Әлі де ескі естен кетпей, жаңа жүйе біржақты құрыла қоймаған, ертеңгі</w:t>
        <w:br/>
        <w:t>күн туралы ешкім дөп басып айта алмайтын уақытта қазақтың, яғни өз ұлтынын</w:t>
        <w:br/>
        <w:t>өзіндік санасын танытатын тұс - әл-Фараби екендігін көре білген ғалым А.Х.</w:t>
        <w:br/>
        <w:t>Қасымжанов еді. Осы Фараби мұрасына терең бойлай отырып, озық ойларға</w:t>
        <w:br/>
        <w:t>кенелді. ӘӘлемнің «Екінің ұстазы» атанған, әлем халықтарына теңдесі жоқ</w:t>
        <w:br/>
        <w:t>ғылыми мол мұра қалдырған әл-Фараби. қазақ топырағында дүниеге келген.</w:t>
        <w:br/>
        <w:t>Философия әлеміне келген әрбір ғалым Фараби тағылымына бір рет болба да бой</w:t>
        <w:br/>
        <w:t>ұратыны баршаға белгілі. Ал А.Х. Қасымжанов ілімін саралайтын болсақ, онла</w:t>
        <w:br/>
        <w:t>Аристотельді жетік меңгеру арқылы диалектикаға келіп, осы арқылы “Фарабиді</w:t>
        <w:br/>
        <w:t>зерттеуге араласып, кейін манызды болып табылатын ұлттық өзіндік сана</w:t>
        <w:br/>
        <w:t>тұрғысында ой қорытуынан көреміз,</w:t>
        <w:br/>
        <w:t>Жалпы Қазақстанда «Фарабитану» неден басталады? Жұмыс барысында</w:t>
        <w:br/>
        <w:t>айқындық басым болуы үшін нақты жүргізілген іс-шаралар туралы айтып етпесе</w:t>
        <w:br/>
        <w:t>болмас. 1967 жылы Қазакстан Ғылым академиясының президиум мәжілісінде әл-</w:t>
        <w:br/>
        <w:t>Фараби мұрасын жинау, зерттеу мәселесі тұңғыш рет қаралды. Ал фарабитанушы</w:t>
        <w:br/>
        <w:t>М.С. Бурабаев Кеңес Одағының ғалымдары әл-Фарабидің Өмірі мен қызмегін</w:t>
        <w:br/>
        <w:t>ерте, яғни 20-жылдардан бастап зергтей бастағандығын айтады. М.С. Бурабаев</w:t>
        <w:br/>
        <w:t>осы “мәселеге қатысты Киап бйсып шығарды. Қазақстандағы фарабитанудың</w:t>
        <w:br/>
        <w:t>профессор А.Х. Қасымжановка қаншалықты қатыстылығын өсы кітаптын</w:t>
        <w:br/>
        <w:t>212</w:t>
      </w:r>
    </w:p>
    <w:p>
      <w:r>
        <w:t>түсінікті», «сыртқы» философия жасауға тура келеді, Өны «үлі</w:t>
        <w:br/>
        <w:t>келетін, «нормативті» «ақиқат» дін депте атауға болалы</w:t>
        <w:br/>
        <w:t>А. Көбесов пайымдауы бойынша, «Азаматтық саясатта» философ ағынды</w:t>
        <w:br/>
        <w:t>қалаларды “бірнеше: түрге бөледі. қажеттілігі бар қалалар, алмасу қалалар;</w:t>
        <w:br/>
        <w:t>рақымсыз қалалар, атаққұмар қала, бос кеуде жане бірлескен күйдегі. қалалар;</w:t>
        <w:br/>
        <w:t>Жақсылық пен зұлымдық үйлесіп жатқан және: даналар мен шешендер жиналып:</w:t>
        <w:br/>
        <w:t>бірлегкен жӘне бас күйдегі қалаларда құрметті адамдар болуы мүмкін. Алайда</w:t>
        <w:br/>
        <w:t>үй і. 48. Әл-Фарабидің ойынша, адамгершілік жолына түсу</w:t>
        <w:br/>
        <w:t>бамдарда қаладан табұға болатынынасенімді.</w:t>
        <w:br/>
        <w:t>«Қ ың тұжырымы. бойынша; «Азаматтық</w:t>
        <w:br/>
        <w:t>саясатта Ӛбу Нйені р, кемелі НЕ “ЖӨТШӘН алама і; Жанның парасатты бөлігі</w:t>
        <w:br/>
        <w:t>материяның эжойылунімен бірге жойылмайды дәй нандырад Жаман адамдардын</w:t>
        <w:br/>
        <w:t>жаны кемеліне “жетпейді, материямен “байланы ;</w:t>
        <w:br/>
        <w:t>жайылады. Бұл ой нәтижелері үйлескенде, Фарабидің. ж</w:t>
        <w:br/>
        <w:t>сенгендігіне күмәндануға мүмкіндік тудырады.</w:t>
        <w:br/>
        <w:t>Ж.Ж. Қасымжанов атап” өткендей, эл-Фараби еңбектерінде жаратылкс-</w:t>
        <w:br/>
        <w:t>танушы, МвтаМятия, кеедманіңніні кұйешыенс бүліне ТӘПНЙН; Түні, ӨЙДЕН</w:t>
        <w:br/>
        <w:t>ел ғылымдарды меңгеру “өркбісінде ұстамды ңі</w:t>
        <w:br/>
        <w:t>табиятынан БалкЕдіЕ да, оны Білк ак анаі -зар ді, &gt;</w:t>
        <w:br/>
        <w:t>Замиқаа, ішімдікке сараң болмайтын, табижатынын құмаршақты, дирхемдер Мен</w:t>
        <w:br/>
        <w:t>динарларды: және сол сияқтыларды: жәк көретін болуы: керек. Адамдар</w:t>
        <w:br/>
        <w:t>Ұялатындарда абырайын сақтау керек, өнегелі болып, жақсылық пен әділеттілікке,</w:t>
        <w:br/>
        <w:t>оңай, ӛп жамандық пен әділетсіздікке әрең мойынсұнып, үлкен. саналылыққа Ие:</w:t>
        <w:br/>
        <w:t>Шы</w:t>
        <w:br/>
        <w:t>дүниедегі ыұқыда сүренемесі -4</w:t>
        <w:br/>
        <w:t>сандырағы». Сол бір мезгілде Тау</w:t>
        <w:br/>
        <w:t>бірнеше рет көтеріп, жалпы; фанатизм: салдарынан абайсыз ӘйШылеЕЙ Ж</w:t>
        <w:br/>
        <w:t>мүмкін түсіндірмелер арасында философиялық, ақиқаттарды. дабырал:</w:t>
        <w:br/>
        <w:t>Мүмкін. еместіі туралы ескертетіндігін айтады: Әл-Фарабидің «іг</w:t>
        <w:br/>
        <w:t>структуру Идентичности как днух пересекаюицихея ӛсей көбрдинат; вертикальная</w:t>
        <w:br/>
        <w:t>- личная идентичность, горизонтальная - социальная. В точке пересечения</w:t>
        <w:br/>
        <w:t>координат Өбразуетея Я-идентичность как баланс между личной и социальной</w:t>
        <w:br/>
        <w:t>идентичносіями. В личной илентичности проявляется сіремление человека к</w:t>
        <w:br/>
        <w:t>своей индивидуальности, неповторимости, а в социяльной - стремление</w:t>
        <w:br/>
        <w:t>соответствовать өжиданиям партнера; группы, сообшества. Эію: прдтиворечие</w:t>
        <w:br/>
        <w:t>напоминает обшую дилемму в поведении и жизни человека: быть как все Или</w:t>
        <w:br/>
        <w:t>бытһотличным от других.-В реальном взаимодействия челевек всегда сремитея к</w:t>
        <w:br/>
        <w:t>поиску компромисса между этими двумя основнымн вопросамн.</w:t>
        <w:br/>
        <w:t>Важнейшим, если не единственным основание формирования идентичности</w:t>
        <w:br/>
        <w:t>являетея меторическов наследие народа. Именнб в процессе исторического</w:t>
        <w:br/>
        <w:t>развития формируется неповторимая специфика социального бытия народа, его</w:t>
        <w:br/>
        <w:t>культура, Духовноеть, менталитет. Утверждение, 410 ифіорию можно назнать</w:t>
        <w:br/>
        <w:t>процессом приобретения индивидуальных черт, будет одинаково справедливым и</w:t>
        <w:br/>
        <w:t>для единияных субьектов и для глобальных социальных систем, Лишь непов-</w:t>
        <w:br/>
        <w:t>торимость единичных историй создает неповторимое сочетание характерных</w:t>
        <w:br/>
        <w:t>свойств, отличаюіцее каждую из них от других систем с похожей структурой, и</w:t>
        <w:br/>
        <w:t>именно истории: обьясияют Жам Историческую индивидуйльность систем,</w:t>
        <w:br/>
        <w:t>позволяюшую их идентифипировать. Поскольку, культурные и социальһые</w:t>
        <w:br/>
        <w:t>системы, как и отдельная личность, сами идентифицируют себя с помошью свдей</w:t>
      </w:r>
    </w:p>
    <w:p>
      <w:r>
        <w:t>историческөй индивидуальности, постольку историческую индивидуальнасть</w:t>
        <w:br/>
        <w:t>можно обозначить как «идентичность».</w:t>
        <w:br/>
        <w:t>Инструментальное в определеннам смысле определение идентичности пюз-</w:t>
        <w:br/>
        <w:t>воляет определить ее как собрание идей, мифологем, дискурсов, повествований,</w:t>
        <w:br/>
        <w:t>способных бСоздавать и удерживать целостность государственного уетройства.</w:t>
        <w:br/>
        <w:t>Призывы к Зашите национальной идентичности способствуют убеждению, что</w:t>
        <w:br/>
        <w:t>нечто описывается на одинаково присушем всем уровне абстрагирования, лежа-</w:t>
        <w:br/>
        <w:t>шем Над партийными и религиозными различиями. Иными Слбвамй Глубоко</w:t>
        <w:br/>
        <w:t>укоренившиеся национальные идентичности могут быть описаны только лишь</w:t>
        <w:br/>
        <w:t>через свою уникальную Йсторическую сушность. Эти идентичности формируют</w:t>
        <w:br/>
        <w:t>такие символические формы, как флаги, архитектура, произведения искусствй и</w:t>
        <w:br/>
        <w:t>высоқо ценимая и оберегаемая история, Обшественные: школы, университеты,</w:t>
        <w:br/>
        <w:t>церковь И веццательные организации также являются хранилишами национальных</w:t>
        <w:br/>
        <w:t>идентичностей. Можно предположить, что эти символы и стояшие за ними идей</w:t>
        <w:br/>
        <w:t>выходят нетолько за пределы сиюминутной пдлитической-целесообразности, ні И</w:t>
        <w:br/>
        <w:t>даже за пределы исторических этапов И-политических режимов.</w:t>
        <w:br/>
        <w:t>Легка можно представить мировоззрение, в котором имеется разделение</w:t>
        <w:br/>
        <w:t>напий и государства, однако ХХ век стал подтверждением той Тдчки зрения, что</w:t>
        <w:br/>
        <w:t>национальные идбалы должны иметь выход в организаций правительств и</w:t>
        <w:br/>
        <w:t>государств. Память или история становится такой же важной гранипей, как и река,</w:t>
        <w:br/>
        <w:t>гора или искусственно проведенная линия. Символы должны понторяться,</w:t>
        <w:br/>
        <w:t>включаться в учебные материалы и предохраняться от забвения. Национальная</w:t>
        <w:br/>
        <w:t>идентичность должна быз зашитцена дт нападок, особенно если эта идентичность</w:t>
        <w:br/>
        <w:t>является обоснованием государства.</w:t>
        <w:br/>
        <w:t>206</w:t>
        <w:br/>
        <w:t>ведуших &lt; одной стороны: к сохраненикю ни воспроизводству базовых идентичнос-</w:t>
        <w:br/>
        <w:t>тей, с другой стороны к.их-изменению.</w:t>
        <w:br/>
        <w:t>В вендону исследавіния положен комплеконый подход к пойиманию</w:t>
        <w:br/>
        <w:t>идентичнбети. Казахстанская идентичность будучи февоменом обшеетвенного</w:t>
        <w:br/>
        <w:t>сознания как и само обіцественное сознание сушествует как совокупность част-</w:t>
        <w:br/>
        <w:t>ных, личностных самотождественностей граждан Казахстана, но в данном</w:t>
        <w:br/>
        <w:t>исследовании в поле зрения попадают, Прежде всего, те компоненты сознания</w:t>
        <w:br/>
        <w:t>формирование которых зависит не столько от индивидуума, сколько проду-</w:t>
        <w:br/>
        <w:t>цируетеястпуктурами обіцестна,</w:t>
        <w:br/>
        <w:t>С позиции психоанализа разработка понятия “Идентичность должна</w:t>
        <w:br/>
        <w:t>осушествляться с учетом его структурно-динамических характеристик. Опираясь</w:t>
        <w:br/>
        <w:t>на даннов теоретическое положение возможно отметить что изучение</w:t>
        <w:br/>
        <w:t>идентичности, в особенности в масштабах выборочного социолдгического</w:t>
        <w:br/>
        <w:t>обследования должна быть обрашено ик же процессуальной, и к содержательной</w:t>
        <w:br/>
        <w:t>стороне, благадаря чему прошлое, настәяшев и будушее переживаютоя человеком</w:t>
        <w:br/>
        <w:t>(и соответственно обшеством) как единое целое. В этом смысле необходимо</w:t>
        <w:br/>
        <w:t>учитывать, что идентичность всегда сохраняет свою «незаконченность», она</w:t>
        <w:br/>
        <w:t>формируется постоянно. Именно с данной позиции в исследование был введен</w:t>
        <w:br/>
        <w:t>ряд последовательных. вопросов направленных на выявление мамболее</w:t>
        <w:br/>
        <w:t>востребованных с точки Зрения обіңебтвенного мнения направлений “развития</w:t>
        <w:br/>
        <w:t>казахстанской культуры, образования, идеологин.</w:t>
        <w:br/>
        <w:t>С позиции такого направления в социологии и социальной психологии как</w:t>
        <w:br/>
        <w:t>символический интеракционизм важным компонентом анализа идентифика-</w:t>
        <w:br/>
        <w:t>ционных процессов являются. символические аспекты социальных взаимодей-</w:t>
        <w:br/>
        <w:t>ствий, опираюшиеся на идею социального происхождения «Я». Данное направ-</w:t>
        <w:br/>
        <w:t>дение -предпдлагает, что: происхождение: Я целиком социально, а гланияя его</w:t>
        <w:br/>
        <w:t>характериетика - способность становитьоя обьектом для самого себя, причем</w:t>
        <w:br/>
        <w:t>внешний социальный контроль трансформируется в самоконтроль, Иными</w:t>
        <w:br/>
        <w:t>словами становление Я есть не что иное, как вписанный внутрь индивида</w:t>
      </w:r>
    </w:p>
    <w:p>
      <w:r>
        <w:t>социяльный процесс, в рамках которого возникает, то чта Ч. Кули определяет как</w:t>
        <w:br/>
        <w:t>«Я-концепция» (понятие максимально близкое идентичности). Идентичность как</w:t>
        <w:br/>
        <w:t>составной компонент личности формируюшийся в результате многочисленных</w:t>
        <w:br/>
        <w:t>взаимодействий с другими людьми выражена в «зеркальном Я», состояшцем из</w:t>
        <w:br/>
        <w:t>трех элементов: восприятия личности окружаюшими, значимым «другим»; их</w:t>
        <w:br/>
        <w:t>реакции на данное восприятие и ответной реакции личности. Искомая социальная</w:t>
        <w:br/>
        <w:t>идентичность в данном контексте является частью Я-концепции, ответственной</w:t>
        <w:br/>
        <w:t>за осознание человеком: енбей групповой принадлежндбти. В ходф изучения</w:t>
        <w:br/>
        <w:t>основных параметров казахстанской идентичности в кӛчестве базовых обіцйдстей</w:t>
        <w:br/>
        <w:t>степень и характер сопричастности с которыми планировалось проанализировать</w:t>
        <w:br/>
        <w:t>были выделены: гражданское обшество (гражданственность) и этнокультурные</w:t>
        <w:br/>
        <w:t>обшности,</w:t>
        <w:br/>
        <w:t>Далее в.качестве теоретической модели:искомой казахстанской идентичности</w:t>
        <w:br/>
        <w:t>была проанализирована көнпепция Ю. Хабермаса, который попыталея пфефдолеть</w:t>
        <w:br/>
        <w:t>противоречие межлу социальной и личностной идентичностями и предетавить</w:t>
        <w:br/>
        <w:t>205</w:t>
        <w:br/>
        <w:t>атауының ӨЗ, Яйтып тұр: «Ағын Қасымжанов - Әл-Фарабидің тарихи отаны:</w:t>
        <w:br/>
        <w:t>(4% ;кеніігедей қайта микентқия негізін ді. нее ыамеыі</w:t>
        <w:br/>
        <w:t>1 ырдын- екінші &lt;тихкеткай</w:t>
        <w:br/>
        <w:t>на тікелей. - егізін қашушы. Рн;</w:t>
        <w:br/>
        <w:t>Әйіресе, кемеңгер әйкінфын мұрасына, деген қып</w:t>
        <w:br/>
        <w:t>жыл толуы қарсаңындағы: дайындық «барысында 7 ;</w:t>
        <w:br/>
        <w:t>Философия және: заң. институтының жанынан құрылған. арнайы шығармашылық</w:t>
        <w:br/>
        <w:t>топ ойшылдың көптеген шығармаларын орыс және қазақ тіліне аударып, басвді</w:t>
        <w:br/>
        <w:t>шығарғандығын атап өтеді. Бүларға «Фипоесофиялық трактаттар 11970),</w:t>
        <w:br/>
        <w:t>«Әлеумектік- сатикалық ақимЕл жі (097%), «Логикалық трактаттар» (1935),</w:t>
        <w:br/>
        <w:t>4 ІК тТрйкі 72), «Птоломей «Альмагестінен “түсініктеме</w:t>
        <w:br/>
        <w:t>сенді зарттеу. өткен. атнекеде</w:t>
        <w:br/>
        <w:t>мұрасына ұлкен мүдделілік ананты,</w:t>
        <w:br/>
        <w:t>бастады. Бірініші бағыттың “негізгі мінделіне 9 і тра</w:t>
        <w:br/>
        <w:t>айналысқа. енгізу: болып табылды: Бұл жұмысқа мына қаз!</w:t>
        <w:br/>
        <w:t>“үлкен үлес қосты: А.Х. Қасымжанов, ЕД. Харонко,</w:t>
        <w:br/>
        <w:t>Қ.Х. Тәжікова, А, Көбесов және т.Ә. 1970 жылы «Әле Фарабидің: жама</w:t>
        <w:br/>
        <w:t>трактаттары» жарыққа. шықты. 1973 жылы; әл-Фарябидің «Әлеуметтікеэтикалық</w:t>
        <w:br/>
        <w:t>трйктйттаң ы») жарияланды. ы. ұз ы жкакоктін енды Әл- үзсең</w:t>
        <w:br/>
        <w:t>Ӛ.Ң. Нысанбаевтың жетекші</w:t>
        <w:br/>
        <w:t>аудармасы “және философиялық; 7% Е 3</w:t>
        <w:br/>
        <w:t>жаңа ғылыми-зерттеу Жобасы: аясында айшыл раелиларын аудар жі;</w:t>
        <w:br/>
        <w:t>желеді» |4,94 6.1. )</w:t>
        <w:br/>
        <w:t>3 Сост империясы: кезінде: қазақтың көшіптік: философиясының: келесі леуді</w:t>
        <w:br/>
        <w:t>жетістігі деп айтуға болатын:жұмые, ол. Қазақстандағы 70-жылдары басталған Әл»</w:t>
        <w:br/>
        <w:t>Фарабилің шығармашылық мұрагнін эжүйелі түрде Зерттеуді қолға. алу: Оны іске</w:t>
        <w:br/>
        <w:t>Ж философиясының Әсы заманының көрнекті өкілі профессор</w:t>
        <w:br/>
        <w:t>) се еректнежтап өту-керек», --деп профессор Н.Ж.. Байтенова</w:t>
        <w:br/>
        <w:t>р552</w:t>
        <w:br/>
        <w:t>5553</w:t>
      </w:r>
    </w:p>
    <w:p>
      <w:r>
        <w:t>сушествует лиіць в форме национальнағо, в Төй форме в какой части обеспе-</w:t>
        <w:br/>
        <w:t>чивают сушцествование и понимание целого, как концентрированного выражения</w:t>
        <w:br/>
        <w:t>сушностного находяшегося в индинидуальных Частнық проявлениях.</w:t>
        <w:br/>
        <w:t>Искомая Национальная идентичность реализуетея отсюда в процессах,</w:t>
        <w:br/>
        <w:t>абеспечиваюших пргемственность в развитии обшества. Она выступает формой</w:t>
        <w:br/>
        <w:t>сушествования В соңйально-историческом сознаний “Народдв связи прошлого и</w:t>
        <w:br/>
        <w:t>настояшего с будушим данного народа, данной культурной обшности. Для этого</w:t>
        <w:br/>
        <w:t>небезынтересным представляется теоретический анализ Нрөблем социяльного</w:t>
        <w:br/>
        <w:t>перспективизма, через обрашение: ҡ различным социальным теориям и логике</w:t>
        <w:br/>
        <w:t>прогнозов:ими продуцируемых.</w:t>
        <w:br/>
        <w:t>Таким образом, историческая преемственность есть непосредетвенное</w:t>
        <w:br/>
        <w:t>условие образования и сушествования культуры, форма ее бытия в мире, Отсюда</w:t>
        <w:br/>
        <w:t>ӨЧФвиднӛ; что для социального познания принципы историзма являются не пробто</w:t>
        <w:br/>
        <w:t>методом, а основой, методологическим фундаментом. При обрашцении к этой</w:t>
        <w:br/>
        <w:t>преемственности познаюшее сознание может жыделить помимо того, что Уже</w:t>
        <w:br/>
        <w:t>сказано еіңе, ПО меныпей мере, два взаимосвязанных момента. Эти. моменты</w:t>
        <w:br/>
        <w:t>историзма в некбторой степени можно было бы. назвать прагматическими, И Өни</w:t>
        <w:br/>
        <w:t>требует өтдельного рабсмотрения.</w:t>
        <w:br/>
        <w:t>Отыекание преемственности в развитин Яявлений и процессов, как в</w:t>
        <w:br/>
        <w:t>природном, так и в сОциальном мире предполагает выявление закономерностей</w:t>
        <w:br/>
        <w:t>пронсходяшцих процессов, Что дает некоторые основания для предположений о</w:t>
        <w:br/>
        <w:t>дальнейшем их развитии. Өтносительно социальнога познания Это, вдепервых;</w:t>
        <w:br/>
        <w:t>приводит к вопросу о так называемом историческом перспективизме. Историчес-</w:t>
        <w:br/>
        <w:t>кие прогнозы бывают различными &gt;- далекими и близкими, Әсновными на исоле-</w:t>
        <w:br/>
        <w:t>довании хода исторического развития и на попытках обоснования воли творяших</w:t>
        <w:br/>
        <w:t>историю коллективов, пытаюшихся сделать желаемое реальным, созерцатель-</w:t>
        <w:br/>
        <w:t>нымИ, кӛк бы констатируюшими нейзбежідбе и прогнозами-программами,</w:t>
        <w:br/>
        <w:t>призываюшцие к действию. Во-вторых, понимание исторической преемственности,</w:t>
        <w:br/>
        <w:t>прішедшбе на смену традиционным хфоңикам, Позволяет тлубже понять</w:t>
        <w:br/>
        <w:t>национальную самобытность и использовать э10 Знание, поскольку размышления</w:t>
        <w:br/>
        <w:t>о национальном характере и судьбе каждого конкретного народа связаны также и</w:t>
        <w:br/>
        <w:t>с -извечным желанием сохранить память 0 важнейших событиях в жизни</w:t>
        <w:br/>
        <w:t>обшества, Только преемственность, национальная идентичность способны</w:t>
        <w:br/>
        <w:t>открыть Пути Приббіцения национального сознания к мироной истории и</w:t>
        <w:br/>
        <w:t>культуре, минуя соблазны этноцентризма и угрозу унификации по какому-либо</w:t>
        <w:br/>
        <w:t>образцу. Мастью» искомой- идентичности, является И проблема «формирование</w:t>
        <w:br/>
        <w:t>казахстанского патриотизма, которая по мнению Л.С. Ахметовой, является «Одной</w:t>
        <w:br/>
        <w:t>из важнейших в.духовной жизни любого народа» (13,200).</w:t>
        <w:br/>
        <w:t>Основополагаюшим, если не единственным основанием формирования</w:t>
        <w:br/>
        <w:t>идентичности являетея историчебкое наследие народа. Именно в процессе</w:t>
        <w:br/>
        <w:t>исторического развития фобрмируетея неповторимая специфика социального</w:t>
        <w:br/>
        <w:t>бытия народа, его культура, духовность, менталитет, Утверждение, что историю</w:t>
        <w:br/>
        <w:t>можно назвать процесвом приобретения йндивидуальных черт, будет одинаково</w:t>
        <w:br/>
        <w:t>справедливым и для единичных субьектов и длЯ глобальных социальных систем.</w:t>
        <w:br/>
        <w:t>203</w:t>
        <w:br/>
        <w:t>тұрғындары туралы жасаған А.Х. Қасымжановтың тұжырым-түйіндері А. Көбесов</w:t>
        <w:br/>
        <w:t>еңбектерінде де көрініс тауып, ақыл арқылы өрбиді. Әрбір тіршілік иесінің ақылы</w:t>
        <w:br/>
        <w:t>тек әлемдік, ғарыштық ақылға қатысты ғана екендігін атап өтеді |181.</w:t>
        <w:br/>
        <w:t>А.Х. Қасымжанов «Әл-Фараби дүниетанымындағы парасат мәселесі» атты</w:t>
        <w:br/>
        <w:t>мақаласында «бәле жаладін аман сақтаушы, жарылқаушыға шүкіршілік!» Деген</w:t>
        <w:br/>
        <w:t>сияқты сөздермен Құдайды мадақтау эл-Фарабидің дағдылы лебіз білдіру рәсімі</w:t>
        <w:br/>
        <w:t>ғана емес, сонымен қатар философиялық ой-пікірді дамытуға септігін тигізетін</w:t>
      </w:r>
    </w:p>
    <w:p>
      <w:r>
        <w:t>діни теологиялық форма еді деп жазады. Демек, негізінен алғанда, әл-Фарабидің</w:t>
        <w:br/>
        <w:t>философиялық ілімі идеализм болып табылады. Әлемді жаратқан Құдай деп</w:t>
        <w:br/>
        <w:t>білетін теологиялық түсінікке сүйенетіндігін атап өтіп, бірақ бұл едәуір өнделген</w:t>
        <w:br/>
        <w:t>ілім, әйткені бұның Өзі дербес ой-толғауының өзегі, қағида мен нанымға емес,</w:t>
        <w:br/>
        <w:t>парасатқа сүйенген философияның өзегі болып отырғандығын көрсетеді. Орто-</w:t>
        <w:br/>
        <w:t>докстар дін мәселелері жайындағы еркін зерттеу атаулының, дінге қатыстыға</w:t>
        <w:br/>
        <w:t>салынушылық атаулының «күпірлігін» мейлінше қатты сезінген, әсіресе әл-</w:t>
        <w:br/>
        <w:t>Фараби философиясына қарсы қатты шүйліккен. Бұлай балатын себебі, Усей-</w:t>
        <w:br/>
        <w:t>бианың тауып айтқанындай, әл-Фарабидің философиялық жүйесінің «жұмбақ</w:t>
        <w:br/>
        <w:t>жерлері» көп, ал бұлардың сыры ойшылдың өзі қайтыс болғаннан Кейін ғана</w:t>
        <w:br/>
        <w:t>ашылады да, қазіргі терминология бойынша материалистік тенденциялар екені,</w:t>
        <w:br/>
        <w:t>яғни идеализм мен материализм арасында ауытқып, материализм "тарапынан</w:t>
        <w:br/>
        <w:t>бейімделе бастағаны танылатындығы осы мақалада айтылады. Біз өткен дәуір-</w:t>
        <w:br/>
        <w:t>дердің мәдени мұрасын игеру туралы айтқанда, рухани: мәдениеттің феномендерін</w:t>
        <w:br/>
        <w:t>игеру, талдау үрдісінен тыс өмір сүрмейтінін біз білуіміз керек деген ойды</w:t>
        <w:br/>
        <w:t>профеесор А.Х, Қасымжанов атап өтеді |19, 100-113 66.). Сонымен қатар</w:t>
        <w:br/>
        <w:t>А.Х. Қасымжанов өзінің «Әл-Фараби» атты еңбегінде әлемнің мәңгілігі туралы</w:t>
        <w:br/>
        <w:t>айтқан кезде Фарабидің көзқарастары әлемнің жаратылуы туралы: діни ілімдерге</w:t>
        <w:br/>
        <w:t>қарсы және пантеистік тұрғыдан әлемді құдаймен теңестіріп жіберетіндігі</w:t>
        <w:br/>
        <w:t>айтылады. “Әл-Фараби жүйесіндегі Құдай бірінші себеп, бартіа Ғаламды қамтитын</w:t>
        <w:br/>
        <w:t>себептік байланыстардың бастапқы легі болып табылады |20).</w:t>
        <w:br/>
        <w:t>Осы құдай мәселесіне қатысты түркілік дүниетанымның әсері жайлы</w:t>
        <w:br/>
        <w:t>профессор Ә. Нысанбаев: «Әл-Фараби түркі, қазақ және иран мәдениеттерін</w:t>
        <w:br/>
        <w:t>байланыстырушы» атты мақаласында: «Әл-Фарабидің философиялық көзқарас-</w:t>
        <w:br/>
        <w:t>тарына дәстүрлі түркілік дүниетанымның тигізген ықпалын зерттеушілер оның</w:t>
        <w:br/>
        <w:t>Бірінші Баршылық идеясын негіздеудегі онтологиялық концепциясынан көреді.</w:t>
        <w:br/>
        <w:t>Ежелгі түркілердің дәстүрлі діні - тәңіршілдік монотеизмге деген қуйтты</w:t>
        <w:br/>
        <w:t>ұмтылысқа ие болғандықтан, онда әл-Фарабидің «Бірінші Баршылықты» құдай да</w:t>
        <w:br/>
        <w:t>«қайырымдылар қауымында» жасайды» дегенін эл-Фараби философиясындағы</w:t>
        <w:br/>
        <w:t>Ырінші Баршылықты түсінудегі тәңіршілдіктің анық байқалатын әсері деп</w:t>
        <w:br/>
        <w:t>пайымдауға болады, бнда ол бұл мағынада әл-Фарабиді Құдайдың исламдық</w:t>
        <w:br/>
        <w:t>түсінігінен ерекіделейді» - деп атап көрсетеді |41.</w:t>
        <w:br/>
        <w:t>Әл-Фараби өмір сүрген дәуірді сипаттау барысында А.Х. Қасымжанов атап</w:t>
        <w:br/>
        <w:t>вткендей, Гегельдің пайымдауынша, ортағасырлық шығыс философиясы</w:t>
        <w:br/>
        <w:t>антикалық мұраны жеткізуші рөлге ие, таңғаларлық «қабылдау соқырлығы» бар.</w:t>
        <w:br/>
        <w:t>Оның бүкіл дүниежүзілік тарихтың жалпы даму концепциясында, ол шығысқа</w:t>
        <w:br/>
        <w:t>тұтас алғанда берген сол ерекше Төмен бағаны теориялық түсіндіретін «жері» бар.</w:t>
        <w:br/>
        <w:t>222</w:t>
        <w:br/>
        <w:t>Лишь неповторимость единичных историй создает неповторимое сфчетание</w:t>
        <w:br/>
        <w:t>характерных свойств, отличжошге каждую из них т других систем с ПӨхджей</w:t>
        <w:br/>
        <w:t>структурой, и именно истории обьясняют нам историческую индивидуйльность</w:t>
        <w:br/>
        <w:t>систем, позволяюшую их идентифицировать. Поскольку, культурные и социаль-</w:t>
        <w:br/>
        <w:t>ные Фистемы, кақ и отдельная личность, сами идентифицируют себя с помошью</w:t>
        <w:br/>
        <w:t>своей исторической индивидуальности, постольку историчевкую. индинидуаль-</w:t>
        <w:br/>
        <w:t>ность можно обозйачить как-“идентичндсть».</w:t>
        <w:br/>
        <w:t>Инструментальное в определенном смысле определение идентичности позво-</w:t>
        <w:br/>
        <w:t>ляет определить ее как собрание идей, мифологем; дискурсов, повествований,</w:t>
        <w:br/>
        <w:t>способных создавать и удерживать целостность тосударственного устройства,</w:t>
        <w:br/>
        <w:t>Призывы к зашите национальной идентичности епособствуки убеждению, что</w:t>
        <w:br/>
        <w:t>нечго описывается на одинаково присушем всем уровне абстрагирования,</w:t>
        <w:br/>
        <w:t>лежашем над партийными и религиозными различиями. Иными словами глубоко</w:t>
        <w:br/>
        <w:t>укоренившиеся национальные идентичности могут быть описаны только лишь</w:t>
        <w:br/>
        <w:t>через сною уникальную историческую сушность. Эти идентичности формируют</w:t>
        <w:br/>
        <w:t>такие символические формы, как флаги, архитектура, произведения искусства и</w:t>
        <w:br/>
        <w:t>высоко ценимая и оберегаемая история. Обшцественные школы, университеты,</w:t>
        <w:br/>
        <w:t>церковь и вешательные оргайизацин таюже являютея хранилишами национальных</w:t>
      </w:r>
    </w:p>
    <w:p>
      <w:r>
        <w:t>идентичностей. Можно предположитБ, 40 эти символы и стояцие за ними идей</w:t>
        <w:br/>
        <w:t>выходят не толькоза пределы сиюминутной политической пелесообразности, но и</w:t>
        <w:br/>
        <w:t>даже за пределы исторических этапов и политических режимов |14, 181.</w:t>
        <w:br/>
        <w:t>Легко можно представить мировоөззрение, Вв. котором имеется разделение</w:t>
        <w:br/>
        <w:t>нации и государства, однако ХХ век стал подтверждением ТӨЙ тәчки зрения, что</w:t>
        <w:br/>
        <w:t>национальные идеалы должны иметь выход в организации правительств и</w:t>
        <w:br/>
        <w:t>государств. Память или история становится такой же важной границей, как и река,</w:t>
        <w:br/>
        <w:t>гора или искусственно проведенная линия. Символы должны повторяться,</w:t>
        <w:br/>
        <w:t>включйтьоя в учебные материалы и Предохранятьбя от забвения, Национальная.</w:t>
        <w:br/>
        <w:t>идентичность должна бытһ зашишена от"нападок, особенно если эта идентичность</w:t>
        <w:br/>
        <w:t>является обоснованием государства.</w:t>
        <w:br/>
        <w:t>Становится дчевидным, что если социальные субьекты обретают свою не-</w:t>
        <w:br/>
        <w:t>повтофимую идейтичность среди им подобных через истории, т0 соответФтвенно,</w:t>
        <w:br/>
        <w:t>доступ к искомой идентинобти отҡрывавтея через историю. В конечном счете,</w:t>
        <w:br/>
        <w:t>идентичность соңиально-исторических субьектов может быть изображена только</w:t>
        <w:br/>
        <w:t>с помошью их историй, поскольку эта идентичность, кқакова она сегодня, всегда</w:t>
        <w:br/>
        <w:t>содержит больше того, Чі8 можно Понять из анализа условий настояшего</w:t>
        <w:br/>
        <w:t>времени. В некотором рөде идентичидеть, пднятая исторически, являвтся не</w:t>
        <w:br/>
        <w:t>результатом действия, а результатом самосохранения и развития субьекта.</w:t>
        <w:br/>
        <w:t>Именно поэтому по отношению к истории, даюшей ему идентичность, он</w:t>
        <w:br/>
        <w:t>является/не ее действуюшим субьектом; а.всего линіһ реферейциальным,</w:t>
        <w:br/>
        <w:t>Спецификай обьекта исследования әпределено также Өбрашение к кон-</w:t>
        <w:br/>
        <w:t>структивной составляюшей. казахстанской идентичности как формы социальной</w:t>
        <w:br/>
        <w:t>идентичности. Иными словами важным параметром является изучение не только</w:t>
        <w:br/>
        <w:t>качественных и кжоличественных параметров идентичности, но и процессов</w:t>
        <w:br/>
        <w:t>түрде таза ғылыми ашылыстарға бойлап кете береді. Жағрафиялық аймақты айта.</w:t>
        <w:br/>
        <w:t>отырып, ата-бабадан мұра болып қалған дүниелерге ғылыми мағлұматтар береді,</w:t>
        <w:br/>
        <w:t>«Түрлі ғылымдардың жеке: тарауларындағы тамаша заңдарына Фарабигаса жоғары</w:t>
        <w:br/>
        <w:t>ынтамен көңіл қояды» (6, 82 6.). Осылайша, А, Машанов Фарабидің өмірбаяны</w:t>
        <w:br/>
        <w:t>мен ілімдерін қатар баяндайды. Әл-Фарабидің білім қоры, мол тәжірибе жинақтау</w:t>
        <w:br/>
        <w:t>арқылы грек елінің ойшылдарына да көңіл қойғаны туралы айтылған, А. Машанов</w:t>
        <w:br/>
        <w:t>атап Өткендей, өзіндегі интеллектуалдық потенциалды өзгелермен толықтырып,</w:t>
        <w:br/>
        <w:t>жоғары деңгейге көтергенін, мұндай дүниелер түркілерде де болғанын айтады.</w:t>
        <w:br/>
        <w:t>«Кімнен кім алған. Мәселені ол осылай қояды», яғни тек айтылғанға бас шұлғу</w:t>
        <w:br/>
        <w:t>емес, тарихына, түпнегізіне үңілу - басты мақсат, сол арқылы ақиқатқа жету деп</w:t>
        <w:br/>
        <w:t>түсіндіреді. Ал -А.Х. Қабымжановтын пайымдауынша, ғылымдарды реттеу,</w:t>
        <w:br/>
        <w:t>оларды Топтастыру әлемнің жалпы суретін жүйелеу үшін қажетті. Барлық бұл</w:t>
        <w:br/>
        <w:t>пікірлерде Фараби жиі-жиі Аристотель мен Платонға сүйенгенімен, бірақ көбінде</w:t>
        <w:br/>
        <w:t>өзінің жолымен жүреді. Аристотельден -айырмашылығының ең маңызды жағына,</w:t>
        <w:br/>
        <w:t>шығыс философы: адам болмысының Мәнін пайымдаумен шектелмейтіндігінде, ял</w:t>
        <w:br/>
        <w:t>оған әрекетті де, нақты өзін танытуды да қосатындығы жататыйдығын айтады.</w:t>
        <w:br/>
        <w:t>Фараби мұрасын зерттеуге қатысты сөз қозғалғанда айтылатын тағы да бір</w:t>
        <w:br/>
        <w:t>тұлға; дарыңды математик - Ауданбек Көбесов. Өл фарабитану саласында айтар-</w:t>
        <w:br/>
        <w:t>лықтай қызмет атқарған ғалым. Өз мамандығының тұрғысынан жаратылыстану</w:t>
        <w:br/>
        <w:t>ғылымдарына көп көңіл бөлгені байқалады. Әл-Фараби шығармашылығына.</w:t>
        <w:br/>
        <w:t>талдау жасаған ғалымның бірқатар еңбектері бар. Соның бірі - «Әбу Насыр Әл-</w:t>
        <w:br/>
        <w:t>Фараби» атты кітабына салыстырмалы түрде тоқталып өтейік. Бұл кітабында</w:t>
        <w:br/>
        <w:t>автор өзі атап өткендей, «мұнда Фарабидің философиялық және қоғамдық-саяси</w:t>
        <w:br/>
        <w:t>еңбектері көзқарастарын тайдауға біршама аз орын берілді» |15, 4 6.). Негізінен,</w:t>
        <w:br/>
        <w:t>нақты ғылымдарға назар аударған А. Көбесов Фарабидің «Ғылымдардың шығуы</w:t>
        <w:br/>
        <w:t>туралы» трактатын жан-жақты қарастырып көпшілікке ұсынады. Ұлы ғұламаның</w:t>
        <w:br/>
        <w:t>ғылым мен дін дүниетанымының айқын анықтамасы болғандығын көрсетеді. Бұл:</w:t>
        <w:br/>
        <w:t>туралы профессор А.Х, Қасымжанов та өз зерттеулерінде атап өтеді. «Ойшыл</w:t>
        <w:br/>
        <w:t>үнемі әлем құрылысын жаңадан аңдауға ұмтылады. Басы - Алла; ортасы - болмыс</w:t>
        <w:br/>
        <w:t>мерархиясы, әлемді түсінуші және онда әрекеттенуші адам; соңы - шынайы</w:t>
        <w:br/>
        <w:t>бақытқа жету. Бірақ оның құрылымының нақты Мазмұны Алланың дара биліктен</w:t>
      </w:r>
    </w:p>
    <w:p>
      <w:r>
        <w:t>айырылуын, барлық догмалық ережелердің аллегориялық бейнелерге айналуын</w:t>
        <w:br/>
        <w:t>және адам құлықтылығын. қандай да сыртқы күштерден, ол дүниелік өмірден</w:t>
        <w:br/>
        <w:t>тәуелсіздігін көрсетеді: соңғылары аксессуар ретінде әлсіз, ұстамсыз, Шындықты</w:t>
        <w:br/>
        <w:t>жеке ӨЗІ тануға және оны батыл қабылдауға қабілетті емес адамдарға керек» (16,</w:t>
        <w:br/>
        <w:t>17 6.). Ғалымның тағы бір атап өтетін ілімі - «Құраннан туындаған ғылым немесе</w:t>
        <w:br/>
        <w:t>Фараби космогониясы». Фараби өзінің космологиялық көзқарастарын баяндауда</w:t>
        <w:br/>
        <w:t>тек Құран және Құран төңірегіндегі, соған байланысты ғылыми-философиялық</w:t>
        <w:br/>
        <w:t>материалдарға сүйенеді. Бұл да оның жаңалығы екендігін: А. Көбесов: атап өтеді.</w:t>
        <w:br/>
        <w:t>Фараби танымындағы дін және оның ғылыммен байланысына қатысты мәселеге</w:t>
        <w:br/>
        <w:t>профессор А.Х. Қасымжанов та біршама өзіндік мәнге ие тұжырымдар ұсынады.</w:t>
        <w:br/>
        <w:t>А.Х. Қасымжановтың пайымдауынша, логика тұрғысынан философия, оның</w:t>
        <w:br/>
        <w:t>жалпыға түсінікті көрінісі ғана болатын, діннің алдын алады, Еске &lt;ала кететін</w:t>
        <w:br/>
        <w:t>жай, Гегель өнер мен дінді философиямен салыстырғанда, абсолютті пайымдау-</w:t>
        <w:br/>
        <w:t>218</w:t>
        <w:br/>
        <w:t>А.Х. Қасымжановтың Ффарабитануға қосқан зор үлебі туралы айтылған</w:t>
        <w:br/>
        <w:t>пікірлер өте көп. Г.К. Курмангалиева, Г.Г. Соловьева өз мақалаларында</w:t>
        <w:br/>
        <w:t>Философия институтында әл-Фараби зерттеулерін толыққанды жүргізуде бірінші</w:t>
        <w:br/>
        <w:t>жетекшілік жасаған. белгілі қазақстандық философ, ҚазКСР ҒА корреспондент-</w:t>
        <w:br/>
        <w:t>мүшесі, филфсофия ғылымдарының докторы, профессор А.Х. Қасымжанов</w:t>
        <w:br/>
        <w:t>екендігін атап өтеді. Оның ғылыми басшылығымен Қазақстандағы фарабита-</w:t>
        <w:br/>
        <w:t>нудың бірініші кезеңінің дамуы басталғандығы Жӛне ғалымның ғылыми</w:t>
        <w:br/>
        <w:t>қызметінің жемісті идеяларымен ұштасып жатқандығы айтылады. Фарабидің</w:t>
        <w:br/>
        <w:t>көпқырлы мұраларына шығармашылық көзқарас А.Х. Қасымжановтың жеке</w:t>
        <w:br/>
        <w:t>шығармашылығымен мазмұндық жағынан үндестік тапты |6, 165 6). Т.К. Искаков</w:t>
        <w:br/>
        <w:t>«Достояние мударистов» атты мақаласында «Біздің замандастарымыз Орталық</w:t>
        <w:br/>
        <w:t>Азиядағы дарынды екі ғалым А.Х, Қасымжанов пен М.М. Хайруллаевқа ұлы</w:t>
        <w:br/>
        <w:t>ғұлама әл-Фараби үшін философия саласындағы табанды күресіне куәгер болу</w:t>
        <w:br/>
        <w:t>бұйырынты. 1982 жылы «Мысль» баспасы «Өткеннің ойшылдары» сериясында.</w:t>
        <w:br/>
        <w:t>А.Х. Қасымжановқа сөз береді. Қазақстан Ғылым Академиясының баспасы</w:t>
        <w:br/>
        <w:t>ғұламаның зерттеу бағыттарына байланысты өзінің: шығармаларын шығара</w:t>
        <w:br/>
        <w:t>бастады. Сосын, КСРО ҒА жиналысында вице-президенттің өзі осы мәселеге</w:t>
        <w:br/>
        <w:t>нүкте қояды. Фараби - ұлы қазақ философы»,- деп жазалы (7,51 6.).</w:t>
        <w:br/>
        <w:t>Фарабиді зерттеген ғалымдар әртүрлі ғылым саласында қызмет атқарып</w:t>
        <w:br/>
        <w:t>жүрге де, олардың ортақ мәселе әл-Фараби туралы барлық шекараларды бұзып,</w:t>
        <w:br/>
        <w:t>игілікті нәтижеге алып келген оңды істері құнды болып табылады. Бұған, әрине,</w:t>
        <w:br/>
        <w:t>негіз болған, мұрындық болған “Фарабидей: ғұламаның энциклопедиялық ой-</w:t>
        <w:br/>
        <w:t>толғамдары. Қандай ғылым саласы болмасын ұлы ғұлама есімі айтарлықтай орын</w:t>
        <w:br/>
        <w:t>алады. Бүгінгі таңда «екініші ұстазға» сілтеме жасамайтын ғылым жолында</w:t>
        <w:br/>
        <w:t>жүрген адам кем де кем. Әлемнің екінші ұстазы атанған, әмбебап</w:t>
        <w:br/>
        <w:t>энциклопедияшы ғалым Әбу Насыр әл-Фарабидің өмірі мен қалдырған өшпес</w:t>
        <w:br/>
        <w:t>ғылыми мұрасы жөнінде азды-көпті хабары жоқ зиялыны бұл күнде кездестіру</w:t>
        <w:br/>
        <w:t>жиын. Бірақ қырық жылдай бұрын Фарабидің еңбегі түгіл, есімін естіген</w:t>
        <w:br/>
        <w:t>адамдардың өзі саусақпен санарлықтай болатын. Қазақстанда фарабитану</w:t>
        <w:br/>
        <w:t>кешеуілдеп қолға алынса да, атқарылған істер қомақты. Соның арқасында</w:t>
        <w:br/>
        <w:t>данышпан ғұламаның аты халқымызға танылды, ұлттық мақтанышымызға</w:t>
        <w:br/>
        <w:t>айналды. Фарабитану елдік санамыздың деңгейін кӛтерген шын мәніндегі тарихи</w:t>
        <w:br/>
        <w:t>оқиға болды. Осылайша, ҚР ҰҒА Философия институты, «Қазақтың қоғамдық-</w:t>
        <w:br/>
        <w:t>философиялық ой тарихы» бөлімінде «Әл-Фараби өмірі мен шығармашылығын</w:t>
        <w:br/>
        <w:t>зерттейтін топ» құрылып, зерттеу орталығы ашылды. Оның жетекшілігіне</w:t>
        <w:br/>
        <w:t>философия ғылымдарының докторы, профессор Ағын Қабымжанов “тағайын-</w:t>
        <w:br/>
        <w:t>далды. Басында бұл топқа Иляс Омар Мұхаммед (Ирак), шығыстанушы.</w:t>
        <w:br/>
        <w:t>Б.А. Өшерович, еуропалық тілдер маманы Е.Д. Хоренко, ҚазССР ҒА корреспон-</w:t>
        <w:br/>
        <w:t>дент-мүшесі А. Машанов, шығыс математикасының маманы А. Көбесов кірді,</w:t>
        <w:br/>
        <w:t>кейін оларға арабтанушылар А.С. Иванов, К. Таджикова, Н. Каратаев қосылды; Ең</w:t>
        <w:br/>
        <w:t>алдымен мәскеулік арабтанушылар Б.Г. Гафуров, Ю.Н. Заводской, А.В, Сагадеев-</w:t>
        <w:br/>
        <w:t>пен қарым-қатынас орнатылды. Осы топтың арқасында Фараби шығармашы-</w:t>
        <w:br/>
        <w:t>лығымен танысу, оның мәтіндерін басып-шығару қолға алынды.</w:t>
      </w:r>
    </w:p>
    <w:p>
      <w:r>
        <w:t>214</w:t>
        <w:br/>
        <w:t>Замза Муташқызының баяндап өткеніндей: «Араб-мұсылман философиясы</w:t>
        <w:br/>
        <w:t>мамандарының арасындағы жарқын оқиға Мәскеуде 1975 жылы Б.Г. Гафуров пен</w:t>
        <w:br/>
        <w:t>А.Х. Қасымжановтың «Мәдениет тарихындағы Әл-Фараби» кітабының басылуы</w:t>
        <w:br/>
        <w:t>болды» |В, 66:6.|,</w:t>
        <w:br/>
        <w:t>А.Х. Қасымжановтың замандасы Р. Бердібай: «Ағын Қасымжандв атына</w:t>
        <w:br/>
        <w:t>сәйкес өзі Де ағып тұрған философ еді. Оның үлкен конференцияларда қағазға</w:t>
        <w:br/>
        <w:t>қарамай айтқан сөздері хатқа түскендей әрі жүйелі, әрі ұғымды естілетін...» |9, 136</w:t>
        <w:br/>
        <w:t>6.|,- деген пікір айтады.</w:t>
        <w:br/>
        <w:t>Озық ойлы ғалым А.Х. Қасымжанов философия саласында қызмет атқарып,</w:t>
        <w:br/>
        <w:t>ғылыми зерттеулер жүргізгендіктен, Фараби мұрасын қарастыру барысы да осы</w:t>
        <w:br/>
        <w:t>ғылымның мәселелерімен сәйкес келеді.</w:t>
        <w:br/>
        <w:t>Әл-Фараби философиясының сипаты, негізі. өзегі, шынайы Мағынасы</w:t>
        <w:br/>
        <w:t>қандай? А.Х. Қасымжанов «Оймен ұғынылған дәуір» атты мақаласын осы</w:t>
        <w:br/>
        <w:t>сұрақты қоюмен бастайды. Профессор А.Х. Қасымжанов ойын әрі қарай былай</w:t>
        <w:br/>
        <w:t>өрбітеді, бұл сұраққа мынадай жауап жиі берілетіндігін атап өтеді: эклектика,</w:t>
        <w:br/>
        <w:t>перипатетизм мен жаңаплатоншылдық элементтерінің сабақтасуы. Батыс Еуропа</w:t>
        <w:br/>
        <w:t>тарихнамасында орын алған бұл пікір негізді сынды талап етеді. Бұл жерде</w:t>
        <w:br/>
        <w:t>ғалымның Өз көзқарастарын негізінен Платон мен. Аристотель шығармаларына</w:t>
        <w:br/>
        <w:t>берілген Түсінік түрінде баяндау формасы онын жүйесінің өзекті мәні мен</w:t>
        <w:br/>
        <w:t>мазмұны ретінде көрсетілген: басқаша айтқанда; бана-сезім, сол өз әрекеттері</w:t>
        <w:br/>
        <w:t>туралы ойшылдың өзіне қалай есеп беруі, осы әрекеттердің шынайы</w:t>
        <w:br/>
        <w:t>мағынасымен, оның обьективті құрамымен теңестіріледі. Ескертетін жай, түсінік</w:t>
        <w:br/>
        <w:t>парафраза формасында беріледі де, өз сөздері талданып отырған пікірлерден анық</w:t>
        <w:br/>
        <w:t>ажыратылмайтындығын айтады (10, 27 6.1.</w:t>
        <w:br/>
        <w:t>Бүкіл Батыс пен Шығысқа әйгілі болған, ғалымдар атасы атанған Әбу Насыр</w:t>
        <w:br/>
        <w:t>әл-Фараби -араға мың жылды салып барып, өзінің туған отаны - Қазақстанға қайта</w:t>
        <w:br/>
        <w:t>оралды. Бұл білім биігіне көтерілген қазақ халқының мәдени өсуінің, санасы</w:t>
        <w:br/>
        <w:t>артуының, өзін-өзі тануының бір жарқын белгісі. Қазақ жерінде “Фараби</w:t>
        <w:br/>
        <w:t>еңбектерін ең алғаш рет жинау, зерттеу, таныстыру жұмысын Әз тарапынан</w:t>
        <w:br/>
        <w:t>мойнына алып, көп пайдалы іс атқарғандардың бірі -- Қазақ Ғылым академия-</w:t>
        <w:br/>
        <w:t>сынын корреспондент-мүшесі, профессор А.Ж. Машанов. Оның Фараби өмірі мен</w:t>
        <w:br/>
        <w:t>тарихи орны туралы мақалалары газет, журналдарда жарияланып, жинақтары</w:t>
        <w:br/>
        <w:t>шыққан. “Барабидін дүниежүзі кітапханаларында шашырап жатқан еңбектерін</w:t>
        <w:br/>
        <w:t>іздестіріп, тауып, бірталайынын көшірмесін алдырған және оны қазақ, тіліне</w:t>
        <w:br/>
        <w:t>аударған. А. Машановтың эл&lt;фарабидің өмірі мен ілімін саралап беретін «Әл-</w:t>
        <w:br/>
        <w:t>Фараби» атты кітабы бар, сонымен қатар «Әл-Фараби және Абай» деп аталатын</w:t>
        <w:br/>
        <w:t>қазақтың екі ұлы ғұламасының ойшылдың сабақтастығын дәлелдеп, оны</w:t>
        <w:br/>
        <w:t>жұртшылыққа таныстырып, оларға ғылыми негіздеме жасады.</w:t>
        <w:br/>
        <w:t>А. Машанов Фараби өмірін білім алуынан, яғни медресе табалдырығын</w:t>
        <w:br/>
        <w:t>аттаған сәттен бастап суреттейді. «Екінші ұстаздың» туған даласына, ата-</w:t>
        <w:br/>
        <w:t>бабасына. да тоқталып өтеді. Отырар қаласы, оның айналасындаеві</w:t>
        <w:br/>
        <w:t>мекендер, халықтың салт-дәстүлерін Фараби өмірімен байланысты қарастырып,</w:t>
        <w:br/>
        <w:t>қазақтың өзіндік бет-бейнесі, сана-сезімі мен кәкірегі ояу, ашық адамға озық</w:t>
        <w:br/>
        <w:t>мәдениет үлгісін танытады. Көншелі өмір салтын негіздеген қазақтардың мекені</w:t>
        <w:br/>
        <w:t>215</w:t>
        <w:br/>
        <w:t>УУтоянить сделанные выводы возможно на основании ответов респондентов</w:t>
        <w:br/>
        <w:t>на вопрос том, что они считают Обязательным Условивм для сушцествования и</w:t>
        <w:br/>
        <w:t>развития их культурной идентичности. Здесь следует отметить в первую очередь</w:t>
        <w:br/>
        <w:t>значение: национальных культурных центров (38,1%) и событий культурной</w:t>
      </w:r>
    </w:p>
    <w:p>
      <w:r>
        <w:t>жизни - традиционные праздники и дни национальной культуры (24,6%). Чуть</w:t>
        <w:br/>
        <w:t>меньшее влияние йа национальную идентичность оказынает наличие печатной</w:t>
        <w:br/>
        <w:t>продукции (книги, газеты, журналы) и радио- и телевешание на родном языке. В</w:t>
        <w:br/>
        <w:t>качестве наименее значимдго фактора респонденты отметили сушестнование</w:t>
        <w:br/>
        <w:t>чнациональных воскресных кол и детеких садов (3,2%) |14, 441.</w:t>
        <w:br/>
        <w:t>В целом возможно отметить, что сойиальные теоретики выделяют пять трупп</w:t>
        <w:br/>
        <w:t>взаимозависимых факторов, влияюших на идентификационные процессы -</w:t>
        <w:br/>
        <w:t>исторические, социальные, культурнме, психологические (или их выделяют как</w:t>
        <w:br/>
        <w:t>личностные) и ситуативные, возможно также өтдельндб выделить еше и поли-</w:t>
        <w:br/>
        <w:t>тические факторы.</w:t>
        <w:br/>
        <w:t>Обрашение к национальной истории и культуре как к конкретной форме</w:t>
        <w:br/>
        <w:t>еушествонания и развития өбіцества предполагает ряд обіцих проблем, которые в</w:t>
        <w:br/>
        <w:t>определенной степени, возможно, определить как проблемы социально-</w:t>
        <w:br/>
        <w:t>исторических взаимодействий. Анализируя выделенную проблему в рамках</w:t>
        <w:br/>
        <w:t>социального целдғо, возмджно, выделить несколько нанболев обіших аспектов</w:t>
        <w:br/>
        <w:t>социально-исторического взаимодействия.</w:t>
        <w:br/>
        <w:t>В первую очередь в поле зрения попадает вопрос о взаимосвязях внутри</w:t>
        <w:br/>
        <w:t>различным образом структурированного сопийльного пространства. Выделяя</w:t>
        <w:br/>
        <w:t>социальные субьекты внутри обознӛченной -ространственной структуры: %б-</w:t>
        <w:br/>
        <w:t>шества, возможно, расположить последние по степени обіцности, и тогда имеет</w:t>
        <w:br/>
        <w:t>смысл говорить о взаимодействиях относительно человечества в целом, Востока и</w:t>
        <w:br/>
        <w:t>Запада, цивилизаций как Этнокультурных целостностей и Этнических тоеу-</w:t>
        <w:br/>
        <w:t>дарственных образований, как найменыпих. 8 данниӛм смысле субьектах</w:t>
        <w:br/>
        <w:t>исторического развития. При рассмотрении данной формы взаимодействия</w:t>
        <w:br/>
        <w:t>главной задачей социального анализа выступает определения пбтенциального</w:t>
        <w:br/>
        <w:t>характера имеюшихся взанмосвязей в диапачзоне ОЖ констатаний Духовно-</w:t>
        <w:br/>
        <w:t>генетического родства или осозвания инаковости и признания возможным</w:t>
        <w:br/>
        <w:t>принципиальнога культурного диалога до утверждения инаковости, как фатально</w:t>
        <w:br/>
        <w:t>Неустранимой и антитномичной, что делает, даже реально супцествукицие, &lt;вязи</w:t>
        <w:br/>
        <w:t>между 66 носителями практически-позиционными или деловыми. При этом</w:t>
        <w:br/>
        <w:t>следует иметь ввиду, что ҡультурный диалог «становится проблемой в период</w:t>
        <w:br/>
        <w:t>глобализапий - не темой, а именно проблемой: сложной м: жизненно-реальной, -</w:t>
        <w:br/>
        <w:t>которая в условияк взаимфевязанногд И конфликтного мира пронизывает все</w:t>
        <w:br/>
        <w:t>сферы современной жизни» |16, 4).</w:t>
        <w:br/>
        <w:t>Кроме пространственных взаимодействий, обшей формой социальных</w:t>
        <w:br/>
        <w:t>взвимосвязей выступают сиязи, которые возможно назвать временными, Их</w:t>
        <w:br/>
        <w:t>характер в целом не зависит ни от внешнего характера структурированности</w:t>
        <w:br/>
        <w:t>исторического времени, принципов лежаших в основе деления на исторические</w:t>
        <w:br/>
        <w:t>периоды; этапы, эпохи, ни от абсолютного временного отетояния ИЖ друг от друга.</w:t>
        <w:br/>
        <w:t>Причину ӛтого можно усмәтреть в том факте, что, в сушности, дюбые формы</w:t>
        <w:br/>
        <w:t>210</w:t>
        <w:br/>
        <w:t>киіз үйдің құрылысы оның танымдық деңгейінің ждк; ары: болғандығын: жәрсетеді.</w:t>
        <w:br/>
        <w:t>Мәселен, «киіз үйге түсетін күн сәулесін байқасақ, сол Сӛуленің жүрісі бойынша</w:t>
        <w:br/>
        <w:t>күннің мезгілін түсінуге болар еді. Ал оларды әлшеу үшін жолдың тегістеп, дәл</w:t>
        <w:br/>
        <w:t>өлшеу аспаптарын қосар едік. Жалғыз күн емес, оның айналасындағы Айды,</w:t>
        <w:br/>
        <w:t>жұлдыздарды да солай қабылдау керек. Біздің тауып отырған расытханамыз осы</w:t>
        <w:br/>
        <w:t>тәуішті нәрсе» |1140 6.1.</w:t>
        <w:br/>
        <w:t>Әлл-Фарабидің ғылымдар тарихына қосқан үлесін жоғары бағалай келіп,</w:t>
        <w:br/>
        <w:t>белгілі фарабитанушы ғалым М.С. Бурабаев: «Әл-Фарабидің ғылыми мұрасы</w:t>
        <w:br/>
        <w:t>Ерекше кең аумақты әртүрлі болып келеді. Әл ғылымның бар саласы бойынша</w:t>
        <w:br/>
        <w:t>енбектер жазып, өз дәуірінің рухани мәдени мұраларының жетістіктерін</w:t>
        <w:br/>
        <w:t>тұжырымдай келе, прогрессивті философиялық жүйе жасалы. Сөйтіп, әлеуметтік-</w:t>
        <w:br/>
        <w:t>философия, этика-эстетикалық және жаратылыстану ғылымдары саласына өзінің</w:t>
        <w:br/>
        <w:t>өте құнды үлесін қОеты»;--дейді |12, 16 6.1,</w:t>
      </w:r>
    </w:p>
    <w:p>
      <w:r>
        <w:t>Қай ғыйым саласында болмасын тұлғаны қарастыру барысында міндетті</w:t>
        <w:br/>
        <w:t>түрде өмір жолы қарастырылатындығы белгілі. Профессор -А.Х. Қасымжанов 1975</w:t>
        <w:br/>
        <w:t>жылы! Б.Г. ҒафурдЕйен бірге «Мәдениет тарихындағы Әл-Фараби» деген еңбегін</w:t>
        <w:br/>
        <w:t>жариялаған, кейін 1997 жылғы «Әл-Фараби» атты кітапшасында «Әл-Фараби</w:t>
        <w:br/>
        <w:t>және оның уақыты» деген тарауында Фараби өміріне толық тоқталып өтеді.</w:t>
        <w:br/>
        <w:t>Ортағасырлық мұсылмандық Шығыста «Екінші ұстаз» ретінде танымал (яғни</w:t>
        <w:br/>
        <w:t>Аристотельден кейінгі) Әбу Насыр Мұхаммед ибн Мұхаммед ибн Тархан ибн</w:t>
        <w:br/>
        <w:t>Ұзлағ әл-Фараби Сыр бойындағы, Арыс өзені Сырға барып ҡұятын өңірдегі Фараб</w:t>
        <w:br/>
        <w:t>қаласында 870 жылы түркі отбасында дүниеге келді. Кейін Фараб Отырар болып</w:t>
        <w:br/>
        <w:t>аталды. Сырдария аңғары - көне өркениеғ бесігі, Ніл Египет үшін, Тигр мен</w:t>
        <w:br/>
        <w:t>Ефрат Месопотамия үшін қандай рөл атқарса, ол Қазақстан тарихында сондай</w:t>
        <w:br/>
        <w:t>төлге ие.</w:t>
        <w:br/>
        <w:t>А.Х. Қасымжанов жазып өткендей, Фараб - Х ғасыр авторы, әл-Мукаддаси-</w:t>
        <w:br/>
        <w:t>дің айтуынша, 70 мыңға жуық ер азаматтары, үлкен мешіті, ірі қамалы және</w:t>
        <w:br/>
        <w:t>базары бар ірі қала болған. Қала Отырар алқабында орналасқан, бұл өңір</w:t>
        <w:br/>
        <w:t>отырықшылықтың, суармалы егіншіліктің және қалалық өркениеттің кәне</w:t>
        <w:br/>
        <w:t>орталығы болған, әл-Фараби әмір сүрген. дәуірді қарастырғанда, біз қазақ</w:t>
        <w:br/>
        <w:t>халқының арғы ата-бабалары, түркі тайпаларына қатысты мәліметтерге</w:t>
        <w:br/>
        <w:t>тоқталамыз, бізді ойшылдың Отырарда дүниеге келуінің дерегі ғана емес, бір</w:t>
        <w:br/>
        <w:t>жағынан, бұл тайпалар тарихындағы болған шынайы байланыс және екінші</w:t>
        <w:br/>
        <w:t>жағынан, Орта Азия мен Таяу Шығыс халықтары мен басқа этникалық топтардың</w:t>
        <w:br/>
        <w:t>әзара қатынасы қызықтыратындығын тап әтеді.</w:t>
        <w:br/>
        <w:t>Олардың бір мәдени аймаққа кіргендігі туралы айтуға мүмкіндік беретін</w:t>
        <w:br/>
        <w:t>мәліметтер жеткілікті, Оңтүстік Қазақстанда бұл ақиқат. Өкінішке орай, біз бұл</w:t>
        <w:br/>
        <w:t>пікірді толиғымен нақтылай алмаймыз, өйткені бұл ауданның халқының</w:t>
        <w:br/>
        <w:t>этникалық құрамы мен оның географиялық қоныстануы туралы мәліметтер бір-</w:t>
        <w:br/>
        <w:t>бірімен қабыспайды, КеЗдейсоқ-миграпиядан басқа мұнда бдл заманнын баска да</w:t>
        <w:br/>
        <w:t>ерекше жағдайлары - түрлі жазба ескерткіштеріндегі жер атауларындағы (әртүрлі</w:t>
        <w:br/>
        <w:t>тілдерде жазылған деректерде) алшақтық, сипаттамасындағы: қандай да Фір</w:t>
        <w:br/>
        <w:t>үйлестірудің жоқтығы және біраз шарттылықтың болуы - осының бәрі өз әсерін</w:t>
        <w:br/>
        <w:t>26</w:t>
        <w:br/>
        <w:t>лымы мен парасатты абсолюттік мағынада алғышарт негіздерін сынау жолымен</w:t>
        <w:br/>
        <w:t>тарататындығын көреміз (16,24 6.)</w:t>
        <w:br/>
        <w:t>Әлл-Фарабидің философия тарихында алатын орнын белгілеу үшін оның</w:t>
        <w:br/>
        <w:t>тікелей және жанама түрде кімдерге әсер еткенін, «Мың бір түн» атты тамаша</w:t>
        <w:br/>
        <w:t>туынды және ІХ-ХП ғасырдың мәдениетін көтеруде ықпал жасаған Синдбад -</w:t>
        <w:br/>
        <w:t>теңізші туралы аңыздар әлемдік мәдениеттің алтын қорына айналғандығын А.Х.</w:t>
        <w:br/>
        <w:t>Қасымжанов өз әл-Фараби тануында көрсетіп кетеді. Ол алып мәдениеттің</w:t>
        <w:br/>
        <w:t>қозғаушы бөліктері деп философия мен ғылымды айтады. Бұлар бір жағынан</w:t>
        <w:br/>
        <w:t>Баласағұн, Рудаки, Омар Хайям өнерлерін толықтыруға әсерін тигізсе, екінші</w:t>
        <w:br/>
        <w:t>жағынан өзінің де эстетикалық талғамын білдіреді. Осы бөлшектер тоғысында әл-</w:t>
        <w:br/>
        <w:t>Фараби тұлғасы пайда болған. Әл-Фараби жасаған ұмтылыс қазіргі жаратылыс-</w:t>
        <w:br/>
        <w:t>тану ғылымдарының қалыптасуына әсер; негіз болды және жаңа заманның</w:t>
        <w:br/>
        <w:t>материализм тұрғысындағы еркің ойлау жүйесін қалыптастырды.</w:t>
        <w:br/>
        <w:t>Әл-Фарабидің философия тарихындағы орны әрқашан да ибн-Сина есімімен</w:t>
        <w:br/>
        <w:t>бірге жүреді; себебі олар ойшыл ғұламалар ретінде ғылым негізін орнықтыру деп</w:t>
        <w:br/>
        <w:t>қарастырады А.Х. Қасымжанов. Бәріне белгілі, иби-Синаның «Мен метафизиканы</w:t>
        <w:br/>
        <w:t>тек әл-Фарабидің жүйесі арқылы. ғана түсіндім» деген тұжырымын Ибн Халикал</w:t>
        <w:br/>
        <w:t>мен Байхаки болжамдары бойынша, Абу Али ибн-Сина Әбу Насырдың еңбектерін</w:t>
        <w:br/>
        <w:t>көп қолданған, Данте де осыны айтады. Ибн-Синаның медицина. еңбектерін</w:t>
        <w:br/>
        <w:t>Леонардо да Винчи мен Визалий оқығандығын және олардың Еуропада құнды</w:t>
        <w:br/>
        <w:t>жүйе саналғандығын анықтаған (12, 67 6.1.</w:t>
        <w:br/>
        <w:t>Ауданбек Көбесов өзінің «Әл-Фарабидің ашылмаған әлемі» атты еңбегінде</w:t>
      </w:r>
    </w:p>
    <w:p>
      <w:r>
        <w:t>ақыл тураль ілімді Фарабидің көзқарасы бойынша зерттейді, Ол; «Ақыл туралы</w:t>
        <w:br/>
        <w:t>ілім Фарабидің философиядағы ірі жетістіктері санатына қосылады», - деп айтады.</w:t>
        <w:br/>
        <w:t>Мұндағы ақыл ұғымы кең, бүкіл әлемдік мағынада қарастырылып, оның</w:t>
        <w:br/>
        <w:t>космологиясына тірек болған. Адамдардың танымдық қасиеттерін, соның ішінде</w:t>
        <w:br/>
        <w:t>ақылды әл-Фараби екі топқа бөліп қарастырады. Олар - жасампаз ақыл және</w:t>
        <w:br/>
        <w:t>ғарыштық ақыл. Ғарыштық ақыл - ай асты әлеміндегі бүкіл қозғалыстардың</w:t>
        <w:br/>
        <w:t>себебі ғана емес, ол жер бетіндегі тіршілікке тән ақыл, бұл дүниенің зандылығын</w:t>
        <w:br/>
        <w:t>реттеуші, билеуші. Аристотельше айтқанда, жасампаз ақылдың бірініші қозғаушы</w:t>
        <w:br/>
        <w:t>күші. Ал А.Х. Қасымжановтың көзқарастарына сүйенсек, ақылдың даму саты-</w:t>
        <w:br/>
        <w:t>ларына «силлогистикалық өнерлер» түрлері сәйкес келеді. Теориялық пайым-</w:t>
        <w:br/>
        <w:t>даудың ең жоғарғы формасы Фараби үшін философия болып табылады. Сенім</w:t>
        <w:br/>
        <w:t>немесе қиял (немесе екеуі бірге) формасындағы. білім ретіндегі дінге қатысты ол</w:t>
        <w:br/>
        <w:t>аподейктикалық, дәлелдемелі білім ретінде көрінеді. Бұл Тақырыпқа «Китаб әл-</w:t>
        <w:br/>
        <w:t>хуруфтаның» («Әріптер кітабы») 19-шы («Сөздердің, философияның және:діннің</w:t>
        <w:br/>
        <w:t>пайда болуы») және 24-ші («Дін мен философия арасындағы байланыс»)</w:t>
        <w:br/>
        <w:t>бөлімдері арналған. Бұл шығармада шынайы ақиқат дәлелдемелі жолмен</w:t>
        <w:br/>
        <w:t>философияда ғана алынады деп ашықтан-ашық айтылады. Бірақ Әбу Насыр</w:t>
        <w:br/>
        <w:t>философиялық ақиқатты халық саңасына жеткізудің қиындығын:ескертеді. Бұған,</w:t>
        <w:br/>
        <w:t>олардың білім алуына құштарлық танытпайтын, жоғарыдағылар кедергі жасауы</w:t>
        <w:br/>
        <w:t>мүмкін. Бірақ халықтың өзі де философиялық ақиқатты меңгеруге дайын емес.</w:t>
        <w:br/>
        <w:t>Міне, сондықтан белгілі рухта қалыптасқан, адамдарға бейімді «жалпыға</w:t>
        <w:br/>
        <w:t>220</w:t>
        <w:br/>
        <w:t>Шығарушысредактары;Кетеге (9бшт,</w:t>
        <w:br/>
        <w:t>Жовмпьютерде беттеген Йнұр- Маханбатасанова</w:t>
        <w:br/>
        <w:t>Мұқабасын көркемдеген ВинаниСкаков</w:t>
        <w:br/>
        <w:t>Б.Х 5861,</w:t>
        <w:br/>
        <w:t>Басуға 9%, 07,2012 жылыққол қойылды; Пішімі 60х84 1/16.</w:t>
        <w:br/>
        <w:t>8лОфс ; х Тапсырыс 391049,</w:t>
        <w:br/>
        <w:t>9 тасы, Әлхфараби; даңғылы, 1;</w:t>
        <w:br/>
        <w:t>%Қазан универентегі» баспаханасында басылды</w:t>
        <w:br/>
        <w:t>пынан фнБің идеяларын зертте ы Ұ;</w:t>
        <w:br/>
        <w:t>йі мен ал-бБарабы. арталығы, философия және саясаттану ашасын біме</w:t>
        <w:br/>
        <w:t>Фараби оқулары - Пәнаралық жылыми-етуденттік семинар: өткізу бастамасын:</w:t>
        <w:br/>
        <w:t>көтеруі кездейсоқтық емес. Семинар бұндай ғылыми-мәдени негізде 201 1 жылдың,</w:t>
        <w:br/>
        <w:t>21. қазанында алғашқы:рет өткізілді.</w:t>
        <w:br/>
        <w:t>Тәуелсіздігіміздің 20-жылдығына арай быны сынады атындағы Екик Ы Асе</w:t>
        <w:br/>
        <w:t>Ғыл</w:t>
        <w:br/>
        <w:t>эл-Фараби ипоиларынын жүйесін толықтай зертеу арқылы &lt;Өл кез 1</w:t>
        <w:br/>
        <w:t>даласындағы өркениетті насихаттау мен болашақ, жас ерпакткің жадында. мәні</w:t>
        <w:br/>
        <w:t>сақтау болып-табылады.</w:t>
        <w:br/>
        <w:t>Сондай-ақ, Қазақстанда қазіргі танда көптеген: фарабитанушы ғалымдарымыз</w:t>
        <w:br/>
        <w:t>эл-Фараби мұраларын тереңнен. зерттеп, жарыққа. шығаруға “өз үлестерін: қосуда.</w:t>
        <w:br/>
        <w:t>Әл-Фараби мұрасын меңгеруге қатысты. монаграфиялар- мен көптеген ғылыми</w:t>
        <w:br/>
        <w:t>Мақалалар жарык көруде. Үниверситетімізде бірнеше жас фарабитвнушыларымыз</w:t>
        <w:br/>
        <w:t>жемісті. еңбе етуде; Фараби: шығармашылығы әлі толықтай зерттеліп бола қойған</w:t>
        <w:br/>
        <w:t>ір) арқасы Өзі салып кеткен сара жол арқылы: дамып;</w:t>
      </w:r>
    </w:p>
    <w:p>
      <w:r>
        <w:t>танымдық зерттеулер жасалынды; ДИПДОМДЫқ- жұмыстар: жазылды. Әне іраби</w:t>
        <w:br/>
        <w:t>мұрасы бойынша көптеген докторлық жоне жандидаттық. диссертациялар.</w:t>
        <w:br/>
        <w:t>Университетіміздері 8.</w:t>
        <w:br/>
        <w:t>ал-Фараби шығармашылығын чем</w:t>
        <w:br/>
        <w:t>ғылымдарының. докторы, профевсар, 3</w:t>
        <w:br/>
        <w:t>Ж.Ж. Қасымжанов тарапынан көп жұмыстар жасалынды. көтен</w:t>
        <w:br/>
        <w:t>орталық. Қазақстанда фарабитану: шімі мен қазақстандық ғылымның ааыуы ід.</w:t>
        <w:br/>
        <w:t>қлкен “үлес қосты, (А.Х. Қасымжанантың қатысумен Фо-Фарабиге арналған</w:t>
        <w:br/>
        <w:t>4 монография, 18: кітапша, 30 мақала дайындалы. Орталықтың қызметкерлері</w:t>
        <w:br/>
        <w:t>елімізде; ААҚШ-та өткен елеулі конференцияларға қатысты. Орталықтың</w:t>
        <w:br/>
        <w:t>1. жетуі жана емес, Өш (1995 жЭ, Бостан, Оклахома мен. Канзас</w:t>
        <w:br/>
        <w:t>7 ж); Тапшонк (1999 ж.) қалаларында болып өткен</w:t>
        <w:br/>
        <w:t>і қатысып, ғылыми ізденістерін: үнемі</w:t>
        <w:br/>
        <w:t>(айық: алка бес жоқмқыкар% ғылыми</w:t>
        <w:br/>
        <w:t>ҡәнференциялардың өтуі Қазақстанда Фараби:</w:t>
        <w:br/>
        <w:t>түрткі. болды.</w:t>
        <w:br/>
        <w:t>1997 жылы А.Х. Қасымжанов, Ж.А. Алтаев, Б.Х. Хамлевва, К.М. Атымтаева</w:t>
        <w:br/>
        <w:t>секілді ғалымдардыңұйытқы; болуымен:жалпыунивереитеттік «ал-Фараби мұрасы</w:t>
        <w:br/>
        <w:t>жане кетші халқының БТенік Бен жақы атты жаңа күре енгізілді. Оқы жүре</w:t>
        <w:br/>
        <w:t>2002. жылдың, қазан айынан: ғы ұлыс ғалы үстей</w:t>
        <w:br/>
        <w:t>А.Ж. Қасымжановты еске; алу мақсатында “философия кафедравы жыл сайын</w:t>
        <w:br/>
        <w:t>ЯҚасықтжанов оқуларыт» үзбей өткізіп келеді. Өл кісінің шәкірттері мен</w:t>
        <w:br/>
        <w:t>МАЗМҰНЫ</w:t>
        <w:br/>
        <w:t>Кеше; анама ыды ымкикан акынды іре но тынар лды ғйныыраныданаырша</w:t>
        <w:br/>
        <w:t>1.ӘЛ-ФАРАБИ ЖӘНЕ ҚАЗАҚ ХАЛҚЫНЫҢ РУХАНИ МӘДЕНИЕТІ</w:t>
        <w:br/>
        <w:t>1.1 Әл-Фараби жэне оның заманы (Ж.А. Алтаев)</w:t>
        <w:br/>
        <w:t>1,2 Әл-Фарабидің Еуропағылымына әсері (Ж.А. Алтаев).</w:t>
        <w:br/>
        <w:t>1.3 Әл-Фарабидің ғылыми-философиялық мұралары (П1.М. Сүлейменов)</w:t>
        <w:br/>
        <w:t>1,4. Әл-Фарабидің әлеуметтік философиясы (Ә.А. Құранбек, А.А. Рыекиева,</w:t>
        <w:br/>
        <w:t>Ә.Х. Рамазанова)</w:t>
        <w:br/>
        <w:t>1:5 Әл-Фарабидің «Қайырымды қала тұрғындарының Көзқарастары».</w:t>
        <w:br/>
        <w:t>трактатындағы негізгі философиялық идеялар (Ж.А. Алтаев, С.Қ. Тұрғанбеков) ......37</w:t>
        <w:br/>
        <w:t>1.6 Әбу Насыр әл-Фараби-«Музыканың үлкен кітабы» (Ж.А. 4 қатыны</w:t>
        <w:br/>
        <w:t>1.3 Түркілердің әлемдік өркенметке қосқан үлесі (Ж.А. Алтден) ... ,4</w:t>
        <w:br/>
        <w:t>1.8 Дәстүрлі түркі дүниетанымындағы саяси-элеуметтік мұраттар: және ал-Фараби</w:t>
        <w:br/>
        <w:t>(Ә.А. Құранбек, А.А. Рыскиевя, Ә.Х. Рамазанова) ......... аалбааныылындық</w:t>
        <w:br/>
        <w:t>1.9 Қазақ фольклорындағы философиялық мәселелер (Ж.А. Амиркулова) ...</w:t>
        <w:br/>
        <w:t>1.10 Қазақ мәдениеті мен философиясындағы:жан мен тән мәселесі (Л.Ә. Асқар,</w:t>
        <w:br/>
        <w:t>С.А. Мажинбеков, Ә.А. Құранбек, Ш.Ш. Әлиев) ........224..1.1..4.4. 05 1а емынканыы</w:t>
        <w:br/>
        <w:t>П. ТВОРЧЕСТВО АЛЬ-ФАРАБИ И СОВРЕМЕННОСТЬ</w:t>
        <w:br/>
        <w:t>2.1 Аль-Фараби: история й современность (Ж.А. Алтаев) ............4.аа ы ыдамыы 12%</w:t>
        <w:br/>
        <w:t>2,2 Аль-Фараби и духовные ценности казахской культуры</w:t>
        <w:br/>
        <w:t>(Г.К. Абдигалиева)</w:t>
        <w:br/>
        <w:t>2.3 О взаимосвязи религин-и философингв тварчестве айь-Фараби</w:t>
        <w:br/>
        <w:t>(Ж.А. Алтаев, А. Фролов).</w:t>
        <w:br/>
        <w:t>2.4 Социально-политическая философия:аль-Фаряби (К.М. Атымтасва) .</w:t>
        <w:br/>
        <w:t>2.5 Логическое учение аль-Фараби (Л.А. Аскар, А.А. Куранбек ) ..</w:t>
      </w:r>
    </w:p>
    <w:p>
      <w:r>
        <w:t>2.6 Наследие аль-Фараби и-праблемв аңайиза/историческихоснавани</w:t>
        <w:br/>
        <w:t>формирования национальной идентичности (Т.Ю.. Лифанова) ........2..2...42Г..196</w:t>
        <w:br/>
        <w:t>125</w:t>
        <w:br/>
        <w:t>141</w:t>
        <w:br/>
        <w:t>147</w:t>
        <w:br/>
        <w:t>-179</w:t>
        <w:br/>
        <w:t>ІШІ. ФАРАБИТАНУДЫҢ ӨЗЕКТІ МӘСЕЛЕЛЕРІ</w:t>
        <w:br/>
        <w:t>3.1 Қазақстандағы фарабитанудың қалыптасуы (Ә.Ө. Өмірбекова) .............4...... 212</w:t>
        <w:br/>
        <w:t>3.2 Қазақтың ғылым Ордасындағы әл-Фараби арталығының өткені</w:t>
        <w:br/>
        <w:t>мен бүгіні және болашағы (Ш.Ш. Әлиев, С.Қ. Тұрғанбеков) ............ 2.22.4... 231</w:t>
        <w:br/>
        <w:t>Ол тейтр сахнасында басты: кейіпкерлер және болмашы: кейіпкерлер болатыны</w:t>
        <w:br/>
        <w:t>жияқты тарихты «тарихи халықтар» қозғайды. деген: пікірді білдіреді. Дәлме-дал</w:t>
        <w:br/>
        <w:t>айтқанда, Гегельдің. бұл шікірі не этникалық, не саяси, немесе кейінірек оған</w:t>
        <w:br/>
        <w:t>қошуға тырысқан тар ұлтшылдық сипатта да емее, өйткені Әл мәдениет тарихы</w:t>
        <w:br/>
        <w:t>шеңберіне жатнсты: Тарихи: дамудың, сонғы “фазасын. жгерман»- әлемімен бай-</w:t>
        <w:br/>
        <w:t>» (неміс фипын өмес, бүкіл іе коқаны; әркениетті дәріптеді.</w:t>
        <w:br/>
        <w:t>; эмпирикалық</w:t>
        <w:br/>
        <w:t>5 қарасының: жшыздығында» базисі болды. Өз</w:t>
        <w:br/>
        <w:t>бөлсе, да «ішінен» зүсіншірудің теориялык | схемасы 1 осындай, Бірақ сұбьективг.</w:t>
        <w:br/>
        <w:t>талпыныстар мен барлық тұлғалықтан тыс, өзге де себептер бар. Өлар заманында.</w:t>
        <w:br/>
        <w:t>түбірленген, оларды бүкіл дүниежүзілік тарихи. сағымдар, заманның үні дей:</w:t>
        <w:br/>
        <w:t>атауға шегін Б і ұсын ЖУШП ЕЕЕІДЕ дейінгі. тарихтын даму. кесіле ер</w:t>
        <w:br/>
        <w:t>бояды; Шығыс: халықтарының: тарихынан алынған: МПИрИв</w:t>
        <w:br/>
        <w:t>жағдайда көздейсоқтық бипатта Әді және аса манызды</w:t>
        <w:br/>
        <w:t>жақзатиқаны іздеумен» түсіндірілді. Шығыс мәдени %</w:t>
        <w:br/>
        <w:t>ерекшелігін “түсіну туралы әңгіме болуы мүмкін де емес: еді. Бұл жесі ЫҢ</w:t>
        <w:br/>
        <w:t>ұлттық сана-сезімінің өсуі мен мәдени құрылыстың ерекше күрделі міндеттерімен</w:t>
        <w:br/>
        <w:t>байланысты, олардың бүкіп дүниежүзілік тарихқа белсенді субьект ретінде</w:t>
        <w:br/>
        <w:t>шынайы қатысу: ғана олардың “мәдениетінің тарихына мұқият қарауды, дзетүр-</w:t>
        <w:br/>
        <w:t>лерін тануды талап етті, сөйтіп. тарихи білім шеңберінің: кенекдіне Әкелгендігін</w:t>
        <w:br/>
        <w:t>профессор 3.Х. Қасымжанов «Оймен ұғынылған дәуір атты» мақаласында жазып</w:t>
        <w:br/>
        <w:t>телен сатығн жіп. өнер егі де. танитынын жа һ!</w:t>
        <w:br/>
        <w:t>«Органонына» егжей-тегжейлі бипаттама беретіндігіне дел</w:t>
        <w:br/>
        <w:t>тикалық; әдістерді Платон зптқанымен, Әл-Фарабидің пікірінше; Хонстотель.</w:t>
        <w:br/>
        <w:t>логиканы тұтас жүйеледі және барлық таным: әдістерінің ережелерін жасады.</w:t>
        <w:br/>
        <w:t>А.Х. ағатынын жайқтетанқ карасын бойынша, Диалектика өзі</w:t>
        <w:br/>
        <w:t>21. Кениварин А.М, Әл-Фараби іліміндегі. эегафияина ұғымы. Аль«фараби 4 “різнИінме</w:t>
        <w:br/>
        <w:t>вббтонной Диласофия.&gt;- Астана: Елорда, 2005... 2056,</w:t>
        <w:br/>
        <w:t>,АЗағыбекова С. Руманизмаль-Фараби,- Алма-Ача: Наука, 1975.:-2536,</w:t>
        <w:br/>
        <w:t>23, Қозабаена Т? бйләвофия аФараби н-моламсқая духәнноетв, -&lt; Алматы; КИП НӘП</w:t>
        <w:br/>
        <w:t>МӨНІ, -2005.--260-6.</w:t>
        <w:br/>
        <w:t>24. Ҡабымжандв А.Х. Касымжанова СА, Духовносзнаеледие жазахсқога: народа. - Алма-</w:t>
        <w:br/>
        <w:t>Жаа, 1991, -89с,</w:t>
        <w:br/>
        <w:t>3:2 Қазақтың ғылым өрді</w:t>
      </w:r>
    </w:p>
    <w:p>
      <w:r>
        <w:t>бүгініжәне болашағы</w:t>
        <w:br/>
        <w:t>илағы Әл-Фарайи орталығын</w:t>
        <w:br/>
        <w:t>Тәуелсіздіктің таңымен; бірге Қазақтың ғылымы мен білімінің; ордасына</w:t>
        <w:br/>
        <w:t>Шығыстын ғұлама ойшылы, энциклопедист-ғалым Әбу Насыр эл.</w:t>
        <w:br/>
        <w:t>берілді. Солай болуы да. заңдылық. Отырардан: шыққан ойшылды: бүкіл әлем:</w:t>
        <w:br/>
        <w:t>біледі. Орта “Азиядан: ашыққан ғұлама ретінде аты әлемге: әйгілі Әбу Насыр әл-</w:t>
        <w:br/>
        <w:t>фа бидің өз экериееіміз 4 екенін бі мақтан ЛжЖИБа Тек мақтан тұтып қана,</w:t>
        <w:br/>
        <w:t>үрдісі мен ғылыми зерттеулерге кеңінен жалдану тұрғысында. жұмыстар жүр зу</w:t>
        <w:br/>
        <w:t>болып табылады.</w:t>
        <w:br/>
        <w:t>Адамзат тарихы қаншама ғасырдан: бері Өзінің даму белестері арқылы: ерек-</w:t>
        <w:br/>
        <w:t>шеленіп, уақыт әткен сайын адамдардың санасында ғана-эз өрнегі мен мазмұнына.</w:t>
        <w:br/>
        <w:t>не болмақ, Халқымыздың ғасырлар- бойғы тарихы мен дүниетанымдық көзқарасы</w:t>
        <w:br/>
        <w:t>өзіндік болммскамеболып; уақыт-ағымында халық санасының өмір сүру формасы:</w:t>
        <w:br/>
        <w:t>ретінде көрініс таппақ. Қазақ халқынын дүннетанымдық сана-сезімі онын</w:t>
        <w:br/>
        <w:t>рухының көріну болмысы. Сондықтан қазақ халқынын мәдениетін, дүниетаны»</w:t>
        <w:br/>
        <w:t>мың меңгеру дегеніміз онын рухын, өзіндік санасын меңгеру” деген сөз. Халқы-</w:t>
        <w:br/>
        <w:t>мыздың. даналық ручин тану ж эколыняа. әлемдік Бек Ба ойдын кыла</w:t>
        <w:br/>
        <w:t>тәлсапалық ойлары ұрпақтан ұрпақты қызықтырды хай қазынасы;</w:t>
        <w:br/>
        <w:t>Қазақстандық, фарабитану, Әбу Насыр эл-Фараби мұраларын зерттеу;</w:t>
        <w:br/>
        <w:t>есі сды ынре Байшыыеын аТЫНДағЫ Ы дн ұлттык дипккатаеа қонады</w:t>
        <w:br/>
        <w:t>үзе тікелей ыы Б ұманың</w:t>
        <w:br/>
        <w:t>фарабитанушылар: ЖЖ. Машанов,</w:t>
        <w:br/>
        <w:t>мыналар басында болуы керек: тіп тұралы. ғылым, логика, математика жэне:</w:t>
        <w:br/>
        <w:t>физика. Басқаша айтқанда, соп немесе басқа индивид білім алғанда, ол еналдымен:</w:t>
        <w:br/>
        <w:t>желтриЕЕ аталған 4- ғылым. бойынша Төбені және толық нені ЖЕТЕНЕН сары</w:t>
        <w:br/>
        <w:t>ның саласы қүсттей жиіп, Энынпәні белгілі бір жаратылыстану. жылымына. жатпай»</w:t>
        <w:br/>
        <w:t>ды, Ол физикаға қарағанда анағұрлым дӨиік тұрады жане: өл көбінесе тым Дерек-</w:t>
        <w:br/>
        <w:t>сіздеу. Метафизика жаратылыстанудан жоғарылау, бірақ одан кейін тұрадым 13).</w:t>
        <w:br/>
        <w:t>Ж.Х. Қасымжанов атап: өткендей, Фарабидің көзқарастарында қарама-</w:t>
        <w:br/>
        <w:t>қайшылықтар маңызды орын алады. Қайшылықтар, тіпті мәселе шешімін талқан</w:t>
        <w:br/>
        <w:t>кезде туындай бе есіндігі туралы айтылады; А.Х. Ы қасаилынды д-ы аі өні</w:t>
        <w:br/>
        <w:t>жақан: заттар, ска “Тө түр</w:t>
        <w:br/>
        <w:t>әтеді деп &lt;барабидің. еңбегінен миісіп кептіредіу</w:t>
        <w:br/>
        <w:t>2) қарама-қарсы заттар, 3) айырылу мен иелену; 4) дәлелдеу мен Жоққа шығару</w:t>
        <w:br/>
        <w:t>|1,40-41 66.) Профессор А.Х. Қасымжанов осі мәселеге қатысты ойын сабақтай</w:t>
        <w:br/>
        <w:t>түшеді, осыларға байланысты: Канттың жынға. дейінгі кезеңінде жтап -өткен</w:t>
        <w:br/>
        <w:t>логикалық пен шынайы. қарама-қарсылықтарға. ннектеу жасайды, Дәлелдеу және</w:t>
        <w:br/>
        <w:t>жоққа тшығару логикалық тұрғыдан: сәйкес емес, олардың әрбіреуі жалған: немесе</w:t>
        <w:br/>
        <w:t>ақиқат: Фарабидің қайшылықтар: мәселесін фарабитанушы: М.С. Бурабаев тя</w:t>
        <w:br/>
        <w:t>қарастырған; ол өзінің «ӨӚл- “Фарабидің логикалық ілімі туралы» енбегінде эл-</w:t>
        <w:br/>
        <w:t>Фараби де қайшылық мәселесінің қатаң ғылыми: шешімін:бере алған жоқ, бірақ ол</w:t>
        <w:br/>
        <w:t>мұрдшағы материвлистік тенденцияларды аңғарды. экәне оларды</w:t>
        <w:br/>
        <w:t>бакидайды. Бұл метерия: және форма, аналия</w:t>
        <w:br/>
        <w:t>т.б. вкөндігінайталы |20.</w:t>
        <w:br/>
        <w:t>Әл-Фараби даналығының, өзегі деп санауға тұрарлық бақыт мәселесі ұйы:</w:t>
        <w:br/>
        <w:t>ғұламаның ядамға қатысты Фбарпық қырларында көрініс береді. «Фарабиді</w:t>
        <w:br/>
        <w:t>Ффилософ-дана ретінде” қарастырған профессор.А.Х. Қасымжанов та антропология</w:t>
      </w:r>
    </w:p>
    <w:p>
      <w:r>
        <w:t>мәселесі көтерілген тұста бақыт ұғымынан алшақтай алмайды. 1997 жылы жарық</w:t>
        <w:br/>
        <w:t>жөрген «Әл-Фараби» атты еңбегінің. «Ақыл-парасат және ашылу» тарауында</w:t>
        <w:br/>
        <w:t>Айдам нағыз бақыттың іне екенін білуі;</w:t>
        <w:br/>
        <w:t>саясаттың таным теориясымен" байланыстылығын көрсететіндігін айтады. “Өз</w:t>
        <w:br/>
        <w:t>кезегінде философияны игеру-үшін игі Өй мен-ақыл-күші қажет екендігін де айтып</w:t>
        <w:br/>
        <w:t>өтеді; Философия бақытқа иеленуде Маңызды: мағынаға. ие. Сөй себепті</w:t>
        <w:br/>
        <w:t>Ік-этикалық сұрақтарға. арналған «Қайырымды “қала тұрғындарының:</w:t>
        <w:br/>
        <w:t>5 2 абилің с Бісатса. космология” таным зоаряяаы</w:t>
        <w:br/>
        <w:t>қалыпшавтырады. ір: ленталар ҒҮ Х. Қасынсжанас көрсет ІІ кеткендей, Фараби</w:t>
        <w:br/>
        <w:t>адамның игілігін қалыптастырушы ретінде әдетке кәп көңіл бөледі екен. Ғалым</w:t>
        <w:br/>
        <w:t>ойын сабақтасақ, әсемдік жанегәділеттілік туралы "Өлім тәжірибелік бағыт иеленуі</w:t>
        <w:br/>
        <w:t>тиіс, Теориялық білімнен басқа игілікті әрекеттер деболу: керек |21, 67-68 б6.).</w:t>
        <w:br/>
        <w:t>Осы: мәселеге қатысты фарабитанушы М.С. Бурабаевтын да көзқарастарына</w:t>
        <w:br/>
        <w:t>көніп. бөлей Ғалымның / рефе ұнына енбнелтшкі бы ланыыіл ж-қ</w:t>
        <w:br/>
        <w:t>дәрежесі,</w:t>
        <w:br/>
        <w:t>оның адамдардың: 26 ашшағы мен” Қ</w:t>
        <w:br/>
        <w:t>алады. Оның көзқарасы Бейнетің, гер: адамда жоғар, өнегегік жас егі</w:t>
        <w:br/>
        <w:t>қайырымдылық болмаса, өл ғылымда көрнекті:</w:t>
        <w:br/>
        <w:t>ұлы ғұлиманың ойына тоқталады |3).</w:t>
        <w:br/>
        <w:t>А.Х. Қасымжанов С.А. Қасымжановамен антарлықта жазған «Қазақ халқы-</w:t>
        <w:br/>
        <w:t>жың-рухани мұрасы» жаты: еңбегінде де қазақ халқының рухани дамуына зер үлеб</w:t>
        <w:br/>
        <w:t>ҡосқан, ұлттық сананы ұлықтауда қазақұлты үшін бірден- бір тарихи тұлға болып</w:t>
        <w:br/>
        <w:t>табылатын әл-Фарабиді қарастырып өтеді. .А.Х...Қасымжандв Өз зерттеулерінде</w:t>
        <w:br/>
        <w:t>дүние жүзіндегі ғылым мен (мәдениеттегі. Аристотельден, кейінгі екінші ұстаз,</w:t>
        <w:br/>
        <w:t>ғұлама атанған әл-Фараби, яғни, Әбу” Насыр Мұхаммед ибн Мұхаммед ибн Тархан</w:t>
        <w:br/>
        <w:t>әле бынан жт&gt;Түрік 870 жылы ежелгі қа) (елесі ксемк дүн келген,</w:t>
        <w:br/>
        <w:t>шешімін таппағандар одан карын діні жөлерілген тігі баяндаш шындығына</w:t>
        <w:br/>
        <w:t>назар аударылады. Адаб термині. кәдет», «мәнер», хіе-арекеттің мақтаулы жағы»</w:t>
        <w:br/>
        <w:t>және (ата-бабалан мұра болыл келе жатқан тарбие, туған әңебиеттегі. Өз-өзін</w:t>
        <w:br/>
        <w:t>жағары бағалайтын қоғам деген: түсінікті. береді. А.Х. Қасымжанов зерттеулерін-</w:t>
        <w:br/>
        <w:t>деу ен үлкен адабиет-- ІХ ғасырда өмір сүрген: Джахиз екендігі айтылып өтеді.</w:t>
        <w:br/>
        <w:t>% енегін шығармала өзінің: тартымдылығымен, карапайымдылығымен,</w:t>
        <w:br/>
        <w:t>һБІҢ түсініксіз тілмен, жазылған шығармаларынан</w:t>
        <w:br/>
        <w:t>ЕЗЫ</w:t>
        <w:br/>
        <w:t>А.Х. Қасымжановтың әл-Фарабиді қарастыру барысында әлемді философия-</w:t>
        <w:br/>
        <w:t>лық игерудің пайдасы адамның өзінің шынайы табиғатын аша алуымен байла-</w:t>
        <w:br/>
        <w:t>ныстылығын көрсетеді.</w:t>
        <w:br/>
        <w:t>А.Х. Қасымжанов әл-Фараби дәуірі мен біздің заманымыздың арасында он</w:t>
        <w:br/>
        <w:t>шақты ғасыр жатыр дейді. Осы: уақыт аралығында адамзат барлық білім</w:t>
        <w:br/>
        <w:t>салаларында үлкен жетістіктерге жетті, бірақ әркез ақиқатқа жол салғандарды есте</w:t>
        <w:br/>
        <w:t>сақтау керек: Олардың айтқандары: қазіргі заман талабына сай келмесе де, казіргі</w:t>
        <w:br/>
        <w:t>мәдениет орныққан түпнегіз кірпіштерін солар салған. Қоғамдық сананың</w:t>
        <w:br/>
        <w:t>қоғамдық болмыстан тәуелділігін материалистік түсіну тұрғысынан ойшыл мен</w:t>
        <w:br/>
        <w:t>ғалым шығармашылығын тарихи дәуір контекстіне қою талабы аксиомалық</w:t>
        <w:br/>
        <w:t>айқын болып көрінеді. «Ойлар барысы заттар барысына сәйкес» деген Спиноза.</w:t>
        <w:br/>
        <w:t>Белгіші бағдарламаны мәлімдеу қаншалықты “ңай болса, оны нақты жүргізу</w:t>
      </w:r>
    </w:p>
    <w:p>
      <w:r>
        <w:t>соншалықты қиын.</w:t>
        <w:br/>
        <w:t>Әдебиет:</w:t>
        <w:br/>
        <w:t>1. Алтаев Ж.А, А.Х. Қасымжанов көрнекті фарабитанушы // Әл-Фараби мәдениет</w:t>
        <w:br/>
        <w:t>тарихында. Қасымжанов қулары: Халықаралық ғылыми конференция материалдары. -</w:t>
        <w:br/>
        <w:t>Алматы: Қазақ университеті, 2006..- 19-21 66.</w:t>
        <w:br/>
        <w:t>2. Бурабаев М-С. Ағын Касымжанов -- оснәвоположник Жозрождения фарабиеведения на</w:t>
        <w:br/>
        <w:t>исторической родине Абу Наср аль-Фараби в Казахстане. Партия разрушавт историческую и</w:t>
        <w:br/>
        <w:t>культурную:память Туранцев. - Алматы: Самара-Принт, 2009.-290 с.</w:t>
        <w:br/>
        <w:t>2. Бурабаев М.Аль-Фараби. Естественно-научные трактаты. - АлМмА-АтФ%: Наука, 1987. -С.</w:t>
        <w:br/>
        <w:t>7-88.</w:t>
        <w:br/>
        <w:t>4. Нысанбаев А.Н. Глобалузация и. проблемы межкультурнога диалага. В 2-томах. -</w:t>
        <w:br/>
        <w:t>Алматы: КИЦ МОНРК, 2004,-7.2,- С.,92-108.</w:t>
        <w:br/>
        <w:t>5. Байтенова Н.Ж. Қазақ философия тарихының негізгі даму тенденциялары және өзіндік</w:t>
        <w:br/>
        <w:t>Ерекшеліктері // Әл«Фарабисатындағы ҚазҰУ Хабаршыс!4;2004:-Хе 4.» 17-25:06.</w:t>
        <w:br/>
        <w:t>6. Идеялар. Концептілер. Тағдырлар. Филбсофия және саясаттану институтына - 50. -</w:t>
        <w:br/>
        <w:t>Алматы: КИЦ ИФП МОН РЕ, 2008. - 2662.</w:t>
        <w:br/>
        <w:t>7. О философской Школе ЖазахСТана / Сост. А.Х. Қасымжанов. - Алматы: Қазақ</w:t>
        <w:br/>
        <w:t>университеті, 1999, - 227 с.</w:t>
        <w:br/>
        <w:t>8. Замза. Муташкызы, Аль«Фараби и современность / ҚазМУ Хабаршыды. Ақпарат</w:t>
        <w:br/>
        <w:t>сериясы. - 2000, - Х52(5).-66 б.</w:t>
        <w:br/>
        <w:t>9, Фарабитану қалай басталды? // Бердібай Р. Дәстүр қуаты. - Алматы: Білім, 2005.- 131-</w:t>
        <w:br/>
        <w:t>137 66.</w:t>
        <w:br/>
        <w:t>10. Касымжанов А.Х. Оймен ұғынылған дәуір. Қазақ халқының философиялык мұрасы.</w:t>
        <w:br/>
        <w:t>Фарабитану.-Жиырма томдық. - Астана: Аударма, 2006.-- 16-т,-440 6.</w:t>
        <w:br/>
        <w:t>11. Машанов -А. Әл-Фараби. - Алматы: Жазушы, 1970. - 246 6.</w:t>
        <w:br/>
        <w:t>12. Қасымжанов А.Х. Аль-Фараби. - Алматы, 1997.- 127с.</w:t>
        <w:br/>
        <w:t>18. Алтаев Ж.А. Қазақ халқының рухани мұралары: оку құралы. - Алматы: Қазақ</w:t>
        <w:br/>
        <w:t>Университеті. - 1998.-676.</w:t>
        <w:br/>
        <w:t>14. Әл-Фараби. Философиялық трактаттар. - Алматһа, 1997,- 1186.</w:t>
        <w:br/>
        <w:t>15. Көбесов А.4Әбу Насыр Әл-Фараби, - Алматы: Қазақ университеті, 2004; - 176 6,</w:t>
        <w:br/>
        <w:t>16. Касымжанов А.Х. Эстетические изгляды аль-Фараби. -- Душанбе: Ирфон. - 1990. - С.</w:t>
        <w:br/>
        <w:t>11-44,</w:t>
        <w:br/>
        <w:t>17. Есім. Фалсафа тарихы: Оқулық хрестоматия, - Алматы: Раритет, 2004. - 304 6.</w:t>
        <w:br/>
        <w:t>18. Көбесов А. Әл-Фарабидің ашылмаған әлемі. - Алматы: Санат, 2002. - 175 6.</w:t>
        <w:br/>
        <w:t>19. Касынмжанон А.Х. Рационалистичесқая традиция и. современность, Ближнийі Средний</w:t>
        <w:br/>
        <w:t>Восток. - М.: Наука. 1990, - 213 с.</w:t>
        <w:br/>
        <w:t>20. Бурабаев М.С. О.логическом ученни аль-Фараби. - Алма-Ата: Наука, 1982. - 351 с.</w:t>
        <w:br/>
        <w:t>256</w:t>
      </w:r>
    </w:p>
    <w:p>
      <w:r>
        <w:t>ізбасарларының бастамасымен ойластырылған бұл игі жоба көпшілік тарапынан</w:t>
        <w:br/>
        <w:t>үлкен қолдауға ие болды. Үшінші Қасымжанов оқулары фарабитану ілімінің</w:t>
        <w:br/>
        <w:t>өзекті мәселелеріне арналып, «Мәдениет тарихындағы эл-Фараби» деген атпен</w:t>
        <w:br/>
        <w:t>2006 жылы табысты өтті. Оған Орта. Азия мен Қазақстанның белгілі ғалымдары</w:t>
        <w:br/>
        <w:t>мен фарабитанушылары қатысты.</w:t>
        <w:br/>
        <w:t>2009 жылдың 18-ші наурызында әл-Фараби атындағы Қазақ ұлттық</w:t>
        <w:br/>
        <w:t>университеті мен Философия және саясаттану факультетінің бастамасымен «Әл-</w:t>
        <w:br/>
        <w:t>Фараби: Философия. Мәдениет. Дін» атты халықаралық ғылыми-тәжірибелік</w:t>
        <w:br/>
        <w:t>конференция болып өтті. Фарабидің дін мен мәдениетке деген қатынасы жаңа</w:t>
        <w:br/>
        <w:t>қырынан зерделенді. Конференцияда Ресей, Иран, Египет, Түркиядан келген</w:t>
        <w:br/>
        <w:t>ғалымдар өз ойларымен бөлісті.</w:t>
        <w:br/>
        <w:t>Қазіргі “танда «әл-Фараби мұрасын зерттеу орталығыя профессор</w:t>
        <w:br/>
        <w:t>А.Х. Қасымжановтың шәкірті философия ғылымдарының докторы, профессор</w:t>
        <w:br/>
        <w:t>Ж.А. Алтаевтың жетекшілік етуімен жұмыс істеуде. әл-Фараби мұрасын</w:t>
        <w:br/>
        <w:t>меңгеруге қатысты монографиялар мен көптеген ғылыми мақалалар жарық</w:t>
        <w:br/>
        <w:t>көруде. Сондай-ақ әл-Фараби бабамызды әлемдік деңгейде танытуда да іргелі</w:t>
        <w:br/>
        <w:t>жұмыстар жасалынуда. 2010 жыллың 18 қарашасында Париж қаласындағы</w:t>
        <w:br/>
        <w:t>ЮНЕСКО-ның штаб-пәтерінде «Әл-Фараби және Еуропалық өркендеу дәуірі»</w:t>
        <w:br/>
        <w:t>атты дөңгелек үстел өтті. Бұл жиынға Франция, Сирия, Испания, Әзірбайжан,</w:t>
        <w:br/>
        <w:t>Швейцария, Сауд Арабия, Иран, Италия мемлекеттерінің танымал фарабитанушы</w:t>
        <w:br/>
        <w:t>ғалымдары қатынасты. Қазақстаннан осы жиынға «Әл-Фараби мұраларын зерттеу</w:t>
        <w:br/>
        <w:t>орталығының» директоры Жақыпбек Алтаев қатысып, «Әл-Фараби: тарих және</w:t>
        <w:br/>
        <w:t>қазіргі заман» атты тақырыпта баяндама жасады. Өз баяндамасында Фараби</w:t>
        <w:br/>
        <w:t>еңбектерінің Еуропаның қайта өрлеу дәуірінде үлкен рөл атқарғандығын кеңінен</w:t>
        <w:br/>
        <w:t>атап өтті.</w:t>
        <w:br/>
        <w:t>А.Х. Қасымжанов оқулары: халықаралық ғылыми-теориялық көнференция-</w:t>
        <w:br/>
        <w:t>сының ӛткізілуі әл-Фараби атындағы ҚазҰУ-нің философия кафедрасы мен</w:t>
        <w:br/>
        <w:t>философия және саясаттану факультетінің көпжылдық ғылыми дәстүрі. 2011</w:t>
        <w:br/>
        <w:t>жылдың 19 қазанында әл-Фараби атындағы ҚазҰУ-нің философия және саясат-</w:t>
        <w:br/>
        <w:t>тану факультетінде «Жастар. Руханилық. Интеллектуалды ұлт» атты халықаралық</w:t>
        <w:br/>
        <w:t>ғылыми-теориялық конференция өтті. 2011 жылғы бұл ғылыми форум</w:t>
        <w:br/>
        <w:t>қазақстандық көрнекті философ, ҚР ҰҒА-ның корреспондент-мүшесі, философия</w:t>
        <w:br/>
        <w:t>ғылымдарының докторы, профессор Ағын Хайруллаұлы Қасымжановтың 80</w:t>
        <w:br/>
        <w:t>жылдығына және оның рухани мұралары арқылы әскелен ұрпақты тәрбиелеудегі</w:t>
        <w:br/>
        <w:t>орнын керсетуге, ақпараттық коғамдағы интеллектуалды ұлттың қалыптасуының</w:t>
        <w:br/>
        <w:t>мәдени-философиялық негіздерін айшықтауға арналды.</w:t>
        <w:br/>
        <w:t>Конференцияға Қазақстандық белгілі ғалымдар мен жақын (Ресей,</w:t>
        <w:br/>
        <w:t>Қырғызстан, Қытай) және алыс шет елдерден (АҚШ) қонақтар қатысты.</w:t>
        <w:br/>
        <w:t>Халықаралық ғылыми-теориялық конференция өз жұмысын «Интеллек-</w:t>
        <w:br/>
        <w:t>туалды ұлттың философиялық-мәдени негіздері», «Қоғамдағы заманауи жастар»,</w:t>
        <w:br/>
        <w:t>«Ақпараттық қоғамдағы руханилық. пен құндылықтар» атты үш секцияда</w:t>
        <w:br/>
        <w:t>жалғастырды: Онда ғалымдар. «Жастар. Руханилық. Интеллектуалды ұлт» мәсе-</w:t>
        <w:br/>
        <w:t>лесін философия, әлеуметтану; психология, педагогика, мәдениеттану, тарих</w:t>
        <w:br/>
        <w:t>тұрғысынан талқыға салып, өзара пікір алысып. тиімді нәтижелерге кол жеткізді.</w:t>
        <w:br/>
        <w:t>292</w:t>
        <w:br/>
        <w:t>соңына дейін білу деген сөз» дей келе, білімді игеру, Фараби бойынша, бақытқа</w:t>
        <w:br/>
        <w:t>жету - бұл адам өмірінің мақсаты, ол адамның сыртқы ортаны тану арқылы: және</w:t>
        <w:br/>
        <w:t>оны өмірде бағыттап отыратын этикалық ұстанымдар көмегімен жүзеге</w:t>
        <w:br/>
        <w:t>асатындығын айтса, |12, 49-50 66.) ал Фараби мұрасын зерттеуші (С. Сатыбекона</w:t>
        <w:br/>
        <w:t>өз зерттеуінде ақыл және ізгілікпен қатар бақыт - әл-Фарабидің ғуманистік</w:t>
        <w:br/>
        <w:t>ілімінің негізгі категориясы. Адам инстинкті түрде ұмтылатын, әлдебір кемелділік</w:t>
        <w:br/>
        <w:t>болып табылатындығы туралы айтады. Бақыт адамға өзі-өзімен және басқалармен</w:t>
        <w:br/>
        <w:t>үйлесімді өмір сүруі қажет деп пайымдағанын келтіре кетеді. Сонымен қатар</w:t>
        <w:br/>
        <w:t>Зерде, бақы? және ізгілік әл-Фараби ілімінде, жоғарыдан бұйрықты күтпей-ақ,</w:t>
      </w:r>
    </w:p>
    <w:p>
      <w:r>
        <w:t>адам ұмтылуға міндетті және өз күштерімен жете алатын, аламдық болмысқа тән</w:t>
        <w:br/>
        <w:t>гуманистік ұстындар болып табылатындығын атап өтеді |22, 73-94 66.|. Ал осы</w:t>
        <w:br/>
        <w:t>бақыт мәселесін тағы бір Фараби мұрасын зерттеуші Г. Қоянбаева да қарас-</w:t>
        <w:br/>
        <w:t>тырады. Г. Қоянбагва эл-Фараби тұжытзымдамасы. бойынша, бақыт адамның</w:t>
        <w:br/>
        <w:t>психикалық жан жағдайы ғана емес, эрине ол қуаныш сияқты адамның әрекет</w:t>
        <w:br/>
        <w:t>қылықтарына қанағаттық, рахаттану секілді эмоционалды сезімдерді бастан</w:t>
        <w:br/>
        <w:t>өткізгенімен, бұл сезім адамның психологиялық сапаларында емес, адамның</w:t>
        <w:br/>
        <w:t>мінез-құлқы мен руханилығының қалыптасуымен ғана байланысты емес екеңдігін</w:t>
        <w:br/>
        <w:t>Айта келіп, оның жетістіктері бақыт секілді адамның қоғамдық өміріне енгізілген,</w:t>
        <w:br/>
        <w:t>өйткені табиғаты бойынша адам өз қажеттіліктерін қанағаттандыру және</w:t>
        <w:br/>
        <w:t>Яолыққанды өмір сүруі үшін басқа адамдармен бірге тұруға және бірге әрекет</w:t>
        <w:br/>
        <w:t>етуге мұқтаж. Әл-Фараби адам қоғамнан тыс бақытқа жетуі мүмкін емес деп</w:t>
        <w:br/>
        <w:t>тұжырымдайтындығын баяндайды |23, 234-264 66.1.</w:t>
        <w:br/>
        <w:t>А.Х. Қасымжанов Фарабидің «азаматтық» немесе «тәжірибелік» философия-</w:t>
        <w:br/>
        <w:t>сы хақындағы ойларын былай сабақтайды. Адам мәселесі -- азаматтық филосо-</w:t>
        <w:br/>
        <w:t>фияның пәні; тұлғаның әрекеттерін қарастыратын азаматтық философияның</w:t>
        <w:br/>
        <w:t>бөлімі этика болып табылады, ал қала мен оның тұрғындарын зерттейтін бөлігі</w:t>
        <w:br/>
        <w:t>саяси философия деп аталатындығы туралы айтылады. «Азаматтық» немесе</w:t>
        <w:br/>
        <w:t>«тәжірибелік» философия теориялық философияның алдында тұрады, оның</w:t>
        <w:br/>
        <w:t>қарастыратын мәселелері қалай өмір сүру керек, әлемнің “не екенін білу керек</w:t>
        <w:br/>
        <w:t>және ондағы адамның орны мен оның болмысының мағынасын айқындап алуы</w:t>
        <w:br/>
        <w:t>қажетекендігін айтады |21, 55-56 66.|.</w:t>
        <w:br/>
        <w:t>Ал М.С. Бурабаев азаматтық ғылым және оның бөліктері немесе қала-</w:t>
        <w:br/>
        <w:t>мемлекет туралы ғылым өзіне юриспруденция және догматикалық дін ілімін</w:t>
        <w:br/>
        <w:t>еңгізіп, бұл бөлімде ол мемлекетті басқару жағдайларын, этика мен тәрбиені</w:t>
        <w:br/>
        <w:t>талқылайтындығы:туралы айтады |121.</w:t>
        <w:br/>
        <w:t>А.Х. Қасымжанов Фарабидің этика мәселесіне жан-жақты Тоқталып өтеді.</w:t>
        <w:br/>
        <w:t>Өзінің «Әл-Фараби» еңбегінің «Этика» атты тарауында бірқатар мәселелерді</w:t>
        <w:br/>
        <w:t>айқындайды. Профессор Қасымжановтың пайымдауы бойынша әл-Фарабидің</w:t>
        <w:br/>
        <w:t>этикалық ойлары бастау алатын басты мәселе адамның әсемдік пен-бақытқа жетуі,</w:t>
        <w:br/>
        <w:t>әлемдік тұтастықпен үйлесімділікте өмір сүре. алуы болып табылады. Адамдар</w:t>
        <w:br/>
        <w:t>бақытты болуы үшін нағыз бақыттың не екенің білуі қажет, философия элемнің не</w:t>
        <w:br/>
        <w:t>екенін; ондағы адамның орнын анықтауы барысында адамға лайықты болмыстың</w:t>
        <w:br/>
        <w:t>мағынасын ашады. А.Х. Қасымжановтың ой қорытуы бойынша, бақытқа жету</w:t>
        <w:br/>
        <w:t>үшін оның теориялық негіздемесін білу қажет. Сондвіқтан да Фараби этика мен</w:t>
        <w:br/>
        <w:t>226</w:t>
        <w:br/>
        <w:t>үшін қажет. Әл-Фараби бойынша, диалектика: 1) философияға бағыттаушы;</w:t>
        <w:br/>
        <w:t>2) ақыл-ойды жаттықтыру; 3) ғылым негіздері мен принциптеріне жол;</w:t>
        <w:br/>
        <w:t>4) софистикаға қарсы тұрушы болып табылады. Бұл жай ғана талас-тартыс өнері</w:t>
        <w:br/>
        <w:t>емес, оның нақты мақсаты ақыл-ойды жетілдіру болып табылады. Фарабидің</w:t>
        <w:br/>
        <w:t>диалектика салабындағы ұстанымын нақтылау үшін Аристотельдің диалектика</w:t>
        <w:br/>
        <w:t>және риторика саласындағы логикалық жайын айқындау қажет.</w:t>
        <w:br/>
        <w:t>А.Х. Қасымжановтың пайымдауынша; риторика - бұл шынайы өмірлік істерге</w:t>
        <w:br/>
        <w:t>қатысатын және субьектінің мүдделерін айқындайтын тәжірибелік ойлаудың</w:t>
        <w:br/>
        <w:t>стратегиясы. Риторика мен диалектика да ортақ игілік. Екеуі де бірдей дәрежеде</w:t>
        <w:br/>
        <w:t>талқылауды қажет ететін, әрбіреуін дәлелдей алатын қарама-қайшылықтарды</w:t>
        <w:br/>
        <w:t>қарастырады. Барлық өнерлердің ішінде тек диалектика мен риторика қайшы</w:t>
        <w:br/>
        <w:t>алғышарттардан нәтиже шығарып, қарама-қарсылықтарды: қарастырады,</w:t>
        <w:br/>
        <w:t>Диалектика әдісінің мәні -- қарастырылып отырған ойдағы қарама-қарсылықты</w:t>
        <w:br/>
        <w:t>І) шығару; 2) дамыту; 3) шешу. А.Х. Қасымжановтың тұжырымдауынша,</w:t>
        <w:br/>
        <w:t>диалектика Өнеріне мынадай белгілер тән: Т) ол айқындалмаған алғышарттармен</w:t>
        <w:br/>
        <w:t>жұмыс жасайды; 2) бір зат туралы қарама-қарсы силлогистикалық нәтижелерді</w:t>
        <w:br/>
        <w:t>қатыстырады! 3) &lt;дндықтан да оған күмәндану тән; 4) күмандану сұрақ қоя алу</w:t>
        <w:br/>
        <w:t>мен жауап бере білуде, пікірталаста шепіілуі тиіс. Фараби диалектикті дәрігерге</w:t>
        <w:br/>
        <w:t>теңейді, ешқандай кепілдік болмаса да, дәрігер ауруды емдеу үшін барлық күш-</w:t>
        <w:br/>
        <w:t>жігері мен білімін салуы қажет. «Ендеше, -- деп қорытынды шығарады ғалым, -</w:t>
      </w:r>
    </w:p>
    <w:p>
      <w:r>
        <w:t>диалектика өнері қайсыбір қағиданы дәлелдей алады және сол мезгілде сол</w:t>
        <w:br/>
        <w:t>қағиданы бекерлей алады және екі қарама-қарсылықты дәлелдейтін екі силлогизм</w:t>
        <w:br/>
        <w:t>шығара алады. Бұл диалектика өнеріне күдік туғызады. Осындай растылық</w:t>
        <w:br/>
        <w:t>білімдерге негізделген ғылымдар: үшін жаралмайды. Осының себебі, әл-Фараби</w:t>
        <w:br/>
        <w:t>бойынша, жалпы қабылданған білімге ие, жалпы алғышарттардың арасында</w:t>
        <w:br/>
        <w:t>жекеше жалған алғышарттардың кездесуі мүмкін екендігінен шығады», -- деп</w:t>
        <w:br/>
        <w:t>Зерттеуші М.С. Бурабаев атап өтеді |20). Әл-Фарабиде риторика диалектикадан</w:t>
        <w:br/>
        <w:t>бөлінген, логикалық негіздемеден гөрі шешендік өнерге тиесілі. Диалектика</w:t>
        <w:br/>
        <w:t>ақиқат ілім:берсе, риторика ақиқат та, жалған да білім бере алады;</w:t>
        <w:br/>
        <w:t>А.Х. Қасымжановтың айтуы бойынша, Фарабидің «Диалектика» трактаты</w:t>
        <w:br/>
        <w:t>Арисфотельге өзінің бағалайтындығын көрсету ғана емес, осы мәселе тұрғысында</w:t>
        <w:br/>
        <w:t>қаншалықты білімі барлығына куәландырады. Бұл шығармасында логикаға</w:t>
        <w:br/>
        <w:t>қатысты, мүмкіндік идеясымен байланысты ойлар айтылған. Дал осы Фарабидің</w:t>
        <w:br/>
        <w:t>еңбегін фарабитанушы М.С. Бурабаев та атап өтеді: ««Диалектика» және «Сил-</w:t>
        <w:br/>
        <w:t>логизм» деген трактаттарда теп-теңдік пен айырмашылықтың, субьект пен преди-</w:t>
        <w:br/>
        <w:t>ҡаттың, мақұлдаушы мен терістеушінің, ақиқат пен жалғанның диалектикалық</w:t>
        <w:br/>
        <w:t>бірлігі қарастырылады» |201.</w:t>
        <w:br/>
        <w:t>Профессор А.Х. Қасымжанов Фарабидің «Ғылымдарды жіктеу» трактатында</w:t>
        <w:br/>
        <w:t>метафизика тіл ғылымы, математика, физикадан кейін қорытындылап тұратын,</w:t>
        <w:br/>
        <w:t>яғни, барлық ғылымдардың синтезі болып табылатындығын және әлемнің</w:t>
        <w:br/>
        <w:t>философиялық концепциясын метафизика деп атағандығын көрсетеді.</w:t>
        <w:br/>
        <w:t>Ал осы мәселеге қатысты А.М. Кенисарин өз мақаласында олардың бірін-</w:t>
        <w:br/>
        <w:t>шісіне сәйкес, метафизика немесе философияға, яғни жалпылама омбебап бірінші</w:t>
        <w:br/>
        <w:t>негіздер туралы ғылымға сай әрбір адамның білім алу (ағарту) процесінде</w:t>
        <w:br/>
        <w:t>224</w:t>
        <w:br/>
        <w:t>Конференцияда әлеуметтік-гуманитарлық білім саласының өзекті мәселелері</w:t>
        <w:br/>
        <w:t>бойынша 90-ға жуық ғылыми баяндама жасалынды. Осы тұрғыда, әл-Фараби</w:t>
        <w:br/>
        <w:t>атындағы ҚазҰУ Хабаршысы. “Философия. Мәдениеттану. Саясаттану сериясы-</w:t>
        <w:br/>
        <w:t>ның 2011 жылғы кезекті номері Ағын Хайруллаұлы Қасымжановтың 80 жылды-</w:t>
        <w:br/>
        <w:t>ғына және осы орайда өткізіліп отырған «Жастар. Руханилық. Интеллектуалды</w:t>
        <w:br/>
        <w:t>Ұлт» атты халықаралық ғылыми-теориялық конференция жұмысына арналды.</w:t>
        <w:br/>
        <w:t>Сонымен Қатар, халықаралық ғылыми-теариялық көнференция материалдары өз</w:t>
        <w:br/>
        <w:t>алдына жеке жинақ болып та жарық көрді.</w:t>
        <w:br/>
        <w:t>Ж.А. Алтаевтың жетекшілігімен «Әл-Фараби мұраларын зерттеу орталығы»</w:t>
        <w:br/>
        <w:t>эл-Фараби атындағы ҚазҰУ тарихы мұражайындағы әл-Фарабиге арналған эспо-</w:t>
        <w:br/>
        <w:t>зициялық кешен жасақтады. Әл-Фараби атындағы Қазақ ұлттық университетінің</w:t>
        <w:br/>
        <w:t>75-жылдық мерейтойы қарсаңында жаңаша түрленіп ресми түрде ашылған</w:t>
        <w:br/>
        <w:t>университет тарихы мұражайы университет өміріндегі ерекше оқиғалардың бірі.</w:t>
        <w:br/>
        <w:t>Жаңа мұражайдың ашылуы университеттің ұзақ жылдардан бері жинақталған</w:t>
        <w:br/>
        <w:t>дәстүрлерін, мәдени-тарихи құндылықтарын көздің қарашығындай сақтауды,</w:t>
        <w:br/>
        <w:t>көбейтуді, оны жас ұрпақтың бойына сіңіруді мақсат тұтқан ізгі ниеттен туындап</w:t>
        <w:br/>
        <w:t>отыр. Бұл өз кезегінде ғылым әлеміне енді аяқ басқан жастарымыздың ғылыми-</w:t>
        <w:br/>
        <w:t>білімдік деңгейлерінің жоғары. болуын, маман ғана емес адами тәлім, патриоттық</w:t>
        <w:br/>
        <w:t>тәрбие беруде үлкен үлес атқаратындығы шындық. Талайды тамсандырған</w:t>
        <w:br/>
        <w:t>дәстүрі бар қара шанырақтың тәлімін бойына сіңірген шәкірт Қазақстанда ғана</w:t>
        <w:br/>
        <w:t>емес әлемдік деңгейдегі бәсекеге қабілетті маман болатындығына сенім мол.</w:t>
        <w:br/>
        <w:t>Ерекше тоқталуды қажет ететін, мұражайдың ең басты да маңызды экспо-</w:t>
        <w:br/>
        <w:t>зициялық бөлімі, мұражайға мағыналық -жағынаң ерекше әр беріп тұрған - Әл-</w:t>
        <w:br/>
        <w:t>Фараби кешені. Атақты ғұламаның Оңтүстік Қазақстан облысындағы Отырар</w:t>
        <w:br/>
        <w:t>маңайында дүниеге келіп, жастық шағын сол жерде өткізгендігі тарихи шындық.</w:t>
        <w:br/>
        <w:t>Отырардан шыққан -ойшылды бүкіл әлем біледі. Оның еңбектері әлемнің көптеген</w:t>
        <w:br/>
        <w:t>елдерінде басылып шығып, сол тілдерге аударылған; Батыс пен. Шығыс филосо-</w:t>
        <w:br/>
        <w:t>фиясының бірігуінде әл-Фарабидің орны ерекше! Мұражайдың маржаны Әл-</w:t>
        <w:br/>
        <w:t>Фарабиге арналған кешеннің жалпы концепциясына тоқталып өтсек. Қабырғадағы</w:t>
      </w:r>
    </w:p>
    <w:p>
      <w:r>
        <w:t>суретке назар аударатын болсақ, ғасырлар тұңғиығы мен уақыт "тезінен өткен ұлы</w:t>
        <w:br/>
        <w:t>ойшылдың назары бізде. Оның жалындап, қолына кітап ұстап алға келе жатқан</w:t>
        <w:br/>
        <w:t>тұлғасы оның ағартушылыққа, рухани мәдениеттілікке, білімге деген ұмтылысы</w:t>
        <w:br/>
        <w:t>мен құштарлығын көрсетеді. Ол өзінің ұстазы деп санаған Аристотель мен</w:t>
        <w:br/>
        <w:t>Платонның еңбектерін зерттеп, оның әсерін шәкірті ибн Синаға тигізген, Осы</w:t>
        <w:br/>
        <w:t>көрініс қабырғадағы: Әуретте сэтті берілген. Философ тұлғасының артында оның</w:t>
        <w:br/>
        <w:t>жүріп өткен жолдары: Отырар кітапханасы, Иашар қақпасы, Хеопс пирамидасы,</w:t>
        <w:br/>
        <w:t>сол уақыттағы Ұлы Жібек жолындағы танымал қалалар бейнеленген. Ал,</w:t>
        <w:br/>
        <w:t>витриналарда оның ұрпақтарына қалдырған мұралары: кітаптары мен трактаттары</w:t>
        <w:br/>
        <w:t>тұр. Данышпанның кітаптары оның Жүріп өткен жолдарындағы бүкіләлемдік</w:t>
        <w:br/>
        <w:t>біліммен қаныққан. Сондай-ақ витриналар ол-Фарабидің басты мұралары туралы,</w:t>
        <w:br/>
        <w:t>Қазақстандық және шетелдік фарабитанушы ғалымдарымыз бен зерттеушілеріміз,</w:t>
        <w:br/>
        <w:t>әл-Фараби шығармашылығына арналған түрлі конференциялар туралы сыр</w:t>
        <w:br/>
        <w:t>шертеді. Мәдени мұра бағдарламасы бойынша, Дамаск қаласындағы (араби</w:t>
        <w:br/>
        <w:t>234</w:t>
        <w:br/>
        <w:t>ерекшеледі. Адаб жоғары деңгейлі парсы әдебиетін жӘне нағыз араб әдебиетін</w:t>
        <w:br/>
        <w:t>қалыптастыратын әдіс ретінде дүниеге келді.</w:t>
        <w:br/>
        <w:t>А.Х. Қасымжанов зерттеуінде адабтың мәдени жолы Фараби шығармашылы-</w:t>
        <w:br/>
        <w:t>ғына да әсер етпей қоймағандығы айтылады. Джахиздің «Араб энциклопедиялық</w:t>
        <w:br/>
        <w:t>бағдарламасы» Әбу Насырға біршама ықпал етті. Мысалы, Фарабидің ғылымдар</w:t>
        <w:br/>
        <w:t>жіктеуін жасаудағы әсерін айтуға болады деп түйеді |24, 25 б.1.</w:t>
        <w:br/>
        <w:t>А.Х. Қасымжановтың пікірінше, әл-Фараби шығармашылығы энциклопедия-</w:t>
        <w:br/>
        <w:t>лық ғылым ретінде суреттеледі, бл математика; музыка теориясы, әлеуметтану,</w:t>
        <w:br/>
        <w:t>этика, философия, логика, астрономияға өз үлесін қосты. Ол бұл: тұрғыдағы</w:t>
        <w:br/>
        <w:t>еңбектерін Птоломей әлемі жүйесі бойынша жазды. А.Х. Қасымжанов зерттеу-</w:t>
        <w:br/>
        <w:t>лерінде атап өткендей, өзінің ғылыми еңбектеріне сәйкеб ол «екінші ұстаз» деген</w:t>
        <w:br/>
        <w:t>атаққа ие болды, «бірінше ұстаз» Аристотель болды. Фараби бастаған, Әл-Кинди</w:t>
        <w:br/>
        <w:t>еңбектерінде атап өтілгендей, философиялық дәстүр өз бастауын Аристотельден</w:t>
        <w:br/>
        <w:t>алғаңымен, Ойың кейбір тұстары: сәйкес келмейді, өйткені Ол өз Заманының</w:t>
        <w:br/>
        <w:t>сұрақтарына өзінше жауап іздеді және өзінше философиялық даму бұлақтарын</w:t>
        <w:br/>
        <w:t>айқындады. Осынысымен ӛл Ибн-Синаға, Ибн-Рушдқа әсер етті, солар арқылы</w:t>
        <w:br/>
        <w:t>Еуропалық философияның бағытын анықтады. Фарабидің ғылыми Және фило-</w:t>
        <w:br/>
        <w:t>софиялық қызметі философиялық өмірмен, жетістікке жетуге деген ұмтылыспен,</w:t>
        <w:br/>
        <w:t>мақсаттылықпен, нағыз бақытты адамға-лайық өмірмен: байланыстырылады деген</w:t>
        <w:br/>
        <w:t>ой айтылады.</w:t>
        <w:br/>
        <w:t>Профессор А.Х. Қасымжанов атап өткендей, «Ғылымдарды жіктеу»</w:t>
        <w:br/>
        <w:t>трактатында. тек ғылымдардың эртүрлі атаулары ғана айтылып қоймай, онда</w:t>
        <w:br/>
        <w:t>әрқайсысында ойлау мәдениетінің мақсаттылығы, өздігінен ойлай білу туралы</w:t>
        <w:br/>
        <w:t>айтылады. Шығыста философ болу, яғни, «аристотелшіж» болу-- Аристотельдің</w:t>
        <w:br/>
        <w:t>ізбасары болу деген сөз. Фараби аристотелшілдікті, Аристотелдің көзқарастарын</w:t>
        <w:br/>
        <w:t>басқа бағыттармен, көзқарастармен, нақтырақ айтқанда, неоплатондық (оның</w:t>
        <w:br/>
        <w:t>классиктері -&lt; Плотин мен Прокл) бағыттармен шатыстырды-мыб деген де</w:t>
        <w:br/>
        <w:t>көзқарастар бар. Кейіннен Фарабидің ілімін жалғастырушы - Ибн-Рушд</w:t>
        <w:br/>
        <w:t>ғалымдардың еуропаорталықтық тұжырымдарын жасап, Аристотельдің шынайы</w:t>
        <w:br/>
        <w:t>ойларын «неоплатондық ойлардан» ажыратты. Шындығында, аристотелдік және</w:t>
        <w:br/>
        <w:t>неоплатондық бағыттар - бұл екі түрлі философиялық әдістер. Олар бірінен-бірі</w:t>
        <w:br/>
        <w:t>ойлау әдістерімен, принциптерімен ерекшеленеді. Аристотельден байқалатыны ол</w:t>
        <w:br/>
        <w:t>сезімдік танымға, сезіммен қабылданатын шындыққа сүйенеді. А.Х. Қасымжанов</w:t>
        <w:br/>
        <w:t>еңбектерінде ол екі бастауды: материалды, заттық бөлшек және әрекет, әрекетті</w:t>
        <w:br/>
        <w:t>бөлшек және қандай да бір заттың Тұлғасы, яғни материя мен формасы</w:t>
        <w:br/>
        <w:t>болатындығын түсіндіріп, мойындайтындығы аталып өтеді. А.Х. Қасымжанов өз</w:t>
        <w:br/>
        <w:t>зерттеулерінде салыстыру жасау арқылы айқындылыққа келгендігін көреміз. Осы</w:t>
        <w:br/>
        <w:t>мәселеге қатысты, неоплатондықтар интуицияға, қандай да бір «ақыл-саналық</w:t>
        <w:br/>
        <w:t>елеске» жүгінгендігін де атап өтеді. Профессор А.Х. Қасымжанов ойын арықарай</w:t>
        <w:br/>
        <w:t>сабақтасақ, барлық бастаулардың бастауында неоплатондықтардың ойынша</w:t>
        <w:br/>
        <w:t>жоғары сезімдік Бірлік жатыр, ал, сезімдік әлем - эманацияның ағымды нәтижесі.</w:t>
      </w:r>
    </w:p>
    <w:p>
      <w:r>
        <w:t>Осыларды бір-бірінен ерекшелейтін жүйелер мен ой-тұжырымдар Фараби</w:t>
        <w:br/>
        <w:t>еңбектерінде көрініс табатындығы назарға алынады. А.Х. Қасымжанов</w:t>
        <w:br/>
        <w:t>пайымдауларын қарастыру барысында, И. Гэлстон Фарабиде Аристотельдің екі</w:t>
        <w:br/>
        <w:t>228</w:t>
        <w:br/>
        <w:t>түрлі бейнесі берілген деп санайтындығын көреміз. Біріншісі, ішкі философияға,</w:t>
        <w:br/>
        <w:t>яғни тар ортаға арналған, екіншісі, «сыртқы», яғни кең әлемдік ортаға арналған</w:t>
        <w:br/>
        <w:t>деп түсіндіретіндігі айтылады |24, 28-29 66.1.</w:t>
        <w:br/>
        <w:t>А.Х. Қасымжанов қарастыруы бойынша, «Китаб әл-Хуруф» трактатында</w:t>
        <w:br/>
        <w:t>көрсетілгендей Фараби көпшілік (бұқара) абстрактілік философомаларды бере</w:t>
        <w:br/>
        <w:t>алатын нақты бейнелерді қажет етеді, яғни белгілі бір дін немесе танымал</w:t>
        <w:br/>
        <w:t>философияны алады, ол өте ыңғайлы, өйткені бұл бейнеден нақты ақиқат</w:t>
        <w:br/>
        <w:t>философияны көруге мүмкіндік береді. Философиялық ақиқит бұқараның</w:t>
        <w:br/>
        <w:t>санасына тура жете қоймайды. Бұған бұқараның білімді болуы еш</w:t>
        <w:br/>
        <w:t>қызықтырмайтын жоғарыдағы билеушілер әсер етеді. Бірақ бұлардың өздері де</w:t>
        <w:br/>
        <w:t>философиялық ақиқатты меңгеруге дайын емес. Міне, сондықтан «сыртқы»</w:t>
        <w:br/>
        <w:t>философиявы жасауға мәжбүр болады. Ол халыққа түсінікті болуы керек, себебі</w:t>
        <w:br/>
        <w:t>оларды басқа зиянды діндерден сақтау үшін қажет болатындығына да философ-</w:t>
        <w:br/>
        <w:t>ғалым А.Х. Қасымжанов тоқталып өтеді.</w:t>
        <w:br/>
        <w:t>А.Х. Қасымжановтың пайымдауынша, Фарабидің нақты онтологиясы оның</w:t>
        <w:br/>
        <w:t>дүниетанымына негізделген, ол оның трактаттарында көрініс тапқан, бұлар мета-</w:t>
        <w:br/>
        <w:t>физика және мета-теология, физика мен құдай жайлы ғылымдар туралы ғылым.</w:t>
        <w:br/>
        <w:t>Оның негізгі төрт бөлімі бар: 1. Орталық категория түпнегізін мойындау. 2. Форма</w:t>
        <w:br/>
        <w:t>мен материя бірлігі туралы тұжырым. 3. Болмыстың интенсивтілігі идеясы.</w:t>
        <w:br/>
        <w:t>4. Болмыстылық заңдылық байланыспен бірігуі. А.Х. Қасымжанов осы мәселеге</w:t>
        <w:br/>
        <w:t>қатысты ойын әріқарай сабақтайды, Бейрутта 1970 жылы Мухсин Манд</w:t>
        <w:br/>
        <w:t>кіріспесімен шыққан «Китаб әл-Хуруф» кітабының 13 тарауы арнайы тақырып</w:t>
        <w:br/>
        <w:t>«субстанцияға» арналған. Ол «субстанция» термині әт түрлі контексте түрліше</w:t>
        <w:br/>
        <w:t>қолданылатыны туралы айтады. Фараби субстанцияны «құндылығы және</w:t>
        <w:br/>
        <w:t>асылдығы арқылы бағаланатын минерал мен тастардың асылы» деп санайды.</w:t>
        <w:br/>
        <w:t>Субстанция - «болмыстың биігі». Фараби субстанцияны тағы ататек деп те</w:t>
        <w:br/>
        <w:t>көрсетеді. Сондықтан да адамды тегіне қарап таниды деген Фараби тұжырымын</w:t>
        <w:br/>
        <w:t>А.Х. Қасымжанов атап өтеді. «Субстанция» - Фарабидің айтуынша, жақсы мен</w:t>
        <w:br/>
        <w:t>жаман қасиеттер. Адамға туа біткен немесе тұқымнан берілген қасиеттер адамнын</w:t>
        <w:br/>
        <w:t>табиғатын танытады. Туа біткен, атадан берілген деген түсінік «субстанция»</w:t>
        <w:br/>
        <w:t>сөзімен астарлас. Бұндағы субстанция астарында «материя», яғни тектілік мәнінің</w:t>
        <w:br/>
        <w:t>көрінісінде беріліп отыр. Осы мәселе бойынша А.Х. Қасымжанов мынадай</w:t>
        <w:br/>
        <w:t>қорытынды жасайды, сонымен, Фарабидің пайымдауынша, «субстанция»</w:t>
        <w:br/>
        <w:t>мағынасы екі түрде беріледі; біріншісі, бұл тастар, екіншісі - форма түріндегі</w:t>
        <w:br/>
        <w:t>немесе материя, форма мен материя бірлігіндегі болмыс.</w:t>
        <w:br/>
        <w:t>Ренессанс дәуіріндегі мұсылман дүниетанымының ерекшелігі Фараби</w:t>
        <w:br/>
        <w:t>эстетикасынан сезіледі. Ол үшін қажеті сөз өнері - шығармашылық өнердің ен</w:t>
        <w:br/>
        <w:t>биігі және «логикалық өнер», яғни өнердің сезіммен байланысы туралы айтылады.</w:t>
        <w:br/>
        <w:t>|24, 35-42 66.1.</w:t>
        <w:br/>
        <w:t>Отырарлық тарханның «Китаб ал-музик ал-набир» еңбегі ол көтерген мәселе-</w:t>
        <w:br/>
        <w:t>Лерге қысқаша куәлік етеді. Олардың сипатында: музыканы зерттеудің әдістері</w:t>
        <w:br/>
        <w:t>мен принциптері, музыкалық тәжірибе мен теория, физика және эстетика т.б.</w:t>
        <w:br/>
        <w:t>229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
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удко701 654,9 (5)</w:t>
        <w:br/>
        <w:t>БЕК 76.031</w:t>
        <w:br/>
        <w:t>А66</w:t>
        <w:br/>
        <w:t>А66 АЙТӨБЕЛ. Анықбай Е. - Алматы: «Сардар», 2012, 312 бет.</w:t>
        <w:br/>
        <w:t>15ВМ 978-601-7174-27-9</w:t>
        <w:br/>
        <w:t>Еділ Анықбайдың бұл кітабына қазақтың қара шаңырағы - Қазақ</w:t>
        <w:br/>
        <w:t>Радиосында автормен ұлт зиялылары арасында өрбіген сұхбаттары еніп</w:t>
        <w:br/>
        <w:t>отыр. Қоғамда қордаланып қалған кейбір мәселелер «Айтөбелде» ашы да</w:t>
        <w:br/>
        <w:t>айшықты айтылады. Кітап диалоғқа құрылған өткір сұрақтар, тұшымды</w:t>
        <w:br/>
        <w:t>жауаптармен құнды. «Айтәбел» жалпы оқырман қауымға арналған.</w:t>
        <w:br/>
        <w:t>! қадақОТан ФЕЗПУБЛИКАСЫНЫҢ</w:t>
        <w:br/>
        <w:t>ҰЛТТЫҚ АКАДЕМИЯЛЫҚ КІТАПХАНАСЫ</w:t>
        <w:br/>
        <w:t>ым-00291348</w:t>
        <w:br/>
        <w:t>48</w:t>
        <w:br/>
        <w:t>УДК 070</w:t>
        <w:br/>
        <w:t>ББК 76. 031</w:t>
        <w:br/>
        <w:t>ІБВМ 978-601-7174-27-9 С Е.Анықбай, 2012 ж.</w:t>
        <w:br/>
        <w:t>ды осы өмірімде әлі кездестіре қойған жоқпын. Қай жерде, қай ортада отырмасын</w:t>
        <w:br/>
        <w:t>Шәкен бірінші. Шеттегі ірі мемлекеттерге барғанда да «Шәкен!», «Шәкен!» дегізеді.</w:t>
        <w:br/>
        <w:t>Ауылдың ақсақалдарымен де ортақ тіл табатын. Сондықтан да Шакеннің диапазоны</w:t>
        <w:br/>
        <w:t>үлкен, ауқымы кең.</w:t>
        <w:br/>
        <w:t>- Асанәлі аға, актер бақыты деген не?</w:t>
        <w:br/>
        <w:t>- Мен осы өнерге аса құлшынып, ынтығып, сүйіп келдім деп айта алмаймын.</w:t>
        <w:br/>
        <w:t>Шындығында кездейсоқ келдім. Бірақ сол өнерді сүйіп кетіп барамыз... Сахна мені</w:t>
        <w:br/>
        <w:t>тек қана жақсылыққа тәрбиеледі. Осы тәрбие арқылы мен өзімді-өзім таптым. Ак-</w:t>
        <w:br/>
        <w:t>тер бақыты - өзін-өзі табуы, экранға жұғымы және сахнадағы ойнаған кейіпкерін</w:t>
        <w:br/>
        <w:t>деңгейіне жеткізіп, рахаттанып шыққаны, міне, осы бақыт. Одан басқа актерге қандай</w:t>
        <w:br/>
        <w:t>бақыт керек?!</w:t>
        <w:br/>
        <w:t>- Қандай арманыңыз бар?</w:t>
        <w:br/>
        <w:t>- Актер ретінде армандаған рөл әлі де бар. Орындай алмай кеткенім тағы бар.</w:t>
        <w:br/>
        <w:t>Абайды армандадым, бірақ әртүрлі жағдайларға байланысты орындай алмадым.</w:t>
        <w:br/>
        <w:t>Алайда, Абайды армандағанның өзі көп нәрсеге жеткізеді. Ал жалпы арман таусыл-</w:t>
        <w:br/>
        <w:t>майды ғой... Бәрі де Алланың қалауымен...</w:t>
        <w:br/>
        <w:t>- Асанәлі аға, арман асуларыңызды алып, биіктерді бағындыра беріңіз!</w:t>
        <w:br/>
        <w:t>Сұхбатыңызға рахмет!</w:t>
        <w:br/>
        <w:t>%</w:t>
        <w:br/>
        <w:t>)</w:t>
      </w:r>
    </w:p>
    <w:p>
      <w:r>
        <w:t>аАУ</w:t>
        <w:br/>
        <w:t>..,,,,.,.</w:t>
        <w:br/>
        <w:t>АйТӨБелЛ 3</w:t>
        <w:br/>
        <w:t>Қазақия - құт дарыған байтақ ел</w:t>
        <w:br/>
        <w:t>Ғажабыңды ғалам таныть жайқал ел</w:t>
        <w:br/>
        <w:t>Ұлы Дала ұғымы мен ұлығын,</w:t>
        <w:br/>
        <w:t>Аядай-ақ аймағынан байқар ең.</w:t>
        <w:br/>
        <w:t>(автор)</w:t>
        <w:br/>
        <w:t>СӨЗ БАСЫ</w:t>
        <w:br/>
        <w:t>Тамыры тереңге тартатын, өзінен өзгені зор тұтпаған, басқалардан басының</w:t>
        <w:br/>
        <w:t>биіктігін ұғатын, салты мен дәстүрінің беріктігімен бекем, жігіті жігерлі, қызы</w:t>
        <w:br/>
        <w:t>қылықты, қариясы кемеңгер, өмірі өлең, өнері өнегелі қазақ халқы саң ғасыр ерікті</w:t>
        <w:br/>
        <w:t>ел болу жолында күресті. Тәуелсіздіктің түбі түркілердің мүддесімен үндесіп,</w:t>
        <w:br/>
        <w:t>ғұндармен мақсаттасып, сактармен сабақтасып жатыр. Алаш идеясы, Кенеса-</w:t>
        <w:br/>
        <w:t>ры ханның көксегені, Абылай ханның арманы, Қасым ханның қасқа жолы, Есім</w:t>
        <w:br/>
        <w:t>ханның ескі жолы, Керей мен Жәнібек хандардың ұлы мұраттары мен Ұлы Даладағы</w:t>
        <w:br/>
        <w:t>жүздеген толқулар, көтерілістердің түп төркіні - Тәуелсіз ел болу. Қай-қайсының</w:t>
        <w:br/>
        <w:t>арманы мен аңсары бір арнада тоғысады. Ал 1986 жылғы Желтоқсан көтерілісі -</w:t>
        <w:br/>
        <w:t>азаттықты аңсаған халықтың бойында піскен ашудың, сан ғасыр санада жетілген</w:t>
        <w:br/>
        <w:t>намыстың көрінісі, Тәуелсіздік соның жемісі.</w:t>
        <w:br/>
        <w:t>Көңілде көмескі тартқан көне заманнан көк түрікке дейін, көк түріктен бүгінгі</w:t>
        <w:br/>
        <w:t>Тәуелсіз көк байрақтың арасында қазақ халқының шарықтап шыңға шыққанын,</w:t>
        <w:br/>
        <w:t>құлдилап құзға кеткенін де көреміз. Тағдыры тайғақ кешіп, алқасы көл, ақ табан</w:t>
        <w:br/>
        <w:t>шұбырынды болған қазақ алмағайыл замандарды, аумалы-төкпелі кезеңдерді басы-</w:t>
        <w:br/>
        <w:t>нан кешіп, тауқымет шексе де, кең байтақ, ұлан-ғайыр Ұлы даланы ұрпағына ама-</w:t>
        <w:br/>
        <w:t>нат етті. Қазақ халқы бір дәуірлерде билігінен ажырағанмен, биігінен құлаған жоқ,</w:t>
        <w:br/>
        <w:t>тағдыры таланғанмен, тамырынан үзілген жоқ. Қызыл империяның илеуіне түсіп,</w:t>
        <w:br/>
        <w:t>түлкі бұлаңның бұлдырын бұзып шыққан қазақтың басына бақыт құсы қонды,</w:t>
        <w:br/>
        <w:t>түндігін түріп, түңілігін ашты, керегесің жайып, босағасын бекітті. Осы уақыт</w:t>
        <w:br/>
        <w:t>аралығында шыққан биік, алған асу, жеткен жетістікке көзі қарақты әрбір азамат</w:t>
        <w:br/>
        <w:t>қанағаттанса керек.</w:t>
        <w:br/>
        <w:t>Қазақ мемлекетінің келесі белесінде бағындырар биіктер, ұшар шың, басарға</w:t>
        <w:br/>
        <w:t>лайық баянды баспалдақтар бар.</w:t>
        <w:br/>
        <w:t>Тәуелсіздікті жариялағанда дүниеге келген ұл ер жетті, қыз бой жетті. Ендігі</w:t>
        <w:br/>
        <w:t>кезекте 20 жасар ұл мен қыз егемен елі үшін еңбек етуі тиіс. Ел дегеніміз - үлкен</w:t>
        <w:br/>
        <w:t>де ұлы ұғым. Ұлы ұғымдарды ұл мен қыздың ұғуы үшін алдыңғы буын ағалар жол</w:t>
        <w:br/>
        <w:t>көрсетіп, жөн сілтегені абзал. Еліл Анықбайдың авторлық «Айтөбел» хабарында</w:t>
        <w:br/>
        <w:t>өткен сұхбаттар жиынтығы осы мақсатта шығып отыр. Кітап оқырманға ой салып,</w:t>
        <w:br/>
        <w:t>жұртқа жағымды әсер беретініне сенім бар,</w:t>
        <w:br/>
        <w:t>Махат Кәбірұлы САДЫҚ</w:t>
        <w:br/>
        <w:t>Қазақ Ралиосының директоры</w:t>
        <w:br/>
        <w:t>12 Еділ АНЫҚБАЙ 1%</w:t>
        <w:br/>
        <w:t>көбеюде. Бірақ мұнда да кемшіліктер орын алып отыр. Ең бастысы жылжып келеміз.</w:t>
        <w:br/>
        <w:t>Бірақ жылдамдық тез бе, баяу ма, ол бөлек әңгіме. Дегенмен, осылардың барлығы</w:t>
        <w:br/>
        <w:t>тәуелсіздіктің, егемендіктің жемісі. Тәуелсіздіктің тек пайдасын көріп келеміз. Ол -</w:t>
        <w:br/>
        <w:t>ақиқат. Бірақ тексіз сөздерді де естіп қаламын: «Мұндай тәуелсіздік кімге керек?!»</w:t>
      </w:r>
    </w:p>
    <w:p>
      <w:r>
        <w:t>дейді. Бұл не сөз? Несін міндет етеді? Ешкім егемендікті жасап бермейді! Әркім өзі</w:t>
        <w:br/>
        <w:t>жасауы керек! Тәуелсіздіктің тұғырын бекітуге жалпай кірісу қажет. Оны ары қарай</w:t>
        <w:br/>
        <w:t>дамытуға тиіспіз. Халықтың басына бақ қонды. Ал оны қорғау барлығымыздың</w:t>
        <w:br/>
        <w:t>міндетіміз. Бізде сынаушылар мен даттаушылар көп те, үлесін қосушылар аз болып</w:t>
        <w:br/>
        <w:t>тұр. Біздің де мақала жазып, кейде қатты, кейде ацы айтуымыздың түп тәркінінде</w:t>
        <w:br/>
        <w:t>үлес қоссақ деген мақсат жатыр. Жылжымай тұрған кейбір кемшіліктерді сетінетіп,</w:t>
        <w:br/>
        <w:t>алға бастырғымыз келеді. Бірақ бізде таскереңдер бар. Ештеңе естімейді, көрмейді.</w:t>
        <w:br/>
        <w:t>Неге олай екенін білмедім...</w:t>
        <w:br/>
        <w:t>Кезінде Ілияс Омаров дейтін мәдениет министрі болды. Оның алдына барған</w:t>
        <w:br/>
        <w:t>кез келген өнер адамы мәселесін шешіп шығатын. Тіпті, орыс балалар театрының</w:t>
        <w:br/>
        <w:t>әртістерінің өзі ол кісіден көрген көмегін жазды. Ал қазіргі министрлер неге оңдай</w:t>
        <w:br/>
        <w:t>емес?! Демек, оларда отансүйгіштік, патриоттық сезім жоқ! Өз елімнің жолында бүкіл</w:t>
        <w:br/>
        <w:t>еңбегімді сарп етейін дейтін тұлғалар жоқ!</w:t>
        <w:br/>
        <w:t>- Олар қайтіп, қалай пайда болады?</w:t>
        <w:br/>
        <w:t>- Тұлға болу кез келгеннің қолынан келе бермейді. Ол үшін үлкен білім керек,</w:t>
        <w:br/>
        <w:t>мәдениет керек. Ол халқын сүюі керек. Лауазымды орынға қою үшін ең бірінші оның</w:t>
        <w:br/>
        <w:t>осындай касиеттерін білуіміз керек. Елге деген сүйіспеншілік жетіспейді. Халықты</w:t>
        <w:br/>
        <w:t>сүю, сол халқыңа жасаған қызметіңді сүю, істеп жүрген ісін сүю дегенді дұрыс біліп,</w:t>
        <w:br/>
        <w:t>ұлтка қызмет жасағанын құптаймын. Тек қалтаға салуды ойлағандар құрдымға кетеді.</w:t>
        <w:br/>
        <w:t>- Бексұлтан аға, енді өз шығармашылығыңызға ойыссақ. Сіздің шығарма-</w:t>
        <w:br/>
        <w:t>ларыңыздың дені әйел-ана тақырыбы. «Әрбір әйел бір ғалам» деген ұстанымға</w:t>
        <w:br/>
        <w:t>келуіңіз туралы айтсаңыз...</w:t>
        <w:br/>
        <w:t>- Өмір өзі әкелді...</w:t>
        <w:br/>
        <w:t>Мен әжемнің тәрбиесін көріп өскен адаммын. Шешемнің тағдыры - соғыстан</w:t>
        <w:br/>
        <w:t>кейінгі жесір әйелдің тағдыры. Әлкелерім мен қарындастарымының өмірі көз алдым-</w:t>
        <w:br/>
        <w:t>нан өтті...</w:t>
        <w:br/>
        <w:t>Әйел - сезімтал және нәзік. Өмірдің қиыншылығы мен қуанышын басқаша</w:t>
        <w:br/>
        <w:t>қабылдап, өз сүзгісінен өзгеше өткізеді. Әйслдердің өмірі мен тағдыры ерлер-</w:t>
        <w:br/>
        <w:t>ге қарағанда інеңбері үлкен, ауқымы кең, табиғилау болып келеді. Көркем өнердің,</w:t>
        <w:br/>
        <w:t>эдебиеттіп мақсаты - сезімді тәрбиелеу, адамныц жанын, рухын, мәдениетін тәрбиелеу.</w:t>
        <w:br/>
        <w:t>Әйел бейнесі осы үшін керек. Ежелгі гректер сұлулықтың символы ретінде әйелдің</w:t>
        <w:br/>
        <w:t>жалаңаш денесін алған ғой. Осы жағынан қарағанда әйел тағдыры, әйел бейнесі</w:t>
        <w:br/>
        <w:t>көркем әдебиетке сұранып тұрады.</w:t>
        <w:br/>
        <w:t>- Әйел болмысын ашып болдым деп айта аласыз ба?</w:t>
        <w:br/>
        <w:t>- Жоқ! Ешқашан айтуға болмайды. Әйел тақырыбын жазып жүрген жалғыз мен</w:t>
        <w:br/>
        <w:t>емес. Әдебиет пайда болғалы әйел тақырыбы - негізгі тақырып. Содан бері қаншама</w:t>
        <w:br/>
        <w:t>данышпандар, әлемге әйгілі шайырлар, ақындар, жазушылар жазып келеді, айтып</w:t>
        <w:br/>
        <w:t>келеді. Алайда ешкайсысы тауысып, бітірген емес. Өйткені заман мен қоғам өзгерген</w:t>
        <w:br/>
        <w:t>сайын әйелдің тағдыры, әйелдің бейнесі, әйелдің өмірі қоса өзгеріп отырады. Ал әр</w:t>
        <w:br/>
        <w:t>өзгерісті әр жазушы заманына лайықтап жазады. Сондықтан да бұл бітпейтін, мәңгі</w:t>
        <w:br/>
        <w:t>тақырып,</w:t>
        <w:br/>
        <w:t>латын. Ана жер, мына жеріңдегіні шұқылап, альт тастап, әсіресе фильмдерде, «мына</w:t>
        <w:br/>
        <w:t>сөзің дұрыс, мына сөзің дұрыс емес» деп ортақ әңгімеге келтіретін. Ол кеңес өкіметінің</w:t>
        <w:br/>
        <w:t>саясаты елі. Бірақ бұл өткен шақ. Ал осы Тәуелсіз жиырма жылдың соңғы бес жылын</w:t>
        <w:br/>
        <w:t>алсақ, қай салада да өсу, әркендеу дәуірі бар. Басқа елдермен салыстырғанда қандай</w:t>
        <w:br/>
        <w:t>жағдайда екенімізге баға бере алатын, оң-солымыз бен бағыт-бағдарымызды тануға</w:t>
        <w:br/>
        <w:t>дәрежеміз жеткен сияқты. Ал кино саласында қазір көптеген фильмдер сериалға ай-</w:t>
        <w:br/>
        <w:t>налып кетті. Оның бәрі еліктеуден деп ойлаймын. Сүйекті материалдарды игере ал-</w:t>
        <w:br/>
        <w:t>май жатқанымыз жасырын емес.</w:t>
      </w:r>
    </w:p>
    <w:p>
      <w:r>
        <w:t>- Оған не себеп?</w:t>
        <w:br/>
        <w:t>- Оған себеп - кадр-мамандардың тарихқа үңілуінде кемшілік басым. Америкадан</w:t>
        <w:br/>
        <w:t>киногерлер келді. Олар таңғалып, айтады: «Сіздерде кино жанрындағы материалдары-</w:t>
        <w:br/>
        <w:t>ңыз мол екен. Біз қызғанышпен қараймыз. Бізде материалдар бітті, таусылды» дейді.</w:t>
        <w:br/>
        <w:t>Міне, көрдіңіз бе? Барлық елдердің ШЫҢҒЫС ХАН туралы киноға жабыса беретіні</w:t>
        <w:br/>
        <w:t>сол. Өйткені ол материал бай және күшті ғой. Сондықтан біз төл туындыларымызға</w:t>
        <w:br/>
        <w:t>келуіміз керек. Батырлар жыры, лиро-эпостық жырлар «Қыз Жібектен» кейін тоқтап</w:t>
        <w:br/>
        <w:t>қалды. Ал негізгі өнер тарихта жатыр. Бүгінгі таңның тақырыптарына байланысты</w:t>
        <w:br/>
        <w:t>спектакль де, фильм де жасауға болады. Бірақ қасыңда жүрген адамды және күнделікті</w:t>
        <w:br/>
        <w:t>көз алдыңдағы, өзіңе белгілі жағдайды экранға тізу аса қызықты емес сияқты. Ал та-</w:t>
        <w:br/>
        <w:t>рихи шығармалардың бүгінгі ұрпаққа, жасөспірім балаларға, студент жастарға берер</w:t>
        <w:br/>
        <w:t>тәлім-тәрбиесі көп.</w:t>
        <w:br/>
        <w:t>- Алыс-жақын шет елдерде боласыз. Олардың артықшылығына, кемшін</w:t>
        <w:br/>
        <w:t>тұстарына ден қойып, сын көзбен қарайтын шығарсыз. Салыстырмалы түрде,</w:t>
        <w:br/>
        <w:t>қазақ халқының бүгінгі мәдениеті қаншалықты деңгейде? Еліктейтіндеріміз,</w:t>
        <w:br/>
        <w:t>желік біткендеріміз бар, орыс тілдіміз бар, т.с.с. қазақ өз ішінде жаңа қазақ, дара</w:t>
        <w:br/>
        <w:t>қазақ, қара қазақ болып бөлінуі мәдениетіміздің өсуіне кедергі келтіріп жатқан</w:t>
        <w:br/>
        <w:t>жоқ па?</w:t>
        <w:br/>
        <w:t>Франция, Англия, Германия, Италия сияқты Еуропадағы үлкен мемлекеттер-</w:t>
        <w:br/>
        <w:t>мен Теңесу үшін бізге әлі көп жылдар керек. Ежелден отырықшылыққа айналған,</w:t>
        <w:br/>
        <w:t>мәдениеті дамыған мұндай елдермен біз салыса алмаймыз. Бірақ ұмтылыс бар, уақыт</w:t>
        <w:br/>
        <w:t>керек. Бәріне уақыт төреші. Болашақта қазақтың әдебиеті, мәдениеті әсіп, жан-жақты</w:t>
        <w:br/>
        <w:t>болатынына мен сенемін. Бэлкім, бұған елу жыл, мүмкін бір ғасыр керек шығар. Оны</w:t>
        <w:br/>
        <w:t>тап басып айту қиын. Ал өз басым «пәленнен оздық, түгенге жеттік» дегенге сене</w:t>
        <w:br/>
        <w:t>бермеймін. Мысалы, ежелден келе жатқан орыс пен орыс мәдениеті барлық формация-</w:t>
        <w:br/>
        <w:t>дан біртіндеп жүріп өткен. Біз кейбір жерлерден асығыс шауып өттік. Бізде бір ентігу</w:t>
        <w:br/>
        <w:t>бар. Мәселен, жай жүріп келе жатқан адам мен желе-жортып, асығыс келе жатқан</w:t>
        <w:br/>
        <w:t>адамныңәңгімесі екітүрлі болады. Тіпті, ентікпе пайда болуы мүмкін... «Қатарластық,</w:t>
        <w:br/>
        <w:t>оздық» деген әңгімені көп айтпаймын және ондай әңгімені ұнатпаймын. Сондықтан</w:t>
        <w:br/>
        <w:t>асықпай, байыппен, еліктемей өзіңнің ділің, тілің, дінің бар екенін ескеріп, шуламай,</w:t>
        <w:br/>
        <w:t>айқайламай Ғабит Мүсіреповтің тілімен айтқанда: айқайламасаң да күн орнынан</w:t>
        <w:br/>
        <w:t>шығып, орнына батады. Демек, кәп мақтанның керегі жоқ.</w:t>
        <w:br/>
        <w:t>- Асанәлі аға, сіз Серке Қожамқұлов, Елубай Өмірзақов, Қалибек Қуанышбаев,</w:t>
        <w:br/>
        <w:t>Құрманбек Жандарбеков, Шәкен Айманов сынды сахна өнерінің саңлақтарымен</w:t>
        <w:br/>
        <w:t>әріптес болдыңыз. Осы кісілердің туабітті таланты, ой өрісі туралы айтсаңыз...</w:t>
        <w:br/>
        <w:t>Олар тумысынан дарындар ғой. Топтан озып, жекеленіп, дараланып, талантымен</w:t>
        <w:br/>
        <w:t>АйтөБел 1;</w:t>
        <w:br/>
        <w:t>Сондықтан да олар келеді. Бірақ олар жай келмейді. Өздерінің идеологиялық плат-</w:t>
        <w:br/>
        <w:t>формасымен келеді. «Заманына қарай амалы» дейді қазақ. Бір кездері босып келген</w:t>
        <w:br/>
        <w:t>этностарға қазақтар көмек қолын созған. Олар өйткені көмекке зәру еді. Ал бүгінгі</w:t>
        <w:br/>
        <w:t>келіс басқа... Оларды біз бақылауға алуымыз керек. Олардың пиғылын анықтамасақ</w:t>
        <w:br/>
        <w:t>болмайды. Олар көмек сұрап келіп жатқан жоқ. Олардың мақсаты -іштеніріту, бірлікті</w:t>
        <w:br/>
        <w:t>бұзу болса қайтпекпіз?</w:t>
        <w:br/>
        <w:t>- 1991 жылы елімізде алғаш рет қазақ философиясы бөлімін аштыңыз.</w:t>
        <w:br/>
        <w:t>Соның пәтижкесінде халқымыздың сан ғасырлық даналығын жүйелеуге бізде</w:t>
        <w:br/>
        <w:t>мүмкіндіктер туды. Одан бері де міне, жиырма жыл өткенін көзіңізбен көріп</w:t>
        <w:br/>
        <w:t>отырсыз. Еліміздегі бір үйдің баласындай ғұмыр кешкен өзге ұлт өкілдері қазақ</w:t>
        <w:br/>
        <w:t>философиясын қаншалықты таныды?</w:t>
        <w:br/>
        <w:t>- Біз «Совет» дәуірі кезінде оқыдық кой. Сонда бізге айтатын: «қазақта, төрт-ақ</w:t>
        <w:br/>
        <w:t>философ бар. Олар: «Әл-Фараби, Абай, Ыбырай Алтынсарин, Шоқан Уәлиханов! Бол-</w:t>
        <w:br/>
        <w:t>ды! Басқа жоқ!»-дейтін. Тәуелсіздіктің арқасында біз өзіміздің қайдан шыққанымызды</w:t>
      </w:r>
    </w:p>
    <w:p>
      <w:r>
        <w:t>біліп, тарихи бастауымызға мән беріп, даналар мен ойшылдарымызды таныдық.</w:t>
        <w:br/>
        <w:t>Президентіміз ұсынған «Мәдени мұра» бағдарламасы 2004 жылдан бері жұмыс істеп</w:t>
        <w:br/>
        <w:t>келеді. Осы бағдарлама бойынша елу томдық «қазақтың философиялық мұрасын»</w:t>
        <w:br/>
        <w:t>шығардық. Оның жиырма томы көне заманнан бастап, сақтар және бүгінгі күнгі қазақ</w:t>
        <w:br/>
        <w:t>халкының философиялық мұрасын қамтыды. Біз ашық қоғам құрып жатқан соң шығыс</w:t>
        <w:br/>
        <w:t>пен батыстың, Азия мен Еуропадағы ойшылдардың елімізге көмектесетін, рухани</w:t>
        <w:br/>
        <w:t>қажетіне жарайтын ілімдерін алып, төл тілімізге аударуымыз керек. Баяғы Платон,</w:t>
        <w:br/>
        <w:t>Аристотель, Кант, Гегельдің еңбектері мен ойлары қазіргі қазақ жастарының ойын да-</w:t>
        <w:br/>
        <w:t>мыту үшін аса қажет. Жастардың өміріне тигізер пайдасы мол. «Совет» дәуірінің ілімі</w:t>
        <w:br/>
        <w:t>бізді шатастырды, тіпті, адастырды да. Қазақта талай ойшылдар, данышпан-данагөйлер</w:t>
        <w:br/>
        <w:t>бар екен. Мәселен, Әл-Фараби ғылым мен философия бойынша жүз алпыс төрт трак-</w:t>
        <w:br/>
        <w:t>тат жазған. Бірақ біз соның көп болса елу-алпысын ғана білеміз. Ал оның жартысынан</w:t>
        <w:br/>
        <w:t>көбі әлі игерілмей жатыр. «Мәдени мұра» бағдарламасы бойынша бірталай қаражат</w:t>
        <w:br/>
        <w:t>бөлініп, экспедицияларға шығып, үлкен-үлкен шет елдегі батыс пен шығыстағы</w:t>
        <w:br/>
        <w:t>кітапханалардың кітап сақтайтын жерінде сол еңбектердің көшірмесін алып, олар-</w:t>
        <w:br/>
        <w:t>ды еліміздегі қазақ жастарының рухани игілігіне жарату мақсатында он томды әл-</w:t>
        <w:br/>
        <w:t>Фарабиге арнадық. Алүшіншіжиырматомәлемдікфилософиялықмұраға бағытталды.</w:t>
        <w:br/>
        <w:t>«Шығыс және Батыс философиясы» деп екі оқулықпен айналысып жатқан жайымыз</w:t>
        <w:br/>
        <w:t>тағы бар. Құдай қаласа, «Қазақ философиясы» шығады. Бұлардың бүгінгі ұрпақтың,</w:t>
        <w:br/>
        <w:t>студент жастардың әресін кеңейтіп, санасын қалыптастыруда маңызы зор боларына</w:t>
        <w:br/>
        <w:t>сенімім кәміл.</w:t>
        <w:br/>
        <w:t>Қазак философиясы - Тәуелсіздіктің рухани формасы. Тәуелсіз ел болғаннан</w:t>
        <w:br/>
        <w:t>кейін біз де өзіміздің философиямызбен, энцеклопедия, ұлттық кітапханамызбен</w:t>
        <w:br/>
        <w:t>ерекшеленуіміз керек емес пе?! Қазак философиясын мойындамайтындар бар.</w:t>
        <w:br/>
        <w:t>Алматыдағы кейбір ғалымдар, мұғалімдер «қазақта философия болған жоқ», - деген</w:t>
        <w:br/>
        <w:t>пікір білдірген. Ал мен айтар едім: Кез-келген ауылдағы ақсақалмен шай ішіп отырып</w:t>
        <w:br/>
        <w:t>сөйлессеңіз, мейлі өмір туралы, мейлі өлім туралы айтсын, керемет философиялық</w:t>
        <w:br/>
        <w:t>ойларға тұнып тұр. Қазақтың философиясы - адамның өмір сүру философиясы. Бір</w:t>
        <w:br/>
        <w:t>сөзбен айтқанда казақ - ойшыл, философ халық.</w:t>
        <w:br/>
        <w:t>- Есемендіктен кейін біз белгілі бір елді үлгі еттік, жолдар таңдадық.</w:t>
        <w:br/>
        <w:t>сырыс беріп, бірге жұмыс істеп, сценариін жазып, жеті жылдан кейін «Транссібір</w:t>
        <w:br/>
        <w:t>экспресі» экранға шықты. Бұл біздің Шәкенге арнауымыз. Халық арасында «оның ар</w:t>
        <w:br/>
        <w:t>жағында не болады?» деген сұрақтар көбейді. Содан кейін Игорь Вовнянка деген жігіт</w:t>
        <w:br/>
        <w:t>екеуміз манчжур вариантың таптық.</w:t>
        <w:br/>
        <w:t>«Геройымның» тағдыры мені қырық жылдай ұйықтатпады. «Қалай болды екен,</w:t>
        <w:br/>
        <w:t>қайда жүр екен, қайтсем екен?» деген айлар көкейімнен кетпей қойды. Ары ойланып,</w:t>
        <w:br/>
        <w:t>бері ойланып, осы Ка мырзаға тоқталып, жаздырдық. Идеясын өзім бердім. Екі-үш</w:t>
        <w:br/>
        <w:t>жыл болды, шығардық. Сценарий бойынша Тайландтың түрмесінен шалды тауып,</w:t>
        <w:br/>
        <w:t>мемлекет араласып, арнайы әскермен (спецназ.) барып, елге қайтардық. Бас кейіпкер</w:t>
        <w:br/>
        <w:t>де менімен бірге қартайып келеді. «Атаманның ақыры» кезінде отызда болса, қазір</w:t>
        <w:br/>
        <w:t>жетпісте. «Геройымды» өлтіргім келмейді. Ол менімен бірге өледі ғой. Алла қаласа,</w:t>
        <w:br/>
        <w:t>бұл киноны ары қарай созсак деген үмітіміз бар. Енді «Сіз қайдасыз, Ка мырза?» деп</w:t>
        <w:br/>
        <w:t>сценарий жазуды жігіттермен ақылдасып жүрміз. Бұл - келешектің ісі. Қалай болғанда</w:t>
        <w:br/>
        <w:t>да халықтың алдында қысылмай, керісінше, алғыс алатындай материал шығаруым</w:t>
        <w:br/>
        <w:t>керек. Осы жасымдағы мақсат сол. Жас кезімде қателіктер болды, ол заңды да. Бүгіңгі</w:t>
        <w:br/>
        <w:t>жасымда қателіксіз жұмыс істеу үшін сол жас кезімдегі қателіктерден сабақ алам.</w:t>
        <w:br/>
        <w:t>Менен көп жерлерде халық сұрап жатады: «Шадияров ұнай ма, Бекежан ба?» деген</w:t>
        <w:br/>
        <w:t>сияқты. Мен айтам: «олар менің іштен шыққан балаларым сияқты. Әрқайсысын</w:t>
        <w:br/>
        <w:t>өзінше жақсы көрем» деймін.</w:t>
        <w:br/>
        <w:t>- Бөле жаруға келмейді дейсіз ғай.</w:t>
        <w:br/>
        <w:t>- Иә, солай!</w:t>
        <w:br/>
        <w:t>- Ал жалпы қазақ киносы туралы не айтасыз?</w:t>
        <w:br/>
        <w:t>- Қазақ киносында өсу бар, бір кадам болса да... Сонау тоқсаныншы жылдардың</w:t>
      </w:r>
    </w:p>
    <w:p>
      <w:r>
        <w:t>бер жағында дағдарып калғаны есімізде. Мамандар, осы саладағы қызметкерлер жан-</w:t>
        <w:br/>
        <w:t>жаққа тарап кетті. Оларды қайта жинауға мүмкіндік болмады. Сол себепті кадрлардың</w:t>
        <w:br/>
        <w:t>деңгейі төмендеп кетті. Үлкен материалдарға кейбір режиссерлердің тісі бата бермейді.</w:t>
        <w:br/>
        <w:t>Дегенмен жастар бар. Атап айтсақ, Рүстем Әбдірашев, Серікбол Өтепбергенов сияқты.</w:t>
        <w:br/>
        <w:t>Осыларға мен сенем. Жақында «Балалық шағымның аспаны» атты Елбасымыз туралы</w:t>
        <w:br/>
        <w:t>кино түсірді. Оны ары қарай жалғастырмақ.</w:t>
        <w:br/>
        <w:t>Жалпы біздің халық, қарапайымы болсын, мейлі интеллегенциясы болсын,</w:t>
        <w:br/>
        <w:t>киноға тарих ретінде қарайды. Ол дұрыс емес. Кино - өнер. Сондықтан да өнерді</w:t>
        <w:br/>
        <w:t>шыңдау керек. Халыққа қашанғы «Тамашаны» көрсете береміз. Арзан күлкімен</w:t>
        <w:br/>
        <w:t>көрерменді мезі етуге болмайды. Сондықтан үлкен ой тастайтын спектакльдер мен</w:t>
        <w:br/>
        <w:t>фильмдер кажет.</w:t>
        <w:br/>
        <w:t>Қазір эстраланың ғасыры ғой. Екі-үш ән айтады да жұлдыз боп шыға келеді.</w:t>
        <w:br/>
        <w:t>Негізінде шын жұлдыздар некен-саяқ. Киноның жұлдыздары жок деуге болады. Бірақ</w:t>
        <w:br/>
        <w:t>мұндай жағдай жалғыз бізде емес. Бұл - осындай кезең.</w:t>
        <w:br/>
        <w:t>- Шәкен Айманов сирек туатын тұлғалардың бірі ғой. Анығын Алла біледі,</w:t>
        <w:br/>
        <w:t>дегенмен осындай тұлғалар туады деп ойлайсыз ба?</w:t>
        <w:br/>
        <w:t>- Халық болған соң тудырады ғой, әрине. Бірақ мен үшін Шәкен бөлек. Оның</w:t>
        <w:br/>
        <w:t>режиссерлығын, актерлігін былай қойғанда, оның адамгершілігі зор, нағыз маңызды</w:t>
        <w:br/>
        <w:t>қазақ екенін айтқым келеді. Өмірде мен Шәкеннен көп үлгі алдым. Өнерде бірге</w:t>
        <w:br/>
        <w:t>істедік. Көптеген дүниені сол кісіден үйрендім. Шакен туралы айта беруге болады.</w:t>
        <w:br/>
        <w:t>Оның барлығын айту үшін көп уақыт керек. Менің айтарым, Шәкендей үлкен адам-</w:t>
        <w:br/>
        <w:t>еш</w:t>
        <w:br/>
        <w:t>с&gt;,</w:t>
        <w:br/>
        <w:t>бүлдіріп жатырмыз. Шет елден енген сөздер қазақ тілінің үндестік заңына сәйкес,</w:t>
        <w:br/>
        <w:t>өз тіліміздің өзгешелігіне қарай пайдалану керек дегенді айтып келеміз. Талай рет</w:t>
        <w:br/>
        <w:t>мақала жазылды. Бірақ жиырма жыл болды бұл мәселені ешкім қолға алған жоқ.</w:t>
        <w:br/>
        <w:t>Иесіз деуімнің сыры осында. Қазір түзеткерлер (корректор) жоқ. Редактор, аға редак-</w:t>
        <w:br/>
        <w:t>тор дейтін штаттар қысқарып кетті. «Қалай да өніміңді арзан шығару керек» деген</w:t>
        <w:br/>
        <w:t>қағиданы қабылдап алдық. Ал сауатты шығару дегенге мән бермейміз. Сондықтан</w:t>
        <w:br/>
        <w:t>Да қате шыға береді. Айталық үлкен-үлкен баспасөздің басында отырған редакторлар</w:t>
        <w:br/>
        <w:t>даулы сөздердің дұрыс жазылуын өздері де білмеуі мүмкін. Бірақ ол оған бас қатырып</w:t>
        <w:br/>
        <w:t>жатқан жоқ. Осылай сауатсыздыққа жол беріп отырмыз.</w:t>
        <w:br/>
        <w:t>- Осыларды мәселе қылып көтеріп, жөнеге келер жолдарын айтып, құзырлы</w:t>
        <w:br/>
        <w:t>орындарға хат жазып, баспалар бас біріктіріп, әрекет етсе қалай болар еді?</w:t>
        <w:br/>
        <w:t>- «Айта-айта бұл жайды, Бексұлтан ағаң қартайды». Құзырлы орындар</w:t>
        <w:br/>
        <w:t>тыңдайды, тындайды да «көреміз» дейді. Міне, көреміңізбен де жиырма жыл өтті.</w:t>
        <w:br/>
        <w:t>Кеңес өкіметі кезінде Қазақстан ең көп оқырманы бар республика болатын. Бір</w:t>
        <w:br/>
        <w:t>ғана мысал, «Жұлдыз», «Жалын» журналдары, «Қазақ әдебиеті», «Лениншіл жас»</w:t>
        <w:br/>
        <w:t>газеттерінің қандай таралыммен шыққанын ел жақсы біледі. Ал қазір біз оқымайтын</w:t>
        <w:br/>
        <w:t>елге айналдық. Бұл - үлкен мәселе. Аудан әкімі, облыс әкімі, тіпті, министрлер де</w:t>
        <w:br/>
        <w:t>жекелеп бұл мәселенің кесірін жоя алмайды. Бұны жаппай қолға алуымыз керек ден</w:t>
        <w:br/>
        <w:t>ойлаймын.</w:t>
        <w:br/>
        <w:t>- Тәуелсіз Қазақ мемлекетінің жиырма жылындағы жетістіктер мен</w:t>
        <w:br/>
        <w:t>жемісті игіліктердің қатарына қазақ баспаларын жатқыза алмауымыз кімге</w:t>
        <w:br/>
        <w:t>сын? Мектеп оқулықтарына көңіл толмаушылық көптен бері қозғалып келеді. Әр</w:t>
        <w:br/>
        <w:t>баспадан шыққан кітаптардың сапасы мен ішкі мазмұны әртүрлі. Егер болашақ</w:t>
        <w:br/>
        <w:t>жастардікі десек, түрлі деңгейдегі оқулықтармен сауат ашқан ұрпақтың</w:t>
        <w:br/>
        <w:t>болашағы не болмақ?</w:t>
        <w:br/>
        <w:t>- Бұл мәселені білім министрлігі қолға алуы керек. Оның ішінде «Тіл білімі» ин-</w:t>
        <w:br/>
        <w:t>ститутына тікелей катысты. Министрлік пен институт бірігіп, реформа жасап, заңға</w:t>
      </w:r>
    </w:p>
    <w:p>
      <w:r>
        <w:t>оңтайлы ұсыныс беріп, т.с.с. иглікіті әрекетерге барса құп. Осы мекемелер бүкіл</w:t>
        <w:br/>
        <w:t>оқулықтарды сүзгіден өткізіп, қажетті қағидаларды енгізіп отыруы тиіс. Айталық, екі</w:t>
        <w:br/>
        <w:t>баспадан шыққан қазақ тілі мен әдебиетіндегі бір оқулықтың мәліметі екі басқа. Екі</w:t>
        <w:br/>
        <w:t>түрлі үйретеді. Латын әліпбиіне көшеміз дегенді көтергелі бері «е, ақыры латыңға</w:t>
        <w:br/>
        <w:t>көшеміз ғой» деп, көп мәселені жылы жауып қойдық. Қазір қазақ балаларының отыз-</w:t>
        <w:br/>
        <w:t>қырық пайызы орыс мектептерінде оқиды. Орыстар латын әліпбиін қабылдамаса,</w:t>
        <w:br/>
        <w:t>Қазақстандағы орыс мектебі орыс алфабитімен жүре берсе, ал қазақ мектептері</w:t>
        <w:br/>
        <w:t>латынға көшсе... Бір елден екі түрлі ұрпақ өсіп шығады. Қазақ бұлай тағы екіге бөлінсе</w:t>
        <w:br/>
        <w:t>не болмак? Расы, «сен салар да, мен салар» деп жиырма жылдың ішінде сауатсыздыққа</w:t>
        <w:br/>
        <w:t>жол беріп алдық. Бұл тәртіп пен жүйенің жоқтығынан... «Қазаннан қақпақ кетсе, иттен</w:t>
        <w:br/>
        <w:t>Ұят кетеді» деген осы.</w:t>
        <w:br/>
        <w:t>- Бексұлтан аға, баспа мен білім ошақтарында олқылықтармен қатар</w:t>
        <w:br/>
        <w:t>жетістіктер де бар ғой. Жалпыны бір шолып өтіңізші. Қазақ мемлекетінің жи-</w:t>
        <w:br/>
        <w:t>ырма жылына қандай баға бересіз?</w:t>
        <w:br/>
        <w:t>- Алғашқы жылы ауыл шаруашылығы, білім сапасы, өнеркәсіп, денсаулық</w:t>
        <w:br/>
        <w:t>саласының жағдайы нашар еді. Қай-қайсысын алсақ та, қираудың аз-ақ алдын-</w:t>
        <w:br/>
        <w:t>да тұрды. Ал қазір осылардың барлығы жолға қойыла бастады. Білім, денсаулық,</w:t>
        <w:br/>
        <w:t>ауылшаруашылығы, өнеркәсіпте өсу бар, кемшілік те көп. Жалақы, зейнетақы</w:t>
        <w:br/>
        <w:t>Атадан әке, әкеден бала, баладан немере, немереден шөбере, шөбереден шөпшек,</w:t>
        <w:br/>
        <w:t>туажат соның бәрін бірте-бірте тазартып отыру керек. Ол үшін өнер, білім, халықтың</w:t>
        <w:br/>
        <w:t>болашағын ойлау, тарихты түсіну қажеттігі туады. Ата-бабаларымыз да қателіктер</w:t>
        <w:br/>
        <w:t>жасаған. «Солардың қателігі неден болды?» дегенге үнемі ойлануымыз керек. Мы-</w:t>
        <w:br/>
        <w:t>салы, Үйсін мемлекетінің қирауына ауызбірліктің жоқтығы себеп болды. Оның</w:t>
        <w:br/>
        <w:t>ауызбірлігін қытай әйел беріп, қыз беріп бүлдірді. Оны тарихтан білеміз. Өзіміз сол</w:t>
        <w:br/>
        <w:t>ауызбірлікті жоғалтып отырмыз. Ауызбірлікті сақтау - біреудің қателігін кешіруден</w:t>
        <w:br/>
        <w:t>тұрады. Бізде қазір «тыю» деген жоқ, «қой» деу жоқ. Сол өтірікті қазір көп адамдар</w:t>
        <w:br/>
        <w:t>«саясатты, өмірді білу» деп түсінеді. Міне, ұрпақты осындай жаман әдеттен тыюкерек,</w:t>
        <w:br/>
        <w:t>Мен мысалы, өзім көрген адамның ішінде адал, қиянат жасамағандардың қатарында</w:t>
        <w:br/>
        <w:t>Қасым Қайсеновті айтқан болар едім. Осындай тірі мысалдар керек. Қасым Қайсенов</w:t>
        <w:br/>
        <w:t>қиянат жасамайтұғын, әділдік үшін күресетұғын. Сәбит Мұқановтың жүз жылдығына</w:t>
        <w:br/>
        <w:t>кетіп бара жатқанда сол кісі айтты: «Анда-санда мен туған жерге барам. Өйткені,</w:t>
        <w:br/>
        <w:t>әке-шешемнің көзі. Бірақ, танитындар қалмадым»-деді. Сол кісіге еліктеуге болады.</w:t>
        <w:br/>
        <w:t>Бәріне ақ жүрегімен қарайтын адам еді. Осындай адамдардың өмірін жазу арқылы біз</w:t>
        <w:br/>
        <w:t>ұрпақты үйретуіміз керек. Өнер, мәдени шаралар, тарих арқылы тәрбиелеуіміз керек.</w:t>
        <w:br/>
        <w:t>Айналып келгенде осының бәрі - білім. «Пәлен деген патша пәлен жерде өліпті, ол</w:t>
        <w:br/>
        <w:t>бес жыл патша болыпты» деген білгіштік. Ал білімділік мәдениеттілікпен келетін</w:t>
        <w:br/>
        <w:t>нәрсе. Жақсыны ғана білетін, содан қорытынды шығара алатын нәрсені білім дейді.</w:t>
        <w:br/>
        <w:t>Міне, кісілік, азаматтық леген осыдан басталады. Шыдамдылық жасаған қазақпыз.</w:t>
        <w:br/>
        <w:t>Шыдамдылықпен және білімділікпен болашақты тәрбиелеу керек. Қазақ «ауызбірлік»</w:t>
        <w:br/>
        <w:t>дегенді көп айтады. Бірақ соны өздері сақтамайды. Өкінішке қарай, бізде тарих жоқ</w:t>
        <w:br/>
        <w:t>секілді көрінеді. Өйткені нағыз тарихшы жоқ. Тарихи тұлға керек. Әлкей Марғұлан</w:t>
        <w:br/>
        <w:t>кетіп еді, орны білініп қалды. Тарихтың ақсақалы болмай қалды. Сондықтан елге</w:t>
        <w:br/>
        <w:t>негізгі және басты қажет нәрсе - оқу. Оқығанда Америкадан, Түркиядан, Англиядан</w:t>
        <w:br/>
        <w:t>оқу емес. Ол аз және үстірт қана дер едім. Өзіңнің тарихыңды оқы! Болмысыңды біл!</w:t>
        <w:br/>
        <w:t>Сол арқылы еліңнің білімін, мәдениетін көтер. Бүгінгі ұрпақты соған дайындау ке-</w:t>
        <w:br/>
        <w:t>рек. Біздің басты мақсат сол. Көбіміз көп нәрсеге жеңіл қараймыз. Мысалы, президент</w:t>
        <w:br/>
        <w:t>Нұрсұлтан Назарбаевтың: «Қазақ қазақпен қазақша сөйлессін!» дегеніне жеңіл, тіпті</w:t>
        <w:br/>
        <w:t>мазақ етіп, күле қарайтындар бар. Бұл әкінішті! Өте өкінішті! Президенттің «ымын»</w:t>
        <w:br/>
        <w:t>түсінбей отырмыз. Алпыс пайыз қазақ халқы, он пайыз түркі тілдес ұлттар. Демек,</w:t>
        <w:br/>
        <w:t>жетпіс пайызбыз. Мемлекеттің жетпіс пайызы қазақ тілінде сөйлесе, қалған отыз</w:t>
        <w:br/>
        <w:t>пайызы қайда барады?! «Азшылық көпшілікке бағынады» дейтін қағида атамзаманнан</w:t>
        <w:br/>
        <w:t>бар емес пе! Бұған ешқандай заңның да қажеті жоқ.</w:t>
        <w:br/>
        <w:t>Қазіргі билік басында отырғандар орыс тілділер. Олар баласының болашағы</w:t>
        <w:br/>
        <w:t>үшін орыс тілін «осылай тұра берсе екен» дейді. Оның сш құпиясы жоқ. Әрине,</w:t>
        <w:br/>
        <w:t>жақсылық лап етіл түсе қалмайды. Бірте-бірте келеді. Алла қаласа, Тәуелсіздігімізге</w:t>
        <w:br/>
        <w:t>жиырма жыл толып отыр. Мен бұл кемшіліктерді түңілгеннен айтып отырғаным жоқ.</w:t>
      </w:r>
    </w:p>
    <w:p>
      <w:r>
        <w:t>Ертең дұрысталсак деген ойдан шығып жатыр ғой. Қазақ: «Битке өкпелеп тоныңды</w:t>
        <w:br/>
        <w:t>отқа тастама» дейді. Кемшілік кез келген жерде болады. Бірақ оған бола ел мен жерді</w:t>
        <w:br/>
        <w:t>балағаттан, болашағынан күдер үзуге мүлде болмайды. Еліміздегі кемшіліктерді</w:t>
        <w:br/>
        <w:t>түзеуге бәріміз міндеттіміз, жақсылықта да үлесіміз бар. Сондықтан Тәңірге тәубемізді</w:t>
        <w:br/>
        <w:t>айтуымыз керек. Халық үшін қызмет еткеннен артық бақыт та, байлық та жоқ. Болуы</w:t>
        <w:br/>
        <w:t>мүмкін дс емес. Ел-жұрт аман, заман тыныш болсын!</w:t>
        <w:br/>
        <w:t>- Әумин, аға! Сұхбатыңызға рахмет!</w:t>
        <w:br/>
        <w:t>жерде тек ұлттық рухы мықты елдер ғана күшті өмір сүретін болады.</w:t>
        <w:br/>
        <w:t>- Тәуелсіздікті сақтап қалу үшін қазіргі мектептегі жас балаларды ұлттық</w:t>
        <w:br/>
        <w:t>рухта тәрбиелеу керектігі белгілі. Бүгінгі мектепке көңіліңіз тола ма? Философ</w:t>
        <w:br/>
        <w:t>ретінде қандай идеология ұсынатын едіңіз?</w:t>
        <w:br/>
        <w:t>- Өте арынды сұрақ. Мектептегі оқу процесі екі бөліктен тұрады. Бірінші - тәрбие,</w:t>
        <w:br/>
        <w:t>екінші - білім. Біз көбіне білім беру жағына мән беріп, бір шелектен екінші шелекке</w:t>
        <w:br/>
        <w:t>құятын су сияқты түсінеміз. Ол дұрыс емес. Тарбиеге өте қатты мән беруіміз керек.</w:t>
        <w:br/>
        <w:t>Әл-Фарабидің: «Дүниеде тәрбиесіз берілген білімнен қауіпті нәрсе жоқ» дегені бар.</w:t>
        <w:br/>
        <w:t>Сондықтан да білім мен тәрбиені бір процесстің екі жағы деп қарау қажет. Мектепте ма-</w:t>
        <w:br/>
        <w:t>тематика, физика, биология, химия пәндері арқылы да тәрбие жұмысын жүргізуге бо-</w:t>
        <w:br/>
        <w:t>лады. Балаларды қызықтыратын неше түрлі курстар ашу жолдарын қарастырған жән.</w:t>
        <w:br/>
        <w:t>- Ендігі әңгімені дін тақырыбына қарай бұрсақ. «Дін мен ғылым бірін-</w:t>
        <w:br/>
        <w:t>бірі толықтыратын егіз ұғым. Дінсіз ғылым ақсақ, ғылымсыз дін соқыр» дейді.</w:t>
        <w:br/>
        <w:t>Пайғамбарымыз с.а.с. бір хадисінде «майшар күні соғыста ағызылған шейіт</w:t>
        <w:br/>
        <w:t>қаны мен ғылымға жұмсалған ғалымдардың сиясы таразыға тартылған сәтте</w:t>
        <w:br/>
        <w:t>ғалымдардың сиясы басым түседі» деген екен. Бізде дін мен ғалым қаншалықты</w:t>
        <w:br/>
        <w:t>қабысқан?</w:t>
        <w:br/>
        <w:t>- Қазіргі заманда бір әділетсіздік бар. Бір жерде қопарылыс, жарылыс, төңкеріс</w:t>
        <w:br/>
        <w:t>болып жатса, міндетті түрде ислам дейді. Ислам дінін теріс көрсетеді. Негізі, ислам</w:t>
        <w:br/>
        <w:t>дегеніміз - керемет дін. Ол - демократиялық, бейбітшілікті қолдайтын дін. Сондықтан</w:t>
        <w:br/>
        <w:t>мынау батыстың ойыншылары «игрок» дейді ғой, исламды саяси ойынға айнал-</w:t>
        <w:br/>
        <w:t>дырып, қасиетті діннің беделін түсірумен айналысып жүр. Қазір христиандар мен</w:t>
        <w:br/>
        <w:t>мұсылмандар арасындағы рухани тепе-теңдік бұзылды. Егер екеуінің арасындағы</w:t>
        <w:br/>
        <w:t>тепе-теңдік қалпына келмесе, қырғи-қабақ өзара соғыстар жалғаса бермек. Бұл</w:t>
        <w:br/>
        <w:t>мәселелерді шешетін елдер арасында келісім болуы керек. Тиімді бір сұхбат форма-</w:t>
        <w:br/>
        <w:t>ларын ұйымдастырған дұрыс. Ендігі жерде бізге тек бейбіт жолмен ғана жүргеніміз</w:t>
        <w:br/>
        <w:t>абзал. Революциялық емес, эволюциялық жолмен дамуымыз керек. Халықтың</w:t>
        <w:br/>
        <w:t>тұтастығын сақтап, мемлекеттің ішінде тату болып, басқа этностар, әртүрлі диа-</w:t>
        <w:br/>
        <w:t>споралар, діндер, мәдениеттерді ұйыстыруға тиіспіз. Ол оңай емес. Мысалы өзіңіз</w:t>
        <w:br/>
        <w:t>білесіз қазіргі кезде төрт-бес адамнан тұратын отбасы быт-шыт болып жатыр. Әйелі</w:t>
        <w:br/>
        <w:t>күйеуімен төбелесіп, бала-шағасын өлтіріп, үйге, дүниеге таласып әлектенуде. Дүние</w:t>
        <w:br/>
        <w:t>де керек шығар, дегенмен менің ойымша бұл ХХІ ғасырда шексіз байлық-руха-</w:t>
        <w:br/>
        <w:t>ни байлық. Рухани бай адам елін, халқын, жұртын сатпайды, ешқандай байлыққа</w:t>
        <w:br/>
        <w:t>қызықпайды. Халықты бүлдіретіндер - рухани жұтаң адамдар. Ондайлар қазіргі</w:t>
        <w:br/>
        <w:t>таңда біздің қоғамда, өкініше қарай, азайып емес, көбейіп жатыр. Міне, осының ал-</w:t>
        <w:br/>
        <w:t>дын алу керекпіз. Жасыратыны жоқ біздің елде қалыс қалған мәселе, ол - дін. Совет</w:t>
        <w:br/>
        <w:t>дәуірі кезінде «дін апиын» деп бәрімізді діннен алшақтатып жіберді. Қазақ халқының</w:t>
        <w:br/>
        <w:t>ұлт ретінде қалыптасуына ислам дінінің рөлі кезінде өте зор болды. Сондыктан біз</w:t>
        <w:br/>
        <w:t>өзіміздің исламды, ислам болғанда да арабтың, я болмаса иранның исламы емес,</w:t>
        <w:br/>
        <w:t>Қожа Ахмет Яссауидің хикметтері, Шәкәрімнің философиясын, қазақтың исламын,</w:t>
        <w:br/>
        <w:t>Абайдың отыз сегізінші сөзіндегі исламды бойымызға сіңіруіміз керек. Осы тұрғыдан</w:t>
        <w:br/>
        <w:t>келгенде, әлі де істелетін шаруалар аз еместігін байқауға болады.</w:t>
        <w:br/>
        <w:t>- Құдай қаласа, ислам конференциясы болайын деп жатыр. Бұған біздің ел</w:t>
        <w:br/>
        <w:t>жетекшілік етеді. Осы көпференцияның біздің елге берері не болмақ?</w:t>
      </w:r>
    </w:p>
    <w:p>
      <w:r>
        <w:t>6 Жділ</w:t>
        <w:br/>
        <w:t>«пәленбайдың» ішінен іріктеліп, өз еркімен, өз ұмтылысымен келген қазақ театрының</w:t>
        <w:br/>
        <w:t>алғашқы алыптары ғой. Олардың мектебі дұрыс болды. Ол - халық мектебі. Алдау-</w:t>
        <w:br/>
        <w:t>арбау дегенді білмейтін еді. Ал сахнаға шындық керек. Тек сахнаға ғана емес, жалпы</w:t>
        <w:br/>
        <w:t>өнерге шындық керек. Олардың әр басқан қадамынан, әр сөз саптасынан шындық пен</w:t>
        <w:br/>
        <w:t>шынайылық сезіліп тұратын. Шынайылықты мойындамайтын адам жоқ. Сондықтан</w:t>
        <w:br/>
        <w:t>да көрермен қауым сахна ойынын былай қойғанда, олар үндемей отырса да сүйсініп,</w:t>
        <w:br/>
        <w:t>рахаттанып қарап отырудан жалықпаған болар еді. Міне, сол тұлғалардың мектебінен</w:t>
        <w:br/>
        <w:t>әттік, қолына су құйдық, дастархандас болдық, адамгершілік қасиетін аңғардық, со-</w:t>
        <w:br/>
        <w:t>дан үлгі алдық. Сол ақсақалдардан бір өтірік естіген емеспін. Не айтса да, шындықты</w:t>
        <w:br/>
        <w:t>айтады, сосын бетіңе айтатын, тіптен ұрсып тастайтын. Біз енді жастыққа салы-</w:t>
        <w:br/>
        <w:t>нып, кейде көзге түсіп каласың ғой. Сонда олар: «Балам, олай болмайды. Сен өйтпе.</w:t>
        <w:br/>
        <w:t>Жақсы адам болам десең, дұрыс актер болам десең шындықпен өмір сүр, шыншыл</w:t>
        <w:br/>
        <w:t>бол, өсектен, өтіріктен аулақ бол!» дейтін. Өнер адамдарының ішінде бықсық, өнерді</w:t>
        <w:br/>
        <w:t>толкекке айналдыратын адамдар болады, бірақ олар жарты жолда қалады. Өйткені</w:t>
        <w:br/>
        <w:t>деңгейі төмен. Адамдығы төмен адам, өнердің биігіне шыға алмайды. Серағаң,</w:t>
        <w:br/>
        <w:t>Қаллеки, Елаған, Құрманбек, Шәкеңдер нағыз дарынды сахна шеберлері болатын</w:t>
        <w:br/>
        <w:t>және өмірде де таланттар еді. Қасында отырып жай ғана эңгімесін тыңдаудың өзі</w:t>
        <w:br/>
        <w:t>үлкен мектеп. Солар арамызда жүргенде кит етпей, сөзімізді уақытында жаттап, со-</w:t>
        <w:br/>
        <w:t>лар сияқты дұрыс сөз саптауға тырысып, талпынатынбыз. Ал олар әрбір сөзіңді, әр</w:t>
        <w:br/>
        <w:t>қимылыңды бағып, аңғарып отырады. Ескертулерінің өзін жай ғана жағымды етіп</w:t>
        <w:br/>
        <w:t>айтатын. «Шырағым, мына жеріңді былай істесең, қалай болар екен, сөзіңнің аста-</w:t>
        <w:br/>
        <w:t>рын байқа» деген сияқты түзетулерден кейін титтей де қате жібермеуге тырысасың.</w:t>
        <w:br/>
        <w:t>Әрқайсысының түр-тұлғасы, мінездері әртүрлі, бірақ барлығының тоқайласатын жері</w:t>
        <w:br/>
        <w:t>шындық. Аздап болса да сол кісілердің касиеттері жұққан болуы керек.</w:t>
        <w:br/>
        <w:t>- Ұрпақ сабақтастығы деген осы шығар. Сіздер өздеріңізден кейінгі буынға</w:t>
        <w:br/>
        <w:t>жақсы қаспеттерді қаншалықты беріп, сіңірдіңіздер?</w:t>
        <w:br/>
        <w:t>- Оны сіңіріп болмайды. Мен қанша сіңіргім келгенімен, сіңбейтін адамға</w:t>
        <w:br/>
        <w:t>сіңбейді. Ал «осы кісіден бірдеңе алып қалайын» дейтін ұмтылысы бар жастардың</w:t>
        <w:br/>
        <w:t>әңгімесі бөлек. Мысалы. француздын Жан Гавен деген ұлы актері бар. Мен оны кино-</w:t>
        <w:br/>
        <w:t>даң көргенім болмаса, өмірімде кездестірген емеспін. Бірақ сол актерді «оқытушым»</w:t>
        <w:br/>
        <w:t>деп есептеймін. Соған бас ұрам. Кинодағы жүріс-тұрысы, іс-қимылынан жаңағы</w:t>
        <w:br/>
        <w:t>айтқан шындықты көремін. Сол себепті де мен «Жан Гавеннен оқыдым» деп айтам.</w:t>
        <w:br/>
        <w:t>Менен де осылай сабақ алып жүргендер болуы әбден мүмкін. Дегенмен, Темірбек</w:t>
        <w:br/>
        <w:t>Жүргенов атындағы өнер институтында бірінші курста оқитын жиырма баланы да-</w:t>
        <w:br/>
        <w:t>йындап жатқан жайым бар, актерлікке. Соларға айтатыным: «өтірік пен өсектен аулақ</w:t>
        <w:br/>
        <w:t>болсаңдар, Алла берген талант пен өзіңнің талабың болса, қалғаны өзінен-өзі келеді.</w:t>
        <w:br/>
        <w:t>Ал егер талантыңа іштей күмәндансаң, онда осы бастан басқа көп жолдардың бірін</w:t>
        <w:br/>
        <w:t>таңда» деймін. Олардың таланты маңдайында жазылып тұрмағаннан кейін бірден</w:t>
        <w:br/>
        <w:t>тану қиын. Келе-келе анықталады ғой, не нәрсе болсын. Жалпы актерда ой болу ке-</w:t>
        <w:br/>
        <w:t>пек. Фантазиясы күшті, ізденгіш болуы керек. Сонда бірдеңе шығуы мүмкін.</w:t>
        <w:br/>
        <w:t>- Әринг, шындық қай кезде де өміршең ғой. Сіз өтірік айтпайсыз, оған жуы-</w:t>
        <w:br/>
        <w:t>майсыз, солай ма?</w:t>
        <w:br/>
        <w:t>- Кейде бір шындыққа бергісіз өтіріктер болады. Ондай кезде айтамыз. Ең басты-</w:t>
        <w:br/>
        <w:t>сысенің өтірігіңнен естуші адам зиян шекпеуі тиіс. Мәселен, жақын жүрген адамыңның</w:t>
        <w:br/>
        <w:t>ағасы қайтыс болса, бетіне тіке барып, «ағаң өлді» деп айтпайсың ғой. Осы кезде өтірік</w:t>
        <w:br/>
        <w:t>айтуға тура келеді. Яғни, жүрекке салмақ түсірмейтін өтірік шындыққа бергісіз деп</w:t>
        <w:br/>
        <w:t>есептеймін.</w:t>
        <w:br/>
        <w:t>- Кеңес заманында өнердегі идеологияның рөлі күшті болғаны белгілі. Ол кез-</w:t>
        <w:br/>
        <w:t>де мамандар бірінші «планда» тұратын. Бүгінгі күнде «ақша бәрін шешеді» деген</w:t>
        <w:br/>
        <w:t>ұғым мен түсінік басым секілді. Мұндай ұғым онерді өрге сүйрей алар ма екен?</w:t>
        <w:br/>
        <w:t>-Өмірі сүрей алмайды. Бірақ ақша әркімге керек, Маңдай теріңмен табылған ақша</w:t>
      </w:r>
    </w:p>
    <w:p>
      <w:r>
        <w:t>сіңімді, жұғымды, берекелі болады. Ал арам ақша алысқа апармайды. Бұрын: «кадр</w:t>
        <w:br/>
        <w:t>бәрін шешеді» деген ұран тұратын. Ал қазір ақша бәрін шешеді деген жай ғана ұран</w:t>
        <w:br/>
        <w:t>емес, ұғымға айналып кеткен секілді. Бұл өте жұпыны, өтірік ұғым деп есептеймін.</w:t>
        <w:br/>
        <w:t>Жақында мемлекетаралық мәдениет коры «Достастық жұлдызы» лауреаттығына бай-</w:t>
        <w:br/>
        <w:t>ланысты үлкен жиын өткізді. Өнер адамдарының өткен жұмыстарына қорытынды</w:t>
        <w:br/>
        <w:t>жасап, «Достастық жұлдызы» лауреаттығын маған берді. Екінші лауреат Владимир</w:t>
        <w:br/>
        <w:t>Спиваков болды. Мен сол Спиваковпен деңгейлес болғаныма қуандым. Өйткені ол</w:t>
        <w:br/>
        <w:t>әлемдік дәрежеде мойындалған ұлы музыкант. Әлемдік әнер адамы деп есептеледі.</w:t>
        <w:br/>
        <w:t>Міне, мен осыдан тапқан қаражатымды «маңдай термен тапқан, адал еңбегім» десем</w:t>
        <w:br/>
        <w:t>болады.</w:t>
        <w:br/>
        <w:t>- Әдебиет зерттеушісі, акдемик-жазушы Зейнолла Қабдоловтың «Ғабит</w:t>
        <w:br/>
        <w:t>Мүсіреповті мақтамау керек, Мүсіреповпен мақтану керек» дегені бар ғой... Сол</w:t>
        <w:br/>
        <w:t>сияқты өзіңіз ййтыпл отырған, иесіатанған, екінің бірі біле бермейтін «Достастық</w:t>
        <w:br/>
        <w:t>жұлдызының» бәлкім, сіздер арқылы құны артар дегенге не дер едіңіз?</w:t>
        <w:br/>
        <w:t>- «Достастық жұлдызының» берілуіне биыл екінші жыл. Бұл ТМД елдері бойын-</w:t>
        <w:br/>
        <w:t>ша ұйымдастырылып отыр. Еларалық мәдениетті, киноны, теғарды, т.б. өнер түрлерін</w:t>
        <w:br/>
        <w:t>жақындастырудан туған мақсат болуы керек. Жан-жақтан көптеген өнер иелері келді.</w:t>
        <w:br/>
        <w:t>Әңгімелестік, пікір алмастық. Бұрынғы кездері жиі араласушы едік. Бірге киноғатүсіп</w:t>
        <w:br/>
        <w:t>дегендей... Сол араласулар бізді жан-жақты өсіруші еді... Ал қазір басқаларда қандай</w:t>
        <w:br/>
        <w:t>өзгерістер барын біле бермейміз. Бұл шара жан-жақты өсу үшін, тәжірибе алмасу үшін</w:t>
        <w:br/>
        <w:t>керек. Бұрынғы бірге киноға түскен көршілес республикалардағы әріптестермен теле-</w:t>
        <w:br/>
        <w:t>фон арқылы болса да тілдесіп тұрамыз. Достығымыз қалпында. Дегенмен мынадай</w:t>
        <w:br/>
        <w:t>шаралар керек-ақ. Өйткені өнер адамдары әр елдің елшісі ғой. Жүрген, барған жерінде</w:t>
        <w:br/>
        <w:t>өз елінің жетістігін көрсетіп, ұлтын танытып жатса, пайдалы іс емес пе?!</w:t>
        <w:br/>
        <w:t>- Дұрыс екен аға. Енді «Сіз кімсіз, Ка мырза?» деп аталатын әзірше, соңғы</w:t>
        <w:br/>
        <w:t>түскен киноға тоқталып өтсеңіз. ..</w:t>
        <w:br/>
        <w:t>- Осыдан қырық жыл бұрын Шәкен Айманов түсірген «Атаманның ақыры»</w:t>
        <w:br/>
        <w:t>документтік негізге құрылған фильм еді. Оныңгеройы Қасымхан Шадияров. Қасымхан</w:t>
        <w:br/>
        <w:t>Шанышев деген адам әмірде болған. Жаркент уезі милициясының бастығы, байдың</w:t>
        <w:br/>
        <w:t>баласы. Бай баласын қудалай бастаған кезде, әкіметтен осы бір қиын операцияны мой-</w:t>
        <w:br/>
        <w:t>нына алған, Ол операция Дутовтың басын алып келу болатын. Операцияны ойдағыдай</w:t>
        <w:br/>
        <w:t>орындап қайтады. Алайда, бай баласы болғандықтан қайтадан қазбалайды, өкімет</w:t>
        <w:br/>
        <w:t>артына түседі. Содан қашады... Қайда кеткені белгісіз... Өмірдегі шындығы осы. Ал</w:t>
        <w:br/>
        <w:t>киноны көрермендер біледі. Бір өкініштісі, Шәкең өз фильмін халықпен бірге оты-</w:t>
        <w:br/>
        <w:t>рып көре алмай, сол жылдары дүниеден озды. Эльдар Оразбаев (Шәкен Аймановтың</w:t>
        <w:br/>
        <w:t>оқушысы) екеуміз бірігіп, Шәкеңе ескерткіш ретінде «Атаманның ақырын» ары қарай</w:t>
        <w:br/>
        <w:t>жалғастырсақ деген ниетпен Никита Михалков пен Адо Башан деген екі жігітке тап-</w:t>
        <w:br/>
        <w:t>2. Әйдімелік аға, қош келіпсіз! Әңгімемізді әріден тартып, астарламай-ақ</w:t>
        <w:br/>
        <w:t>бірдей бастасақы.; Диаспора танушы ретінде еліміздегі ассамблеяның бергені меп</w:t>
        <w:br/>
        <w:t>бермегі туралы айтыңызшы.</w:t>
        <w:br/>
        <w:t>-2Қазақ халқы, бірлікті, ынғымақты жақсы көреді. Бірлік бар жерде тірлік</w:t>
        <w:br/>
        <w:t>барлығын:атам қазақ,бекер айтпаған. Құшағы кен, көңілі дархан қазақ халқының</w:t>
        <w:br/>
        <w:t>төңірегіне тӨптаеқан басқа қазақстандықтар, қазақ халқына құрметпен қарауы тиіс.</w:t>
        <w:br/>
        <w:t>Одарға далтыныштық, керек, Көріп отырмыз көршілес жатқан шет елдерде, Кавказ-</w:t>
        <w:br/>
        <w:t>да, қандай :жағдайлардың, болып жатқаның... Араздықтан, дүмнуден, көтерілістен</w:t>
        <w:br/>
        <w:t>әлеуметтік жаманшылыққа ұшырағанын дәлелдеп жатудың қажеті жоқ. Бүгінгі</w:t>
        <w:br/>
        <w:t>таңда қазақтың татулығы, Ұлттар мен ұлыстардың ынтымағы, діндердің бірлігі ке-</w:t>
        <w:br/>
        <w:t>рек. Еліміздегі негізгі дін - Ислам мен Проваслаятық христиандар. Осы екеуінің</w:t>
        <w:br/>
        <w:t>арасындағы рухани келісім ауадай қажет, Діпаралық кикілжің, согыс, қақтығыстар</w:t>
        <w:br/>
        <w:t>жақсылыққа апармайды, апарған да емес. Біздің елімізде жүз отыздан астам этнос</w:t>
        <w:br/>
        <w:t>бар екен.. Оның кейбіреуінің саны көп емес. Мәселен, он мың. Бірақ, этнос ретінде</w:t>
        <w:br/>
        <w:t>есептеледі.. Олардың санының көптігі мен аздығында тұрған ештеңе жоқ. Өзгелер</w:t>
        <w:br/>
        <w:t>де, өзіміз,делмешуші, халық, осы жердің несі, осы мемлекетті құраушы қазақ халқы</w:t>
        <w:br/>
        <w:t>екенін мойындауға тиіспіз. Аллаға шүкір, кәзіргі кезде қазақ алпыс бес пайызға жетіп</w:t>
        <w:br/>
        <w:t>отыр. Бұл тұрғыдан келгенде қазақ ұлты Қазақстан қоғамында шешуші «доминант»</w:t>
      </w:r>
    </w:p>
    <w:p>
      <w:r>
        <w:t>деп-есептеледі. Солай бола тұра қазақтар «Мен осы елдің егесімін» деп, өзге ұлттарға</w:t>
        <w:br/>
        <w:t>қысымшылық жасамауының өзі қазақ халқының тектілігін көрсетеді. Қай заманда,</w:t>
        <w:br/>
        <w:t>кандай қиыншылық болмасын нанының жартысын бөліп беріп отырған қазақ соғыс</w:t>
        <w:br/>
        <w:t>кезінде, соғыстан кейін, бейбіт замандағы дағдарыстар, елең-алаң өлара шақтарда</w:t>
        <w:br/>
        <w:t>дасөзінің адамгершілік, туманистік көзқарасынан айныған емес. Келешекте де осы-</w:t>
        <w:br/>
        <w:t>лай.болады. Өйткені бұл әдет қазақтың болмысында, қанында бар. Қазақ негізгі ұлт</w:t>
        <w:br/>
        <w:t>болғандықтан, басқа ұлттар қазақ халқының түпкі мүддесін қолдауы тиіс. Қазаққа</w:t>
        <w:br/>
        <w:t>оңанартық ештеңе керек жоқ.</w:t>
        <w:br/>
        <w:t>Ең бастысы, қалай болмасын, қазақ Тәуелсіздіктен айрылмауы тиіс.</w:t>
        <w:br/>
        <w:t>Тәуелсіздігімізді қастерлей, құрметтеп жиырма жылдағы жеткен жетістіктерімізді</w:t>
        <w:br/>
        <w:t>васихаттап, халыққа түсіндіруіміз керек. Этностар арасын зерттеу, реттеу бұл бір</w:t>
        <w:br/>
        <w:t>мәселе; Бізде інет елдерден кезіп жатқан миссионерлер көп. Оларға сіз «келме» деп</w:t>
        <w:br/>
        <w:t>айта алмайсыз. Біз- ашық жоне демократиялық қоғам қалыптастырып жатырмыз.</w:t>
        <w:br/>
        <w:t>ҚАЗІР «АҚЫМА БӘРІН ШЕШЕДІ»</w:t>
        <w:br/>
        <w:t>ДЕГЕН ЖАП ҒАНА ҰРАН ЕМЕС,</w:t>
        <w:br/>
        <w:t>ҰСЫМҒА АПНАЛЫП КЕТКЕН СЕКІЛДІ</w:t>
        <w:br/>
        <w:t>сраел да; зе әр</w:t>
        <w:br/>
        <w:t>5.</w:t>
        <w:br/>
        <w:t>522</w:t>
        <w:br/>
        <w:t>- Асанәлі аға, Сіздің балалық «нағыңыз Ұлы</w:t>
        <w:br/>
        <w:t>Отан соғысымен тұспа-тұс келді, бозбала-әкігіт</w:t>
        <w:br/>
        <w:t>шағыңыз тың игеру науқанымен сәйкес, кемел-</w:t>
        <w:br/>
        <w:t>денген кезіңіз кеңес заманымен байланысты,</w:t>
        <w:br/>
        <w:t>формацияның алмасуын да көзіңізбен көрдіңіз.</w:t>
        <w:br/>
        <w:t>Құдай қаласа, Қазақ мемлекетінің тәуелсіз жаырма жылына куә болып отырған</w:t>
        <w:br/>
        <w:t>жайыңыз бар. Көргеніңіз, түйгеніңіз жетерлік. Әңгіме Қазақ мемлекетінің</w:t>
        <w:br/>
        <w:t>Тәуелсіз 20 жылынан басталса...</w:t>
        <w:br/>
        <w:t>- Мемлекет үшін 20 жыл аса көп емес. Десек те, 20 жылдағы ел еңбегі еселі,</w:t>
        <w:br/>
        <w:t>өнерде, мәдениетте, әдебиетте, саясатта алға басушылық, үлкен нәтижелер Фар.</w:t>
        <w:br/>
        <w:t>Тәуелсіздік алғаннан кейінгі қай істі де көзіммен көріп келе жатырмын. Әрине,</w:t>
        <w:br/>
        <w:t>кемшіліксіз болмайды. Кемшілікті дер кезінде түзеп, жөніне келтіре білсек, құба-</w:t>
        <w:br/>
        <w:t>құп. Әткен өкіметті жамандай беру міндет емес. Партияны айтып отырмын... Оның</w:t>
        <w:br/>
        <w:t>бергенін, алғанымызды, пайдалы тұстарын мойындағанымыз абзал. Кеңес кезінде</w:t>
        <w:br/>
        <w:t>әстік, көптеген дүниелерді сол кезде жасалық. Осылай отырғанымыз соның жемісі</w:t>
        <w:br/>
        <w:t>ғой. Енді соны келешек жастарға беріп кету, өнердегі ақсақалдардың, яғни, біздің</w:t>
        <w:br/>
        <w:t>міндетіміз. Қай кезде, қай жерде, қай жақта жүрмейік, еліміздің намысы, еліміздің өсуі</w:t>
        <w:br/>
        <w:t>мен жақсылығын үлкейтіп, көркейтіңкіреп көрсету, артығырақ айту өнердің парызы</w:t>
        <w:br/>
        <w:t>деп білемін, Өлер қай кезде де алда жүруі керек. Өнердің үйретер үлгісі, тағылымы</w:t>
        <w:br/>
        <w:t>көп. Сондықтан өнерге деген көзқарас, оның болашағы ел болашағымен сабақтас бо-</w:t>
        <w:br/>
        <w:t>луы тиіс, Демек, қарым-қатынас қажет. Жан-жақты өскеніміз, бесаспап болуымыз</w:t>
        <w:br/>
        <w:t>ғанибет, әрқашанда.</w:t>
        <w:br/>
        <w:t>- Тәуелсіз жиырма жылдағы өнер мен мәдениеттің өсуіне қандай баға берер</w:t>
        <w:br/>
        <w:t>едіңіз?</w:t>
        <w:br/>
        <w:t>- Алғашқы кезде біраз уакыт дағдарып, «не істейміз, қайтеміз?», деген сияқты</w:t>
        <w:br/>
        <w:t>абыржулар болды. Ол абыржу олқылықтарға жалғасқаны тағы рас. Дегенмен, кеңес</w:t>
        <w:br/>
        <w:t>кезіндегідей төбеңшен қарап, әр сөзіңді аңдыл тұраған ешкім жоқ. Еркіндік келді. Бірақ</w:t>
        <w:br/>
        <w:t>өнер мен әдебиетке еркіндік келгеннен де абдырап қалатын жағдайы бар екен. Бұрын</w:t>
        <w:br/>
        <w:t>қай жұмысыңды да әр уақытта қадағалап, бағасын беріп, кемшілігін алып тастап,</w:t>
        <w:br/>
        <w:t>«анауың алай, мынауың былай» дейтін замандарда сақ отыратын ең. Не жасасаң да,</w:t>
        <w:br/>
        <w:t>«қалай қарар екен» деп өзінді өзің бақылау жасаушы едің. Ал бетімен жіберсең, әсіресе</w:t>
        <w:br/>
        <w:t>онер адамдары шалыс та бұрыс кететін кездері болады екен. Оны өмір көрсетіт отыр...</w:t>
      </w:r>
    </w:p>
    <w:p>
      <w:r>
        <w:t>Қызыл империяның тұсында еркіндікті аңсадық... Ол еркіндік өнерге керек бо-</w:t>
        <w:br/>
        <w:t>18</w:t>
        <w:br/>
        <w:t>«Өркениетті елдер бүйтеді, дамыған елдер сөйткен» деген сияқты. Тарихымыз-</w:t>
        <w:br/>
        <w:t>ды айтып таңданғанда, тамсанғанда, мәдениетті, жалпы адамзатқа қаәжетті</w:t>
        <w:br/>
        <w:t>құндылықтарды өзімізден тауып жатамыз. Осыларды негізге алуға мүмкіндіктер</w:t>
        <w:br/>
        <w:t>жақ па? «Батыс философиясы», «Шығыс философиясы» деп бөлеміз. Жаһандану</w:t>
        <w:br/>
        <w:t>заманында қазақ философиясы тасада қалып, ұлттық ерекшеліктер басылып,</w:t>
        <w:br/>
        <w:t>жаншылып кетпей ме?</w:t>
        <w:br/>
        <w:t>- Жоқ. Ондай болмайды. Бізде философиялық жоба бар. Ол - Еуразиялық өзара</w:t>
        <w:br/>
        <w:t>түсіністік. Елбасымыз Н.Ә.Назарбаевтың ұсынған идеясы және ұстанған принципі.</w:t>
        <w:br/>
        <w:t>Осы ойдың іске асудағы нәтижелері де бар. Мәселен, Беларуссия, Ресей, Қазақстан</w:t>
        <w:br/>
        <w:t>арасындағы үштік Кеден Одағы құрылды. Еуразиялық экономикалық біртұтас</w:t>
        <w:br/>
        <w:t>қауымдастық және бар. ХХІ ғасыр өзіңмен өзің, жеке-дара өмір сүретін заман емес.</w:t>
        <w:br/>
        <w:t>Жаһанданудың осындай жағы бар. Мемлекеттер бірігуі тиіс. Әрине, біріккенде</w:t>
        <w:br/>
        <w:t>ұлттық стратегияға сай келіп, өзінің ұлттық мүддесін сақтау мақсатында бірігуі ке-</w:t>
        <w:br/>
        <w:t>рек. Ұлттық құндылықтар көздің карашығындай сақталмаса, біріккеніңізден келер</w:t>
        <w:br/>
        <w:t>пайда жоқ. Сол кезде бізді қазак болғанымыз үшін барлық халық құрметтейді. Біз</w:t>
        <w:br/>
        <w:t>қанша жыл «орыс боламын» деп тырысып едік, одан ештеңе шықпады. Орыс бола</w:t>
        <w:br/>
        <w:t>алмадық. Болудың қажеті де жоқ. Тек, ұлттық рух, ұлттық мүдде, ұлттық мәдениет,</w:t>
        <w:br/>
        <w:t>ұлттық болмыс, ұлттық құндылықтармен ғана біз бәсекеге қабілетті елдер қатарында</w:t>
        <w:br/>
        <w:t>мәңгі қаламыз. Одан басқа жол жоқ!</w:t>
        <w:br/>
        <w:t>- Мысалы, Жапондардың «Тоуоға» автокөлігін алайық. «Төуоіа» десе жапон,</w:t>
        <w:br/>
        <w:t>жапон десе ««Тоуоға» еске түседі. «БРЭНД» деп жүрміз ғой. Қазақтың «брэнді» не</w:t>
        <w:br/>
        <w:t>болуы керек?!</w:t>
        <w:br/>
        <w:t>- Қазактың «брэнді» - мәдени мұрасы. Бізде мұнай көп. Бірақ мұнай жалғыз</w:t>
        <w:br/>
        <w:t>бізде ғана емес, барлық жерде бар. Алтын, күміс, газ, уран, т.с.с. толып жатқан бағалы</w:t>
        <w:br/>
        <w:t>дүниелерді атай беруге болады. Бұлар да қазаққа «брэнд» бола алмайды. Қазақты</w:t>
        <w:br/>
        <w:t>әлемге пан! ететін тек, мәдени мұрасы. Біз көп нәрседен ажырап қалдық. Сондықтан</w:t>
        <w:br/>
        <w:t>осы мәдени мұраны нгеру бізге аудай қажет. Мәдени мұраны игеру арқылы санамыз-</w:t>
        <w:br/>
        <w:t>ды өзгертеміз. Кеңейген сана тарихқа дұрыс қарай алады. Бодан замандардан ары өтіп,</w:t>
        <w:br/>
        <w:t>баяғы тәуелсіз болған, Ресейге қосылмай тұрғандағы хандығы, мемелекеті болған за-</w:t>
        <w:br/>
        <w:t>манмен сана үйлескен жағдайда біз дамимыз, тәуелсіздігіміз мығымдана түседі. Ал</w:t>
        <w:br/>
        <w:t>бодан болған санадан аз уақытта айығып кету мүмкін емес. Құлдық психологияда</w:t>
        <w:br/>
        <w:t>қалып қояды. Оны бірден жоя алмайсыз. Пышақпен сылып тастап, немесе операциялық</w:t>
        <w:br/>
        <w:t>жолмен ала салатын нарсе емес. Адамның санасы консервативті. Сондықтан бірте-</w:t>
        <w:br/>
        <w:t>бірте білім-ғылымды өрістету арқылы, тәрбие жұмысын жандандырып жүргізумен</w:t>
        <w:br/>
        <w:t>халықтың санасын тәрбиелеу қажет. Мен ылғи айтамын, тағы қайталағым келіп</w:t>
        <w:br/>
        <w:t>отыр: «Білім әлемдік, ал тәрбие ұлттық болуы керек». Сонда ғана біз елдігімізді,</w:t>
        <w:br/>
        <w:t>қазақылығымызды сақтаймыз. Жаңағы Жапон елін дұрыс мысал етіп отырсыз. Бірақ</w:t>
        <w:br/>
        <w:t>біз ине ле шығармаймыз ғой. Бізде ондай техника жоқ. Бірақ шығарғымыз көлмеген-</w:t>
        <w:br/>
        <w:t>нен емес. Ол отар мен боланның кесірі. «Совет» өкіметі кезінде қулығына құрық бой-</w:t>
        <w:br/>
        <w:t>ламайтын адамдар болған-ау шамасы: «осы қазақ тәуелсіздік алған күнде де жүз жыл</w:t>
        <w:br/>
        <w:t>тәуелді болып жүре берсін»,- деген сияқты. Мысалы, Павлодарда трактор зауыты</w:t>
        <w:br/>
        <w:t>болғанымен моторы Челябинскіде жасалады екең. Расында, моторсыз қандай трактор</w:t>
        <w:br/>
        <w:t>жүреді. Оның бәрі саясатқа келіп тіреледі. Қазіргі ХХІ ғасырда мылтықтың күшімен,</w:t>
        <w:br/>
        <w:t>найзаның ұшымен біреуді жеңу мүмкін емес, атом бомбасы болсын-болмасын. Ендігі</w:t>
        <w:br/>
        <w:t>біз қатты қиыншылық көруіміз мүмкін. Өйткені бүгінгі әжелердің өзі негізден ажы-</w:t>
        <w:br/>
        <w:t>рап барады. Мінезінде қазақилық аз, мүлдем жоқтары да бар. Бұл - нәубет. Әженің</w:t>
        <w:br/>
        <w:t>тәрбиесі сіңбеген бала казақтың тарихын, әдетін, ғұрпын білмейді, т.с.с. толып жатқан</w:t>
      </w:r>
    </w:p>
    <w:p>
      <w:r>
        <w:t>қажетті қасиеттерден алшақ болып өседі. Рас, бүгінгінің жастары бірнеше тіл біледі,</w:t>
        <w:br/>
        <w:t>компьютерді меңгерген, түрлі техникалардың тетігін түсінеді. Бірақ ол ұлтын сый-</w:t>
        <w:br/>
        <w:t>ламаса, тілін, ділін ардақтамаса, ондай білгіштігінен не үміт, не қайыр? Сол себепті,</w:t>
        <w:br/>
        <w:t>ұлтын сыйлап, халқын сүймейтіндерді мен білімсіз, мәдениетсіз деп есептеймін.</w:t>
        <w:br/>
        <w:t>- Ұлтын сүйіп, халқын сыйлайтын, мәдениетті қазақы ұрпақты тәрбиелеу</w:t>
        <w:br/>
        <w:t>үшін не қажет? Осы сауалмен сұхбатымыз түйінделсе...</w:t>
        <w:br/>
        <w:t>- Қазақылықты балаға күштеп айтып, зорлықпен түсіндіру өте қиын. Оның</w:t>
        <w:br/>
        <w:t>ең дұрыс жолы - өзіңнің өміріңді соған бейімдеп, қазақылықпен өмір сүруің керек.</w:t>
        <w:br/>
        <w:t>Балаң, немерең көру арқылы үлгі алуы тиіс. «Ұяңда не көрсең, ұшқанда соны ілесің»</w:t>
        <w:br/>
        <w:t>деп қазақ соны айтқан. Бүгінгі күні сөзіміз бен ісіміз сәйкеспей, үйлеспей жатса, оны</w:t>
        <w:br/>
        <w:t>көріп, естіп жүрген бала қандай тәрбие алады? Айту бір басқа, өмір сүру бір басқа</w:t>
        <w:br/>
        <w:t>болса, қорытындысында екіжүзді ұрпақ тәрбиеленіп шығады.</w:t>
        <w:br/>
        <w:t>Біздің ауылда Кіталбек Қожагелдиев деген кісі болған. Өте қиын кезде, кедейге</w:t>
        <w:br/>
        <w:t>билік берілген кеңес кезінде шыққан адам. Кедей болғанмен текті адам. Мен оны «Жау</w:t>
        <w:br/>
        <w:t>жағадан алғанда» деген кітабымда жазғанмын. Оның білімі де жоқ. «Қожагелдиев» де-</w:t>
        <w:br/>
        <w:t>ген қолды кояды екен арабша, одан артык оқып кеткен ештеңесі жоқ. Бірақ, түйсікті жан</w:t>
        <w:br/>
        <w:t>екен. Ата-бабадан келе жатқан дәстүр бойына сіңген және сол ауылдың үлкендерінен,</w:t>
        <w:br/>
        <w:t>көргені, естігені бар. Бұл- отызыншы жылдардағы оқиға. Ашаршылық болып, ел қашып,</w:t>
        <w:br/>
        <w:t>босқынға айналған кез. Аралтөбеден кашқан жалайырлардың адамдарын сол Кітапбек</w:t>
        <w:br/>
        <w:t>ұстап алады. Ұсталғандардың ішінде өзінің қарындасы да бар. Қатты қиналады. Өзі</w:t>
        <w:br/>
        <w:t>комотрядтың бастығы. Аналарды түгелдей «көрмедім» деп Қытайға өткізіп жіберсе,</w:t>
        <w:br/>
        <w:t>өзінің құритыны белгілі, Отряд деген бір топ адам ғой. Оның біреуі болмаса, біреуінен</w:t>
        <w:br/>
        <w:t>сөз шығатынын біледі. Содан, не керек, ұсталғандарды екіге бөледі: «Кететін болсаң,</w:t>
        <w:br/>
        <w:t>карттар кетіңдер, жастар қалыңдар!» деп, жастарды алып калады. Әрине, бұл әрекетін</w:t>
        <w:br/>
        <w:t>жария түрде істемейді. Ойын елдің көзінше айтпайды. Қашып бара жатқандардың</w:t>
        <w:br/>
        <w:t>бастығын оңаша шақырып, соған айтады: «Сендер енді кеттіңдер ғой. Одан қайтып</w:t>
        <w:br/>
        <w:t>келесіңдер ме, келмейсіңдер ме, кім біледі? Әй, сендер көшті екен деп Қазақстан сен-</w:t>
        <w:br/>
        <w:t>дермен бірге Қытайға көшпейді, Қазақстан осында қалады. Жастарды алып қалыңдар!»</w:t>
        <w:br/>
        <w:t>дейді. Міне, имандылық дегенді қараңыз. Екі оттың ортасында тұрып, ұлт қамын, ел</w:t>
        <w:br/>
        <w:t>болашағын ойлайды. Солардың арқасында қаншама жас ұрпақ аман қалды! Қаншама</w:t>
        <w:br/>
        <w:t>адам ажалдан құтылды! Кез келген адам қателік жасайды, біреу қателік жасап әзіне жау</w:t>
        <w:br/>
        <w:t>табады. Жаусыз, дұшпансыз адам болмайды. Ал нағыз азамат өзіне жасаған біреудің</w:t>
        <w:br/>
        <w:t>дұшпандығын кешіріп, елдің бірлігі үшін адалын ғана айтып, ұрпаққа үлгі болмасын</w:t>
        <w:br/>
        <w:t>деп, арамын ішіне сіңірсе, міне, азаматтық. Сонда бірте - бірте тазаланады.</w:t>
        <w:br/>
        <w:t>«Құрыдық, біттік» деген сөзді мен айтпаймын, бірақ тазару өте ұзақ жүреді.</w:t>
        <w:br/>
        <w:t>Өйткені, бізде шын мәдениет әлі жоқ. Мен осыны айтып отырмын. Менің де</w:t>
        <w:br/>
        <w:t>мәденнетсіздігім болуы мүмкін. Өйткені, ортам сондай ғой менің. Мен де қателік жа-</w:t>
        <w:br/>
        <w:t>сауым мүмкін. Адам өзін- өзі тазартып отыруы керек қой. Имандылық, дін дегенді ай-</w:t>
        <w:br/>
        <w:t>тады. Бірақ ол дін үшін, имандылық үшін адам кешірімшіл болуды, өзі қиналуы керек</w:t>
        <w:br/>
        <w:t>екендігін, сол қиналысқа төзу керек екендігін сезініп қана қоймай, осы әрекеттерді</w:t>
        <w:br/>
        <w:t>өзінен өткізіп, басынан кешіруі тиіс. Біреу бетіне су шашса, бұл оған у шашады. «Ә»</w:t>
        <w:br/>
        <w:t>десең, «мә» дейді. Ол мәдениет болмайды ғой,</w:t>
        <w:br/>
        <w:t>ОРЫС ТІЛІНІҢ НОРМАЛАРЫН</w:t>
        <w:br/>
        <w:t>БҮЗБАЫ КАҒЧДАСЫНА СҮМЕНІП,</w:t>
        <w:br/>
        <w:t>АНА ТІЛІМІЗДІ БҮЛДІРІП</w:t>
        <w:br/>
        <w:t>ЖАТЫРМЫЗ</w:t>
        <w:br/>
        <w:t>5 хын</w:t>
        <w:br/>
        <w:t>- Әңгімеміздің әлқиссасын бүгінгі баспа</w:t>
        <w:br/>
        <w:t>ісінің бағытынан бастасақ. Статистикаға сүйенсек, еліміздің кітап базарында</w:t>
        <w:br/>
        <w:t>отандық өнімнің үлес салмағы отыз пайыздай ғана көрсеткішке ие екен. Респуйли-</w:t>
        <w:br/>
        <w:t>када елудің үстінде баспа бар. Отандық өнімнің кітап саудасында ең болмағанда</w:t>
        <w:br/>
        <w:t>елу пайызға ие болатын мүмкіндігі жоқ па? Қандай кедергі бар?</w:t>
        <w:br/>
        <w:t>- Қазақша өнімнің аз екені рас. Ол тек баспаның кінәсі деп қарауға болмайды.</w:t>
      </w:r>
    </w:p>
    <w:p>
      <w:r>
        <w:t>Бүгінгі күнде кітаптың орташа таралымы - екі мың дана. Министрлік бұл шыққан екі</w:t>
        <w:br/>
        <w:t>мыңды киапханаларға тегін таратып береді. Мұның сыртындағы кітапсүйер оқырман</w:t>
        <w:br/>
        <w:t>қауымға жетпейді. Ал тегін таратылған екі мың кітаптан бөлек, тағы бір мың дананы</w:t>
        <w:br/>
        <w:t>енге сатылымға түсірейін десе, мемлекетте кітап дүкендері жоқ. Бұрын кеңес</w:t>
        <w:br/>
        <w:t>інде болған, кейіннен барлығы жекешеленіп кеткен. Бұл жерде кітап сауда-</w:t>
        <w:br/>
        <w:t>сымен айналысатын жекелеген аламдарға ғана үміт артуға болады. Өкінішке қарай,</w:t>
        <w:br/>
        <w:t>ондай адамдар тым аз, бірақ бар. Олар көбейер еді, алайда, олардың ұмтылысын мы-</w:t>
        <w:br/>
        <w:t>надай кітап саудасы ақтамайды. Мәселен, сонау Орал өңірінен келсін дейік, жаңағы</w:t>
        <w:br/>
        <w:t>өлшемдегі кітапқа, ол жол қаражатын да ажырата алмайды. Оны апарғанның өзінде</w:t>
        <w:br/>
        <w:t>тағы бір мәселе шығады... Анарған кітабаңызды алатын адам табыла ма? Қазір кітап</w:t>
        <w:br/>
        <w:t>оқитын казақ оқырманы көп деп ойлайсыз ба? Мен олай дел айта алмаймын. Мысалы,</w:t>
        <w:br/>
        <w:t>менің туған ауданымда жұз жиырма мың халық тұрады. Ауданның аймақтарын былай</w:t>
        <w:br/>
        <w:t>қойғанда. орталықтың өзінде бір де бір кітап дүкені жоқ. Яғни, осы жүз жиырма мың</w:t>
        <w:br/>
        <w:t>адам тек кітапханалардан ғана оқуы керек. Ал үйінде, бала-шағаларымен отырып кітап</w:t>
        <w:br/>
        <w:t>оқуға мүмкіндігі жоқ. Сондықтан да осындай жағдайлар кітап әнімін аз шығаруға</w:t>
        <w:br/>
        <w:t>мәжбүрлейді. Өніміңнің ертең өтуін білмей тұрып, қалай көп кітап шығарасың?!</w:t>
        <w:br/>
        <w:t>Шығардың делік, оны кайтіп таратасың?! Құзырлы орындарға ұсыныстар жасалған,</w:t>
        <w:br/>
        <w:t>Бірақ әлі тұяқ серпіген жан болмай тұр.</w:t>
        <w:br/>
        <w:t>“Бұрынғы кездері сөздің дұрыс жазылуын, газет-мжурналдан, кітаптан қарай</w:t>
        <w:br/>
        <w:t>салуға балаттын еді, Қазір күнделікті газет-моурналдар окай ғапа тасымалдың</w:t>
        <w:br/>
        <w:t>өзін дұрыс сақтамай жатады. Ал кітаптың ішінде қателер әріп жүреді. Неге?</w:t>
        <w:br/>
        <w:t>- Менің ойымша, бұл иесізді Қазақ тілінің сауаттылығына ие жоқ. Көп</w:t>
        <w:br/>
        <w:t>кінә Ахмет Байтұрсынов атындағы «Тіл білімі» инетитутынан деп есептеймін.</w:t>
        <w:br/>
        <w:t>Бізден басқа көп елдер латынға көшіл кетті немесе тіл білімін реформалады. Ал бізде</w:t>
        <w:br/>
        <w:t>мемлекеттік тілімізге сай реформалар жасалмады. Орыс тіліндегі сөз қалай жазылса,</w:t>
        <w:br/>
        <w:t>сол қалпы сақталяды дейтін «режимнен» алі шыққан жоқпыз. Демек, біз орыс тілінің</w:t>
        <w:br/>
        <w:t>нормаларын бұзбау қағидасына сүйеніп, ана тілімізге жанымыз ашымай, тілімізді</w:t>
        <w:br/>
        <w:t>“АйтөБел 20-00 - 13</w:t>
        <w:br/>
        <w:t>- Қазақ әдебиетінде қазақ әйелдерінің қамтылмай қалған тұстары бар ма?</w:t>
        <w:br/>
        <w:t>- Менің эйел тақырыбы дегенде бір өкінішім бар...</w:t>
        <w:br/>
        <w:t>1723 жылы басталған «Ақтабан шұбырынды, алқа көл сұлама» зұлмат заман</w:t>
        <w:br/>
        <w:t>еліміздің басына келді ғой. Дәл осы зұлмат кезінде ерлерден бетер ерлік көрсеткен</w:t>
        <w:br/>
        <w:t>әйелдер болған. Мен осыларды жаза алмадым. Мүмкіндігім, уақытым болмады және</w:t>
        <w:br/>
        <w:t>мұндай әйелдердің бар екенін кеш білдім. Ал Ұлы Отан соғысы кезіндегі әйел-аналар</w:t>
        <w:br/>
        <w:t>көпшілікке таныс. Көркем әдебиетте ол кездегі аналарды батыр етіп көрсетті. Бірақ</w:t>
        <w:br/>
        <w:t>бұл кезеңдегі тақырып әлі толық ашылған жоқ. Мысалы менің шешем он сегіз жасын-</w:t>
        <w:br/>
        <w:t>да жесір қалып, өле-өлгенше жесір өтті. Әкем соғыстан қайтқан жоқ. Ал соғысты бас-</w:t>
        <w:br/>
        <w:t>тан кешірген, соны көрген адамдар азайып бара жатыр. Демек, бұл тақырыпты жазу</w:t>
        <w:br/>
        <w:t>да қиындайды деген сөз. Тіпті, соғыс тақырыбын керек ететін оқырман да көп емес</w:t>
        <w:br/>
        <w:t>секілді. Бұл тақырып суранысқа ие ме, жоқ па? Бұл үлкен сұрақ... Жазбастан бұрын</w:t>
        <w:br/>
        <w:t>жазғаныңды оқи ма, оқымай ма? Егер оқымайды-ау деген күман тұрса, несін жазасыз?</w:t>
        <w:br/>
        <w:t>- Балалық шағы соғыспен тұспа-тұс келген сіздердің сауат ашып, білім алу</w:t>
        <w:br/>
        <w:t>мүмкіндіктеріңіз қиын болғаны рас. «Аштықта жегеп құйқаның дәмі кетпес» де-</w:t>
        <w:br/>
        <w:t>гендей, бейбіт заманнан гөрі, қиын-қыстауда оқыған-тоқығапның берері көп пе</w:t>
        <w:br/>
        <w:t>деймін?</w:t>
        <w:br/>
        <w:t>- Мына сұрағың жүрегімді ауыртып отыр. Бізді соғыстан қайтқан шала сауатты</w:t>
        <w:br/>
        <w:t>адамдар оқытты, бастауыштарда. Бірақ олардың талабы «оқушымды білімді қылсам»</w:t>
        <w:br/>
        <w:t>деген ниеті өте жоғары еді. Соның әсері болуы керек біз өз бетімізше ізденетінбіз.</w:t>
        <w:br/>
        <w:t>Жазғы демалыста екі-үш бетке жазылған оқуға тиісті әдебиеттер тізімін беретін</w:t>
        <w:br/>
        <w:t>және әрбір мектептегі кітапханашы алған кітабыңды қайта өткізгенде, оқығаныңның</w:t>
        <w:br/>
        <w:t>мазмұнын сұрайтын. Оқығың келсе де оқисың, оқығың келмесе де оқисың. Өйткені</w:t>
        <w:br/>
        <w:t>сұраса, артың ашылып, ұятқа қаласың ғой. Ол кездің адамдарының талабы басқаша</w:t>
      </w:r>
    </w:p>
    <w:p>
      <w:r>
        <w:t>болатын. Ал қазір жасыратыны жоқ, әрине, бәрі бірдей емес, мұғалімдердің өзі са-</w:t>
        <w:br/>
        <w:t>уатсыз, ғалымдарымыз қате жазады. Бұрынғы білімнің сапасы мықты еді. Өз</w:t>
        <w:br/>
        <w:t>дәрежесінде білімнің шеңбері аз болуы мүмкін, алайда оқытқан нәрсесін мықты</w:t>
        <w:br/>
        <w:t>үйрететін және дамытатын. Ал бүгінгі күнде «кроссвордты» мықты шешкенімен,</w:t>
        <w:br/>
        <w:t>ол білімді емес. Оқыған-тоқығаныңды пайдаға асырған кезде ғана білім болады.</w:t>
        <w:br/>
        <w:t>Мәселен, қалтаңыздағы ақшаны жұмсау үшін де ойланасыз, жоспарлайсыз ғой.</w:t>
        <w:br/>
        <w:t>Білім де сол сияқты. «Қайтіп пайдаға асырам? Ел игілігіне қалай жаратам..?» деген</w:t>
        <w:br/>
        <w:t>сауал санада үнемі тұру керек. Біз білімді мен білгішті, кейде, шатастырып аламыз.</w:t>
        <w:br/>
        <w:t>Сондықтан мектептегі оқу мен ондағы талапты күшейтуіміз керек. Жылдан жылға</w:t>
        <w:br/>
        <w:t>қазақ мектептерін көбейтіп жатырмыз,ол жақсы. Ендігі мәселе сапада. Біз сапаны алға</w:t>
        <w:br/>
        <w:t>шығарумыз керек. Бүгінгі мектеп оқушысы ертең ел тізгінін қолына алады. Биліккеса-</w:t>
        <w:br/>
        <w:t>палы білімімен, ар-ұятымен келген азамат елді жерге қаратпаса керек. Демек, білімді</w:t>
        <w:br/>
        <w:t>де білікті азамат тәрбиелеу бүкіл ұлттың мәселесі. Баршамыз осы бағытта күресуіміз</w:t>
        <w:br/>
        <w:t>керек. Өкінішке қарай әлі де немерелерін орыс мектебіне беріп жатқан аталар мен</w:t>
        <w:br/>
        <w:t>әжелер бар. Дәл осы эрекет қазақтың мықтылығын көрсете ме?</w:t>
        <w:br/>
        <w:t>Батыр Бауыржан Момышұлының айтқаны бар: «қазақтың әжелері азайған сайын,</w:t>
        <w:br/>
        <w:t>балалардың мәдениеті де азайып барады» деп. Бүгінде әженің тәрбиесі жоқ. Әжелер</w:t>
        <w:br/>
        <w:t>арқылы қазақтың қаны, мәдениеті сіңетін, балаға. Міне, біз әжелердің, осындай</w:t>
        <w:br/>
        <w:t>маңызды рөлінен ажырай бастаған заманды бастан кешіріп отырмыз. Қандай болма-</w:t>
        <w:br/>
        <w:t>сын, балабақша әженің орнын баспайды. Әже арқылы әдет-ғұрып, салт-сана баланың</w:t>
        <w:br/>
        <w:t>қанына сіңетін. Балабақшада ондай қауқар бар ма? Жоқ! Болмайды да. Осы жағынан</w:t>
        <w:br/>
        <w:t>- Бір қарағанда ешқандай қақтығыс, бәле-жала жоқ сияқты болып көрінуі</w:t>
        <w:br/>
        <w:t>мүмкін. Жоғарыда айттық қой «қазір қарумен ештеңе шешілмейді» деп. Бірақ</w:t>
        <w:br/>
        <w:t>бүгінде күліп отырып, күйзелтіп кететін амалдар бар. Сондықтан табанымыз нық,</w:t>
        <w:br/>
        <w:t>рухани жағымыз мықты болмаса, біз қаңбақ сияқты өз бағыт-бағдарымызды білмей,</w:t>
        <w:br/>
        <w:t>жел қайдан тұрса, солай қарай ұшып жүре бермекпіз. Біздегі әрбір адамның бағыт-</w:t>
        <w:br/>
        <w:t>бағдары -адам болу, артынан ұрпақ қалдыру, халқына, қолдан келгенше, көмек</w:t>
        <w:br/>
        <w:t>көрсетіп, сол арқылы іргелі елге, айбынды мемлекетке айналу. Он жеті миллионға</w:t>
        <w:br/>
        <w:t>жуық Қазақ мемлекетінің әрбір азаматы өз еліне елеулі үлес қосса, игі істер жасаса,</w:t>
        <w:br/>
        <w:t>еліміздің ертеңі көрікті болар еді. «Сауатты халық салауатты» дейді. Заманауи тех-</w:t>
        <w:br/>
        <w:t>нологияларды игеру және соны өзіміздің елде жасап шығару, пайдалану, зейнетін</w:t>
        <w:br/>
        <w:t>тату - біздің негізгі міндетіміз. Алла қаласа, келесі онжылдықта біздің еліміз алып</w:t>
        <w:br/>
        <w:t>державаға айналатындығына сенгім келеді және соны көргім келеді.</w:t>
        <w:br/>
        <w:t>- Ниетіңізге жетіңіз! Сұхбатыңызға рахмет!</w:t>
        <w:br/>
        <w:t>Мә</w:t>
        <w:br/>
        <w:t>Бұл менің жазған 21 ұлттық ұстанымдардан келтірген мысалдарым. Ұлттық сана-</w:t>
        <w:br/>
        <w:t>ны қалыптастыруға өз дәрежесінде бетбұрыс жасай алмай отырмыз. Оған себеп пен</w:t>
        <w:br/>
        <w:t>кедергілер көп. Мысал үшін, білім министрі бүгін ауысса, ертең жаңа бағдарлама,</w:t>
        <w:br/>
        <w:t>жаңа реформа әкеледі. Арғы күні ол кетсе, үшінші бірі тағы жаңалық ұсынады. Осы-</w:t>
        <w:br/>
        <w:t>лай әр келген министрдің құбылуымен, соның деңгейімен ұрпақ тәрбиесін ала-құла</w:t>
        <w:br/>
        <w:t>жүргізіп жатырмыз. Тәрбие мен білім бірізді және ұлттық болуы керек. Медицина</w:t>
        <w:br/>
        <w:t>саласына да әділеттіліктерді әкелуіміз керек. Денсаулық саласы тегін болуы керек.</w:t>
        <w:br/>
        <w:t>Сонда біз дені сау, салауатты, сауатты ұрпақ өсіретін едік. Демек, жан-жақты ұлттық</w:t>
        <w:br/>
        <w:t>бағдарлама жасауға тиіспіз. Халық сонда шаршамайды, жүдемейді, еңселі ел болады.</w:t>
        <w:br/>
        <w:t>Ал ел болудың басты мақсаты - өзіңе өзің ие болу, мемлекетіңді сүю, тәуелсіздігіңді</w:t>
        <w:br/>
        <w:t>ойлау, керек болса, мемлекетің үшін жан пида етіп, құрбандыққа да бару. Ол үшін</w:t>
        <w:br/>
        <w:t>мемлекет те саған адал қызмет етуі тиіс. Өзіңнің мемлекетіңе сеніп, мемлекетім бар</w:t>
        <w:br/>
        <w:t>деп айтатын дәрежеге жетуіміз керек.</w:t>
        <w:br/>
        <w:t>- Қоғабай аға, енді елге тілегіңізбен әңгімемізді аяқтасақ.</w:t>
        <w:br/>
        <w:t>- Алаш жұртына, қазақ халқына бірлік, тірлік тілеймін. Бірлігі бар елдің -</w:t>
      </w:r>
    </w:p>
    <w:p>
      <w:r>
        <w:t>болашағы зор. Азаматтарымыз әрқашанда кісілігін, ұятын, арын, намысын ешкімге</w:t>
        <w:br/>
        <w:t>бермейтіндей болса... «Мемлекет береді, өкімет өлтірмейді» деп біреуге иек артып</w:t>
        <w:br/>
        <w:t>өмір сүру керек емес. Басымыздағы тәуелсіздік пен бар мүмкіншілігімізді пайдала-</w:t>
        <w:br/>
        <w:t>нып, соны баянды ұстап тұру үшін де қызмет керек. Ұлт шаруасы сол кезде оңады.</w:t>
        <w:br/>
        <w:t>Қазақ қазақ болып түзеледі, ұлт болып ұйысады. Өзі түзу тұрған ағаштың көлеңкесі</w:t>
        <w:br/>
        <w:t>кисық түспейді. Елімді. жұртымды жақсы қалпында көргім келеді. Бар болыңдар,</w:t>
        <w:br/>
        <w:t>аман болыңдар, ағайындар!</w:t>
        <w:br/>
        <w:t>- Әңгімеңізге рахмет!</w:t>
        <w:br/>
        <w:t>ІМ</w:t>
        <w:br/>
        <w:t>27</w:t>
        <w:br/>
        <w:t>- Мәдениет саласын басқарып жүрген тұлғалар жетерлік, олар бар. Бір ғана му-</w:t>
        <w:br/>
        <w:t>зыка әлемінде біз дүние жүзіне танылған қазақтармыз. Мысалы үшін консерватория-</w:t>
        <w:br/>
        <w:t>ны бітірген балаларымыз сонау Санкт-Петерборда, Миланда, Берлинде оркестрлерде</w:t>
        <w:br/>
        <w:t>жұмыс істеп жүр. Укринада дирижерлер бар. Пианист, скрипкашыларымыз Франция,</w:t>
        <w:br/>
        <w:t>АҚШ-тан бастап, алыс жақын шет елдерде қызмет етеді. Бұл мәдениеттің жеткендігі</w:t>
        <w:br/>
        <w:t>деп есептеймін. Бізде балет жақсы дамыған. Мәселен, Зифман деген азаматтың жақын</w:t>
        <w:br/>
        <w:t>күндері «Опера және балет» театрында прьемерасы болады, балет қойып жатыр.</w:t>
        <w:br/>
        <w:t>Григоровичтеріңіз келіп жатыр. Осының бәрі өнердің өскендігін көрсетеді. Григоро-</w:t>
        <w:br/>
        <w:t>вич екінің біріне бара бермейді. Эйфманыңыз дүние жүзімен он жылға келісімшарт</w:t>
        <w:br/>
        <w:t>жасасып қойған.</w:t>
        <w:br/>
        <w:t>- Бұл қазақ театрлары алыс жақын-шетелдермен, аймақтағы ағайынмен</w:t>
        <w:br/>
        <w:t>байланыстың барлығын көрсететін мысалдар ғой.</w:t>
        <w:br/>
        <w:t>- Иә, байланыс бар! Жыл сайын Каирда экспериментальді театрлар фестивалі</w:t>
        <w:br/>
        <w:t>өтеді. Ол жерге облыстық, күллі Қазақстанның театрлары барады.</w:t>
        <w:br/>
        <w:t>Әуезов театры Түркияның Кони қаласында өтетін фестивальға дәстүрлі түрде</w:t>
        <w:br/>
        <w:t>қатысады. Биыл үшінші рет қатысып отыр. Әуезов театры Италияда, Германияда,</w:t>
        <w:br/>
        <w:t>Францияда, Ресейдің барлық жерінде болған. Татарстан, Башқұртстан, сол сияқты</w:t>
        <w:br/>
        <w:t>«стандарды» айтпағанның өзінде. Бұлай араласу, жай ғана гастроль емес. Қазақ</w:t>
        <w:br/>
        <w:t>театрының әлемін, қазақ драматургиясын, қазақ режиссурасын, қазақтың актерлік</w:t>
        <w:br/>
        <w:t>шеберлігін танытудағы мақсаттар. Алыс- жақын шет елдер қазақты білу керек, ұлтты</w:t>
        <w:br/>
        <w:t>тану керек. Қасымыздағы Құлжа мен Үрімжідегі жігіттер біздің театрды «бейнета-</w:t>
        <w:br/>
        <w:t>спасы» арқылы көреді. Ал жалпы Қазақстанның барлық қалаларында театр есептік</w:t>
        <w:br/>
        <w:t>гастрольмен қарым-қатынаста... Көріп өсу, біліп өсу, оку, үйрену, мастер кластар</w:t>
        <w:br/>
        <w:t>өткізу - театрдың күнделікті шаруасы. Әуезов театры жалғыз Алматыныңғана театры</w:t>
        <w:br/>
        <w:t>деп есептеуге болмайды. Әуезов театры - қазақ ұлтының, қазақ халқының театры.</w:t>
        <w:br/>
        <w:t>Сондықтан халықпен қоян-қолтық жұмыс істеп келеміз, борышымызды ақтап жүрміз</w:t>
        <w:br/>
        <w:t>деп ойлаймын.</w:t>
        <w:br/>
        <w:t>- Есаға елге тілегіңіз?</w:t>
        <w:br/>
        <w:t>- Ел аман, жұрт тыныш болсын! Алдымызда қасиетті ораза келе жатыр.</w:t>
        <w:br/>
        <w:t>Барлығыңызға қабыл болсын! Бүгінде қазақтың шыққан биігі әрлеп, бейбіт болайық!</w:t>
        <w:br/>
        <w:t>Іргеміз бүтін, мемлекетіміз аман болсын! Аллаһу акбар!</w:t>
        <w:br/>
        <w:t>- Әумин! Әңгімеңізге рахмет!</w:t>
        <w:br/>
        <w:t>ТҰЛҒАСЫЗ ХАЛЫҚ</w:t>
        <w:br/>
        <w:t>БОЛМАЙДЫ</w:t>
      </w:r>
    </w:p>
    <w:p>
      <w:r>
        <w:t>- Жәрелсіздік алған жылдардың</w:t>
        <w:br/>
        <w:t>шінде орысшілді облыстардың көбінде</w:t>
        <w:br/>
        <w:t>қазақ театрлары ашылғаны делгілі. Мысалы үшін Петронавлда Сәбшт Мұқанов</w:t>
        <w:br/>
        <w:t>таатры, Қосманайда ілияс Омаров таштры, Ақтауда Нұрмұқан Яавитәрин</w:t>
        <w:br/>
        <w:t>атындағы театр, о... ел аймағында көптеген тептрлар көрермендеріне қызмет</w:t>
        <w:br/>
        <w:t>етіп келеді, Жиырма жыл ішіндегі теағарлардың қызметі көңіл көпшішерлік пе?</w:t>
        <w:br/>
        <w:t>Сіздің қазақ тгатрының қара инаңырағы М. Әуезов атындағы теғарды басқарын</w:t>
        <w:br/>
        <w:t>отырғанынызға да хөп жылдың жұз болды әкәне басқа теппрлардың бистауры-өсы</w:t>
        <w:br/>
        <w:t>әкемтеалір. Тәуелеі жиырма жылдағы қазақ театрларына шолу жасия өтіңізмі,</w:t>
        <w:br/>
        <w:t>- Бұл сұраққа</w:t>
        <w:br/>
        <w:t>ә келеді және</w:t>
        <w:br/>
        <w:t>оған кән ұзқыт кетед Те Ән; дықтан қысқада ғ. тоқталуға ГЕТІТІ Бугі інде Қа зақ,</w:t>
        <w:br/>
        <w:t>мемлекетінде пофессноналды 9:</w:t>
        <w:br/>
        <w:t>базак өнерінің</w:t>
        <w:br/>
        <w:t>с3, 4</w:t>
        <w:br/>
        <w:t>ра шаңырағы Әуезов театрының Е.Н анына сексен бес жыл төл-</w:t>
        <w:br/>
        <w:t>болды. Кеңес</w:t>
        <w:br/>
        <w:t>оң соңғыларына төрт жалдың жұ Эй</w:t>
        <w:br/>
        <w:t>жсатына репертуар бағынатын. Режиесе ры гердің өз дегені мен ойлағаны болма</w:t>
        <w:br/>
        <w:t>ағрдар бет-бейнесін көрсету үшін, келелі бір мәселеле</w:t>
        <w:br/>
        <w:t>әңгімелерге биік талғаммен қарап, кірісіп Ды қызыл ШЕНЕІЕН көмкніік 68</w:t>
        <w:br/>
        <w:t>ұ үші тсатр бар. Оның көбісі - қазақ тіліндегі театрлар,</w:t>
        <w:br/>
        <w:t>дз езінде біз театр жағына</w:t>
        <w:br/>
        <w:t>құралақан емес елік. Әр облыста бір театохан болған. ғо кезде сореттік партияның са-</w:t>
        <w:br/>
        <w:t>1 қозғап, күн тынысында</w:t>
        <w:br/>
        <w:t>үркімдндерд ай айтпағанда Қ;</w:t>
        <w:br/>
        <w:t>р қосылмаса, кеміген ж</w:t>
        <w:br/>
        <w:t>көш ізгері Кенес өкімет</w:t>
        <w:br/>
        <w:t>толықсакталы қа?</w:t>
        <w:br/>
        <w:t>зар егемендіктің эрк</w:t>
        <w:br/>
        <w:t>оры</w:t>
        <w:br/>
        <w:t>олларих, дін,</w:t>
        <w:br/>
        <w:t>ом жыл толды. 777 Чұрсулған Мазар</w:t>
        <w:br/>
        <w:t>Қостанайда, Әскеменде</w:t>
        <w:br/>
        <w:t>кент қаласында үш театр б</w:t>
        <w:br/>
        <w:t>болады. Өл калала бе</w:t>
        <w:br/>
        <w:t>Е</w:t>
        <w:br/>
        <w:t>інді облы Бағы да тептрлар қай ғтажумысқа кіркіп кетті Қаз зақ</w:t>
        <w:br/>
        <w:t>ін қайта оралуы</w:t>
        <w:br/>
        <w:t>свтың өзі илылуында бол</w:t>
        <w:br/>
        <w:t>аның кақ ортасынан жаңатсвтрлар бой көтеріп кел</w:t>
        <w:br/>
        <w:t>2 театр бар, Бесеуі де іргелі, үлкен тепгр. Міне, осылар а</w:t>
        <w:br/>
        <w:t>ақстанды театры өркендеген мем: птеуге болады.</w:t>
        <w:br/>
        <w:t>“Осы аталған театрлардың хал-ахуалы, жалпы жағдайы қалай)</w:t>
      </w:r>
    </w:p>
    <w:p>
      <w:r>
        <w:t>цамжа шүкір,</w:t>
        <w:br/>
        <w:t>. Театрлар</w:t>
        <w:br/>
        <w:t>эсебелтермен жабылып қалған тсатр-</w:t>
        <w:br/>
        <w:t>сабасымыздың өнерге деғен көзқарасының түзулігінен</w:t>
        <w:br/>
        <w:t>атрының ашылуы-</w:t>
        <w:br/>
        <w:t>ән сөз. Петропавлдағы театрға бин</w:t>
        <w:br/>
        <w:t>і. Шым-</w:t>
        <w:br/>
        <w:t>ды қаласын қазақ театрларының Меккесі деуге</w:t>
        <w:br/>
        <w:t>31</w:t>
        <w:br/>
        <w:t>сарайында» САММИТКЕ қатысты шарада газетке шыққан менің материалымнан</w:t>
        <w:br/>
        <w:t>үзінді келтірді, өз баяндамасында. Бұл біздің мәртебемізді, абыройымызды көтерді.</w:t>
        <w:br/>
        <w:t>«Қазақ» газетінің бар екенін танытып, экім-қаралардың құлағына салғандай болды.</w:t>
        <w:br/>
        <w:t>Кейіннен: «Президенттің аузыңа іліктіңіздер ғой» деген сияқты лебіздер айтылды.</w:t>
        <w:br/>
        <w:t>Бұл - үлкен бедел. Содықтан «Қазақ» газетінің 100 жылдығын жақсылап өткізуге</w:t>
        <w:br/>
        <w:t>тиістіміз.</w:t>
        <w:br/>
        <w:t>- Жоғары деңгейде өтуіне біз де тілектеспіз, аға, ал мемлекет тарапынан 100</w:t>
        <w:br/>
        <w:t>жылдық мерейтойға байланысты қандай ұсыныстар бар?</w:t>
        <w:br/>
        <w:t>- Шындықты айтпасаң, мәймәңкелесең әңгіменің татымы, ашығы болмайды.</w:t>
        <w:br/>
        <w:t>2006 жылы ашылғаннан бері, мен мемлекет тарапынан көп қолдау көрген жоқпын.</w:t>
        <w:br/>
        <w:t>Газетті өзімнің қаражатыма шығардым. Байлығымның асып-тасығанынан емес,</w:t>
        <w:br/>
        <w:t>Алланың қалауымен. Тарығып қалған кездерімізде қол ұшын берген азаматтар болды.</w:t>
        <w:br/>
        <w:t>Алматы қаласында Иманғали Тасмағамбетов әкім болып тұрған кезінде газетімізге</w:t>
        <w:br/>
        <w:t>жақсы көңіл бөлді. Сол сияқты жекелеген азаматтар бар. Мысалы, формацевт-ғалым</w:t>
        <w:br/>
        <w:t>Кеңес Үшбаев, Әбсағи Тәттіғұлов сынды азаматтарымыз әзінің отбасынан басқа дос-</w:t>
        <w:br/>
        <w:t>жаран, тамыр-таныстарына жүз шақтыдан санын жаздыртып беріп отыр, Ал мемле-</w:t>
        <w:br/>
        <w:t>кет тендрге қатысуға кеңес береді. Ол тендріңізге бір рет қатысып көрдім, қиын шаруа</w:t>
        <w:br/>
        <w:t>екен. Ақшасынан гөрі жүгірісі көп. Жалпы алдағы уақытта қолдау болады ғой деп</w:t>
        <w:br/>
        <w:t>сенемін. Дәл қазір «мә, саған» дейтін мемлекеттік ақжол шығып тұрған жоқ. Бөтен сөз</w:t>
        <w:br/>
        <w:t>айта алмаймын. Бірақ бұған ешкімді кіналамаймын. Қазір газет-журнал көп. Соған</w:t>
        <w:br/>
        <w:t>қарамастан мемлекет қолдаймын десе, байлығы, мүмкіндігі жетеді. Бірақ оған көңіл</w:t>
        <w:br/>
        <w:t>бәліп, министрліктер тарапынан, өкіметтен азаматтар әре түрегеліп, басылымдарды</w:t>
        <w:br/>
        <w:t>қолдаса, қазақ баспасөзінің жағдайы тың көтерілер еді. Біз, мәселен, авторларымызға</w:t>
        <w:br/>
        <w:t>қаламақы төлей алмаймыз. Қаламақы бүкіл ұлттық, мемлекеттік мәселеге айна-</w:t>
        <w:br/>
        <w:t>лып барады. Көз майын тауысып, еңбектеніп кітап жазған жазушы қаламақы ала</w:t>
        <w:br/>
        <w:t>алмайды. Бұл жөнінде премьер министр Кәрім Мәсімовке арнайы хат жазып, газет</w:t>
        <w:br/>
        <w:t>бетіне де жарияладым. Жұрт біледі, бұл - ашық әңгіме. Бірақ өкіметтен жауап кел-</w:t>
        <w:br/>
        <w:t>ген жоқ. Әлі де үмітімді үзбей, жауап күтіп жүрмін. Алла қаласа, жүз жылдықтың</w:t>
        <w:br/>
        <w:t>қарсаңында Президенттің алдына бармақ ойым бар. Жазушы ретінде, азамат ретіңде,</w:t>
        <w:br/>
        <w:t>осы елде қызмет етіп жүрген қазақ ұлтының перзенті ретінде мүмкіндік болып жат-</w:t>
        <w:br/>
        <w:t>са, Елбасының алдында осы мәселені қойғым келеді. Мен үй-күй, жағдай, мэшине-</w:t>
        <w:br/>
        <w:t>көлік, шапан сұрамаймын, жетпістен асқан жасыма шейін орден - медаль таққан</w:t>
        <w:br/>
        <w:t>адам емеспін. Кезінде, басшылық қызметтерде жүргенде атақ-абыройды, мақтау-</w:t>
        <w:br/>
        <w:t>марапаттарды қарамағымдағыларға бөліп беретінмін. Сондықтан мен еңбегімді сатып</w:t>
        <w:br/>
        <w:t>немесе басқамды сатып пендешілікке бармаймын. Құдай ғұмыр берсе, ұлттың қамы,</w:t>
        <w:br/>
        <w:t>мемлекетімнің гүлденуіне, елімнің көркеюіне жетелейтін ойлармен барғым келеді.</w:t>
        <w:br/>
        <w:t>Бұл бір мақтаныштан, өзімді көрсетейін дегеннен шығып отырған жай сөз емес, шы-</w:t>
        <w:br/>
        <w:t>нымен де елдік мұраттағы мақсаттардың іске асуын қалаймын, мемлекетіміздің іргесі</w:t>
        <w:br/>
        <w:t>берік, шаңырағы биік болуын тілейтін азаматпын.</w:t>
        <w:br/>
        <w:t>- Бұл - алаш зиялыларының ұлағатынан сіздің бойыңызға жұққан жақсы</w:t>
        <w:br/>
        <w:t>қасиет десек, қателеспейтін шығармыз. Олардың ойлағаны да тек ұлт қамы еді</w:t>
        <w:br/>
        <w:t>ғой. Ал, бүгінгі Тәуелсіз Қазақ мемлекеті кешегі Алаш идеясын қаншалықты пай-</w:t>
        <w:br/>
        <w:t>даланды?</w:t>
        <w:br/>
        <w:t>- Негізгі түп тамыр, қазық бір ғой. Алаш зиялылары ол ойды тек өздері ойлап</w:t>
      </w:r>
    </w:p>
    <w:p>
      <w:r>
        <w:t>е</w:t>
        <w:br/>
        <w:t>- Бұл мәселе күн тәртібінде талқыланып жатыр. Әркімнің пікірлері әртүрлі.</w:t>
        <w:br/>
        <w:t>Демократиялық ел болғандықтан біз де пікірімізді білдірдік. Ислам конференциясы</w:t>
        <w:br/>
        <w:t>ұйымына Қазақ мемлекетінің төрағалығы өте қиын жағдайда болайын деп тұр. Себебі,</w:t>
        <w:br/>
        <w:t>былтырғы ситуация мен биылғы жағдай, әсіресе, араб әлемінде қатты өзгеріп кетті.</w:t>
        <w:br/>
        <w:t>Батыс пен шығысты ислам мен христиан діні арқылы байланыстыру ауадай қажет.</w:t>
        <w:br/>
        <w:t>Қазақстанда қырық алты конфессия бар дейміз. Діндер қаншама! Сондықтан діндерді</w:t>
        <w:br/>
        <w:t>зерттеген дұрыс деп ойлаймын. Діндерді зерттеу - міндет. Оқулықтар жазылып,</w:t>
        <w:br/>
        <w:t>үлкен дискуссия болып жатыр. Мектепте дінтану пәні енгізілді. Жаһандану заманын-</w:t>
        <w:br/>
        <w:t>да діннің атқаратын рөлін, ол бізге қалай келіп жатқандығын, миссионерлердің бізге</w:t>
        <w:br/>
        <w:t>нені уағыздамағын зерттеп, алдын алып, білуге тиіспіз. Мысалы, Америкада «Егер</w:t>
        <w:br/>
        <w:t>байығың келсе, жаңа діннің формасын ойлап тап» деп айтады екен. Ол қағида Ресейде</w:t>
        <w:br/>
        <w:t>де бар. Демек, біз материалдық жағымызды емес, рухани жағымызды жетілдіруіміз</w:t>
        <w:br/>
        <w:t>қажет.</w:t>
        <w:br/>
        <w:t>- Қазіргі уақытта ғылымның жалпы зерттелуінен, зерделенуінен еліміздегі</w:t>
        <w:br/>
        <w:t>ғылымның дамып келе жатқандығын, белгілі бір жолға түскендігін көреміз. Сол</w:t>
        <w:br/>
        <w:t>ғылым қарапайым халықтың қолданысына түсіп, сол ғылымның жемісін татып,</w:t>
        <w:br/>
        <w:t>пайдасын көру деңгейі қаншалықты? Қазақ ғылымы белгілі бір орталарда, тек</w:t>
        <w:br/>
        <w:t>ғалымдардың арасында ғана айтылып жүрген жоқ па?</w:t>
        <w:br/>
        <w:t>- Мысалы, Иранға барсаң кішкентай кітапшаларын алып, саған қарай жүгіреді.</w:t>
        <w:br/>
        <w:t>Қалтаңа салады. Біз де құранның керемет аяттарын жастарға «ұрлық жасама,</w:t>
        <w:br/>
        <w:t>жаманшылық істеме, сен жақсы азамат бол!» деп жаттатсақ нұр үстіне нұр болар еді.</w:t>
        <w:br/>
        <w:t>Соның бәрін іске асыру үшін бізге құранды насихаттау, жалпы исламды насихаттауды</w:t>
        <w:br/>
        <w:t>алға қоюымыз керек. Құран кітапшаларын далада ойнап жүрген кішкентай балаларға</w:t>
        <w:br/>
        <w:t>беріп, олар ойнап жүріп сол құранның ішіндегі барлық тәлім-тәрбиені алып, жады-</w:t>
        <w:br/>
        <w:t>на сақтап, жаттап өссе, саналы ұрпақ дүниеге келер еді. Міне, жеміс, осы - нәтиже.</w:t>
        <w:br/>
        <w:t>Әрине, мұндай әрекеттер аздап болса да бар.</w:t>
        <w:br/>
        <w:t>- Қазақ философиясы қазақтың өз дара жолын салып бере ала ма?</w:t>
        <w:br/>
        <w:t>- Мен бұл жерде Президенттің сөзіне жүгінейін. Оның «Қазақстандық жол»</w:t>
        <w:br/>
        <w:t>деген кітабы бар. Қазақстанның рухани, мәдени, экономикалық жағынан өзіне тән</w:t>
        <w:br/>
        <w:t>жолы бар. Ол - тұрақтылық реформаға көшу жолы. Тұрақтылық бірлік болмаған жер-</w:t>
        <w:br/>
        <w:t>де сіздің ешқандай реформаңыз жүзеге аспайды, бәрі нөл болады. Ал тұрақтылық</w:t>
        <w:br/>
        <w:t>әлеуметтік-саяси болуы тиіс. Қазақ философиясы үш сатыдан өтті. Біріншісі - ежелгі</w:t>
        <w:br/>
        <w:t>түркілік дәуір, екіншісі - халықтық дәуір, үшінші кәсіби дәуір. Қазір біз кәсіби дәуірде</w:t>
        <w:br/>
        <w:t>өмір сүріп жатырмыз. Кәсіби дәуіріміз бар, ол жөнінде кітаптар шығарып, мақалалар</w:t>
        <w:br/>
        <w:t>жазып, диссертациялар қорғап, лекциялар оқып, айлығын алып жатырмыз. Қазақ фи-</w:t>
        <w:br/>
        <w:t>лософиясы, сіз айтқандай, бізге үлкен жол салып бере қойған жоқ шығар, бірақ рухани</w:t>
        <w:br/>
        <w:t>мүмкіндігіміз бар. Қазактың діни философиясы дамыған. Шәкәрімнің өзі не тұрады.</w:t>
        <w:br/>
        <w:t>Оның діни философиясы керемет қой. «Білімділерге қойылған бес сауал», «Үш анық»</w:t>
        <w:br/>
        <w:t>т.с.с. Біздің елде имансыз адамдар азайып, имандылардың саны көбейе түссе екен,</w:t>
        <w:br/>
        <w:t>- Айтқаныңыз келсін! Сіздің өміріңі бен шығармашылығыңыздан</w:t>
        <w:br/>
        <w:t>байқағанымыз, қиын заманды бастан кешірген екенсіз. Жас кезіңізде әкеңіздің</w:t>
        <w:br/>
        <w:t>қудалануы, кейін өл кісінің ақталуына жасаған әрекеттеріңіз табандылықты,</w:t>
        <w:br/>
        <w:t>қажырлылықты көрсетеді. Бірақ ол қолдан жасалған қиын заман еді. Бейбіт</w:t>
        <w:br/>
        <w:t>заманда табандылықты қалай тануға болады? Осы сауалмен сұхбатымызды</w:t>
        <w:br/>
        <w:t>түйіндесек.</w:t>
        <w:br/>
        <w:t>ілгерілетем, қайтсем ел қатарына көтерем, қайтіп көркейтем» дейтін азаматтар көп.</w:t>
        <w:br/>
        <w:t>Қазақ театрының тарихын жазған Бағыбек ағамыз өмірден озыл кетті. Қазіргі күні</w:t>
        <w:br/>
        <w:t>нөмірі бірінші деп айтуға болады, беткеұстар театр сыншысы - Әшірбек Сығай бар.</w:t>
      </w:r>
    </w:p>
    <w:p>
      <w:r>
        <w:t>Ол театрларды қалт еткізбейді. Өзі пойызға отырып алып, аймақтарға барып, театрын</w:t>
        <w:br/>
        <w:t>көріп, кем-кетігін байқап, сабағын беріп, бағыт-бағдарын айтып, мүмкіндіктерін</w:t>
        <w:br/>
        <w:t>айқындап қайтады және кітап жазады. Театр үшін қандай да болсын әрекеттерге ба-</w:t>
        <w:br/>
        <w:t>ратын осындай жігіттер бар. Режиссураның жетпей жүргенін, оның қартайып, тозып</w:t>
        <w:br/>
        <w:t>бара жатқанына дабыл қағып, жан айқайға салып жүрген тағы осы азаматтар. Мәселен,</w:t>
        <w:br/>
        <w:t>Асанәлі Әшімовтің «Ымырттағы махббат» спектакілі әрине, жоғалмайды, жазылып,</w:t>
        <w:br/>
        <w:t>сақталады, бірақ, соны халыққа жеткізу, насихаттау, тереңіне үңілу, шеберліктің сы-</w:t>
        <w:br/>
        <w:t>рын ашу, театр драматургиясы, актерлік мектеп, режиссерлікті халыққа кітап арқылы</w:t>
        <w:br/>
        <w:t>жеткізетін театр сыншылары.</w:t>
        <w:br/>
        <w:t>- Театрдың тәрбиеге қаншалықты ықпалы бар?</w:t>
        <w:br/>
        <w:t>- Қазақ: «жақсыдан үйрен, жаманнан жирен» деп бекер айтпаған. Театрда бұрын</w:t>
        <w:br/>
        <w:t>болмаған адам, қойылымды көру арқылы санасы өзгеруі мүмкін. Кейбір кездері</w:t>
        <w:br/>
        <w:t>сахнадағы ойындарға қарап отырған көрермен жанының түршігіп отырғанын</w:t>
        <w:br/>
        <w:t>байқаймыз. Демек, ол одан сабақ алады, нәр алады немесе жиренеді. Сахна ешкімді</w:t>
        <w:br/>
        <w:t>бей-жай қалдырмайды. Мысалыға, соғыстан кейінгі кездері сахнадан алған әсері сон-</w:t>
        <w:br/>
        <w:t>ша қойылымдағы халық жауын атқан жауынгерлер болған. Сондай-ақ залда егіліп,</w:t>
        <w:br/>
        <w:t>ағыл-тегіл жылап отыратындар болады. Театрдан тебіреніп, ой түйіп шығады. Театр</w:t>
        <w:br/>
        <w:t>- ойды тәрбиелеуші кұрал. Бүгінгі күнгі рухани әлемге жазылған Серік Асылбековтің</w:t>
        <w:br/>
        <w:t>«Күзгі романс» пьесасы бар. Осы қойылымдағы кейіпкер режиссердің әйелі айта-</w:t>
        <w:br/>
        <w:t>ды: «Әй, сенің өнеріңнен не пайда? Маған сенің «Қарагөз», «Қозы Көрпеш...», «Ақан</w:t>
        <w:br/>
        <w:t>серіңнің» көк тиынға керегі жоқ. Сен маған табатын ақшаңды айт» дейді. Міне, осын-</w:t>
        <w:br/>
        <w:t>дай рухани азғындаған адамды көрген көрермен тәубесіне түсіп қайтады ғой.</w:t>
        <w:br/>
        <w:t>- Есаға, өзіңіз басқарып отырған театр дәл қазір немен айналысуда?</w:t>
        <w:br/>
        <w:t>- Мен осы сұхбатқа ұжымымды Астанаға шығарып салып келіп отырмын.</w:t>
        <w:br/>
        <w:t>Тәуелсіздіктің жиырма жылдығына арнайы есептік қойылымдармен Елордаға атта-</w:t>
        <w:br/>
        <w:t>нып бара жатқан жайымыз бар. Күләш Байсейітова атындағы тетарға үш спектакль-</w:t>
        <w:br/>
        <w:t>мен алпысқа жуық адам Астана көрермендеріне қойылым қояды. Одан келгеннен</w:t>
        <w:br/>
        <w:t>кейін жазушы-дараматург Медеу Сәрсекеевтің «Тендрге түскен келіншек» пьесасын</w:t>
        <w:br/>
        <w:t>Оразхан Кенебаевтың режиссерлығында қойылымды Алматылықтарға ұсынамыз.</w:t>
        <w:br/>
        <w:t>Арасында театрдың күнделікті күйбең тіршіліктері жетеді. Мысалыға жаңа кел-</w:t>
        <w:br/>
        <w:t>гең шәкірттерді дайындау, жас актерлердің шеберлігін шыңдау, еңбегі сіңген театр</w:t>
        <w:br/>
        <w:t>майталмандарының кешін өткізу секілді шаруалар шаш етектен. Сәйтіп, маусым айын-</w:t>
        <w:br/>
        <w:t>да біздің театр кезекті демалысына шығады.</w:t>
        <w:br/>
        <w:t>- Сіз бір сұхбатыңызда: «Біздің театрдың әртістері бүтін - қазақ театры-</w:t>
        <w:br/>
        <w:t>ның, қазақ киносының, қазақ телевидениясының, қазақ дубляжғының, Қазақ</w:t>
        <w:br/>
        <w:t>Радиосының әртістері. Сондықтан, театрдың көтеріп әкүрген жүгі өте үлкен»</w:t>
        <w:br/>
        <w:t>деген екенсіз. Кино мен тетрада әртістердің жүргеніне талас жоқ, жүруге тиіс.</w:t>
        <w:br/>
        <w:t>Бірақ телерадиодағы әртістердің жұмысына көпшіліктің көңілі толмай жатады.</w:t>
        <w:br/>
        <w:t>Түрі әдемі болғанмен тілі дұрыс емес деген секілді. Сіздің бұған көзқарасыңыз...</w:t>
        <w:br/>
        <w:t>- Өте дұрыс. Тележүргізушіні дайындау керек. Ол - актер сияқты емес, ерекше</w:t>
        <w:br/>
        <w:t>мамандық. Көрерменмен қарым-қатынас дегеніміз бөлек дүние. Титтей «телевизор-</w:t>
        <w:br/>
        <w:t>23</w:t>
        <w:br/>
        <w:t>- Менің түсінігімде бүгінгі таңда режиссурадан басқа театрда проблема жоқ.</w:t>
        <w:br/>
        <w:t>Қазақ театрларында режиссер мамандығы өте тапшы. Аймақтарға режиссерлер керек-</w:t>
        <w:br/>
        <w:t>ақ. Әрине, режиссерлер жоқ емес. Бірақ олар Алматы мен Астананың маңайынан</w:t>
        <w:br/>
        <w:t>шықпайды. Режиссерлықты бітірген балалар телеарналарда, киностудияларда жұмыс</w:t>
        <w:br/>
        <w:t>істеп жүр, шет аймақтарға барғысы келмейді және қазақ елінде режиссура кешеуілдеп</w:t>
        <w:br/>
        <w:t>дамып келе жатқан мамандық. Сол себепті тым болмағанда Ресейден оқытып, шет ел-</w:t>
        <w:br/>
        <w:t>дермен тәжірибе алмасатындай жағдай туғызып, жылына жеті-сегіз білікті режиссер</w:t>
        <w:br/>
        <w:t>дайындасақ, құба-құп болар еді. Өңірлердегі оншақты театрда бас режиссер жоқ. Ал,</w:t>
        <w:br/>
        <w:t>«жалпы театр бүгінгі күннің талабы мен көрермен көксейтін үдеден шығып жүр» деп</w:t>
        <w:br/>
        <w:t>айтуға толық негіз бар. Өйткені біз гастрольдік сапарларда, есеп беру науқандарында</w:t>
        <w:br/>
        <w:t>араласып-құраласып тұрамыз, бұл - бір. Екіншіден, театрларда өзіміздің шәкірттеріміз</w:t>
      </w:r>
    </w:p>
    <w:p>
      <w:r>
        <w:t>және етене жақын әріптестеріміз қызмет істейді.</w:t>
        <w:br/>
        <w:t>- «Өнер дегеніміз - ықшамдалып берілген өмір» деген екен Роллан Сейсенбаев.</w:t>
        <w:br/>
        <w:t>Осы тұрғыдан келгенде, қазақ театры бүгінгі қоғамның шындығын қаншалықты</w:t>
        <w:br/>
        <w:t>бейнелеуде?</w:t>
        <w:br/>
        <w:t>- Театрларда қойылымдар үлкен-үлкен тақырыптарға арналған. Күллі қазақ</w:t>
        <w:br/>
        <w:t>театрларының сахнада көтеретіні - адам проблемасы. Адамның мұңы, қайғысы,</w:t>
        <w:br/>
        <w:t>қасіреті, құқығы, болмысы, махаббаты, бостандығы, еркіндігі, тт. болып кете</w:t>
        <w:br/>
        <w:t>береді. Қысқасы, «адам және қоғам» тақырыбы сөз болады. Бұл бүгінгі күндегі ке-</w:t>
        <w:br/>
        <w:t>рек тақырыптар. Сол себепті «Айман-Шолпанды», «Қаракөзді», «Қозы Көрпешті»</w:t>
        <w:br/>
        <w:t>қайталап қойып, зарлай беруге болмайды. Бірақ, олар да бізге керек. Мысалы үшін,</w:t>
        <w:br/>
        <w:t>«Қаракөзде» бүгінгі тәуелсіздікті аңсаудың көріністері бар. Ұлы Мұхаң сонау өткен</w:t>
        <w:br/>
        <w:t>ғасырдың жиырма алтыншы жылында: «Ұлына бұғау, қызына тұсау болған зар заманға</w:t>
        <w:br/>
        <w:t>лағнет!» дейді. Бұл - заман мен қоғам тақырыбы. Демек, театрдың репертуарындағы</w:t>
        <w:br/>
        <w:t>қырық төрт қойылымның алпыс пайызы бүгінгі күннің тәуелсіздік тақырыбы болса,</w:t>
        <w:br/>
        <w:t>қалған қырық пайызы адам мен қоғам жайлы. Бұрынғы кеңес кезінде партия тура-</w:t>
        <w:br/>
        <w:t>лы, Ленин, Сталин сияқты көсемдерді сахналайтынбыз. Мәселен, «жетінші ноябрь-</w:t>
        <w:br/>
        <w:t>ге» арнайы спектакль қойылмаса, жұмыстан алып тастайтын. Ол саясат егемендіктің</w:t>
        <w:br/>
        <w:t>арқасында келмеске кетті. Сондықтан театр халықпен бірге. Өйткені қуанышы мен</w:t>
        <w:br/>
        <w:t>қайғысы, тілі, діні, ділі, барша мақсаты ортақ.</w:t>
        <w:br/>
        <w:t>- Кез-келген қазақ рухани қажетін ұлы Абайдан табады. Мұхтар Әуезов пен</w:t>
        <w:br/>
        <w:t>Леонид Соболевтің Абай трагедиясы алғаш рет Асқар Тоқпановтың режиссер-</w:t>
        <w:br/>
        <w:t>лігімен 1940 жылы қойылған екен. Араға біраз жылдар салып, Әзірбайжан</w:t>
        <w:br/>
        <w:t>Мәмбетовтің режиссерлығымен қойылғанын білеміз. Абайды сіз де қойдыңыз.</w:t>
        <w:br/>
        <w:t>Жылдар өтті, заман өзгерді. Асқар Тоқпанов, Әзірбайжан Мәмбетов және</w:t>
        <w:br/>
        <w:t>Есмұқан Обаевтың сахналаған Абайларында айырмашылық бар ма?</w:t>
        <w:br/>
        <w:t>- Әрине, бар. Әр режиссер өзінше қояды, біріне-бірі ұқсағысы келмейді. Мы-</w:t>
        <w:br/>
        <w:t>салы, Асқар аға Тоқпановтың Қаллекимен қойған тұңғыш Абайы - философиялық</w:t>
        <w:br/>
        <w:t>қойылым. Үлкен, дана, дара, ғұлама, ұлы Абай. Әзекеннің 1962 жылы қойған бірінші</w:t>
        <w:br/>
        <w:t>Абайы - күрескер, батыр Абай. Ал, 2002 жылғы қойған Абайы - халықтың мұңын</w:t>
        <w:br/>
        <w:t>мұңдап, жоғын жоқтаушы, ағартушы Абай. Мен қойған Абай - жастарға арналған</w:t>
        <w:br/>
        <w:t>қойылым. Ғұламаның тағы бір қырын ашуға тырыстық. Абайдың ақындығына,</w:t>
        <w:br/>
        <w:t>композиторлығына, махаббатына ой жүгірттік деп ойлаймын. Қойылымның соңында</w:t>
        <w:br/>
        <w:t>Абай айтады: «Алдымнан бір ерекше күн көрем. Ол жарық күн. Болашақта ерекше бір</w:t>
        <w:br/>
        <w:t>АйтӨбвел</w:t>
        <w:br/>
        <w:t>ҰЛТТЫҚ РУХ БОЛМАН,</w:t>
        <w:br/>
        <w:t>КІТАП ЖАЗУ ЖЕТКІЛІКСІЗ</w:t>
        <w:br/>
        <w:t>өзе</w:t>
        <w:br/>
        <w:t>- Қоғабай аға, Қазақ баспасөзінің бас-</w:t>
        <w:br/>
        <w:t>тау көзінің бірегейі - «Қазақ» газеті десек,</w:t>
        <w:br/>
        <w:t>қателеспейміз той? Сіз сол ұлін тарихында</w:t>
        <w:br/>
        <w:t>тұңғыш ашылған газевитің басында отырсыз.</w:t>
        <w:br/>
        <w:t>Тәуелсіздік жарияланғанына, Құдай қаласа, 20 жыл толып отыр, Демек, кеңес</w:t>
        <w:br/>
        <w:t>өкіметінің арғы жағындағы алаша чдеясынан бастау алған ұлттық баспасөзбен</w:t>
        <w:br/>
        <w:t>татыссыз...Сөл себепті де Тәуелсіз оспырма жылдағы қазақ баспасөзіне шолу</w:t>
        <w:br/>
        <w:t>жасатуға молық негіз бар. Қазақ мемлекетінің қалыптасуына ұлттық баспасөз</w:t>
        <w:br/>
        <w:t>қаншалықты үлес қосты?</w:t>
        <w:br/>
        <w:t>- Әңгімені «Қазақ» газетінің төңірегінде қозғайын.</w:t>
        <w:br/>
        <w:t>Әликан Бәкейханов, Міржақып Дулатов қоштаған,</w:t>
        <w:br/>
        <w:t>уып, идеялас болып, «қазақтын үні, ғы һәм көзі» деп саба</w:t>
        <w:br/>
        <w:t>«Қазак» тәзетін ашты. Бұл газеттің жарық дүннеге келуі - сол кезде үлкен құбылыс</w:t>
      </w:r>
    </w:p>
    <w:p>
      <w:r>
        <w:t>болды. Алғашқыда аз таралыммен шыққанымен, өз ұстанымы, өз жолы айқын-тын.</w:t>
        <w:br/>
        <w:t>Газеттің алғашқы санында: «Ақсақ койдай басқалан кейін қалғанымыз ба?» дейді,</w:t>
        <w:br/>
        <w:t>А.Байтұрсынов, М.Дулатов, Ә.Бокейхановтар. Одан әрі қарай: «Жоқ, қалмас амалын</w:t>
        <w:br/>
        <w:t>іздеп, қамданбаймыз ба? Қалмаймыз десек, қарап жатпалық. Көп ісіне көп болып</w:t>
        <w:br/>
        <w:t>жабылайық. Саңылаулы, саналы, халық азаматтары көмек етіп, күш қосып, демер де-</w:t>
        <w:br/>
        <w:t>ген үміт зор. «Қолымнан не келеді» деп қорынбандар! Ұлғына қызмет етуге ниет бол-</w:t>
        <w:br/>
        <w:t>са, жұмыс табылғандай, Көп жұмыстың ішінде ауыры да, женілі де болады. Қазақтың</w:t>
        <w:br/>
        <w:t>бітіп, тынып тұрған нәрсесі жоқ. Әркім әлі келетін жұмыс алсын. Жадымызда болсын, аз</w:t>
        <w:br/>
        <w:t>нәрсе көпке себепші болмақшы. Сәл демеу, зорға сүйеу болады. Ұлыкіс ұсақтан ұлғаяды,</w:t>
        <w:br/>
        <w:t>кірпіш зор емес, кірпішті қаласаң қандай зор үй шығады! Шопшектен жиып, шөмеледей</w:t>
        <w:br/>
        <w:t>үйлерістейтін құмырсқаны көрмейміз бе? Ұлық іс ұсақ істен құралып, зор болатындығын</w:t>
        <w:br/>
        <w:t>осылардаш аңғаруға болады» дейді. Осы ойларында қашшама мен, қаншама терең үн жа-</w:t>
        <w:br/>
        <w:t>тыр!? Халықты түртіп, ояту жатыр. Осындай сөздерді оқыған, естіген көңілі сау, кекірегі</w:t>
        <w:br/>
        <w:t>сай адам бей-жай қалмайды, елікпеуі мүмкін емес. Үлт үшін жұмыс істемей қалай отыра-</w:t>
        <w:br/>
        <w:t>ды? Ары карай тыңдаңыз: «Аталы жұртымыздың, адуынды ұлтымыздың «аруақты аты»</w:t>
        <w:br/>
        <w:t>деп, газетіміздің есімін «Қазак» қойдық. Ұлт үшін деген істің ұлғаюына күшін қосын,</w:t>
        <w:br/>
        <w:t>көмектесіп, қызмет ету қазақ баласына міндет. Халыққа қызмег етемін десеңдер, аҙамзт-</w:t>
        <w:br/>
        <w:t>тар, тура жолдың бірі асы» дейді, алаш зиялылары. Ол замандарда газеттің ағын қоймақ,</w:t>
        <w:br/>
        <w:t>түлгілі «қазақ» деген сөзді атаудың өзі қорқынышты болатын. Ұлт зиялылары, алаштың</w:t>
        <w:br/>
        <w:t>сол бір арыстары здеріне мансүк тұтып, газетке «Қазақ» деген есім берген,</w:t>
        <w:br/>
        <w:t>“Қазақ мемлекеті Тәуелсіз экнырма жылында Алаш идеясын жүзеге асырып,</w:t>
        <w:br/>
        <w:t>соның нәтижесін көрді деп айтып, мысалдар келтіруге бола ма?</w:t>
        <w:br/>
        <w:t>Ахмет Байтұрсынов бастаған,</w:t>
        <w:br/>
        <w:t>қ зиялыларының үндестік та-</w:t>
        <w:br/>
        <w:t>ғасын, 1913 жылы</w:t>
        <w:br/>
        <w:t>33</w:t>
        <w:br/>
        <w:t>да Жангелдин ауданы, Ыбырай Алтынсарин мектебін алтын медальға бітіруші бір</w:t>
        <w:br/>
        <w:t>қыздың даулы жағдайына куэ болдым. Мен ол қыздың эке-шешесін танымаймын,</w:t>
        <w:br/>
        <w:t>еш қатысым жоқ. Атын естіп едім, есімнен шығып тұр. Барлық сабағы бес. Бірақ та-</w:t>
        <w:br/>
        <w:t>рихтан дау туған. Сұрағының түрі мынау, шамамен: «Қола заманында бір белгілер</w:t>
        <w:br/>
        <w:t>болған-мыс. Ол Солтүстік Қазақстанның қай қаласында екенін айту керек». Жа-</w:t>
        <w:br/>
        <w:t>уабында бірнеше нұсқалар тұр. Жаңағы қыз нұсқалардың ішіндегі қазақы атауға</w:t>
        <w:br/>
        <w:t>тоқталған. Қыздың логикасы дұрыс, меніңше. Бірақ жауабы: Степногорск қаласы</w:t>
        <w:br/>
        <w:t>екен. Ал енді қола заманында Солтүстік Қазақстанда Степногорск деген қала болған</w:t>
        <w:br/>
        <w:t>дегенге менің күмәнім бар. Меніңше, болмаған. Тіпті, мүмкін емес. Міне, мектебіңіз.</w:t>
        <w:br/>
        <w:t>Қазіргі оқулықтар саң түрлі. Ол да балаларды шатастырады. Оқулық бірізді болу ке-</w:t>
        <w:br/>
        <w:t>рек. Білім министрлігіндегі азаматтар осындайларға қатты қарауы керек. Методика</w:t>
        <w:br/>
        <w:t>біреу болуы керек. Содан кейін бізде тарих таяз. Марқұм, Қадыр Мырзалиев айтатын:</w:t>
        <w:br/>
        <w:t>«Елдің тарихы неге қалың, біздікі неге жұқа?» деп. Жұқа болатын себебі тарихымыз-</w:t>
        <w:br/>
        <w:t>ды түбегейлі, толық зерттеп болған жоқпыз. Ресейдің, Қытайдың тарихына келгенде</w:t>
        <w:br/>
        <w:t>сайрап кетеміз, басқа елдердің тарихына қамшы салдырмаймыз, қай жерде қандай</w:t>
        <w:br/>
        <w:t>соғыс болғанын да жақсы білеміз. Ал өзімізге келгенде тарынып, мазмұндаманың</w:t>
        <w:br/>
        <w:t>көлеміндей ғана дүниемен шектеліп жатамыз. Сондықтан ата тарихымызды толық</w:t>
        <w:br/>
        <w:t>зерттеуіміз керек. Бұл оқулық мәселесінде. Әліпбиіңізде де кереғар жайлар бар. Қаза</w:t>
        <w:br/>
        <w:t>берсеңіз шыға береді. Мысалы үшін, кырғыздар бір кездері Міржақып Дулатовтың</w:t>
        <w:br/>
        <w:t>есеп кітабымен оқыған екен. Ал біз Міржақыптың есебінен оқымақ түгілі, түсімізде</w:t>
        <w:br/>
        <w:t>көрген жоқпыз, ол кезде.</w:t>
        <w:br/>
        <w:t>- «Өзім дегенде огіз қара күшім бар» дейтін де мәтел бар ғой. Осы ұғым</w:t>
        <w:br/>
        <w:t>қазаққа қашан пайда болады?</w:t>
        <w:br/>
        <w:t>- Бұл кұшұлттықсана әбден пісіп-жетілген кезде келеді. Қазіргі жағдайда ұлттық</w:t>
        <w:br/>
        <w:t>сана өз дейгейінде емес секілді. Ұлттық сана өз деңгейіне келмей, ұлттық рух болмай</w:t>
        <w:br/>
        <w:t>оқулық жазу жеткіліксіз. Ғылымның қай саласы да ұлттық санаға байланысты. Рас,</w:t>
        <w:br/>
        <w:t>казіргі уақытта қалыптан шығып жатқандар жоқ қой. Бірақ демократия деген сөздің</w:t>
        <w:br/>
        <w:t>мәнін дұрыс түсінбей, ауа жайылатын кездеріміз бар, біздің. Осылар елдігімізге кері</w:t>
      </w:r>
    </w:p>
    <w:p>
      <w:r>
        <w:t>әсерін тигізеді. Мысалы, біреулер айтады: «Аналар айтып жатыр ғой, сен неге ашық</w:t>
        <w:br/>
        <w:t>айтпайсың» деген сияқты. Ашық айту-лаурығып, міндетті түрде көшеге шығу емес.</w:t>
        <w:br/>
        <w:t>Демократия - аузыңа келгенді айту емес. Қазақ бесік тәрбиесін қалпыңа келтіруі ке-</w:t>
        <w:br/>
        <w:t>рек. Қай ұлт болмасын: «Сен, бәлен ұлтсын ба? десең, «Иә» деп көкірегін соққандай</w:t>
        <w:br/>
        <w:t>мақтанышпен жауап береді. Кейбір қазақтарға: «Сен қазақсың ба?» десең, күмілжіп,</w:t>
        <w:br/>
        <w:t>қазақ екеніне арланатындардың пайда болғаны жасырын емес. Міне, біздің ұлттық</w:t>
        <w:br/>
        <w:t>санамыз. Әр шаңырақтың, әр отбасының бала-шағасына берер ұлттық идеологиясы</w:t>
        <w:br/>
        <w:t>болу керек. Ол мемлекеттік идеологиямен сабақтасып жатуы керек. Олай болмаған</w:t>
        <w:br/>
        <w:t>жағдайда, жеке-жеке психологиямен өскен ұрпақ ұлттық тұтастықтан ажырап қалуы</w:t>
        <w:br/>
        <w:t>мүмкін. Әрине, қазіргі жастардың мүмкіндігі, артықшылығы бар. Ол ағылшын тілін</w:t>
        <w:br/>
        <w:t>жақсы меңгерген. Өйткені, ағылшың тілінің дүниежүзіндегі өтімділігі жоғары.</w:t>
        <w:br/>
        <w:t>Қазақ тілі ондай дәрежеге жете қоймаған шығар, бірақ ұлттың ділін, тілін көтермей</w:t>
        <w:br/>
        <w:t>әсудің жоқ екенін жас ұрпаққа ұқтырып, санасына сіңіруіміз керек, бұл - бір. Екінші,</w:t>
        <w:br/>
        <w:t>қазақ дегенге арланудың абырой әпермейтінін, қайта мақтан тұту керектігін айтуы-</w:t>
        <w:br/>
        <w:t>мыз керек. Бірақ ол мақтану үшін өз ұлтын терең білмегі қажет. Үшіншіден, ұлға</w:t>
        <w:br/>
        <w:t>мылтық атуды, қызға ұршық йіруді үйретуіміз керек. Осылай кете беруге болады.</w:t>
        <w:br/>
        <w:t>ҚАЗАҚСТАМ РЕСПУБИКАСЫНЫҢ</w:t>
        <w:br/>
        <w:t>ҰЛТТЫҚ АКАДЕМИЯЛЫҚ КІТАПХАНАСЫ.</w:t>
        <w:br/>
        <w:t>ыь 08291345!</w:t>
        <w:br/>
        <w:t>24 22 Еділ АНЫҚБАЙ.</w:t>
        <w:br/>
        <w:t>ұрпақ келеді. Заңдар шығарылады. Мен ол жақсы ұрпақты көреалмаспын. Бірақ, «сәлем!»</w:t>
        <w:br/>
        <w:t>деңдер сол ұрпаққа, «сәлем!» деңдер сол достарға» деп спектакль бітеді. Қойылымның</w:t>
        <w:br/>
        <w:t>негізгі идеясы - осы. Яки, Абай халыкпен, жас ұрпақпен қай заманда да бірге. Абай</w:t>
        <w:br/>
        <w:t>рөлінде театрымыздың жетекші әртістері Ерлан Біләл мен Азамат Сұрапбаев ойнай-</w:t>
        <w:br/>
        <w:t>ды. Бұлар Абаймен салыстырғанда жас әртістер деп есептеуге болады. Бұрынғы Абай-</w:t>
        <w:br/>
        <w:t>мен салыстырғанда киім үлгісінен бастап, заманға лайықталған, тіпті, бұрынғыларға</w:t>
        <w:br/>
        <w:t>қарағанда денелері де ықшам. Яғни, сізбен сырлас, сізді ұға білетін, өзіңізге дос ете</w:t>
        <w:br/>
        <w:t>алатын Абай. Көп жағдайда музыкаға сүйендік. Абайдың классикалық әндері пайдала-</w:t>
        <w:br/>
        <w:t>нылады. Бірақ опера емес. Операның жанры басқа.</w:t>
        <w:br/>
        <w:t>- Рөлдердегі актерлер Абайдың бейнесін аша алды ма?</w:t>
        <w:br/>
        <w:t>- Әрине, әттеген-айсыз болатын дүниелер аз. Бірақ негізгі бағыты, бастан-аяқ ой-</w:t>
        <w:br/>
        <w:t>тұжырымы, образы Абайға жақын. Дегенмен қызуқандылыққа салынып кетеді, кейде</w:t>
        <w:br/>
        <w:t>ырғақ жетпей жатады, кейде ішкі толғаныс кемшін түскен тұстары болды. Спектакль</w:t>
        <w:br/>
        <w:t>бір түсіріп, қайталай беретін кино емес. Әр қойған сайын актерлер шыңдалады. Осы</w:t>
        <w:br/>
        <w:t>уақытқа дейін үш-төрт облыста жиырма шақты сахнаға қойылым қойылды. Актерлер</w:t>
        <w:br/>
        <w:t>енді-енді толығып келе жатыр. Әрине, бұған дейін шикі түрінде шығарған жоқпыз</w:t>
        <w:br/>
        <w:t>оларды. Пісіріп барып шығардық. Десек те, Абайдың бейнесін ашу, Абай әлемін аз</w:t>
        <w:br/>
        <w:t>уақытта меңгеріп шығу оңай емес. Әлі де толықтыру үстінде.</w:t>
        <w:br/>
        <w:t>- Өткен ғасырдың тоқсаныншы жылдарынан кейін қазақ театрлары өте</w:t>
        <w:br/>
        <w:t>бір қиын жаңғдайларды басынан кешіргені белгілі. Аллаға шүкір, жылдан жылға</w:t>
        <w:br/>
        <w:t>әкетіліп келеміз. Бүгінгі театрға келуші көрермендердің ықыласы қандай?</w:t>
        <w:br/>
        <w:t>- Рас, бір кездері жалақы аздау болып, ол берілмей, экономикалық жаңа</w:t>
        <w:br/>
        <w:t>бетбұрыстарды бағдарлай алмай, жатқан кездегі жасыратыны жоқ халықтың жағдайы</w:t>
        <w:br/>
        <w:t>мен театрдың ахуалы бірдей еді. Театр тұрмақ жеке басының қамын күйттеп, театрға</w:t>
        <w:br/>
        <w:t>келмек түгілі өзінің фамилиясын шатастырып жүрген кездер болды. Құдайға шүкір,</w:t>
        <w:br/>
        <w:t>Қазақстан осы тәуелсіздіктің арқасында әлемдегі мемлекеттердің алдыңғы легіне</w:t>
        <w:br/>
        <w:t>ұмтылып, көптеген жетістіктерге жетті. Мұның барлығы Елбасы Нұрсұлтан Әбішұлы-</w:t>
        <w:br/>
        <w:t>ның арқасы екенін айтуымыз керек. Қазір рухани аштық жоқ. Ол кезде қалта қағылды,</w:t>
        <w:br/>
        <w:t>дүние тарылды. Ал бүгін киім бүтінделді, көңіл мен қарын тоғайды, жағдай жақсарды.</w:t>
        <w:br/>
        <w:t>Көңілі көтерілген халық рухани кемшілігін толтыру үшін театрға барады ғой. Қазір ал-</w:t>
        <w:br/>
        <w:t>пыстан асқан ақсақал мен немересі қатар отырғанын көргенде көңілің көтеріледі. Олар</w:t>
        <w:br/>
        <w:t>Ұлы Мұхтардың, Ғабеңдер мен Сәбеңдердің, Сұлтанмахмұттың тілін, сөзін, ойын тыңдау</w:t>
      </w:r>
    </w:p>
    <w:p>
      <w:r>
        <w:t>үшін келеді. Олар театрдың мәдениет, әдебиет, ұлттық болмыс екенін ұқты. Сондықтан</w:t>
        <w:br/>
        <w:t>театрда «көрермен келмей қалады-ау» деген қауіп жоқ. Мәселен, Әуезов театры бір</w:t>
        <w:br/>
        <w:t>айда отыз қойылым қояды. Қай күнде де зал толық. Қазір жаз. Ел аяғының сая-</w:t>
        <w:br/>
        <w:t>бырлап, адамдардың саяжай мен саябақтарда жүретін кезі. Соның өзінде көрермен</w:t>
        <w:br/>
        <w:t>көп. Театрға деген қызығушылық халықта бар. Мәдениетті ұлт болу үшін әр халық</w:t>
        <w:br/>
        <w:t>өз өнерін сыйлау керектігін қазақ біледі. Мысалы үшін, бүгін-ертең болатын опера</w:t>
        <w:br/>
        <w:t>мен балет театрындағы қойылымдарға бару үшін сіз билет таба алмауыңыз мүмкін.</w:t>
        <w:br/>
        <w:t>Облыстарда да солай. Бұл - халықтың сұранысы. Демек, қазақ халқы мәдениетке,</w:t>
        <w:br/>
        <w:t>өркениетке ұмтылуда.</w:t>
        <w:br/>
        <w:t>- Ал, театр сыны туралы не айтасыз?</w:t>
        <w:br/>
        <w:t>- Сынсыз театрдың дамуы мүмкін емес. Театр сыны туралы талай кітаптар жа-</w:t>
        <w:br/>
        <w:t>зылды. Бүкіл әмірін осы театр сынына арнап, бала-шағасынан безіп, «театрды қайтсем</w:t>
        <w:br/>
        <w:t>38 -“Еліл АНЫҚБАЙЕФ</w:t>
        <w:br/>
        <w:t>жасағандарыңыздан хабардармыз. Осы бағдарлама іске айналды ма, нәтижелер</w:t>
        <w:br/>
        <w:t>бар ма?</w:t>
        <w:br/>
        <w:t>- Ол үлкен проблема болды. Елбасы уақытында айтты. Бірақ шенеуніктердің</w:t>
        <w:br/>
        <w:t>асықпаушылығы, соны іске асырады деген министрлер білімінің таяздығы және</w:t>
        <w:br/>
        <w:t>сол салаларды жақсы білмейтіндігінің кесірінен көп жұмыстар біраз кедергілерге</w:t>
        <w:br/>
        <w:t>ұшырады, әлі де ұшырауда. Президент өткендегі Алатаудағы инновациялық көрмеде</w:t>
        <w:br/>
        <w:t>де осы жағын қатты айтты: «Айтылған дүние іске асып, орындалу керек!» деп. Бір</w:t>
        <w:br/>
        <w:t>мысал келтіре кетейін. Органикалық химияда белгісіз заттарды ашу жолы баяғыда-</w:t>
        <w:br/>
        <w:t>ақ ашылған болатың. Соның ішіндегі ең бір тиімдісі никотин қышқылын алу тех-</w:t>
        <w:br/>
        <w:t>нологиясы». Оны пайдаланбайтын сала жоқ. Мысалы, құс өсіру, мал шаруашылығы,</w:t>
        <w:br/>
        <w:t>адамдарға дәрілік қасиеті, тіпті, көкөніс өсіру, оны сақтау, т.с.с. пайдасы өте көп.</w:t>
        <w:br/>
        <w:t>Міне, осы технология бізде ашылып, іске асуға келген кезінде кеңес өкіметі құлады,</w:t>
        <w:br/>
        <w:t>салынып жатқан зауыт тоқтады. Біз осы кезде Елбасына, үкіметке ұсыныс қағаздар</w:t>
        <w:br/>
        <w:t>түсіріп, осыған байланысты мемлекеттің Талдықорған облысында зауыт салу туралы</w:t>
        <w:br/>
        <w:t>қаулысы шыққан болатын. Бірақ ол қағаз жүзінде қалып қойды. Кейіннен біз өның</w:t>
        <w:br/>
        <w:t>құны кетпей тұрғанда іске асыру үшін әрекет еткенбіз. Сол кезде Швецарияның «Лон-</w:t>
        <w:br/>
        <w:t>за» фирмасы көмекке келіп, лицензиялық шартқа отырды. Ондағы ойымыз лицензия</w:t>
        <w:br/>
        <w:t>арқылы осы технологияны өндіріске келтіру еді. «Лонза» фирмасы өте бай, дүние</w:t>
        <w:br/>
        <w:t>жүзіндегі химия саласындағы он мекеменің белгілісі болатын. Ол фирма технологи-</w:t>
        <w:br/>
        <w:t>яны патенттеу мәселесінде барлық қаражатты қайтарымсыз берді. 37 елге ол техно-</w:t>
        <w:br/>
        <w:t>логияны патенттедік. Одан кейін олар осы технология бойынша біздің келісімімізбен</w:t>
        <w:br/>
        <w:t>Қытайда жылына 3,5 тонна никотин кышқылын шығаратын зауыт салып, бүгінде</w:t>
        <w:br/>
        <w:t>бітіріп қалды. Зауыт біткеннен кейін өнімнің эр тоннасынан бізге төлем төлеуге тиіс.</w:t>
        <w:br/>
        <w:t>Бірақ бұл жұмыс біздің институттың жеке меншігі әкені құжатта жазылған. Осын-</w:t>
        <w:br/>
        <w:t>дай жайттар көп. «Тек қана тоқырау болды, еш нәрсе істелінбей жатыр» дегеннен мен</w:t>
        <w:br/>
        <w:t>аулақпын, бірак, Елбасының ғылымға, технологиялық жаңалықтарға арнайы айтқан</w:t>
        <w:br/>
        <w:t>тапсырмаларының дәл уақытында орындалмай жататыны шындық.</w:t>
        <w:br/>
        <w:t>- «Жалған ғалымдар саны кобейіп кетті. Олар ғылыммен айналысу үшін</w:t>
        <w:br/>
        <w:t>ғылыми атақ алған жоқ, ғылыми атақты пайдаланып, лауазымын өсіріп,</w:t>
        <w:br/>
        <w:t>шенеунік болуға асықты» деген секілді пікірлер болды, әлі де бар. Осындай сөздер</w:t>
        <w:br/>
        <w:t>қаншалықты шындыққа саяды?</w:t>
        <w:br/>
        <w:t>- Бұл - шыңдық. Пайда табу үшін ғалымсымақтардың көбейгені рас. Мысалы</w:t>
        <w:br/>
        <w:t>солар ғылымға ешқандай еңбегін сіңірмей, әлемге белгілі ғылыми жаңалықтарды</w:t>
        <w:br/>
        <w:t>ашпай, атақ алып, шенеунік болып, министрдің орынбасары, министр болып, тіпті,</w:t>
        <w:br/>
        <w:t>одан да жоғары лауазымды қызметтерге ілігіп жүргендер бар. Оны халық біледі, көріп</w:t>
        <w:br/>
        <w:t>отыр. Елбасының: «ғылым мен білімді ұштастырайык, ғылым кандидаты, ғылым</w:t>
        <w:br/>
        <w:t>докторы дегенді тоқтайық» деген пікірді елеп, жаңа заң қабылданғаны - жанайқайдан</w:t>
        <w:br/>
        <w:t>шыққан нәтиже деуге болады. Қазір екінің бірі ғылым кандидаты, ғылым докторы,</w:t>
        <w:br/>
        <w:t>оның сыртында 10 адам бірігіп алып, қоғамдык академия құра салатын жағдайға</w:t>
        <w:br/>
        <w:t>жеттік. Тіпті, ол кай академияның академигі екенін жазбайды. Бұл - академик деген</w:t>
        <w:br/>
        <w:t>айтулы атақтың аяқтың астында қалғаны. Ғылым докторы да, профессорлық та осын-</w:t>
        <w:br/>
        <w:t>дай жалғандықтың құрбаны болып отыр. Осыларды жөнге келтірудің бірініші шарасы</w:t>
      </w:r>
    </w:p>
    <w:p>
      <w:r>
        <w:t>деп айтуға болады, жаңа заң бойынша ғылым кандидаты мен докторлық диссертация</w:t>
        <w:br/>
        <w:t>тоқтатылды. Енді оған ешкім қарсы шыға алмайды. Бұрын мысалы шет елде: Ресейде,</w:t>
        <w:br/>
        <w:t>еліміз дүние ЖҮЗІНДЕ</w:t>
        <w:br/>
        <w:t>Өз ОРНЫН АЛУ ҮМИН</w:t>
        <w:br/>
        <w:t>БІЗГЕ НАҒЫЗ ҒАЛЫМ КЕРЕК</w:t>
        <w:br/>
        <w:t>Еа</w:t>
        <w:br/>
        <w:t>- Еділ аға, әңгімеміздің әлқиссасын кеше</w:t>
        <w:br/>
        <w:t>ғана өзіңнбен жолыққан АҚШ мемлекеттік</w:t>
        <w:br/>
        <w:t>департаментінің ғылым мен технология масе-</w:t>
        <w:br/>
        <w:t>лелері әкөніндегі елшісі Эллис Гасттың Алматы</w:t>
        <w:br/>
        <w:t>қаласындағы Химия ғылымдары институтына</w:t>
        <w:br/>
        <w:t>келудегі мақсатынан бастасақ...</w:t>
        <w:br/>
        <w:t>- АҚШ! дамыған, ғылымы өрлеген ел десем қателеспеймін. Америка - ғылымды</w:t>
        <w:br/>
        <w:t>бағалап, ондағы жаңалықтарды қадағалап отыратын ел. Біздің институттың ғалым-</w:t>
        <w:br/>
        <w:t>дары, өзім және шәкірттерім ең жоғарғы сатыдағы журналдарға мақалаларымызды</w:t>
        <w:br/>
        <w:t>шығарып тұрамыз. Оны «дүние жүзіндегі рейтинг» дейді. Өйткені ол журналдарға</w:t>
        <w:br/>
        <w:t>шықкан мақала әлемге тез тарайды және сол саладағы бағытта өзінің орнын</w:t>
        <w:br/>
        <w:t>айқындайды. Біздің ғылыми еңбектеріміз АҚШ-тың ғылыми жұрналдарында көбірек</w:t>
        <w:br/>
        <w:t>басылған болу керек. Эллис Гаст ханым философия докторы, Америкадағы белгілі де</w:t>
        <w:br/>
        <w:t>белді университеттің президенті, әсіресе, физикалық ҡолонттық химия саласындағы ірі</w:t>
        <w:br/>
        <w:t>маман. Ол Химия ғылымдары ннститутын таңдап, осы жердегі ғылыми жұмыстардың</w:t>
        <w:br/>
        <w:t>нәтижесін көруге келген. Онын қасында АҚШ-тың Қазақстандагы елшісі, т.с, лауа-</w:t>
        <w:br/>
        <w:t>зымды қызметкерлер болды. Ол отырыста біздер институттағы сонғы 5-10 жылдың</w:t>
        <w:br/>
        <w:t>ішіндегі ашылған жаналықтар, істелген жұмыстар және сол жаңалықтарды патент-</w:t>
        <w:br/>
        <w:t>теу мәселесі, жастарды ғылымға баулу, өндіріске дайындалған ғылыми еңбектер,</w:t>
        <w:br/>
        <w:t>оның ішінде мұнай химиясы, мономерлер мен полимерлер химиясы, табиғи және</w:t>
        <w:br/>
        <w:t>синтетикалық жолмен алынатын дәрілік заттар, ауылшаруаштылығына қажетті</w:t>
        <w:br/>
        <w:t>физиологиялық белсенді қосылыстар мен тынайтқыштар алудың жаңа, сапалы жол-</w:t>
        <w:br/>
        <w:t>дарын ашқанбыз, міне, сол жөнінде үлкен әңгімелер болды. Әңгіме барысында Гаст</w:t>
        <w:br/>
        <w:t>ханым соңғы он жыл ішінде Америкада жастардың ғылымның табиғаттану саласына</w:t>
        <w:br/>
        <w:t>кәп бара бермейтінін қынжыла айтты. Ол бізде де бар. Мәселен, Тәуелсіздігіміздің 10-</w:t>
        <w:br/>
        <w:t>15 жылында қай азаматты алсаңыз да. ол экономист, юрист болғысы келді, Әсіресе,</w:t>
        <w:br/>
        <w:t>гуманитарлық мамандықтарға көбірек барды. 17 миллионға жетер-жетпес біздің</w:t>
        <w:br/>
        <w:t>халық үшін соншама заңғер, көптеген экономисттің қажеті жок қой. Өкініштісі,</w:t>
        <w:br/>
        <w:t>солардың көбі қызметсіз, еңбексіз жүр. Ал ғылымн-техникалық, инженерлік және</w:t>
        <w:br/>
        <w:t>өндірістік салаларда мамандар аз, тіпті, құлдырап кетуі. Сол себенті соңғы 5-6</w:t>
        <w:br/>
        <w:t>жылдың ішінде осы салаларға көбірек көніл бөлініп, керекті ғалымдар дайындан,</w:t>
        <w:br/>
        <w:t>тапқан жоқ. Ерте замандардан, қазақ қазақ болғалы еркіндікті, тәуелсіздікті білетін,</w:t>
        <w:br/>
        <w:t>кадірін түсінетін халық. Алаштың ар жағындағы Абылайдың ақ туы датәуелсіздікпен</w:t>
        <w:br/>
        <w:t>сабақтас. Міне, осының барлығының жемісі, бүгінгі біздің тәуелсіздігіміз ғой. Оның</w:t>
        <w:br/>
        <w:t>көшбасшысы - Нұрсұлтан Әбішұлы Назарбаев. Жиырма жыл толған Тәуелсіздігімізге</w:t>
        <w:br/>
        <w:t>тәубе дейміз. Жыл сайын биіктеп келеміз. Рас, ел-жұрт болғаннан кейін артүрлі</w:t>
        <w:br/>
        <w:t>жағдайдың болуы заңды. Айталық, жаңа үйді құраған кезде оның көптеген</w:t>
        <w:br/>
        <w:t>кемшіліктері кездеседі. Ыдыс-аяғында, жер ошағында, т.с.с. жетіспеушіліктер 6о-</w:t>
        <w:br/>
        <w:t>лады ғой, Сол сияқты біздің мемлекетте де кемшін тартқан шаруашылықтар шаш</w:t>
        <w:br/>
        <w:t>етектен. Мысалы, бұрыннан тұрған зауыт, бүгінгі заманмен үйлесе бермеуі мүмкін,</w:t>
        <w:br/>
        <w:t>оны ірілендіру керек. Бұрын кен орындарын қаз десе, қазатынбыз, жап десе, жаба-</w:t>
        <w:br/>
        <w:t>тынбыз. Бұрын бұйрық күтетінбіз, қазір өз бетімізбен істеп, содан нәтиже шығаруға</w:t>
        <w:br/>
        <w:t>тура келеді. Сол себепті инвесторлар келіп, инвестиция тартып жатырмыз. Бірақ</w:t>
        <w:br/>
        <w:t>ар нәрсенің өз жөні, жолы болады, шектен шығып кетпеу керек, мәселе сонда.</w:t>
        <w:br/>
        <w:t>Байлығымызды өзіміздің казақ меленіп, игілігін қазақ көріп, қазақ өркендеуі керек.</w:t>
      </w:r>
    </w:p>
    <w:p>
      <w:r>
        <w:t>Кейде кадрлар жетпей жатады. Ол кадр-мамандарды сырттан әкелуге тура келеді.</w:t>
        <w:br/>
        <w:t>Бірақ сырттың аты - сырт, өз мүдделері болады. «Осы ел жақсы болып кетсін» деп ой-</w:t>
        <w:br/>
        <w:t>лайды дегенге сенбеймін. Олар көрсеткен жұмысыңды істейді, берген тапсырмаңды</w:t>
        <w:br/>
        <w:t>орындайды, сол үшін ақысын алады. басқа шаруаға бас қатырмайды. «Екінші жерде</w:t>
        <w:br/>
        <w:t>не бар? Бұл жерді қазғанда еліме қандай пайда келеді?» деп түбін ойлайтын қазақ</w:t>
        <w:br/>
        <w:t>қой. Мемлекеттің тірегі - бірлігінде. Демек, бірлікті, тұтастықты ойлап, соны іске асы-</w:t>
        <w:br/>
        <w:t>ратын қазақ. Сондықтан еңбектеніп, тырбану керек. Қазір нарық заманы. Ешкімге</w:t>
        <w:br/>
        <w:t>ешкім ештеңе жасап бермейді. Қазаққа кәсіп керек. Ала қапшықты көтеріп, базарға</w:t>
        <w:br/>
        <w:t>шығып тапқан 5-10 теңгең пайда емес.</w:t>
        <w:br/>
        <w:t>- Қоғабай аға, әр нәрсені үйреніп, меңгеру үшін қабілет керек қой. Қазақ</w:t>
        <w:br/>
        <w:t>халқының потенциалын қалай бағалайсыз? Қазақ өз бойындағы мүмкіндігін пай-</w:t>
        <w:br/>
        <w:t>далана алып жүр ме?</w:t>
        <w:br/>
        <w:t>- Бұл сұрақ мені де толғантады. Біз ағылшыннан, немістен, немесе басқа</w:t>
        <w:br/>
        <w:t>ұлттардың қай-қайсысын алсаңыз да ешкімнен кем емеспіз. Жаратылысы жағынан,</w:t>
        <w:br/>
        <w:t>Алланың берген табиғи мінезі жағынан артық демейін, өзгешелеуміз. Кешегі</w:t>
        <w:br/>
        <w:t>Махамбеттің, Абайдың, Ыбырайдың, Шоқанның, арыға барсақ, ғұлама әл-Фарабидің</w:t>
        <w:br/>
        <w:t>ұрпағы екенімізді ешкашан ұмытпауымыз керек. Әкемізді, атамызды, бабамызды,</w:t>
        <w:br/>
        <w:t>жеті атамызды білмей; ұлттық потенциалымыз қалпына келмейді. Мысалы үшін туа</w:t>
        <w:br/>
        <w:t>салысымен ұйқысын қандырмай, бала-бақшада тәрбиеленген бала мен ата-әжесінің</w:t>
        <w:br/>
        <w:t>бауырында өскен, «айналайын, құлыным» деп, ата-әжесі маңдайынан сүйіп, тәлімді</w:t>
        <w:br/>
        <w:t>сөздер естіген баланың мінез-құлқы екі түрлі болады. Одан кейін мектепке сүйрейміз.</w:t>
        <w:br/>
        <w:t>Ал мектебінізде адам баласы түсінбейтін пәндер бар. Теледидарыңыз балаға әсер</w:t>
        <w:br/>
        <w:t>ететін неше түрлі нашар нәрселер көрсетіп жатады. Міне, осындай-осындайлар</w:t>
        <w:br/>
        <w:t>ұлттық потенциалға өз зардабын тигізеді. Қазақ бірінен-бірі суып, алыстап барады.</w:t>
        <w:br/>
        <w:t>Әр жерге жеке-жеке отырғызған ағаш сияқты.</w:t>
        <w:br/>
        <w:t>- Сіздің әңгімеңізден байқағандаймын, бүгінгі мектепке, бала тәрбиесіне</w:t>
        <w:br/>
        <w:t>көңіліңіз төлмайтын сияқты.</w:t>
        <w:br/>
        <w:t>- Ашығын айтканда, дәл қазір мені 10-класқа апарып, отырғызып қойса, мен</w:t>
        <w:br/>
        <w:t>соны бітірін шыға алмайтын сияқтымын. Көңіліме қонбайтын мектеп шаруалары</w:t>
        <w:br/>
        <w:t>көп. Мысалы, мен кеше ғана Қостанай облысынан, елімнен келдім дедім ғой. Сон-</w:t>
        <w:br/>
        <w:t>Қырғызстан, Өзбекстанда қорғап келіп, елімізде бекіттіріп, кандидат, доктор атағын</w:t>
        <w:br/>
        <w:t>алғаны жасырын емес. Ең сорақысы және менің өкінетінім, сонау 70-80-жылдары</w:t>
        <w:br/>
        <w:t>қорғалған жұмыстардың титулдық бірінші бетін алып тастап, ішіндегісін қайтадан</w:t>
        <w:br/>
        <w:t>жоба есебінде көрсетіп, «ғылым жасап жатырмын» дейтін ғалымсымақтарды білеміз.</w:t>
        <w:br/>
        <w:t>Мысалы түрлі конкурстар, жаңа жобалардың тартысы болады, сол кездерде біз</w:t>
        <w:br/>
        <w:t>білеміз қай жұмыстың қай кезде істелгенін, қай жұмыстың қандай нәтиже беретінін.</w:t>
        <w:br/>
        <w:t>«Ғалымды залым билейтін заман басталып кетті ме?» деп, кейде қорқамын.</w:t>
        <w:br/>
        <w:t>- Егер біз мұнайды шикі күйінде сатсақ, бір тоннасы 250-300 доллар, жарты-</w:t>
        <w:br/>
        <w:t>лай өңделген мазут - 880 доллар, қақ қалдырмай толықтай өңдесек - 2200 доллар</w:t>
        <w:br/>
        <w:t>болар еді деген ертеректегі пікіріңіз бар екен. Бұл жете алмайтын мүмкіндік емес</w:t>
        <w:br/>
        <w:t>сияқты... Осы деңгейге қашан жетеміз немесе оған не кедергі?</w:t>
        <w:br/>
        <w:t>- Бір қуанатын жағдай, бағана айттым, Павлодар, Шымкент, Атырауда мұнай</w:t>
        <w:br/>
        <w:t>өңдейтін зауыт толығымен жұмыс істеп тұр. Екінші, Атырау өңірінде полиэтилен,</w:t>
        <w:br/>
        <w:t>полипропилен шығыратын үлкен зауыт салынуға дайын. Болашақта өндірілген</w:t>
        <w:br/>
        <w:t>өнімімізді сатуға толық мүмкіндік туады. Бірақ үлкен проблема бар. Мұнайды әлі</w:t>
        <w:br/>
        <w:t>де болса көңілді көбірек бөліп, терең өңдеу керек. Терең өңдеген жағдайда жағатын</w:t>
        <w:br/>
        <w:t>майлар, түрлі техникаларға қажетті еріткіштер, химиялық реактивке жарайтын зат-</w:t>
        <w:br/>
        <w:t>тар шығаруға болар еді. Біз оны қазір Еуропадан, Ресейден қымбат бағаға сатып</w:t>
        <w:br/>
        <w:t>алып отырмыз. Мысалы, бір тонна мұнайы жоқ Германия зауытының арқасында</w:t>
        <w:br/>
        <w:t>мұнайдан алынатын өнімді барлық елдерге сатып отыр ғой. Бізге сондай халге жету</w:t>
        <w:br/>
        <w:t>керек. Сол кезде біз банмыз, көктейміз, көгереміз. Бірақ бізде жаңа технологияларды</w:t>
        <w:br/>
        <w:t>жасайтын инженерлер жоқ, маман жетіспейді. Кеңес Одағы кезінде ондай мамандар</w:t>
      </w:r>
    </w:p>
    <w:p>
      <w:r>
        <w:t>тек қана Ресейде дайындалды. Біз солардың орнын толтырудың өзіне қаншама күш,</w:t>
        <w:br/>
        <w:t>қаншама қаражат, қаншама уақыт кетіп жатыр, бұл бір. Екіншіден, ондай техноло-</w:t>
        <w:br/>
        <w:t>гиясы дамымыған, ондай зауыты болмаған ел бірден әлемдік үлкен сатыға көтеріле</w:t>
        <w:br/>
        <w:t>алмайды, оған уақыт керек. Үшіншіден, мұнай өнімдерімен айналысатын зауыттар</w:t>
        <w:br/>
        <w:t>дүние жүзінде «еуро-5» деген сатыға өтіп, сол стандарт бойынша өнім шығаруға да-</w:t>
        <w:br/>
        <w:t>йын, тіпті, кейбір елдер бастап кетті. Ал біз «Еуро-2» ары кетсе, «Еуро-3»-тен аса</w:t>
        <w:br/>
        <w:t>алмай жатырмыз. Демек, мұнайдың, одан алған өнімнің сапасы өте нашар деген сөз.</w:t>
        <w:br/>
        <w:t>Ал сапаның нашарлығы экологияға зардабын тигізеді, пайдаланылатын көлікке кесірі</w:t>
        <w:br/>
        <w:t>бар, адамның денсаулығына залал. Сондықтан ең болмағанда жанармайдың сапасын</w:t>
        <w:br/>
        <w:t>арттыруымыз керек. Бұл жаңағы аталған үш зауытқа да айтылды. Осы бір-екі жылдың</w:t>
        <w:br/>
        <w:t>ішінде жанармайды «Еуро-4»-ке көшірсек, бұл біз үшін үлкен табыс болар еді. Біз мы-</w:t>
        <w:br/>
        <w:t>салы үшін, қаншама миллиондаған ҡубаметр газды биік труба-құбыр арқылы жағып</w:t>
        <w:br/>
        <w:t>жатырмыз. Ол халықтың байлығын, қымбат қазынасын далаға шашқанмен бірдей.</w:t>
        <w:br/>
        <w:t>Сондықтан біз босқа жанып жатқан газдан май алатын технологияны аштық. Аталған</w:t>
        <w:br/>
        <w:t>үш зауытқа сол технологияны бердік. Енді олардан жауап күтіп отырмыз. Егер зауыт-</w:t>
        <w:br/>
        <w:t>тар біз берген технологиямен жұмыс істеуге келісім берсе, сол шығып жатқан газдан</w:t>
        <w:br/>
        <w:t>қажеттізаттар алын беруге дайынбыз. Тағы бір тоқатала кететін жайт, 10 миллион тон-</w:t>
        <w:br/>
        <w:t>надан аса күкірт Атырау даласында адам денсаулығына зиянын келтіріп, топыраққа</w:t>
        <w:br/>
        <w:t>залалын тигізіп жатқаны жасырын емес. Мен сол жерлерде болдым, өз көзіммен</w:t>
        <w:br/>
        <w:t>көрдім. «Теңізшевроил» деген шетелдік компания сол жерде жұмыс істеп жатыр. Бұл</w:t>
        <w:br/>
        <w:t>компанияның басшылары жарты патша екен. Екі күн кіре алмай, үшінші күн дегенде</w:t>
        <w:br/>
        <w:t>оларға зорға жолықтық. Мысалы үшін, зияны тиіп жатқан сол күкіртті пайдаға асыруға</w:t>
        <w:br/>
        <w:t>37</w:t>
        <w:br/>
        <w:t>- Еділ аға, енді, жалпыға көшейікші. Алла қаласа, Қазақ мемлекетінің</w:t>
        <w:br/>
        <w:t>тәуелсіздігіне 20 жыл толды. Сонау, 1991 жылы егемендікті жариялағаннан</w:t>
        <w:br/>
        <w:t>бүгінгі күнге дейінгі уақыттағы отандық өнімге шолу жасап көріңізші...</w:t>
        <w:br/>
        <w:t>- Кешегі кеңес заманында біз өкіметтің берген шағын қаражатымен жұмыс</w:t>
        <w:br/>
        <w:t>істедік және ол қаражат ғылымның белгілі бір бағытына ғана берілді. Ал Қазақстанға</w:t>
        <w:br/>
        <w:t>қатысы бар, Қазақстанның дамуына, көтерілуіне, елмізге қажетті ғылым салаларына</w:t>
        <w:br/>
        <w:t>қазақ ғалымдарын жіберген жоқ. Мысалы, маған таныс та жақын сала - химия. Оның</w:t>
        <w:br/>
        <w:t>ішінде мұнай химиясы, мұнай технологиясы. Мұнай технологиясын өңдеу ғылымы</w:t>
        <w:br/>
        <w:t>Қазақстандық ғалымдардың еншісіне кеңес кезінде берілмеген еді. Оны тек Мәскеу,</w:t>
        <w:br/>
        <w:t>Ленинград сияқты үлкен қалаларда және Украинада жасады. Сол себепті мұнай</w:t>
        <w:br/>
        <w:t>өңдеу саласы Қазақстанда кешеуілдеп қалды. Осы 20 жылдың ішінде осыған қатты</w:t>
        <w:br/>
        <w:t>көңіл бөліп, оңын-солын, сондай-ақ шелімей жатқан проблемаларына көз салып,</w:t>
        <w:br/>
        <w:t>жөнге жетелеп келе жатқанымыз шындық. Соңғы кезде біздің институт қоғамдық</w:t>
        <w:br/>
        <w:t>академия болғаннан кейін, «Органикалық катализ және электрохимия» институты,</w:t>
        <w:br/>
        <w:t>Металлургиялық және кен байыту институты және біздің институт бар, осылардың</w:t>
        <w:br/>
        <w:t>директорлары академик Жұрынов, профессор Кенжалиев үшеуіміз бірігіп, Елбасы-</w:t>
        <w:br/>
        <w:t>на осы үш институтты «Қазақстан-Британ» университетіне қосу мақсатында ұсыныс</w:t>
        <w:br/>
        <w:t>хат жаздық. Қосқан жағдайда мұнай-химия өндірісі мен полимер саласына нәтижелі</w:t>
        <w:br/>
        <w:t>үлкен үлес қосуға жол ашылатынын айттық. Бұл ұсынысымызды Елбасы қолдады.</w:t>
        <w:br/>
        <w:t>Қазір біріккен жұмыс басталып та кетті. Кешеуілдеп қалған саланың, тұғырдан шыға</w:t>
        <w:br/>
        <w:t>алмай жатқан ғылыми жобалардың, әндірістік-технологиялық істердің, сол сияқты</w:t>
        <w:br/>
        <w:t>көптеген қиыншылықтарды сезіне білген «Самұрық - Қазына» әл-ауқат қоры және</w:t>
        <w:br/>
        <w:t>оның басшысы Тимур Асқарұлы көңіл бөліп, біздің институттарға қамқорлық жасап</w:t>
        <w:br/>
        <w:t>отыр. Осыған орай Атырау, Шымкент, Павлодардағы зауыттарға үлкен ғалымдарды</w:t>
        <w:br/>
        <w:t>алып барып, сала-саламен талдап, кем-кетігі мен істелуге тиіс шаруашылықтары</w:t>
        <w:br/>
        <w:t>бойынша шартқа отырдық. Бізге каражат, олар проблемаларын шешеді. «Ештен кеш</w:t>
        <w:br/>
        <w:t>жақсы» дейді. Кеңес өкіметі кешеуілдеген салаға айналдырғанмен біз өз орнымыз-</w:t>
        <w:br/>
        <w:t>ды табамыз, өндіріске үлесімізді қосамыз деген үмітім бар. Тағы бір тоқталып өтетін</w:t>
        <w:br/>
        <w:t>жайт, кеңес өкіметі тарағаннан кейін, мұнайды іздеу және оны қазып алу барысын-</w:t>
        <w:br/>
        <w:t>да ғылым біраз тоқырады. Ескі жолмен, бұрыннан келе жатқан бұрғылаумен мұнай</w:t>
        <w:br/>
        <w:t>шықса, «бар», шықпаса, «жок» деп біраз уақыт өткізіп алдық. Бұл жұмыстың болмай-</w:t>
        <w:br/>
        <w:t>тынын барлығы сезді. Бұрғылап мұнайды табу бар және оны сапалы түрде жер бетіне</w:t>
        <w:br/>
        <w:t>шығару бар. Ал ол үлкен ғылыми еңбекті қажет етеді. Сондықтан мұнайдың сапасын</w:t>
        <w:br/>
        <w:t>арттыру мақсатында мұнайшылар, металлургтер, институт қызметкерлері, ғалымдар</w:t>
        <w:br/>
        <w:t>бірігіп, болашаққа үлкен жоспарлар жасап жатқан жайымыз бар.</w:t>
      </w:r>
    </w:p>
    <w:p>
      <w:r>
        <w:t>Көпшілікке белгілі 1992 жылдардан 2005 жылдарға дейін қиыншылықтар бастан</w:t>
        <w:br/>
        <w:t>өтті. Ғылымның қай саласында да тоқырау болды, әсіресе, материалдық жағы. Жастар</w:t>
        <w:br/>
        <w:t>шыдап бақты, шыдамағаны шет елдерге кетіп жатты. Ғылыми мектептердің басшысы</w:t>
        <w:br/>
        <w:t>болған ақсақалдарымыздың жасы келді, кейбірі дүниеден озып кетті. Осы жағынан кел-</w:t>
        <w:br/>
        <w:t>генде жоғалтқанымыз көп. Дегенмен осы салаға біз қатты көңіл бөлуіміз керек.</w:t>
        <w:br/>
        <w:t>- “2006 жылы мұнай-химия ондірісін дамытудың таяудағы 10 жылға арнал-</w:t>
        <w:br/>
        <w:t>ған кешенді Бас жоспарын белсенді түрде іске асыруды қолға алсын”, деп Елба-</w:t>
        <w:br/>
        <w:t>сы өз Жолдауында Үкіметке тапсырма берді. Осыған байланысты сол кезде Сіз</w:t>
        <w:br/>
        <w:t>басқарып отырған инетитут 2012 жылға дейінгі кезеңді қамтитын бағдарлама</w:t>
        <w:br/>
        <w:t>26 2222 27 Еділ АнықБАЙ 6</w:t>
        <w:br/>
        <w:t>дан» дүние-әлем көріп отырады. Мәселен, Қазақстанда он жеті миллион халық болса,</w:t>
        <w:br/>
        <w:t>соның он миллионы теледидар көріп отырады делік. Егер тележүргізуші пәтуасыз адам</w:t>
        <w:br/>
        <w:t>болса, бір минутта өзін-өзі жоқ қылады. Ал егер жүргізуші ойлы, талантты болса, бір-</w:t>
        <w:br/>
        <w:t>ак минутта әлемге өзін-өзі паш етеді. Міне, телерадиоңыздың құдіреті. Демек, театр</w:t>
        <w:br/>
        <w:t>мен телерадионы салыстыруға келмейді. Бұл - өте үлкен ауқымдағы құрал. Сондықтан</w:t>
        <w:br/>
        <w:t>тележүргізушілер өз міндетіне аса жауапкершілікпен қарап, өте сақтықпен жұмыс</w:t>
        <w:br/>
        <w:t>істеуі тиіс. Мәселен, менің күнделікті тележүргізушілердің кейбіріне көңілім толмай-</w:t>
        <w:br/>
        <w:t>ды. Менің байқайтыным көпшілігі дайындықсыз шығады. Тіпті, ойына не келсе, соны</w:t>
        <w:br/>
        <w:t>айтатындар бар. «К2» - дейме-ау, «казаша» - дейме-ау, қылжақтап, келсін-келмесін,</w:t>
        <w:br/>
        <w:t>ойына келгенін айтып, күлдіргісі келетіндерді «жақтырам» деп айта алмаймын. Мы-</w:t>
        <w:br/>
        <w:t>салы үшін біздің елді білмейтін, қонаққа келген бөгде біреу қонақүйде жатып, КТК-</w:t>
        <w:br/>
        <w:t>ны қосып қалса, алатаяғын шошаңдатып, жалмаңдап ақша сұрап, жарымаған, санасыз</w:t>
        <w:br/>
        <w:t>қазақтың кейпін көрсе, қандай ойда болуы мүмкін?! Бұл не сонда? Халықты мазақ</w:t>
        <w:br/>
        <w:t>қылғысы келе ме? Әлде қазақтың характері, мінезі сондай ма? Әрине, ондайлар бар.</w:t>
        <w:br/>
        <w:t>Бірақ жалпы халыққа таратып, көпшілікке уағыздайтын «мешкей қазақ, жегіш қазақ,</w:t>
        <w:br/>
        <w:t>алғыш қазақ, жүргіш қазақ» дегенді тоқтату керек.</w:t>
        <w:br/>
        <w:t>- Қазіргі заманда интернет арқылы көп нәрседен хабардар болып отыра-</w:t>
        <w:br/>
        <w:t>мыз ғәй. Сол интернетті ақтарып отырып байқадым, 2010 жылы «Ең ықпалды</w:t>
        <w:br/>
        <w:t>тұлғалар» тізіміне кіріпсіз. Бұдан хабарыңыз бар ма? Болса, қандай қағидаларға</w:t>
        <w:br/>
        <w:t>сүйеніп тізімдеді екен?</w:t>
        <w:br/>
        <w:t>- Білмейді екем... Қазір сыртыңнан бәрін кесіп-пішіп қоя беретін болды ғой. Де-</w:t>
        <w:br/>
        <w:t>генмен ықпалды тұлға дегенге жауап беріп көрейін. Отбасыңда бала-шағаңа ықпалың,</w:t>
        <w:br/>
        <w:t>белгілі бір ортада, жұмыс барысында, қоршаған адамдардың ішіндегі ерекшелеуі, ай-</w:t>
        <w:br/>
        <w:t>әрісі, дүниетанымы, өмірге көзқарасы, қандай болмасын қағидасы халыққа жақын бо-</w:t>
        <w:br/>
        <w:t>луы керек деп ойлаймын. Ол тазалықтың,алғырлықтың, білгірліктің,шыдамдылықтың,</w:t>
        <w:br/>
        <w:t>ұлтжандылықтың символы бола алса, ықпалды тұлға болып шықпай ма? Мен, мәселен,</w:t>
        <w:br/>
        <w:t>өз елімнің патриотымын. Сыртқа шықсам, екі күннен кейін Алматыны сағынып, жы-</w:t>
        <w:br/>
        <w:t>лап, күн шығысқа қарап тұратын адаммын. «Өзге елде сұлтан болғанша, өз еліңде</w:t>
        <w:br/>
        <w:t>ұлтан бол» дейді ғой қазақ. Қазақстандағы жастар менің ойымша өте патриот. Әртүрлі</w:t>
        <w:br/>
        <w:t>әңгіме айтыла береді. Қазіргі жастардың, анықтап байқасаңыз, өзінің тіліне, ұлтына</w:t>
        <w:br/>
        <w:t>деген құрметі. болашаққа деген көзқарасы биік. Міне, осындай адами қасиеттерді бо-</w:t>
        <w:br/>
        <w:t>йына мол жинаған адам тұлға болуға лайық. Біз қазақ азбыз, сондықтан тұлға көп бол-</w:t>
        <w:br/>
        <w:t>са, жақсы еді. Кімнің аузына қақпақ боласың?! Кейде «бізде тұлға жоқ!» деп жатады.</w:t>
        <w:br/>
        <w:t>Бірақ бұл жай сөз. Тұлғасыз халық болмайды. Бірден ауызға түскендерді атай берейін:</w:t>
        <w:br/>
        <w:t>Олжас Сүлейменов тұлға емес пе? Ғарышты меңгеріп жатқан ғалымдар ше? Қазақтың</w:t>
        <w:br/>
        <w:t>«брэнді» болып, қазақты шет елдерге танытып жүрген өнер адамдары тұлға емес пе?</w:t>
        <w:br/>
        <w:t>Қазақ мемлекетін күллі әлемге танытып жүрген бір ғана Президенттің тұлғалығы жетіп</w:t>
        <w:br/>
        <w:t>жатыр, қазақ үшін. Әрине, зеректікпен қарау керек, бірақ «тұлға жок» деп айтуға бол-</w:t>
        <w:br/>
        <w:t>майды. Әуезов, Мұқанов, Мүсіреповтер ше?</w:t>
        <w:br/>
        <w:t>- Бір кездері сіз мемлекеттік жауапты қызметтер атқардыңыз. Биліктің</w:t>
        <w:br/>
        <w:t>тыныс-тіршілігінен толық хабарыңыз бар. Мейлі, кешегі кеңес заманы болсын,</w:t>
        <w:br/>
        <w:t>мейлі тәуелсіз жылдары болсын. Әрине, барлық саланы айту, қамту мүмкін емес.</w:t>
        <w:br/>
        <w:t>Сондықтан өз салаңызға қатысты айтсаңыз. Бүгінгі мәдениет саласына көңіліңіз</w:t>
      </w:r>
    </w:p>
    <w:p>
      <w:r>
        <w:t>тола ма?</w:t>
        <w:br/>
        <w:t>30 Еділ АНЫҚБАЙ |Е9</w:t>
        <w:br/>
        <w:t>Он миллион қазаққа 10 мың дана тым аз. Қазақстанда 130-дың үстінде өзге ұлт</w:t>
        <w:br/>
        <w:t>өкілдері тұрады. Мысалы үшін, корсй, ұйғыр, неміс, т.с.с. ұлттардың өз тілінде ға-</w:t>
        <w:br/>
        <w:t>зет-журналдары шығады ғой. Олардың ұмтылысы мықты. Қазақстанның ішінде оты-</w:t>
        <w:br/>
        <w:t>рып, өз баспасөздерінің мәртебесін көтеруде. Мәселен, бір отбасы 5-10 данаға дейін</w:t>
        <w:br/>
        <w:t>жазылып алады. Мен кеше ғана Ахаң, Міржақыптар дүниеге келген өңір, туған елім</w:t>
        <w:br/>
        <w:t>Қостанай облысынан келдім. Сол жерде ел-жұртпен кездесуде айттым: «Ағайындар,</w:t>
        <w:br/>
        <w:t>мен сіздерді «Қазақ» газетіне жазылыңыздар деп үгіттемеймін. Сіздер, сол жерлес</w:t>
        <w:br/>
        <w:t>зиялы қауымның аруағын сыйлайсыздар, олардың шығармаларын оқығыларыңыз</w:t>
        <w:br/>
        <w:t>келеді. Сіздердің үгіт-насихатсыз-ақ осы газетке жазылатындарыңызға сенемін.</w:t>
        <w:br/>
        <w:t>Жазылған жағдайда ұлтқа, «Қазаққа» көрсеткен қолдауларыңыз. Бұдан басқа не ай-</w:t>
        <w:br/>
        <w:t>тамын, сіздерге» дедім. Иә, шынымен де қазақ баспасөзінің таралымы аз. Бірақ бұл</w:t>
        <w:br/>
        <w:t>қазақ баспасөзі мәденнетінің немесе жазу өнерінің төмендігінен емес. Бұл жазу-сызу</w:t>
        <w:br/>
        <w:t>өнерінің дамыған тұсында оқырмандарымыздың оянбауынан деп ойлаймын. «Ақша</w:t>
        <w:br/>
        <w:t>жоқ, қалта таяз» деп әртүрлі себептер айтуы мүмкін, бірақ ол сылтау ғана. Демек, бұл</w:t>
        <w:br/>
        <w:t>қоғамдық, мемлекеттік мәселе.</w:t>
        <w:br/>
        <w:t>Жақындағана Астана қаласында Журналистер Одағының ұйымдастыруымен Бас</w:t>
        <w:br/>
        <w:t>редакторлардың үлкен мәжілісі болды. Сол жерде мен ашық айтып, осыларды мәселе</w:t>
        <w:br/>
        <w:t>қылып қойдым. Мәселен, «Неге, орыс басылымдары «бірінші планда», алдыңғы лекте</w:t>
        <w:br/>
        <w:t>тұруы керек?». «Неге қазақ басылымдары сол дәрежеге жетпей жатыр?» Бұл өзімізді-</w:t>
        <w:br/>
        <w:t>өзіміз әлі танып бола алмай жатқандығымыздан. Әрине, кешегі кеңес заманында</w:t>
        <w:br/>
        <w:t>көп жайттардан ажырап қалдық. Орысша оқыдық. Бірақ санасы барлар, елін ойлап,</w:t>
        <w:br/>
        <w:t>ұлтын ұлықтайтындар, өз өзегінен ажыраған жоқ. Ондайлар бар және көп, бірақ жап-</w:t>
        <w:br/>
        <w:t>пай көше алмай жатырмыз. Міне, мемлекеттік мәселе болуы, осыңдайдан. Жекелеп,</w:t>
        <w:br/>
        <w:t>мұндай мәселелерді жөнге келтіре алмаймыз. Сондықтан, колдау керек, қорғау керек.</w:t>
        <w:br/>
        <w:t>Түрлі әдістерін табу керекпіз.</w:t>
        <w:br/>
        <w:t>- Қоғабай аға, Қазақ газетінің ұлт үшіп маңызы жоғары екенін айтып жа-</w:t>
        <w:br/>
        <w:t>тырсыз... Енді екі жылда «Қазақ» газеті 100-ге келеді екен. Қазақ «тойдың</w:t>
        <w:br/>
        <w:t>болғанынан боладысы қызық» дейді ғой. 100 жылдыққа дайындық қандай?</w:t>
        <w:br/>
        <w:t>- Той - ұлтымыздың ұлттық көрсеткіші. Тойға қазақ қатты дайындалады.</w:t>
        <w:br/>
        <w:t>Бағалысын шашып, барын алдыңа тосады. Бірақ бұл байлықтан, барлықтан, аста-төк</w:t>
        <w:br/>
        <w:t>тыраштану емес. Халықтың ықыласының, ниетінің көрсеткіші деп ұққан жөн. Осы</w:t>
        <w:br/>
        <w:t>тараптан келгенде газет ұжымы дайындалып жатырмыз. «Қазақтың» алғашқы саны-</w:t>
        <w:br/>
        <w:t>нан бастап, тоқтағанға дейінгі материалдар топтастырылып, кітап болып, басылып</w:t>
        <w:br/>
        <w:t>шыққан. Енді өзіміз шығарған кездегіден бері қарайғы құнды дүниелерді іріктеп,</w:t>
        <w:br/>
        <w:t>кітап ету ойымызда бар. Ауданнан бастап, республика деңгейіне дейін оқушылар</w:t>
        <w:br/>
        <w:t>конференциясын өткізсек дейміз. «Қазақ» газетіне қатысы бар ғалымдар, ақын-</w:t>
        <w:br/>
        <w:t>жазушылар, авторларымызды тартып, үлкен, кең залдарға кештер, сұхбаттар, пікір</w:t>
        <w:br/>
        <w:t>алмасулар ұйымдастырып, қарапайым оқырмандар отырысын өткізбек ниетіміз бар.</w:t>
        <w:br/>
        <w:t>Ел аймақтарында айтыстар ұйымдастырсақ, Астана, Алматы қаласында ғана емес,</w:t>
        <w:br/>
        <w:t>Қазақстанның барлық жеріндеіс-шаралар жасасақ дейміз. Ресейдің Орынбор қаласына</w:t>
        <w:br/>
        <w:t>сапар шеккіміз келеді. Өйткені газеттің алғашқы саны сол Орынборда шыққан. Міне,</w:t>
        <w:br/>
        <w:t>осындай-осындай жоспарларымыз бар. Бірақ оны ең бірінші Алла біледі, одан кейін</w:t>
        <w:br/>
        <w:t>қалта біледі, сонымен қатар оқушыларымыздың көңіл-күйі мен ықыласы біледі.</w:t>
        <w:br/>
        <w:t>Мысал үшін, Елбасымыз Тәуелсіздігіміздің 19жылының қарсаңында «Тәуелсіздік</w:t>
        <w:br/>
        <w:t>Бүгінгі баспасөз «Қазақ» салып берген негізде ме, әлде, дамып, өрлеушілік бар</w:t>
        <w:br/>
        <w:t>ма, жоқ, сол кездегі деңгейге жете алмай жатыр ма? Бұған қандай баға берер</w:t>
        <w:br/>
        <w:t>едіңіз?</w:t>
      </w:r>
    </w:p>
    <w:p>
      <w:r>
        <w:t>- Бұл - өте қомақты сұрақ. «Қазақ» газеті дүниеге келгеннен бері қазақ деп шы-</w:t>
        <w:br/>
        <w:t>рылдады. Ол кезде қазақтың жұмысы көп еді. Ұлт көсемдерінің үндеуінде айтылғанын</w:t>
        <w:br/>
        <w:t>жаңа мысал еттік. Шынымен де атқарылмай, істелмей, жұмсалмай жатқан шаруалар</w:t>
        <w:br/>
        <w:t>көп болатын және ол шарулар ұсақ-түйек шаруалар емес еді. Рас, ол заман мен бұл за-</w:t>
        <w:br/>
        <w:t>манды салыстыруға келмейді. Ол заманда қазақтың зауыттары, фабрикалары немесе</w:t>
        <w:br/>
        <w:t>ірі өндірістер, жоғары оқу орындары болмаған шығар, мектептер аз болған шығар,</w:t>
        <w:br/>
        <w:t>тіпті, мешіттері де салыстырмалы түрде сай емес шығар, бірақ, сөйте тұра, «Қазақ»</w:t>
        <w:br/>
        <w:t>соған үндеді. Игілікке бастап, алғашқы қадам жасайық дегендей... «Оқымаған адам</w:t>
        <w:br/>
        <w:t>сауатты бола алмайды. Біз іргелі мемлекеттерге, мықты елдерге, іргелі халыққа</w:t>
        <w:br/>
        <w:t>жетеміз десек, ұмтылуымыз керек» деді. Міне, осы тектес үндеулерді халыққа</w:t>
        <w:br/>
        <w:t>«Қазақ» газеті арқылы таратып отырды. Білім жарыстарын ұйымдастырды. Мектеп</w:t>
        <w:br/>
        <w:t>ашуды ұран қылып көтерді. Бұдан басқа егін салу, отырықшылық мәселесі, қала салу,</w:t>
        <w:br/>
        <w:t>осының бәрін «Қазақ» газеті алғашқы сандарынан қамтыды. Енді бұларды бүгінгі</w:t>
        <w:br/>
        <w:t>күнмен салыстырғанда, мен айтар едім, қазақ баспасөзі ең алғаш іңгәлап, дүние есігін</w:t>
        <w:br/>
        <w:t>ашқаннан бері осындай тақырыптарды қаузап келеді. «Қазақта» ұсақ-түйек тақырып</w:t>
        <w:br/>
        <w:t>жоқ. Осындай дүниелерді қазақ баспасөзінің кез келген басылымдарынан көруге бо-</w:t>
        <w:br/>
        <w:t>лады. Қазақ баспасөзі еш мемлекеттің, еш халықтың баспасөзінен кем емес, қайта</w:t>
        <w:br/>
        <w:t>терең үңілтіп жазып жатқан жайы бар. Бірақ осыны жеткізу жағы, таратып, наси-</w:t>
        <w:br/>
        <w:t>хаттау жағы әлсіз және кемшін. Алғашқы кездері «Қазақтың» таралымы 3 мыңнан 8</w:t>
        <w:br/>
        <w:t>мыңға дейін болған. 1918 жылы большевиктер келгеннен кейін «Қазақ» жабылды ғой.</w:t>
        <w:br/>
        <w:t>Осы кезге дейінгі таралымының шыңы 8 мың. Егер сол кездегі алаш арыстарының</w:t>
        <w:br/>
        <w:t>сөзіне сүйенсек, қазақ халқының саны 6 миллионға жеткен екен, А.Байтұрсынов:</w:t>
        <w:br/>
        <w:t>«Әлхамдулиллаһи, қазақ 6 миллионға жетті» дегенін ел біледі. Әрине, 6 миллион</w:t>
        <w:br/>
        <w:t>қазақ үшін 8 мың дана таралым аз. Бірақ, қазіргідей, поштасы дамыған, тасымалдың</w:t>
        <w:br/>
        <w:t>түрлі-түрлі қызметтерімен есептегенде қомақты көрсеткіш.</w:t>
        <w:br/>
        <w:t>- Бүгінгі күні «Қазақ» газетінің таралымы қанша?</w:t>
        <w:br/>
        <w:t>- Бүгінгі «Қазақтың» жүз мыңнан миллион данаға жету арманы бар. Бұл -</w:t>
        <w:br/>
        <w:t>түпкі арман. Кешегі кеңестік дәуірден өтіп, араға 88 жыл салған «Қазақ» газеті</w:t>
        <w:br/>
        <w:t>2006 жылы қайта ашылды. Арадағы 88 жылда «Қазақтың» атын естігенмен затын</w:t>
        <w:br/>
        <w:t>көре алмай, арманға айналған кездер болды. Бұл зынданда жатқан газет еді. Атын</w:t>
        <w:br/>
        <w:t>атағаны үшін басы кеткен жандар болды. Итжеккенге айдалды. Сондағы айып: «Сен</w:t>
        <w:br/>
        <w:t>«Қазақ» газетін оқисың». Міне, көрдіңіз бе, Ахаң, Жахаң, Міржақыптар ақталғанға</w:t>
        <w:br/>
        <w:t>дейін бұл газеттің аты аталған жоқ. Ахаңдардың кезінде, жабылғанға дейін бұл</w:t>
        <w:br/>
        <w:t>газеттің 265 данасы шыққан. 2006 жылдан қайта ашылған «Қазақты» 266-саны-</w:t>
        <w:br/>
        <w:t>нан ары қарай жалғастырдық. Қазір 538-саны шығып отыр. 500-саны шыққанда</w:t>
        <w:br/>
        <w:t>Иманғали Тасмағамбетов бас болып, құттықтау жолдап, оқырмандар тарапынан</w:t>
        <w:br/>
        <w:t>түрлі қуаныштың сипаттары болған еді. Енді 1000-санын халық қолына алса деген</w:t>
        <w:br/>
        <w:t>арман тағы бар. Бүгінгі газет-журналдардың таралымы өте аз. Кітіп та сондай. Ал</w:t>
        <w:br/>
        <w:t>«Қазақ» газетінің бүгінгі таралымы 10 000 дана. Бағанағы баспасөздің таратудағы</w:t>
        <w:br/>
        <w:t>қызмет дамуымен кешегі мен бүгінгі ахуалды салыстырғанда, бұл көрсеткіш күлкілі.</w:t>
        <w:br/>
        <w:t>Сонау, 1913-18 жылдары 8 мыңға жеткен газеттің ХХІ ғасырдағы таралымы 10 000.</w:t>
        <w:br/>
        <w:t>40 22-2 Еділ АНЫҚБАЙ</w:t>
        <w:br/>
        <w:t>болады. Қаланың ішіне емес, әрине, сыртқы жолдарға қалдық күкіртті сәл өзгертіп,</w:t>
        <w:br/>
        <w:t>материал ссебінде пайдалануға болады. Сонымен қатар сол күкірттен белсенді зат-</w:t>
        <w:br/>
        <w:t>тар алуға болатыны біздің институтта дәлелденген. Мысалы үшін топыраққа залалды</w:t>
        <w:br/>
        <w:t>микроорганизмдерді жоятын, дәрі-дәрмектер жасауға болатын технологиялар біздің</w:t>
        <w:br/>
        <w:t>институтта патенттелген. Бірақ оны өндіру үшін қаражат керек. Қаражат тапшылығы</w:t>
        <w:br/>
        <w:t>қолбайлау болып тұр. Технологияны толық зерттедік, пайдасы бар екендігі ғылыми</w:t>
        <w:br/>
        <w:t>тұрғыда дәлелденді. Үкімет, зауыттар, ауылшаруашылығы министрлігі бұдан хабар-</w:t>
        <w:br/>
        <w:t>дар. Жауабын тосып отырмыз. Біреулер күкірттітонналап жерден қазып алып, пайдаға</w:t>
        <w:br/>
        <w:t>асырып жатыр. Біз мұнайдан шыққан күкіртті қажетімізге жарата алмай, тектен тек</w:t>
        <w:br/>
        <w:t>ұстап отырмыз. Бұл - мемлекет алдындағы үлкен проблема.</w:t>
        <w:br/>
        <w:t>- Күкірт қышқылы газының адам өміріне қауіпті екенін айттыңыз... Бізде</w:t>
        <w:br/>
        <w:t>қалдықсыз өнім әндіру қалыптаспағаны белгілі. Егер осылай кете берсек, оның</w:t>
        <w:br/>
        <w:t>зардабын біз емес, кейінгі ұрпақ тартады. Осы зардаптың алдын алу бағытында</w:t>
        <w:br/>
        <w:t>қандай жұмыстар істеліп жатыр?</w:t>
      </w:r>
    </w:p>
    <w:p>
      <w:r>
        <w:t>- Қоршаған ортаны корғайтын министрлік бар. Міне, солар қатты жұмыс істеу</w:t>
        <w:br/>
        <w:t>керек. Мысалы үшін мен, Атырауда, Маңғыстауда, зауыттарда, қысқасы, мұнай қазып</w:t>
        <w:br/>
        <w:t>жатқан жерлерде болдым, үнемі аралап тұрамын. Далада тәгіліп жатқан қалдықтар,</w:t>
        <w:br/>
        <w:t>мазутталған мұнай теңіздері көп, кейбірі майлы, кейбірі мүлде қатып қалған. Ал</w:t>
        <w:br/>
        <w:t>олардың адам денсаулығына зияны шаш етектен. Бұл қалдықтарды пайдаға асыру</w:t>
        <w:br/>
        <w:t>тұрғысында «ҚазМұнайГаз» компаниясына ұсынысымызды бергенбіз және іздеу,</w:t>
        <w:br/>
        <w:t>бұрғылау, қазу жұмыстарымен айналысатын мекемелер де бұл пікірімізден хабардар.</w:t>
        <w:br/>
        <w:t>Жалпы ғылым даму үшін, өндіріс болу үшін, зауыттар дұрыс жұмыс істеу үшін бізге</w:t>
        <w:br/>
        <w:t>техникалык жоғарғы оку орны керек. Бізде ғылым бар, ал оны іске асыратын маман</w:t>
        <w:br/>
        <w:t>жоқ. Мысалы үшін, 300 жылдық институты бар Ресеймен біз өзімізді қалай салысты-</w:t>
        <w:br/>
        <w:t>рамыз?</w:t>
        <w:br/>
        <w:t>- Еділ аға, сұхбатымыздың түйіні - қорытынды сөзіңіз тілекпен аяқталса...</w:t>
        <w:br/>
        <w:t>- Қазақ мемлекетінің Тәуелсіздігіне биыл 20 жыл толып отыр. Барлық</w:t>
        <w:br/>
        <w:t>жерлестерімді, барлық Қазақстандықтарды сол мерекемен құттықтағым келеді.</w:t>
        <w:br/>
        <w:t>Еліміздің болашағы зор. Ата-бабамыздан амаңат болып қалған жеріміз қандай үлкен</w:t>
        <w:br/>
        <w:t>болса, біздің ниетіміз, көңіліміз, пейіліміз сондай кең. Еліміз дүние жүзінде өз орнын</w:t>
        <w:br/>
        <w:t>алу үшін бізге нағыз ғалым керек. Нағыз ғалымдарды дайындауымыз керек. Біз ертең</w:t>
        <w:br/>
        <w:t>қартаямыз. Өзіміздің орнымызға елімізді биік сатыға көтеретін ғалым азаматтарды</w:t>
        <w:br/>
        <w:t>дайындап кетпесек, Қазақстанның болашағы қиын болады. Еліме жақсылық тілеймін,</w:t>
        <w:br/>
        <w:t>халқыма бақыт тілеймін. Бейбітшілік болсын!</w:t>
        <w:br/>
        <w:t>- Әумин!</w:t>
        <w:br/>
        <w:t>өзіме химия етене жақын болғандықтан, кандидаттарды, докторларды қорғатып,</w:t>
        <w:br/>
        <w:t>жоғарғы оқу орындарына, ғылыми зерттеу институттарына, экология саласына, тіпті,</w:t>
        <w:br/>
        <w:t>шетелдік ғылыми институттарына жіберіп, сол салада қызмет етіп жатқан біздің аза-</w:t>
        <w:br/>
        <w:t>маттар. Осындай әңгімелер ортаға салынып, Гаст ханым ортақ ойларын айта келіп, екі</w:t>
        <w:br/>
        <w:t>ел арасындағы байланысты нығайтып, әсіресе, жастарды ғылымға баулып, АҚШ-тың</w:t>
        <w:br/>
        <w:t>жастары біздің институтка, біздің жастар Америкаға барып, араласып, жаңа ғылыми</w:t>
        <w:br/>
        <w:t>салаларды қабылдаса деген ойларға ниеттес екендігімізді білдірдік. Бұл - біріншіден</w:t>
        <w:br/>
        <w:t>ұсыныс, екіншіден, кез келген зерттеу институтына мұндай ұсыныстар жасалмайды.</w:t>
        <w:br/>
        <w:t>Біз соңғы 20 жылдың ішінде Америка ғылыми қорларының конкурстарына қатысып,</w:t>
        <w:br/>
        <w:t>көптеген елдердің ғалымдарынан үлкен жобаларды ұтып алғанбыз. Сол жобаларды</w:t>
        <w:br/>
        <w:t>жоғарғы деңгейде орындап, жаңағы ғылыми қорларға есебін бергенбіз. Ол туралы Эл-</w:t>
        <w:br/>
        <w:t>лис Гаст ханым жақсы біледі. Осы сіңірген еңбектерімізді елеген АҚШ біздерге тегін</w:t>
        <w:br/>
        <w:t>ғылыми қымбат аспаптарды сыйға бергені бар. Мысалы, кезінде Қазақ мемлекетінің</w:t>
        <w:br/>
        <w:t>басшысы, президентіміз Нүрсұлтан Әбішұлы Назарбаев пен АҚШ президенті Билл</w:t>
        <w:br/>
        <w:t>Клинтонның арасында Қазақстан ядросыз мемлекет болу туралы бастама қолға алын-</w:t>
        <w:br/>
        <w:t>ды. Континентаралық зымырандардың әрқайсысының басында ядролық заряды бар</w:t>
        <w:br/>
        <w:t>еді. Соларды әскери күзеттен алған кезде экологиялық, химиялық т.б. барлық талдау-</w:t>
        <w:br/>
        <w:t>ларын біз конкурспен ұтып алғанбыз. Ол жоба 4 жылға бекітілген еді. Біз оны 3 жылда</w:t>
        <w:br/>
        <w:t>бітіріп, сапалы аяқтағанбыз. Пентагонның қызметкерлері, ғалымдары, біздің зертте-</w:t>
        <w:br/>
        <w:t>ген жобамызды, атқарған жұмыстарымызды тексеріп, ұстанған қағидаларымыздың</w:t>
        <w:br/>
        <w:t>дұрыс екендігіне көздері жеткеннен кейін, қалған жұмыстардың барлығын бізге сеніп</w:t>
        <w:br/>
        <w:t>тапсырған болатын. Сол 10! балистикалық-ядролық қаруы бар ракеталарды жойған</w:t>
        <w:br/>
        <w:t>кезде, соның химиялық-экологиялық мониторингін біз жүргізгенбіз. Осылардың</w:t>
        <w:br/>
        <w:t>жақсы сапада өтуіне байланысты Пентагон, Американың қорғаныс министрлігі</w:t>
        <w:br/>
        <w:t>біздің институт ұжымына алғыс хат жіберіп, 800 мың доллар тұратын жылжымалы</w:t>
        <w:br/>
        <w:t>химиялық-эколоғиялык лабораторияны, сонымен қатар органикалық заттарды, зерт-</w:t>
        <w:br/>
        <w:t>теуге керекті, ең соңғы шығарылған дүние жүзіндегі аспапты бізге сыйға тартқан.</w:t>
        <w:br/>
        <w:t>Міне, осындай - осындай дүниелерді Гаст ханым жақсы біледі. Болашақта элі де болса</w:t>
        <w:br/>
        <w:t>бірге қызмет істеуге сенім білдіріп, бізге үміт артты. Ал біз қолдадық.</w:t>
        <w:br/>
        <w:t>- Жақын арада осы отырыстың қорытындысы ретінде нақты нәтижелер</w:t>
        <w:br/>
        <w:t>көре аламыз ба?</w:t>
        <w:br/>
        <w:t>- Орта Азияны, Кавказ елдерін аралап, еліне оралғаннан кейін, АҚШ департа-</w:t>
        <w:br/>
        <w:t>ментінде талдау болады. Сол кезде тың ғылыми жұмыстарға жаңа конкурстар туа-</w:t>
      </w:r>
    </w:p>
    <w:p>
      <w:r>
        <w:t>ды деп ойлаймын. Біз оған, Құдай қаласа, қатысамыз. Тіпті, ол конкурстарға дейін,</w:t>
        <w:br/>
        <w:t>«Халықаралық ғылыми-техникалық орталық» деген бар. Оның негізгі иегері АҚШ,</w:t>
        <w:br/>
        <w:t>ал штабпәтері Брюссельде. Біз соған екі үлкен жоба бергенбіз. Сол жоба жақында</w:t>
        <w:br/>
        <w:t>Мәскеуде қаралып, өтеді деген сенімім мол. Бұлай сенімді болуым - біз оның төменгі</w:t>
        <w:br/>
        <w:t>этаптарынан сүрінбей өттік. Өткен жағдайда Америкамен тығыз байланыстағы</w:t>
        <w:br/>
        <w:t>жұмысқа кірісеміз.</w:t>
        <w:br/>
        <w:t>- Бұдан Қазақ мемлекеті не ұтады?</w:t>
        <w:br/>
        <w:t>- Ұтарымыз - Қазақ мемлекетіне қаражат келеді. Қазақстандағы ғылыми</w:t>
        <w:br/>
        <w:t>жаңалықтар тез арада дүние жүзіндегі жоғары сапалы ғылыми журналдарға басы-</w:t>
        <w:br/>
        <w:t>лады. Қазақстанның аты шығады, танымалдығы артады. Демек, Қазақ мемлекетінің</w:t>
        <w:br/>
        <w:t>ғылымы дамиды.</w:t>
        <w:br/>
        <w:t>«БІЗ ҚАНДАП ХАЛЫҚПЫЗ»</w:t>
        <w:br/>
        <w:t>ДЕГЕНДЕ ҰЛТТЫҚ</w:t>
        <w:br/>
        <w:t>ерекшелігіміз КӨРІНІП</w:t>
        <w:br/>
        <w:t>ТҰРҒАНЫ АҰРЫС БОЛАР ЕДІ</w:t>
        <w:br/>
        <w:t>- Жұмабай аға, жазушылыққа қалай кел-</w:t>
        <w:br/>
        <w:t>діңіз және тәуелсіздік ұғымы қай кезіңізден С</w:t>
        <w:br/>
        <w:t>қалыптасты?</w:t>
        <w:br/>
        <w:t>- Анадан туғанда жас нәресте жазушы боларын білмейді немесе оның</w:t>
        <w:br/>
        <w:t>мандайында жазушы болатыны жазылып тұрған жоқ. Қаламгер қауымы жазушылыққа</w:t>
        <w:br/>
        <w:t>қалыптасқанға дейін арманнан, қиялдан, ортадан алған әсері арқылы келеді ғой, Кенес</w:t>
        <w:br/>
        <w:t>кезіндегі қоғамда идеология басқа болды. Кеңес қоғамы өте әділетті болып көрінетін,</w:t>
        <w:br/>
        <w:t>маған. Өйткені барлығымызсауаттандық... Шешеміз жай шаруаәйел, әкеміз кайшы деген</w:t>
        <w:br/>
        <w:t>сияқты өлшемдермен өмір сүріп жаттық. Идеология соған сендіріп қойды. Өкініштісі,</w:t>
        <w:br/>
        <w:t>өткеніміз бен бағзыларды жоққа шығарды... Бірақ оңашаларда қазақтың басында қиын-</w:t>
        <w:br/>
        <w:t>қыстау кезеңдер болғаның естіп қалатынбыз. Отыз екінші жылғы ашаршылықта, отыз</w:t>
        <w:br/>
        <w:t>жетідегі сойқанда талай адамдардың жапа інеккеңін үлкен кісілер сыбырлаш: «ешкім</w:t>
        <w:br/>
        <w:t>естіп қоймасын» деген жағдайда айтатын. «Бұл не деген қорқыныш? Неден қорқады?</w:t>
        <w:br/>
        <w:t>Неге ашык айтылмайды?» деген сауал көкейімізге келетін. Кейін есейіп келе жатқанда,</w:t>
        <w:br/>
        <w:t>«шынында, біз болан елміз-ау, оны ашып айтуға болмайды - ау» деген шнала түйсіктер</w:t>
        <w:br/>
        <w:t>санада тұратын. Сондай түйсіктерден адамды қиял тербейді: «Шіркін-ай, осы елді</w:t>
        <w:br/>
        <w:t>бостандыққа жеткізсе... Партияның жасағанындай елдің басы қасында жүріп, мен де</w:t>
        <w:br/>
        <w:t>партия құрып, жетістіктерге жетіп, елдің көсемі болсам, Ленинге үқсап, билік басында</w:t>
        <w:br/>
        <w:t>тұрсам, казақ халқының көсегесін көгертсем» деген арман болды, менде.</w:t>
        <w:br/>
        <w:t>Жас кезім...</w:t>
        <w:br/>
        <w:t>«Соңналистік Қазақстанда» жұмыс істеймін. Марқұм, Кеңесхан Зәкенов дейтін</w:t>
        <w:br/>
        <w:t>тілшілер бөлімінін бастығымен бір күні екеуара әңгімг болып қалды. Сонда мен осы</w:t>
        <w:br/>
        <w:t>арманымды айттым: «Қазақстан қашан жеке мемлекет боламыз? Шіркін, сол күнді</w:t>
        <w:br/>
        <w:t>көретін күніміз болар ма екен?!» дегепімде жаңағы кісі терең бір күрсініп алың, сы-</w:t>
        <w:br/>
        <w:t>бырлап, бірақ сондай үздігіп айтты: «Шырағым-ау, ол барлығымыздың арманымыз</w:t>
        <w:br/>
        <w:t>ғөйі» деп. Сол кезде: «жалғыз мен емес скем-ау, бұлай армандайтын» деп ойладым.</w:t>
        <w:br/>
        <w:t>Сөйтсем, көзі ашық, санасы ояу жандардың барлығының көкірегінде тұнған арман</w:t>
        <w:br/>
        <w:t>екең, бұл. Міне, тәуелсіздік арманы біздің жөргег ізбен бірге келген.</w:t>
        <w:br/>
        <w:t>- Тәуелсіздік жарияланған тұстардағы халықтып, зиялы қауымның басына</w:t>
        <w:br/>
        <w:t>қонған бақты гстігендегі әсері, одан кейінгі кездер мен бүгінге дейін егемендікке</w:t>
        <w:br/>
        <w:t>қатысты жайттарды әдебиет толық қамтыды ма?</w:t>
        <w:br/>
        <w:t>- Айтып отырғаның рас. «Ақсақалдар айтпады демесін!» деп, Абай тегін айт-</w:t>
      </w:r>
    </w:p>
    <w:p>
      <w:r>
        <w:t>ты дейсің бе!? Қазіргі жастардың бізден көп жағдайда артықшылықтары бар.</w:t>
        <w:br/>
        <w:t>Маселен, жиырма жасқа келген жас ешкімге жалтақтамайды. Бұл - бірінші байлығы.</w:t>
        <w:br/>
        <w:t>Біздің кезде жиырма қазақтың ортасында жалғыз орыс отырса, барлығымыз соған</w:t>
        <w:br/>
        <w:t>жаптақтайтынбыз. Соның ыңғайына жығылғандай болатынбыз. Жастар бізден гөрі</w:t>
        <w:br/>
        <w:t>ашық, бізден гөрі өмірге бейім. Бұл да бір артықшылығы. Бірақ мына нәрсені ойлау</w:t>
        <w:br/>
        <w:t>керек. Бейімділіктің, ашықтықтың, батырлықтың өлшемі болады. Тым артық кету-</w:t>
        <w:br/>
        <w:t>ге болмайды. Барлығын Құдайдың таразысына салып отыру керек сияқты болып</w:t>
        <w:br/>
        <w:t>көрінеді маған. Кіші буын мен үлкен буынды қарсы қоюға болмайтынын да білемін.</w:t>
        <w:br/>
        <w:t>Дәстоевскидің айтқаны бар ғой: «Менен гөрі сендер талантты жазушы болсаңдар!»</w:t>
        <w:br/>
        <w:t>деп. Сол сияқты ізгі ниеттегі алам өзінен кейінгілерді талантты, әділетті болуын</w:t>
        <w:br/>
        <w:t>қалайды.</w:t>
        <w:br/>
        <w:t>- Кейінгі буынды қамшылу үшін де сындар айтылады дейсіз ғой. Тілегіңізбен</w:t>
        <w:br/>
        <w:t>әңгімеңізді түйіндесеңіз.</w:t>
        <w:br/>
        <w:t>- Қазак халқының ұрпағы - бүгінгі жеткіншегі, бүгінгі бойжеткені, бүгінгі азама-</w:t>
        <w:br/>
        <w:t>ты. Ұлтымыздың дәстүрі мен салтына, тұтастығына селкеу түсіретін әңгіме айтылма-</w:t>
        <w:br/>
        <w:t>са екен. Кейінгі буын, үлкен ұрпақтың кейбір жағымсыз жақтарынан алыс жүрсе екен</w:t>
        <w:br/>
        <w:t>деген тілек, менде.</w:t>
        <w:br/>
        <w:t>- Әңгімеңізге рахмет, Жұмабай аға!</w:t>
        <w:br/>
        <w:t>топтарына қомақты-қомақты қаржысын лақтырып тастап, шақырып жатады. Одан гөрі</w:t>
        <w:br/>
        <w:t>бізге кешегі ұлы әруақтарымыздың сүйегің, тым болмаса, тауып алуға көмектесетін,</w:t>
        <w:br/>
        <w:t>әдебиетімізді үлкен жолға қоюға мүмкіндіктерді іздеуі керек қой деп есептеймін. Сол</w:t>
        <w:br/>
        <w:t>жігіттердің игі істерге салғырттық танытатыны, менің ойымша, өздерінің анасының,</w:t>
        <w:br/>
        <w:t>әкесі-нің, атасының тілін жете білмеуінен шығар деген күдігім бар.</w:t>
        <w:br/>
        <w:t>- Жастар және олардың шығармашылығының насихатталуы жөнінде не ай-</w:t>
        <w:br/>
        <w:t>тасыз?</w:t>
        <w:br/>
        <w:t>- Жастардың максимализмі деген бар. Ол болады. Жастарды әдебиетті әрі қарай</w:t>
        <w:br/>
        <w:t>жылжытатын күш деп бағалауымыз керек. Біздің кезімізде де алкеуделік, әдебиетті</w:t>
        <w:br/>
        <w:t>жасаушы өзіміз, бізден бастау керек сияқты болып көрінген. Бұл заңды нәрсе. Бірақ</w:t>
        <w:br/>
        <w:t>ол ақылмен болу керек. «Жаптым жала, жақтым күйемен» болмау керек. Одақтың</w:t>
        <w:br/>
        <w:t>есігі барлығына ашық. Мысалыға «Жұлдыз» журналының соңғы сандары, «Қазақ</w:t>
        <w:br/>
        <w:t>әдебиеті» газетінің қосымшасы түгелге дерлік жастарға арналды. «Қазақ газеттері»</w:t>
        <w:br/>
        <w:t>акционерлік қоғамының жанынан шығып жатқан жастардың журналы бар. Ол да</w:t>
        <w:br/>
        <w:t>жастар әдебиетіне арналып отыр. 20 мен 30-дың арасындағы жастар шығармалары</w:t>
        <w:br/>
        <w:t>осы «Үркер» арқылы шығып отыр. Ал енді жастар өз тараптарынан тағы да журнал</w:t>
        <w:br/>
        <w:t>ашқымыз келеді дейтін болса, нақты ұсыныспен шықсын. Құдайға шүкір, Жазушы-</w:t>
        <w:br/>
        <w:t>лар одағы ғимаратын тұтас жасады, басылымдарының барлығын қайтарып алды,</w:t>
        <w:br/>
        <w:t>кешегі даудың бәрі далада қалды, бас-аяғы бүтінделіп, қазір жинақталды. Тәуелсіздік</w:t>
        <w:br/>
        <w:t>дәуірінде біз аласапыран кезден өттік. Тәуелсіздікпен бірге биікке көтеріліп келе жа-</w:t>
        <w:br/>
        <w:t>тырмыз. Әдебиетіміз жолын анықтады. Бұйырса, Жазушылар одағы әдебиеттің кіші-</w:t>
        <w:br/>
        <w:t>гірім империясы болатын жағдайлар бар. Оның алғышарттары бар деп есептеуге бо-</w:t>
        <w:br/>
        <w:t>лады.</w:t>
        <w:br/>
        <w:t>- Дұрыс екен, Нұрлан аға! Енді елге тілегіңізбен әңгімеңізді түйіндесеңіз.</w:t>
        <w:br/>
        <w:t>- Халыққа ең басты қажет нәрсе - Тәуелсіздік. Тәуелсіз елің, тәуелсіз тілің,</w:t>
        <w:br/>
        <w:t>тәуелсіз сөзің болса, ірген берік болса, ала-шұбар емес, бір тілдегі кеңістігің болса,</w:t>
        <w:br/>
        <w:t>арманның үлкені осы. Осы орындалса екең деп тілеймін.</w:t>
        <w:br/>
        <w:t>- Әумин!</w:t>
      </w:r>
    </w:p>
    <w:p>
      <w:r>
        <w:t>52</w:t>
        <w:br/>
        <w:t>кірді. Ал бірақ, қазақ жүзінің қалыптасып бітуі - менің көзқарасымда, Есімханның кезі.</w:t>
        <w:br/>
        <w:t>Яғни, ХУП ғасырдың басында. Неге олай дейміз? Өйткені ХУІІ ғасырдың орталарына</w:t>
        <w:br/>
        <w:t>дсйін қазақ жүздері туралы еш жерде мәлімет жоқ, деректерде «қазақ ордалары» дел</w:t>
        <w:br/>
        <w:t>айтылады. Оған дейін қазақ емес алты алаштың қалыптасуы жүріп жатқан болатын.</w:t>
        <w:br/>
        <w:t>Сондықтан да ХУП ғасырдың басындағы, яғни, қазақ жүздерінің қалыптасып біткен</w:t>
        <w:br/>
        <w:t>кезеңін айтып отырмын, Есімханның тұсына дейінгі тарихқа өте абай болуымыз ке-</w:t>
        <w:br/>
        <w:t>рек. Ал енді Есімханның тұсында қазақ жүздері ішкі-сыртқы саясатқа байланысты</w:t>
        <w:br/>
        <w:t>амалсыздан қалыптасты. Бұл шын мәнінде біздің қазақ халқында «Есім ханның ескі</w:t>
        <w:br/>
        <w:t>жолы» деп аталады. Қазақтың үш жүзге бөлінуі дегеніміз - Есімханнның ескі жолы.</w:t>
        <w:br/>
        <w:t>Есім хан тарихи ұмтылыстарды ескере отырып, үш жүзге бөлу саясатын амалсыз</w:t>
        <w:br/>
        <w:t>аяқтады. Оның себебі, біріншіден. төре тұқымдары таққа таласты. Есімханның өзі</w:t>
        <w:br/>
        <w:t>Ташкентте Тұрсынханды өлтірді. Тұрсынханды қолдаған қатағандарды қырып сал-</w:t>
        <w:br/>
        <w:t>ды. Ал, енді екінші, ең жаман ауыр нәрсе - біздің жүзге бөлінуімізге ықпал жасаған</w:t>
        <w:br/>
        <w:t>сыртқы жағдай. Бұл Жонғардың батыс қалмақтары мен Еділ қалмақтарының үздіксіз</w:t>
        <w:br/>
        <w:t>жорықтары. Оларға башқұрттар және басқалар қосылды. Ал жалпы әрбір ру, әрбір</w:t>
        <w:br/>
        <w:t>тайпа, о бастан-ақ, өзінің жерін қорғап үйренген. Төрелер ішкі саясатта таққа тала-</w:t>
        <w:br/>
        <w:t>сып жатқан кезде, амалсыздан елді, жерді қорғау үшін осылайша үшке бөлініп, үш</w:t>
        <w:br/>
        <w:t>мемлекеттік құрылым жасауға тура келді.</w:t>
        <w:br/>
        <w:t>- Жүздердің шығуы жайлы қазақта аңыз-әңгімелер бар ғой. Олар қаншалықты</w:t>
        <w:br/>
        <w:t>шындыққа жақын?</w:t>
        <w:br/>
        <w:t>- Қадырғали Жалайырдың 1602 жылы жарық көрген жылнамалар жинағында</w:t>
        <w:br/>
        <w:t>мынадай сөздер бар: «Алаш мыңы үш сан еді. Оның үлкені жалайыр еді» дейді. Де-</w:t>
        <w:br/>
        <w:t>мек, қазақ жүздері алғаш әскерн құрылым ретінде дүниеге келді. Ру-тайпалар жасақ-</w:t>
        <w:br/>
        <w:t>аскер шығарады. Олар бірігіп, мыңдықты құрайды. Қадырғали Жалайырдың айтып</w:t>
        <w:br/>
        <w:t>отырған «Алаш мыңы үш сан еді» легені осы.</w:t>
        <w:br/>
        <w:t>- Талас аға, болашақта тарих қалай жазылу керек? Сұхбатымыздың түйіні</w:t>
        <w:br/>
        <w:t>болсын.</w:t>
        <w:br/>
        <w:t>- Дамыған елдерге қарасыңыз, жаңа айттым: «Жапонияның тарихы жазы-</w:t>
        <w:br/>
        <w:t>лып қойылған» деп. Сол заманға біз де жетеміз. Құдай қаласа, Тәуелсіздігіміз аман</w:t>
        <w:br/>
        <w:t>тұрса. алда талай жас ұрпақ алмасады. Қазақ: «Елу жылда - ел жаңа, жүз жылда -</w:t>
        <w:br/>
        <w:t>қазан» дейді. Болашақта бізде нағыз ғылыми тарих қалыптасады. Жасыратыны жоқ,</w:t>
        <w:br/>
        <w:t>біз бодандыктың кесірінен орыстанған, мәңгүрттенген халықпыз. Бағана айттым,</w:t>
        <w:br/>
        <w:t>тарихымызды басқалар жазып берген халықпыз. Ал тарихи біліміміз, әлі де болса,</w:t>
        <w:br/>
        <w:t>саясиланған. Халықтың тарихынан гөрі мемлекеттің тарихын жазуға құмармыз.</w:t>
        <w:br/>
        <w:t>Мұның бәрі қиыншылық. Тарихи сана халықта қалыптасуға дейін «неге бұлай?» де-</w:t>
        <w:br/>
        <w:t>ген сняқты ауыр жолдардан өтеді. Бірақ, осылай екен деп қарап отырмай, тарихшылар</w:t>
        <w:br/>
        <w:t>мүмкіндігінше халыққа адал, пайлалы, жаңаша ғылыми тұрғыда жазуға еңбектену</w:t>
        <w:br/>
        <w:t>керек.</w:t>
        <w:br/>
        <w:t>- Әңгімеңізге рахмет!</w:t>
        <w:br/>
        <w:t>44 “Еділ АНЫҚБАЙ 2</w:t>
        <w:br/>
        <w:t>келеді. Арадағы қарым-қатынастар, қайшылықтар. Бұл құбылыстар басқалардың</w:t>
        <w:br/>
        <w:t>әдебиетінде жоқ та болуы мүмкін. Осы тақырыпты қазақ әдебиеті жеріне жеткізді.</w:t>
        <w:br/>
        <w:t>Бірақ біз содан сабақ ала алмай қалдық және әлеуметтану ғылымы бұл жайттарды</w:t>
        <w:br/>
        <w:t>ескермеді.</w:t>
        <w:br/>
        <w:t>- Әдебиеттегі жастардың қаламы мен қадамы қалай? Жас жазушыларды</w:t>
        <w:br/>
        <w:t>оқисыз ба?</w:t>
        <w:br/>
        <w:t>- Оқисың, әрине. Кейде амалдың жоқтығынан оқуға тура келеді. «Қазақ</w:t>
        <w:br/>
        <w:t>әдебиеті» газетіне бас болып отырған соң.. Бір байқағаным, қазіргі жастардың</w:t>
        <w:br/>
        <w:t>ауылға деген сағынышы жоқ. Үлкен жазушылардың ауыл туралы толғамдары қандай</w:t>
      </w:r>
    </w:p>
    <w:p>
      <w:r>
        <w:t>еді?! Бұл - қорқынышты, Ауылға деген сағыныш, ауылға деген махаббат, бала кезде</w:t>
        <w:br/>
        <w:t>бірге өскен достар, тазалықты аңсау деген нәрселер жоқтың қасы, қазір. Батыстың</w:t>
        <w:br/>
        <w:t>идеологиясының сіңіп кеткені соншалықты, біздер бәрін жалаңаштап үлгердік. Мы-</w:t>
        <w:br/>
        <w:t>салы, оншақты жыл бұрын бір жастың шығармасынан байқадым. «Әкесі өлді» де-</w:t>
        <w:br/>
        <w:t>ген хабарды естігенде баласы селт етпейтін дәрежеге жеткен. Осындай суық хабарға</w:t>
        <w:br/>
        <w:t>кейіпкер онша тебіренбейді. Қазақ әдебиетіне, қазақ болмысына бұл өте жат нәрсе</w:t>
        <w:br/>
        <w:t>емес пг?</w:t>
        <w:br/>
        <w:t>- Өзіңіз басқарып отырған «Қазақ әдебиеті» газеті әдебиеттегі мәселелерді</w:t>
        <w:br/>
        <w:t>қаншалықты қозғай алып жүр?</w:t>
        <w:br/>
        <w:t>- Бұған баға беру өте қиын. Шыңғыс Айтматовтан: «Ізбасарларыңыздан кімнің</w:t>
        <w:br/>
        <w:t>есімін атар едіңіз» деп сұраған ғой. Ол: «ешкімнің есімін атамаймын, өйткені обал</w:t>
        <w:br/>
        <w:t>болады» деген. Сол сияқты желкілдеп өсіп келе жатқан жастардың бірін айтсаң,</w:t>
        <w:br/>
        <w:t>екіншісіне тиеді, үшіншісінің есімін атасаң төртіншісі ренжуі ықтимал. Әрине, халық</w:t>
        <w:br/>
        <w:t>болғаннан кейін эдебиет болмай қоймайды ғой. Дегенмен қазіргі уакытта тоқтаусу,</w:t>
        <w:br/>
        <w:t>тоқырау сияқты жағдайлар бар. Бірақ бұл осылай тұра бермейді. Бір күні атылады.</w:t>
        <w:br/>
        <w:t>Жанартау атылмай қоймайды. Қазақ әдебиетіне басқа пішінде, басқа түрдегі ұлы</w:t>
        <w:br/>
        <w:t>Әуезовтер келуі әбден мүмкін.</w:t>
        <w:br/>
        <w:t>- Жұмабай аға, енді өзіңіздің жеке шығармашылығыңызға келейікші, Не жа-</w:t>
        <w:br/>
        <w:t>зып жүргіз немесе не жазбақ ойдасыз?</w:t>
        <w:br/>
        <w:t>- Мен «Жаңғырық» деген роман жазғанмын, соны қазір жалғастырып жүрмін.</w:t>
        <w:br/>
        <w:t>Көтерілетін мәселе - қазақтың қалаға қоныстануы мен орнығуы және ұлттық тамыр-</w:t>
        <w:br/>
        <w:t>дан қол үзу мен ұлттық негізді сақтау. Әртүрлі кейіпкерлер бар. Мәселен қазақтың</w:t>
        <w:br/>
        <w:t>біреулері Мәскеуде оқиды, батыстың үлкен қалаларында болып келіп, солардың</w:t>
        <w:br/>
        <w:t>жетістіктерін бізге таңу арқылы, солардың ойымен өлшейтін жағдайға жетсе, тамы-</w:t>
        <w:br/>
        <w:t>рын үзбеген жергілікті ұлттың, негізгі халықтың солармен күресі арқылы беріледі.</w:t>
        <w:br/>
        <w:t>Сонда ауылдағы қазақ, қаладағы қазақ, батыстағы қазақ болып үшке бөлінеді.</w:t>
        <w:br/>
        <w:t>Тәуелсіздікке дейін және кейінгі тәуелсіздіктің жемісін жеп жүргендер мен әртүрлі</w:t>
        <w:br/>
        <w:t>зардапты шегіп жүргендер туралы үлкен туынды жазбақ арманым. Біреуін бітіріп</w:t>
        <w:br/>
        <w:t>қойдым, екіншісіне жұмысбастылық кедергі болып жүр. Енді біреулер көркемдік</w:t>
        <w:br/>
        <w:t>тұрғыдағы тұтастықты, біреулер өз уағындағы атмосфера-ахуалды кәрсеткісі келеді.</w:t>
        <w:br/>
        <w:t>Ал менің арманым - сол ахуалдағы бейнелерді беру. Мәселен, Кім опасыз болды? Кім</w:t>
        <w:br/>
        <w:t>батылдық жасады? Қандай жағдайда жасады? Бұл сауалдарға жауап іздеу өте қиын,</w:t>
        <w:br/>
        <w:t>Осы мәселелерге қатты көңіл бөлемін, бірақ түңілмеймін. Түңіліс бізді алып шығатын</w:t>
        <w:br/>
        <w:t>жол емес. «Көрмес, түйені де көрмес» дейді. Біз тек кана қара бояу жаға беруден аулақ</w:t>
        <w:br/>
        <w:t>болуымыз керек. Жақсылықтар да жетіп артылады. Қадап-кадап айтуға болар еді,</w:t>
        <w:br/>
        <w:t>Нобель сыйлығының лауреаттарын, әлемдік озық ұлттың шығармаларын, орыстың,</w:t>
        <w:br/>
        <w:t>Батыстың, Шығыстың, арғы-бергі дәуірдің ұлы шедеврлерін аударып, соны таныс-</w:t>
        <w:br/>
        <w:t>тырумен отыр. Қазақтың талантты-дарындыларының дүниелері аса аз пайыздық</w:t>
        <w:br/>
        <w:t>өлшемде кітап болып шығады, таралымы да болмашы. Сондықтан, ең әуелі, мықты</w:t>
        <w:br/>
        <w:t>дүниелермізді ағылшын, француз, орыс тілдерінде тікелей аудиторияларға жеткізіп</w:t>
        <w:br/>
        <w:t>отырудың жолдарын ойлауымыз керек. Мысалы осыдан 4 жыл бұрын Олжас Омарұлы</w:t>
        <w:br/>
        <w:t>Сүлейменовтің бастауымен үш ақынның: менің, Шөмішбай Сариевтің және өзінің</w:t>
        <w:br/>
        <w:t>өлеңдері француз тілінде басылып шықты. Сол кітаптың тұсаукесер рәсімі Франци-</w:t>
        <w:br/>
        <w:t>яда әте бір қайталанбайтын үлгіде өтті. Екі-үш қалада кездесулер болды. Өлеңдер</w:t>
        <w:br/>
        <w:t>қазақ тілінде, одан кейін әріптестеріміз французша оқып, қазақ эдебиеті; қазақтың</w:t>
        <w:br/>
        <w:t>поэзиясы қандай деңгейде екеніне олар айранасыр қалып жатты. Осындай дүниелер</w:t>
        <w:br/>
        <w:t>көбірек болу керек деп есептеймін. Ол үшін қаржы керек. Айналып келіп қаржыға</w:t>
        <w:br/>
        <w:t>тіреледі. Мемлекеттік саясаттты жүргізіп отырған үлкен мекемелеріміз қаржының</w:t>
        <w:br/>
        <w:t>көзін қарастырған кезде әдебиетті тек бір қоғамдық ұйымның қанжығасына байлап</w:t>
        <w:br/>
        <w:t>қоймай, мемлекеттік үлкен кеңістіктегі жұмыс, қызмет деп есептеп пайдалану керек.</w:t>
        <w:br/>
        <w:t>Бұл ұлтты дәріптеудің, ұлттың ұлы құндылықтарын әлемге таратудың жолы. Шыны</w:t>
        <w:br/>
        <w:t>керек аудармаға орыс әдебиеті де мұқтаж. Бұрынғы аудармашыларымыздың көбі</w:t>
        <w:br/>
        <w:t>қызыл кітапқа кіріп бара жатыр. Аударманың кәсіп ретінде, мамандық ретінде жой-</w:t>
        <w:br/>
        <w:t>ылып бара жатқаны жанымызға батады. Мысалы Түркияда менің кітабым шықты.</w:t>
        <w:br/>
        <w:t>Маған дейін олар М.Шахановтың, Ш.Айтматовтың, О.Сүлейменовтің, Ә.Кекілбаевтың,</w:t>
      </w:r>
    </w:p>
    <w:p>
      <w:r>
        <w:t>М.Мағауиннің шығармаларын аударып, өздерінін бауырлық жүрегімен, ықыласымен</w:t>
        <w:br/>
        <w:t>жасады. Бұл жеке елдің жасап отырған құрметі. Біз де басқа тілге аудартудың жо-</w:t>
        <w:br/>
        <w:t>лын іздеуіміз керек. Аударма мәселесі жөнінде Жазушылар адағының жанынан үлкен</w:t>
        <w:br/>
        <w:t>дәңгелек үстел өткізу жөнінде мен билікке 2-3 рет ұсыныс жасадым. Жыл сайын бұл</w:t>
        <w:br/>
        <w:t>ұсыныс сырғып отыр. Бәлкім, атқарылса, кең ауқымда сөз болады ғой деп ойлаймын.</w:t>
        <w:br/>
        <w:t>Бізге аударма ауадай қажет. Екі адамның, үш адамның мұқтажын атқаратын шаруа</w:t>
        <w:br/>
        <w:t>емес, бұл жалпы әдебиеттің абыройын, ұлттың рухани кеңістігін танытатын шара бо-</w:t>
        <w:br/>
        <w:t>лар еді.</w:t>
        <w:br/>
        <w:t>- Қазір оқырман азайып, көрермен көбейген заман. Көбіне ақпаратты</w:t>
        <w:br/>
        <w:t>ғаламтордан қараймыз. Газеттердің электрондық нұсқасы ғаламторда тұр.</w:t>
        <w:br/>
        <w:t>Бүгінгі күні кітап көп оқылмайды дейміз. Бәлкім, кітаптарды да мүмкіндігінше</w:t>
        <w:br/>
        <w:t>ғаламторға орналастыру керек шығар. Бұл да Жазушылар одағының қолға ала-</w:t>
        <w:br/>
        <w:t>тын шаруасы секілді. Бұл тараптан келгенде қандай амал-шаралар бар?</w:t>
        <w:br/>
        <w:t>- Қалай болғанда да кітаптың орнын ғаламтордағы электрондық нұсқа толтыра</w:t>
        <w:br/>
        <w:t>алмайды, ешуақытта. Бұл уақытша заманның ағымы шығар... Дегенмен Жазушылар</w:t>
        <w:br/>
        <w:t>одағы бұл мәселеге кірісіп жатқан жағдайымыз бар. «Қазақ әдебиеті», «Жұлдыз»,</w:t>
        <w:br/>
        <w:t>«Простор», «Сын» секілді газет-журналдарымызды біз ықшамдап ғаламторға бере</w:t>
        <w:br/>
        <w:t>бастадық. Бірақ бұл алғашқы қиындықтарымен жүріп жатыр. Бұған қоса кез кел-</w:t>
        <w:br/>
        <w:t>ген жазушының ғаламторда «сайты» бар. Кекілбаевтың, Мағауиннің сайттары бар.</w:t>
        <w:br/>
        <w:t>Шығармалары тұр. Оқимын деген адам болса, оқиды. Бірақ сөреде тұрған қалың,</w:t>
        <w:br/>
        <w:t>әдемі кітаптардың орнын толтыра алмайды. Қазақтың негізгі оқырманы ауылда,</w:t>
        <w:br/>
        <w:t>елде жатыр. Елдегі етегіне сүрініп жүрген оқырман мына ғаламторды толық танып,</w:t>
        <w:br/>
        <w:t>мойындай қойды демейміз. Ғаламтормен көп әуестеніп, оған кіріп кеткен - қалалық</w:t>
        <w:br/>
        <w:t>казақтар. Қаладағы оқырмандар. Бірақ олардың тілі жүз пайыз емес. Сондықтан бізге</w:t>
        <w:br/>
        <w:t>56 2212 Еділ АНЫҚБАЙЗ ЕЗ</w:t>
        <w:br/>
        <w:t>шығып жатқан дүниелер емес, міндетті түрде мемлекеттік тапсырыспен шығатын</w:t>
        <w:br/>
        <w:t>шығармаларға өкімет қаламақылық-қаржылық қолдауын көрсетуге міндеттелді. Бірақ</w:t>
        <w:br/>
        <w:t>«Құланның қасуы мен мылтықтың басуы» секілді әлемдік қаржы тоқырауы қатар</w:t>
        <w:br/>
        <w:t>келді де, тиісті мекемелер міндеттерін орыңдай алмай жатыр. Азды-көпті атқарғаны</w:t>
        <w:br/>
        <w:t>бар. Баспа табағына 100 мыңнан бөлінуге нұсқау да, үлгі де, бәрі қалыптасқан бола-</w:t>
        <w:br/>
        <w:t>тын. Сол кезде қаржы құлағында отырған жігіттер сұхбат беріп, «осылай шешілетін</w:t>
        <w:br/>
        <w:t>болды» деп айтып жатты: өкінішке қарай, үшінші жылға кетіп барады, алғашқы екпін</w:t>
        <w:br/>
        <w:t>бәсең тартты. Мұны несіне жасырамыз?! Демек, қоғамды ырықтап отырған күштер</w:t>
        <w:br/>
        <w:t>әдебиетті, жазушы дейтін киелі ұғымдағы мамандық иелерін сырт қалдырып отырған</w:t>
        <w:br/>
        <w:t>жоқ. Бірақ жүзеге асуы шабандау болып отыр. Осындай жағдай.</w:t>
        <w:br/>
        <w:t>- Жазушылар одағы және жазушылар мемлекетке жалпы. қажет, бірақ дәл</w:t>
        <w:br/>
        <w:t>қазіргі уақытта аса қажет емес деп ұғуымызға бола ма?</w:t>
        <w:br/>
        <w:t>- «Қажет емес» деген әңгіме туралы сөз мүлде болмайды. Жазушылар одағы -</w:t>
        <w:br/>
        <w:t>мемлекеттік құрылым емес, қоғамдық ұйым. Қоғамдық ұйым ретінде кәсіп иесі өзінің</w:t>
        <w:br/>
        <w:t>мықты дүниесін жаза алса, қоғамдағы сұраныстардың айналымына кіре алса, оны</w:t>
        <w:br/>
        <w:t>мемлекет қолдаймыз деп отыр. Ал енді екі өлең жазып, бір-екі арттағы әңгімесін</w:t>
        <w:br/>
        <w:t>қосып, кітап шығарып, «мен жазушы едім» деп оңды-солды сілтейтін заман қалып</w:t>
        <w:br/>
        <w:t>барады. Жазушы болсаң өзің үшін жазасың. Ол кітап болып халықтың қазынасына</w:t>
        <w:br/>
        <w:t>айналуы кереқ. Ал жазғаның халыққа жетіп жатыр ма? Соны халық игілігіне айнал-</w:t>
        <w:br/>
        <w:t>дыра алды ма? Әлде, айналдыра алмай жатыр ма? Бұл - баска әңгіме. Мысалы бізде</w:t>
        <w:br/>
        <w:t>жаһанданумен келген қандай құбылыстар бар? Бір кездері біз төрде тұрған жалғыз</w:t>
        <w:br/>
        <w:t>көк қобдишадан қорқатың едік. Қазір оған интернет қосылды. Ұлы тілдердің адуын-</w:t>
        <w:br/>
        <w:t>ды ықпалы таптап бара жатыр. Тілді жоғалтып алу қаупі тұр алдымызда. Оның несін</w:t>
        <w:br/>
        <w:t>жасырамыз?! Қазақтың тілі жоғалған күні қазақ халық ретінде, ұлт ретінде өмір сүру</w:t>
        <w:br/>
        <w:t>кабілетінен айрылады. Сол үшін біздің басты максатымыз - тіл үшін күресу. Тіл үшін</w:t>
        <w:br/>
        <w:t>күресу үшін, әдебиетті сақтау үшін күресу керек. Әдебиетті сақтау үшін жазушыға</w:t>
        <w:br/>
        <w:t>жағдай жасау керек. Жазушы өз кезегінде қоғамға, халыққа лайықты шығарма жазу-</w:t>
        <w:br/>
        <w:t>ды мақсат етуі тиіс.</w:t>
        <w:br/>
        <w:t>-Әдебиетті насихаттауда, ұлттықэдебиетті әлемге тапытуда аударманың</w:t>
      </w:r>
    </w:p>
    <w:p>
      <w:r>
        <w:t>жөні бір басқа. Осы аудармаға тоқталыңызшы.</w:t>
        <w:br/>
        <w:t>- Аударманы тек бір жазушының шығармасын насихаттайтын көз деп қарамау ке-</w:t>
        <w:br/>
        <w:t>рек. Іргелі эдебиетті жасайтын-үлкен қаламгер. Үлкен қаламгер және оның шығармасы</w:t>
        <w:br/>
        <w:t>ұлтты танытудың үлгісі. Басқа тілдерге аудару арқылы талантты таныту - біз үшін</w:t>
        <w:br/>
        <w:t>бір есім ғана емес, ұлттың рухани құндылығын, мүмкіндігін насихаттаудың жолын</w:t>
        <w:br/>
        <w:t>ашқан болар едік. Міне, осы тұрғыдан келгенде өткен ғасырға еріксіз соғасың. Мыса-</w:t>
        <w:br/>
        <w:t>лы, ұлы Мұхтар Омарханұлы Әуезовтің «Абай жолы» эпопеясы орыс тіліне, әлемнің</w:t>
        <w:br/>
        <w:t>өзге тілдеріне аударылуының арқасында, ұлы суреткердің қиын кездерден, теперіш</w:t>
        <w:br/>
        <w:t>көріп жүрген уақыттарда француздың, кытайдын, арабтың, үндінің жазушылары ара-</w:t>
        <w:br/>
        <w:t>ласу арқылы ол кісінің әлемдік беделі бекіді. Бұл жерде орыс жазушылары көп еңбек</w:t>
        <w:br/>
        <w:t>етті. Бұл сол қоғамда қоғамдық тотолитарлық баға беру жүйесін бұзып шыққан жол</w:t>
        <w:br/>
        <w:t>болатын. Ал қазір біз қазақ халкы талантты екенін шығармасымен, көркем сөзімен,</w:t>
        <w:br/>
        <w:t>элемге алып шығатын дүниелермен ұлттың кеңістігін кеңейтер едік деп есептеймін,</w:t>
        <w:br/>
        <w:t>мен. Сондықтан қазір аударма аса зәру, керек нәрсе. «Аударма» дейтін баспа ашыл-</w:t>
        <w:br/>
        <w:t>ды. Бұл өте қуанышты жағдай. «Аударма» баспасы, өкінішке орай, тек сырттағы</w:t>
        <w:br/>
        <w:t>ТАРИХ ЖАЗУ ҮНІН</w:t>
        <w:br/>
        <w:t>АДАЛДЫҚ КЕРЕК</w:t>
        <w:br/>
        <w:t>- Айтөбелдің әдеті - кейіпкермен болатын %</w:t>
        <w:br/>
        <w:t>әңгіменің ауанын айқындап алу. Бүгінге дейін бұл</w:t>
        <w:br/>
        <w:t>студияға өзіңіз секілді елге белгілі ғалымдар, мсазушылар, тұлғалар өз саласы-</w:t>
        <w:br/>
        <w:t>мен байланыстыра отырып, Қазақ мемлекетіне шолу жасайтын. Талас аға, сіз</w:t>
        <w:br/>
        <w:t>де тәуелсіз елдің тағдырын тарихпен сабақтастырын, өткенілгізді өзек етіп,</w:t>
        <w:br/>
        <w:t>өркениетті өмірге қадам басатындай өнегелі, өміршең ойларыңызбен бөліссеңі</w:t>
        <w:br/>
        <w:t>- Жиырма жылдын тарихы ғасырға бергісіз, - деп айтып жүрміз. Шынында со-</w:t>
        <w:br/>
        <w:t>зай! Қазақ мемлекеттілігінің тарихы - тұтасымен алғанда, тәуелсіздікке ұмтылу</w:t>
        <w:br/>
        <w:t>тарихы. Тәуелсіздік ұғымын, кейде, 1991 жылдан бастан, ауқымын тарылтып</w:t>
        <w:br/>
        <w:t>жатқан сияқтымыз. Мен тарихшы болғандықтан да тәуелсіздікке ұмтылған ата -</w:t>
        <w:br/>
        <w:t>балаларымыздың ұзақ саяси жолдарын, небір дүрбелендерді бастан кешкендерін,</w:t>
        <w:br/>
        <w:t>азаттық үшін күрестерін айтпай кете алмаймын. Қысқартып айтсақ, апғашқы</w:t>
        <w:br/>
        <w:t>түріктер, яғни, «прототүріктер» дейміз, біздің замаңымызға дейінгі У ғасырдағы</w:t>
        <w:br/>
        <w:t>мемлекет құрған үйсін, қаңлы, ғұн т.с.с. одақтар, сақтар, сарматтар бірлестігі. Бұлар</w:t>
        <w:br/>
        <w:t>арғы түріктер, яғни, алғашқы түрік мемлекеттерінің негізін қалауға күш салған</w:t>
        <w:br/>
        <w:t>құрылымдар болып табылады. Олардың да ұстанымдары - дәл қазіргілегідей,</w:t>
        <w:br/>
        <w:t>тәуелсіз, дербес мемлекет құру. Сонау біздің заманымызға дейінгі У ғасырдан бері</w:t>
        <w:br/>
        <w:t>қарай эртүрлі қағанаттарды бастан кешірдік. Ұлы түрік қағанаты, Батыс түрік</w:t>
        <w:br/>
        <w:t>қағанаты, Түргеш, Қарлұқ қағанаты, Қарахан мемлекеті деп кете береді. Осылар-</w:t>
        <w:br/>
        <w:t>дан келіп біз моңғол дәуіріне шығамыз. Моңғол дәуіріне шығардан бұрын айтар бір</w:t>
        <w:br/>
        <w:t>мәселе бар. Жаңағы айтқан Түргеш қағанатының жанама екінші аты - Сармүйсіндер</w:t>
        <w:br/>
        <w:t>мемлекеті, Бұл -- алаш қауымдастығын қалыптастыруға талпынған алғашқы сая-</w:t>
        <w:br/>
        <w:t>си мемлекеттік құрылым. Өйткені Түргештердің кұрылымының ішінде «Бестүрік</w:t>
        <w:br/>
        <w:t>Түргеш-Алаш одағы» деген мемлекеттік құрылым болған. Алаш атауы осы Түргеш</w:t>
        <w:br/>
        <w:t>қағанатымен байланысты. Міне, осыдан бері қарай алан қауымдастығын құру үшін</w:t>
        <w:br/>
        <w:t>аға-бабаларымыздың күресі жүреді. Қауымдастық құру барысында ГХ-Хі ғасырлар</w:t>
        <w:br/>
        <w:t>аралығында қазіргі қазақтардың этникалық құрылымдары қалыптаса бастады.</w:t>
        <w:br/>
        <w:t>Алаш қауымдастығын қалыптастыру бағытында саяси-этникалық күрестегі Най-</w:t>
        <w:br/>
        <w:t>мән, Қыпшақ, Дулат секілді ру тайпалардың тарих сахнасына шығуы осы сөзімізге</w:t>
        <w:br/>
        <w:t>дәлел бола алады. Бұлар алты алаш қауымдастығын құрудың алғашқы этно-саяси</w:t>
        <w:br/>
        <w:t>баспалдақтары. Шыңғыс ханның жаулауы бұл үдерісті тоқтата алған жоқ, Өйткені</w:t>
        <w:br/>
        <w:t>Шыңғыс ханның мемлекеттік құрылымын негізінен нығайтқан және оны қорғаған</w:t>
        <w:br/>
        <w:t>бірақ, қайсыбірін айтасың. Ең бастысы өзімізді ұлт ретінде сезініп келе жатқан жағдай</w:t>
        <w:br/>
        <w:t>баршылық. Осының өзі үлкен игілік. Бізден гөрі жастар батылдау, қорықпайды,</w:t>
        <w:br/>
        <w:t>біреуге жалтақтамайды. Мысалы үшін біз автобустың ішінде қазақша сөйлесе алмай-</w:t>
      </w:r>
    </w:p>
    <w:p>
      <w:r>
        <w:t>тынбыз. «Неге сендер түсініксіз тілде сөйлейсіндер!?» деп ұрсатын. Ал қазір, Құдайға</w:t>
        <w:br/>
        <w:t>шүкір, одан құтылдық. Оның әзі білген кісіге үлкен жетістік.</w:t>
        <w:br/>
        <w:t>- Батыр ата Бауыржан Момышұлы айтқан екен: «Шындық әкеңеді, бірақ</w:t>
        <w:br/>
        <w:t>кешігіп жүреді» деп. Әділдік үстемдік құратын қоғамға жаппай көшіп кетуіміз</w:t>
        <w:br/>
        <w:t>мүмкін бе?</w:t>
        <w:br/>
        <w:t>- Мына заманда көп нәрселерді ақшамен өлшеп жүріп, көп нәрсені жоғалтып</w:t>
        <w:br/>
        <w:t>алдық. Ақша барлығын ұстап тұр деп ойладық. Осындай ой адамгершіліктен,</w:t>
        <w:br/>
        <w:t>құндылықтардан алыстатып жіберген сияқты. Бұл жағдай меніңше, уақытша. Адам</w:t>
        <w:br/>
        <w:t>толқымалы ғой. Бір кезде адам тұнық дүниелермен қауышады. Алғашқы махаббат,</w:t>
        <w:br/>
        <w:t>алғашқы арман, қиял деген сезімдер адамның тұнығы еді. Көп жағдайда дүниені</w:t>
        <w:br/>
        <w:t>жанамаластырып жібердік те баланы тұнығынан айырдық. Ендігі кезекте әрбір от-</w:t>
        <w:br/>
        <w:t>басында үлкен бір тәрбиелік мектеп қалыптасу керек. Дос табу, жолдас іздеу қазір</w:t>
        <w:br/>
        <w:t>қолдағы дүниемен өлшенетіні жасырын емес. Ең жақсы, ниеттес, таза, ерлікке бейім</w:t>
        <w:br/>
        <w:t>адамдарды ғана достыққа таңдай алатындай мектеп әте керек. Бәріміз бірлесіп осыны</w:t>
        <w:br/>
        <w:t>қалыптастыруға міндетті болып отырмыз. Балалардың тәрбиесі ата-ана мен мектепке</w:t>
        <w:br/>
        <w:t>тікелей байланысты. Мектеп біздің үлкен тетікті ұстап тұр. Мектептің өзіндік үлгісі</w:t>
        <w:br/>
        <w:t>болуы керек. Мысалы үшін оқып жүргенде Рахым Дәуітов деген ағамыз мектеп ди-</w:t>
        <w:br/>
        <w:t>ректоры болды. Сол кісі өтін бара жатқанда біздер қалт тұра қалып, назарына жақсы</w:t>
        <w:br/>
        <w:t>жағынан түсіп қалуға тырысатынбыз. Осындай кие тұтатын кісілердің қатары көбейсе</w:t>
        <w:br/>
        <w:t>екен. Рахым ағамыз ашуланғанда балағаттап, айқайлап, т.б. пендешілік көрсетпейтін:</w:t>
        <w:br/>
        <w:t>«Мынау өзі қандай, бала? Кейін мықты болатын бала ғой, а? Неге, бүйтіп қойды екен?»</w:t>
        <w:br/>
        <w:t>деген сияқты сөздерге баратын. Демек, қоғамдағы бала тәрбиесінде педагогика мен</w:t>
        <w:br/>
        <w:t>ұлттық ақсақалдық қастерлі дүниелерді біріктірген жағдайда жақсы болмағымыз анық.</w:t>
        <w:br/>
        <w:t>Аудандық партия комитетінін бірінші хатшысы Айтмұхамбет Мансуров деген кісіге бір</w:t>
        <w:br/>
        <w:t>күні Мәскеуге баруға тура келеді. Аудандық хатшы өзіне серік етіп Рахым ағамызды</w:t>
        <w:br/>
        <w:t>таңдайды. Хатшыдан айналасындағылар сұрайды ғой: «Неге Рахымды таңдадыңыз?»</w:t>
        <w:br/>
        <w:t>деп. Сонда хатшы айтады: Рахым кісілікті әнгіме айтады, жақсы әңгіме қанша уақытқа</w:t>
        <w:br/>
        <w:t>созылса дажалықтырмайды» дейді. Демек, біз кісілікті әңгіме айтуға үйір болғанымыз</w:t>
        <w:br/>
        <w:t>жөн. Мысалы, бүгінгі отырыстарда қандай әңгіме айтылады? Қызмет, ауыс-түйіс,</w:t>
        <w:br/>
        <w:t>келгені-кеткені, ішкені-жегені сөз болады. Бұл арқылы біз қызметті жақсы көретін,</w:t>
        <w:br/>
        <w:t>байлықты көздейтін ұрпак тәрбиелеп жатырмыз. Ал бұрынғы қариялардың әңгімесі</w:t>
        <w:br/>
        <w:t>қандай еді: «Пәлен ақын, тар жерде мынадай сөз айтты, түген батыр сондай заман-</w:t>
        <w:br/>
        <w:t>да керемет ерлік, батырлық көрсетті» деп айтып отыратын. Қазір ондай жоқ. Қандай</w:t>
        <w:br/>
        <w:t>жағдайда болмасын, қай заманда да толық күйінде шындық жок па, деп қалдым мен!?</w:t>
        <w:br/>
        <w:t>Шындықты іздеген адам ақымақтау болып көрінеді. Шынайы шындықтарды аңыз</w:t>
        <w:br/>
        <w:t>қылып жеткізетін сияқты, маған... Әділет үшін күресетін, жанын қиятын адам, өмірде</w:t>
        <w:br/>
        <w:t>болған, бола береді. Бірақ, жалпай шындық жайлауы киын.</w:t>
        <w:br/>
        <w:t>- Байқайтыным, қай заманда да үлкендердің жастарға көңілі толмай жа-</w:t>
        <w:br/>
        <w:t>тады. «Біздің кезде өйтетін едік, бүйтетін едік» деген сияқты. Осындайдан аға</w:t>
        <w:br/>
        <w:t>буын меп жастар арасында алшақтық пайда болмай ма? Бәлкім, кейінгіге қолдау</w:t>
        <w:br/>
        <w:t>көрсетіп, үмітін оятып, сенімін нықтап, қолпаштау керек шығар...</w:t>
        <w:br/>
        <w:t>- Тәуелсіздік жарияланған тұста түрлі жақсы әрекеттер болды. Әсіресе, зиялы</w:t>
        <w:br/>
        <w:t>қауым арасында. Мәселен, Мұхтар Мағауиннің ақсарбас атап, құрбандық шалғаны</w:t>
        <w:br/>
        <w:t>сияқты, мырзалықтар, жомарттықтар жетіп артылады. Нұрсұлтан Назарбаев Елбасы</w:t>
        <w:br/>
        <w:t>болып сайланып, халық алдында президенттік антын берген кезде, бұрынғы Ленин,</w:t>
        <w:br/>
        <w:t>қазіргі «Достық» сарайының алдында қариялардың үлкен қошқар экеп, бата сұрағаны</w:t>
        <w:br/>
        <w:t>есімде. Осы бейнелер, осындай жоралғылар, ырымдар қазақ әдебиетінде көп көрінбей</w:t>
        <w:br/>
        <w:t>қалды ма деймін!? «Біз қандай халықпыз?» дегенде ұлттық ерекшелігіміз көрініп</w:t>
        <w:br/>
        <w:t>тұрғаны дұрыс болар еді. Жалпы, бір халықтың ісіне екінші бір халықтың араласпа-</w:t>
        <w:br/>
        <w:t>уы жөнінде айтылған қағида бар екен, батыстың саясаткерлерінде. Демек, әр халық өз</w:t>
        <w:br/>
        <w:t>жолын өзі табуы керек. Біз қиын да бұралаң жолмен жүрсек те өз бағытымызды тауып</w:t>
        <w:br/>
        <w:t>келе жатқан мемлекетпіз. Ең бастысы жүрегіміздегі сөзімізді өз үнімізбен айта аламыз.</w:t>
        <w:br/>
        <w:t>Бұрынғыдай «артық-ауыс сөйлеп қоямын-ау» деп қорықпаймыз. Ту сыртымыздан</w:t>
        <w:br/>
        <w:t>қадалған назардан құтылдық, Құдайға шүкір. Осының бәрі қазақ халқының ниетіне</w:t>
        <w:br/>
        <w:t>берілген нәрсе ме деп ойлаймын. Мен осыған шын қуанамын. Орыстың бір музыка</w:t>
        <w:br/>
        <w:t>зерттеушісі: «Дүние жүзіндегі ең мықты музыка мектептері орыстарда, бірақ орыс</w:t>
        <w:br/>
        <w:t>халқы классикалық музыкадан алыстап барады. Бұл халықтық тәрбиенің азаюының</w:t>
      </w:r>
    </w:p>
    <w:p>
      <w:r>
        <w:t>кесірі» дейді. Біз сөздің қадірін білетін, төркініне үңілетін, астарын түсінетін, тереңін</w:t>
        <w:br/>
        <w:t>ұғынатын халықтың өкілі едік. Өкініштісі сол, сөзді түсінуден қалып барамыз. Бұл</w:t>
        <w:br/>
        <w:t>көптеген ұлттық жоралғылардан қашықтап бара жатқанымыздан деп ойлаймын.</w:t>
        <w:br/>
        <w:t>Әрние, үлкен-кіші бірін-бірі сыйлайды. Бірақ шын мәніндегі үлкендік, шын мәніндегі</w:t>
        <w:br/>
        <w:t>кішілік жок боп қалуы мүмкін. Осы екі ортада қасиетті жоралғылардан біз аттап-</w:t>
        <w:br/>
        <w:t>пұттап өттік те, адамды сыйлау, құрметтеу сынды керектерден айрылып барамыз,</w:t>
        <w:br/>
        <w:t>тіпті, қажетсінетін түрді көзіміз сирек шалады.</w:t>
        <w:br/>
        <w:t>- Сіз бір сұхбатыңызда: «Қазір ешкім ешкімге таңырқамайтын заман келді ме,</w:t>
        <w:br/>
        <w:t>әлде, өскелең ұлттың ерекшелігі ме, тым өсіп кеттік пе? Бүгінгі жастар танымал</w:t>
        <w:br/>
        <w:t>тұлғаға адам ретінде қарайды. Адам ретінде қарау - оның жақсылықтарымен бірге</w:t>
        <w:br/>
        <w:t>кемшіліктерін, пендешіліктерін көру деген сөз. Яғни, қазіргі жастарда тұлғаға</w:t>
        <w:br/>
        <w:t>үлкен кие ретінде қарау жоқ па деп қорқамын» депсіз. Егер тұлғаның пендешілігі</w:t>
        <w:br/>
        <w:t>көрініп тұрса да, көз жұмып таңырқай беру керек пе деген сұрақ туады.</w:t>
        <w:br/>
        <w:t>- Әрине, жөн-жосықсыз таңырқай беруге болмайды. Олай болған жағдайда</w:t>
        <w:br/>
        <w:t>ұлттық құрмет тұтудың негіздеріне зиян келтіріп алуымыз мүмкін. Бұл жағынан</w:t>
        <w:br/>
        <w:t>мен әулиесінбей-ақ қояйын. Менің де кемшілігім жетіп артылады. Пендесің, тамақ</w:t>
        <w:br/>
        <w:t>ішпей тұрмайсың. Тағы басқа пенделік нәрселерді атқармай тұрмайсың. Аңсау</w:t>
        <w:br/>
        <w:t>деген бар... Осының бәрін кейде ұмытып кетеміз де, сырткөз «әулие санаса екен»</w:t>
        <w:br/>
        <w:t>деп ойлаймыз. Ал қазақтың қариялары бұл мәселені қалай жасаған? Олар қазіргі</w:t>
        <w:br/>
        <w:t>замандағыдай «анау-мынау ауруға» шалдықпаған. Совет өкіметінің қылышынан</w:t>
        <w:br/>
        <w:t>қаны тамып тұрған кездің өзінде қариялар ұлттық ақсақалдық қасиеттерді сақтады.</w:t>
        <w:br/>
        <w:t>Ал біз соны сақтай алмай отырмыз. Біз тым батыстанып барамыз. Ең болмағанда</w:t>
        <w:br/>
        <w:t>Шортанбай жыраудың өсиетін орындамай отырмыз. Шортанбай ақсақал заманды</w:t>
        <w:br/>
        <w:t>адам тұрғысынан болжап кеткен. Ал қазақта мұндай өкілдер көп. Сол кісілердің</w:t>
        <w:br/>
        <w:t>қауіптенген нәрселерінен сабақ алмай отырмыз. Басымызға құйып берсе де, біз со-</w:t>
        <w:br/>
        <w:t>ларды орындамай отырмыз. Батыс-танып кеткеніміз сонша, тіпті, көшірме ұлтқа</w:t>
        <w:br/>
        <w:t>айналып барамыз. Өзіміздің ұлттың ойлап тапқан қасиеттерін тасада қалдырып,</w:t>
        <w:br/>
        <w:t>батыстың саясатына, батыстың көркемдік танымына бас иіп кеткен жағдайымыз</w:t>
        <w:br/>
        <w:t>61</w:t>
        <w:br/>
        <w:t>өзіндік ұлттық негізі бар, тәуелсіздікті аңсаған жастар, қазақ қоғамын, тіл қоғамын</w:t>
        <w:br/>
        <w:t>құрып, «қазақ тілі негізгі тіл болсын» деп олар көп әрекет жасады. Ол кездегі, әсіресе,</w:t>
        <w:br/>
        <w:t>жастардың ұлттық, патриоттық сезімі өте жоғары болатын. Дегенмен ондай жақсы</w:t>
        <w:br/>
        <w:t>әрекеттерге қарсы шаралар да қолданылды. Соның бәрі айналып келгенде 20 жыл</w:t>
        <w:br/>
        <w:t>болғанымен, әлі де толыққанды қазақ тіліне көше қоймағанымызды көрсетіп отыр. 20</w:t>
        <w:br/>
        <w:t>жыл ішінде қазақ тілі негізгі тіл болып қалыптаса алған жоқ.</w:t>
        <w:br/>
        <w:t>- Көбіне біз кешегі кеңес кезімен салыстырамыз да, қанағат тұтатын</w:t>
        <w:br/>
        <w:t>жағдайымыз бар. Мәселен, «қоғамдық көлікте қазақша сөйлей алмайтын едік,</w:t>
        <w:br/>
        <w:t>бүгінгі күнге, Құдайға шүкір», деп жатады.</w:t>
        <w:br/>
        <w:t>- Қанағат тұтқанға мен қосылмаймын. Себебі, 20 жыл аз уақыт емес. Бұл</w:t>
        <w:br/>
        <w:t>ел - қазақ елі. Қазақ тілінің негізгі ұлттық тіл болып қалыптасуынан кеміген не</w:t>
        <w:br/>
        <w:t>бар? Айналамыздағы елдер өз тіліне құрмет көрсетіп, өз тілін жоғары ұстағаннан</w:t>
        <w:br/>
        <w:t>елдігінен айрылып жатқан жоқ қой. Біздің өз тілімізді құрметтеу деген ол еліміздегі</w:t>
        <w:br/>
        <w:t>тұрып жатқан 100-ден астам ұлттың тілін, ділін, дінін, басқа да ұлттық негіздерін</w:t>
        <w:br/>
        <w:t>құрметтемеу деген сөз емес қой. Өз тілімізді ғана көтеру мәселесін айтып отырмын.</w:t>
        <w:br/>
        <w:t>Уақыт жеткен сияқты. Өзіміздің ұлттық тілге мән беріп, мемлекеттік саясаттың негізі</w:t>
        <w:br/>
        <w:t>осы тілді қалпына келтіру бола отырып, дамуымыз да тілмен тығыз байланысқаны</w:t>
        <w:br/>
        <w:t>дұрыс деп есептеймін. Меніңше, қазақ тілінің дамуына, оның мемлекеттік тіл болып</w:t>
        <w:br/>
        <w:t>өз дәрежесінде қалыптасуына біздің елімізде тұратын басқа ұлттардың біреуі де қарсы</w:t>
        <w:br/>
        <w:t>емес. Шындығында байқасаңыздар, басқа ұлттың отбасылары балабақшаға, мектепке</w:t>
        <w:br/>
        <w:t>балаларын беріп, олардың қазақ тілін үйренуіне мүмкіндігінше әрекет жасап жатыр.</w:t>
        <w:br/>
        <w:t>Мұндай жағдайдан кемшілік жасап жатқан қазақтар. Екі қазақ отырып алып, әлі де</w:t>
        <w:br/>
        <w:t>орысша сөйлесуге құмар. Әлі де бұрынғы «дәстүрді» жалғастырғымыз келеді. Демек,</w:t>
        <w:br/>
        <w:t>мемлекеттік тұрғыдан да талап күшею керек.</w:t>
        <w:br/>
        <w:t>Қазақ халқы Құдайға шүкір, ел болып қалыптастық. Елбасының тікелей</w:t>
      </w:r>
    </w:p>
    <w:p>
      <w:r>
        <w:t>саясатының арқасында, Қазақ мемлекетінің тез арада дамуының арқасында біз дүние</w:t>
        <w:br/>
        <w:t>жүзіне белгілі, өзіндік орны бар, Орта Азиядағы алдыңғы катарлы елдің біріміз.</w:t>
        <w:br/>
        <w:t>Сондықтан да біз «ертеңгі күніміз, экономикамыз қалай болады?» деп жалтақтайтын</w:t>
        <w:br/>
        <w:t>жағдайда емеспіз. Қандай жұмыс істесек те, қандай бағытқа қадам бассақ та, біз</w:t>
        <w:br/>
        <w:t>оны тиянақты түрде реттеуге толық мүмкіндігіміз бар. Оған біздің экономикамыз,</w:t>
        <w:br/>
        <w:t>халықтың дамуы, жалпы елдің сауаттылығы жетеді. Қазақ халқы о бастан дарынды,</w:t>
        <w:br/>
        <w:t>әрбір жаңалыққа бейім, жастарымыз да кез келген нәрсені тез кабылдап алады. Сол</w:t>
        <w:br/>
        <w:t>себепті біз үшін аса қиындықтар жоқ.</w:t>
        <w:br/>
        <w:t>- Шымкент қаласында, Жамбыл облысында әкім болдыңыз. Сізге бұл қызмет</w:t>
        <w:br/>
        <w:t>таныс. Сырткоз ретінде бүгінгі аймақтарға, облыстарға қарап көріңізші</w:t>
        <w:br/>
        <w:t>- Мен қызмет еткен кез бен бүгінгі жағдайды салыстыруға болмайды. Ол кез</w:t>
        <w:br/>
        <w:t>біздің экономиканың ең құлдырап тұрған кезі. Қалада әкім болып жүрген уақытты</w:t>
        <w:br/>
        <w:t>еске алатын болсақ, оқушы балалар тақтаның алдында сабақ айтып тұрып, аштықтан</w:t>
        <w:br/>
        <w:t>есінен танған заман еді. Ол кезде де қолдан келгенше жәрдем беруге тырысып, жоққа</w:t>
        <w:br/>
        <w:t>жамау болып жұмыс істедік. Ал Жамбыл облысында мен 1995-98 жылдарда 2 жыл 3 ай</w:t>
        <w:br/>
        <w:t>жұмыс істедім. Ол кезде де экономикалық жағдайымыз төмен болды. Менің еңбегіме</w:t>
        <w:br/>
        <w:t>халық қана баға бере алады. Ал бүгінгі таңда «таубе» деп айтуымыз керек, ақша-</w:t>
        <w:br/>
        <w:t>қаражатты игере алмай жатыр. Ол кездегі облыстың бюджеті қазіргі қалалық спорт</w:t>
        <w:br/>
        <w:t>комитетінің бюджетімен бірдей болатын. Осыдан-ақ көре беріңіз, қандай замандардың</w:t>
        <w:br/>
        <w:t>болғанын, Қазір миллиардтап есептеледі ғой. Әлеуметтік саланы жоғары көтеріп</w:t>
        <w:br/>
        <w:t>ЖАЗУШЫ ӨЗ КЕЗЕГІНДЕ</w:t>
        <w:br/>
        <w:t>ҚОҒАМҒА, ХАЛЫҚҚА ЛАЧПЫҚТЫ</w:t>
        <w:br/>
        <w:t>ШЫҒАРМА ЖАЗУДЫ</w:t>
        <w:br/>
        <w:t>ето ТС</w:t>
        <w:br/>
        <w:t>- Жазушылар Одағы тоталитарлық жүйе-</w:t>
        <w:br/>
        <w:t>нің, қызыл империяның абырой беделін жұрт</w:t>
        <w:br/>
        <w:t>санасында бекиту, компартияның идеологиясын асқақтатып, әдебиетті кеңес</w:t>
        <w:br/>
        <w:t>өкіметінің мүддесіне бағыттау, өнерді шізгіндеу арқылы тұтас бір дәуірдің ру-</w:t>
        <w:br/>
        <w:t>хани ұстанымын қалыптастыруға күш салу мақсатында 1934 жылы құрылғаны</w:t>
        <w:br/>
        <w:t>белгілі. Өкімет өз мүддесін көздегенімен, қазақ қаламгерлері, азамат-алып-</w:t>
        <w:br/>
        <w:t>тары әдебиетті ұлт мүддесіне бағыттады. Бұл кеңес кезі еді. Тәгелсіздік</w:t>
        <w:br/>
        <w:t>жарияланғаннан бері де міне, жиырма жылдың жүзі болды. Оның 15 жылында</w:t>
        <w:br/>
        <w:t>Жазушылар Одағының тізгіні өз қолыңызда. Осы ожнырма жылда Жазушылар</w:t>
        <w:br/>
        <w:t>Әдағы ұлттық тұтастығымыздың ұйытқысы бола алды ма?</w:t>
        <w:br/>
        <w:t>- Қазақ- сөз өнерін кұрмет тұтып, сөзге ден қойған халық. Сөзбен тағдырымызды</w:t>
        <w:br/>
        <w:t>аңықтап, мемлекеттік құрылымдар мен ннституттарымызды белгілеген халықпыз.</w:t>
        <w:br/>
        <w:t>Терең тарихымыз соны айтады, бізге. Көктүріктер дәуіріне қарасақ та, тасқа түскен</w:t>
        <w:br/>
        <w:t>таңбалар, оның арғы-бергі жағындағы, әр замандағы мемлекеттік қалыптасу кезімізде,</w:t>
        <w:br/>
        <w:t>қазақхандығыөмірге келген кезеңдерде.сөз- биліктің қамшыгері, қоғамның қозғаушы</w:t>
        <w:br/>
        <w:t>күші болып отырған. Ақтамберді, Доспамбет, Шалкиіз. Асанкайғылар мен Махамбет,</w:t>
        <w:br/>
        <w:t>Дулат, Абайларға дейінгі аралықта биліктің құлағында отырған хан-сұлтандардың</w:t>
        <w:br/>
        <w:t>қайсысы да әділ сөзге жүгінген. Міне, біздің қанымызға сіңген, сүйегімізбен</w:t>
        <w:br/>
        <w:t>кен осындай ұлы қасиеттеріміз бар...</w:t>
        <w:br/>
        <w:t>ХХ ғасыр - өркенметтің өріс алған өзгеше ғасыры. Ғасыр басындағы үлкен</w:t>
        <w:br/>
        <w:t>төңкерісті тарихтан білеміз. 20-30-жылдары қазақ халқы бұрын сонды өзінің тарихын-</w:t>
        <w:br/>
        <w:t>да болмаған алапат төңкерістің зардаптарын шекті. Соның ең үлкені 20-жылдардың</w:t>
        <w:br/>
        <w:t>соңындағы коллективтендіру мен 30-жылдардың басындағы аштық. Халықтың үштен</w:t>
        <w:br/>
        <w:t>бірінің қырылып қалуы, сыртқа ауып, елді тастап кетуі - міне, осының бәрі этностың</w:t>
        <w:br/>
        <w:t>ең басты қайнар көзі, бұлағы «ТІЛ» дейтін ұлы әнерімізге кесірін тигізді. Халық ал-</w:t>
        <w:br/>
        <w:t>дында жойылып кету қаупі тұрды. Дәл осы кезеңде жанадан келіп жатқан империя, бір</w:t>
        <w:br/>
        <w:t>есептен өзінің үлкен мүддесін орындау үшін, мақсатын жүзеге асыру үшін әдебиетке</w:t>
        <w:br/>
        <w:t>қамқорлығын қалай бастағанын білеміз. Алғашқыда Максим Горькийдің шет елден</w:t>
      </w:r>
    </w:p>
    <w:p>
      <w:r>
        <w:t>Сталиннің арнайы шақыруымен келіп, Кеңестер одағының кеңістігіндегі халықтың</w:t>
        <w:br/>
        <w:t>әдебиетін дамыту жөнінде үлкен мақсат қойды. Ал біздің Сәкен, Ілияс, Бейімбет,</w:t>
        <w:br/>
        <w:t>Мұхтар, Сәбит, Ғабит сынды алаштың алыптары мен арыстары «ұлтым, халқым» деп</w:t>
        <w:br/>
        <w:t>48 “Еділ АНЫҚБ</w:t>
        <w:br/>
        <w:t>түркі қауымдастығы. Сол алаш қауымдастығын құраушы ру-тайпалар. Біз осылай-</w:t>
        <w:br/>
        <w:t>ша Алтын Ордаға шықтық. Алтын Ордадан бастап әртүрлі ордаларды құрдық. Оның</w:t>
        <w:br/>
        <w:t>ішінде Ақорданы қазақ мемлекеттігінің бастауы деп жүрміз. Өйткені Ақорда Жошы</w:t>
        <w:br/>
        <w:t>ханның үлкен баласы Ордайженнен тараған ұрпақты алып келді. Бұл ұрпақ барлық</w:t>
        <w:br/>
        <w:t>қазақ хандығын құрайды. Бәрімізге белгілі, қазак хандығы - алты алашты біріктірген</w:t>
        <w:br/>
        <w:t>саяси-қауымдық құрылыс. Ал алаш ұғымы - қазақ сөзінің синонимі. Міне, осындай</w:t>
        <w:br/>
        <w:t>ұзақ жолдан өтіп, ақырында Ресейге отар болып, одан отаршылдық үшін күресте</w:t>
        <w:br/>
        <w:t>небір тарихи тұлғаларды шығарып, біресе қазақ, біресе алаш атанып осы дәуірге</w:t>
        <w:br/>
        <w:t>жеттік, оған да шүкіршілік.</w:t>
        <w:br/>
        <w:t>- Қазақ атауының шығуына байланысты 150-ден астам мәлімет бар екен,</w:t>
        <w:br/>
        <w:t>тарихшы-зерттеушілердің арасында. Ал сіз қайсысына тоқталар едіңіз?</w:t>
        <w:br/>
        <w:t>- Біздегі тарихпен айналысатын замандастарымыз, әріптестеріміз және интеллек-</w:t>
        <w:br/>
        <w:t>туалды тұлғаларымыз, сонымен қатар ақын-жазушыларымыз, т.с.с. көптеген рухани</w:t>
        <w:br/>
        <w:t>тұлғаларымыз осы атауға түсінік беруге күш салды. Демек, бұл тек тарихшылардың</w:t>
        <w:br/>
        <w:t>ғана зерттеулері емес. Қазақ атауы Алаш атауы сияқты әртүрлі мағынада түсіндіріліп</w:t>
        <w:br/>
        <w:t>келе жатыр. Шын мәнінде тарихи зерттеулер мынаны көрсетеді: этникалық тұрғыда</w:t>
        <w:br/>
        <w:t>қазақ дейтін халықтың қалыптасуы ХУ-ХУІ ғасырлар. Оған дейін қазақ халқын</w:t>
        <w:br/>
        <w:t>құраған ру-тайпалар өздерін «үшсан алаш», «алаш мыңы» немесе «алты сан алаш»</w:t>
        <w:br/>
        <w:t>деп атап келді. Сондықтан да ХУ ғасырдағы қазақ хандығының «қазақ» атауымен</w:t>
        <w:br/>
        <w:t>байланыстылығын ескерсек, Мұхамед Хайдар Дулати айтқандай еркіндікті аңсаған,</w:t>
        <w:br/>
        <w:t>бостандық үшін күрескен, орталық саяси бағындыруға, бағынуға көнгісі келмеген</w:t>
        <w:br/>
        <w:t>еркіндіксүйгіш халық - «ҚАШАҚ - ҚАЗАҚ» деп аталған. Шын мәнінде бұл атауды</w:t>
        <w:br/>
        <w:t>қазақ өзіне-өзі қойған жоқ. Қазақты бағындыра алмаған көрші саяси құрылымдардың</w:t>
        <w:br/>
        <w:t>қойған атауы. Мысал үшін арыстың «казачествосы» да солай. Еркіндікті аңсаған,</w:t>
        <w:br/>
        <w:t>монархияға бағынбаған орыстарын «казачество» деп біздің үлгімізбен атады. Сол</w:t>
        <w:br/>
        <w:t>сияқты Әбілқайыр мемлекетіне бағынбай, оған қарсы тұрып, өзінше дербес саяси</w:t>
        <w:br/>
        <w:t>құрылымды құрмақ болған сұлтандар Керей мен Жәнібек бастаған ел ҚАЗАҚ аталып</w:t>
        <w:br/>
        <w:t>кетті. Демек, ҚАЗАҚ орталық билікті мойындамайтын, еркін жүріп-тұратын, өзінің</w:t>
        <w:br/>
        <w:t>тәуелсіздігі үшін күресетін халық деген мағынаны білдіреді.</w:t>
        <w:br/>
        <w:t>- Керей мен Жәнібек өз алдына мемлекет болуды ойлап, бөлініп шыққалы бері</w:t>
        <w:br/>
        <w:t>қазақ халқы тәуелсіздік жолында күресіп келді. Оның арғы жағындағы Сақ, Сар-</w:t>
        <w:br/>
        <w:t>мат, Ғұн, Қарлұқ, т.с.с. дәуірлерде де түпкі тектеріміздің өзімен-өзі болып, ты-</w:t>
        <w:br/>
        <w:t>ныш өмір сүрген кезі жоқ секілді. Әлде бар ма?</w:t>
        <w:br/>
        <w:t>- Шындығында мұндай күн жоқтың қасы. Өйткені қазақ40-тан астам ру-тайпалық</w:t>
        <w:br/>
        <w:t>құрылымдардан тұратын халықпыз. Алғашқы кездегі күрестер ру-тайпалардың</w:t>
        <w:br/>
        <w:t>бостандығы үшін басталды. Тарихтан белгілі кейбір құрылған қағанаттарру-тайпаның</w:t>
        <w:br/>
        <w:t>атауымен аталды. Мысалы, Қарлұқ қағанаты, Түргеш қағанаты дейтін құрылымдар</w:t>
        <w:br/>
        <w:t>ру-тайпаның атаулары. Яғни, таққа келген тайпалар өздерінің билігін орнатуға</w:t>
        <w:br/>
        <w:t>тырысты. Ру-тайпаның өз еркіндігінің күресі кейін этникалық қауымдастықтың</w:t>
        <w:br/>
        <w:t>бостандығы үшін күреске, одан кейін жеке қағанаттар, тәуелсіз хандық құруға келіп</w:t>
        <w:br/>
        <w:t>жеттік. Мысалы, ерлік дастандарымызды, қазақ эпостарын қарасақ, тек соғысты</w:t>
        <w:br/>
        <w:t>жырлайды. Мұнда мамыражай өмір туралы жырлар жоқ. Бұлардың кейіпкерлері,</w:t>
        <w:br/>
        <w:t>жырланатын тұлғалар тек батырлар. Хандар туралы жыр болғанның өзінде оның</w:t>
        <w:br/>
        <w:t>ерлігі, батырлығы арқау болады. Біздің болмысымыз, бүкіл тарихымыз күрестен</w:t>
        <w:br/>
        <w:t>дар бірімен-бірі соғысып жатқан кезде 14-інің басын қосып ант бергізген Бату хан бо-</w:t>
      </w:r>
    </w:p>
    <w:p>
      <w:r>
        <w:t>латын. Олай болмағанда әлі күнге дейін орыстар бірімен-бірі соғысып жататын ба еді,</w:t>
        <w:br/>
        <w:t>кім білсін? Алайда, олардың бізден артықшылығы жазба тарихты ерте қолға алды.</w:t>
        <w:br/>
        <w:t>Жылнамалары қағазға ертерек түсті. Осылайша жазба тарихы бұрынырақ дамыған</w:t>
        <w:br/>
        <w:t>ел білімге ертерек қол жеткізіп, біздің тарихымызды солар жазды. Бірақ бұл жерде</w:t>
        <w:br/>
        <w:t>мен Мәскеудің тапсырмасымен жазылған тарихты айтып отырған жоқпын, жалпы</w:t>
        <w:br/>
        <w:t>орыстың мықты ғалымдары еуроцентристік көзқараспен жазды. Олар орыс халқының</w:t>
        <w:br/>
        <w:t>рөлін көтеріп, көшпенділерді төмендетті. Көшпенділерді надан, отырықшы халықты</w:t>
        <w:br/>
        <w:t>мәдениетті етіп көрсетті. Осы тұрғыда жазылған тарих кең тарап кетті. Екінші мәселе</w:t>
        <w:br/>
        <w:t>халқымыздың оқыған бөлігінің, ұлтшылдық көзқарасты ұстанған, қазаққа адал,</w:t>
        <w:br/>
        <w:t>қазақи сананы мақтан ететін Тынышбаев, Бөкейханов, Байтұрсынов сияқты зиялы</w:t>
        <w:br/>
        <w:t>қауымнан айрылып қалдық. Оның орнына келгендер де білімді, талантты, Мәскеуде,</w:t>
        <w:br/>
        <w:t>Ленинградта оқыған, бірақ. амал қанша, тым қатты орыстанған қауымға жол бердік.</w:t>
        <w:br/>
        <w:t>Бұл қауым әлі күнге дейін Мәскеуде жазылған тарихқа бас міп келеді. Әлі күнге</w:t>
        <w:br/>
        <w:t>дейін олар үшін Бартольдтің сөзі құран сөзіндей. Ал Бартольдта көптеген кемшілік-</w:t>
        <w:br/>
        <w:t>қателіктер бар.</w:t>
        <w:br/>
        <w:t>- Көпшілік ғалымдар бұрыс деп тапқан пікірді дұрыс деп дәлелдегісі келетін</w:t>
        <w:br/>
        <w:t>тарихшылардың мүддесі не? Қате пікір екені дәлелденгеннен кейін, оны қайта</w:t>
        <w:br/>
        <w:t>қозғаудың қажеті қанша?</w:t>
        <w:br/>
        <w:t>- Мысал ретінде айта кетейін, жақында Қазақ Ұлттық университетіне Жапония-</w:t>
        <w:br/>
        <w:t>ның Хоккайдо университетінің профессоры Ямо Томохихо мырза келіп, лекция</w:t>
        <w:br/>
        <w:t>оқыды. Қазак тарихымен айналысып жүрген адам. Оқу орнына мен шақырған едім.</w:t>
        <w:br/>
        <w:t>Студенттерге дәріс берді. Қазақ тілін жақсы түсінеді. Сөйлей алады. Орысшаға судай</w:t>
        <w:br/>
        <w:t>деуге болады. Сол Ямоға сұрақ қойдық: «Орталық Азияның, қазақтардың тарихының</w:t>
        <w:br/>
        <w:t>жапондарға керегі не?» деп. Ямо әріптесім: «Жапондар өз тарихын әлдеқашан жазып</w:t>
        <w:br/>
        <w:t>қойған. Жапон тарихшыларының үштен бірі ғана ел тарихын жазумен айналысады.</w:t>
        <w:br/>
        <w:t>Екі бөлігі шетелдердің тарихын зерттейді», - деген пікір айтты. Олар өз елдерінің та-</w:t>
        <w:br/>
        <w:t>рихын бүге-шігесіне дейін зерттеп, зерделеп болыпты. Талас тудыратындай тарихтың</w:t>
        <w:br/>
        <w:t>ақтандақ жылдары мүлде жоқ екен. Ал бізде керісінше... Біздің түгелдей дерлік та-</w:t>
        <w:br/>
        <w:t>рихымыз талас-тартысқа толы. Тарихшыларымыз өзді-өзі алауыз...Осы кемшіліктің</w:t>
        <w:br/>
        <w:t>кесірінен кім көрінген тарих жазумен айналысатын болды.</w:t>
        <w:br/>
        <w:t>- Осыларды жолға қоюға қандай мүмкіндіктер бар?</w:t>
        <w:br/>
        <w:t>- Қазақ - тарихшы халық. Ата-бабаларымыз сан ғасыр шежіре жазды. Бұл біздің</w:t>
        <w:br/>
        <w:t>құнды деректеріміз. Бірақ шежіренің кейбіреуі дұрыс, кейбіреуі бұрыс. Оны кейде,</w:t>
        <w:br/>
        <w:t>әлдебіреулер, әдейі бұрмалап жазуы мүмкін. Мысал үшін «қазақ хандары Ордайжен-</w:t>
        <w:br/>
        <w:t>нең тараған ба, әлде. Тоқатемірден тараған ба?» дегенге бірталай уақыт айтыстық.</w:t>
        <w:br/>
        <w:t>Шежірені сын елегінен өткізіп пайдалану керек. Тәуелсіздік алғаннан кейін халықтың</w:t>
        <w:br/>
        <w:t>тарихқа деген құмарлығы өте күшті болды. Қанында бар болғаннан шығар... Мен</w:t>
        <w:br/>
        <w:t>айтар едім, біздің халқымыз өзінің тарихын осы тәуелсіздіктің арқасында калпына</w:t>
        <w:br/>
        <w:t>келтіруге күш салды. Бірақ осы жолда, жасыратын не бар, өзінің атын шығаруды</w:t>
        <w:br/>
        <w:t>халықтың тарихи мүддесінен жоғары қоятын азаматтар кездесіп жүр. Асығыс-үсігіс,</w:t>
        <w:br/>
        <w:t>белгілі бір тақырыпқа, өзі жақсы білмейтін тақырыпқа қалам сілтейтіндер бар. Оны</w:t>
        <w:br/>
        <w:t>оқыған қарапайым жұрт шындық деп қабылдайды. Осылайша үлкен-үлкен тари-</w:t>
        <w:br/>
        <w:t>хи тұлғалардың тағдыры бұрмаланып кетеді. Қазақта мақал бар: «Атың шықпаса,</w:t>
        <w:br/>
        <w:t>АйтөБел: : 49</w:t>
        <w:br/>
        <w:t>тұрады. Ал біздегі мамыражай заманды Шыңғыс ханның ұрпағы орната бастаған</w:t>
        <w:br/>
        <w:t>еді... Бірақ олар немереден кейін көбейіп кетті де өзара соғысып, таққа таласып,</w:t>
        <w:br/>
        <w:t>пәле болды ғой. Міне, осы себептен көшпенділер қайтадан атқа қонды. Ол соғысқа</w:t>
        <w:br/>
        <w:t>біздің бабаларымыз да катысуға мәжбүр болды. Нәтижесі орыс отарымен аяқталды.</w:t>
        <w:br/>
        <w:t>Отаршылдық жүйесі орнағаннан кейін біраз тынышталуға мәжбүр болдық. Бірақ</w:t>
        <w:br/>
        <w:t>бұл тыныштық ұзаққа созылған жоқ. Батырларымыз ата-баба дәстүрін ескере оты-</w:t>
        <w:br/>
        <w:t>рып, тағы да еркіндік үшін көтеріліске шықты. Мәселен, Сырым батыр көтерілісінің</w:t>
        <w:br/>
        <w:t>арғы-бергі жағындағы және Кенесарының көтерілісімен аяқталатын қозғалыстың</w:t>
        <w:br/>
        <w:t>барлығы бабаларымыздың тәуелсіздік үшін күрестерінің қағидаларынан, рухынан</w:t>
        <w:br/>
        <w:t>тұрады. Бұл күрестердің нәтижесі - Тәуелсіз Қазақ мемлекеті. Бұл тәуелсіздіктің 1986</w:t>
        <w:br/>
        <w:t>жылғы көтеріліспен тығыз байланысты екенін айтуымыз керек. Бірақ мұны әлі де</w:t>
      </w:r>
    </w:p>
    <w:p>
      <w:r>
        <w:t>толық түсінбей жүргендер бар. 1986 жылғы оқиға жастардың алаңға шыққан жай</w:t>
        <w:br/>
        <w:t>ғана ереуілі емес. Бұл - ғасырлар бойы халкымыздың қанында жатқан азаттықсүйгіш,</w:t>
        <w:br/>
        <w:t>қазақтың дербес ұлт екеніне көзі жеткен ұрпақтың бас көтеруі. Одан бері қарай 1989</w:t>
        <w:br/>
        <w:t>жылы өте үлкен оқиға болды деп есептеймін. Орталық Мәскеу жіберген адамның ор-</w:t>
        <w:br/>
        <w:t>нына өзіміздің қазактың, қазіргі Елбасының Қазақстан компартиясына бірінші хатшы</w:t>
        <w:br/>
        <w:t>болып тағайындалуы. Одан кейінгі үлкен кезең - Н.Ә.Назарбаевтың Президент болып</w:t>
        <w:br/>
        <w:t>сайлануы. Бұл советтер одағы тарамай тұрғанда-ақ 1990 жылы жүзеге асты. Ал 1991</w:t>
        <w:br/>
        <w:t>жылы біз тәуелсіздігімізді кешігіп жариялағанмен, ойланып жарияладық. Одан кейін</w:t>
        <w:br/>
        <w:t>1993-95 жылдардағы конституцияның қабылдануына байланысты біздің өмірімізде</w:t>
        <w:br/>
        <w:t>үлкен саяси өзгерістер орын алды. Бұл тәуелсіздікті заңдық, құқықтық тұрғыда</w:t>
        <w:br/>
        <w:t>қамтамасыз етуге алып келді. 1997-98 жылдар тарихи санамызды жаңғыртатын сая-</w:t>
        <w:br/>
        <w:t>си қуғын-сүргін құрбандарын ақтайтын үдерістер белең алды. Жоғарыдан басталған</w:t>
        <w:br/>
        <w:t>бұл әсер халықтың көкейінде жүрген арман-тілегімен дәп келді. Осылайша өзіміздің</w:t>
        <w:br/>
        <w:t>қазақ екенімізді 2000 жылға дейін толық сезініп үлгердік және жеке мемлекетімізді</w:t>
        <w:br/>
        <w:t>құра алатынымызға, әлемдік деңгейдегі мемлекетке айналуымызға мүмкіндіктер</w:t>
        <w:br/>
        <w:t>барына көзіміз жетті. Ал 2000 жылдан бері қарайғы уақытты, мен айтар едім, шын</w:t>
        <w:br/>
        <w:t>мәнінде тәуелсіз Қазақстанда экономикалық, саяси тұрғыда қалыптасу үшін күрестер</w:t>
        <w:br/>
        <w:t>жолы деп. Оның нәтижелері де бар. Оны бәріміз көріп отырмыз. Әрине, үлкен істе</w:t>
        <w:br/>
        <w:t>кемшілік болмай тұрмайды. Ата-бабаларымыздың ғасырлар бойы аңсаған арманда-</w:t>
        <w:br/>
        <w:t>рын жүзеге асырып отырмыз.</w:t>
        <w:br/>
        <w:t>- «Қазақ халқының тарихы бір ізге түскен жоқ, экүйелі сипат ала алмай</w:t>
        <w:br/>
        <w:t>отыр». Бүгінде осындай пікірлер бар. Жиырма жылда жөнді жүйе қалыптастыра</w:t>
        <w:br/>
        <w:t>алмауымызға не себен? Қандай кедергі? Бұл кімге сын?</w:t>
        <w:br/>
        <w:t>- Біздің тарихты негізінде басқалар жазды. Мысалы, академик В. Бартольд сияқты</w:t>
        <w:br/>
        <w:t>орыстың ғалымдары жазған тарихтың жетегінде келеміз. Жасыратыны жоқ бізде жаз-</w:t>
        <w:br/>
        <w:t>ба тарих болмай келді. Ауызша дәстүрлі тарих басым. Ол көбінесе күрескерлік рухқа,</w:t>
        <w:br/>
        <w:t>көркемдеп бейнелеуге, қияли баяндауларға да кұрылып кетеді, кейле. Батырларымыз</w:t>
        <w:br/>
        <w:t>отқа салса жанбайды, суға салса батпайтыны секілді суреттелетін жерлер бары белгілі.</w:t>
        <w:br/>
        <w:t>Бірақ осылай дегенімізбен кейіпкерлер заманында болған тарихи тұлғалар. Әрине,</w:t>
        <w:br/>
        <w:t>ертедегі хан-қағандар күнбе-күн, айма-ай, жылма-жыл тарихты жазып, көшпенді бола</w:t>
        <w:br/>
        <w:t>тұра ата-бабаларымыздың мұрағаты болғанда әңгіме басқаша болар еді. Бұл біздің</w:t>
        <w:br/>
        <w:t>кемшілігіміз және қиыншылығымыз. Мәселен, орыстар мемлекет ретінде кейіннен</w:t>
        <w:br/>
        <w:t>қалыптасты ғой. Шыңғыс ханның Алтын Ордасының арқасында қалыптасты. Князь-</w:t>
        <w:br/>
        <w:t>сезінді, таразы басына қойды. Жаңа жырлар жазылды. Әдебиетке 90-жылдары ала</w:t>
        <w:br/>
        <w:t>дорбасын арқалап, базар жағалап кеткен жас әдебиет өмірдің қайнаған ортасы-</w:t>
        <w:br/>
        <w:t>нан келді. Жаһандану «ана континет, мына континет, ана құрлық, мына құрлық,</w:t>
        <w:br/>
        <w:t>ана ел, мына ел» деп жатпай, жаппай түгел жаулап алып бара жатқан кезеңде соны</w:t>
        <w:br/>
        <w:t>өзінің жүрегі арқылы өткізген, ой-санасы арқылы қорытқан жастар жаңа әдебиетін</w:t>
        <w:br/>
        <w:t>қалыптастырып жатыр. Қалай дегенмен де біз ХХ ғасырдың, өтпелі дәуірдің әдебиетін</w:t>
        <w:br/>
        <w:t>жасаған өкілдерміз. Ал тәуелсіздіктің қазаққа не бергенін, қазақ қоғамын кеңістікте</w:t>
        <w:br/>
        <w:t>қалай алып шыққанын айтатын әдебиет енді-енді келе жатыр деп есептеймін. Олардың</w:t>
        <w:br/>
        <w:t>біразын әртүрлі жиындарда, форумдарда, далада қалған кездерінде Жазушылар одағы</w:t>
        <w:br/>
        <w:t>қолұшын беріп, шығармаларының жарық көруіне себепші болып, пәтер алуларына</w:t>
        <w:br/>
        <w:t>дейін, үлкен-үлкен конкурстар, мүшәйралар өткізіп, жас әдебиетімізді сақтау арқылы</w:t>
        <w:br/>
        <w:t>әдебиетіміздің болашағын сақтау керектігін сезіндік.</w:t>
        <w:br/>
        <w:t>- Кеңес өкіметінің саяси өз мүддесі болғанымен, қаламгерлерге жағдай жасау-</w:t>
        <w:br/>
        <w:t>ды тасада қалдырған жоқ. Қаламақы мәселесі өз деңгейінде қажеттілікке сай бол-</w:t>
        <w:br/>
        <w:t>ды. Тәуелсіздік алғалы бері қаламгерлердің жағдайы мен қаламақысы үлкен пробле-</w:t>
        <w:br/>
        <w:t>ма болып отыр. Көз майын тауысып, бойындағы бар күш-жігерін салып, кейінгі</w:t>
        <w:br/>
        <w:t>ұрпаққа рухани азық болатын танымдық дүниелер жазған жазушылар еңбегіне</w:t>
        <w:br/>
        <w:t>сай қаламақы ала алмайды. Неге?</w:t>
        <w:br/>
        <w:t>- Бұл - үлкен сұрақ. Кең отырып айтуға да болар еді, бірақ уақыт жете бермес.</w:t>
        <w:br/>
        <w:t>Жалпы әлемде, Американы алыңыз, Батыс, Шығыс елдеріне қараңыз, қай-қайсысында</w:t>
        <w:br/>
        <w:t>болсын әдебиетті қажеттілік үшін жасап жатқан секілді. Оны жасаушылар да бағасына</w:t>
        <w:br/>
        <w:t>қарап отырып, шығармаларды нарыққа ыңғайлаған секілді. Мысалы, Түркиямен ара-</w:t>
      </w:r>
    </w:p>
    <w:p>
      <w:r>
        <w:t>ласып отырамыз. Оларда Нобель сыйлығын алған Памуқтары бар. Сөйте тұра, «бүкіл</w:t>
        <w:br/>
        <w:t>түрік жазушылары керемет» деп мен айта алмаймын. Түркияда жақсы әдебиет бар,</w:t>
        <w:br/>
        <w:t>бірақ біздің Орталық Азиядағы, оның ішіндегі қазақ әдебиеті Нобель сыйлығын</w:t>
        <w:br/>
        <w:t>алып отырған Памуқтың дүниелерінен кем емес. Біздің беріп жатқан ақиқатымыз,</w:t>
        <w:br/>
        <w:t>Еуропаның, сондай-ақ әлемдік әртүрлі бағыттағы ағымдардың мақсатымен үндесе</w:t>
        <w:br/>
        <w:t>бермеуі мүмкін. Сондай кеңістікке араласуға шықтық. Ал кешеге дейін бізді үлкен</w:t>
        <w:br/>
        <w:t>империя, тоталитарлық жүйе өзінің сөзін айтқызу үшін мемлекеттік тапсырыспен</w:t>
        <w:br/>
        <w:t>шығатын шығармаларға көтерме қаламақысын төлеп отырды. Өзінің тиісті бағасын,</w:t>
        <w:br/>
        <w:t>сыйлықтарын беріп отырды. Сол кезеңде 20 баспатабақ Кітап жазған қазақ жазушы-</w:t>
        <w:br/>
        <w:t>сы екі жыл отбасын қиналмай асырайтын жағдай бар еді және ол кезде сол қоғам</w:t>
        <w:br/>
        <w:t>жазушыға отбасылық мұң-мұқтажын қамтамасыз етіп отырудың сыртында жазуына</w:t>
        <w:br/>
        <w:t>да жағдай жасау үшін 20 шаршы метр көлемдегі үйді артық беріп отыратын. Жазу-</w:t>
        <w:br/>
        <w:t>шылар одағына көлік бөлінетін. Толып жатқан жағдайлар жасайтын еді. Бірақ біздің</w:t>
        <w:br/>
        <w:t>тіліміз байлаулы, жетекте жүретін. Қазір, Құдайға шүкір, азаттыққа шықтық қой.</w:t>
        <w:br/>
        <w:t>Тәуелсізбіз. Сонымен бірге біз әлемдік жаһандану дейтін жаныңды қай жағыңнан</w:t>
        <w:br/>
        <w:t>келіп аларын білмейтін кеңістікке кірін кеттік. Біз соның ықпалынан, соның билігінен</w:t>
        <w:br/>
        <w:t>енді-енді шығып келеміз. Олармен жарысып, көзсіз ере беруге болмайтынын сездік.</w:t>
        <w:br/>
        <w:t>Осыдан екі-үш жыл бұрын Президент мені Жазушылар одағының төрағасы</w:t>
        <w:br/>
        <w:t>ретінде қабылдады. Сол кезде ол кісімен үлкен әңгіме болды. Қаламақы сөз болды.</w:t>
        <w:br/>
        <w:t>Мемлекеттік тапсырыспен шығатын шығармалардың жасалу жолы, жалпы біздің</w:t>
        <w:br/>
        <w:t>элеуметтік-тұрмыстық жағдайымыз кеңінен айтылды. Бұл - қаржылық тоқыраудың</w:t>
        <w:br/>
        <w:t>тұсында болған әңгіме. Ол кісі арнайы тапсырма берді. Жекеменшік баспалардан</w:t>
        <w:br/>
        <w:t>58 ИЯ</w:t>
        <w:br/>
        <w:t>кітаппен қоштасу ерте. Барынша кітапқа жағдай жасау керек. Кітап саудасын жолға</w:t>
        <w:br/>
        <w:t>қою керек. Таралымын көбейту керек. Жазушыға жағдай жасау керек деп отырғаным</w:t>
        <w:br/>
        <w:t>осы, бір жағынаң. Ал ғаламтор арқылы әдебиетті насихаттау - әдебиетті елге алып</w:t>
        <w:br/>
        <w:t>шығудың екінші жолы.</w:t>
        <w:br/>
        <w:t>- Жазушылар одағы жеке дара, тек өзімен-өзі жұмыс жасамайтын болар.</w:t>
        <w:br/>
        <w:t>Елімізде бұдан басқа да үлкен-үлкен мекемелер бар. Мысалы, Ұлттық Ғылым ака-</w:t>
        <w:br/>
        <w:t>демиясы. Олармен қаншалықты байланыстасыздар?</w:t>
        <w:br/>
        <w:t>- Ұлттық академия мен Жазушылар одағы бір кезде орталық партия ұйымынан</w:t>
        <w:br/>
        <w:t>кейінгі біздің идеологиямыздың ақтіреулері болатын. Ғалымдарға жағдай жасайтың</w:t>
        <w:br/>
        <w:t>бірден бір мекеме Ұлттық академия болса, жазушыларға жағдай жасайтын, бағыттап</w:t>
        <w:br/>
        <w:t>отыратын - Жазушылар одағы еді. Жаһандануды жеделдетіп, біздің өмірімізге</w:t>
        <w:br/>
        <w:t>араластырған, нарық дейтін белгісіздеу аласапыранды алып келген қоғам, бізге ең</w:t>
        <w:br/>
        <w:t>әуелі, тілімізге, дінімізге деген шабуылды, күдігім бар, Жазушылар одағы мен ак-</w:t>
        <w:br/>
        <w:t>демиядан бастады ма деймін. Бәлкім, мен қателесетін шығармын. Дегенмен солай</w:t>
        <w:br/>
        <w:t>болды. Ұлттық ғылым академиясы бізбен жақсы байланыста тұрады. Жиындары-</w:t>
        <w:br/>
        <w:t>мызды, ортақ құндылықтарымызды, мұраларымызды бірігіп талдаймыз. Мысалы,</w:t>
        <w:br/>
        <w:t>бір кездері академияның кұрамында болған М.Әуезов атындағы әдебиет институ-</w:t>
        <w:br/>
        <w:t>тымен байланысымыз жақсы. Академиктермен байланысымыз жақсы. Сол кісілер</w:t>
        <w:br/>
        <w:t>біздің жұмысымызға тартылып отырады. Тарихи мұраларымызды зерттеу жөніндегі</w:t>
        <w:br/>
        <w:t>«Мәдени мұра» дейтін ұлттық бағдарлама бар ғой. Соны қазір жүзеге асырып жатқан</w:t>
        <w:br/>
        <w:t>ұлттық ғылым академиясының академиктері, Әуезов институтында жұмыс істеп</w:t>
        <w:br/>
        <w:t>отырған. Сол кісілердің шәкірттері. Біз өз тарапымыздан керекті, қажетті жерде бәріне</w:t>
        <w:br/>
        <w:t>араласып отырамыз. Дегенмен бізге ұлттық ғылым академиясының толық, түбегейлі</w:t>
        <w:br/>
        <w:t>өзінің академиялық бет-пішінін оралту керек секілді болып көрінеді. Мен үшін</w:t>
        <w:br/>
        <w:t>кешегі Сәтбаев академиясы өмірге қайтып келсе, ол тарихқа ғана көрсеткен құрмет</w:t>
        <w:br/>
        <w:t>емес, ғылымды дәріптеудің, ғылымды жолға қоюдың бір үлгісі болар ма еді деймін.</w:t>
        <w:br/>
        <w:t>Бұл академия бізге күшейген қалпында, ғылымның құдіретін танытатын қалпында,</w:t>
        <w:br/>
        <w:t>тұтастық қалпында керек секілді болып көрінеді.</w:t>
        <w:br/>
        <w:t>- Ел болғаннан кейін түрлі пікір, әр қилы әңгімелер болуы заңды ғой. Мәселен,</w:t>
        <w:br/>
        <w:t>«ғалымдардың міндеті еді, бірақ оны жазушылар бірінші болып көтерді» деген</w:t>
        <w:br/>
        <w:t>сияқты. Айталық, Кенесары ханға байланысты. Соңғы бір-екі жылда сүйегі та-</w:t>
        <w:br/>
        <w:t>былды, елге жеткі-зілді деп жүрміз. Осыған Жазушылар одағы қаншалықты ара-</w:t>
      </w:r>
    </w:p>
    <w:p>
      <w:r>
        <w:t>ласты</w:t>
        <w:br/>
        <w:t>- «Қазақ әдебиеті» газетінде Думан Рамазанның мақалалары шықты. «Қазақ</w:t>
        <w:br/>
        <w:t>әдебиетін» Жазушылар одағынан бөліп қарауға болмайды ғой. Қаншама жиындар</w:t>
        <w:br/>
        <w:t>өткізіп жатырмыз. Үлкен талқылаулар болды. Соның арқасында қаншама сериялық</w:t>
        <w:br/>
        <w:t>мақалалар жазылды. Сол Кенесарыға қайта оралу. Кенесарыны дәріптеу арқылы</w:t>
        <w:br/>
        <w:t>азаттық қозғалысының өткенін еске салу, санамызда жаңғырту. Петерборда қалған</w:t>
        <w:br/>
        <w:t>соңғы ханымыздың басын таба алмай жүргеніміз акиқат. Мұндай жоғымызды іздейтін</w:t>
        <w:br/>
        <w:t>болсак, оның шетіне, шегіне жету қиын. Мысалы жақында ғана М.Жұмабаевтың</w:t>
        <w:br/>
        <w:t>қызы қазіргі мұрасына ие болып жүрген Райхан апай Жұмабаева жасы келген кісі</w:t>
        <w:br/>
        <w:t>Магадан бағытында әкесінің ағасының сүйегін тапқан жігіттермен, белгілі қаржылық</w:t>
        <w:br/>
        <w:t>топтардың көмегімен барып қайтпақ. Бізге қазір қаржысы, билігі, ықпалы бар</w:t>
        <w:br/>
        <w:t>жігіттердің көрінген тойда, анау Мәскеудің, Петербордың адам білмейтін шулаған</w:t>
        <w:br/>
        <w:t>ТӘУЕЛСІНДІГІМІЗНДІҢ НЕГІЗІ-</w:t>
        <w:br/>
        <w:t>АТАДАН ҚАЛҒАН ҚАҒИААМЫЗДЫ.</w:t>
        <w:br/>
        <w:t>БАБАЛАРДАН ЖЕТКЕН ҰЛТТЫҚ</w:t>
        <w:br/>
        <w:t>МҰРАМЫЗДЫ САҚТАЙ БІЛУ</w:t>
        <w:br/>
        <w:t>55 - Эй тг</w:t>
        <w:br/>
        <w:t>- Амалбек аға, студиямызға қош келіпсіз!</w:t>
        <w:br/>
        <w:t>Сй бір кездері облыс әкімі қызметін атқардыңыз,</w:t>
        <w:br/>
        <w:t>депутат болдыңыз, бүгінгі күнде спорт саласында жүрсіз. Сол себепті де сізді</w:t>
        <w:br/>
        <w:t>спортпен ғана шектемей, мүмкіндігінше ауқымды әңгіме өткізуге тырысып,</w:t>
        <w:br/>
        <w:t>Тәуелсіз жиырма жыл бізге не берді? Ұшқанымыз не? Ұтылғанымыз бар ма? деген</w:t>
        <w:br/>
        <w:t>саралдап бастасақ,</w:t>
        <w:br/>
        <w:t>- Ең бірінші айтарым: қасиетті ораза айы өтіп жатыр. Барша мұсылман қауымға</w:t>
        <w:br/>
        <w:t>ораза қабыл болсын! Елдің азаматтарына амандық тілеймін. Әр отбасына Алланың</w:t>
        <w:br/>
        <w:t>нұры жаусын!</w:t>
        <w:br/>
        <w:t>“Әумин!</w:t>
        <w:br/>
        <w:t>- 20 жыл - ғаламдық кеңістікпен қарайтын болсақ, әлбетте, аз ғана уақыт. Де-</w:t>
        <w:br/>
        <w:t>генмен көзді ашып-жұмғанша 20 жыл өте шықты. Мен де сол Тәуелсіздіктің бірінині</w:t>
        <w:br/>
        <w:t>күнінен бастап, Қазақстан парламентінің жоғарғы кеңесінде депутат бола отырып,</w:t>
        <w:br/>
        <w:t>«Тәуелсіздік бізге қалай келді?», «Онын құрылу кезінде қандай мәселелер қаралды?»</w:t>
        <w:br/>
        <w:t>десек, міне мұның бәрі көз алдымда өтті. Сол кездегі заң бойынша мен Шымкент</w:t>
        <w:br/>
        <w:t>қаласының әкімі және жоғарғы кеңесте депутат едім. Әлбетте. «жақсы (өз - жарым</w:t>
        <w:br/>
        <w:t>ырыс» дейді халқымыз. Әмір бойы армандай келген Тәуелсіздік келді. Төбемізден</w:t>
        <w:br/>
        <w:t>түсе қалғандай болды. Тәуелсіздік үш ұйықтасақ түсімізге кірмеген... Әрине, бұл</w:t>
        <w:br/>
        <w:t>қазақ халқы үшін бақытз ын, байлықтың, қуаныштың ең үлкені. Ата-бабаларымыз</w:t>
        <w:br/>
        <w:t>осы Тәуелсіздік үшін жаныя қиды. Талайлар қазақты казақ ету жолында дүниеден</w:t>
        <w:br/>
        <w:t>өтті. Сондықтан да Тәуелсіздігіміздің негізі-атадан қалған қағидамызды, бабалардан</w:t>
        <w:br/>
        <w:t>жеткен ұлттық мұрамызды сақтай білу.</w:t>
        <w:br/>
        <w:t>Ал экономикалық жағынан қарайтын болсақ, ең алғаш кіші жекешелендіруден</w:t>
        <w:br/>
        <w:t>басталды гой. Одан кейін үлкен жекешелендіруге ұласты. Міне, сол кездегі асығыстау</w:t>
        <w:br/>
        <w:t>болған әрекеттердің әлі күнге дейін кемшілігін көріп келеміз. Қалай болғанда да көл!</w:t>
        <w:br/>
        <w:t>жүре түзелетіні секілді кезінде түсініксіз болған жағдайдың бәрі де қазір реттеліп</w:t>
        <w:br/>
        <w:t>келе жатқан сияқты. Бірақ соның арасында көптеген ел байлығы мен жер байлығын</w:t>
        <w:br/>
        <w:t>жоғалтқанымыз рас. Мысалы үшін шетелдік ннвесторлардың бізде жұмыс істеуі үшін</w:t>
        <w:br/>
        <w:t>оларга көптеген жеңілдіктер берілді. Ол жеңілдіктер әлі күнге дейін жалғасуда, ин-</w:t>
        <w:br/>
        <w:t>вовторлар оны пайдаланып келеді. Осы жерде «соларға жеңілдіктер беру керек ле,</w:t>
        <w:br/>
        <w:t>жоқ на?» деген сұрақ туады, Бірак оған жауап табылған жоқ. Екінші үлкен мәселе,</w:t>
        <w:br/>
        <w:t>ол - тіл. Мең сол парламентте жүргенде, әсіресе, Шымкентке әкім болған кезімде</w:t>
      </w:r>
    </w:p>
    <w:p>
      <w:r>
        <w:t>54 ЕлілАНЫҚБАЙ ЕО</w:t>
        <w:br/>
        <w:t>жаны шырқырап отқа түсті. Мысалы Мағжан, Шәкәрімдер қаншама қуғын-сүргін</w:t>
        <w:br/>
        <w:t>көріп жүргеннің өзінде әдебиетті жасау арқылы тілді, ділді, ұлтты сақтауға бола-</w:t>
        <w:br/>
        <w:t>тынын, сол жолды өздеріне бірінші міндеті етіп қойған-ды. Дәл осы кезеңде ұлттық</w:t>
        <w:br/>
        <w:t>мүдде мен империялық мүдде қабысты, екеуі бір жерден шықты. Одақ құрылды.</w:t>
        <w:br/>
        <w:t>Одақтың алғашқы мақсаты коғамдық деңгейде тоталитарлық жүйеге қызмет ету</w:t>
        <w:br/>
        <w:t>болса, зиялы қауымның міндеті құрып бара жатқан, этнос ретінде жойылып кету</w:t>
        <w:br/>
        <w:t>қаупі бар халықты сақтаудың бірден-бір жолы қазақ әдебиетін жасау еді. Көлеңке-</w:t>
        <w:br/>
        <w:t>күнгейі қатар жүрген осы бір даму соғысқа дейінгі, соғыс кезіндегі, соғыстан кейінгі</w:t>
        <w:br/>
        <w:t>дүмпулерге жолықтырды. 60-жылдарға дейінгі аралықта қоғамның кейбір мүдделері</w:t>
        <w:br/>
        <w:t>ұлттың пайдасына шешіліп, жақсылықтар болғанын жоққа шығара алмаймыз. «Бәрін</w:t>
        <w:br/>
        <w:t>өзіміз жасап жатырмыз» деу біржақты болар. 60-жылдар үлкен әдебиетке жаңалық</w:t>
        <w:br/>
        <w:t>әкелген буынның алдында осындай алғышарттардың болғанының арқасында әлемдік</w:t>
        <w:br/>
        <w:t>деңгейге көтерілген ұлы әдебиет өзінің жалғасын тапты. Сол жалғас тәуелсіздіктің</w:t>
        <w:br/>
        <w:t>кезеңіне келгенде тағы да күнгей-көлеңке алдымыздан шықты. Бірақ күнгейіміз ең</w:t>
        <w:br/>
        <w:t>басты қуанышымыз. Осыған дейінгі, қаншама ғасырлар бойы, «Ақтабан шұбырынды,</w:t>
        <w:br/>
        <w:t>алқа көл сұлама» кезіндегі ата-бабаларымыздың әруақ шақырып, азаттық үшін</w:t>
        <w:br/>
        <w:t>алысқандары, Сырымның, Хан Кененің көтерілісі, ұлт-азаттық көтерілістер, Қарқара,</w:t>
        <w:br/>
        <w:t>Аккөз, Созақ, Торғай көтерілісінің барлығы да ұлтты сақтау жолындағы күрестер. Ру-</w:t>
        <w:br/>
        <w:t>хымызды сақтау жолындағы қозғалыстар. Осының бәрі жаңа ғасырдың басында басқа</w:t>
        <w:br/>
        <w:t>кейіпте алдымыздан шықты. Тәуелсіздікпен жарысып келді. Тәуелсіздік есігімізден</w:t>
        <w:br/>
        <w:t>кіріп, төрімізге шықпай жатып, жаһандану өзінің біз білмейтін, бұрын-соңды таразы</w:t>
        <w:br/>
        <w:t>басына қоя бермеген, толып жатқан қиындықтарды әкелді. Жаһандану, тіпті, этнос</w:t>
        <w:br/>
        <w:t>ретінде кеңістігі ала-шұбарлана бастаған қазақ түгілі империя болған орыс қоғамын</w:t>
        <w:br/>
        <w:t>да үркітіп жатқанын білеміз. Осы кезеңде «Жазушылар одағы қалай болды?» де-</w:t>
        <w:br/>
        <w:t>ген сұрақтың қойылуы заңды. Жалғыз Жазушылар одағы ғана емес біздің рухани</w:t>
        <w:br/>
        <w:t>әлеміміздің алтын арқаулы қазығы болып отырған жалпы өнер тәлтіректеп қалды.</w:t>
        <w:br/>
        <w:t>Тұралап қалған өндіріс орындары, экономикамыз, мұнын бәрі айналып келгенде,</w:t>
        <w:br/>
        <w:t>әдебиет пен өнерді қаржыландыруға жағдай жасай алмады.</w:t>
        <w:br/>
        <w:t>- Кеңес кезінде «социалистік реализм» деген болды. Ал тәуелсіз елдің</w:t>
        <w:br/>
        <w:t>әдебиеттегі бағыты қандай?</w:t>
        <w:br/>
        <w:t>- Социалистік реализм - М.Горькидің сөзі ғой. Қоғамның сөзін сөйлей отырып,</w:t>
        <w:br/>
        <w:t>реалистік үлкен әдебиет жасау керек. ХХ ғасыр - алтын әдебиеттің дәуірі. М.Әуезовтің</w:t>
        <w:br/>
        <w:t>ұлы «Абай жолы» эпопеясы осы кезеңде жазылды. «Оянған өлке», «Ботагөз»,</w:t>
        <w:br/>
        <w:t>Мағжанның, Жүсіпбектің шығармалары, «Қан мен тер», «Инеш» те осы кезеңде жа-</w:t>
        <w:br/>
        <w:t>зылды. Айналып келгенде, 60-жылдардағы буынның: Олжастың, Мұқағалидың,</w:t>
        <w:br/>
        <w:t>Әбіштің, Мағауиннің, сыни пікірді қалыптастырған Зейнолла, Асқар секілді акберен</w:t>
        <w:br/>
        <w:t>сыншыларымыздың дүниелері, кешегі Сағаттардың шығармалары, менің катарым:</w:t>
        <w:br/>
        <w:t>Кеңшілік, Жарасқан, Жұматайлардың дүн иелері осы кезеңде өмірге келді. Сондықтан,</w:t>
        <w:br/>
        <w:t>қалай дегенде де «изм» деген сөзге әдебиетті байлауға болмайды, Реализм дегеніміз-</w:t>
        <w:br/>
        <w:t>шартты ұғым. Ал қазіргі бағытымыз әлемдік кеңістікте ұлттың өзін сақтап қалу</w:t>
        <w:br/>
        <w:t>үшін, ұлттың рухын құрбандыққа жібермей, ұлттың рухын ақсатып алмай, сақтау</w:t>
        <w:br/>
        <w:t>үшін жүретін әдебиет болу керек деп есептеймін. Бұл - реалистік, шыншыл әдебиет.</w:t>
        <w:br/>
        <w:t>Ұлтты сақтау үшін күресетін әдебиет болу керек. Алғашқыда жүйеден шыға алмай,</w:t>
        <w:br/>
        <w:t>он-он бес жыл тәлтіректеп келгеніміз ақиқат. Қазақ өлеңі енді-енді өзінің мүмкіндігін</w:t>
        <w:br/>
        <w:t>43</w:t>
        <w:br/>
        <w:t>жасырын емес. Соларды пір тұтамыз, солардың ақылына жүгінеміз. Арыға бармай-</w:t>
        <w:br/>
        <w:t>ақ, дүниежүзінің мәдениетін жетік меңгерген Мағжан Жұмабаев ұлттық тұрғыда</w:t>
        <w:br/>
        <w:t>көп нәрсені жаңғыртып кетті, Ілияс Жансүгіров те бұл туралы тұшымды ойлар</w:t>
        <w:br/>
        <w:t>айтқан. «Ұлттың азаюы, таусылуы» дегенді Мұхтар Әуезов өткен ғасырдың он</w:t>
        <w:br/>
        <w:t>сегізінші жылдары-ақ жазған. Жағымсыз құбылыстардан сақтануды білгіңіз келсе,</w:t>
        <w:br/>
        <w:t>міне осыларды ақтарыңыз. Ең бірінші мәселе, біз солардың сөзіне құлақ асып, көркем</w:t>
        <w:br/>
        <w:t>шығармаларына емес, публицистикалық ой-толғамдарына қайтадан үңілуіміз керек.</w:t>
      </w:r>
    </w:p>
    <w:p>
      <w:r>
        <w:t>- Ой-толғамдарға үңілу керек деу оңай секілді. Соны игеру, бойына сіңіру,</w:t>
        <w:br/>
        <w:t>оқығанынан өзіне тоқу, білімі мен ұлттың ілімін өміріне пайдалануға дейін көп</w:t>
        <w:br/>
        <w:t>әрекет керек қой...</w:t>
        <w:br/>
        <w:t>- Мәдениетке үстемдік еткен электрондық заманда интернет дейсіз бе, мейлі ең</w:t>
        <w:br/>
        <w:t>жоғарғы технологияңыз болсын, түбінде бірінші Жаратқан иеге, екінші адамгершілік-</w:t>
        <w:br/>
        <w:t>ке бас иіп, қарабастың қамынан қашық қадам жасаудан басқа жол қалмайды. Мені</w:t>
        <w:br/>
        <w:t>қатты толғандыратын нәрсе - Жапониядағы жер сілкінісінен болған су тасқыны. Бұл</w:t>
        <w:br/>
        <w:t>апат адамзат баласын тітіркендіріп жіберді... Осы кезде тәртіпбұзушылық, ұрлық, кісі</w:t>
        <w:br/>
        <w:t>өлтірушілік болмаған. Тіпті, тамақ үлестіру барысында бірінен-бірі артық-кем алу не-</w:t>
        <w:br/>
        <w:t>месе жанталасу секілді қомағайлық не сараңдық, ашкөздік танытпаған. Бұл ата-баба</w:t>
        <w:br/>
        <w:t>дәстүрінен жаза баспаған, салтын сақтаған халықтың ғана қолынан келетін жағдай.</w:t>
        <w:br/>
        <w:t>Біз кезінде ата-баба салтынан жаза баспаған халық едік. Құдай оның бетін әрі қылсын,</w:t>
        <w:br/>
        <w:t>бірақ қазір бізде титтей жағдай бола қалса, аңызға айналып, біреу батыр, біреу кісі,</w:t>
        <w:br/>
        <w:t>біреу ұры болып кетеді. Құдай сақтасын!</w:t>
        <w:br/>
        <w:t>- Жұмабай аға, Тәуелсіздіктен бері қазақ қалаға окақындап жатыр ғой. Ал</w:t>
        <w:br/>
        <w:t>қалыптасу мен қалалық құндылықтардың қазақылықпен қабысуы қаншалықты?</w:t>
        <w:br/>
        <w:t>- Бұл - өте ойланатын нәрсе. Қазақ зиялылары «қазақ қалаға келмейінше көсегесі</w:t>
        <w:br/>
        <w:t>көгермейді» дегенді айтты. Ол рас. Өйткені заманауи технологияларды ел қатарлы</w:t>
        <w:br/>
        <w:t>игеру керек. Бірақ ұлтыңды бүкіл ажарынан айырып, ұлттық болмысыңнан жұрдай</w:t>
        <w:br/>
        <w:t>болған кезде игерген технологияңның қажеті қанша? Кім үшін? Не үшін игересің?</w:t>
        <w:br/>
        <w:t>Технологиямен кімге жаңалық ашасың, кімді таңқалдырасың? Мәселен, Америкадан</w:t>
        <w:br/>
        <w:t>не шықпайды, қазір?</w:t>
        <w:br/>
        <w:t>Біз қандай балалар тәрбиелеп жатырмыз? Жөргегінен бұзып жатқан жоқпыз ба?</w:t>
        <w:br/>
        <w:t>Балаларға үлкеннің үлкендік қасиетін бойлап жатырмыз ба? Біз өзі үлкендерді жақсы</w:t>
        <w:br/>
        <w:t>көреміз бе? Орыстардың мақаласынан оқыдым: «Орыс қауымында ең бір қорқынышты</w:t>
        <w:br/>
        <w:t>нәрсе - қариялардан жиіркенетін әдеттің пайда болуы» дейді. Қариялардан жиіркену</w:t>
        <w:br/>
        <w:t>деген нәрсе қазақтың ата-бабасында жоқ еді, қазір пайда болды. Байқағаным жас ба-</w:t>
        <w:br/>
        <w:t>лалар кәріліктен сұмдық қоркады. Бұлар бізде болмаған құбылыстар. Өмір сүру үшін,</w:t>
        <w:br/>
        <w:t>өмірмен күресіп кәрілікке жетуің керексің ғой, әуелі. Жастың кәрі болмағы заңдылық.</w:t>
        <w:br/>
        <w:t>Ал кәріліктен қорыққан адам қариялығын сақтай ала ма? Осы мәселелер үлкен сауал</w:t>
        <w:br/>
        <w:t>күйінде тұр. Демек, мұнымен «әлеуметтану ғылымы» айналысып жатқан жоқ.</w:t>
        <w:br/>
        <w:t>- Осы құбылыстарды құбылаға келтіруге қазақ әдебиетінің әлеуеті жете ме?</w:t>
        <w:br/>
        <w:t>- Кезінде қазақ әдебиеті осы нәрселерді болжай алған еді. Қазіргі әдебиет</w:t>
        <w:br/>
        <w:t>көркемдік анализ жасай алмай отыр. Біздің жас кезімізде әдебиеттің тақырыбы</w:t>
        <w:br/>
        <w:t>қарттар, әжелер болатын. Сол кездегі әдебиеттің түйсікпен сезген болжамдары казір</w:t>
        <w:br/>
        <w:t>келді. Кез келген талантты жазушының шығармасындағы кейіпкері қарт адам, оның</w:t>
        <w:br/>
        <w:t>баласы қалаға кетіп қалады. Әкесі баласының артынан келеді, немесе баласы әкесіне</w:t>
        <w:br/>
        <w:t>жер өрте!» деген. Осындай прициппен жұмыс істеп жүргендерге тоқтам жасау үшін</w:t>
        <w:br/>
        <w:t>ғылыми тарихты көтеруіміз керек. Ғылыми тарихтың үлкен қателігі қазіргі кезде</w:t>
        <w:br/>
        <w:t>қазақ халқының тарихын жазудың орнына Мемлекеттің тарихын жазумен әуестеніп</w:t>
        <w:br/>
        <w:t>кеттік. Баяғы Кеңестер Одағынан қалған ауру - саяси тарих жазу. Қағанаттардың,</w:t>
        <w:br/>
        <w:t>хандықтардың, ордалардың тарихын жазу мәселесіне баса көңіл бөліп отырмыз. Ал кез</w:t>
        <w:br/>
        <w:t>келген өзінің тарихын жөнге келтіремін, тәртіптеймін деген ел ең бірінші өзі шыққан</w:t>
        <w:br/>
        <w:t>халықтың тарихын дұрыстап жазудан бастайды. Өйткені халық қалыптаспай тұрып,</w:t>
        <w:br/>
        <w:t>мемлекет қалыптаса алмайды. Қазақ деген халықтың тарихын жазған көптомдық</w:t>
        <w:br/>
        <w:t>бізде, әлі жоқ. Есесіне Қазақстан тарихын жазған еңбектер көп. Орыстың қол астында</w:t>
        <w:br/>
        <w:t>бағынып отырған татарлар «Татарлар тарихы» деген жеті томдық үлкен кітап жазып</w:t>
        <w:br/>
        <w:t>тастады. Ал біз болсақ, әлі күнге дейін қазақтың тарихын жазудан қорқамыз. Оның</w:t>
        <w:br/>
        <w:t>басты себебі, жоғарыда айттым, қазақ қырықтан астам ру-тайпалардан құралған.</w:t>
        <w:br/>
        <w:t>Қазақтың тарихын жазу үшін сол ру-тайпаның тарихын жазуға тура келеді. Ал ру,</w:t>
        <w:br/>
        <w:t>тайпа деген кезде біздің шенеуніктерден бастап, коммунистік рухта тәрбиеленген ескі</w:t>
        <w:br/>
        <w:t>интеллегенцияның әкілдеріне дейін бәрі қарсы шығады.</w:t>
      </w:r>
    </w:p>
    <w:p>
      <w:r>
        <w:t>- Институттар не істейді?</w:t>
        <w:br/>
        <w:t>- Институттар шын мәнінде мемлекеттік бюджеттен қаржы алатындықтан, олар</w:t>
        <w:br/>
        <w:t>мемлекеттік саясат жүргізеді. Мемлекет тек мемлекеттің тарихын жазуға мүдделі.</w:t>
        <w:br/>
        <w:t>- Талас аға, 90-жылдардың орта тұсында Балғабек Қыдырбекұлының</w:t>
        <w:br/>
        <w:t>«Түп тұқияннан өзіме дейін» ден аталатын Қазыбек Бек Тауасарұлынан жет-</w:t>
        <w:br/>
        <w:t>кен қолжазба негізінде кітабы шыққан еді. Ол кітапта: «2000 жылға дейін бұл</w:t>
        <w:br/>
        <w:t>кітаптағы мәліметтерді пайдалануға болмайды» деген ескерту тұрды. Осы</w:t>
        <w:br/>
        <w:t>кітап және ондағы мәліметтердің маңыздылығы қаншалықты?</w:t>
        <w:br/>
        <w:t>- Бұл кітаптың алғашқы нұсқасы шыққанда әл-Фараби атындағы Қазақ Ұлттық</w:t>
        <w:br/>
        <w:t>университетінде үлкен конференция өтті. Мен бас баяндамашы болғанмын. Жақында</w:t>
        <w:br/>
        <w:t>бұл кітап қайта басылып шықты. Араб тіліндегі түпнұсқасын қоса бердік. Алғысөзін</w:t>
        <w:br/>
        <w:t>жазғанмын. Мен бір-ақ ауыз сөз айтамын: Бұл кітап өте құнды. Тарихымызды зерт-</w:t>
        <w:br/>
        <w:t>теуде баға жеткісіз үлкен деректер береді. Оны кезінде біздің тарихшыларымыздың</w:t>
        <w:br/>
        <w:t>өздері де түсінбей, жүздік тұрғыдан бағалап, онымен қоса Елбасы шапырашты-</w:t>
        <w:br/>
        <w:t>дан шыққанын жақтырмайтындар, жасыратын түгі жоқ, құнды кітапты қаралауға</w:t>
        <w:br/>
        <w:t>тырыс-ты. Шын мәнінде кітаптың түпнұсқа қолжазбасы бар. Мен оңы өз көзіммен</w:t>
        <w:br/>
        <w:t>көрдім. Қандай қағазға жазылғанына мән бердім. Түпнұсқа кітап сақтайтын музей-</w:t>
        <w:br/>
        <w:t>де тұр, «барып көремін» деушілер болса... Бұл кітап біздің тарихымызға өлшеусіз</w:t>
        <w:br/>
        <w:t>баға қосады. Әрине, әрбір деректік шығармаларда кейбір қате пікірлер болу мүмкін,</w:t>
        <w:br/>
        <w:t>Қазыбек бек Тауасарұлы өзінің заманындағы жағдайды өте жақсы жазған. Ол арғы ба-</w:t>
        <w:br/>
        <w:t>балары Матайдың шежірелеріне сүйенген. Сондықтан тарихшылар бұл кітапты басқа</w:t>
        <w:br/>
        <w:t>деректермен салыстырып, кеңінен пайдалану керек. Кітаптан қашып жүргендер, сол</w:t>
        <w:br/>
        <w:t>кезеңнің тарихын шынайы аша алмайды және жаза алмайды. Менің пікірім - осы.</w:t>
        <w:br/>
        <w:t>- Ал қазақтың үш күзге бөлінуі тұралы не айтасыз? Бұл шамамен қай</w:t>
        <w:br/>
        <w:t>кезеңдерден бастау алады?</w:t>
        <w:br/>
        <w:t>- Бірінші, қазақтыңүш жүзге бөлінуіежелден калыптаса бастаған мәселе. Шыңғыс</w:t>
        <w:br/>
        <w:t>ханнын жаулауы кезінде де әртүрлі ордаларға бөлінгенміз белгілі. Сол ордаларда</w:t>
        <w:br/>
        <w:t>қазақтыц ру-тайпалары қауымдасуға мәжбүр болды. Батыста, мысалы, «ноғай ұлысы»</w:t>
        <w:br/>
        <w:t>деген болды, бәріміз білеміз. Бұл ұлысқа негізінеп кіші жүзді құраған рулар көптеп</w:t>
        <w:br/>
        <w:t>62</w:t>
        <w:br/>
        <w:t>ұстау жергілікті басшыларға байланысты. Бұл жерде айта кететін бір-ақ нарсе -</w:t>
        <w:br/>
        <w:t>өндірістік сала. Біз әлі, сол баяғы шикізат өндірумен айналысамыз да, негізгі халыққа</w:t>
        <w:br/>
        <w:t>қажетті тауарларды шығармаймыз. Ол үшін де тиянақты түрде әр салаға байланыс-</w:t>
        <w:br/>
        <w:t>ты бағдарлама жеткілікті жасалынып жатқан жоқ. Бұл - бір. Екінші, ауылға барып</w:t>
        <w:br/>
        <w:t>көріңіз. Көшеде қарлығашқа ұқсап, тізіліп отырған жастар. Көпшілік ауылда солай.</w:t>
        <w:br/>
        <w:t>Сұрасаңыз, жұмыс жоқ. Ал бірақ ауылшаруашылығын дамыту туралы үкімет тара-</w:t>
        <w:br/>
        <w:t>пынан бағдарламалар көп. Бәріміз білеміз, кезінде Елбасы ауылды дамыту жылы деп</w:t>
        <w:br/>
        <w:t>ауылшаруашылығына көптеген каражат қарастырды. Бірақ ол қаражат тікелей әрбір</w:t>
        <w:br/>
        <w:t>шаруа қожалығына жетіп, олардың дамуына мүмкіндік болып жатыр ма, жоқ па?</w:t>
        <w:br/>
        <w:t>Осы мәселе әлі де ашық деп ойлаймын. Мен ауылға барып тұрамын. Шымкент өңірі</w:t>
        <w:br/>
        <w:t>Төле би ауданының қазағымын. Өзімнің туған жерімде де осындай жағдай көп. Жал-</w:t>
        <w:br/>
        <w:t>пы қазақ деген атты ауылмен тығыз байланыстырған жөн. Ең негізгі көңіл ауылға</w:t>
        <w:br/>
        <w:t>бөлінгені дұрыс. Ауылшаруашылығы көтерілетін болса, жұмыс та болады, халық та</w:t>
        <w:br/>
        <w:t>бейімделіп, ауылдан қалаға қашпайды. Жұмыссыз отырғаннан кейін, тиянақты жасап</w:t>
        <w:br/>
        <w:t>отырған шаралар болмағаннан кейін, әлбетте, жастар қалаға кетуге тырысады. Ал</w:t>
        <w:br/>
        <w:t>оларды қалада күтіп тұрған кім бар? Міне, осының бәрі әлі де болса реттелетін нәрсе.</w:t>
        <w:br/>
        <w:t>Бірақ бұлай айтуымнан, «барлығы осындай жаман болып жатыр» деген ой тумау ке-</w:t>
        <w:br/>
        <w:t>рек. Дұрыс түсінген жөн. Жақсылықты айтатын адам көп. Титтей нәрсені асырып</w:t>
        <w:br/>
        <w:t>айтуға құмар елміз. Ал болмай жатқан мәселелерге көңіл бөліп, соны ретке келтіруге</w:t>
        <w:br/>
        <w:t>әрекет істеу, меніңше әр азаматтың, әсіресе, үкіметтің мойнындағы міндеті,</w:t>
        <w:br/>
        <w:t>- Енді өнер мен мәдениетке бұрылып көрсек...</w:t>
        <w:br/>
        <w:t>- Өнер дегеніміз - халықты танытудағы атрибуттардың бірі де бірегейі. Мен жас</w:t>
      </w:r>
    </w:p>
    <w:p>
      <w:r>
        <w:t>кезімде мектептің көркемөнерпаздарын басқардым, аудандарда конкурстар бола-</w:t>
        <w:br/>
        <w:t>тын, оқушыларды аудандарға алып барып, араласып тұрушы едім. Ол кездегі ойым</w:t>
        <w:br/>
        <w:t>консерваторияға түсіп, болашақта музыкант болсам деген арман еді. Жас кездегі бұл</w:t>
        <w:br/>
        <w:t>арман қалын кетті. Қызмет етіп жүрген кезімде өнер қауымына көп көңіл бөлдім.</w:t>
        <w:br/>
        <w:t>Шымкентте тұңғыш рет Шәмші Қалдаяқовтың фестивалын ұйымдастырып, ұлттық</w:t>
        <w:br/>
        <w:t>негізде құруға, қалыптастыруға сол кезде мақсат қойған едік. Міне, Құдайға шүкір,</w:t>
        <w:br/>
        <w:t>бір кездері босаңдап барып қайта көтеріліп келе жатыр. Кейде бизнеске айналып бара</w:t>
        <w:br/>
        <w:t>жатқан сияқты көрінгенімен, әйтеуір өзіндік орны бар фестиваль болып өтіп келеді.</w:t>
        <w:br/>
        <w:t>Эстрада, кино, театр саласында жаңаша бір қалыптар байқалады. Бірақ бізде еліктеу</w:t>
        <w:br/>
        <w:t>басым. Бір күндік қана кинолар түсіріп жатқан режиссер да көп. Олардың қаншалықты</w:t>
        <w:br/>
        <w:t>ман-маңызы бар, бүгінгі жастарды тәрбиелеуге шамасы жете ме, жетпей ме? Осы жағы</w:t>
        <w:br/>
        <w:t>көкейкесті мәселе. Әлеуметтік жағдайдың төмендігінен, идеологияның бәсеңсуінен</w:t>
        <w:br/>
        <w:t>біздің жастардың ұлттық негіздегі тәрбиесі осал. Тіпті, құлдырап кетті. Болашақ қалай</w:t>
        <w:br/>
        <w:t>болғанда да біздің ұлттық негізімізге, ұлттық болмысымызға келіп тіреледі. Басқалай</w:t>
        <w:br/>
        <w:t>болуы мүмкін емес. Қайда барсақ та қазақ болып көрінеміз. Өз мәдениетімізді орнына</w:t>
        <w:br/>
        <w:t>келтіріп, қай жерге барсақ та казақ екенімізді көрсете білу - үлкен мақсат болуы тиіс.</w:t>
        <w:br/>
        <w:t>Бірақ қазіргі жастар олай деп түсінбейді.</w:t>
        <w:br/>
        <w:t>- Оған кінәлі тек қана жастар деп ойламаймын.</w:t>
        <w:br/>
        <w:t>- Дұрыс айтасыз. Менің айтқым келгені, әрине, бұл «совет» өкіметін аңсау</w:t>
        <w:br/>
        <w:t>емес, Дегенмен ол кезде көптеген жақсы нәрселер болды. Мысалы үшін сол</w:t>
        <w:br/>
        <w:t>кездегі комсомолдык тәрбие. Пионерлік тәрбие. Әрине, бұлардың ішінде ұлттық</w:t>
        <w:br/>
        <w:t>басымдықтарға тұсау салынғанымен, тәрбие жоғары болды. Қоғамның алдында әрбір</w:t>
        <w:br/>
        <w:t>азамат өзінін жауапты екенін сезінетін еді. Қазір ондай жауапкершілік жоқ қой. Сізді</w:t>
        <w:br/>
        <w:t>71</w:t>
        <w:br/>
        <w:t>де айтты ғой: «Әр облыстың басшылары би сияқты отырасыңдар. Ал үш облысқа</w:t>
        <w:br/>
        <w:t>ортақ проблемалар бар. Неге оны шешпейсіңдер?» деп. Су үш облыстан ағып жатыр,</w:t>
        <w:br/>
        <w:t>мысалыға, экология үш облыста, ресурстар үш облыста. Бірақ басшылары жеке-да-</w:t>
        <w:br/>
        <w:t>ра. Неге бірігіп шешпейміз? Сарыағашта жеміс-жидек шіріп жатыр. Ал Қызылорда</w:t>
        <w:br/>
        <w:t>осы жеміс-жидектердің түрлерін Қытайдан тапырыспен алады екен. Әрине, бұл екі</w:t>
        <w:br/>
        <w:t>жыл бұрын болған. Мен мысал үшін айтып отырмын. Сол себептен жаңа басқару</w:t>
        <w:br/>
        <w:t>жүйесі керек. Талап керек. Әрине, бұл ой ретінде ғой. Бүгін іске ассын деп отырған</w:t>
        <w:br/>
        <w:t>жоқпын. Жалпы, Қазақстанды бес аймаққа бөлсе. Сол аймақтардың басшысының ста-</w:t>
        <w:br/>
        <w:t>тусы кем дегенде премьер-министрдің орынбасары деңгейінде болуы керек. Сөйтіп,</w:t>
        <w:br/>
        <w:t>ресурсты сол аймақтың басшысына беру керек. Бүкіл индустрияны, өнеркәсіпті,</w:t>
        <w:br/>
        <w:t>барлық инновациялық дамудың бәрін сол аймақтарға беру керек. Сонда үш-тәрт о6-</w:t>
        <w:br/>
        <w:t>лыс бір аймақ болып тұрады. Ал облыстың әкімдері қайда кетеді дейтін болсаңыз, олар</w:t>
        <w:br/>
        <w:t>орнында. Бірақ жұмысты тек халықпен істесін. Әлеуметтік саламен істесін. Халықтың</w:t>
        <w:br/>
        <w:t>денсаулығымен айналыссын. Білім саласымен бас қатырсын. Зейнеткерлер, жастар</w:t>
        <w:br/>
        <w:t>т.б. жұмыстар жетіп жатыр. Рухани мәселелер бар. Ал индустрияның барлығын сол</w:t>
        <w:br/>
        <w:t>аймақтың басшысы қолға алсын. Міне, осындай идеялар... Бүгін іске ассын дегендік емес.</w:t>
        <w:br/>
        <w:t>Дегенмен тәжірибе ретінде көру керек, байқау керек. Жаңа заманда жаңа басқару жүйесі</w:t>
        <w:br/>
        <w:t>мен жаңа әдістер керек және аймақтар бәсекелес болу керек. Мысалы, біз Ресеймен жиі</w:t>
        <w:br/>
        <w:t>кездесеміз. Шекаралас жатқан облыстар Ресейдің облыстарымен бәсекелес пе, жоқ па? Та-</w:t>
        <w:br/>
        <w:t>уар жағдайында қалып қоямыз. Кейбір жағдайда мүмкін алда шығармыз, бірақ бәсекелес</w:t>
        <w:br/>
        <w:t>емеспіз. Сол себептен солтүстігіміз Ресеймен, шығысымыз Қытаймен, оңтүстігіміз</w:t>
        <w:br/>
        <w:t>Өзбекстанмен бәсекелес болу керек. Егер осылай аймақтар көршілермен бәсекелес бола-</w:t>
        <w:br/>
        <w:t>тындай деңгейге жетсе, мемлекетіміз де кез келген елмен бәсекелесетін еді.</w:t>
        <w:br/>
        <w:t>-Енді екі ауыз тілегіңіз.</w:t>
        <w:br/>
        <w:t>- Халқымыз аман болып, әр отбасы инновациялық жүйеде жұмыс істесе, ал мем-</w:t>
        <w:br/>
        <w:t>лекет дұрыс көзқараспен соған жағдай жасаса...</w:t>
        <w:br/>
        <w:t>- Сұхбатыңызға рақмет, Оразәлі аға.</w:t>
        <w:br/>
        <w:t>НӘ</w:t>
      </w:r>
    </w:p>
    <w:p>
      <w:r>
        <w:t>газетке жаза ма, телдидардан көрсете ме, оған ешкім басын ауыртпайды. Оған себеп,</w:t>
        <w:br/>
        <w:t>ондай жүйе жоқ. Екіншіден, кезінде идеологиялық хатшы, облыстарда, аудандарда,</w:t>
        <w:br/>
        <w:t>мектептерде, қай жерде болсын, идеологияны, элеуметтік саланың барлығын тікелей</w:t>
        <w:br/>
        <w:t>қадағалап отыратын белгілі бір лауазымды мекемелер болды. Міне солар тікелей жа-</w:t>
        <w:br/>
        <w:t>уап беріп, бағдарламалар жасаушы еді. Тек қана жақсы жақты айтып, бақылап отыра-</w:t>
        <w:br/>
        <w:t>тын жағдай жоқ.</w:t>
        <w:br/>
        <w:t>- Амалбек аға, ендігі әңгімені салауатты өмір салтына қарай ойыстырып,</w:t>
        <w:br/>
        <w:t>өзіңіздің бүгінгі қызметіңізге келсек. Республикалық спорт колледжінің хал-</w:t>
        <w:br/>
        <w:t>ахуалы, ондағы жасөспірімдердің жағдайы қалай?</w:t>
        <w:br/>
        <w:t>- Мен бағанағы сөздерімде айтып еттім. Біздің жастарымыз өте талантты. Ай-</w:t>
        <w:br/>
        <w:t>налада болып жатқан жаңалық, құбылыстарды тез қабылдап, кез келген жағдайға</w:t>
        <w:br/>
        <w:t>бейімделе алады. Бұл біздің мақтанышымыз. Ал енді оның ішінде колледжге келетін</w:t>
        <w:br/>
        <w:t>болсақ, бұл оқу орнында спорттың 19 түрі бар. Оның бәрі де олимпиадалық спорттар.</w:t>
        <w:br/>
        <w:t>Негізінде жастар арасындағы құрама командасының көпшілігі, бокс, күрес, штанга,</w:t>
        <w:br/>
        <w:t>таэквондо сияқты спорттың түрлерінен оқиды.</w:t>
        <w:br/>
        <w:t>Дарынды балалар оқитын, олимпиадаға дайындайтын мектептерді бітіргеннен</w:t>
        <w:br/>
        <w:t>кейін біздің колледжге түсіп, 2 жыл білім алып, «жаттықтырушы мұғалім» деген</w:t>
        <w:br/>
        <w:t>диплом алып шығады. Ал спорттың деңгейін алсақ, шүкіршілік жасауымыз керек,</w:t>
        <w:br/>
        <w:t>тәуелсіздік алғаннан кейін бокстан біз 5 алтын медальға ие болдық. Оның ішінде 2 рет</w:t>
        <w:br/>
        <w:t>«Баркер кубогын» алдық. Бұл КСРО кезінде түсімізге кірмеген нәрсе. Тәуелсіздігіміздің</w:t>
        <w:br/>
        <w:t>спортты дамытуда» берген мүмкіншілігі осында. Біз қандай да болсын жарыстарға</w:t>
        <w:br/>
        <w:t>жеке дара мемлекет ретінде қатысамыз. Мейлі ол олимпиада болсын, әлем біріншілігі</w:t>
        <w:br/>
        <w:t>дейсіз бе, мейлі Азиядағы жарыстар болсын. Ал енді спорттың деңгейі неден болады</w:t>
        <w:br/>
        <w:t>дегенде қиыншылықтар көп. Біз оны айтып өтуіміз керек. Орыстар: «халва, халва де-</w:t>
        <w:br/>
        <w:t>генмен аузыңыз тәтті болмайды» дейді. Сол сияқты біз қанша спортты дамытып жа-</w:t>
        <w:br/>
        <w:t>тырмыз дегенмен, шешілмей жатқан мәселелер көп. Бұл жерде тағы да ауылға тоқтағым</w:t>
        <w:br/>
        <w:t>келеді. Себебі, қалада балалар ойнайтын, оларды спортпен дамытатын алаң жоқ. Бәріне</w:t>
        <w:br/>
        <w:t>құрылыс салып жіберген. Оны ойлап атырған тағы ешкім жоқ. Егер біз қалада бір спорт</w:t>
        <w:br/>
        <w:t>кешенін салатын болсак, ойлаймыз спортты дамытып жатырмыз деп. Оған келу керек,</w:t>
        <w:br/>
        <w:t>оған ақша төлеу керек. Оған мүмкіндік бар ма, жоқ па, бұл бір мәселе, Сондықтан ауыл</w:t>
        <w:br/>
        <w:t>бағдарламасында спортты дамыту өте жоғары деңгейде болу керек. Ауылда туғаннан,</w:t>
        <w:br/>
        <w:t>есік алдында жүріп жұмыс істеп, шаруашылықпен айналысқан балалар ертең жақсы</w:t>
        <w:br/>
        <w:t>спортшы болып шығады. Ал, олар үшін қаланын балалары, өкінішке қарай, таңертеңнен</w:t>
        <w:br/>
        <w:t>кешке дейін компьютердің алдында. Жаңа технология спортқа қарағанда қызықтау.</w:t>
        <w:br/>
        <w:t>Сондықтан да спорттың элиталық түрлері болмаса, қаладан спортшылар шығуы қиын.</w:t>
        <w:br/>
        <w:t>Мен оны өзіміздің балалардан білемін. Сондықтан ауыл бағдарламасына 1000 спорт-</w:t>
        <w:br/>
        <w:t>зал салу керек деген сияқты бастамалар керек. Мысалы үшін 100 аурухана, 100 мектеп</w:t>
        <w:br/>
        <w:t>бағдарламасы натижесін беріп жатыр ғой. Қазір әрбір облыста мектептер өте көп. Бірақ</w:t>
        <w:br/>
        <w:t>сол мектепті бітіргеннен кейінгі балалардың тағдыры қандай болады? Міне, мәселе</w:t>
        <w:br/>
        <w:t>осында. Соған байланысты біздер ұсыныс жасап, Қазақстанда тағы да үш-төрт колледж</w:t>
        <w:br/>
        <w:t>ашу мәселесі қолға алынып отыр.</w:t>
        <w:br/>
        <w:t>Тағы бір айта кететін мәселе - бізде спорт министрлігі мен облыстық спорт</w:t>
        <w:br/>
        <w:t>комитеттерінің арасындағы байланыстың жоқтығы. Себебі, комитеттің басшысын</w:t>
        <w:br/>
        <w:t>тікелей облыс әкімі тағайындайды, ешқандай оның министрлікке байланысы жоқ.</w:t>
        <w:br/>
        <w:t>Облыстың саясаты өзінше, ал министрлік оларды камти алмайды. Менің түсінігімде,</w:t>
        <w:br/>
        <w:t>ӘР ОТБАСЫ ИННОВАЦИЯЛЫҚ</w:t>
        <w:br/>
        <w:t>ЖҮСЕДЕ ЖҰМЫС ІСТЕСЕ, АЛ</w:t>
        <w:br/>
        <w:t>МЕМЛЕКЕТ ДҰРЫС КӨЗҚАРАСПЕН</w:t>
        <w:br/>
        <w:t>СОҒАН ЖАҒААП ЖАСАСА</w:t>
        <w:br/>
        <w:t>- Дамыған, өркениетті елдердің қатарына</w:t>
        <w:br/>
        <w:t>9 қосылу - Тәуелсіі жаңа мемлекеттің түнкі</w:t>
      </w:r>
    </w:p>
    <w:p>
      <w:r>
        <w:t>мақсаты. Алғашқы азаттық таңы атқаннан бастап негізгі ұстаным асы болды.</w:t>
        <w:br/>
        <w:t>Бұл жол тұрақты экономикалық дамумен ғана келетінін білдік. Сол себепті ел</w:t>
        <w:br/>
        <w:t>экономикасының дамуына басымдық берілді. Осы жолда ескеруге қажет жайт-</w:t>
        <w:br/>
        <w:t>тар пазардан тыс, экономиканың тасасында қалып қойған жоқ па?</w:t>
        <w:br/>
        <w:t>--Экояомика біріниті деген, ол дұрыс. Аш-жалаңаш болсаң, қарын тоймаса, жұмыс</w:t>
        <w:br/>
        <w:t>жүрмейді-ғой. Елді экономикамен қамтимасыз ету керек. Азык-түлік мәселесі, тағы</w:t>
        <w:br/>
        <w:t>басқадегендей... Осылармен қатар рухани жағымызды айтқым келеді. Нарықтық жүйе-</w:t>
        <w:br/>
        <w:t>ге өттік те, ерттелмеген, жайдақ, асау атқа мінгендей күй кештік. Одан құлап жаттық,</w:t>
        <w:br/>
        <w:t>түсіп жаттық, қайта отырдық, әйтеуір, қазір Қазақ мемлекеті өте жоғары деңгейде</w:t>
        <w:br/>
        <w:t>дамып жатыр. Бірақ нарықтық жүйенің аясында біз рухани кұндылықтарымызды, та-</w:t>
        <w:br/>
        <w:t>рнхымызды, дінімізді, ділімізді, інынымен де, тасада қалдырғанымыз рас. Еліміздің</w:t>
        <w:br/>
        <w:t>дамуы үшін Отанды сүю, оған қызмет ету, патриоттық сезімді қалыптастыру, жастар</w:t>
        <w:br/>
        <w:t>тарбиесі көлеңкеде қалғаны тағы жасырын емес. Осыған қазір қатты мән беру керек.</w:t>
        <w:br/>
        <w:t>Бұл туралы Президентіміздің Жолдауында жақсы айтылған.</w:t>
        <w:br/>
        <w:t>- Анығын Алла біледі... Дегенмен алдымыздағы 10 жылдыққа экономист</w:t>
        <w:br/>
        <w:t>ретінде болжсам жасай аласыз ба? Неден сақтанып, нені қолға алуымыз керек?</w:t>
        <w:br/>
        <w:t>- Дүниежүзі эксперттерінің айтуына қарағанда, келесі 10 жыл қиын болмақ. Дағ-</w:t>
        <w:br/>
        <w:t>дарыстың соңы әлі жалғасып жатыр. Кейбір мемлекеттер дағдарыстан құтылғанымен,</w:t>
        <w:br/>
        <w:t>кейбір мемлекеттер әлі ныға алмай жүр. Еуропада доллардың жағдайы аса мәз емес,</w:t>
        <w:br/>
        <w:t>Америкада болып жатқан дүнмелерді естіп жатырсыздар. Сол себепті келесі 10</w:t>
        <w:br/>
        <w:t>жылдыққа осы қиындықты жену үшін біз мынадай даярлық жасадық: бірінші, 204</w:t>
        <w:br/>
        <w:t>жылға дейін индустриялық-инновациялық, екінші, 2020 жылға дейін стратариялық</w:t>
        <w:br/>
        <w:t>бағдарлама қабылдадық. Әңгіме осының іске асуында. Қазақ мемлекеті дүниежүзілік</w:t>
        <w:br/>
        <w:t>ғаламдану процесіне кіргеннен кейін, болып жатқан жайттардың біздің елге әсері</w:t>
        <w:br/>
        <w:t>бар, жақсылықтар мен жағымсыз нәрселердің ұшҡыны тимей қоймайды, дағдарысы</w:t>
        <w:br/>
        <w:t>болсын, басқасы болсын... Қазақ мемлекеті кез келген жағдайға дайын болуы керек.</w:t>
        <w:br/>
        <w:t>Сондықтан барлық саланы жүйелі түрде қарай білгеніміз абзал. Менің негізгі айтайын</w:t>
        <w:br/>
        <w:t>дегенім: интеллектуалды ұлт боламыз деп жүрміз, ол үшін потенциалымызға аса мәй</w:t>
        <w:br/>
        <w:t>беруіміз керек. Бұл дегеніміз - жана білім, жай білім емес, жапа ғылым. Дүниежүзінің</w:t>
        <w:br/>
        <w:t>сылым ААМЫ ҮНІН АЛДЫМЕН</w:t>
        <w:br/>
        <w:t>ТАЗАЛАНЫ КЕРЕК</w:t>
        <w:br/>
        <w:t>- Мұрат аға, «Бұл ән бұрынғы әннен өзгерек»</w:t>
        <w:br/>
        <w:t>демекші бүгінгі сұхдатты әдеттегі сүрлеуден</w:t>
        <w:br/>
        <w:t>езгешелер үрдіспен бастағым келіп оттар. Ойың</w:t>
        <w:br/>
        <w:t>өзіндік сыры бар. 30 жасқа келер-келместен рес-</w:t>
        <w:br/>
        <w:t>публика көлемінде басшылық қызметтерді атқарған Мұрат Жұрынав мырзаның</w:t>
        <w:br/>
        <w:t>жуған өлке, өскен өрте, балалық шағы тыңдаршыларымызды қызықтыратын</w:t>
        <w:br/>
        <w:t>шімғар дағач ойдамын. Әңгімеміздің элқпссасын балалық шақтан бастасақ...</w:t>
        <w:br/>
        <w:t>- Адам баласынын өмір танып, болған жағдайларды есте сақтауы 3 жастан баста-</w:t>
        <w:br/>
        <w:t>лалы Дейді ғой. Сол 3 жастың өл жақ, бұл жағы есімде.</w:t>
        <w:br/>
        <w:t>Біз соғыстың нағыз қайнап тұрған кезінде дүннеге келген ұрпақныз. Өл кезде</w:t>
        <w:br/>
        <w:t>әке-шизнемізді көрмейтінбіз. Өйткені олар колхоздың жұмысынан кеші келеді, ал жас</w:t>
        <w:br/>
        <w:t>балалар ұйықтап қалатынйыз. Таңертен өте ерте кетеді, жұмысқа, біз тағы ұйықтап</w:t>
        <w:br/>
        <w:t>жағамыз. Менің көретінім - жалғыз ожем. Әжемнің жасы 80-ге жақындан қалған бола-</w:t>
        <w:br/>
        <w:t>тын, Үйдіп тірлігі, азын-аулақ мал баз жоне маған қарайды. Жаздың күні. Күн жылы.</w:t>
        <w:br/>
        <w:t>Кішігірім Бержар дейтін өзеннің жағасында киіз үйде тұрдық.</w:t>
        <w:br/>
        <w:t>Бір күні оянсам, үйде ешкім жоқ, Жалғыз өзім жатқанымды көргеннен кейін,</w:t>
        <w:br/>
        <w:t>мен айқайлаймын, Кім біледі? Мү Яда болатын шығар... Апалай-</w:t>
        <w:br/>
        <w:t>кін, қорқыныш пай</w:t>
        <w:br/>
        <w:t>мын келіп... «Анн, а-на-а/» деп. Жаздың күні болғаннан кейін өсік ашық тұрады</w:t>
        <w:br/>
        <w:t>Әкемнің тазылары бар. Меніц айқайымнан жаңағы тазылар жетіп келелі, Тазы иті</w:t>
      </w:r>
    </w:p>
    <w:p>
      <w:r>
        <w:t>ақылды, басқа да жақсы қасиеті бар ғой. Сол екі ит екі жағымнан шығып, қынсылап:</w:t>
        <w:br/>
        <w:t>«әй, біз бармыз ғой» дегендей қылады. Жұбатқандай болады. Солап кейін мен далаға</w:t>
        <w:br/>
        <w:t>шығамын, Менің тұрғанымды, оянғанымды көрін, әжем айналып-толғанып: «Ойбүй,</w:t>
        <w:br/>
        <w:t>шырағым-ай. мәнің күнім оянып қапты гой»,-денп маған қарай жүгіреді.</w:t>
        <w:br/>
        <w:t>1945 жылғы 9 май женіс күпі менің есімде қалыпты... Мені әжем қолымпан жха-</w:t>
        <w:br/>
        <w:t>тектеп, колхоздың орталығына алып барды. Жұрттың бәрі қызыл жалау ұстаған.</w:t>
        <w:br/>
        <w:t>Барлығы куанышты. Толассыз күлкі. Гармонь ойна</w:t>
        <w:br/>
        <w:t>бөлек... Мен аң-таң. Содан әжемнен сұр</w:t>
        <w:br/>
        <w:t>ңі» дейді. Мен: «Не ол женіс деген?</w:t>
        <w:br/>
        <w:t>күрестік? Мен «Женіс!» дегенді с</w:t>
        <w:br/>
        <w:t>5</w:t>
        <w:br/>
        <w:t>2</w:t>
        <w:br/>
        <w:t>-</w:t>
        <w:br/>
        <w:t>24</w:t>
        <w:br/>
        <w:t>2</w:t>
        <w:br/>
        <w:t>55,</w:t>
        <w:br/>
        <w:t>Ф</w:t>
        <w:br/>
        <w:t>Б</w:t>
        <w:br/>
        <w:t>ке</w:t>
        <w:br/>
        <w:t>аа</w:t>
        <w:br/>
        <w:t>55)</w:t>
        <w:br/>
        <w:t>бұларға?» деп, Әжем:</w:t>
        <w:br/>
        <w:t>мын. Кімді жендік? Кіммен</w:t>
        <w:br/>
        <w:t>таймын ғой... Осы кез менің</w:t>
        <w:br/>
        <w:t>ә ден қайта сұт</w:t>
        <w:br/>
        <w:t>ыс гемес күрес деп с</w:t>
        <w:br/>
        <w:t>әлі күнге дейін, күні кеше болған сияқты көз алдымда. Колхоздың орталығында кон-</w:t>
        <w:br/>
        <w:t>церт болды. Ол кезде электр жарығы жоқ. Қалыпқа құйын кептірген сиырдың қнына</w:t>
        <w:br/>
        <w:t>керсеин құ</w:t>
        <w:br/>
        <w:t>ыш, айырмен шашшып, жоғары қаратын, астынан өт кояды. Сол біздің</w:t>
        <w:br/>
        <w:t>жарығымыз, «светіміз», Сондай «светпен» әртістер келіп концерт берді. Концерттің</w:t>
        <w:br/>
        <w:t>ортасында, әрине, мен ұйықтап қалдым, әжем арқасына көтеріп, үйге алып келген.</w:t>
        <w:br/>
        <w:t>Осы оқиға есімнен кетпейді.</w:t>
        <w:br/>
        <w:t>- Ғылымға келуіңіз бала шақтан бекіген ұстанымыңыз ба, әлде осы жолға</w:t>
        <w:br/>
        <w:t>келуіңізге түрткі болған жайттар бар ма?</w:t>
        <w:br/>
        <w:t>-3-курста оқимын. «Студенттік ғылыми қоғам» деген болады, жоғарғы оқу орын-</w:t>
        <w:br/>
        <w:t>дарында. Мен соған қатыстым. Алғашқы баспалдақтар осылай басталды. Біздің бір</w:t>
        <w:br/>
        <w:t>мұғаліміміз болды. Сабағы тек оқулықтың мәліметімен шектелмейтін. Журналдардан</w:t>
        <w:br/>
        <w:t>алатын. Әңгімесі; Францияның бір ғалымы осындай жаңалық ашыпты. Американың</w:t>
        <w:br/>
        <w:t>тағы бір ғалымы бүйтіпті. Москвада мынадай жағдай болыпты. Ол ғылыми жаңалық</w:t>
        <w:br/>
        <w:t>болып табылыпты деген сияқты. Мен ойладым: Жаңалық ашу - жақсы нәрсе екен.</w:t>
        <w:br/>
        <w:t>Еңбектенсең, ізденсең, бірдеңе шығатын секілді. Мүмкін мен де жаңалық ашып</w:t>
        <w:br/>
        <w:t>қалармын деген ой келді де, «Студенттік ғылыми қоғамның» мүшесі болып жазыл-</w:t>
        <w:br/>
        <w:t>дым. Жетекшім болды. Ең бірінші ғылыми баяндамамды 4-курста жаздым. Кеңес</w:t>
        <w:br/>
        <w:t>Одағының қай жерінде қандай қазба байлықтар бар? Қай жерде металдар, қай жерде</w:t>
        <w:br/>
        <w:t>мұнай қорлары бар? Сол байлықтар мына елге қандай экономикалық пайда әкеледі?</w:t>
        <w:br/>
        <w:t>Баяндама осы бағатта болды. Көп дайындалдым. Міне, содан басталды. Институт-</w:t>
        <w:br/>
        <w:t>ты бітіргеннен кейін кафедрада мұғалім болып қалдым. Одан кейін Москвадағы</w:t>
      </w:r>
    </w:p>
    <w:p>
      <w:r>
        <w:t>Д.И.Менделгев атындағы химия-технология институтының аспирантурасында 3 жып</w:t>
        <w:br/>
        <w:t>оқып, кандидаттығымды қорғап шықтым. ІІ жылдан кейін сол Москвада докторлық</w:t>
        <w:br/>
        <w:t>жұмысымды қорғадым. Міне, содан бері ғылымда жүрміз.</w:t>
        <w:br/>
        <w:t>- Қазақ - әділ сөзді бағалап, текті сөздің тереңіне үңілген халық дейміз.</w:t>
        <w:br/>
        <w:t>Қонақжай дейміз. Ақын, батыр, т.т. болып кете береді. Сіз, Мұрат аға, қазақ</w:t>
        <w:br/>
        <w:t>халқының қай қасиетін ерекше бағалайсыз?</w:t>
        <w:br/>
        <w:t>- Қазақ - өте сыпайы, өте сабырлы халық. Сабырлылығының арқасында бәрін</w:t>
        <w:br/>
        <w:t>жеңіп келе жатыр. Елімізге келіп, күн көру үшін көлгірсіп жүргендерге де шыдаймыз,</w:t>
        <w:br/>
        <w:t>жерімізге келіп алып, мына жерді Ресейге беру керек дегендерге де сабыр сақтаймыз.</w:t>
        <w:br/>
        <w:t>Осы шыдам, осы сабыр қазақты жеткізген. Кейде айтады: «қазақ жалқау» деп. Мен</w:t>
        <w:br/>
        <w:t>бұл пікірмен еш уақытта келіспеймін. Қазақ - мал баққан халық. Мал бағудан қиын</w:t>
        <w:br/>
        <w:t>жұмыс жоқ, бұл дүниеде. Бір минут тыныштық бермейді ғой. Әр уақытта қарап</w:t>
        <w:br/>
        <w:t>жүруің керексің. Оны суару керек, оны жаю», өрісін айырбастау керек, бір жерде тұрып</w:t>
        <w:br/>
        <w:t>қалса, шөбі тапталып кетеді. Келесіжылы шөп шықпауы мүмкін. Қасқыр бір жағынан</w:t>
        <w:br/>
        <w:t>бар. Міне, мал бағу дегеніңіз өте қиын шаруа. Басқа халықтың адамдары шыдамайды.</w:t>
        <w:br/>
        <w:t>Одан да зауытқа барып, 7-8 сағат жұмыс істеп келіп, шалқаңнан түсіп жатқаның - ра-</w:t>
        <w:br/>
        <w:t>хат! Қазақ үшін ол жұмыс демалысқа шығумен пара-пар. Ал мал бағу - күн-түн, қыс-</w:t>
        <w:br/>
        <w:t>жаз демей, жыл он екі ай тыным көрмей, соңында салпақтап жүруге тура келеді. Осы</w:t>
        <w:br/>
        <w:t>қиындықтарға шыдап жүрген халқымыздың Құдай берген жақсы мінезі бар. Кеңес</w:t>
        <w:br/>
        <w:t>одағының кезінде: «барлық халык жақсы, барлығы бірдей» деп айтып жүрдік. Жоқ!</w:t>
        <w:br/>
        <w:t>Олай емес! Әр халықтың ерекшелігі, мінезі, өзіндік қасиеттері болады. Қазақ сияқты</w:t>
        <w:br/>
        <w:t>халықтарда жақсы қасиеттер мол, ал бір халықтарда жақсы қасиеттер шамалы.</w:t>
        <w:br/>
        <w:t>Кейбір халықтар бар, сәл бір сөзге пышағын ала жүгіретін, қызу қанды. Өз халқымды</w:t>
        <w:br/>
        <w:t>сүйемін, жақсы көремін.</w:t>
        <w:br/>
        <w:t>Мен Оңтүстікте Арыста өстім. Жаздай әке-шешемізге көмектесіп, бидай орамыз.</w:t>
        <w:br/>
        <w:t>Күздің күні бидайды ұн кып тарту үшін диірменге барамыз. Кезек көп. Жұмыстары</w:t>
        <w:br/>
        <w:t>бар үлкен адамдар ол жерде жата алмайды ғой. Диірменнің басына бізді қалдырып</w:t>
        <w:br/>
        <w:t>бастап, ғылым жаңа бағытқа өріс алды. Ғылыми атақтар туралы да жаңа өзгерістер</w:t>
        <w:br/>
        <w:t>енгізіліп, ғылым кандидаты, ғылым докторы алынып тасталды. Кейінгі кезде ғылыми</w:t>
        <w:br/>
        <w:t>жұмыстарды қорғауда көптеген сорақылықтар белең алды. Докторлық атақтың</w:t>
        <w:br/>
        <w:t>бұрынғы қалпында қалуына басында мен қарсы емес едім. Бірақ қолдан жасалған</w:t>
        <w:br/>
        <w:t>докторларды көргенде: «мұндай докторлардың болғанынан болмағаны дұрыс» деген</w:t>
        <w:br/>
        <w:t>ойға тірелдім. Ал РҺ/ дегеніміз - ғылыми зерттеуге дайын адам деген сөз. РҺПЮ-де</w:t>
        <w:br/>
        <w:t>жаңалық ашу міндетті емес. Ол өз тақырыбын теория жүзінде жақсы білуі тиіс. Шет</w:t>
        <w:br/>
        <w:t>тілін меңгермегі міндетті. Үлкен тақырып болады. Дисертация деп аталады. Бірақ ол</w:t>
        <w:br/>
        <w:t>бұрынғы дисертация сияқты емес. Бұл - шолу іспетті. Сол жұмысты 3 профессордың</w:t>
        <w:br/>
        <w:t>алдында қорғайды. Сөйтіп, философия ғылымының докторы деген атақ алып шығады.</w:t>
        <w:br/>
        <w:t>Егер шет елдің өлшемімен қарасақ бұл атақ ғылым кандидаттығынан төмен. Бірақ бұл</w:t>
        <w:br/>
        <w:t>жүйе тиімді. Ал бұрынғы доктор-профессорлар қайда кетті десеңіз, олардың оқыған</w:t>
        <w:br/>
        <w:t>лекцияларына, жазған кітаптарына берілмейді бұл атақ. Өте ірі, жаңалық болып та-</w:t>
        <w:br/>
        <w:t>былатын ғылыми жұмыстары үшін ала алады. Егер өндіріске пайдалы болып жатса</w:t>
        <w:br/>
        <w:t>немесе Стенверт университетіндегідей, ғалым университетке, институттарға І мил-</w:t>
        <w:br/>
        <w:t>лион долар пайда келтірсе, оған профессор-доктор атағын береді. Міне, бізде де осы-</w:t>
        <w:br/>
        <w:t>лай қатал болу керек.</w:t>
        <w:br/>
        <w:t>- Осындай әрекеттер арқылы қазақ ғылымы дамиды деуімізге бола ма?</w:t>
        <w:br/>
        <w:t>- Ғылым даму үшін алдымен тазалану керек. Бұл жүйе ғылымды тазалайды. Таза</w:t>
        <w:br/>
        <w:t>ғылым міндетті түрде дамиды.</w:t>
        <w:br/>
        <w:t>- «Инновациялық Қазақстан - 2020» форумында Мемлекет басшысы еліміздің</w:t>
        <w:br/>
        <w:t>ғылым саласына сын айтты. Нұрсұлтан Әбішұлы «2020 жылы Қазақстан</w:t>
        <w:br/>
        <w:t>инновациялық үлгіде жұмыс істейтін мемлекеттің барлық белгілеріне ие болуы</w:t>
        <w:br/>
        <w:t>тиіс»деп ерекше атап өтті. Осы үдегежетужолындағы алғашқы баспалдақтарды</w:t>
        <w:br/>
        <w:t>айтуға бола ма?</w:t>
        <w:br/>
        <w:t>- Біздің қоғамның үлкен табысы деп есептеуіміз керек, ғылымсыз өндірістің</w:t>
      </w:r>
    </w:p>
    <w:p>
      <w:r>
        <w:t>дамымайтынына көзі жетті. Бұл өте жақсы нәрсе. Тәуелсіздіктің алғашқы жылда-</w:t>
        <w:br/>
        <w:t>ры мынадай да әңгімелер болды: «Ғылымның, білімнің керегі жоқ! Шет елден са-</w:t>
        <w:br/>
        <w:t>тып әкелеміз де, зауыттарды қойып-қойып, өндіріс шығарамыз да баи береміз» де-</w:t>
        <w:br/>
        <w:t>ген. Бірақ бұл өте қате, теріс пікір. Тіпті, сол дайын технологияны сатып алу үшін</w:t>
        <w:br/>
        <w:t>де елдің білімдар адамдары керек қой. Әйтпесе, нені алу керектігін қайдан біледі?</w:t>
        <w:br/>
        <w:t>Ешбір мемлекет өзінің соңғы жаңа технологиясын сатпайды. Соңғы технология сол</w:t>
        <w:br/>
        <w:t>елдің стратегиялық жетістігі болып табылады. Қазір еліміздегі ішкі өнімнің ғылымға</w:t>
        <w:br/>
        <w:t>бөлінетін пайыздық өлшемі - 0,26 %. 1%-ға да жетпейді. Елбасымыздың қабылдаған</w:t>
        <w:br/>
        <w:t>бағдарламасы бойынша осы көрсеткіш 2015 жылы 1%, 2020 жылы 2 % пайызға дейін</w:t>
        <w:br/>
        <w:t>жетуі тиіс. Алдымыздағы 9 жылдың ішінде ғылымға бөлінетін қаржы 3 есеге көтерілуі</w:t>
        <w:br/>
        <w:t>тиіс. Бұл көрсеткіш ТМД елдерінің сшқайсысында жоқ. Жоспарымыз жақсы. Енді</w:t>
        <w:br/>
        <w:t>осыны орындау керек. Ал қазіргі ғылымның өндіріске беріп жатқан пайдасы шама-</w:t>
        <w:br/>
        <w:t>лы. Оның себебі ғылыми жұмыстардың жоқтығынан емес. Ол ғылыми жұмыстардың</w:t>
        <w:br/>
        <w:t>зертханаларда, суырмаларда қалып қойғанынан. Өндіріске жетпейді және ғалымның</w:t>
        <w:br/>
        <w:t>кішкентай ғана 100 грамм құтыдағы жаңалығына зауыттың басшысы сенбейді. Зауыт</w:t>
        <w:br/>
        <w:t>басшысы: «Ең болмағанда маған 100 келі алып бер» дейді. Барлық елдерде, Америка;</w:t>
        <w:br/>
        <w:t>Жапония, Еуропада осындай талап. «Зауыттың көлемінде көрсет» делінеді.</w:t>
        <w:br/>
        <w:t>- Бұл мәселенің шешу жолдары бар шығар.</w:t>
        <w:br/>
        <w:t>65</w:t>
        <w:br/>
        <w:t>тым. Жарыстарға барып келгеннен кейін, менің алдымда мұндай әңгімені ешкім айт-</w:t>
        <w:br/>
        <w:t>пайды. «Біздің баламыз жеңіп еді, әшейін бермей қояды» деген әңгіме жоқ бізде. Оның</w:t>
        <w:br/>
        <w:t>түкке қажеті жоқ. Оның орнына балаларды дайындауымыз керек.</w:t>
        <w:br/>
        <w:t>- Енді бапкерлерге де бұрылыңыз...</w:t>
        <w:br/>
        <w:t>- Біріншіден, бапкерлердің айлығы аз. Оны мойындауымыз керек. Бірақ бізде</w:t>
        <w:br/>
        <w:t>кім айлықты қарық қылып жатыр... Ол белгілі жағдай. Одан бұрын бізде тәжірибелі,</w:t>
        <w:br/>
        <w:t>жақсы маман-бапкерлер кем. Сондықтан республикалық федерацияда осыған бай-</w:t>
        <w:br/>
        <w:t>ланысты шара қолданып, бапкерлерді аттестациядан өткізіп, оқыту мәселелері</w:t>
        <w:br/>
        <w:t>қаралып жатыр. Өткен айдың басында Кубада жарыста болып қайттым. Кубаның 36</w:t>
        <w:br/>
        <w:t>жүлдегерін дайындаған Сагара деген белгілі жаттықтырушы бар. Қазір 72 жаста, өте</w:t>
        <w:br/>
        <w:t>тың. Сол кісіні өзіме кеңесші ретінде шақырдым. Себебі 3 рет олимпиада жеңімпазы</w:t>
        <w:br/>
        <w:t>болған Савон, 7 рет әлем жеңімпазы, 3 дүркін олимпиада чемпионы болған Стивенсен</w:t>
        <w:br/>
        <w:t>сияқтылар осы Сагараның оқушылары. Сол кісіні мен біздің бапкерлеге тәжірибесімен</w:t>
        <w:br/>
        <w:t>бөлісуге шақырдым. Алла бұйыртса, қыркүйек айының 15-терінде келеді. Әзірше,</w:t>
        <w:br/>
        <w:t>алғашқы келісімшарт 3 айға жасалды. Мүмкін 1 жылға қалдырамыз. Біз өзіміздің</w:t>
        <w:br/>
        <w:t>кемістігімізді қалай да толтыруымыз керек. Тек талап қою емес, үйрету арқылы,</w:t>
        <w:br/>
        <w:t>оқыту арқылы көтерілуіміз керек.</w:t>
        <w:br/>
        <w:t>- «Шалғай ауылдарға бапкерлер бармайды» деп жатады...</w:t>
        <w:br/>
        <w:t>«Жаңа нәрсе - бұрынғы ұмытылғанның жалғасы» дейді. КСРО кезінде әрбір</w:t>
        <w:br/>
        <w:t>бітірген бала мемлекеттік диплом алғаннан кейін жолдама алатын. Мысалы үшін, мен</w:t>
        <w:br/>
        <w:t>оқу бітірдім дейін. Дипломмен Қарағандыға барып,зауытта жұмыс істеуім керек. Оған</w:t>
        <w:br/>
        <w:t>барғанша менің жолкіремді, барлық шығынымды өкімет көтеретін. Барғаннан кейін</w:t>
        <w:br/>
        <w:t>жас маман ретінде бірден пәтер беретін. Бұл да жас маманды ауылға орнықтырудың</w:t>
        <w:br/>
        <w:t>бір жолы. Бұл тек спорт саласында ғана емес, мұғалімге де, дәрігерге де қатысты</w:t>
        <w:br/>
        <w:t>әңгімелер. Мемлекеттік бағдарламаның негізі осында болу керек. Олардың айлығы,</w:t>
        <w:br/>
        <w:t>біріншіден, жоғары болу керек. Екіншіден, тұрмыс жағдайы сай болуы керек. Үйлер</w:t>
        <w:br/>
        <w:t>салынуы керек. Мәдениет үйі болуға тиіс. Осылай-осылай жастарды тарту керек.</w:t>
        <w:br/>
        <w:t>- Бізде «дипломмен ауылға атты» бағдарлама бар емес пе?</w:t>
        <w:br/>
        <w:t>- Бар, бірақ оған жағдай жоқ.</w:t>
        <w:br/>
        <w:t>- Амалбекаға, Алла қаласа,2012жылы Лондон олимпиадасы болады. Құраманы</w:t>
        <w:br/>
        <w:t>іріктеу мәселесіне тоқталып, елге тілегіңізбен сұхбатымызды аяқтасақ.</w:t>
      </w:r>
    </w:p>
    <w:p>
      <w:r>
        <w:t>- Жаңа жаттықтырушы Мырзағали Айтжанов мырза қазір Қазақстанның</w:t>
        <w:br/>
        <w:t>құрамасына қажетті жастардың бәрін жарыстарға қатыстырып, іріктеп, түрлі</w:t>
        <w:br/>
        <w:t>жұмыстар жүрізіп жатыр. Бірақ әлі тиянақты түрде құрама команда белгіленген</w:t>
        <w:br/>
        <w:t>жоқ. Бір жылдай уақыт бар. Кейбір діттеген спортшылар әзірше белгілі сияқты.</w:t>
        <w:br/>
        <w:t>Өзгерістер болуы мүмкін. Жалпы дайындық жүріп жатыр. Айта кету керек, қазір</w:t>
        <w:br/>
        <w:t>Азия және Африка елдерінде бокс қатты дамып келеді. Кубадан жаттықтырушылар</w:t>
        <w:br/>
        <w:t>шақырып дегендей... Қыруар қаражат бөліп... Лондон олимпиадасының өте қиын бо-</w:t>
        <w:br/>
        <w:t>латынына еш күмән жоқ. Сол себепті дайындықты да жоғары деңгейде, талапқа сай</w:t>
        <w:br/>
        <w:t>жауапкершілікпен жасауымыз керек.</w:t>
        <w:br/>
        <w:t>Бізді шақырғандарыңыз үшін Қазақ Радиосына алғыс білдіреміз. Осы айтылған</w:t>
        <w:br/>
        <w:t>әңгімелерімізден титтей нәтиже шықса, ол үлкен жетістік деп бағалаймыз. Ел-жұртқа</w:t>
        <w:br/>
        <w:t>аманшылық тілеймін!</w:t>
        <w:br/>
        <w:t>- Рақмет!</w:t>
        <w:br/>
        <w:t>64</w:t>
        <w:br/>
        <w:t>облыстықспорт комитетінің тағайындалуына министрліктерараласып, келісілген түрде</w:t>
        <w:br/>
        <w:t>болып, бағдарламалардың барлығы бірге жасалуы керек. Әр аймақтың спорт дамуы</w:t>
        <w:br/>
        <w:t>әртүрлі. Мысалы үшін бір облыста қыстық спорт түрлері, бір аймақта жаздық спорттар.</w:t>
        <w:br/>
        <w:t>Сондықтан да министрлік осыларды бір жүйеге келтіріп, облыс пен министрлік бірге</w:t>
        <w:br/>
        <w:t>жұмыс істесе, слорттың бұдан әрі қарай дамуына ешқандай күмән жоқ.</w:t>
        <w:br/>
        <w:t>- Алматыда салынбақ «Бокс академиясы» не болып жатыр?</w:t>
        <w:br/>
        <w:t>- Бұл мәселені көтергендердің бірі мен болатынмын. Республикалық бокс</w:t>
        <w:br/>
        <w:t>федерациясының президенті Тимур Құлыбаев мырза бұл ұсынысты қабылдады.</w:t>
        <w:br/>
        <w:t>Бірінші жоба бойынша бүл академия біздің колледждің ішінде ашылатын болған,</w:t>
        <w:br/>
        <w:t>Бірақ кейін басқа шешім жасалынып, оның жобасы қазір Ақбұлақ деген жерге</w:t>
        <w:br/>
        <w:t>бекітіліп, жұмысы басталып кетті. Бұл - қазақ спортының дамуы үшін келген үлкен</w:t>
        <w:br/>
        <w:t>бақыт, үлкен дүние. Бұған бүкіл дүние жүзі қарап отыр. Бәрі біледі. Мен жақында</w:t>
        <w:br/>
        <w:t>ғана Испанияға барып келдім. Ол жақта да академияның жайын сұрағандар табылды.</w:t>
        <w:br/>
        <w:t>Өйткені ол үлкен жобамен жасалып жатыр. Бұл үшін біз бокс федерациясына алғыс</w:t>
        <w:br/>
        <w:t>айтуымыз керек. 2013 жылы іске қосылу керек.</w:t>
        <w:br/>
        <w:t>- Кеше ғана, нақтырақ айтқанда 26-30 шілде аралығында бокстан</w:t>
        <w:br/>
        <w:t>жасөспірімдер арасында әлем чемпионаты өтті. 1 алтын, 1 күміс, 3 қолаға ие</w:t>
        <w:br/>
        <w:t>болдық. Бұл көрсеткішті қалай деп бағалайсыз?</w:t>
        <w:br/>
        <w:t>- Бұл біз үшін өте үлкен кемшілік болды. Оған кінәлі азаматтар бар. Мұндағы</w:t>
        <w:br/>
        <w:t>мәселе, сол жасөспірімдердің бас аға жаттықтырушысы Кастоев мырза Қазақстанның</w:t>
        <w:br/>
        <w:t>жеңімпазы болған жеті баланы құрамадан шығарып тастап, орнына басқа балаларды</w:t>
        <w:br/>
        <w:t>кіргізіп, осы жарысқа алып барған. Егер әлем чемпионатына қатыса алмайтын болса,</w:t>
        <w:br/>
        <w:t>Қазақстанның жеңімпазы болудың қажеті не? Міне, жолынтауыт, ағайынгершілікпен,</w:t>
        <w:br/>
        <w:t>жарысқа қатыстырды, шешімі осылай болды. 2003 жылы Қазақстанның жасөспірімдері</w:t>
        <w:br/>
        <w:t>әлемде екінші орында болған. Осы жолы Ресейді де шаң қаптыруға мүмкіндік бар еді.</w:t>
        <w:br/>
        <w:t>Өкінішке қарай, солай болды. «Жау кеткеннен соң...» деген қазақта сөз бар ғой. Енді</w:t>
        <w:br/>
        <w:t>болары болды, Кастоев жұмыстан кететін шығар... Бірақ бұл біз үшін үлкен сабақ</w:t>
        <w:br/>
        <w:t>болу керек. Қаншама шығын, қандай дайындық жасалды?! Бүкіл ел соғаң көз тігіп</w:t>
        <w:br/>
        <w:t>отырды. 1 алтын медальға көздің жасымен зорға жеттік. Әйтеуір, бір медаль тиді...</w:t>
        <w:br/>
        <w:t>- Бокстасу барысында төрешілер тарапынан «бұратарту...» деген болады</w:t>
        <w:br/>
        <w:t>дейді.</w:t>
        <w:br/>
        <w:t>- Жоқ. Тікелей көзге бадырайғанын байқамадым. Қазір төрешілердің қасына ешкім</w:t>
        <w:br/>
        <w:t>жолай алмайды. Олар ерекше бөлек болады. Олардың жанына баруға болмайды, ешкімді</w:t>
        <w:br/>
        <w:t>сөйлестірмейді. Сөйлескен төрешілердің талайы жұмыстан кетіп қалды. Сондықтан</w:t>
        <w:br/>
        <w:t>бұл жағынан талап күшті және күннен күнге күшейіл келеді. Маған мысалы үшін,</w:t>
        <w:br/>
        <w:t>казіргі төрешілік ұнайды. Егер бір нәрсе жетіспесе, ол - олардың квалификациялық</w:t>
        <w:br/>
        <w:t>мүмкіндіктері... Ол маман ба, маман емес пе? Дұрыс көре біле ме, әлде басқа ма? Мәселе</w:t>
      </w:r>
    </w:p>
    <w:p>
      <w:r>
        <w:t>осында. Олар үшін тек қызыл, көк бұрыш қана бар. Баламыз жеңішіп қалса, төрешіге</w:t>
        <w:br/>
        <w:t>жаба салу оңай. Ал мен оған қосылмаймын. Ал жалпы соққы беру кезінде электрондық</w:t>
        <w:br/>
        <w:t>жазуға түсіп тұрады. Кімде соққы көп болса, сол бала женеді. Айқын басымдылығын</w:t>
        <w:br/>
        <w:t>көріп тұрып, жеңісті жеңілгенге бергенін өз басым көргенім жоқ. Бұл бір желеу. Мұндай</w:t>
        <w:br/>
        <w:t>түсініктен кетуіміз керек. Біз балаларды, спортшыларды рингке шыққан кезде бады-</w:t>
        <w:br/>
        <w:t>райтып жеңуге дағдыландырып тәрбиелеуіміз керек. Сонда ғана мұндай әңгімелер бол-</w:t>
        <w:br/>
        <w:t>майтын еді. Бұл секілді сылтауларға қосылғым келмейді. Федерацияның президенті</w:t>
        <w:br/>
        <w:t>ретінде Алматы калалық бокс жаттықтырушыларының бәріне осы пікірімді ашық айт-</w:t>
        <w:br/>
        <w:t>67</w:t>
        <w:br/>
        <w:t>дамыған мемлекеттері ғылымның жаңа жетістігі - 6-технологиялық деңгейді даярлап</w:t>
        <w:br/>
        <w:t>жатыр. Оны біз нанотехнология, биотехнология, гендік инженерия дейміз. Міне, осы</w:t>
        <w:br/>
        <w:t>салаларды қамтуымыз керек. Бұл - өңшең жаңа мәселелер. Жаңа мәселелерді игеру</w:t>
        <w:br/>
        <w:t>үшін жаңа білім, жаңа ғылым керек. Сол себепті ғылым-білімге еш нәрсені аяудың</w:t>
        <w:br/>
        <w:t>қажеті жоқ. Қаражатты, барлық жағдайды соған салу керек. Қарапайым мысал,</w:t>
        <w:br/>
        <w:t>ауылдың әр отбасын алсаңыз, «өзім аш-жалаңаш жүрсем де, балам, қызым оқысын»</w:t>
        <w:br/>
        <w:t>деп, тапқан-таянғанын ұл-қызына береді. Мемлекет де осылай қарау керек. Егер мем-</w:t>
        <w:br/>
        <w:t>лекет әр отбасы секілді қызы мен ұлына қарағандай, біліміне, ғылымына, тәрбиесіне</w:t>
        <w:br/>
        <w:t>қарайтын болса, біз міндетті түрде алға шығамыз. Өкінішке қарай, мемлекет отбасы-</w:t>
        <w:br/>
        <w:t>на қараған секілді қарамай отыр. Ашығын айтқанда, менің көңілім толмайды.</w:t>
        <w:br/>
        <w:t>- Өзіңіз айтып отырған жаңа білім, жаңа ғылымның бүгінгі беталысы,</w:t>
        <w:br/>
        <w:t>қадам басысы қалай?</w:t>
        <w:br/>
        <w:t>- Бір нәрсе алу үшін алдымен беру керек. Мен талайдан бері айтып та келемін,</w:t>
        <w:br/>
        <w:t>біздегі оқу орындарының 82-83%-ы ақылы. Арғы жағындағы 17 %-ы ғана тегін. Қай</w:t>
        <w:br/>
        <w:t>қазақтың баласы тегін оқуға түсе алады? Демек, ауылдың балалары квотамен бол-</w:t>
        <w:br/>
        <w:t>са да, толығымен қамтылмай отыр. Ал бүкіл генилер, атактылар ауылдан шыққан.</w:t>
        <w:br/>
        <w:t>Француздар айтады екен: «Данышпандар далада туады, қалада өледі» деп. Сол себепті</w:t>
        <w:br/>
        <w:t>ауылдың талантты балаларын көтеру үшін оқу тегін болу керек. Экономист ретінде</w:t>
        <w:br/>
        <w:t>акшаны қайдан алып, қайда беріп, қайда жіберу керектігін тауып беремін, егер</w:t>
        <w:br/>
        <w:t>сұрайтын болса. Қазіргі таңда кем дегенде балалардың 50%-ын тегін оқытсақ... Оған</w:t>
        <w:br/>
        <w:t>жағдай бар. Сонда біздің келешегіміз дұрыс болады және жаңағы тапқан-таянғанын</w:t>
        <w:br/>
        <w:t>баласының оқуына берген ауылдағы отбасының жағдайын көтереміз, жөнге</w:t>
        <w:br/>
        <w:t>келтіреміз. Есептеп көрейік. Бір отбасында орта есеппен төрт бала болсын. Біреуі уни-</w:t>
        <w:br/>
        <w:t>верситетте, біреуі - техникумда, біреуі - училицеде, біреуі - мектепте. Осылардың оқу</w:t>
        <w:br/>
        <w:t>жағдайын жасау үшін ол отбасының ірі қара малы кем дегенде 15-16 бас болуы ке-</w:t>
        <w:br/>
        <w:t>рек, ұсақ малды айтпағанда. Сол малды сатыл қана оқыта аласың, басқалай қиын. Ал</w:t>
        <w:br/>
        <w:t>бір ғана ірі кара малды өсіру үшін үш-төрт жыл уақыт керек. Міне, осындай жағдай.</w:t>
        <w:br/>
        <w:t>Әсіресе биліктің төңірегінде жүрген шенеуніктер, Үкімет басында отырған азамат-</w:t>
        <w:br/>
        <w:t>тар осы айтқанымызды естісе екен. Тек халықтың естуі аз. Мүмкіндігінше балаларды</w:t>
        <w:br/>
        <w:t>тегін оқытуға көңіл бөліп, жағдай жасауымыз керек. Ақшаны қайдан алу керектігін,</w:t>
        <w:br/>
        <w:t>тағы да қайталаймын, мен айтамын.</w:t>
        <w:br/>
        <w:t>- Білім саласының 50%-ын ақысыз қылуға мүмкіндік бар екен. Ал денсаулық</w:t>
        <w:br/>
        <w:t>саласын тегін ететін жағдай бар ма?</w:t>
        <w:br/>
        <w:t>- Қазақстанда ең қиын сала - денсаулык саласы. Себебін айтайын: босанатын</w:t>
        <w:br/>
        <w:t>екі әйелдің біреуі анемиямен ауырады. Жас балалардың өлімі жағынан да Қазақстан</w:t>
        <w:br/>
        <w:t>қнын жағдайда. Мәселен, туберкулезді алсаңыз да. Мен бұларды білгеннен кейін ай-</w:t>
        <w:br/>
        <w:t>тып отырмын, экономист ретінде. Қазір дүниежүзінде кез келген саланың жағдайы</w:t>
        <w:br/>
        <w:t>ішкі өнімнен бөлінетін қаражатпен есептеледі. Осы жағынан келгенде, біз денсаулық</w:t>
        <w:br/>
        <w:t>саласына жалпы ішкі өнімнен 3,8 % ғана қаражат бөледі екенбіз. Бұл көрсеткіш ТМД</w:t>
        <w:br/>
        <w:t>слдеріндегі ең соңғы орынға ие. Бүкіл әлемдік денсаулық сақтау ұйымының ұсынысы</w:t>
        <w:br/>
        <w:t>бойынша, дұрыс мемлекет болып өмір сүру үшін, денсаулығы дұрыс болу үшін 6%</w:t>
        <w:br/>
        <w:t>бөліну керек скен. Демек, біз денсаулық саласына екі есе аз ақша жұмсаймыз. Міне,</w:t>
        <w:br/>
        <w:t>денсаулық саласының қиын болып жатқандығы - осыдан, қаражат аз. Білім саласына</w:t>
        <w:br/>
        <w:t>бөлініп жатқан қаражат та осындай ғана. Ал беруіміз керегі - 6-7%. Мәселен, Украина</w:t>
      </w:r>
    </w:p>
    <w:p>
      <w:r>
        <w:t>үшін тәрбиелі ұрпақ керек. Ал діннің тәрбиеге қосар үлесі зор. Қазақстанда діннің</w:t>
        <w:br/>
        <w:t>рөлі қаншалықты?</w:t>
        <w:br/>
        <w:t>- Діннің рөлін күшейту керек. Өкінішке қарай, мықты деп айта алмаймын.</w:t>
        <w:br/>
        <w:t>Себебін айтайын. Бізде діни басқарма бар, дін комитеті бар, мұсылмандар ұйымы</w:t>
        <w:br/>
        <w:t>бар. Көптеген діни секталар бар. Жүздеген, тармақ-тармақ. Демек, мемлекет дін саяса-</w:t>
        <w:br/>
        <w:t>тын дер уақытында дұрыс ұстамай отыр. Осының салдарынан осылай болуда. Көріп</w:t>
        <w:br/>
        <w:t>отырмыз, талай мысалдар бар. Бірақ мен бір ғана мысал айтайын. Осыдан бес-алты</w:t>
        <w:br/>
        <w:t>ай бұрын Ресейдің дін басшысы Кирилл білім туралы үлкен конференция өткізді.</w:t>
        <w:br/>
        <w:t>Сол жиында Ресей премьер-министрі Путин мен Президенті Медведевтен басқа бүкіл</w:t>
        <w:br/>
        <w:t>жүйенің басшылары отыр, партияның басшылары, министрлер - бәрі бар. Дін бас-</w:t>
        <w:br/>
        <w:t>шысы Кирилл жиынды өзі жүргізіп, министрлерге сөз беріп, «білімді қалай дамыта-</w:t>
        <w:br/>
        <w:t>мыз?» деген сауалды ортаға салды. Тәрбиемен ұштастырды. Соның барлығын үлкен</w:t>
        <w:br/>
        <w:t>деңгейде ұстап отыр. Міне, біздің дін жүйесі, ондағы азаматтар осы деңгейде жұмыс</w:t>
        <w:br/>
        <w:t>істеу керек.</w:t>
        <w:br/>
        <w:t>- Оразәлі аға, қайтып айналып ауылымызға келейік. Ауыл шаруашылығы,</w:t>
        <w:br/>
        <w:t>оның ішінде атакәсібіміз - мал шаруашылығының дамуы өз деңгейінде ме? Сан</w:t>
        <w:br/>
        <w:t>ғасыр тіршілікті төрт түлікпен түзеп келген қазақ атакәсібінен алшақтап бара</w:t>
        <w:br/>
        <w:t>жатқан жоқ па?</w:t>
        <w:br/>
        <w:t>- Президентіміздің биылғы Жолдауында жазылып тұр: «Мал өнімдерін тікелей</w:t>
        <w:br/>
        <w:t>бағдарлама арқылы іске асыру керек» деп. Соны Үкімет, облыс әкімдері іске асы-</w:t>
        <w:br/>
        <w:t>ру керек. Бұған қосымша айтайын дегенім: қазақтың бренді не? Ол - мал өнімдері.</w:t>
        <w:br/>
        <w:t>Ауыл шаруашылығын, бидайымызды бренд дәрежесіне жеткізсек, сонда мақтануға</w:t>
        <w:br/>
        <w:t>болады. Қанша жерден басқа дүниелермен баймыз деп есептегенімізбен, біз</w:t>
        <w:br/>
        <w:t>ауылшаруашылықты мемлекетпіз. Осыны ешуақытта ұмытпауымыз керек. Бұған</w:t>
        <w:br/>
        <w:t>қосымша айтайын дегенім: Тұрар Рысқұлов Сталинге ІІ жыл орынбасар болып</w:t>
        <w:br/>
        <w:t>отырған кезінде бастығына мынадай мәселе қойған: «Жолдас Сталин, ет - валюта. Біз</w:t>
        <w:br/>
        <w:t>мал өнімдерін сапалы дайындап, шетелге сатайық. Содан түскен валютаға өндірісте</w:t>
        <w:br/>
        <w:t>істейтін мамандарды дайындайық», - деген. Тұрар Рысқұловтың сол уақыттағы сөзі</w:t>
        <w:br/>
        <w:t>әлі де маңызын жойған жоқ. Сол себептен мал өнімдерін өте күшейту керек. Жалпы,</w:t>
        <w:br/>
        <w:t>жүйелі жасалғаны жөн. Айта берсең, қынжыласың. Мәселен, бұрын ірі қара малдың</w:t>
        <w:br/>
        <w:t>совхоздары болатын. Мал бордақылайтын комплекс-кешендер болатын және ол са-</w:t>
        <w:br/>
        <w:t>палы еді. Мысалы, Оңтүстік Қазақстандағы Ақтас деген ауылда тек жылқының ең</w:t>
        <w:br/>
        <w:t>үлкен, сапалы тұқымдары бар еді. Луговойдағы «Абсент» зауытын жұрт біледі. Міне,</w:t>
        <w:br/>
        <w:t>біз осындай бар дүниелерді жоғалтып алдық. Сондықтан мал өнімдерін дамытып,</w:t>
        <w:br/>
        <w:t>Қазақстанның дүниежүзілік брендіне айналдыру керек.</w:t>
        <w:br/>
        <w:t>- Елбасының талабы бойынша өнеркәсіптік өндіріс салалары тұйықталған</w:t>
        <w:br/>
        <w:t>болуға тиіс еді. Шикізат күйінен бастап, дайын өнімге дейін өзімізде өндірілуі</w:t>
        <w:br/>
        <w:t>керек болатын. Бірақ осы талап күні бүгінге дейін орындалмай отырған секілді.</w:t>
        <w:br/>
        <w:t>Мәселеп, экономикамыздың негізгі локомотиві мұнай екені белгілі. Бірақ мұнай</w:t>
        <w:br/>
        <w:t>мәңгілік емес, күндердің күнінде таусылады. Дамыған елдер мұнайды қор ретінде</w:t>
        <w:br/>
        <w:t>ұстайды. Ал біз шетелдіктерге бергеніміз бар, қысқасы, жан-жақты, молынан</w:t>
        <w:br/>
        <w:t>пайдаланып жатырмыз. Сонымен қоса тек шикізат күйінде. Осы тұрғыдан кел-</w:t>
        <w:br/>
        <w:t>генде, сіздердің тараптарыңыздан экономикалық ірі бағдарлама бар ма?</w:t>
        <w:br/>
        <w:t>- 2014 жылға дейінгі индустриялық-инновациялық бағдарлама - Қазақстанның</w:t>
        <w:br/>
        <w:t>82</w:t>
        <w:br/>
        <w:t>дәстүрін жаңғыртыңыздар! Ұрпақ әкеліңіздер! Өсіңіздер! Өніңіздер! Туа беріңіздер!</w:t>
        <w:br/>
        <w:t>Ұлттың санын көбейтуге ат салысыңыздар! Қазақтың саны ғана емес, санасы да қазақ</w:t>
        <w:br/>
        <w:t>болып, басымдыққа жеткенде ғана мемлекеттік тіліміз өз мәртебесіне иелік етеді.</w:t>
      </w:r>
    </w:p>
    <w:p>
      <w:r>
        <w:t>- Тәубе, Тәуелсізбіз! Аман-есенбіз. Өзіңіз бір сөзіңізде: «кезінде Солженицын</w:t>
        <w:br/>
        <w:t>«барлық республиканы жіберіңдер, тек Қазақстанды босатпаңдар, онда мол</w:t>
        <w:br/>
        <w:t>байлық бар» деп айтқан деген едіңіз, Құдайға шүкір, қазір ел еркін, егемен. Бірақ</w:t>
        <w:br/>
        <w:t>сақтансаң, сақтаймын дейді ғой. Мәселен, Атазаңдағы сөз тіркестеріне байла-</w:t>
        <w:br/>
        <w:t>нысты «Абай.к2» сайтынан ұсыныс іспетті мақаланы көзім шалған еді. Онда бы-</w:t>
        <w:br/>
        <w:t>лай дейді: «преамбуладағы «Қазақстан халқы» деген түсінікте мемлекет құрушы</w:t>
        <w:br/>
        <w:t>ұлттың мүддесі көмескі тартқан. Біздіңше «Қазақстан халқы» деген ұғымның</w:t>
        <w:br/>
        <w:t>орнына «Қазақ ұлты және өзге диаспоралар» деген норманы енгізген жөн, дейді.</w:t>
        <w:br/>
        <w:t>Бұған, Сіз, не дейсіз?</w:t>
        <w:br/>
        <w:t>- Бұл жерде, менің ойымша, оғаш ештене жоқ. «Народ Украины-Украина халқы»</w:t>
        <w:br/>
        <w:t>дейміз. Бұрынғы одақтан тараған республикалардың ішінде көп ұлтты емесі жоқ. Бәрі</w:t>
        <w:br/>
        <w:t>де көпұлтты. Бірақ біз көпұлтты дегенді көбірек айтамыз да қазақтың тілін шеттетіп</w:t>
        <w:br/>
        <w:t>қоятын жағдайымыз бар. Жасыратыны жоқ, бір кездері қазақ өз жерінде 28 % болған-</w:t>
        <w:br/>
        <w:t>ды. Мысалы үшін 1993 жылы Ақмолада қазақтар 8-ақ пайыз еді. Қазір - 70 %. Оның</w:t>
        <w:br/>
        <w:t>басым көпшілігі қазақ жастары. Ұлтымызды қай жағынан болмасын өсіретін осы жас</w:t>
        <w:br/>
        <w:t>тар. Егер біз мемлекетімізде толыққанды жер месі екенімізді сезініп, ұлттық мемлекет</w:t>
        <w:br/>
        <w:t>болсын десек, әрбір қазақ кемінде 4 бала дүниеге келтіру керек. 4 баладан кем болса</w:t>
        <w:br/>
        <w:t>прогрессивті өсім болмайды. Сол себепті «ұлтымыздың болашағы - жастар» деп ке-</w:t>
        <w:br/>
        <w:t>лешек ұрпаққа, ертеңгі ел тұтқаларына сенім артамыз.</w:t>
        <w:br/>
        <w:t>- Сұлтан аға, сіздің Қазақ мемлекетіне қосқан үлесіңіз қомақты, еңбегіңізді ел</w:t>
        <w:br/>
        <w:t>біледі. Дегенмен, өскен орта, туған жерге деген перзенттік парызыңызға қандай</w:t>
        <w:br/>
        <w:t>істеріңізді жатқызасыз?</w:t>
        <w:br/>
        <w:t>- Сұрақ қойылғаннаң кейін жауап болуға тиіс. Мен елде 850 адам сыятын мешіт</w:t>
        <w:br/>
        <w:t>салдырдым. Сыртын бұқар кірпішімен безендірдік. Ал акустикасы керемет бол-</w:t>
        <w:br/>
        <w:t>ды. Мешіттің жалпы құны 495 мың долларға түсті. Оның жартысынан астамын өз</w:t>
        <w:br/>
        <w:t>қаражатымнан шығардым, қалғанына ағайын-туыс, дос-жаран, тілектес адамдар</w:t>
        <w:br/>
        <w:t>көмектесті. Одан кейін Қиссамедин Сығанаки - тек қана сунақтардың бабасы емес,</w:t>
        <w:br/>
        <w:t>бүкіл мұсылмандарға тән белгілі теолог, философ, ақын. Сол кісінің ескерткішін жа-</w:t>
        <w:br/>
        <w:t>саттырып, Жаңақорған ауданындағы паркке қойдым. Елімізде Тоқтардың кемпірі -</w:t>
        <w:br/>
        <w:t>Үміт ана деген болды. Бұл кісі - емші. Бала кезімде шешем марқұм мені сол кісіге</w:t>
        <w:br/>
        <w:t>апарып, емдетіп жүруші еді. Қартайған кезімде сол кісі ойыма түсті. Үміт - ең бірінші</w:t>
        <w:br/>
        <w:t>алтын алқалы батыр ана. Үміт анамыз тарихта қалсын деген оймен ол кісінің бейнесін</w:t>
        <w:br/>
        <w:t>жасаттырып, Жаңақорғандағы паркке орнаттырдым. Ескерткішке: «Үміт ана - ар-</w:t>
        <w:br/>
        <w:t>манда кеткен аналардың анасы» деп жаздырдым. Содан кейін Жаңақорған өңірінің</w:t>
        <w:br/>
        <w:t>тумасы Бексұлтан Байкенжеев деген композитор бар еді. Ол да өмірден ерте кетті.</w:t>
        <w:br/>
        <w:t>Композитордың ескерткішін жасаттырып, елге қойдым. Сөйтіп, қола мен граниттен</w:t>
        <w:br/>
        <w:t>жасалған әрқайсысы 6,5 тонналық 3 ескерткіш, 1 мешіт тұрғыздым. Еліме жасағаным</w:t>
        <w:br/>
        <w:t>осылар.</w:t>
        <w:br/>
        <w:t>- Сұлтан аға, өмірдегі басты ұстанатын қағидаңыз...</w:t>
        <w:br/>
        <w:t>- Шындық! Тек қана шындық! Жаныңыз ашыл, қанша жақсы көрсеңіз де, ашы</w:t>
        <w:br/>
        <w:t>болса да шындықты айтқан жөн. Шындық арқылы сіз оның көзін ашасыз.</w:t>
        <w:br/>
        <w:t>68 СЕ</w:t>
        <w:br/>
        <w:t>6%, Беларусь 6,4% береді, шетелді, Американы, басқаны айтпай-ақ қояйық. Денсаулық,</w:t>
        <w:br/>
        <w:t>білім-ғылым саласыңа бөлінетін ақша әте аз. Елбасымыз айтты ғой, «Әлеуметтік мо-</w:t>
        <w:br/>
        <w:t>дернизация керек» деп. Ал модернизацияңыз, бірінші, қаражаттан басталады. Біз әлі</w:t>
        <w:br/>
        <w:t>де сол баяғы қалдық қағидаларға сүйеніп отырмыз. Келешекте біз 17-ақ миллион аз</w:t>
        <w:br/>
        <w:t>халықтың саңымен оза алмаймыз. Қытай - 1,5 млрд, Үндістан - І млрд, Ресей - 170</w:t>
        <w:br/>
        <w:t>миллион, қасымыздағы өзбектің өзі - 27-28 миллион. Біз санмен емес, тек сапамен</w:t>
        <w:br/>
        <w:t>алуымыз керек. Ал сапамен алу үшін білімге, ғылымға, рухани дүниелерге ақшаны</w:t>
        <w:br/>
        <w:t>аямау керек. Сонда ғана Қазақ мемлекеті алға шығады. Бірақ санды да ұмытпауымыз</w:t>
        <w:br/>
        <w:t>керек. Өл үшін ана мен баланың мәселесін шешу керек. Тоқетерін айтқанда, ор</w:t>
        <w:br/>
        <w:t>туған баланың әке-шешесіне 10 мың доллардан ақша беру керек. Баланы титтейінен</w:t>
        <w:br/>
        <w:t>тәрбиелеуге мүмкіндік жасаған дұрыс. Сонда 20-дағы да, 30, 40, 50, тіпті керек болса</w:t>
      </w:r>
    </w:p>
    <w:p>
      <w:r>
        <w:t>60-тағылар да босануы мүмкін. Осыншама байлықты ұстап тұру өте қиын, жасыра-</w:t>
        <w:br/>
        <w:t>тыны жақ. Сол себептен санымызды қалай да көбейтпей болмайды. Оған мүмкіндік</w:t>
        <w:br/>
        <w:t>бар. Тағы бір айтатын жайт, бала туған ана жұмыс істеп жүргенмен бірдей болуы ке-</w:t>
        <w:br/>
        <w:t>рек. Аналар үшін негізгі жұмыс - бала табу.</w:t>
        <w:br/>
        <w:t>- Өразалі аға, сізбен сұхбат барысында мүмкіндігінше біршама саланы</w:t>
        <w:br/>
        <w:t>қамтып қалуға тырысып жатырмын. Ақын Әбділда Тәжібаевтың: «Ана тілім</w:t>
        <w:br/>
        <w:t>- тіршілігімнің айғағы, Тілім барда айтылар сөз ойдағы, Өссе тілім - мен де бірге</w:t>
        <w:br/>
        <w:t>өсемін, Өшсе тілім - мен де бірге өшемін» деген өлеңі дәл айтылған ғой. Елдігіміздің</w:t>
        <w:br/>
        <w:t>ертеңі тілге тығыз байланысты. Мемлекеттік тілдің бүгіні мен болашағы тура-</w:t>
        <w:br/>
        <w:t>лы не айтаеыз?</w:t>
        <w:br/>
        <w:t>- Тілге келсек, 2020 жылға дейін мемлекеттік бағдарлама қабылданған. Бізде</w:t>
        <w:br/>
        <w:t>бағдарламалар көп, қабылданады, өкінішке қарай, істелмей жатады. Осы бағдарлама</w:t>
        <w:br/>
        <w:t>іске асса деген ойымыз бар. Жақында ғана Ғалымдар одағы, Жазушылар одағы, Алаш</w:t>
        <w:br/>
        <w:t>үні т.с.с. көптеген мемлекеттік емес ұйымнан 500 адам жиналып, үлкен жиналыс</w:t>
        <w:br/>
        <w:t>әткізген болатынбыз. Сонда шешім қабылданды.</w:t>
        <w:br/>
        <w:t>Қазақ тілін өз тұғырына көтеру үшін жұмысшы тобы құрылды. Жұмысшы топ</w:t>
        <w:br/>
        <w:t>мемлекеттік тіл туралы заң жазуға кірісті. Сайт ашылады. Ұсыныс берушілер шығып</w:t>
        <w:br/>
        <w:t>жатыр. 20 жыл болды тіл туралы заңның аясында жұмыс істедік. Бұл мәселеде</w:t>
        <w:br/>
        <w:t>Қазақстан Республикасының Президенті мұрындық болып, өткенде айтты: «2020</w:t>
        <w:br/>
        <w:t>жылға дейін баска ұлттар мемлекеттік тілді игеріп, біліп біту керек», - деп. Ал енді</w:t>
        <w:br/>
        <w:t>осы принципті іске асыру үшін мемлекеттік тіл туралы заң қажет. Соны біз дайындап,</w:t>
        <w:br/>
        <w:t>Үкімет пен Парламентке бермекшіміз, ары қарай өмір көрсете жатар... Және бір ай-</w:t>
        <w:br/>
        <w:t>тайын дегенім, заңның концепциясында: егер министрден тартып, үлкен қызметтегі</w:t>
        <w:br/>
        <w:t>шенеуніктер мемлекеттік тілді толық меңгермесе, ол мемлекеттік кызмет атқаруға</w:t>
        <w:br/>
        <w:t>құқығы жоқ екені айтылады. Осы мәселені нақты қоятын болсақ, шала сауатты</w:t>
        <w:br/>
        <w:t>шенеуніктер тілге көңіл бөледі-ау деген ойымыз бар. Мен Парламентте депутат болып</w:t>
        <w:br/>
        <w:t>отырған кезімде, қазір есіме түсті, Қасымжомарт Тоқаев мырза сыртқы істер министрі</w:t>
        <w:br/>
        <w:t>болып бекітілген уақытта уәде берді: «Бір жылдың ішінде мемлекеттік тілді игеріп</w:t>
        <w:br/>
        <w:t>шығамын» деп. Сөзінде тұрлы. Міне, ешқандай заңсыз-ақ азаматтық жасады. Елін</w:t>
        <w:br/>
        <w:t>сыйлайтын, патриот азаматтардың қолынан келеді екен. Заң түрінде асыны шегелеп</w:t>
        <w:br/>
        <w:t>қойсақ деген ойымыз бар. Бұл - Үкімет пен Парламентке беретін мемлекеттік емес</w:t>
        <w:br/>
        <w:t>қоғамдық ұйымдардың ұсынысы. Ары карай осыларға байланысты болады.</w:t>
        <w:br/>
        <w:t>- Елдегі барлық сала бірімен-бірі байланысты ғой. Экономиканы дамыту</w:t>
        <w:br/>
        <w:t>75</w:t>
        <w:br/>
        <w:t>бын береді, конституцияға. Мен сол Атазаңның 30-білім бабын жаздым. Сонда мы-</w:t>
        <w:br/>
        <w:t>надай сөздер бар: «Орта білім тегін әрі міндетті болу керек». Осы сөз үшін сарап-</w:t>
        <w:br/>
        <w:t>шылар маған қарсы шықты: «Неге тегін болу керек? Егер мен баламды жеке меншік</w:t>
        <w:br/>
        <w:t>мектепке бергім келсе, сіз қарсы боласыз ба?» Мен айттым: «Ол - сіздің құқыңыз.</w:t>
        <w:br/>
        <w:t>Бірақ мемлекетте әркім балаларды кез келген мектепке оқытуға құқылы болу керек.</w:t>
        <w:br/>
        <w:t>Ал ақшаңыз тасып бара жатса, ақылы мектепке бере беріңіз» Екінші, былай дейді:</w:t>
        <w:br/>
        <w:t>«Ал егер мен баламды оқытқым келмесе, сіз зорлайсыз ба?» Мен: «Заң не үшін? Заң</w:t>
        <w:br/>
        <w:t>орындалу үшін. Егер сіз балаңызды оқытпасаңыз, халықтың оқымаған тобының</w:t>
        <w:br/>
        <w:t>санын көбейтеді. Ал қараңғы адам елді кейін тартады. Ол қоғамға зиянын тигізеді.</w:t>
        <w:br/>
        <w:t>Сондықтан сіз балаңызды оқуға беруге міндеттісіз. Барлық мемлекеттерде осын-</w:t>
        <w:br/>
        <w:t>дай». Мен Америкада болғанымда олардың білім министрі менімен сөйлескендегі ең</w:t>
        <w:br/>
        <w:t>бірінші сұрағы: «Сіздің халқыңыздың қанша пайызы сауатты?» деді. Мен айттым:</w:t>
        <w:br/>
        <w:t>100%. Сонда Американың білім министрі таң қалды: «Қалайша 100%? Бұл Қазақстан</w:t>
        <w:br/>
        <w:t>қандай ел? Америкада халықтың 8% сауатсыз. Айлық алғанда бас бармағын қояды»</w:t>
        <w:br/>
        <w:t>- деді. Америка үшін 8 % - бір Қазақстан. Ол - 16 миллион халық. Міне, көрдіңіз бе,</w:t>
        <w:br/>
        <w:t>Қазақстанның мүмкіндігі зор. Құдайға тәуба, ТМД елдерінің арасынан суырылып алға</w:t>
        <w:br/>
        <w:t>шықтық. Мәселен мен Мәскеуде ғылыми конференциялар бар, басқа жиналыстармен</w:t>
        <w:br/>
        <w:t>жиі боламын. Сол жердің аэропортынан бір қазақ көрмеймін, еден жуып, күл-қоқыс сы-</w:t>
        <w:br/>
        <w:t>пырып жүрген. Осыған шүкір деймін. Ал ол жерде өзбек, қырғыз, тәжік, т.б. толып жүр.</w:t>
        <w:br/>
        <w:t>Қазақ жоқ. Демек, біріншіден, біздің ұлтымыз өз жерін, Отанын жақсы көреді, намыс</w:t>
      </w:r>
    </w:p>
    <w:p>
      <w:r>
        <w:t>бар. Екіншіден, тұрмысымыз жақсы.</w:t>
        <w:br/>
        <w:t>- Бұл - егемендіктің жемісі ғой. Кешегі кеңес өкіметінің тәрбиесі басқа бол-</w:t>
        <w:br/>
        <w:t>ды. Барлық бақыт пеп байлықты жасап берген «совет, партия» болып көрінді. Өз</w:t>
        <w:br/>
        <w:t>ішіңізден қазақтың бодандығын сезуші ме едіңіз? Тәуелсіз болсақ қой деген арман</w:t>
        <w:br/>
        <w:t>болды ма, сізде? Бұл арман ойыңызға қай жасыңыздан бекіді?</w:t>
        <w:br/>
        <w:t>- «Москвада оқыдым» - дедім ғой. Әрине, ғылыми ортада ондай бола қойған</w:t>
        <w:br/>
        <w:t>жоқ. Қанша дегенмен зиялы қауым ғой. Бірақ көшеде, дүкенге кіріп қалсаң, неме-</w:t>
        <w:br/>
        <w:t>се тамақ ішетін асханаларға барып қалсаң, бізді «черные» деп атады. Шашы, көзі</w:t>
        <w:br/>
        <w:t>қаралардың барлығы осылай аталды. Енді мен сыпайылап айтып отырмын. Одан да</w:t>
        <w:br/>
        <w:t>жаман қылып айтатын. Сол жүрегімізге инедей қадалып жүрді. Әсіресе, 86 жылғы</w:t>
        <w:br/>
        <w:t>Желтоқсан көтерілісінен кейін қазақтың азаматтарында «Қашан біз құтыламыз,</w:t>
        <w:br/>
        <w:t>қашан тәуелсіздік аламыз?” деген арман болды. Бұл ой күндіз-түні бастан кетпейтін.</w:t>
        <w:br/>
        <w:t>-Мұратаға: «Үдемелі ииновациялық-индустриялықбағдарламалардың жүзеге</w:t>
        <w:br/>
        <w:t>асуы және ғылым академиясының, ғалымдардың оған қосар үлесі қабылданатын</w:t>
        <w:br/>
        <w:t>Жаңа заңға байланысты» дегеніңіз бар еді. Елбасы Нұрсұлтан Әбішұлы ұсынған</w:t>
        <w:br/>
        <w:t>ғылымды басқарудың мүлдем жаңа моделін іске асыратын «Ғылым туралы» Заң</w:t>
        <w:br/>
        <w:t>қабылданды ғой.</w:t>
        <w:br/>
        <w:t>- Ғылым туралы заң бізде 3 жылдан аса талқыланды. Алдымен ол заңға</w:t>
        <w:br/>
        <w:t>өзгертулер мен толықтырулар енгізілді. Бірақ парламент ол ұсынысты «қазіргі</w:t>
        <w:br/>
        <w:t>уақытқа сай емес» деп, кейін қайтарып жіберген еді. Әйтседе, түбінде ол дұрыс бо-</w:t>
        <w:br/>
        <w:t>лып шықты. 2009 жылы 4 қыркүйекте ғалымдар мен президепттің кездесуі бол-</w:t>
        <w:br/>
        <w:t>ды. Сол кездесуде Елбасы жаңа бағыт берді. Әсіресе, ғылымдағы шенеуніктер емес</w:t>
        <w:br/>
        <w:t>бюрократиялық кедергілердің жойылу керектігіне тоқталды. Оған нақты ұсыныстар</w:t>
        <w:br/>
        <w:t>айтты: «Ғалымдардың ұсынысын ғалымдар өздері шешу керек»-деді. Міне осыдан</w:t>
        <w:br/>
        <w:t>- Ол үшін жартылай өнеркәсіптік жабдықтар, қондырғылар керек. Осы арқылы</w:t>
        <w:br/>
        <w:t>ғалымдар ашқан жаңалығын көрсете алады. Бұл - зертхана мен зауыттың арасындағы</w:t>
        <w:br/>
        <w:t>көпір. Кеңес кезінде мұндай көпір іспеттес жобалау институттары және құрастырушы</w:t>
        <w:br/>
        <w:t>бюролар, арнайы цехтар болды. Ғалымның ашқан жаңалығы сынақтан өтетін. Одан кейін</w:t>
        <w:br/>
        <w:t>ұлкен әндіріске енгізілетін. Ал қазіргі зауыттарда аса қызығушылық, мүдделілік жоқ.</w:t>
        <w:br/>
        <w:t>Оған себеп, біріншіден, зауыттар жеке меншіктердің, шетелдіктердің қолында. Олар</w:t>
        <w:br/>
        <w:t>үшін Қазақстан зауытының даму-дамымауы бес тиын. Қолы жеткен жерге дейін пай-</w:t>
        <w:br/>
        <w:t>даланып, ішіп-жеп кетсе болды. Біздің ғалымдардың жаңалығын олар қажетсінбейді.</w:t>
        <w:br/>
        <w:t>Өкінішке қарай, осылай болып тұр. Қоршаған ортаны қорғау министрлігінің шартта-</w:t>
        <w:br/>
        <w:t>ры, экологиялық талаптар орындалу керек. Бұл жөнінде халықаралық конвенциямен</w:t>
        <w:br/>
        <w:t>келісім бар. Кез келген мемлекеттен келген фирмалар бұл талапты орындауы керек.</w:t>
        <w:br/>
        <w:t>Екіншіден, адам әміріне қауіп туғызатын технологиялардың тиімділеу жаңа түрі та-</w:t>
        <w:br/>
        <w:t>былса, ол жаңалық міндетті түрде зауытқа енгізілуі тиіс. Осы екі тараппен оларды</w:t>
        <w:br/>
        <w:t>мәжбүрлеуге болады. Өйткені халықаралық конвенцияны барлығы орындау керек. Де-</w:t>
        <w:br/>
        <w:t>мек, қадағалаушы мекемелер нашар жұмыс істейді.</w:t>
        <w:br/>
        <w:t>- Еліміздің Президенті салааралық ғылыми-технологиялық ожоспар</w:t>
        <w:br/>
        <w:t>шеңберінде ғалымдар мен өндірісті біріктіру, өнеркәсіптің ғылымға тікелей тап-</w:t>
        <w:br/>
        <w:t>сырыс беруіне жағдай жасау туралы тапсырма берді. Бұл істе Ұлттық ғылым</w:t>
        <w:br/>
        <w:t>академиясы мен қоғамдық академиялар белсенді болу керек секілді.</w:t>
        <w:br/>
        <w:t>- Қазір ұлттық академияның құрамында ғылыми зерттеу институттары жоқ.</w:t>
        <w:br/>
        <w:t>Сондықтан академия бұл істі орындай алмайды. Бірақ, Қазақстанның белді ғалымдары</w:t>
        <w:br/>
        <w:t>ұлттық академияға мүше. Олардың біразы ұлттық университеттердің ректорла-</w:t>
        <w:br/>
        <w:t>ры, ғылыми зерттеу институттардың директорлары, ең кемі ғылыми зертхананың</w:t>
        <w:br/>
        <w:t>жетекшісі. Сондықтан барлық ғалымдарға ұлттык академияның ықпалы бар. Қоғамдық</w:t>
        <w:br/>
        <w:t>түрдегі жұмыстарды академия жүргізіп жатыр. Бүгінгі басты мақсат - ғылым арқылы</w:t>
        <w:br/>
        <w:t>өндірісті дамыту, өнеркәсіпті жаңалау, елдің экономикасын көтеру. Ал жалпы ғылым</w:t>
        <w:br/>
        <w:t>академиясынан сұрап, бізді керек қылып жатса, біз қуанар едік. Тіпті, кей жағдайда ел</w:t>
        <w:br/>
        <w:t>үшін тегін қызмет істеуге дайынбыз. Бірак... Менде бір ұсыныс бар. Кез келген жобаны,</w:t>
        <w:br/>
        <w:t>мейлі шетелден келсін, мейлі өзімізден болсын, эксперттік - сарапшылардан кеңесінен</w:t>
      </w:r>
    </w:p>
    <w:p>
      <w:r>
        <w:t>өтуі керек. Ол кеңеске ғалымдар қатысуы қажет. Сонымен қатар кез келген зауыттағы</w:t>
        <w:br/>
        <w:t>технология 4-5 жылда ескіреді. Сол себепті артта қалып қоймай, халықаралық деңгейде</w:t>
        <w:br/>
        <w:t>ұстап тұру үшін ғалымдар ғылыми жұмыстармен үнемі айналысып отыру керек. Міне,</w:t>
        <w:br/>
        <w:t>біз осы мәселені қолға алуымыз керек. Ауылшаруашылығына байланысты, мал өнімін</w:t>
        <w:br/>
        <w:t>сапалы ету үшін ғылыми жұмыстар жасалып жатыр. Осылар ауылға жету керек. Егер</w:t>
        <w:br/>
        <w:t>ауылда өндіріс көзі болса, оған да ғылым бару керек.</w:t>
        <w:br/>
        <w:t>- Мұрат аға! Сұхбатыңызға рақмет!</w:t>
        <w:br/>
        <w:t>79</w:t>
        <w:br/>
        <w:t>себепкері және куәсі болып отырмын. Айталық, тоталитарлық жүйенің кезінде</w:t>
        <w:br/>
        <w:t>біздің елімізде Қазақстанға байланысты 1937 жылғы, 1978 жылғы конституция-</w:t>
        <w:br/>
        <w:t>лар қабылданды. Ал оның арғы жағында 1924 жылы автономиялы конституция-</w:t>
        <w:br/>
        <w:t>ны қабылдаған едік. Сонымен бұл үш конституция тоталитарлық жүйенің кезінде</w:t>
        <w:br/>
        <w:t>қабылданды. Ол жүйе одақтың құрамына кіретін халықтардың барлығын өзінің уы-</w:t>
        <w:br/>
        <w:t>сында мықтап ұстап отырды. Құрамындағы елге бостандық бермеді. Ал халықтың</w:t>
        <w:br/>
        <w:t>атамзаманнан бері аңсағаны азаттық болатын. Қазақ мемлекетінің ХУІП ғасырдың</w:t>
        <w:br/>
        <w:t>басынан бастап, қазан төңкерісіне дейінгі тарихына көз жүгіртсеңіз қазақ халқы 370-</w:t>
        <w:br/>
        <w:t>тен астам көтеріліс жасаған екен. Бұл көтерілістердің барлығының түпкі мақсаты</w:t>
        <w:br/>
        <w:t>- бостандық алу еді. Еркін жағдайда өмір сүру болды. Бірақ сол көтерілістердің</w:t>
        <w:br/>
        <w:t>барлығы діттеген мақсатына жете алмай, жеңіліске ұшырап жатты. Өйткені көтерілген</w:t>
        <w:br/>
        <w:t>халықтың қолында найза, садақ, қылыштан басқа қару болған жоқ. Сол кездегі</w:t>
        <w:br/>
        <w:t>бес қаруы сай патшалыққа қарсы тұру қиын-тын. Оны жеңу шындығында мүмкін</w:t>
        <w:br/>
        <w:t>емес секілді. Міне, еліміз талай ғасыр бұғауда болды. Жоғарыдағы 1924, 1937, 1978</w:t>
        <w:br/>
        <w:t>жылдардағы конституциялар тоталитарлық жүйенің шеңберінде жасалғандықтан,</w:t>
        <w:br/>
        <w:t>бостандықтың лебі есетін саңылау қалдырған жоқ. Ондай мүддені көздеген мемлекет</w:t>
        <w:br/>
        <w:t>басқарушы адамдар да кездеспеді.</w:t>
        <w:br/>
        <w:t>Тек 1991 жылы 8 желтоқсан күні «Беловеж тоғайында» Ресейдің белгілі қайраткері</w:t>
        <w:br/>
        <w:t>Ельцин, Украинаның белгілі қайраткері Кравчук, Белоруссияның белгілі қайраткері</w:t>
        <w:br/>
        <w:t>Шушкевич үлкен батырлықты өздерінің міндеттеріне алып, тоталитарлық жүйені-</w:t>
        <w:br/>
        <w:t>СССР-ді тарқатып жіберді. Біздің бостандығымыз содан басталады. Осыдан кейінгі %</w:t>
        <w:br/>
        <w:t>күннен соң, яғни, 16-желтоқсан 1991 жылы мен өзімнің дайындаған «Қазақстанның</w:t>
        <w:br/>
        <w:t>тәуелсіздігі туралы» заңның жобасы негізінде парламентте баяндама жасадым.</w:t>
        <w:br/>
        <w:t>Қазақстанның тәуелсіздік жолына түскенін айттым. Қазақстан бұдан былай өзара</w:t>
        <w:br/>
        <w:t>тиімді болса, қалаған елдердің бәрімен дипломатиялық, консулдық, экономикалық,</w:t>
        <w:br/>
        <w:t>саяси қатынастар ұйымдастыруға толык қақысы бар екенін жария еттік. Біз</w:t>
        <w:br/>
        <w:t>халықаралық аренаға өз еркімізбен шықтық. Сол халықаралық аренада ешкімнің</w:t>
        <w:br/>
        <w:t>бостандығына тиіспей, өз тәуелсіздігіміздің негізінде алыс-жақын елдермен қарым-</w:t>
        <w:br/>
        <w:t>қатынастар ұйымдастыра бастадық. Бұл - тәуелсіздіктің жемісі. Сөйтіп, дүниежүзіндегі</w:t>
        <w:br/>
        <w:t>192 тәуелсіз мемлекеттердің қатарына қосылдық. Сол 192 елдің тәуелсіздігін</w:t>
        <w:br/>
        <w:t>жариялаған 192 азамат болды. Маңдайыма жазылғаны шығар, Құдайға шүкір, соның</w:t>
        <w:br/>
        <w:t>біреуі мен болып шықтым. Тәуелсіздікке байланысты баяндама мең оны талқылау</w:t>
        <w:br/>
        <w:t>1991 жылы 16 желтоқсанда сағат 18-ден 14 минут өткенде, яғни, кешкі сағат 6-дан 14</w:t>
        <w:br/>
        <w:t>минут кеткенде біткен еді, сағат 18-ден 44 минут өткенде, яғни, 30 минуттан кейін</w:t>
        <w:br/>
        <w:t>Қазақ мемлекетінің тәуелсіздігін ең алғашқы мойындаған Түркия мемлекеті болды.</w:t>
        <w:br/>
        <w:t>Түркияның біз үшін қуанышында шек болған жоқ. Өйткені ол кезде дүниежүзіндетүркі</w:t>
        <w:br/>
        <w:t>тілдестерден Тұркия жалғыз тауелсіз мемлекет еді. Осы кезден бастап, дүние жүзінде</w:t>
        <w:br/>
        <w:t>бірнеше тәуелсіз түркі мемлекеттері пайда болды. Ол - Түркия, Қазақстан, Өзбекстан,</w:t>
        <w:br/>
        <w:t>Қырғызстан, Түркменстан. Тәуелсіз жолға түскен мемлекеттер өздерінің барлық қарым-</w:t>
        <w:br/>
        <w:t>қатынастарын азат негізде ұйымдастыра бастады. Сонымен Қазақ мемлекеті Біріккен</w:t>
        <w:br/>
        <w:t>ұлттар ұйымының қатарына еніп, мүшесі болды. Демек, Қазақ мемлекеті дүние жүзінде</w:t>
        <w:br/>
        <w:t>қабылданған БҰҰ-ның «уставын» сақтайды, соның келемінде, яғни, халықаралық аре-</w:t>
        <w:br/>
        <w:t>нада өзінің дипломатиялық, экономикалық, саяси, әлеуметтік қызметін атқарады.</w:t>
        <w:br/>
        <w:t>Тәуелсіздік алғаннан кейін 1993-95 жылдары 2 конституция қабылдадық. «2</w:t>
      </w:r>
    </w:p>
    <w:p>
      <w:r>
        <w:t>52)</w:t>
        <w:br/>
        <w:t>Конституциялық кеңес және олардың жұмысына тоқталсаңыз. Бұл ұйымның</w:t>
        <w:br/>
        <w:t>ықналдылығына не айтасыз?</w:t>
        <w:br/>
        <w:t>- Конституциялық кеңес көптеген мемлекеттерде бар ұйым. Оның негізгі мақсаты</w:t>
        <w:br/>
        <w:t>- елімізде заңдылықтың болуы, соның іске асуын қадағалау. Қабылданған заңдар</w:t>
        <w:br/>
        <w:t>орындалып жатыр ма? Орындалмаған жағдайда оның себептерін анықтау осы кеңестің</w:t>
        <w:br/>
        <w:t>негізгі міндетіне кіреді. Демек, конституциялық кеңес - бақылаушы, қадағалаушы</w:t>
        <w:br/>
        <w:t>ұйым. Бірақ заңдарды сақтау оған ғана байланысты емес. Ол - әрбір азаматқа байла-</w:t>
        <w:br/>
        <w:t>нысты. Қазақ мемлекетінің әрбір азаматы немесе елімізге шеттен келген азаматтар</w:t>
        <w:br/>
        <w:t>қай-қайсысы болмасын Атазаңымызда көрсетілген түйіндерді сақтауға міндетті. Кез</w:t>
        <w:br/>
        <w:t>келген шет елдік қандай істе де Атазаңымыздың көлемінде ғана, конституцияның</w:t>
        <w:br/>
        <w:t>шеңберінде ғана әрекет етуі тиіс. Бірақ олар барлық талаптарды орындайды деп айту</w:t>
        <w:br/>
        <w:t>қиын. Өйткені, біріншіден, олар - басқа елдің азаматтары. Оларды қадағалау керек.</w:t>
        <w:br/>
        <w:t>Сол кезде біздің конституциямыздан тыс немесе қайшы келетін әрекеттер жасай ал-</w:t>
        <w:br/>
        <w:t>майды.</w:t>
        <w:br/>
        <w:t>Мен өмірімінің осы 35 жылында дүние жүзіндегі 47 мемлекеттерде симпозиумдар-</w:t>
        <w:br/>
        <w:t>да, конгрестерде, т.т. жиындарда болдым. Сондағы менің байқағаным: жаңа қалыптасып</w:t>
        <w:br/>
        <w:t>келе жатқан елдерде өмірдің жаңа талабына байланысты көптеген проблемалар бола-</w:t>
        <w:br/>
        <w:t>ды. Сол проблемаларды шешу үшін бөтен мемлекеттермен қарым-қатынасымыз кәп</w:t>
        <w:br/>
        <w:t>болғаны пайдалы. Неге десеңіз, біз сол мемлекеттердің істерін көреміз, заңды іске ай-</w:t>
        <w:br/>
        <w:t>налдыруларын байқаймыз. Демек, үлгі үшін. Бір шетінен үйренуіміз керек, әрі, шама</w:t>
        <w:br/>
        <w:t>келсе үйретуге де тиіспіз деп санаймын.</w:t>
        <w:br/>
        <w:t>- «Мемлекеттік ұйымдарда және жергілікті өзіп-өзі басқару органдарында</w:t>
        <w:br/>
        <w:t>орыс тілі ресми түрде қазақ тілімен тең қолданылады» деген құқықтық нор-</w:t>
        <w:br/>
        <w:t>ма қазақ тілінің өркендеуіне қолбайлау болып отыр» дейді, бізге хабарласқан</w:t>
        <w:br/>
        <w:t>тыңдаушыларымыздың бірі.</w:t>
        <w:br/>
        <w:t>- Қазақ тілі толыққанды мемлекеттік тіл болу үшін, біріншіден, халқымыздың</w:t>
        <w:br/>
        <w:t>саны кемінде 75-80%-ға жету керек. Олай болмайынша бұл мәселенің іске асуы қиын.</w:t>
        <w:br/>
        <w:t>Өйткені бізде, сот ісі, ісқағаздары, қаржы саласы, жалпы құқық және әкімшілікте</w:t>
        <w:br/>
        <w:t>барлық қағаздар қазақ және орыс тілдерінде жүріп жатыр. Мысалы біз конституцияда</w:t>
        <w:br/>
        <w:t>былай деп жаздық: «Государственном языком является казахский язык, яки, Қазақ</w:t>
        <w:br/>
        <w:t>тілі - мемлекеттік тіл» дедік. Ал орыстың тілін - «средство межнационального обше-</w:t>
        <w:br/>
        <w:t>ния», яғни, «ұлтаралық қатынастың құралы» дедік. Мұндай тәсіл бұрынғы одақтас</w:t>
        <w:br/>
        <w:t>республикалардың ешқайсысында жоқ. Ал біздің бұлай қабылдаудағы себебіміз;</w:t>
        <w:br/>
        <w:t>Қазақтың саны әдепкіде, өзге ұлттардың санымен тепе-тең болған еді. Енді-енді ғана</w:t>
        <w:br/>
        <w:t>қазақ санының пайызы өсе бастады. Қазақ деген атқа ие болып жүргендер, өкінішке</w:t>
        <w:br/>
        <w:t>қарай, бәрі бірдей өз тілінде сөйлей алмайды. Ол - тоталитарлық жүйенің нәтижесі.</w:t>
        <w:br/>
        <w:t>Міне, осылардың барлығын қазақша үйретіп, қазақ тілінде сөйлетіп, ана тілінің</w:t>
        <w:br/>
        <w:t>алда тұруын мәртебе көретін сана қалыптаспайынша біз қазақтың тілін толыққанды</w:t>
        <w:br/>
        <w:t>мемлекеттік тіл еттік деп айта алмаймыз. Қазак санының пайыздық әсуіне оралман-</w:t>
        <w:br/>
        <w:t>дар үлкен себеп болды. Мәселен, жергілікті қазақтарымыз қазіргі уақытта 1-2 баладан</w:t>
        <w:br/>
        <w:t>артық тумайды. Ал шеттен келген қандастарымыз қанға біткен қазақтың қасиетіне</w:t>
        <w:br/>
        <w:t>сай және әркімнің өз нәсібі дегендей, өмірге көп бала әкелетін дәстүр бойынша 8-деп,</w:t>
        <w:br/>
        <w:t>10-дап туады. Оларға біз рахмет айтуымыз керек. Миллондар құлақ түрген радионың</w:t>
        <w:br/>
        <w:t>мүмкіндігін пайдалана отырып, барша жастарымызға мен айтар едім: Көпбалалы болу</w:t>
        <w:br/>
        <w:t>АТА ЗАҢДЫ САҚТАУ -</w:t>
        <w:br/>
        <w:t>ӘРБІР ҚАЗАКСТАН</w:t>
        <w:br/>
        <w:t>АЗАМАТЫНЫҢ ПАРЫЗЫ</w:t>
        <w:br/>
        <w:t>; - Ата заңның қабылданғанына 16 жыл.</w:t>
        <w:br/>
        <w:t>Күні кеше ғана конституңия күнін атап өттік.</w:t>
        <w:br/>
        <w:t>(Әртүрлі шаралар, жиындар, жалпы тойлауға</w:t>
      </w:r>
    </w:p>
    <w:p>
      <w:r>
        <w:t>қатысты үрдістер болды. Қалай өтті деп ойлайсыз? Байтақ елдің бағына біткен</w:t>
        <w:br/>
        <w:t>Атазаң күйін мерекелеген жұртқа көңіліңіз толды ма?</w:t>
        <w:br/>
        <w:t>- Бәріміздің білетініміз: лүнне жүзінде 192 мемлекет болса, сол елдердің</w:t>
        <w:br/>
        <w:t>әрқайсысының өздеріне лайықты констнтуциялары бар. Қазақша айтсақ, Атазаңдары</w:t>
        <w:br/>
        <w:t>бар. Біздің қазақ атасын өте құрметтеген. Конституңиямыздың Атазаң аталуы</w:t>
        <w:br/>
        <w:t>сондықтан болар... Бұл негізгі заң болғаннан кейін, әрбір Қазақстан азаматы оны өте</w:t>
        <w:br/>
        <w:t>жақсы білуі керек, сонымен катар сол конституцияда көрсетілген түйіндерден ха-</w:t>
        <w:br/>
        <w:t>бардар болып, соны іске асыруы қажет. Жалпы заң дегеніміз - жай ғана қағаз. Қағаз</w:t>
        <w:br/>
        <w:t>езінен-өзі қимылдамайды. Жазылған заңды қимылдадатын, оны өмірмен байланысты-</w:t>
        <w:br/>
        <w:t>тын, қолданысқа түсіретін - әрбір Қазақстан азаматы. Менің байқауымша, осы уақыт</w:t>
        <w:br/>
        <w:t>аралығында конституцияны аяғына дейін оқып шықпаған азаматтар кездеседі скеп.</w:t>
        <w:br/>
        <w:t>Мен мұны жай ғана әңгімеден байқап қалдым. Әрбір азамат өз елінің патриоты болса,</w:t>
        <w:br/>
        <w:t>елін алға карай қадам бастырамын деп ойласа, ол Атазаңын жақсы білуі тиіс. Жасымыз</w:t>
        <w:br/>
        <w:t>да, кәріміз де қолымызға қарындаш алып отырып, Атазанда жазылған қағидалардың</w:t>
        <w:br/>
        <w:t>борін тандай білсек, сонда ғана конституциялық аумақта омй&gt;» сүретін елдердің</w:t>
        <w:br/>
        <w:t>қатарына қосыламыз. Егер біз конституциялық аумақтан шығып кетсек, онда біздің</w:t>
        <w:br/>
        <w:t>Атазаңды сақтамағанымыз. Атазаң смсс, жай зан болған күннін өзінде сақтауға</w:t>
        <w:br/>
        <w:t>міндеттіміз. Белгілі заңгерлер, заң інығарушы орындардың қабылдаған Атазаңы</w:t>
        <w:br/>
        <w:t>халық үшін, сл үшін. Атазаңды сақтау - әрбір Қазақстан азаматының парызы.</w:t>
        <w:br/>
        <w:t>- Наяния-қағап, хан-сұлтандардың елеулі еңбектеріне, елдің қалыптасу жо-</w:t>
        <w:br/>
        <w:t>лымда тарихи ерекше әрекеттерге куә болған тұлғалар тарах беттерінен белгілі</w:t>
        <w:br/>
        <w:t>ғай, Мысал үшін Ыімагыстыхан көтергендегі ақ киіздіұстаған билер, Тәркеханның</w:t>
        <w:br/>
        <w:t>жеті жарғысына қатысқан абыздар, Қасым ханның қасқа әколы.., Есім ханның</w:t>
        <w:br/>
        <w:t>секі солы... тұт. шізе беруге болады. Демек, Тәуелсіз Қазақ мемлекетіндегі осы</w:t>
        <w:br/>
        <w:t>20 жыл ертеңгі күні бүгінгі тарих болып жазылады. Ол тарихта сіздің орныңыз</w:t>
        <w:br/>
        <w:t>бар, Әрине, бұл баршаның басына бітетін бақыт немесе екінің бірінің қолынан</w:t>
        <w:br/>
        <w:t>келетін іс емес. Ашазаңды йелгілеу - елдің, мемлекеттің тағдырын белгілеумен</w:t>
        <w:br/>
        <w:t>мара-пар, Осының жауапкершілігін қалай сезіндіңіз, қазір қалай сезінесіз?</w:t>
        <w:br/>
        <w:t>“Мен өзімді ХХІ ғасырдың басындағы бақытты азаматтардың бірімін деп сй-</w:t>
        <w:br/>
        <w:t>маймын. Өйткені мен адам баласының тарихында өте сирек кездесетін оқиғалардың</w:t>
        <w:br/>
        <w:t>74 ШГй Еді" АНЫҚБАЙ Е?</w:t>
        <w:br/>
        <w:t>кетеді. 3-4-тен, 5-6 бала болып топтасып, есек арбамен апарған бидайымызды тарт-</w:t>
        <w:br/>
        <w:t>тыру үшін кезегімізді күтіп, кейде қонамыз.</w:t>
        <w:br/>
        <w:t>Өмірі есімнен кетпейді. Бір күні мынадай жағдай болды. Орысша біраз түсінеміз.</w:t>
        <w:br/>
        <w:t>Әңгіме тыңдап отырмыз. Диірменші - грек. Орыстар келіп грек диірменшіге: «Өй,</w:t>
        <w:br/>
        <w:t>мына қазақтар мына жерді былғап тастады. Өсіп тұрған ағаштарды есектері жеп</w:t>
        <w:br/>
        <w:t>қойды. Тағы бірдеңелерді айтып, «олар осындай» деп, балағаттап жатыр. Сон-</w:t>
        <w:br/>
        <w:t>да диірменші грек айтты: «Сендер мұндай сөздеріңді маған айтпаңдар! Мен ондай</w:t>
        <w:br/>
        <w:t>сөздерді жек көремін. Мен көп елде болдым. Қазақтай жақсы халықты мен еш жер-</w:t>
        <w:br/>
        <w:t>ден кездестірген жоқпын» деді. Біздің елге жан-жақтан көп ұлттар келді ғой. Бірақ</w:t>
        <w:br/>
        <w:t>олар өз еріктерімен келген жоқ. Оларды айыптауға болмайды. Солардың қариялары</w:t>
        <w:br/>
        <w:t>қазақтың жақсы қасиеттері жайлы айтып жүрді: «Егер біз Қазақстанға келмегенде</w:t>
        <w:br/>
        <w:t>тірі қалмайтын едік, Қазақтар бізді аман алып қалды. Ең соңғы нанымен бөлісіп жеді»</w:t>
        <w:br/>
        <w:t>деп. Олардың балалары, немерелері, бұл жағдайларды біле бермейді, білсе де білгісі</w:t>
        <w:br/>
        <w:t>келмейді Өкініштісі осы!</w:t>
        <w:br/>
        <w:t>- Мұрат аға, Бала кез қиындау заманмен сәйкес келсе, кешегі кеңес кезінде</w:t>
        <w:br/>
        <w:t>кемелдендіңіз. Барша қазақ тәубе айтатын Тәуелсіз 20 жыл көз алдыңызда өтті.</w:t>
        <w:br/>
        <w:t>- Тәуелсіз 20 жыл - тарихымыздың алтын беттері. Кеңес одағы Қазақстанға білім</w:t>
        <w:br/>
        <w:t>берді. Колхоз-совхоздардың құрылуы, қалалардың салынуы, жолдардың түзілуі -</w:t>
        <w:br/>
        <w:t>экономикалык жағынан үлкен жәрдем. Қазақ білім алды. Білімге ұмтылды. Орта</w:t>
        <w:br/>
        <w:t>Азиядағы басқа халықтарға қарағанда қазақтар білімге ертерек араласты. Дамыдық.</w:t>
        <w:br/>
        <w:t>Бұл - жақсы жағы. Жаман жағы бізге Мосқва ала көзімен қарап, қоқаңдауын еш</w:t>
        <w:br/>
        <w:t>уакытта тоқтатпады. 20-жылдарды алыңыз. Қазақты білмейтін, халықтың малмен</w:t>
      </w:r>
    </w:p>
    <w:p>
      <w:r>
        <w:t>күн көретінінен хабары жоқ нақұрыс Голашекинді жіберіп, елді қырып салды. Қазақ</w:t>
        <w:br/>
        <w:t>3-тен 2-сін жоғалтты. 3-тен 1-і әлді және 3-тен 1-і жан-жаққа тарыдай шашылып, бас</w:t>
        <w:br/>
        <w:t>сауғалады. Басқа амал жоқ еді. Аштан өлетін еді. 3-тен 2-сін жоғалтқан халықтың</w:t>
        <w:br/>
        <w:t>қайтадан аяққа тұруы өте киын. Демографияда мұны - «қызыл сызық», «красная ли-</w:t>
        <w:br/>
        <w:t>ния» дейді. Жоқ болып кетуі мүмкін. Басқа халықтар келіп үстіне қосылса, әлгі халық</w:t>
        <w:br/>
        <w:t>жұтылып кетеді. Тарих осындай көп нәрсені біледі. Мысалы мына Балғарлар. Олардың</w:t>
        <w:br/>
        <w:t>шыққан жері осы Қазақстаннын төңірегі. Бейбіт өмірді жақсы көретін халық жайлы</w:t>
        <w:br/>
        <w:t>жер табамыз деп көшіп-кешіп жер іздеп, шаршап, жартысы Еділ бойының жағасында</w:t>
        <w:br/>
        <w:t>қалып кетті. Жартысы қазіргі Болгарияның тұрған жеріне барды. Бұлар славян болып</w:t>
        <w:br/>
        <w:t>кетті. Діні- християн. Ал аналардың тілі - түрік. Міне, көрдіңіз бе, халықтың тағдырын.</w:t>
        <w:br/>
        <w:t>Құдай сактасын, қазақ жоғалған жоқ. Бірақ бір кездері өзіміздің жерімізде ұлт саны</w:t>
        <w:br/>
        <w:t>жағынан 2-орында тұрған кезіміз болды. Тың және тыңайған жерлерді игеру науқаны</w:t>
        <w:br/>
        <w:t>кезінде шеттен келгендерді өкімет патриот етіп көрсетті. Бірақ олар патриоттар емес,</w:t>
        <w:br/>
        <w:t>«шпаналар» еді. Құтыла алмай жүрген адамдарынан Қазақстанға қарай жолдама беріп,</w:t>
        <w:br/>
        <w:t>жіберіп жатты зауыттар, фабрикалар, Міне, солар келді. Халықтың саны төмендеді.</w:t>
        <w:br/>
        <w:t>Айталық, кешегі - желтоқсан. Алаңға шыққан балалар еріккеннен ереуілдеген жоқ қой.</w:t>
        <w:br/>
        <w:t>Намысқа тырысты. Соншалықты олардың намысына тиді. Колбин деген маскүнемді</w:t>
        <w:br/>
        <w:t>әкеліп, Қазақстанға басшы кылып қойғаны - не деген сұмдыҡ?! Қонаевтай асыл, дара</w:t>
        <w:br/>
        <w:t>тұлғаны соңдай маскүнеммен ауыстырғаны халыққа көрсеткен қиянаты емес не? Міне,</w:t>
        <w:br/>
        <w:t>осындайлар болды. Құдайға шүкір, құтылдық, әйтеуір.</w:t>
        <w:br/>
        <w:t>1993-95 жылдар Атазаң қабылдадық. Ол кезде мен білім және ғылым министрі</w:t>
        <w:br/>
        <w:t>қызметінде едім. Әрбір министрлік өзінің ұсынысын берген. Өзіне тиісті саланың ба-</w:t>
        <w:br/>
        <w:t>80</w:t>
        <w:br/>
        <w:t>жыл өтпей жатып не үшін жана конституция қабылдадық?» деген сұрақтар болды.</w:t>
        <w:br/>
        <w:t>Біз президенттік басқару формасын дүние жүзіндегі көптеген мемлекеттерден кейін</w:t>
        <w:br/>
        <w:t>жасадық. АҚШ-та ең бірінші жасалған деп есептейміз. Одан соң бұл форма Ла-</w:t>
        <w:br/>
        <w:t>тын Америкасындағы елдерде тарады. Африкада да осы форма қолданылды. Бірақ</w:t>
        <w:br/>
        <w:t>біз президентіміздің өкілеттігін толық көрсете алмаппыз, бұл бір жағы. Екіншіден,</w:t>
        <w:br/>
        <w:t>президенттік республика, президенттік мемлекет болғаннан кейін заң шығару функ-</w:t>
        <w:br/>
        <w:t>циясын, сот қызметін және оны іске асыру, сондай-ақ мемлекетті басқаруды іске асы-</w:t>
        <w:br/>
        <w:t>рулы жетілдіре алмаған екенбіз. Сол себепті 1995 жылы қайтадан жаңа конституция</w:t>
        <w:br/>
        <w:t>қабылдадық. Ондағы мақсат - ел сенім білдіріп отырған президентіміздің басқару</w:t>
        <w:br/>
        <w:t>жүйесінде пиринципті мәселелерді жедел шешуге мүмкіншілік туғызу.</w:t>
        <w:br/>
        <w:t>- Сұлтан аға, Құдайға шүкір жылдан жылға жетіліп келеміз, Заманауи жаңа-</w:t>
        <w:br/>
        <w:t>лық, даму, өсу бар. Адам мен қоғам, заман алға жылжып барады. Оның үстіне</w:t>
        <w:br/>
        <w:t>жаһан заманы дейміз. Осы тұрғыдан келгенде Атаңзаңға өзгерістер керек пе?</w:t>
        <w:br/>
        <w:t>- Сұрақ орынды. Өмір дегеніміз - өте бай. Өмірдің байлығын қабылдаңған заңның</w:t>
        <w:br/>
        <w:t>шеңберіне сыйдырып, қамту мүмкін емес. Сол өмір көрсетіп отырған өзгерістерге</w:t>
        <w:br/>
        <w:t>байланысты, жаһанданған заманында халық санасының сауатына сай, елдің өсуі</w:t>
        <w:br/>
        <w:t>мен өркендеуі талап етсе, жаңа конституция қабылдауға тиіспіз. Біздің мемлекетіміз</w:t>
        <w:br/>
        <w:t>жас. Әрине, бұрын да қағанаттар, хандықтар болды. Шын мәнінде дәл бүгінгідей за-</w:t>
        <w:br/>
        <w:t>манауи мемлекет болып қалыптасуымызды көне замандардан көру қиын. Мелекет</w:t>
        <w:br/>
        <w:t>болып қалыптасу процесінде Тәуелсіз Қазақ мемлекетінің бүгіңгі үлгісі жаңа және</w:t>
        <w:br/>
        <w:t>тың. Сондықтан біз заңымызды жаңа жағдайда, жаңа әлеуметтік-саяси жүйенің</w:t>
        <w:br/>
        <w:t>кезінде әрбір мемлекеттің өзіне лайықты конституциясының болатынындай қағидаға</w:t>
        <w:br/>
        <w:t>сүйеніп қабылдағанымызды тағы айтқым келеді. Бірақ бұл конституцияны өзгертуге</w:t>
        <w:br/>
        <w:t>немесе толықтыруға болмайды деп айта алмаймын. Өмір талап етсе, өзгереді,</w:t>
        <w:br/>
        <w:t>толықтырылады.</w:t>
        <w:br/>
        <w:t>- Атазаңда азаматтық парыз деген бар. Азаматтарымыз азаматтық пары-</w:t>
        <w:br/>
        <w:t>зын орындауда қандай талаптарды қажет етеді деп ойлайсыз? Әрине, бес саусақ</w:t>
        <w:br/>
        <w:t>бірдей емес. Ел болғаннан кейін телі де тентек те болатыны рас. Мәселен, бүгінгі</w:t>
        <w:br/>
        <w:t>қоғамда ықпалды орындарда отырғанымен, өз жеке басы азаматтық құқықты</w:t>
        <w:br/>
        <w:t>орындай алмайтын, талапқа сай емес адамдар бар ма?</w:t>
      </w:r>
    </w:p>
    <w:p>
      <w:r>
        <w:t>- Елімізде кездесіп жатқан тәртіпбұзушылық, қылмыс жасау, зорлау, ұрлау,</w:t>
        <w:br/>
        <w:t>өлтіру - мұның барлығы азаматтық парызға жатпайтын жат әдеттер. Бұлар - сана-</w:t>
        <w:br/>
        <w:t>лы азаматтардың санасына сай келмейтін жағымеыз істер. Сондықтан азаматтың ең</w:t>
        <w:br/>
        <w:t>үлкен парызының бірі - ол өзін елге таза, шыншыл, білгір әрі тапқыр азамат ретінде</w:t>
        <w:br/>
        <w:t>көрсете білуі. Тек осындай жағдай болған кезде азаматтар өзінің мемлекет алдындағы</w:t>
        <w:br/>
        <w:t>парыз-міндетін орындай алады. Қорыта айтқанда Қазақстан азаматтары мемлекет</w:t>
        <w:br/>
        <w:t>алдындағы міндет-парызын орындаймын деп ойлайтын болса, ең алдымен білімді</w:t>
        <w:br/>
        <w:t>болуға тырысқаны абзал.</w:t>
        <w:br/>
        <w:t>Бағзыда өткен бабаларымыздың, аталарымыздың нақылдарына қарасаңыз әлі де</w:t>
        <w:br/>
        <w:t>маңызын жоймай, бүгінгі біздің өмірімізге қызмет етуге жарайтын сөздер жеткілікті.</w:t>
        <w:br/>
        <w:t>Сондықтан халық даналығына көбірек ден қойып, молырақ зейін салған жөн. Өзіміздің</w:t>
        <w:br/>
        <w:t>өнегелеріміздің үлгілеріне үңілсек, білімді де білгір азамат болуымызға септігі бар</w:t>
        <w:br/>
        <w:t>дегім келеді. Адамның білгірлігі- ой-өрісінің өсіп-өркендеуіне байланысты.</w:t>
        <w:br/>
        <w:t>- «Бізде заң бар, бірақ орындалмай жатады» деген секілді пікірлер жоқ емес.</w:t>
        <w:br/>
        <w:t>70 Ее</w:t>
        <w:br/>
        <w:t>шикізат экономикасынан қайта өңдеу экономикасына айналдыру жолына жасалған</w:t>
        <w:br/>
        <w:t>бағдарлама. Әрине, бір дегеннен осы мәселені алып кету өте қиын. Себебі өндіріс</w:t>
        <w:br/>
        <w:t>мәселесі күні бүгінге дейін ақсап келеді. Біздің тапқан табысымыздың көбі мұнайдан,</w:t>
        <w:br/>
        <w:t>газдан, қазба байлықтардан келіп жатыр. Енді 60-70 жылдан кейін бұлар бітеді.</w:t>
        <w:br/>
        <w:t>Сондықтан қазір қайта өңдеу саласын, металлургия, машина жасау салаларын</w:t>
        <w:br/>
        <w:t>қатты дамытуға міндеттіміз. Осы бағытқа қарай бет алу үрдісі бар, бірақ, өкінішке</w:t>
        <w:br/>
        <w:t>қарай, банк жүйесі осы жағына көңіл бөлмей отыр. Екі аяғынан ақсап, құлдыраған</w:t>
        <w:br/>
        <w:t>уақытта халықтың ақшасын жинап, есін жиған банк халық үшін қажет әндіріске бетін</w:t>
        <w:br/>
        <w:t>бұрмай отыр. Сол сияқты ауыл шаруашылығына да назар салмайды. Міне, банктің</w:t>
        <w:br/>
        <w:t>бетін осы мәселелерге бұру керек. Инвестициясыз ештеңе болмайды. Инвестиция-</w:t>
        <w:br/>
        <w:t>ны ауыл шаруашылығына, өндіріске, қайта өңдеуге салу керек, бұдан аямау керекпіз.</w:t>
        <w:br/>
        <w:t>Білім, ғылымға қаражат қаншалықты қажет болса, қайта өңдеуге де сондай ақша</w:t>
        <w:br/>
        <w:t>салу керекпіз. Олай болмаған жағдайда, біз техникалық прогрестен қалып қоямыз.</w:t>
        <w:br/>
        <w:t>Сол себепті банк өз жағдайын ғана ойламауы керек. Банк бір жағынан берсе, Үкімет</w:t>
        <w:br/>
        <w:t>екінші жағынан көмектессін. Сөйтіп, екеуі қосылып, несие мәселесін шешсін. Тағы</w:t>
        <w:br/>
        <w:t>бір қоса кететін жайт бар. Инвестицияны инновациялық шағын кәсіпкерлікке салу,</w:t>
        <w:br/>
        <w:t>Қазақстанда бұл үрдіс өте нашар. Ал инновациялық шағын кәсіпкерліксіз мемле-</w:t>
        <w:br/>
        <w:t>кет алға кете алмайды. Кіші кәсіпкерлік туралы тіпті заң керек деген ұсыныс жасап</w:t>
        <w:br/>
        <w:t>отырмын. Сөйтіп, үш-төрт жылға дейін инновациялық шағын кәсіппен айналысатын</w:t>
        <w:br/>
        <w:t>азаматтарға неснені тегін беріп, салыктан мүлде босату керек. Ондай мысал Қытайда</w:t>
        <w:br/>
        <w:t>бар. Бізге осындай нақты әрекеттер жасау керек. Өкінішке карай, бізде бұлар жоқ.</w:t>
        <w:br/>
        <w:t>- Әңгіме барысында Бізде бағдарлама көп дедіңіз. Түрлі бағдарламаларға</w:t>
        <w:br/>
        <w:t>қыруар қаржы бөлінеді деген сияқты... Экономикалық шығындардың тиыпдарына</w:t>
        <w:br/>
        <w:t>дейін есептеп отыратын жүйе өз күшінде ме?</w:t>
        <w:br/>
        <w:t>- Қаржы министрлігі, Экономика және бюджеттік жоспарлау министрлігі деген-</w:t>
        <w:br/>
        <w:t>дер бар ғой. Осылар қарайды. Ал енді нақты «іс-әрекеттер қалай жүзеге асып жатыр?»</w:t>
        <w:br/>
        <w:t>дегенді бақылайтын Есеп палатасы бар. Мысалы, былтыр 70 млрд теңге игерілмей</w:t>
        <w:br/>
        <w:t>қалған. Жәмішевтің сөзінен естідім. Ақша елге жетпейді, дағдарыс болып жатыр. Басқа</w:t>
        <w:br/>
        <w:t>мемлекеттер ақшаны қайдан аларын білмейді. Ал біз бар қаржыны орнымен жұмсай</w:t>
        <w:br/>
        <w:t>алмай отырмыз. Бұл қалай? «Судың да сұрауы бар». Әр мекеменің, ар саланың басын-</w:t>
        <w:br/>
        <w:t>да отырған азаматтардан осыны сұрау керек. Өкінішке қарай, бізде бақылау мәселесі</w:t>
        <w:br/>
        <w:t>нашар. Сұрауы жоқ болғандықтан, жаңағыдай қыруар қаржы игерілмей жатыр. Үйде</w:t>
        <w:br/>
        <w:t>сұрау бар, неге мемлекетте сұрау жоқ? Міне, осы жерде «сұрауды» қаталдату керек.</w:t>
        <w:br/>
        <w:t>Бізде жауапкершілік те нашар. Жауапкершілік туралы заңды қайтадан күшейту ке-</w:t>
        <w:br/>
        <w:t>рек. Осындай нашарлардың кесірінен сыбайлас жемқорлыққа келеді. Одан кейін</w:t>
        <w:br/>
        <w:t>қоғамдық және мемлекеттік емес ұйымдар шетте қалмауы керек. Бұларды осыған ара-</w:t>
        <w:br/>
        <w:t>ластыру керек. Тек «Нұр Отан» партиясымен ештеңе шешілмейді. Мемлекеттік емес</w:t>
        <w:br/>
        <w:t>ұйымдарды, жалпы қауымды, басқасын, жастарды осыған тартуымыз керек.</w:t>
      </w:r>
    </w:p>
    <w:p>
      <w:r>
        <w:t>- Кейінгі кезде Қазақстанды бес аймаққа бөліп, басқару жүйесіне өзгеріс</w:t>
        <w:br/>
        <w:t>енгізу керек деген ойлар айтып жүрсіз. Осы ойыңызды таратыңқырап берсеңіз.</w:t>
        <w:br/>
        <w:t>- Қазір жаңа заман. Дағдарыстан кейінгі жаңа ғасыр. Ғаламдану процесінде бол-</w:t>
        <w:br/>
        <w:t>майтын нәрседен жұтылып кетуіміз мүмкін. Сол себептен басқару жүйесін де өзгерту</w:t>
        <w:br/>
        <w:t>керек. Жаңа заманда жаңа инноваңиялық басқару жүйесі керек. Ал енді баяғы Кеңес</w:t>
        <w:br/>
        <w:t>өкіметіндегідей 14 облыс тұр. Басқару жүйесінде адамдар бар. Президентіміздің өзі</w:t>
        <w:br/>
        <w:t>діл АНЫҚБАЙ</w:t>
        <w:br/>
        <w:t>83</w:t>
        <w:br/>
        <w:t>- Шағын өлеңдер жинағыңыз қолыма түскені бар, Сұлтан аға. Шығарма-</w:t>
        <w:br/>
        <w:t>шылығыңыздан хабардармын. Жалпы бос уақытыңызда немен айналысасыз?</w:t>
        <w:br/>
        <w:t>- Мен 50-ден асқаннан кейін ептеп рубаилар жазатын болдым. Академик</w:t>
        <w:br/>
        <w:t>Салық Зимановтың 60 жылдығына дайындалдық. Ең бірінші өлең жазуыма 60</w:t>
        <w:br/>
        <w:t>жылдық себеп болған секілді. Сол кісінің 60 жылдық өмірін 48 шумақ өлеңмен</w:t>
        <w:br/>
        <w:t>жазып шықтым. «Осы әлеңмен жазып көрсем қайтеді?» деген ой келді. Сөйтіп ба-</w:t>
        <w:br/>
        <w:t>стап едім бір жолды бір жол толықтырып, шумақ-шумақ болып келе берді.</w:t>
        <w:br/>
        <w:t>Салық Зиманұлы күледі: «Сұлтан менің 60 жылдығымның арқасында ақын бол-</w:t>
        <w:br/>
        <w:t>ды» деп.</w:t>
        <w:br/>
        <w:t>Бір күні «Алатау» санаториіне барсам, жаңа асфальт салған екен. Сол асфальтті</w:t>
        <w:br/>
        <w:t>жарып, майда шөптер өсіп тұр екен. Неткен күш!? Әлсіз шөптің өмірге ынталылығы</w:t>
        <w:br/>
        <w:t>қандай? Ойды ой жетелеп, сол арада шумақтар туды:</w:t>
        <w:br/>
        <w:t>«Өмір деген - алып күш</w:t>
        <w:br/>
        <w:t>Тас бұғауды бұзатын.</w:t>
        <w:br/>
        <w:t>Басса да жерді қалың мұз</w:t>
        <w:br/>
        <w:t>Жарып оны шығатын.</w:t>
        <w:br/>
        <w:t>Өмірге деген ынталық...</w:t>
        <w:br/>
        <w:t>Шөпке де әлсіз күш берер.</w:t>
        <w:br/>
        <w:t>Күштілігі соншалық -</w:t>
        <w:br/>
        <w:t>Жолында жатса, тас тесер...</w:t>
        <w:br/>
        <w:t>Кейде шығар емендер</w:t>
        <w:br/>
        <w:t>Биіктеп тұрған жар тасқа.</w:t>
        <w:br/>
        <w:t>«Неге шықты» демеңдер?</w:t>
        <w:br/>
        <w:t>Таппағандай жер басқа.</w:t>
        <w:br/>
        <w:t>«Көрсін» деп тұр емендер</w:t>
        <w:br/>
        <w:t>Алыптығын өмірдің...</w:t>
        <w:br/>
        <w:t>«Білсін» деп тұр емендер</w:t>
        <w:br/>
        <w:t>Күштілігін өмірдің...»</w:t>
      </w:r>
    </w:p>
    <w:p>
      <w:r>
        <w:t>- Осы өлең сұхбатымыздың түйіні болсын, рақмет Сұлтан аға!</w:t>
        <w:br/>
        <w:t>БАРЛЫҚ МАҚСАТ -</w:t>
        <w:br/>
        <w:t>ТӘМЕЛСІЗДІГІМІЗДІҢ ТҰҒЫРЫН</w:t>
        <w:br/>
        <w:t>НЫҒАПТЫ, АРЫ ҚАРАП ДАМУҒА</w:t>
        <w:br/>
        <w:t>НЕГІНБДЕЛӘІ ТИС</w:t>
        <w:br/>
        <w:t>4... 2. 8 - Дұлағ аға, күлді қоғамды қамту мүмкін</w:t>
        <w:br/>
        <w:t>емес шығар, сондықтан қазіргі қазақ қаламгерлерінің қоғамдағы орны, жазушылық</w:t>
        <w:br/>
        <w:t>өнер, әдебиет пен мәденцетіміздің барысын тәуелсіз жиырма оқылмен байланыс-</w:t>
        <w:br/>
        <w:t>тырып көріңізші.</w:t>
        <w:br/>
        <w:t>- Бұл күйнен-күнге қиын сұрақтардың біріне айналып бара жатыр. «Тауелсіз-</w:t>
        <w:br/>
        <w:t>дігіміздің 20 жылдығына не істен, не қойып жатырсыздар?» деген сұрақпен тек өзің</w:t>
        <w:br/>
        <w:t>немесе Қазақ Радиосы ғана емес күнделікті оқырмандармен кездесуде беттесіп жата-</w:t>
        <w:br/>
        <w:t>мыз. Қоғамға өзгеріс әкелуге, оны ілгерілетуге, әрине, жазушылардың қосып жатқан</w:t>
        <w:br/>
        <w:t>үлесі бар. Тіпті, кейде, жазушыларымыз жоғары билікке ренжіп жатады: «айтуын ай-</w:t>
        <w:br/>
        <w:t>тамыз, оның бәрі құлаққа ілінбейді, бізді ескермейді» дегендей. Бірақ сол ескермеудің</w:t>
        <w:br/>
        <w:t>әзі тындамағандықтан емес, басқа жағдайнардан болуы мүмкін. Бәлкім, реті кел-</w:t>
        <w:br/>
        <w:t>мей жатқан шығар. Бәлкім, шарасыздық күй танытатын шығар. Ал жалпы нарықтық</w:t>
        <w:br/>
        <w:t>экономиканың заманы, қапитанистік қоғам әдебиетті социализмнің кезіпдегідей</w:t>
        <w:br/>
        <w:t>қолдай алмай жатқандығы бесенеден белгілі. Бәлкім, оның қандай жолдары барын</w:t>
        <w:br/>
        <w:t>білмеуі де мүмкін. Менін ойым, қолдауды білмейді-ау дегенге келеді. Өйткені, өздерің</w:t>
        <w:br/>
        <w:t>де білесіндер, жалпы қауым хабардар, газеттерге шығып жатыр, тиісті адамдармен</w:t>
        <w:br/>
        <w:t>сөйлесіп то жүрмін. Сөйлескенде, сұхбаттасқан кезде, шікіріңді айтқанда биліктегі</w:t>
        <w:br/>
        <w:t>азаматтардың арасынан «қолдамаймын» дегенді бір адамнан естіген жоқпын, бәрі де</w:t>
        <w:br/>
        <w:t>қолдайды, бірақ соның көбісі жүзеге аспай жатады. Әлде, жұмысымыз көп пе? Әлде,</w:t>
        <w:br/>
        <w:t>әдебиетті сн соңғы орынға қойып қойғандықтан ба? Әуелі шаруашылық. күнделікті</w:t>
        <w:br/>
        <w:t>бітпейтін тірлік, көптеген мәжілістер, жиналыстар өтіп жаталы. Қазір теледидарды</w:t>
        <w:br/>
        <w:t>қосын қалсаң барлық министрлердің азаннан кешке дейін бір жиналыста отярганың</w:t>
        <w:br/>
        <w:t>көресің де; «бұлар өзінің саласы бойынша неге қатыспайды жиналысқа. Бұл отырыстың</w:t>
        <w:br/>
        <w:t>кейбіреуіне тіпті қатысы жоқ қой, текке отыр ғой» ден ойлайсын, Мүмкін біз білмейтін</w:t>
        <w:br/>
        <w:t>шығармыз, бәлкім қатысуы тиіс болар, десек те әр саланың басшылары өзінің жұмысын</w:t>
        <w:br/>
        <w:t>ілгері бастыру үшін сол саланып адамдарымен жиірек кездесіп, пікір алмасып, ішіндегі</w:t>
        <w:br/>
        <w:t>қажеттілерін жүзеге асыруы керек. Ал әдебиет саласында жүзеге асырылуға тиісті ша-</w:t>
        <w:br/>
        <w:t>ралар көп. Оның барлығын тізіп айта беруге уақыт жетпейді.</w:t>
        <w:br/>
        <w:t>- Бәуелсіздігімізге 20 мсыл. Осы аралықта «менің қосқап үлесім» деп өз</w:t>
        <w:br/>
        <w:t>тарапыңыздан не айтар едіңіз және жалпы қаламгерлер не берді деп ойлайсыз?</w:t>
        <w:br/>
        <w:t>- «Мен мыңаны істедім, мынаны тындырдым» деп өзімнен бастағаным ыңғайсыз</w:t>
        <w:br/>
        <w:t>Үз 97</w:t>
        <w:br/>
        <w:t>күрескен барша зиялыларымыз түгелдей репрессияға ұшырады. Бұл дегеніміз - қазақ</w:t>
        <w:br/>
        <w:t>халқы үлкен апатқа ұшырағандығының көрінісі. Сол қайталанбас үшін мемлекеттік</w:t>
        <w:br/>
        <w:t>деңгейде құжат, арнаулы қаулы қабылдап, сол құжатты ұрпақтың санасына жеткізіп,</w:t>
        <w:br/>
        <w:t>осы негізде ұрпақтың жаңа тарихи санасын қалыптастырсақ, сол іргелі, пайдалы</w:t>
        <w:br/>
        <w:t>жұмыс болмай ма?!</w:t>
        <w:br/>
        <w:t>20 ғасырдың басында неге зиялы азаматтарымыз құрбанға ұшырады? Міне, сон-</w:t>
        <w:br/>
        <w:t>дай Алаш азаматарын қадірлеп, бағалай білейік. Жас ұрпақтың санасына соны дұрыс</w:t>
        <w:br/>
        <w:t>жеткізейік, сол бағытта бәріміз бірге жұмыла жұмыс жасайық. Биліктегі іскер аза-</w:t>
        <w:br/>
        <w:t>маттар да, тарихшылар да, қарапайым журналистер біріксек, пайдалы іс жасар едік.</w:t>
        <w:br/>
        <w:t>Меніңше, сонда халықтың санасында дұрыс саяси сана қалыптасады.</w:t>
      </w:r>
    </w:p>
    <w:p>
      <w:r>
        <w:t>- Ұлттық мемлекет құрудың ұшқынынан пайда болған 1986 жылғы</w:t>
        <w:br/>
        <w:t>көтерілісті қалай бағалайсыз?</w:t>
        <w:br/>
        <w:t>- 1986 жылғы Желтоқсан көтерілісі менің түсінігім бойынша, Исатай - Махамбет,</w:t>
        <w:br/>
        <w:t>сонау ХХ - ХІХ ғасырдағы Кенесары Қасымұлы бастаған 1916 жылғы ұлт-азаттық</w:t>
        <w:br/>
        <w:t>көтерілістердің табиғи жалғасы. Біреулер бағдарламасы, бастаушысы болмады деуі</w:t>
        <w:br/>
        <w:t>мүмкін. 1986 жылғы көтеріліс - халықтың ішкі қайнап жатқан шері деп түсінсек бо-</w:t>
        <w:br/>
        <w:t>лады.</w:t>
        <w:br/>
        <w:t>- Өзіңіздің алып-қосарыңыз, «мынаны айтуым керек еді» дейтін тағы қандай</w:t>
        <w:br/>
        <w:t>мәселеңіз, ұсынысыңыз бар?</w:t>
        <w:br/>
        <w:t>- Біздің қазір тарихымыздың өз орны бар деп білемін. Тарихымызға сұраныс</w:t>
        <w:br/>
        <w:t>өте үлкен. Халқымыздың түрлі әлеуметтік топтары, күштері бір-бірімізді айыптап,</w:t>
        <w:br/>
        <w:t>кінәлаудан гөрі тәуелсіз мемлекет жағлайында тарихты сабақтастырып, үйлесімді,</w:t>
        <w:br/>
        <w:t>нәтижелі жұмыс жасауымыз керек. іскер топтардағы, билікте отырған азаматтары-</w:t>
        <w:br/>
        <w:t>мыз тарихи зерттеулерді шама-шарқынша қаржыландырып, содан өздері күткендей</w:t>
        <w:br/>
        <w:t>натиже алып, осы тарих саласына керек екен-ау, халық үшін қажет-ау деген</w:t>
        <w:br/>
        <w:t>мәселелерді қарастырса деген ойым бар. 20 ғасырдың басында неге зиялы азаматта-</w:t>
        <w:br/>
        <w:t>рымыз құрбанға ұшырады? Міне, сондай Алаш азаматарын қадірлеп, бағалай білейік.</w:t>
        <w:br/>
        <w:t>Жас ұрпақтың санасына соны дұрыс жеткізейік, сол бағытта бәріміз бірге жұмыла</w:t>
        <w:br/>
        <w:t>жұмыс жасайық. Биліктегі іскер азаматтар да, тарихшылар да, қарапайым журналис</w:t>
        <w:br/>
        <w:t>тер біріксек пайдалы іс жасар едік. Меніңше, сонда халықтың санасында дұрыс саяси</w:t>
        <w:br/>
        <w:t>сана қалыптасар еді.</w:t>
        <w:br/>
        <w:t>- Сұхбатымызды жастарға деген тілегіңізбен аяқтасақ?</w:t>
        <w:br/>
        <w:t>- Құдайға шүкір, қазір жастарымыз жақсы. Жақсы жастар өсіп келеді. Бұрынғыдай</w:t>
        <w:br/>
        <w:t>идеологиямен уланбаған, елін, жерін, Отанын, ұлттық мәдениетті сүйетін, қазақшасы</w:t>
        <w:br/>
        <w:t>дұрыс жастар қатары қалыптасып келеді. Біз осы жастарға қолдау көрсетуіміз керек.</w:t>
        <w:br/>
        <w:t>Осы бағытқа, осы үрдіске қолдау жасауымыз керек. Журналистика бола ма, ғылым,</w:t>
        <w:br/>
        <w:t>әлде білім бола ма, - барлық сала осы бойынша жұмыс атқаруы тиіс. Сонда ғана біздің</w:t>
        <w:br/>
        <w:t>мемлекеттілігіміздің ұлттық негізі мықты болады. Осы мақсатқа баршамыз бірігіп</w:t>
        <w:br/>
        <w:t>жұмыс жасайық деп шақырамын.</w:t>
        <w:br/>
        <w:t>- Сұхбатыңызға үлкен рахмет!</w:t>
        <w:br/>
        <w:t>88</w:t>
        <w:br/>
        <w:t>жазылған. Рахымжан Отарбаевты атауға болады. Оның да кітабын оқып шықтым. Был-</w:t>
        <w:br/>
        <w:t>тыр ғана Қытайда әңгімелер жинағы басылып шықты. Бүгінгі күннің ашы тақырыбы,</w:t>
        <w:br/>
        <w:t>өзекті мәселелері қамтылған. Шындықты юмор арқылы берген. Ал юмор - ұлттың</w:t>
        <w:br/>
        <w:t>мәдениетін, деңгейін танытатын көрініс. Менің де кейбір шығармаларым юморға</w:t>
        <w:br/>
        <w:t>негізделеді. Қазақ халқының мінездерін күліп отырып оқушыға жеткізу, қайғыра</w:t>
        <w:br/>
        <w:t>бергеннен, ашынып айтқаннан гөрі тиімді тәсіл болатын кездері бар. Яғни, оқушы</w:t>
        <w:br/>
        <w:t>ойланады: «Неге күлдік? Біз өзімізге-өзіміз күліп отырған жоқпыз ба?» деп. Егер</w:t>
        <w:br/>
        <w:t>оқушыда осындай ой туса, мақсат орындалды деген сөз. Юмор арқылы өмірдің талай</w:t>
        <w:br/>
        <w:t>шындығын айтуға болады.</w:t>
        <w:br/>
        <w:t>- Дулат аға, дәл қазір не жазып жүрсіз?</w:t>
        <w:br/>
        <w:t>- Тағы да пьесаға кірісіп кеттім. Бастаған романыма қол тигізем бе деген ойым</w:t>
        <w:br/>
        <w:t>бар. Менің арманым - Эрих Мария Ремарктың «Тени в раю» романы сияқты шығарма</w:t>
        <w:br/>
        <w:t>жазын кету.</w:t>
        <w:br/>
        <w:t>- Жас қаламгерлерге тағы бір тоқталып өтіңізші</w:t>
        <w:br/>
        <w:t>- Жастарда қайта түлеу бар сияқты. Аға буынға ұқсамай; «Анау жоқ. Мынау</w:t>
        <w:br/>
        <w:t>неге бұлай? Қайтіп болмай қалды?» деп күңкілдемей, бар өмірді қабылдап, жоқ</w:t>
        <w:br/>
        <w:t>шындықты айтуға жастар кіріскен секілді. Мысалы 10-сыныпта оқитын Жылқыайдар</w:t>
        <w:br/>
        <w:t>атты оқушы бар. Оның 20 бетке жуық әңгімелерін оқып шықтым. Үлкендер сияқты</w:t>
      </w:r>
    </w:p>
    <w:p>
      <w:r>
        <w:t>жазады. Жазғаны тола юмор. Мен осы шығарманы «Қазақфильм» киностудиясының</w:t>
        <w:br/>
        <w:t>басшысы Ермек Аманшаев мырзаның қолына ұстатқалы отырмын. Балалардың</w:t>
        <w:br/>
        <w:t>көзімен қарағанда дайын шындық. Фильм жасауға болады. Бірақ бағанағы жастар деп</w:t>
        <w:br/>
        <w:t>атағандарым 40-тан асып кетіпті. Ал прозаик үшін 40-ты жас деп есептеуге болады.</w:t>
        <w:br/>
        <w:t>- Сіз бір сұхбатыңызда: «кейбір оқығандарымның оқиғасы 2008, 2007 жылда-</w:t>
        <w:br/>
        <w:t>ры өтеді, адамдардың болмысы, табиғаты, сезімі, махаббаты 1960-70 жылдарда</w:t>
        <w:br/>
        <w:t>жүреді» деген екенсіз. Демек, қаламгерлердің ішінде жазушылықтың қағидаларын</w:t>
        <w:br/>
        <w:t>немесе әдебиет теориясының заңдылықтарын сақтамайтындар кездеседі ғой.</w:t>
        <w:br/>
        <w:t>- Олар - жаңа өмірге бейімделе алмаған және бейімделе алмайтындар. Өйткені</w:t>
        <w:br/>
        <w:t>әлемдік әдебиеттің бүгінгі барысымен таныс емес. Яғни, әлемдік әдебиеттің бүгінгі</w:t>
        <w:br/>
        <w:t>бағыты қандай? Қайда кетіп барады? Тақырып не және оны қалай жазып жатыр?</w:t>
        <w:br/>
        <w:t>Егер осы сауалдарға зер салған болса, жазу стилын өзгертер еді және олар өмірдің</w:t>
        <w:br/>
        <w:t>шындығына үйде отырып, терезе арқылы қарайтын сияқты. Ішіне араласып жаза</w:t>
        <w:br/>
        <w:t>алмайтын секілді, Демек, олардың бастарында көркемдік консерватизм біржола ор-</w:t>
        <w:br/>
        <w:t>нап қалғандай, соны жене алмайды. Ол бүгінгі өмірді жазып отырғанымен, өздерінің</w:t>
        <w:br/>
        <w:t>кейіпкерлерінің психологиясын, болмысын, сөйлеу мәнерін баяғы үйреніп қалған</w:t>
        <w:br/>
        <w:t>және оның шырмауынан шыға алмайтын үрдіспен басты тұлға етіп, оқиғаның даму</w:t>
        <w:br/>
        <w:t>барысында ескі әдіс, ескі суреттеуге бейімделген кеселден арыла алмай жүр деуге</w:t>
        <w:br/>
        <w:t>болады. Бұл өзіне-өзі сын көзбен қарай алмағандықтан... Ал жазушының ең басты</w:t>
        <w:br/>
        <w:t>сыншысы - өзінің ішкі әлемі,</w:t>
        <w:br/>
        <w:t>- Дулат аға, және бір өз сөзіңізден мысал етейін. Сіз бірде: «құнсыз құнды</w:t>
        <w:br/>
        <w:t>болды, құнды құнсыз болды, кешегі саудагер бизнесмен болды, банкир дегендер әл-</w:t>
        <w:br/>
        <w:t>Фараби мен Әуезов отырса да төрге, шығатын болды. Бұрын рух биік болатын.</w:t>
        <w:br/>
        <w:t>Жұрттың мақтанышы үйіндегі кітапханасы еді. Қазір байлықпен мақтанатын</w:t>
        <w:br/>
        <w:t>болды» дегеніңіз бар екен. Әрине, «осылай болды енді» деп қол қусырып отыра беру</w:t>
        <w:br/>
        <w:t>жарамас, жөнге келтірудің қандай жолдары бар?</w:t>
        <w:br/>
        <w:t>- Жөнге оны кім келтіре алады? Адамдардың санасы өзгеріп, өздерін-өздері ғана</w:t>
        <w:br/>
        <w:t>Ер) Бел о3</w:t>
        <w:br/>
        <w:t>деген әңгіме өкінішке қарай осы уақытқа дейін болған жоқ. Бірак ол болуға тиіс еді.</w:t>
        <w:br/>
        <w:t>Біз осы жылдың басында Қазақстан тарихшылары қауымдастығының төрағасы ретінде</w:t>
        <w:br/>
        <w:t>бастама көтердік: Қазақстан тарихшылары конгресін өткізу туралы. Бағдарламасын</w:t>
        <w:br/>
        <w:t>жасадық. Алдымен бізді министрлік, басқа да лауазымды ұйымдар қолдады. Өткізетін</w:t>
        <w:br/>
        <w:t>күнін белгіледік. Өкінішке қарай, жеме-жемге келгенде біз қолдаусыз қалдық. Тарих-</w:t>
        <w:br/>
        <w:t>шылар конгресін өткізу жақсы шаруа еді. Бірақ оны сол кезде токтатып тастады да, қазір</w:t>
        <w:br/>
        <w:t>министрлік өздері өткізбек... Осы конгресте Отан тарихына байланысты іргелі, әсіресе,</w:t>
        <w:br/>
        <w:t>даулы мәселелер сөз болуы тиіс еді. Тарихшылардың қоғамды қанағаттандыра алмай</w:t>
        <w:br/>
        <w:t>келе жатқандығына орай жақсы шешімдер қабылданғаны жөн еді. Бұл жерде жеке</w:t>
        <w:br/>
        <w:t>зерттеушілердің белсенділігі керек-ақ.</w:t>
        <w:br/>
        <w:t>- Ұлттық мәселеге байланысты бастамалар, қазаққа қатысты игі шаруа-</w:t>
        <w:br/>
        <w:t>лардың аяқсыз қалуы немесе толық орындалмауына не себеп?</w:t>
        <w:br/>
        <w:t>- Кейде, табиғи арнасын шегеріп, тоқтатып, жасанды арнаға салып жіберетін</w:t>
        <w:br/>
        <w:t>де шешімдер болады. Бұл шенеуніктердің мемлекетшілдік, патриоттық санасына</w:t>
        <w:br/>
        <w:t>байланысты. Мәселен, Қазақстан тарихшылары қауымдастығы құрылған кезде, жас</w:t>
        <w:br/>
        <w:t>ұрпақты тарихпен тәрбиелеу ісін дұрыс арнаға қоюға байланысты жоба жасадық. Ол</w:t>
        <w:br/>
        <w:t>жобада біз айттық: «Тарихпен тәрбиелеу ауылдан басталсын!» дедік. Мәселен, тарих-</w:t>
        <w:br/>
        <w:t>шы сол ауылдың тарихына қатысты деректер жинасын: Ауыл қашан пайда болды?</w:t>
        <w:br/>
        <w:t>Оған кімдер тер төгіп, еңбек сіңірді? Солардың өміріне, қызметіне байланысты мате-</w:t>
        <w:br/>
        <w:t>риалдар, суреттер табу. Содан кейін, эр ауылдың өзіне тән әңгімесі, түрлі аңыздары,</w:t>
        <w:br/>
        <w:t>шешені мен көсемі болады. Бұлармен қазақ тілі мен әдебиеті пәнінің оқытушылары</w:t>
        <w:br/>
        <w:t>айналысса, ал биолог сол ауылдың төңірегінде қандай пайдалы өсімдіктер, дәрілік</w:t>
        <w:br/>
        <w:t>шөптер бар, биологиялық байлығы қандай?» дегенге ізденсе, геоғрафтар өзен-су, тау-</w:t>
        <w:br/>
        <w:t>тасын зерттесе, осының негізінде мектептерде музей қалыптасқан болар еді. Демек,</w:t>
      </w:r>
    </w:p>
    <w:p>
      <w:r>
        <w:t>мектептегі сабақ ауылдың тарихымен, табиғи ортасымен байланыста жүретін еді.</w:t>
        <w:br/>
        <w:t>Мұғалімдердің жұмысын бағалап, оларға қаржы тауып, «Өз өлкеңді білесің бе?» де-</w:t>
        <w:br/>
        <w:t>ген конкурс өткізгенімізде 4-5 жылдың ішінде сол аудандағы ауылдардың тарихы,</w:t>
        <w:br/>
        <w:t>әткен жолы, өмірі мен ортасына байланысты материал жиналар еді. Осындай кон-</w:t>
        <w:br/>
        <w:t>курсты облыс көлемінде, республикалық деңгейде жүргізгенде ауылдардың тарихы</w:t>
        <w:br/>
        <w:t>мен құндылықтары екшеліп қалар еді. Мен осы жобаны насихаттау үшін Оңтүстік</w:t>
        <w:br/>
        <w:t>Қазақстан облысына барып, әкімшілікпен, білім басқармаларымен бірігіп, 112</w:t>
        <w:br/>
        <w:t>тарихшы-ғалымдар қатысқан облыс бойынша кеңес өткіздік. Өкінішке қарай, бұл жо-</w:t>
        <w:br/>
        <w:t>бамыз іске аспай қалды, қолдау тапқан жоқ. Сонда менің байқағаным, кеңеске небір</w:t>
        <w:br/>
        <w:t>білімді, талантты мұғалімдер келді және бос келген жоқ. Бірден, кітап етіп бастыруға</w:t>
        <w:br/>
        <w:t>лайық, ғажап материалдармен келді. Белсенді мұғалімдер көп екен. Осындай талант-</w:t>
        <w:br/>
        <w:t>ты, белсенді мұғалімдер қаншама?! Бірақ олардың белсенділігі қолдаусыз, таланттар</w:t>
        <w:br/>
        <w:t>пайдаланылмай, қаншама мұғалімдер босқа жүр. Кез келген ғылым-білім, өндіріс</w:t>
        <w:br/>
        <w:t>саласына қатысты шалғайда жүрген таланттар, тұлғалар болады. Солардың баста-</w:t>
        <w:br/>
        <w:t>масына қолдау көрсетіп, назардан тыс қалдырмай, дұрыс бағыт беріп, түзу арнағс.</w:t>
        <w:br/>
        <w:t>салған жағдайда қоғам ретінде дамимыз. Тағы бір айтарым: тарихи шындықты,</w:t>
        <w:br/>
        <w:t>Қазақстан мемлекеттігін мойындағысы келмейтіндерді аяймын, жаным ашиды.</w:t>
        <w:br/>
        <w:t>Олар тарих көшінен артта қалып қойғандар. Бұл тұрғыдан келгенде қазаққа және</w:t>
        <w:br/>
        <w:t>Қазақ мемлекетіне қатысты елімізде, шет елдік түрлі пікірлер бар. Бірақ не болса</w:t>
        <w:br/>
        <w:t>соған шамданбай, ұстамды, сабырлы болмағымыз абзал. «Керуен көшеді, ит үреді».</w:t>
        <w:br/>
        <w:t>96</w:t>
        <w:br/>
        <w:t>- Мен сізге бір мысал айтайын. Осы өткен жылы Қазақстанға Еуропалық Одақтың</w:t>
        <w:br/>
        <w:t>парламенттік ассамблеясының төрағасының орынбасары келді. Жанында Ресейлік</w:t>
        <w:br/>
        <w:t>ғалымдар бар. Шағын ғана топтың жиынын өткізді. Соған мен де қатыстым, Ғылым</w:t>
        <w:br/>
        <w:t>академиясының тарихын ұсынды. Сонда Украинаның парламенттік ассемблеяға қойған</w:t>
        <w:br/>
        <w:t>мәселесі қозғалды. 1931-1933 жылдары Украинада болған ашаршылық жылдарды «ге-</w:t>
        <w:br/>
        <w:t>ноцид» деп бағалау ұсынылды. Осы жылдары қырғынға түскен үш ірі мемлекет бар.</w:t>
        <w:br/>
        <w:t>Опар: Ресей, Украина және Қазақстан. Ал Украина «геноцид» деп бағалауға қарсы бол-</w:t>
        <w:br/>
        <w:t>ды. Олар өз тарапынан геноцид болған жоқ, ол саясаттағы қателік деді. Соған орай,</w:t>
        <w:br/>
        <w:t>Еуропадағы парламенттік ассамблеяның өкілі Қазақстанға келіп, біздің елдің пікірін</w:t>
        <w:br/>
        <w:t>білгісі келді. Сол шағын жиналыста мен мынадай мәселе айттым: біздің Қазақстанда</w:t>
        <w:br/>
        <w:t>1989-91 жылдары Жоғары Кеңестің жанынан комиссия құрылды. Оның міндеті - 1920-</w:t>
        <w:br/>
        <w:t>30 жылдар басында Қазақстанда Кеңес үкіметі жүргізген реформалық шараларға баға</w:t>
        <w:br/>
        <w:t>беру. Ол комиссияның құрамында мен де болған едім. Комиссияның тұжырымы «Казах-</w:t>
        <w:br/>
        <w:t>станская правда», «Егемен Қазақстан» газеттерінде жарияланды. Осы екі газеттің 1992</w:t>
        <w:br/>
        <w:t>жылғы сандарынан осы мәселені табуға болады. Сонда 1931-1933 жылдардағы қырғын</w:t>
        <w:br/>
        <w:t>нәтижесінде қазақ халқының 49 пайызы қырғынға ұшырағаны айтылған. Оның ішінде</w:t>
        <w:br/>
        <w:t>ауру-сырқаудан өлгені де бар. Бұл -- тарихи шындық. Соған байланысты Еуропалық</w:t>
        <w:br/>
        <w:t>парламенттің өкіліне сол газеттердегі мәліметтермен танысуды ұсындым. Мәселе, Ре-</w:t>
        <w:br/>
        <w:t>сей өкіметінде немесе орыс халқында емес. Біз кейде орыс халқы мен билікті шатасты-</w:t>
        <w:br/>
        <w:t>рып аламыз. Қазақстанда, Украинада жаңа айтылғандай, әлгіндей сорақылыққа орыс</w:t>
        <w:br/>
        <w:t>халқының еш кінәсі жоқ. Оған ол саясатты жүргізген билік кінәлі. Билік қазақ халқының</w:t>
        <w:br/>
        <w:t>экономикалық, әлеуметтік, қоғамдық, мәдени даму ерекшелігін мойындаған жоқ. Соған</w:t>
        <w:br/>
        <w:t>лайық саясат жүргізе алған жоқ. Олай болса, ол кімнің кінәсі? Әрине, большевиктік</w:t>
        <w:br/>
        <w:t>саясаттың кінәсі. Егер қазақ халқы жартысына жуығынан айрылмаса, қазір сан жағынан</w:t>
        <w:br/>
        <w:t>да, сапа жағынан да мүлдем бөлек болар ма еді. Біз 1920-30 жылдардағы реформаларды,</w:t>
        <w:br/>
        <w:t>оның артындағы максатты түрде жүргізілген репрессияларды неге кінәлаймыз?! Неге</w:t>
        <w:br/>
        <w:t>үлкен ренішпен еске аламыз?! Мәселе, халықтың сан жағынан азайып кеткендігінен</w:t>
        <w:br/>
        <w:t>емес, халқымыз сапалық жағынан рухани дағдарысқа ұшырауынан. Оның тұлғалық си-</w:t>
        <w:br/>
        <w:t>паты, кісілігі төмендеп кетті. Біздің халқымыз ХІХ-ХХ ғасырларда империялық жүйе</w:t>
        <w:br/>
        <w:t>жағдайында бір емес, бірнеше идеологиялық жеңіліске ұшырадық. Алдымызға қойған</w:t>
        <w:br/>
        <w:t>мақсаттарымызды анықтау үшін біз қандай дағдарыстан шығып келе жатқанымызды</w:t>
        <w:br/>
        <w:t>түсіну керекпіз.</w:t>
        <w:br/>
        <w:t>-.Алаш идеясы мен бүгінгі Тәуелсіздігімізді нығайту мәселесі сабақтастықта,</w:t>
        <w:br/>
        <w:t>біз одан ажырай алмаймыз. Біз кешегі Алаштың айтып кеткен аманатын орын-</w:t>
        <w:br/>
        <w:t>дай алып отырмыз ба?</w:t>
      </w:r>
    </w:p>
    <w:p>
      <w:r>
        <w:t>- Біз Алаштың аманатын орындау үшін ең алдымен Алаш қозғалысына тиісті</w:t>
        <w:br/>
        <w:t>орын беруіміз керек. Осы күнге дейін тарихшы ретінде мұндай мәселені айтып келе</w:t>
        <w:br/>
        <w:t>жатырмын. Бірақ нәтижеге жете алғам жоқ. Алаш қозғалысы, Алашорда үкіметі, оның</w:t>
        <w:br/>
        <w:t>лидері, туғанына 145 жыл болған Әлихан Бөкейханов туралы біздің билік арнайы</w:t>
        <w:br/>
        <w:t>қаулы, болмаса құжат қабылдаса орынды болар еді. Неге? Өйткені, Алаш қозғалысы</w:t>
        <w:br/>
        <w:t>біздің тарихымызда қатардағы ғана оқиға емес, бұл мемлкеттігімізді жаңғыртқан,</w:t>
        <w:br/>
        <w:t>ұлттық негіздегі қозғалыс. Әлемдегі азаттық, ұлттық қозғалыстардың бәрі мемлекет</w:t>
        <w:br/>
        <w:t>құрумен аяқталды. Мәселен, Анғлия, Франция, Германия, Жапония, Қытай, Үндістан.</w:t>
        <w:br/>
        <w:t>Ал біздің қозғалысымыз репрессиямен аяқталды. Ұлттық азаттығымыз үшін</w:t>
        <w:br/>
        <w:t>85</w:t>
        <w:br/>
        <w:t>болар. Әрине, жазушылар қарап жатқан жоқ. Бұрынғыдай әдебиет майданында жап-</w:t>
        <w:br/>
        <w:t>пай шабуыл тағы жоқ, жекелеген атыстар ғана бар. Әр жердегі «окоптан» үндер шығып</w:t>
        <w:br/>
        <w:t>жатады. Ол - біздің қайраткерлер, әдебиетшілер, жазушылар жұмыс істеп жатыр деген</w:t>
        <w:br/>
        <w:t>сөз. Соңғы кезде біраз шығарамалар оқыдым. Мәселен, қазақ халқына белгілі шығарма</w:t>
        <w:br/>
        <w:t>Әбдіжәміл Нұрпейісовтің «Соңғы парызын» атауға болады. Бұл шығарма бірнеше рет</w:t>
        <w:br/>
        <w:t>редакцияланып, шет тілдерге аударыла бастады. Бүгінгі күнде М. Әуезовтен кейінгі</w:t>
        <w:br/>
        <w:t>қаламгер осы Әбекең деп есептеймін. Баяғыда болып кетті, Колумбияға барған кезімде</w:t>
        <w:br/>
        <w:t>сондағы кісілер сұрап жатты: «Әбдіжәміл Нұрпейісов соңғы кезде қандай шығарма жаз-</w:t>
        <w:br/>
        <w:t>ды» деп. Бұған қалай қуанбайсың! Қазақстанды біреу білсе, біреу біле бермейді. Сонау</w:t>
        <w:br/>
        <w:t>Латын Америкасында Қазақ мемлекетін біледі деп айту қиын. Шатастырып жатады.</w:t>
        <w:br/>
        <w:t>Қазақстан, Пакистан, Өзбекстан, Ауғанстан дегендерді әлі күнге дейін дөп басып айта</w:t>
        <w:br/>
        <w:t>алмайтындар бар. Міне, өз еліңнің жазушысын айдаладағы бір елдің қаламгерлері сұрап</w:t>
        <w:br/>
        <w:t>жатса, мақтанасың. Соңғы кезде Төлен Әбдіковтың «Тұғыр мен ғұмыр» деген повесі</w:t>
        <w:br/>
        <w:t>шықты. Бұл бүгінгі еуропалық деңгейдегі кез келген классикалық шығармалармен</w:t>
        <w:br/>
        <w:t>терезесі тең. Оның бір ғана айыбы қазақ жазушысы болғандығы... Егер бұл шығарманы</w:t>
        <w:br/>
        <w:t>дәл осы күйіндеағылшын, француз немесе испан тілінде шығарса, баяғыда алемге тарап</w:t>
        <w:br/>
        <w:t>кеткен болар еді. Осындай қадау-қадау туындылар бар. Олардың каптап тууы міндетті</w:t>
        <w:br/>
        <w:t>емес. Кеңес кезінде романдар көп шыққанымен, ішіндегі санаулысы ғана оқырмандарға</w:t>
        <w:br/>
        <w:t>жетіп жататын. Ал енді өзіме келетін болсам, соңғы кезде драматуаргияға көбірек</w:t>
        <w:br/>
        <w:t>көңіл бөліп кеткенімді жұрттың бәрі біледі. Өйткені драматургияның көрерменмен,</w:t>
        <w:br/>
        <w:t>оқырманмен тікелей қарым-қатынас жасауға, қалың қауымға ойды тез айтуға, жеткізуге</w:t>
        <w:br/>
        <w:t>мүмкіндігі мол. Соңғы 10 жылда он шақты пьеса жазыппын. Бұл аз емес деп ойлаймын.</w:t>
        <w:br/>
        <w:t>Оның бәрі де санымен емес, сапасымен өлшенетін болса, алғашқыларының бәрі де ше-</w:t>
        <w:br/>
        <w:t>телде қойылып жатыр. Петербор, Омбы, Болгария, кеше ғана Тәжікстанның Маяков-</w:t>
        <w:br/>
        <w:t>ский атындағы орыс драма театрынан хабар алдым, олар «Ескі үйдегі екі кездесуді»</w:t>
        <w:br/>
        <w:t>қоймақ. Репитициялары аяқталып қалыпты. 2006 жылы Петербор қойған болатын, енді</w:t>
        <w:br/>
        <w:t>атақты Шварцковтың музыкалық комедия тетары Құдай қаласа, 2-қараша күні прьеме-</w:t>
        <w:br/>
        <w:t>расын ойнайды. Бір апта болды, Мәскеу театрынан хабар түсті: «Құстар» фестивалыне</w:t>
        <w:br/>
        <w:t>дайындыққа кірісеміз» дейді. Міне, осылар менің тәуелсіздікке қосқан үлесім шығар</w:t>
        <w:br/>
        <w:t>деп ойлаймын.</w:t>
        <w:br/>
        <w:t>- Дұрыс екен, Дулат аға! Соңғы 10 жылда жазылған шығармаларыңыздың</w:t>
        <w:br/>
        <w:t>тақырыбының дені қай бағытта?</w:t>
        <w:br/>
        <w:t>- Мәселен, біреуін триптих деп атадым. Ол - «Мұңлық-Зарлық». Бұл - аңыз.</w:t>
        <w:br/>
        <w:t>Қанша жерден аңыз, тіпті, мифология болсын, егер бүгінгі өмірмен үндеспесе, ол</w:t>
        <w:br/>
        <w:t>шығарма өміршең емес. Демек, кез келген оқиғаға бүгінгі күннің көзімен қарап,</w:t>
        <w:br/>
        <w:t>бүгінгі күннің проблемасын қосып айту керек. Мұңлық-Зарлық осындай шығарма</w:t>
        <w:br/>
        <w:t>болды деп есептеймін. Тақ таласы, билікке талас, әлі күнге дейін бар ғой. Қулық,</w:t>
        <w:br/>
        <w:t>зымияндық жоқ емес, Сол пеьесада мыстан кемпір айтады: «Сендер менен әткен зы-</w:t>
        <w:br/>
        <w:t>миян болдыңдар. Мен сарайдан кеттім. Өздерің мыстан бола беріңдер» деуі - бүгінгі</w:t>
        <w:br/>
        <w:t>күннің ашы шындығы. Одан кейін «Балуан Шолақ», «Жаужүрек» пьесалары жазыл-</w:t>
        <w:br/>
        <w:t>ды. «Жаужүрек» ең алдымен Солтүстік Қазақстан театрында қойылды. Биыл Әуезов</w:t>
        <w:br/>
        <w:t>театрында прьемерасы болды. Енді Омбы театры осы шығармаға кірісіп жатыр. Мен</w:t>
        <w:br/>
        <w:t>оларға: «Бұл шығарманы қалай алдыңыздар? Пьесада орысқа қарсы сөздер бар, ко-</w:t>
        <w:br/>
        <w:t>Лонизатор деген сөз жүр» десем, олар: «Біз шындыққа қарамасақ болмайды. Мұндай</w:t>
        <w:br/>
        <w:t>шығырмалар керек» деген жауап айтты. Міне, осындайлардың қайсыбірін айтайын?</w:t>
        <w:br/>
        <w:t>су</w:t>
      </w:r>
    </w:p>
    <w:p>
      <w:r>
        <w:t>Проблемалар көп. Сол проблемаларды шығарамаларымызға арқау етеміз. Ең басты-</w:t>
        <w:br/>
        <w:t>сы солардың бәрі оқушыға жетсе, ойландырса, құба құп. Тағы біреуін айта кетейін,</w:t>
        <w:br/>
        <w:t>әзірше соңғысы, «Бақыт құсы» атты пьесам. Бұл - нағыз бүгінгі күннің тақырыбы.</w:t>
        <w:br/>
        <w:t>- «Қазақты танытуда әдебиеттің рөлін осындай мысалдар арқылы айтуға</w:t>
        <w:br/>
        <w:t>болады» дейсіз ғой.</w:t>
        <w:br/>
        <w:t>- Иә! Қазақтың менталитетін, ұлттық болмысын тек әдебиет қана таныта-</w:t>
        <w:br/>
        <w:t>ды. Экономикалық жағынан, эн, музыка саласынан танылып жатқан шығармыз.</w:t>
        <w:br/>
        <w:t>Бірақ бұл өтпелі, ертең ұмытылады. Ал ұмытылмайтын және халықты таныта-</w:t>
        <w:br/>
        <w:t>тын - көркем әдебиет. Осы тұрғыдан келгенде әдебиетке әлі де көбірек көңіл бөлу</w:t>
        <w:br/>
        <w:t>жетіспейтіндігіне қарнымыз ашады. Өйткені ол жазушының қағазына ғана жазып</w:t>
        <w:br/>
        <w:t>отырған дүниесі емес, ол - халықтың болмысы, халықтың тұрмысы. Бүгінгі аласа-</w:t>
        <w:br/>
        <w:t>пыран заманда қазақ халқынының өмірге көзқарасы қандай? Өзге жұртқа керегі осы.</w:t>
        <w:br/>
        <w:t>Менің ойымша, әдебиет арқылы елді таныта алмай, кібіртіктеп жүрміз. Өйткені қазақ</w:t>
        <w:br/>
        <w:t>қаламгерлерінің шығармаларын жаппай шет тілдерге аудару қолға алынбай жатыр.</w:t>
        <w:br/>
        <w:t>Кеңес өкіметінің кезінде «Прогресс» деген баспа болушы еді. Менің шет елге шыққан</w:t>
        <w:br/>
        <w:t>шығармамның ең соңғысы 1994 жыл екен. Демек, «осы халықта не бар екен?» деген</w:t>
        <w:br/>
        <w:t>сұрақ басқалардан туған жоқ. Өйткені біз өзімізді көрсете алмай жатырмыз. Көрсетуге</w:t>
        <w:br/>
        <w:t>лайық шығармаларымыз көп-ақ сді.</w:t>
        <w:br/>
        <w:t>- Көрсете алмауымызға не себеп немесе қандай кедергі?</w:t>
        <w:br/>
        <w:t>- Бізде жарнама жоқ. «Прогресс» сияқты баспаны Қазақстан ашуына бола ма? Бола-</w:t>
        <w:br/>
        <w:t>ды! Экономикамыз оны көтере ме? Көтереді! Бұған соншалықты қыруар каржының да</w:t>
        <w:br/>
        <w:t>керегі жоқ. Біреудің қалтасына қарап, ақшасын санамай-ақ қояйын. Дегенмен шет елдік</w:t>
        <w:br/>
        <w:t>әншілерді 1-2 күнге шақырып, ақшаны төгіп-төгіп жібереміз ғой. Міне, сол ақшаларды</w:t>
        <w:br/>
        <w:t>осындай мүддеге жұмсасақ және мемлекеттік қордан жаңағыдай баспа ашсақ... Мен</w:t>
        <w:br/>
        <w:t>оған кететін шығынын, есебін бергенмін, бір кездері. Ешқандай артық дүниенің керегі</w:t>
        <w:br/>
        <w:t>жоқ. Алғашқы кезге 500-600 миллион доллар болса, ары қарай баспа өзін-өзі асырап</w:t>
        <w:br/>
        <w:t>кететін жолдарын жасап берген едім. Өйткені мен «Жазушы» баспасының директоры</w:t>
        <w:br/>
        <w:t>болғанмын. Сондықтан бұл саладағы баспа жұмысын білемін. Осындайларды қолға</w:t>
        <w:br/>
        <w:t>алып, «Прогресс» секілді баспа ашып, сол арқылы өзіміздің шығармаларды дүние</w:t>
        <w:br/>
        <w:t>жүзіндегі, кемінде, 5 тілге аударатын болсақ, әдебиетімен қазақ танылатын еді. Қазақ</w:t>
        <w:br/>
        <w:t>әдебиетінде тұшымды, елең еткізетін шығармалар бар, Құдайға шүкір.</w:t>
        <w:br/>
        <w:t>- Қазақ қаламгерлері мемлекеттік деңгейде тұтас бір мүддеге, белгілі</w:t>
        <w:br/>
        <w:t>бір бағыт пен ұстанымда қызмет ете алып жүр ме? Жаһандық жаңа ғасырда</w:t>
        <w:br/>
        <w:t>ауызбіршілік аса қажсет. Бұл тұрғыда қандай үлгілерді мысал етер едіңіз?</w:t>
        <w:br/>
        <w:t>- Жалпы ауызбіршілік деген не, біз оны қалай түсінеміз? Мәселені осыдан бас</w:t>
        <w:br/>
        <w:t>тау керек. Ауызбіршілік деген - үндемеу немесе жоғарыдан келген тапсырмаларды</w:t>
        <w:br/>
        <w:t>«лэббай, тақсыр!» деп құптай беру емес. Егер әрбір жазушының өзіндік ұстанымы,</w:t>
        <w:br/>
        <w:t>өзінің дегені болмаса, коғамды ары қарай дамытуға, жылжытуға оның ой-санасы</w:t>
        <w:br/>
        <w:t>әсер етпесе және ойланғысы келмесе мен оларды жазушы деп есептемеймін. Жазу-</w:t>
        <w:br/>
        <w:t>шы - билік пен халықтың арасындағы алтын арқау. Ол шындықты ғана айтуы керек.</w:t>
        <w:br/>
        <w:t>Толстойша айтсақ: «Үндемеушілік, немқұрайдылық - адам жанының найсаптығы».</w:t>
        <w:br/>
        <w:t>Ең қауіпті категория осы деп ойлаймын. Жазушылар арасында айтыс-тартыстар бо-</w:t>
        <w:br/>
        <w:t>лады дейміз ғой. Айтыс-тартыстың көкесі Сәбеңнің, Әуезовтердің, Тәжібаевтардың</w:t>
        <w:br/>
        <w:t>кезінде, Әнуарлардың, тіпті, Олжастардың одақты басқарып тұрған кезінде болатын.</w:t>
        <w:br/>
        <w:t>Айтыс - болуға тиіс нәрсе. Саясатты жүргізетін мемлекеттік емес, шығармашылық</w:t>
        <w:br/>
        <w:t>| АПТӘБЕЛ 2” 99</w:t>
        <w:br/>
        <w:t>сөздері бар. Ал енді арыға барар болсақ, Цицерондар басталады. Олар дасенаттабіреуді</w:t>
      </w:r>
    </w:p>
    <w:p>
      <w:r>
        <w:t>ақтап, біреуді жақтап, айыпталушының айыбын дәлелдеп сөйлеген. Бұлардың сөзінің</w:t>
        <w:br/>
        <w:t>көркемдік әсері, күші, қуаты, дәлелділігі, сөйлеу әдебі, жүріс-тұрысы - барлығы да</w:t>
        <w:br/>
        <w:t>өзінің талаптарына сай болған. Ол заманның өзінде шешендік әнерге, билік сөзге, оны</w:t>
        <w:br/>
        <w:t>айтушы би-шешен бағынуы тиіс қалыптасқан тәртіптер болған. Әлемде қалыптасқан</w:t>
        <w:br/>
        <w:t>шешендік дәстүрлер, тәртіптер қазақ даласындағы би-шешендерге де тән сипат. Сол</w:t>
        <w:br/>
        <w:t>дәстүрдің аясында қызмет жасаған. Бұлардың қазіргі замандағы жалғасы, бүгінгі</w:t>
        <w:br/>
        <w:t>шешендеріміз - прокуратурадағы мамандар тікелей заңға сүйеніп, «анау былай бол-</w:t>
        <w:br/>
        <w:t>ды, мынау алай болды» деп тікесін айтады да қояды. Ақтаушы да заңның баптарына</w:t>
        <w:br/>
        <w:t>сүйеніп: «дәлелі мынадай, айыбы анадай, жазасын осыған орай жеңілдету керек, я</w:t>
        <w:br/>
        <w:t>болмаса мына Тармақ бойынша ауырлату керек» дейді де, басқа ешнәрсе айта алмай-</w:t>
        <w:br/>
        <w:t>ды. Ал би-шешендердің мұндай сөздері халық төрелігінің шешімі арқылы жүзеге аса-</w:t>
        <w:br/>
        <w:t>тын. Солардың назарын аудару үшін, ол заманда шешендер едәуір көсіле сөйлейтін.</w:t>
        <w:br/>
        <w:t>Шешендік өнердің қайсыбір белгілері осы кісілердің бойынан табылатын.</w:t>
        <w:br/>
        <w:t>- Бөлтірік шешеннің қазақ халқына ғана емес, өзбек-қырғызға танымал-</w:t>
        <w:br/>
        <w:t>дылығы айтылады. Шешеннің қайраткерлік жолындағы, елдік мұраттағы іс-</w:t>
        <w:br/>
        <w:t>әрекеттерін нақылдарына сыйғызып, айтып берсеңіз?</w:t>
        <w:br/>
        <w:t>- Шешенннің айтып кеткен үш сала қызметінің қай-қайсысы да қайраткерлік</w:t>
        <w:br/>
        <w:t>болып есептеледі. Ол мемлекеттік қайраткерлікке жатады. Сол дәуірде билік жасау,</w:t>
        <w:br/>
        <w:t>билік сөз айту леген мемлекеттік қызмет есебінде саналған. Екінші жағынан оның</w:t>
        <w:br/>
        <w:t>қоғамдық сипаты да бар. Себебі, бидің алдына әділдік сұрап келетін адамның өзі оң-</w:t>
        <w:br/>
        <w:t>солыпа қарайды. Ол жүгінетін биі әділ ме, әлде баскадай әдеттері бар ма, дегендей.</w:t>
        <w:br/>
        <w:t>Әділдігін танығаннан кейін ғана сол бидің алдына келеді. Халықтың өзі әділет сұрап</w:t>
        <w:br/>
        <w:t>жатса, әрине, бұның бәрі елмен, қоғаммен тікелей байланысты екенінің бір дәлелі.</w:t>
        <w:br/>
        <w:t>Ол Төле би, Қазыбек билеріміздің бәрінде болған жайт. Бөлтірік шешен солардың</w:t>
        <w:br/>
        <w:t>аяғын алып келе жатқан кісілер. Енді ол кісілердің мемлекеттік қызметі дегенімізде,</w:t>
        <w:br/>
        <w:t>ол шешендердің тұсындағы мемлекетіміз, қоғамымыз қандай еді? Ол қоғам мен мем-</w:t>
        <w:br/>
        <w:t>лекет бір басқа, ал қазіргі мемлекеттік жүйеміз тіптен басқа. Соған байланысты бүкіл</w:t>
        <w:br/>
        <w:t>билік жасау жүйесі толық өзгерген.</w:t>
        <w:br/>
        <w:t>- Жанғара аға, Тәуелсіздік жылдарынан бері тілімізге енген «ұрпақ</w:t>
        <w:br/>
        <w:t>сабақтастығы» деген ұғым бар. Әрзаманда қоғам өзгергенмен, біз негізден, тектен,</w:t>
        <w:br/>
        <w:t>ажырамауымыз керек қой. Демек, мол мұрамызды әлпентпеп сақтап, ұрпақтан-</w:t>
        <w:br/>
        <w:t>ұрпаққа жеткізумен қатар күнделікті омірімізде пайдалану - бізге міндет.</w:t>
        <w:br/>
        <w:t>Мәселен, Сіз, Бөлтірік шешеннің сөздерін «Ділмар сөз», «Билік сөз», «Нақыл сөз»</w:t>
        <w:br/>
        <w:t>деп үш топқа бөлген екенсіз. Бүгінгінің ділмәрі кім? Билік сөзге тоқтам бар ма?</w:t>
        <w:br/>
        <w:t>Нақыл сөзді қадір тұтып жүрміз бе?</w:t>
        <w:br/>
        <w:t>- Қазіргі қоғамымызда, бүгінгі жағдайда «бұл сөздерді тындамайды, я болма-</w:t>
        <w:br/>
        <w:t>са сол сөздерге құштар емес, жақсы сөзді іздемейді» деп айта алмаймыз. Бұл сала-</w:t>
        <w:br/>
        <w:t>да арнайы қызмет жасайтын мамандар бар. Мысалы, дәріс оқитындар, парламент-</w:t>
        <w:br/>
        <w:t>те отырған сенаторларымыз, мәжілісмендеріміз. Сондай-ақ, жоғарғы қызметте</w:t>
        <w:br/>
        <w:t>отырған жекелеген адамдар бар. Олар халықтың алдына шығып, сөзін, пікірін айта-</w:t>
        <w:br/>
        <w:t>ды. Міне, осы адамдардың ел алдына шыққанда сөзін қалай бастағанын, қалай ойын</w:t>
        <w:br/>
        <w:t>қорытындылағанын, қандай ой айтқанын кейде тыңдап отырып аңғармай қаламыз.</w:t>
        <w:br/>
        <w:t>Бірқатар басшы қызметтегі мамандарымыз вте жақсы сөйлейді. Оның ішінде сенатор-</w:t>
        <w:br/>
        <w:t>АЛАПШТТЫҢ АМАНАТЫН</w:t>
        <w:br/>
        <w:t>ОРЫНДАУ ҮШІН ЕҢ АЛДЫМЕН</w:t>
        <w:br/>
        <w:t>АЛАЦІ ҚОЗҒАЛЫСЫНА ТИІСТІ</w:t>
        <w:br/>
        <w:t>ОРЫН БЕРУІМІЗ КЕРЕК</w:t>
        <w:br/>
        <w:t>5 - Мәмбет аға, Қазақ мемлекетінің 20 осы-</w:t>
        <w:br/>
        <w:t>лын тарихнен сабақтасаңыз. Тарихшы-ғалым-</w:t>
        <w:br/>
        <w:t>дарымыз осы уақыт аралығында қазақ тарихын</w:t>
        <w:br/>
        <w:t>бір ізге түсіре алды ма? Тарихшылар 20 жылға не берді?</w:t>
        <w:br/>
        <w:t>- Әткен ХХ ғасырда тарих ғылымы, тарихшылар даярлайтын білім жүйесі</w:t>
      </w:r>
    </w:p>
    <w:p>
      <w:r>
        <w:t>қалыптасты. Педагогикалық институттар мамандар шығара бастады. Оны ұмыта ал-</w:t>
        <w:br/>
        <w:t>маймыз. Тарихи інындық солай. Ұяттық Ғылым Академиясының жанынан ғылымн-</w:t>
        <w:br/>
        <w:t>зерттеу орны - тарих институты ашылды. Тарихи-зерттеулердің нәтижесін жария-</w:t>
        <w:br/>
        <w:t>лайтын басылымдар өмірге келді. Бүтін бір инфраструктура қалыптасты. Белгілі бір</w:t>
        <w:br/>
        <w:t>бағыт-бағдарда тарихи сананың қалыптасуына қоғамда жағдай жасалды. Бес томдық</w:t>
        <w:br/>
        <w:t>Қазақстан тарихы жарық көрді. Оны жазған ғалымдар Мемлекет сыйлығын алды.</w:t>
        <w:br/>
        <w:t>Сәл 5 томдықтың негізінде оқулықтар жазылды. Мектепте, орта білім, жоғары білім</w:t>
        <w:br/>
        <w:t>жүйесінде оқу құралдары қалыптасты. Оқыту методикасы өмірге келді. Мұның бәрі</w:t>
        <w:br/>
        <w:t>белгілі бір дәрежеде жетістік болғанымен, бүгінгі оұранысты қапағағтандыра алмай-</w:t>
        <w:br/>
        <w:t>тын қайшылықты жақтары тағы бар. Әмірмен бірге ғылым да әзгерін отырады. Олай</w:t>
        <w:br/>
        <w:t>болмаса, даму жоқ.</w:t>
        <w:br/>
        <w:t>Ал кенестік билік ыдыраған соң, кенестік имперня құлағаннан кейін өмір бізге</w:t>
        <w:br/>
        <w:t>жаңа талаптар қойды. Бұрынғы идеологиялық негіздегі көптомдық тарихымыз,</w:t>
        <w:br/>
        <w:t>оқулықтарымыз бізді қанағаттандырмайтын болды. Ол да табиғи нәрсе. Кеңестік</w:t>
        <w:br/>
        <w:t>ғарих, империялық орталық - Мәскеудің иделогиялық орындарының айтуы бойын-</w:t>
        <w:br/>
        <w:t>ша, солардып берген бағытымен жазылған, методологиялық тұрғыдан шекетулі та-</w:t>
        <w:br/>
        <w:t>рих болатын. Ол тарихтың ішінде ұлтқа қатысты мәселелер, көптеген тақырыптар</w:t>
        <w:br/>
        <w:t>қамтылмады, айтылмады, тарихи тұлғалар сызылып тасталды. Үлкен оқиғалар</w:t>
        <w:br/>
        <w:t>қозғаусыз қалды. Соңдықтан тарихты қайта жазу мәселесі туындады. 1991 жылдан,</w:t>
        <w:br/>
        <w:t>бәлкім. олан да сәл ертерек, «қайта құру» кезеңінде ме екен ұлттык тарихты қайта</w:t>
        <w:br/>
        <w:t>қорыту процес бисталды. Бұл процесс әлі де жүрін жатың, аяқталған жоқ. Біз мына-</w:t>
        <w:br/>
        <w:t>ны түсінуіміз керек - ғылым үшін, әсіресе, тарих саласына 20 жыл көп уақыт емес.</w:t>
        <w:br/>
        <w:t>Дүниетанымдық көзкарастағы ғылымдардың қайта жазылуы, толыққанды айналымға</w:t>
        <w:br/>
        <w:t>түсуі үшін, біріншіден, уақыт керек, әкіншіден, бүгінге дейін айналымнан шығып</w:t>
        <w:br/>
        <w:t>қалған немесе айналымға тарғылмаған тарихи деректер, мәлімсттер, құжаттар бар,</w:t>
        <w:br/>
        <w:t>тарихығы-ғалымдар соларды айналымға түсіруіміз керек. Жоқ болса табуға тиіспіз.</w:t>
        <w:br/>
        <w:t>Үшіншіден, дүниетанымдық көзқарастағы тарихты түзу үшін кәсіби деңгейі жоғары</w:t>
        <w:br/>
        <w:t>жаңа буын, жаңа ұрпақ керек. Бірақ ол бір-екі, тіпті, он жылда бола қоятын нарсе емес.</w:t>
        <w:br/>
        <w:t>Бұрынғы коммунистік идеологияға байланбаған, шырмалмаған, одан тәуелсіз, еркін</w:t>
        <w:br/>
        <w:t>ойлайтын, азат көзқарастағы, батыл жазатын, әлемдік тарихнаманың жетістіктерін</w:t>
        <w:br/>
        <w:t>игерген, бірнеше тіл білетін жаңа буын қалыптасуы керек. Мәселен, дамыған,</w:t>
        <w:br/>
        <w:t>өркениетті елдерде тарих ғылымы қалай жазылып жатыр? Оны анықтау үшін тіл</w:t>
        <w:br/>
        <w:t>білуіміз керек. Көп жағдайда айтады: «Бізде тарих ғылымы жоқ! Қазақ тарихы жазыл-</w:t>
        <w:br/>
        <w:t>май жатыр». Бәлкім, бұл пікірлер дұрыс та шығар. Бірақ кәсіби тарихшы ретінде ай-</w:t>
        <w:br/>
        <w:t>тарым: нәрестенің өмірге келуі үшін Алланың белгілеген тоғыз ай, тоғыз күн уақыты</w:t>
        <w:br/>
        <w:t>бар. Осы уақыттан кейін ғана нәресте толыққанды өмірге келеді. Нәрестені күту ке-</w:t>
        <w:br/>
        <w:t>рек, баптау керек. Денсаулығын қадағалап, білім беру керек деген сияқты жауапты</w:t>
        <w:br/>
        <w:t>жұмысты, үлкен ыждаһатты талап ететін нәрсе ғой.</w:t>
        <w:br/>
        <w:t>- Тарихтың бағытын анықтауда толғақтың уақыты толған сияқты.</w:t>
        <w:br/>
        <w:t>- «Енді қанша уақыт керек?» дейсіз ғой. Иә, айтайық, соған келе жатырмын.</w:t>
        <w:br/>
        <w:t>Халықтың тарихы бір, он, жүз жыл емес, мың жылдап саналады. Біздің ұлттық</w:t>
        <w:br/>
        <w:t>тарихымыздың қалыптасуы, өткен кезеңдері мен бүгінгі күнге дейін, кемі, 2,5-3 мың</w:t>
        <w:br/>
        <w:t>жылды қамтиды. Тарих ғылымында осы 20 жыл ішінде біраз жұмыстар атқарылды.</w:t>
        <w:br/>
        <w:t>Мәселен, қазақ халқының кәңестік жүйе жағдайында империялық билікке қарсы</w:t>
        <w:br/>
        <w:t>ұлт-азаттық қозғалысы. Бұл - ХУІҢ, ХІХ, ХХ ғасырларды қамтыды. Үш ғасыр! Осы</w:t>
        <w:br/>
        <w:t>уақыттағы қазақ халқының мемлекеттік тәуелсізідігі үшін күрестер көп болған.</w:t>
        <w:br/>
        <w:t>Мәселен, Кенесары Қасымовтың тарихына қатысты бұрын және жаңадан жазылған</w:t>
        <w:br/>
        <w:t>еңбектер дүниеге келді. Кенесары туралы бірнеше зерттеу еңбектері, құжаттар</w:t>
        <w:br/>
        <w:t>жинағы жарияланды. Бұлар осы уақытқа дейін оқырмандардың қолына тимеген</w:t>
        <w:br/>
        <w:t>дүниелер. Қазір еркін оқи алады. Тақырып ретінде мектеп оқулықтарына енді. Сол</w:t>
        <w:br/>
        <w:t>сияқты Алаш қозғалысы. Бұл да ұлт-азаттық жолында іргелі мәселе. Бірнеше зерт-</w:t>
        <w:br/>
        <w:t>теулер, монографиялар жазылды. Академик Нұрпейісовтің еңбегі, Аманжолованың</w:t>
        <w:br/>
        <w:t>зерттеулері, оның ішінде менің де монографияларым бар. Алаш қозғалысына байла-</w:t>
        <w:br/>
        <w:t>нысты менің редакторлығыммен 5 кітап «құжаттар жинағы» шыққан, қазір де оның</w:t>
        <w:br/>
        <w:t>жалғасын даярлап жатырмыз. Міне, осы сияқты тақырыптар игерілу үстінде тұр.</w:t>
        <w:br/>
        <w:t>Ұлттық тарих қашан бүтінделеді? Оның үлкен, іргелі мәселелері бойынша зерттеу</w:t>
      </w:r>
    </w:p>
    <w:p>
      <w:r>
        <w:t>жұмыстары, монографиялық еңбектер өмірге келгеннен кейін барып, соның негізінде</w:t>
        <w:br/>
        <w:t>ұлт тарихы түгенделеді. Ұлт тарихын бірден жаза салу мүмкін емес. Бірақ сол про-</w:t>
        <w:br/>
        <w:t>цесс жүріп жатыр. Мәселен, мемлекетіміз 2006 жылы «Мәдени мұра» бағдарламасын</w:t>
        <w:br/>
        <w:t>қабылдады. Бұл бағдарламаны Елбасыныңөзі тікелей қамқорлығынаалды. Бағдарлама</w:t>
        <w:br/>
        <w:t>негізінде ондаған томдар өмірге келді: «Қазақстан тарихы Батыс Еуропалық тарихна-</w:t>
        <w:br/>
        <w:t>мада», «Қазақстан тарихы Шығыс тарихнамасында», «Қазақстан тарихы орысдерек-</w:t>
        <w:br/>
        <w:t>тер көзінде». Бұлардың әрқайсысы он томдықтан. «Мәдени мұра» бағдарламасының</w:t>
        <w:br/>
        <w:t>аясында біздің зерттеушілеріміз Ватикан, Александрия кітапханаларында жұмыс</w:t>
        <w:br/>
        <w:t>жасады. Әлемде қандай ірі құжаттық деректер орталығы, мұрағаттық мекемелер, ірі</w:t>
        <w:br/>
        <w:t>кітапханалар болса, ғалымдарымыз сол жерлерде болды. Көптеген жаңа материалдар</w:t>
        <w:br/>
        <w:t>алып келді, олар том-том болып шығып жатыр. Мұндай жағдай қашан болып еді?</w:t>
        <w:br/>
        <w:t>Қазақстан тарихына қатысы бар көптомдық еңбектер, батыстық, шығыстық зерттеу</w:t>
        <w:br/>
        <w:t>монографиялары, жарық көрген құжаттық материалдар, осының бәрі ұлттық тари-</w:t>
        <w:br/>
        <w:t>хымызды қорытуға жасалған алғы шарт, қажет жағдай деп қарауымыз керек. Бұл аз</w:t>
        <w:br/>
        <w:t>жұмыс емес. Көп жағдайда журналист ағайындар тарихшыларды сынағанды жақсы</w:t>
        <w:br/>
        <w:t>103</w:t>
        <w:br/>
        <w:t>емес, қоғамдық ғылымдардың барлығы түйіседі. Институттың ең басты мақсаты - осы</w:t>
        <w:br/>
        <w:t>салада жаңа білім өндіру. Бұрынғылармен салыстырғанда жаңа институт жаңа білім</w:t>
        <w:br/>
        <w:t>ұсынады. Жаңа қағида,тұжырым, теориялардың қорын жасайды. Бұл қазіргі қоғамдық-</w:t>
        <w:br/>
        <w:t>гуманитарлық сала үшін маңызды. Міне, сол жаңа білімді, әсіресе, институттың аты-</w:t>
        <w:br/>
        <w:t>на сай Абайдың айналасын, Абайдың шығармашылығын, Абайдың заманын зерттел,</w:t>
        <w:br/>
        <w:t>«Абайдың заманындағы адам қандай еді, қоғам қандай еді, одан бері қалай өзгеріп</w:t>
        <w:br/>
        <w:t>келе жатыр, олардың себептері мен алғы-шарттары қандай еді?», солардың барлығын</w:t>
        <w:br/>
        <w:t>понаралық байланыста, басқа ғылымдарменен тығыз бірлікте қарастырып келеміз. Бұл</w:t>
        <w:br/>
        <w:t>салада жасалатын жұмыстар көп. Оның барлығын жасаймыз деу қиын. Бірақ әліміз</w:t>
        <w:br/>
        <w:t>келгенше, әлі келгенше институт жасап жатыр. Әзірге, құрылғанына 2-3 жыл ғана бол-</w:t>
        <w:br/>
        <w:t>ды ғой. Абайтану саласында жасалған ғылыми-зерттеу еңбектерінің бәрін жинақтап,</w:t>
        <w:br/>
        <w:t>электронды қорын жасап, оны веб-сайтқа салуға дайындықты бітірдік. Абайдың</w:t>
        <w:br/>
        <w:t>шығармалары, Абай туралы жазылған еңбектер, көзкөргендердің, кәріқұлақтардың,</w:t>
        <w:br/>
        <w:t>замандастарының естеліктері жүйеленді. «Абай туралы көзқарасты қалай ұстану ке-</w:t>
        <w:br/>
        <w:t>рек?» дегенде ойланып сөйлеуге тура келеді. Абайдың адамгершілік әлемін, я болмаса</w:t>
        <w:br/>
        <w:t>кісілік туралы, адамға, қоғамға көзқарасын немесе діни әдебиеттермен, қағидаларына</w:t>
        <w:br/>
        <w:t>қарау барысында алдымен Құран мен Абайдың арасын зерттеуіміз керек. Абайдың</w:t>
        <w:br/>
        <w:t>көзқарастарының көпшілігі осы құраннан шығып жатады. Сондықтан бұра тартып:</w:t>
        <w:br/>
        <w:t>«Абай мына жақтың дінін, мына жақтың анасын, мынаның мынасын қарапты» деу-</w:t>
        <w:br/>
        <w:t>ге болмайды. «Көңілім қалды достан да, дұшпаннан да» дейді ғой. Қоғамнан көңілі</w:t>
        <w:br/>
        <w:t>қалып отырған сәтіне қарайды дағы: «О, мынау қоғамнан теріс айналды. Бұл - экзис-</w:t>
        <w:br/>
        <w:t>тенциализм ғой» дейді. Экзистенциализм - деген батыстағы бір ағым. Оның шығу</w:t>
        <w:br/>
        <w:t>тегі, шыққан ортасы бір басқа. Енді сол теорияны біздің Абайға алып келмекші бо-</w:t>
        <w:br/>
        <w:t>лады. Бұл мүлде теріс көзқарас. «Ішім өлі, сыртым сау» деген халін айтса, «шези-</w:t>
        <w:br/>
        <w:t>френиямен байланысы бар» дейді. Бұл недеген сұмдық? Абайды өзінің өскен, өнген</w:t>
        <w:br/>
        <w:t>топырағынын тыс жерге алып баруға болмайды. Абайдан тыс, Еуропадағы бір теори-</w:t>
        <w:br/>
        <w:t>яны алып кеп, Абайдың топырағына таңудың мүлде қажеті жоқ..</w:t>
        <w:br/>
        <w:t>- Енді бір ауыз тілегіңізбен бүгінгі хабарымызды аяқтасақ...</w:t>
        <w:br/>
        <w:t>- Ел-жұртқа амандық-саулық, құт-береке, игілік тілеймін!</w:t>
        <w:br/>
        <w:t>- Рақмет!</w:t>
        <w:br/>
        <w:t>101</w:t>
        <w:br/>
        <w:t>- Тәуелсіздік алғанға дейін бәріміз кеңестік жүйеде жұмыс жасадық қой. Бүкіл</w:t>
        <w:br/>
        <w:t>білім жүйесі сол шеңберде қаралды. Ал дүние жүзінде не болып жатыр дегенге</w:t>
      </w:r>
    </w:p>
    <w:p>
      <w:r>
        <w:t>көз жүгірткен жоқпыз. Көз салуға мүмкіншілік болмады. Тәуелсіздік алғалы бері</w:t>
        <w:br/>
        <w:t>айналамызға қарай бастадық: «Өзге жақтың білім беру жүйесі қалай, ол жақтағылар</w:t>
        <w:br/>
        <w:t>білім алғаннан кейін не істейді, не істеуге әлі келеді?» деген сияқты мәселелерге зер</w:t>
        <w:br/>
        <w:t>салдық. Әл-Фараби бабамыз: «Білім деген керемет байлық, бірақ сол білім адамның</w:t>
        <w:br/>
        <w:t>өмірінде, қоғамда пайдаға жарайтын болса ғана - білім, ал егер білім өзіне, не айна-</w:t>
        <w:br/>
        <w:t>ласына, қоғамына, уақытына пайдасы тимейтін болса, ол - білім емес», - дейді. Сол</w:t>
        <w:br/>
        <w:t>дәуірдің өзінде біліктілік жайында айтып отыр. Білім алғаның жақсы, бірақ алған</w:t>
        <w:br/>
        <w:t>біліміңді қоғамда пайдаға асыра алмайтын болсаң, онда нарықтық бәсекелестікте,</w:t>
        <w:br/>
        <w:t>бұл қоғамда өз орныңды таба алмайсың. Сол үшін де біздің тәуелсіздік жылдарынан</w:t>
        <w:br/>
        <w:t>бергі басты ұстаным біліктілік болды. Білім ал, бірақ, біліктілігің қалай? Өмірде қалай</w:t>
        <w:br/>
        <w:t>пайдалана аласың? Оны біз қазір «құзірет» деп жүрміз, орысшасы «компетенция».</w:t>
        <w:br/>
        <w:t>Ол тұрмыста, мейлі көшеде жүрсеңіз де, адамдармен сөйлесу барысында білім пайда-</w:t>
        <w:br/>
        <w:t>сын беру керек. Міне, соған келе жатырмыз. Жалпы білім жүйесі әлемдік талаптарға</w:t>
        <w:br/>
        <w:t>сай, өркениетті елдің білім жүйесімен сәйкес болуы керек. Елбасымыз сондай мақсат</w:t>
        <w:br/>
        <w:t>қойып, тапсырма берді. Сол бағытта қазір жұмыстар атқарылып та жатыр.</w:t>
        <w:br/>
        <w:t>-Жаңғара аға, мәселен, «кезінде нарық заңы бойынша ақылы оқу орындарының</w:t>
        <w:br/>
        <w:t>көбеюі бәсекелестік орта қалыптастырады деп күтілген-ді. Бірақ, өкінішке</w:t>
        <w:br/>
        <w:t>қарай, ақылы оқу орындары бәсекелестік орта емес, пайда көздеріне айналды.</w:t>
        <w:br/>
        <w:t>Бізде білім алу, білікті маман атану мақсат емес, басты мақсат диплом алу»</w:t>
        <w:br/>
        <w:t>деген пікір бар. Сіздің көзқарасыңыз?</w:t>
        <w:br/>
        <w:t>- Иә, бұл өте іргелі, күрделі, күрмеуі қиын мәселелердің бірі болып табылады.</w:t>
        <w:br/>
        <w:t>Мемлекеттік жоғары оқу орындарының ізін ала, жаңағыдай ақылы жекеменшік оқу</w:t>
        <w:br/>
        <w:t>орындары қаптап ашылды. Ол жерден қаншалықты білім алады, кейін қандай ма-</w:t>
        <w:br/>
        <w:t>ман болады, мемлекетіміздің, қоғамымыздың қай саласында, қай деңгейде қызмет</w:t>
        <w:br/>
        <w:t>атқарады деген үлкен мәселе. Тап қазір оны былай деп кесіп айту қиын. Дегенмен,</w:t>
        <w:br/>
        <w:t>мемлекеттік жоғары оқу орындары мен жеке меншіктердің арасындағы кейбір жайт-</w:t>
        <w:br/>
        <w:t>тарды салыстырып көрейін. Мысалы, білікті, құзіретті, нарықтық қазіргі жаһандану</w:t>
        <w:br/>
        <w:t>жағдайында бәсекеге қабілетті маманды дайындау үшін жоғарғы оқу орнының бірінші</w:t>
        <w:br/>
        <w:t>кезекте материалдық, техникалық негізі, екіншіден, соған сәйкес оқытушыларының</w:t>
        <w:br/>
        <w:t>құрамы болу керек. Оқытушылар корпусы дейді. Ең бастысы, осы екеуі. Ал енді бұған</w:t>
        <w:br/>
        <w:t>қосымша қазіргі таңда қосылып отырған бір талап бар. Ол - университетті, жоғары</w:t>
        <w:br/>
        <w:t>оқу орнын басқарып отырған басшының өзінің біліктілігі. Нарықтық, экономикалық,</w:t>
        <w:br/>
        <w:t>бүкіл ғаламның барлығы қатарласып, ентелеп келе жатқан жағдайда, сол додада өзінің</w:t>
        <w:br/>
        <w:t>жоғары мектебін қалай алға жетелейді? Қандай деңгейге жеткізе алады? Ондай қабілеті</w:t>
        <w:br/>
        <w:t>бар ма? Міне, осы үш мәселе бар. Мемлекеттік жоғары мектептерінің жағдайы осындай.</w:t>
        <w:br/>
        <w:t>Ондағы материалдық, техникалық база қандай?. Мысалы, әл-Фараби атындағы Қазақ</w:t>
        <w:br/>
        <w:t>ұлттық университетінің көп жылдық тарихы бар. Бұл университеттің материалдық,</w:t>
        <w:br/>
        <w:t>техникалық базасы секілді жабдықталған Астанадағы Назарбаев университеті.</w:t>
        <w:br/>
        <w:t>Қазақстанның басқа жоғары оқу орнында мұндай жағдай жоқ. Оқытушылар корпу-</w:t>
        <w:br/>
        <w:t>сы туралы да соны айтуға болады. Қазақ ұлттық университетіндегідей қалыптасқан,</w:t>
        <w:br/>
        <w:t>білікті, білімді, әбден, сыннан өткен оқытушы-профессорлар кұрамын басқа ешбір</w:t>
        <w:br/>
        <w:t>жоғарғы оқу орнынан таба алмайсыз. Ешбір жоғарғы оку орындарында жоқ. Міне, осы</w:t>
        <w:br/>
        <w:t>32 2</w:t>
        <w:br/>
        <w:t>УӘ Қыя</w:t>
        <w:br/>
        <w:t>ең құнарлы жерлер соларға кетті. Міне, осыған қарсы бас көтерген қозғалыс бола-</w:t>
        <w:br/>
        <w:t>тын, Алаштықтардың ең басты көтерген мәселесі - мемлекеттілікті қалпына келтіру.</w:t>
        <w:br/>
        <w:t>Демек, жерді сақтау үшін халықтың мемлекеттілігі және оның жүйесі, күші болуы</w:t>
        <w:br/>
        <w:t>керек. Бұлар болмаған жағдайда жер «тістегеннің аузында, ұстағанның қолында»</w:t>
        <w:br/>
        <w:t>кетеді. Мемлекеттілік дегеніміз - жер үшін, оның асты-үстіндегі байлығын болашақ</w:t>
        <w:br/>
        <w:t>ұрпаққа қалдыру үшін күрес. Және жерді сақтау үшін қазақтың мәдениеті, қазақтың</w:t>
        <w:br/>
        <w:t>тілі керек. Біз қазақ болып қана осы жерді сақтай аламыз. Басқа жол жоқ. Басқа жолды</w:t>
        <w:br/>
        <w:t>Алла біздің тағдырымызға жазбаған. Осыны анық түсінуіміз керек. Байтақ жерімізді</w:t>
        <w:br/>
        <w:t>ағылшын, қытай немес орыс тілінде сөйлеп сақтай алмаймыз. Бабаларымыздан қалған</w:t>
        <w:br/>
        <w:t>негізгі байлығымыз, берекеміз, мұрамыз - атамекен жеріміз. Атамекенімізді қазақ бо-</w:t>
        <w:br/>
        <w:t>лып қана сақтай аламыз. Бұл басы ашық нәрсе. Қазір елімізде ұсақ-түйек емес, іргелі</w:t>
        <w:br/>
        <w:t>мәселе елдік үшін күрес жүріп жатыр. Тіл, ауызбірлік, тарихты білу - түптеп кел-</w:t>
        <w:br/>
        <w:t>генде елдік үшін, болашақ үшін күрес. Мыңдаған жылдар қордаланып қалған, өзінің</w:t>
      </w:r>
    </w:p>
    <w:p>
      <w:r>
        <w:t>шешімін таба алмай атырған мәселелер осылар.</w:t>
        <w:br/>
        <w:t>- ХХ ғасырдың бас кезінде еліміздің зиялылары, ұлттың қаймақтары екіге</w:t>
        <w:br/>
        <w:t>жарылды. Бірі - алашордалықтар, екіншісі - большевиктер. Жалпы сол кездегі</w:t>
        <w:br/>
        <w:t>интеллегенция саясатты түсінді, заман ағымын сезінді ғой. Бірақ неге бір иде-</w:t>
        <w:br/>
        <w:t>яны ұстанбады екен? Осыны қарапайым халыққа түсінікті тілмен жеткізіп</w:t>
        <w:br/>
        <w:t>беріңізші...</w:t>
        <w:br/>
        <w:t>- Алаш қозғалысы - қазақ зиялыларының ұлт-азаттық күресі. Соны бастаушы-</w:t>
        <w:br/>
        <w:t>ларды біз алаштықтар дейміз. Бұлар - жақсы мағынадағы ұлтшылдық ұстанымда</w:t>
        <w:br/>
        <w:t>болды. ХХ ғасырдағы ұлтшылдық ұстанымы тек қазаққа тән емес, элемдік құбылыс</w:t>
        <w:br/>
        <w:t>болатын. Ұлтшылдық ұстаным Қытайда да көрінді. Оның басында Цунь Яцин де-</w:t>
        <w:br/>
        <w:t>ген қайраткер тұрды. Ағылшын отарлауына қарсы үнділерде де болды. Оның ба-</w:t>
        <w:br/>
        <w:t>сында Махатма Ганди, Неру тұрды. Сол сияқты түріктердің мемлекеттік дербестігі</w:t>
        <w:br/>
        <w:t>жолындағы күреске Ататүрік шықты. Бұл Еуропалық отарлауға қарсы Азиялық,</w:t>
        <w:br/>
        <w:t>Шығыстық құбылыс болатын. Әлихан Бөкейханов бастаған қазақ ұлтшылдарының</w:t>
        <w:br/>
        <w:t>күресі әлемдік даму үрдісі арнасында болғандығының көрінісі. Біз сол арнадан шығып</w:t>
        <w:br/>
        <w:t>қалған жоқпыз. Бөкейханов бастаған топ қазақ зиялыларының саяси тәуелсіздігі үшін</w:t>
        <w:br/>
        <w:t>дұрыс жолда тұрғандығын көрсетті. Ал большевиктер бізді мүлде басқа тұрпатта</w:t>
        <w:br/>
        <w:t>сипаттады. Ұлтшылдар, буржуазия дегендері большевиктік екіжүзділік болатын.</w:t>
        <w:br/>
        <w:t>Большевиктердің ең үлкен кемшілігі, ең үлкен қиянаты - ұлттық мүддені мойында-</w:t>
        <w:br/>
        <w:t>мау, Ұлттық қозғалыстарды тұншықтыру, басу, оларға басқа мазмұн, астар беру еді.</w:t>
        <w:br/>
        <w:t>Большевиктер айтады: «қазақ, орыс, грузин үшін бірақ жол бар. Ол социалистік даму</w:t>
        <w:br/>
        <w:t>жолы. Басқа балама жол жоқ» дейді. Бірақ ол жалған тұжырым еді. Қазақ та, гру-</w:t>
        <w:br/>
        <w:t>зин де, басқа ұлттар да большевиктерге ұлттық балама жолдарды ұсынған еді. Біздің</w:t>
        <w:br/>
        <w:t>ішкі сұраңысымызға лайық, дербес, ұлт және халық ретінде дамуға қақымыз бар еді.</w:t>
        <w:br/>
        <w:t>Экономикалық, әлеуметтік мәселелерімізді өз қалауымызша, әлемдік тәжірибелерге</w:t>
        <w:br/>
        <w:t>сүйене отырып, шешуге мүмкіндігіміз де қақымыз да бар болатын. Бірақ кеңестік</w:t>
        <w:br/>
        <w:t>жүйе ондай ерік пен ырық берген жоқ.</w:t>
        <w:br/>
        <w:t>- Бізге ырық берген жоқ, ырық бермегенімен қоймай, кәдімгі қолдан жасалған</w:t>
        <w:br/>
        <w:t>геноцидке әкелді. Кешегі ашаршылық, репрессия... Халықтың үштен бірі құрбан</w:t>
        <w:br/>
        <w:t>болды. Оның шығу жолдарын, саясатын айтып жатырмыз. Енді осының өтеуіне</w:t>
        <w:br/>
        <w:t>кім жауапты?</w:t>
        <w:br/>
        <w:t>94</w:t>
        <w:br/>
        <w:t>Біз жасампаз жұмыспен айналысуымыз керек. Қырғыз халқы: «Күшті болсаң жер-</w:t>
        <w:br/>
        <w:t>дей бол, бәрі шыдап көтерген. Таза болсаң судай бол, бәрін шайып кетірген» дейді.</w:t>
        <w:br/>
        <w:t>Осы ұстаным дұрыс, Негізгі мақсат - мемлекеттігіміздің іргетасын нығайту. Мұндай</w:t>
        <w:br/>
        <w:t>бақыт қайтып келмейді. Сондықтан осы мезгілді пайдаланып, мемлекеттігімізді</w:t>
        <w:br/>
        <w:t>күшейтіп, ауызбірлікті бірінші орынға шығарып, қоғам ішіндегі күштерге өзара</w:t>
        <w:br/>
        <w:t>түсіністік керек. Әрине, әртүрлі айтыс-тартыстар болуы мүмкін. Бірақ мемлекеттілік</w:t>
        <w:br/>
        <w:t>пен тәуелсіздікке келгенде ешқандай айтыс-тартысты болдырмау керек. Ұлттың бар</w:t>
        <w:br/>
        <w:t>күші осы құндылықтарды қорғауға жұмылуы тиіс. Жас ұрпақтың санасын жаңа тари-</w:t>
        <w:br/>
        <w:t>хитанымда тәрбиелеу ісімен мұқият, сауатты, жоғары деңгейде айналысуымыз керек.</w:t>
        <w:br/>
        <w:t>««Қазір тарихшылардың көпшілігі мелекеттік саяси тарих жазумен айналы-</w:t>
        <w:br/>
        <w:t>сып кетті. Бірінші кезекте халықтың, оның ішінде рулардың тарихы зерттелуі</w:t>
        <w:br/>
        <w:t>тиіс еді» деген пікір бар. Сіздің көзқарасыңыз...</w:t>
        <w:br/>
        <w:t>- Кеңестік кезеңде макротарихпен, яғни, мемлекет, ұлт, саяси партиялар, т.с.с. тап-</w:t>
        <w:br/>
        <w:t>тар тарихымен айналыстық. Уакыт талабына байланысты осындай үлкен тақырыптар</w:t>
        <w:br/>
        <w:t>қамтылатын еді. Бұл тек қазақ тарихына ғана Тән емес, элемдік тарихқа қатысты құбылыс</w:t>
        <w:br/>
        <w:t>болатын. Әткен ғасырдың 70-80 жылдарынан бастап, микротарихпен айналысу процесі</w:t>
        <w:br/>
        <w:t>басталды. Германия, Фрнация секілді елдердің тарихшылары, тарих ғылымы осыны қолға</w:t>
        <w:br/>
        <w:t>алды. Микротарих дегеніміз не? Біз ұлттың, халықтың тарихына әуестеніп кеттік те, жеке</w:t>
        <w:br/>
        <w:t>тұлғаның өмір тарихы назардан тыс қалып қойды. Мәселен, «жеке адамның өмірі ХУПІ,</w:t>
        <w:br/>
        <w:t>ХІХ, ХХ ғасырларда қандай жолдардан өтті? Түрлі мемлекеттік саяси, экономикалық</w:t>
        <w:br/>
        <w:t>жүйелердің ықпалы қандай болды?» деген суалдарға жауап берілмей калды. Соған байла-</w:t>
      </w:r>
    </w:p>
    <w:p>
      <w:r>
        <w:t>нысты микротарихқа ауысу белең алды. Қазір әлемдік тарихнамадағы дамыған жол, кең</w:t>
        <w:br/>
        <w:t>етек алып келе жатқан бағыт, бұл - күнделікті өмір тарихы. Әсіресе, әлеуметтік топтардың</w:t>
        <w:br/>
        <w:t>өміріне қандай ықпалы болды, қандай өзгерістерге ұшырады, міне, осыларға жауап</w:t>
        <w:br/>
        <w:t>беру. Сонымен қатар әлеуметтік тарих осы микротарихтың бір саласы. Бұл сала бүгінгі</w:t>
        <w:br/>
        <w:t>таңда Еуропада, Батыста қатты етек алды. Ал Қазақстан тарихы осы бағытты іздеуде,</w:t>
        <w:br/>
        <w:t>сәл кешеуілдеп жатырмыз. Мысалыға Абай атындағы педагогикалық университеттің</w:t>
        <w:br/>
        <w:t>«магистратура және докторантура» деген институы бар. Мен сол жерде «Қазақстан та-</w:t>
        <w:br/>
        <w:t>рихы мен мәдениеті» кафедрасын басқарамын. Міне, 2 жыл болды, магистранттардың,</w:t>
        <w:br/>
        <w:t>диссертанттардың тақырыбын күнделікті және әлеуметтік тарих бойынша беріп келеміз.</w:t>
        <w:br/>
        <w:t>Демек, 2-3 жылда микротарих бойынша ондаған диссертациялар қорғалады. Шамамыз</w:t>
        <w:br/>
        <w:t>келгенше осы тарихқа бет бұрдық. Өйткені әлемдік тарихтың даму үрдісі осындай. Бұл -</w:t>
        <w:br/>
        <w:t>ұлттың. мемлекеттің тарихы назардан тыс қалады деген сөз емес. Мүмкіндігінше, тарих</w:t>
        <w:br/>
        <w:t>әр бағытта дамып, қоғамның түрлі қырлары қамтылуы керек.</w:t>
        <w:br/>
        <w:t>- Мәмбет аға, айналып қайтадан алашқа келейік. Әрине, бірінші идея туады,</w:t>
        <w:br/>
        <w:t>кейін ол бағдарламаға айналады ғой. Кешегі Алаштың бағдарламсы мен Тәуелсіз 20</w:t>
        <w:br/>
        <w:t>жылдағы ұқсастықтар, гәйкестіктер мен сабақтастықтарға тоқталуға бола ма?</w:t>
        <w:br/>
        <w:t>- Бұныңызды дұрыс сауал деп есептеймін. Әңгіме барысында ұлт тарихы -</w:t>
        <w:br/>
        <w:t>ұзынсонарлы, түрлі кезеңдерден, жолдардан өткен, қилы-қилы замандарды бастан</w:t>
        <w:br/>
        <w:t>кешкен тарих екенін айттым. Ал Алаш тарихы, Алаш қозғалысы бұл - ұлт тарихының</w:t>
        <w:br/>
        <w:t>тамаша кезеңі. Олардың бірінші қойған мәселесі - ұлтты сақтау. Ал ұлтты сақтау</w:t>
        <w:br/>
        <w:t>үшін, оның жерін сақтау керек. Жерсіз ұлт та, қоғам да болмайды. Алаш қозғалысы</w:t>
        <w:br/>
        <w:t>қазақ жерін сақтаудан бастау алады. Өйткені ХХ ғасырдың басында Ресей империясы</w:t>
        <w:br/>
        <w:t>тарапынан қазақ жерін отарлау процесі жүріп жатты. «Переселение» саясаты жүріп,</w:t>
        <w:br/>
        <w:t>эррда</w:t>
        <w:br/>
        <w:t>ЕЧРОПАДАҒЫ БІР ТЕОРИЯНЫ</w:t>
        <w:br/>
        <w:t>АЛЫП КЕП, АБАЙДЫҢ</w:t>
        <w:br/>
        <w:t>ТОПЫРАҒЫНА ТАҢУДЫҢ</w:t>
        <w:br/>
        <w:t>мүлде қажеті жоқ</w:t>
        <w:br/>
        <w:t>52%</w:t>
        <w:br/>
        <w:t>- Жаңғара аға, білім саласын білесіз, ғылымға</w:t>
        <w:br/>
        <w:t>араласып жүрсіз, ЖОО-ның кешесі мен бүгімінен</w:t>
        <w:br/>
        <w:t>хабарыңыз бар, студент жастармен етене</w:t>
        <w:br/>
        <w:t>жақынсыз. Осылардың қай-қайсысы туралы да айтар табылады. Бірақ мен,</w:t>
        <w:br/>
        <w:t>Қазақтың халық болып қалыптасуының, ұлттық тұтастықпен ұйымдасуына би-</w:t>
        <w:br/>
        <w:t>шешендердің сіңірген еңбегі зор болғандықтан, өз зерттеуіңіз Бөлтірік шешеннен</w:t>
        <w:br/>
        <w:t>бастағым келіп отыр. Бөлтірік Әлменұлы қатардағы би-шешшеп ғана емес, жйу-</w:t>
        <w:br/>
        <w:t>ынгер-батыр, мемлекет қайреткері дейміз ғой. Бірішні Бөлтірік Әлменұлының</w:t>
        <w:br/>
        <w:t>қайраткерлігін айықтап алып, бүгінгі күнмен салыстырып көрсеңіз.</w:t>
        <w:br/>
        <w:t>- Би-шешендердің дәстүрлі қоғамымызда атқарған қызметінің манызы өте</w:t>
        <w:br/>
        <w:t>зор. Олай болатын бірнеше себебі бар. Біріншіден, би-шешендер даудың билігін,</w:t>
        <w:br/>
        <w:t>түйінін шешеді. Екіншіден, билік сөзін елдін көңіліне жеткізіп, бойын балқытып,</w:t>
        <w:br/>
        <w:t>жүрегін тербетіп отырып айтады. Сондықтан Әи-шешендердің айтқан сөзі дауласу-</w:t>
        <w:br/>
        <w:t>шы тараптардың қай-қайсысының да көкейіне қонымды, иланымды, сенімді болып</w:t>
        <w:br/>
        <w:t>шыққан, Сонымен катар билер даудың үкімін шығарушы ғана емес,солбилікүдерісінің</w:t>
        <w:br/>
        <w:t>барлық жағдайын бақылаушы және орындаушы қызметін де атқарған. Қазіргі за-</w:t>
        <w:br/>
        <w:t>манда бұл қызмет прокуратурада. Билігін айтқаннан кейінгі орындалуы, оның жал-</w:t>
        <w:br/>
        <w:t>пы әдеті мен әдебі және байырғы көзқарастардың талаптарына сәйкес міндеттердің</w:t>
        <w:br/>
        <w:t>қалағалануы да би-шешендердің еншісінде, Әрі бақылаушы, елдің ішіндегі дәстүрді</w:t>
        <w:br/>
        <w:t>сақтау. Демек, би-шешендердің мойнында бірнеше жауапты іс болған. Ал ел-жұрт</w:t>
        <w:br/>
        <w:t>ӛндің шешімі бойынша ары қарай жұмыс жасаған. Бидің сөзін, билігін тыңдау дәстүлі</w:t>
        <w:br/>
        <w:t>қоғамымызда өте биік ұғымдармен жүзеге аскан. Бидің шешіміне тоқтамайтын адам</w:t>
      </w:r>
    </w:p>
    <w:p>
      <w:r>
        <w:t>болмаған. Олай болатыны, біздің дәстүрлі қоғамымыздағы билер не нәрсені шешее де,</w:t>
        <w:br/>
        <w:t>қай нәрсеге қараса да әлілетке жүгінген. Бұл жерде мен, Ресейге қосылғанға дейінгі</w:t>
        <w:br/>
        <w:t>би-шешендерді айғын отырмын. Әділін айтқан. «Қара қылды қақ жарған немесе Тура</w:t>
        <w:br/>
        <w:t>биде туған жоқ, туғанды биде иман жоқ» деген секілді қазақтың қалыптасқан сөздері</w:t>
        <w:br/>
        <w:t>бар. Осылардың ізі тұп-тегіміздің әділет жолындағы көрінісі, «Бидіп, шешеннің</w:t>
        <w:br/>
        <w:t>қоғамдағы орны қандай» дегенде, осы тұрғыдан баға беруге тура келеді. Қазіргі</w:t>
        <w:br/>
        <w:t>жағдайға келетін болсақ, даулы мәселелердің барлығы тиісті институттар арқылы</w:t>
        <w:br/>
        <w:t>жүзеге асырылады. Ал енді сөзге ғоқтау дегенге келер болсақ, «ананың сөзі мынадай,я</w:t>
        <w:br/>
        <w:t>болмаса, айыптаушының сөзі мынадай» дейтін алвокаттар болды. Ресейдің тарихын-</w:t>
        <w:br/>
        <w:t>да неме түрлі осындай адвокаттар мен айыптаушылардың керемет, шешен сөйлеген</w:t>
        <w:br/>
        <w:t>100 Еділ АНЫҚБАЙ 4:5</w:t>
        <w:br/>
        <w:t>лар, мәжілістің депутаттары, министрлер, басқа да мемлекеттік қызметтегі аудан, о6-</w:t>
        <w:br/>
        <w:t>лыс деңгейінде жүрген азаматтарымыз бар. Солардың сөзін тыңдап отырсаңыз, ойы</w:t>
        <w:br/>
        <w:t>анық, тілі жатық, жүйесі негізді. Бәлкім, Бөлтірік шешен немесе Цицерондар секілді</w:t>
        <w:br/>
        <w:t>жарқ еткізерліктей болмаса да, айтар ойын түсінікті, сіңімді етіп жеткізеді. Мұның</w:t>
        <w:br/>
        <w:t>өзінен сонау дәуірден бері шешендік өнеріміздің жалғасын тауып келе жатқан ізін</w:t>
        <w:br/>
        <w:t>байқауға болады. Би-шешендеріміздің осындай дәстүрлерізталған азаматтарымыздың</w:t>
        <w:br/>
        <w:t>сөздерінен аңғарылады.</w:t>
        <w:br/>
        <w:t>- Бөлтірік шешен «Үлкен алдында иіліп сөйле, кіші алдында сызылып сөйле.</w:t>
        <w:br/>
        <w:t>Иіліп сөйлегеннен белің бүгілмейді, сызылып сөйлегеннен сөзің үзілмейді» деген</w:t>
        <w:br/>
        <w:t>екен. Бүгінгі жастардың мінез-құлқы, жүріс-тұрысы, ұлттық ұстыны туралы</w:t>
        <w:br/>
        <w:t>не айтасыз?</w:t>
        <w:br/>
        <w:t>- Бұл - Бәлтірік өз баласына арнап айтқан өсиет сөздердің қатарындағы нақыл.</w:t>
        <w:br/>
        <w:t>Ал мұндай сөздерді басқа ата-аналар балаларына айтпайды емес, айтады. Мұғалім де,</w:t>
        <w:br/>
        <w:t>оқытушылар да осындай бағытта. Тек қазір біздің технологиялық ақпарат қорының</w:t>
        <w:br/>
        <w:t>соншалықты әр қилы, әр салалы бай болып кетуіне байланысты, қазіргі балалар дәл</w:t>
        <w:br/>
        <w:t>жоғарыда айтылған «иіліп сөйле» деген тәрізді сөздерді дұрыс қабылдай алмайды.</w:t>
        <w:br/>
        <w:t>«Иіліп сөйле» дегенде Бөлтірік «келіндей иіл» деп тұрған жоқ қой, оның өзіндік</w:t>
        <w:br/>
        <w:t>мағынасы бар. Яғни, «үлкеннің алдында әдеп сақта» деп, ауыспалы мағынада айтып</w:t>
        <w:br/>
        <w:t>тұр. Ал біздің балаларымыз тіліміздің осындай байлықтарын, иірімдерін, ауыспалы</w:t>
        <w:br/>
        <w:t>мағынада айтылған сөздің ішкі меңзеген астарын кейде түсіне бермейді. Ал енді бай-</w:t>
        <w:br/>
        <w:t>ыппен, асықпай, ман қойып, астарына үңіліп, ақыл-ойын жұмсап қабылдайтын бала</w:t>
        <w:br/>
        <w:t>болса, ол осындай сөздерден өзіне үлкен ғибрат та, ұлағат та алар еді.</w:t>
        <w:br/>
        <w:t>- Сіз кеңестік дәуірден бері бүгінге дейін ұстаздық қызмет атқарып келесіз.</w:t>
        <w:br/>
        <w:t>Жастардың елге, жерге құрметі, Тәуелсіздігімізді нығайтуға, мемлекеттігіміздің</w:t>
        <w:br/>
        <w:t>іргесін нық қалыптастыру мақсатындағы ұстанымдарына қандай пікір айтар</w:t>
        <w:br/>
        <w:t>едіңіз?</w:t>
        <w:br/>
        <w:t>- Қазак ұлттықуниверситетінде оқып жүрген жастар - осы шаңырақта білім алып</w:t>
        <w:br/>
        <w:t>жүргеніне разы. Болашағына сеніммен қарайды. Тапсырмаларын дұрыстап орын-</w:t>
        <w:br/>
        <w:t>дайды. Жетектегенге еретіндер мен, әрине, ермейтіндер де бар. Солардың алдыңғы</w:t>
        <w:br/>
        <w:t>қатарындағылар талаптан асып түсіп жатады. Радио мен телеарналарда жұмыс жа-</w:t>
        <w:br/>
        <w:t>сап жүрген көптеген шәкірттеріміз жас болса да, шешендікпен сөйлейтінін көпшілік</w:t>
        <w:br/>
        <w:t>көріп жүр. Ал бүгінгі жастардың тәрбиесі қандай, отан сүйіспеншілігі қандай деген-</w:t>
        <w:br/>
        <w:t>де жоғарғы оку орындары, орта мектепте болсын білім беруіміз - жетілген адамды</w:t>
        <w:br/>
        <w:t>тәрбиелеуге бағынады. Бүкіл өміріміздің мәні - айналып келгенде, баланы, ұрпақты</w:t>
        <w:br/>
        <w:t>дұрыс тәрбиелеп, адам жасау. Ал енді сол тәрбиеге қалай жетеміз деген максатты</w:t>
        <w:br/>
        <w:t>сұрағымызға бізге дейінгі барлық ғұламалар білім арқылы екендігін айтып кеткен.</w:t>
        <w:br/>
        <w:t>Баланың бойына тәрбиені білім беру арқылы сіңіріп, дарытуымыз керек. Бөлтірік ше-</w:t>
        <w:br/>
        <w:t>шен, Абаймыз бар, басқа ғұламалар, данышпандар, ақындар немесе тарихты алайық,</w:t>
        <w:br/>
        <w:t>оны да жасаған, Отанымызда ғұмыр кешкен, өмірде болған ата-бабаларымыз ғой. Осы</w:t>
        <w:br/>
        <w:t>Отанымызды қорғап, тәуелсіздікке жетілдіріп, жеткізген. Міне, солардың тарихын</w:t>
        <w:br/>
        <w:t>білу арқылы, өмірі мен ісінің мәніне үңіліп, өз бойына қажетті игіліктерін алуы керек.</w:t>
        <w:br/>
        <w:t>- Көп жылдан бері Қазақ ұлттық университетінде жауапкершілігі мол, білік-</w:t>
      </w:r>
    </w:p>
    <w:p>
      <w:r>
        <w:t>тілікті қажет ететін қызметтерде болдыңыз. Қазақ мемлекетінің білім жүйесі</w:t>
        <w:br/>
        <w:t>және жоғары оқу орындарының әлемдік бәсекеге қаділеттілігі туралы айтсаңыз.</w:t>
        <w:br/>
        <w:t>89</w:t>
        <w:br/>
        <w:t>жөнге келтіре алады. Біреудің айтқанымен өзгергенін еш заманнан көрген жоқпын.</w:t>
        <w:br/>
        <w:t>Мәселен, көшеде келе жатып, асфальтке түкірмеудің өзіне 50 жыл уақыт керек болып</w:t>
        <w:br/>
        <w:t>отыр немесе көліктің терезесінен темекінің тұқылын кез келген жерге лақтырмау...</w:t>
        <w:br/>
        <w:t>Бұлар ең қарапайым мысалдар. Жеке адамның ішкі тәртібіне араласу қиын. Оп</w:t>
        <w:br/>
        <w:t>сананың жетілуімен келетін нәрсе, көру, оқу арқылы.</w:t>
        <w:br/>
        <w:t>- «Мәдениет» окурналын аштыңыз. Оны ашудағы мақсат осындай</w:t>
        <w:br/>
        <w:t>түйткілдерден туды ма?</w:t>
        <w:br/>
        <w:t>- Мәдениетті «Бүгін Парижге барып, концерт қойып қайту» деп айту және түсіну</w:t>
        <w:br/>
        <w:t>оңай, бірақ жан дүниеңмен ұғыну қиын. Жұрттар мәдениетті ойлауы мүмкін. Сөйтеді</w:t>
        <w:br/>
        <w:t>де «Парижге бардық, Нью - Иоркке бардық, ән айттық, бәрі шалқасынан түсті» дейді.</w:t>
        <w:br/>
        <w:t>Осындай өтірік, жалған ақпаратпен қайтып оралады. Мен оларға айтамын: «Естеріңізде</w:t>
        <w:br/>
        <w:t>болсын, Париж, Америка басқа, жат елдің өнеріне шалқасынан түспейді». Көңіл бөлуі</w:t>
        <w:br/>
        <w:t>мүмкін және мәдениет 1-2 іс-шарамен бітпейді. Мәдениет - бүкіл халықтың болмысы.</w:t>
        <w:br/>
        <w:t>Ол әдебиет және кино арқылы танылуға тиіс. Мәдениетті ел өзгенің өнеріне, танымы-</w:t>
        <w:br/>
        <w:t>на табына бермей, алдымен өзінің құндылықтарын сыйлайды. Ал ол ұлттық намысқа</w:t>
        <w:br/>
        <w:t>әкеледі. Ұлттық намысы мықты ел өзінің ұлтын танытады, мәдениетін жоғары көтереді,</w:t>
        <w:br/>
        <w:t>жұрттың жақсысын алады, жаманын тастайды. Кейде біз талғамсыз қол шапалақтап,</w:t>
        <w:br/>
        <w:t>бас шұлғи беретінімз бар. Мысалы Мәскеудің метроларында эн айтып, ақша тауып</w:t>
        <w:br/>
        <w:t>жүргендерді елімізге қыруар ақшамен шақырып, залды қарагөздермен толтырып,</w:t>
        <w:br/>
        <w:t>қалталарын қампайтып жібереміз. Осындайларға менің намысым келеді: «Ондай</w:t>
        <w:br/>
        <w:t>әншілердің, музыканттардың бізде көкесі бар еді ғой» деп. Міне, алдымен өзіңді ұқ,</w:t>
        <w:br/>
        <w:t>өзіңді біл, өзіңді бағала, содан кейін жұрттың жақсысын ал. Сонда ғана мәдениетті</w:t>
        <w:br/>
        <w:t>боласың ғой деп ойлаймын, Біздің көп адамдарымыз өзінікінен гөрі шет елдің мәдениетін</w:t>
        <w:br/>
        <w:t>көбірек күйттеп кетті. Шет елдің әншілерінің репертуарын, олардың асыраған иттерінің</w:t>
        <w:br/>
        <w:t>атына дейін жақсы біледі, ал өзіміздің мәдениет қайраткерлерін, классиктерімізді,</w:t>
        <w:br/>
        <w:t>өнерпаздарымызды танымайды, ұмытып бара жатыр. Яғни, «Мәдениет» журналы</w:t>
        <w:br/>
        <w:t>оларға жаңаша түсініктемемен тарихын, кешегісі мен бүгінгісін айту, соларды таныту</w:t>
        <w:br/>
        <w:t>максатымен ашылып отыр. Құдайға шүкір, үзбей шығып келеді. Оқушыларыма риза-</w:t>
        <w:br/>
        <w:t>мын. Міне, тағы да жазылу басталды. Биыл былтырдан гөрі көбірек жазылуда. Әрбір</w:t>
        <w:br/>
        <w:t>мәдениетті адам «Мәдениет» журналына жазылсын деп айтар едім.</w:t>
        <w:br/>
        <w:t>- Дулат аға, бізге хабарласқан тыңдаушымыз: «Сізді ойландыратын,</w:t>
        <w:br/>
        <w:t>толғандыратын болжамдарыңыз бар ма?» дейді. Осы сауалдың жауабы</w:t>
        <w:br/>
        <w:t>сұхбатымыздың түйіні болсын.</w:t>
        <w:br/>
        <w:t>- Менің жағдайым мен менің жасымда айналамнан қауіп-қатер төніп тұрғандай</w:t>
        <w:br/>
        <w:t>болып көрінеді. Өйткені біздің орналасқан жеріміз баршамызға түсінікті. Мына</w:t>
        <w:br/>
        <w:t>жағымыз Қытай, солтүстігіміз Ресей, алыстан Америка деген сияқты. Кез келген пай-</w:t>
        <w:br/>
        <w:t>далы шарттың өзіне мен қауіппен қараймын. Оның ар жағына үңілуге тырысамын.</w:t>
        <w:br/>
        <w:t>Сұлтанмахмұттың өлеңіндегідей: «Кесені қолыма алып қарай бердім, ішінде нақақ</w:t>
        <w:br/>
        <w:t>көзден жас бар ма, деп» дегендей, «қазаққа тиімдісі не? Елімізге зияны тиіп кетпес пе</w:t>
        <w:br/>
        <w:t>екен? Қазақ жұтылып кетпес пе екен?» деп күдікпен қараймын. Құдай бізге дала берді.</w:t>
        <w:br/>
        <w:t>Бірақ халқымыздың санының аздығы да осыған әсер етіп отыр. Менде уайым көп, ол</w:t>
        <w:br/>
        <w:t>тек осы жағынан... Шіркін, қазақтың саны 30 миллионға жетсе, мен армансызбын.</w:t>
        <w:br/>
        <w:t>Сол күні көз жұмып кете беруге болады-ау деп айтып едім, мақала да жазғанмын. Бұл</w:t>
        <w:br/>
        <w:t>арманға мен жете алмаспын, бірақ ұрпақ жетеді деп сенемін.</w:t>
        <w:br/>
        <w:t>- Әумин! Рақмет, Сізге!</w:t>
        <w:br/>
        <w:t>92 ЕЗ</w:t>
      </w:r>
    </w:p>
    <w:p>
      <w:r>
        <w:t>көреді. «Анау жазылмай жатыр, мынау жазылмай жатыр» деп. Кейде ойлаймын: «сол</w:t>
        <w:br/>
        <w:t>журналистер тарихшылардың жазған еңбектерін оқыды ма екен?». Ең бірінші оқу ке-</w:t>
        <w:br/>
        <w:t>рек. Ең болмаса танысу керек қой. Сосын барып сынау керек қой. Рас, біздің қоғамда</w:t>
        <w:br/>
        <w:t>тарихи еңбекке, тарихи шындыққа деген сұраныс өте үлкен. Ол - табиғи заңды нәрсе.</w:t>
        <w:br/>
        <w:t>Неге? Өйткені біздің қоғамның тарихи танымы мен қоғамдық санасы түбегейлі</w:t>
        <w:br/>
        <w:t>өзгеріс кезеңінде, өзгеріс жолында түр. Біз оның үстіне мемлекет құрушы халықпыз.</w:t>
        <w:br/>
        <w:t>Ал мемлекеттің іргетасы шынайы тарихпен қалануы керек. Мықты тарихи танымы,</w:t>
        <w:br/>
        <w:t>тарихи санасы, шынайы тарихы бар қоғам ғана іргелі мемлекет құра алады. Халқымыз</w:t>
        <w:br/>
        <w:t>кеңестік жүйе жағдайында жасалған түрлі жалған аңыздарға, мифтерге сенбейді.</w:t>
        <w:br/>
        <w:t>Қазақ қоғамында бағзыдан келе жатқан «шежіре айту, шежіре жинау» деген дәстүр</w:t>
        <w:br/>
        <w:t>бар. Халық сонымен біраз айналысты. Соның натижесінде шежірелер әмірге келді.</w:t>
        <w:br/>
        <w:t>Әрине, шежіренің ішінде қате нәрселер, аңыздар көп болуы мүмкін. Алайда, шежіре</w:t>
        <w:br/>
        <w:t>- халықтың тарихи танымының бір көрінісі ғой. Оны қайтіп, жоққа шығарасыз?!</w:t>
        <w:br/>
        <w:t>Мағжанның «Батыр баян» поэмасы мынадай сөздермен басталады: «Қазақтың дала-</w:t>
        <w:br/>
        <w:t>сында батырлардың сүйегі шашылып жатыр, тұрған жел батырларының атын атап,</w:t>
        <w:br/>
        <w:t>зарлайды. Қоғам ұмытса да, жел ұмытқан жоқ». Сол кездегі рухани қайғылы жағдайды</w:t>
        <w:br/>
        <w:t>Мағжан осылай береді. Сол «Батыр Баянда» армандаған заман келді ғой. Аймақтарда</w:t>
        <w:br/>
        <w:t>қазақ батырларының зәулім ескерткіші тұр. Бұл - халықтың ұлттық танымынына,</w:t>
        <w:br/>
        <w:t>тарихи санасының өзгергендігінің көрінісі. Ғажап көрінісі! Батырлар халықтың сан-</w:t>
        <w:br/>
        <w:t>сына қайта оралып жатыр. Мен «совет» заманында өмір сүрдім. Сол кезде: «Батырын</w:t>
        <w:br/>
        <w:t>ұмытқан халық болдық - ау» деп іштей қатты қиналатынмын.</w:t>
        <w:br/>
        <w:t>- Рас, Тәуелсіздіктен кейін әртүрлі шежірелер жазыла бастады, көптеген</w:t>
        <w:br/>
        <w:t>ескерткіштер қойылды. Осы жерде «шежіре иесі ата-бабасын көтермеледі, та-</w:t>
        <w:br/>
        <w:t>рихи шындықтан ажырағандар болды» деген сөз бар. Тарихшылар да айтады, бұл</w:t>
        <w:br/>
        <w:t>пікірді.</w:t>
        <w:br/>
        <w:t>- Ол да бар. Оны жоққа шығармау керек. 1990 жылдардың аяғы, 2000 жылдардың</w:t>
        <w:br/>
        <w:t>бас кезінде тарихи қоғамдық сананың өзгеруі - таудан құлаған топан су секілді болды.</w:t>
        <w:br/>
        <w:t>Көптен бері өткенін ұмытқан халық, белгілі дәрежеде, абдырап, сасып қалды. Біз бұл</w:t>
        <w:br/>
        <w:t>процесті қоғам болып, зиялы қауым, әсіресе, тарихшылар бірігіп, жақсы жолға салуы-</w:t>
        <w:br/>
        <w:t>мыз керек. Бұл жерде ғылымның рөлі алға шығады, оны қаржыландыру мәселесі... Та-</w:t>
        <w:br/>
        <w:t>рих ғылымның үлкен салалаларына мемлекеттік тапысырыс болуы керек. Мақсатты</w:t>
        <w:br/>
        <w:t>ізденіс, зерттеулер жүруі керек. Сонда біртіндеп, бәрі өз орнына келеді.</w:t>
        <w:br/>
        <w:t>- Тапсырыс жоқ па? Мәселен, министрлік тарапынан...</w:t>
        <w:br/>
        <w:t>- Министрліктің міндеті - ұйымдастыру, тарих ғылымындағы іргелі тақырыптарды</w:t>
        <w:br/>
        <w:t>қаржыландыру. Ал тарих ғылымының бағыттарың, өзекті тақырыптарды анықтау -</w:t>
        <w:br/>
        <w:t>ғылыми зерттеу институттарының жұмысы, «Қазақстан тарихы» кафедраларының</w:t>
        <w:br/>
        <w:t>міндеті. Бұл тұрғыдан алғанда, өкінішті нәрселер, атқарылмай жатқан жұмыстар бар.</w:t>
        <w:br/>
        <w:t>Министрлік пен ғылыми зерттеу мекемелері арасында, кафедраламен өзара үйлесімді</w:t>
        <w:br/>
        <w:t>байланыс болу керек. Міне, осы байланысқа келгенде, ақсап жатқан жайттар кездесіп</w:t>
        <w:br/>
        <w:t>қалады. Ғылымның салалары көп. Бірақ тарих ғылымы қоғамдық ғылымдардың</w:t>
        <w:br/>
        <w:t>ішіндегі алда тұрған сала. Буырқанып, өзгерістерді басынан кешіріп жатқан ғылым са-</w:t>
        <w:br/>
        <w:t>ласы. Мәселен, министрлік тарихшылардың басын қосып, дөгелек үстел өткізіп: «Ау,</w:t>
        <w:br/>
        <w:t>ағайындар, қоғамымызда тарих ғылымына, тарихи зерттеулерге сұраныс үлкен. Осыны</w:t>
        <w:br/>
        <w:t>бір ізге, түзу жолға салайық. Келіңдер, бірігіп, үйлесімді, бағдарлы жұмыс жасайық!»</w:t>
        <w:br/>
        <w:t>87</w:t>
        <w:br/>
        <w:t>ұйым болғандықтан кейде артық, кейде кемшін түсетін пікіралмасулар болғаны</w:t>
        <w:br/>
        <w:t>жөн. Қазіргі дау-дамайды сол кездермен салыстырғанда бала-шағаның шуылы-</w:t>
        <w:br/>
        <w:t>на көбірек ұқсатамын. Өйткені мұнда салиқалы ойға бағындыруға талыпыну жоқ.</w:t>
        <w:br/>
        <w:t>Кейде біз айтамыз: «Жазушылар одағының бәленбай мүшесі бар, бүкіл бір әскер,</w:t>
        <w:br/>
        <w:t>армия» деп. Ал бірақ олардың қайсысын халық біліп жатыр. Тек қана сан бар, Осы</w:t>
        <w:br/>
        <w:t>жерден өкімет үйіне дейін сұрап көріңдерші көпшіліктен, бүгінгі заманның жазушы-</w:t>
        <w:br/>
        <w:t>ларынан кімдерді біледі екен. 5-6 адамнан аспайды, тіпті, білмейтіндер де бар. Ал</w:t>
        <w:br/>
        <w:t>қазір ұлттың мүддесі үшін Жазушылар одағы үн қатпайтын болды. Кейде осыған</w:t>
        <w:br/>
        <w:t>назаланамын. Мысалы, М. Шаханов сияқты ұлт мүддесі үшін әр ақын жұмыс істеп</w:t>
      </w:r>
    </w:p>
    <w:p>
      <w:r>
        <w:t>көрсін. Ешкімнің жағасынан алмай айту мәдениетін меңгеруіміз керек. Кейде асыра</w:t>
        <w:br/>
        <w:t>сілтеп жіберетініміз бар. Ұшқары пікір айтатын кезіміз де кездеседі. Барлық мақсат -</w:t>
        <w:br/>
        <w:t>тәуелсіздігіміздің тұғырын нығайту, ары қарай дамуға негізделуі тиіс.</w:t>
        <w:br/>
        <w:t>- Осы тұрғыдан келгенде дәл қазіргі уақытта жазушылардың қоғамдық сана-</w:t>
        <w:br/>
        <w:t>ны өзгертуге қауқары бар ма?</w:t>
        <w:br/>
        <w:t>- Дәл қазір қауқары бар деп ойлаймын. Томасс Манның сөзі бар: «Театр өлді дейді,</w:t>
        <w:br/>
        <w:t>бірақ менің көзқарасымда ол тірі» деген. Сол сияқты тірлігін білдіру үшін ұлттың</w:t>
        <w:br/>
        <w:t>тағдыры қыл үстінде тұрғанда, әсіресе, тіл мен жердің мәселесіне келгенде бұдан да</w:t>
        <w:br/>
        <w:t>гөрі топтасыңқырап, бірлікпен жұмыс істеуіміз керек. Сол кезде ғана тірлік болады</w:t>
        <w:br/>
        <w:t>деп ойлаймын. Адамзат адамзат болғалы армандағандай идеалды қоғам құрып көрген</w:t>
        <w:br/>
        <w:t>жоқ, құра алмайды да. Бірақ біздің қоғамға жазушы керек.</w:t>
        <w:br/>
        <w:t>- «Қазір роман секілді көлемді дүниелердің заманы емес» дейді. Сіздің</w:t>
        <w:br/>
        <w:t>көзқарасыңыз?</w:t>
        <w:br/>
        <w:t>- Иә, романның заманы бірте-бірте өтіп бара жатқан секілді. Баяғы Әуезовтей,</w:t>
        <w:br/>
        <w:t>Толстойдай эпопея жазудың кажеті жоқ сияқты. Өйткені оқушының оны оқып отыруға</w:t>
        <w:br/>
        <w:t>уақыты жоқ. Ал бірақ қоғамның белгілі бір кезеңдегі өмірін, жан-жақты көрсететін үлкен</w:t>
        <w:br/>
        <w:t>шығарма - ол роман. Бірақ «Анна Каренина», «Тынық дон» сияқты бірнеше томдардан</w:t>
        <w:br/>
        <w:t>тұратын шығармалар емес, Хемингуейдің, Трифоновтың, Айтматовтың шығармалары</w:t>
        <w:br/>
        <w:t>секілді шағын романдар қажет. Менің ойымда қазір компьютерге басқанда 250-300 бет-</w:t>
        <w:br/>
        <w:t>тен артылатын шындық жоқ деп ойлаймын. Соған сыйғызуға болады. Толстойдың өзі</w:t>
        <w:br/>
        <w:t>мойындап кеткен: «Соғыс жэне бейбітшілік» пен «Анна Каренинаны» 2 есеқысқартатын</w:t>
        <w:br/>
        <w:t>шығарма екен» деп. Сондықтан бүгінгідей нанотехнологияның кезінде, әлемдік ком-</w:t>
        <w:br/>
        <w:t>пьютерленген заманда, кітаптан гөрі интернетке үңілген дәуірде, оқушыдан көрермен</w:t>
        <w:br/>
        <w:t>көбейген уақытта том-том роман оқып отырған адамды елестету қиын. Дегенмен роман</w:t>
        <w:br/>
        <w:t>жазу керек. Бұл менің баяғыдан арманым. Пьесалар мен әңгімелер өмір шындығын та-</w:t>
        <w:br/>
        <w:t>ныта алмайды деп айта алмаймыз. Бірақ бұлармен романды салыстыруға болмайды.</w:t>
        <w:br/>
        <w:t>Чехов негізінен әңгімелер жазған ғой. Оның сүйікті әйелі, актриса Книппер ренжиді</w:t>
        <w:br/>
        <w:t>екен: «Өзің сияқты Толстойды көрдің бе, жыл сайын құлаш-құлаш роман жазады, ал</w:t>
        <w:br/>
        <w:t>сен қысқа-қысқа әңгімелермен отырсың». Сонда Чехов айтқан екен: «Толстой үлкен ит,</w:t>
        <w:br/>
        <w:t>мен кішкентай итпін. Үлкен иттер үрді екен деп кішкентай иттер үндемей қалу керек</w:t>
        <w:br/>
        <w:t>пе? Мен шындықты кішкентай әңгімемен-ақ айтып беріп жатырмын», деп.</w:t>
        <w:br/>
        <w:t>Сол сияқты әр жанрдың өмірде өзіндік орны бар.</w:t>
        <w:br/>
        <w:t>- «Әр жазушының өзіне тәп ерекшелігі бар» дейсіз ғой. Сонымен қатар заман</w:t>
        <w:br/>
        <w:t>мен қоғамның талабына да қаламгерлер бейімделу керек секілді.</w:t>
        <w:br/>
        <w:t>- Иә! Заманға қарай жастар бейімделіп келеді. Мәселен, мен кітапбын оқып</w:t>
        <w:br/>
        <w:t>шықтым, Асқар Алтай деген жігіт бар. Шығармасы бүгінгі заманның рухында</w:t>
        <w:br/>
        <w:t>102 5</w:t>
        <w:br/>
        <w:t>жағына басшысының біліктілігі қажет, Ал енді жекеменшік ақылы оқу орындарына</w:t>
        <w:br/>
        <w:t>келетін болсақ, олардың басшылары да әрине, жанталасып, жаңағыдай ізденіп жұмыс</w:t>
        <w:br/>
        <w:t>жасап жатыр. Бірақ олардың материалдық, техникалық базасын жыл сайын, ұдайы</w:t>
        <w:br/>
        <w:t>жақсартуға мүмкіншіліктері жоқ. «Жоқ» деп айтпағанның өзінде, мүмкіншіліктері</w:t>
        <w:br/>
        <w:t>шектеулі. Оқытушылардың құрамы да шектеулі. Оның да сапасы мемлекеттік жоғары</w:t>
        <w:br/>
        <w:t>оқу орындарындағы оқытушы-профессорлар құрамындай емес және Қазақстанның</w:t>
        <w:br/>
        <w:t>деңгейінде бәсекелесе алмайды. Міне, осындай жағдайда «жекеменшік оқу орнында</w:t>
        <w:br/>
        <w:t>оқыған бала жақсы білім ала ма, жоқ, мемлекеттік оқу орнында жақсы білім ала ма?»</w:t>
        <w:br/>
        <w:t>деген сұрақ өзінен-өзі туады. Әрине, оның жауабы да дайын. Қай жерде материалдық-</w:t>
        <w:br/>
        <w:t>техникалық базасы мен оқытушылардың құрамы жақсы болып, барлық жағдай</w:t>
        <w:br/>
        <w:t>қамтамасыз етілсе, сапалы білім болады.</w:t>
        <w:br/>
        <w:t>- Мәселен, Алматы қаласында бірнеше жоғарғы оқу орындары бар. Бір профес-</w:t>
        <w:br/>
        <w:t>сор бірнеше жерде сабақ береді. Сол бірнеше жерде сабақ беру сапаға әсер ете ме?</w:t>
      </w:r>
    </w:p>
    <w:p>
      <w:r>
        <w:t>- Әрине, әсер етеді. Құдай сабыр, берекет, қанағат бермесе, айлықты, жалақыны</w:t>
        <w:br/>
        <w:t>қуып, он жерде жұмыс істесе де жетпейді. Сондықтан қанағат жасау керек. Сабақтан</w:t>
        <w:br/>
        <w:t>кейінгі бос уақытын өзінің пәнін ары қарай жетілдіруге жұмсап, жаңа білім жасау</w:t>
        <w:br/>
        <w:t>керек. Сол жаңа білімді алдында отырған балаларға дарытатын технология жасау</w:t>
        <w:br/>
        <w:t>керек. Қазіргі жағдайда білімді мұғалімнің өзі жасайды. Оған мән бермей, әр жер-</w:t>
        <w:br/>
        <w:t>де сабақ беріп, жеке бас пен қалтаның қамын ойлаған жерде білім болмайды. Жеке</w:t>
        <w:br/>
        <w:t>меншік оқу орнындарына «профессор сабақ береді» деген ат керек, оларға одан басқа</w:t>
        <w:br/>
        <w:t>ешнәрсе қажет емес. Одан сабақтың сапасы артпайды. Шындығында әр жерде жұмыс</w:t>
        <w:br/>
        <w:t>жасап жүрген оқытушы-профессор бола ма, доцент бола ма, өзі рухани аза бастай-</w:t>
        <w:br/>
        <w:t>ды. Өйткені білімін күнделікті жетілдіріп отырған жоқ қой. Білік болмағаннан кейін,</w:t>
        <w:br/>
        <w:t>уақыт өте келе балаға пайдалы білім бере алмайды.</w:t>
        <w:br/>
        <w:t>- Кейінгі кезде Білім және ғылым министрлігінде жоғарғы оқу орындарының</w:t>
        <w:br/>
        <w:t>санын қысқарту туралы әңгіме қозғалып жүр. Сіздің ойыңызша жалпы жоғарғы</w:t>
        <w:br/>
        <w:t>оқу орындарының санын қысқартқан жағдайда сапасы арта ма?</w:t>
        <w:br/>
        <w:t>- Осы мәселені әркезде көтеріп келді. Біздің еліміздің, халқымыздың әлеуметтік</w:t>
        <w:br/>
        <w:t>жағдайы дұрысталған жағдайда қай жерге оқу керектігін бала өзі таңдайды. Бірақ,</w:t>
        <w:br/>
        <w:t>қазіргі жағдайда «білім аламын» деген баланың мұндай таңдауына мүмкіншілік жоқ.</w:t>
        <w:br/>
        <w:t>Қаржысы, жағдайы жок, тағысын тағылар деген сияқты. Соған байланысты «әйтеуір,</w:t>
        <w:br/>
        <w:t>оқу орны ғой деп, өзім қосымша оқырмын, әйтеуір, диплом алайын, қолымда қағаз</w:t>
        <w:br/>
        <w:t>болса жерде қалмаспын» деп оқу ақысы арзан жоғарғы оқу орындарына барып, дип-</w:t>
        <w:br/>
        <w:t>лом алып жатады. «Құдай не жазса, соны көрер, білімін өзі жетілдіріп, өзінше білім</w:t>
        <w:br/>
        <w:t>алар» деп, әйтеуір, ата-ана баласының диплом алып шыққанын өзінше медет көреді.</w:t>
        <w:br/>
        <w:t>Біздің қазіргі жағдайымыз - осы. Ал енді оны мемлекеттік деңгейде әкімшілік жолмен</w:t>
        <w:br/>
        <w:t>бірден шауып тастайтын болсақ, бұл қоғамның арасында наразылық туғызады.</w:t>
        <w:br/>
        <w:t>- Өзіңіз қызмет етіп жүрген Қазақ ұлттық универсиетінің ішінде бірнеше</w:t>
        <w:br/>
        <w:t>ғылыми-зерттеу институттары бар. Абай институтын өзіңіз басқарып отыр-</w:t>
        <w:br/>
        <w:t>сыз. Енді осы ғылыми-зерттеу институты жайлы айтсаңыз.</w:t>
        <w:br/>
        <w:t>- Абай институтының құрылғанына бірнеше жыл болды. Қазіргі министріміз</w:t>
        <w:br/>
        <w:t>Бақытжан Жұмағұлов мырза университетке ректор кезінде осы институтты ашқан</w:t>
        <w:br/>
        <w:t>еді. Содан бері жұмыс жасап келеді. Институттың бағыт-бағдары - модениет пен</w:t>
        <w:br/>
        <w:t>әдебиет, білім-ғылымымызды бір арнада тоғыстыру. Бұл жерде тек әдебиет, тіл ғана</w:t>
        <w:br/>
        <w:t>122 %</w:t>
        <w:br/>
        <w:t>- Өзара тәжірибе алмасу жағы Ресеймен жақсы қалыптасқан. Мәскеу Кремлінің</w:t>
        <w:br/>
        <w:t>коменданты генерал-лейтенант Сергей Дмитриевич Хлебников, Президент полкінің</w:t>
        <w:br/>
        <w:t>генерал-майоры Олег Павлович Галкин деген бар, міне солармен байланысымыз</w:t>
        <w:br/>
        <w:t>жақсы. Қызыл алаңда үш жылдан бері өтіп келе жатқан әскери музыкалық фести-</w:t>
        <w:br/>
        <w:t>валь бар, Ол фестивальға барлығы 15-16 мемлекет қатысады. Міне, сол фестиваль-</w:t>
        <w:br/>
        <w:t>да біз 2 жыл қатарынан І орынды алдық. Бұл жерде айтпағым, Президенттің әскери</w:t>
        <w:br/>
        <w:t>оркестрінің деңгейі өте жоғары. Оған келгенде талабымыз қатты. Репертуарларын да</w:t>
        <w:br/>
        <w:t>үнемі жаңартып отыруға тырысамыз. Аймақтардан дарынды әртістерді де шақыртып</w:t>
        <w:br/>
        <w:t>жатамыз. Тәжікстан елінің біздікіндей жасағы бар, олар да тәжірибе алмасуға келіп</w:t>
        <w:br/>
        <w:t>тұрады. Бертінде ғана құрылған. Бастапқы жылдары Сәт Тоқпақбаев, Болат Ысқақов</w:t>
        <w:br/>
        <w:t>басшы болып жүргенінде Ұланның қалыптасып, нығаюына үлкен үлес қосты.</w:t>
        <w:br/>
        <w:t>- Сарбаздарыңыздың жетістігін атап өтсеңіз...</w:t>
        <w:br/>
        <w:t>- Биылғы оқу-жаттығу бойынша арнайы құрылған комиссия қорытынды жасауға</w:t>
        <w:br/>
        <w:t>таяу қалды. Спорт жағынан сарбаздарымызды мақтауға тұрарлық. Кірдің тасын</w:t>
        <w:br/>
        <w:t>көтеру сайысы бойынша әлемдік жарыста күміс жүлдені Жомарт Тілешов атты біздің</w:t>
        <w:br/>
        <w:t>сарбазымыз әкелді. Тек «Ұланның» ғана емес, еліміздің көк байрағын көтеріп жүрген</w:t>
        <w:br/>
        <w:t>мақтаныштарымыз баршылық. Жақында Ганза Руслан есімді сарбазымыз кикбоксинг-</w:t>
        <w:br/>
        <w:t>тен Қазақстан чемпионатында екінші орынға ие болды. Қарағанды қаласында өткен</w:t>
        <w:br/>
        <w:t>қоян-қолтықұрыста Берік Шынаров алтын медаль алса, Әнуар Мәмбетов екінші орын-</w:t>
      </w:r>
    </w:p>
    <w:p>
      <w:r>
        <w:t>ды, Ғани Бейсеуов үшінші орынды иеленді. Айта берсек жетістіктеріміз баршылық.</w:t>
        <w:br/>
        <w:t>Алдағы уақытта жасайтын тірліктер Де көп. Өзіміздің ұжымға қызметтерінің табыс-</w:t>
        <w:br/>
        <w:t>ты болуын, елімізге тәуелсіздігіміздің баянды болуын тілеймін.</w:t>
        <w:br/>
        <w:t>- Абай аға, Қазақ радиосын тыңдайсыз ба?</w:t>
        <w:br/>
        <w:t>- Тыңдағанда қандай! Уақытым болса, ертеден кешке дейін тыңдауға бармын.</w:t>
        <w:br/>
        <w:t>Анау.тақтаны көрдіңіз бе? Сол тақтаға саяси, тарихи, мәдени, әдеби өзіме түсініксіздеу</w:t>
        <w:br/>
        <w:t>сөз естісем, жазып қоямын. Кірген-шыққанда қарап, жаттап отырамын.</w:t>
        <w:br/>
        <w:t>- Сөздік қорыңызды молайтуға Қазақ Радиосының үлесі бар екен ғой.</w:t>
        <w:br/>
        <w:t>- Әрине, Құдайға шүкір деймін. Совет өкіметі кезінде қиын болды ғой. Оқуың</w:t>
        <w:br/>
        <w:t>орыс, досың орыс деген сияқты. Тәубе! Қазақ Радиосына қанағаттанамын. Биыл</w:t>
        <w:br/>
        <w:t>Қазақ Радиосына 90 жыл. Ұжымды мерекемен шын жүректен құттықтаймын! Қазақ</w:t>
        <w:br/>
        <w:t>Радиосының арқасында мәдениетті, тарихты, әдебиетті, күйді, өлеңдерді, оның</w:t>
        <w:br/>
        <w:t>мағынасын білеміз, қандай тамаша! Патриоттық сезім, патриоттық тәрбие Қазақ Ра-</w:t>
        <w:br/>
        <w:t>диосында жатыр. Үлкен-кіші осыны ұқса екен деймін. Қазақстанымыз жайнай берсін!</w:t>
        <w:br/>
        <w:t>- Әңгімеңізге рахмет!</w:t>
        <w:br/>
        <w:t>айтөблЛ/2-2--2- 109</w:t>
        <w:br/>
        <w:t>- Демек, сіздің ойыңызша, бізге латын әліпбиіне көшу тиімді ғой?</w:t>
        <w:br/>
        <w:t>- Иә, тиімді.</w:t>
        <w:br/>
        <w:t>- Енді ономастикаға ойыссақ. Қазақстанның қазіргі жер-суларының,</w:t>
        <w:br/>
        <w:t>елдімекендерінің тарихи атауларын қайта қалпына келтіруге, қалалар мен</w:t>
        <w:br/>
        <w:t>елдімекендердегі көшелерді қазақы атауларға көшіру барысына көңіліңіз тола ма?</w:t>
        <w:br/>
        <w:t>- Әрине, жиырма жылдың ішінде талай маңызды істер атқарылды. Көптеген</w:t>
        <w:br/>
        <w:t>жер-су, көше атаулары езінің байырғы қазақы атауларына ие болып жатыр. Бірақ</w:t>
        <w:br/>
        <w:t>әлі де тұнып жатқан «тундра» бар. Осы жайында халықаралық қазақ тілі қоғамы</w:t>
        <w:br/>
        <w:t>оқтын-оқтын жер-жерлерге хабарласып, басшыларына ескертіп, мұндай мәселелердің</w:t>
        <w:br/>
        <w:t>түйінін шешіп, басын ашып келеді. Бұл өзге ұлттарға жасап жатқан қастандық</w:t>
        <w:br/>
        <w:t>сияқты көріп, үрке қарайтындар да бар. Бұл - өте қате пікір. Тәуелсіз елміз, тәуелсіз</w:t>
        <w:br/>
        <w:t>мемлекеттік тіліміз бар, енді, неге өзіндік мәселелерді реттеп алмасқа?! Оған біздің</w:t>
        <w:br/>
        <w:t>хақымыз бар ғой. Петропавл мен Павлодар сынды солтүстіктегі қос қаламыздың</w:t>
        <w:br/>
        <w:t>атауларын қазақшаландырамыз деп, әлсін-әлсін мәселе қозғап қоямыз. Мен осы</w:t>
        <w:br/>
        <w:t>қалалардың біріне Абылайдың, біріне Кенесарының атын берсек деген ұсынысымды</w:t>
        <w:br/>
        <w:t>даайтқанмын.Обастан-ақ еліміздің тәуелсіздігіүшін күрескен ұлы тұлғаларымыздың</w:t>
        <w:br/>
        <w:t>Петрден несі кем?! Бұл орайда халықаралық «Қазақ тілі» қоғамы қызметкерлеріне</w:t>
        <w:br/>
        <w:t>үлкен ризашылығымызды білдіру абзал. Өз басым әріптестерімнің еңбегіне ризамын.</w:t>
        <w:br/>
        <w:t>- «Тіл отбасынан бастау алады, отан аясында дамиды» дегеніңіз бар. Осы</w:t>
        <w:br/>
        <w:t>тұрғыда қандай тың ұсыныстар айтар едіңіз.</w:t>
        <w:br/>
        <w:t>- Шынын айтқанда, біздің айтып жүрген мәселеміздің барлығы кенеттен пай-</w:t>
        <w:br/>
        <w:t>да болған ойлар емес. Қоғамымыздың даму заңдылығының өзі алдымызға ұсынып</w:t>
        <w:br/>
        <w:t>тұрған мәселелер. Бұл мәселелердің барлығы да Байтұрсынов, Дулатов, Бөкейханов</w:t>
        <w:br/>
        <w:t>заманында-ақ көтерілген болатын. Ахаң бастап көтерген мәселелерді біз қайтара</w:t>
        <w:br/>
        <w:t>көтеріп жатырмыз. Қайта «оятуға» тырыстық. Қайтадан «маса» бон ызыңдап, ой салу-</w:t>
        <w:br/>
        <w:t>ды көздедік. Сол кездегі тұлғалардың дұрыс бастамаларын біз, әлі күнге дейін, толық</w:t>
        <w:br/>
        <w:t>іске асыра алмай жатырмыз. Біреудің қолымен от көсеуге құмар адамдар ортамызда</w:t>
        <w:br/>
        <w:t>көбейіп барады. Бар мәселе өзімізден басталады. «Отан - отбасынан» дегенді әрбір</w:t>
        <w:br/>
        <w:t>азамат ескеруіміз керек. Өз баламызға ұлттық мұраларымызды түсіндіріп жеткізе</w:t>
        <w:br/>
        <w:t>алмасақ, қазақтығымыздан не пайда?! Отбасынан бастап, ары қарай балабақша,</w:t>
        <w:br/>
        <w:t>мектебімізге қарай бұл мәселе шешімін таба беруі тиіс. Ұлттық негізде тірішілік</w:t>
        <w:br/>
        <w:t>жасасақ, біздің тілімізді ешкім де сырттан келіп тартып кете алмайды. Бәрі өзімізге</w:t>
      </w:r>
    </w:p>
    <w:p>
      <w:r>
        <w:t>байланысты.</w:t>
        <w:br/>
        <w:t>- Енді елге тілегіңіз...</w:t>
        <w:br/>
        <w:t>- «Тіл» деп қалған шашымды ағартып келе жатқан көп қазақтың бірімін. Әрбір</w:t>
        <w:br/>
        <w:t>қазақ өзіне-өзі және ана тілі мен ұрпағына ие болып, мемлекеттік тілдің мәртебесін</w:t>
        <w:br/>
        <w:t>арттыруға өз үлестерін қосса деп тілеймін.</w:t>
        <w:br/>
        <w:t>- Сұхбатыңызға рақмет!</w:t>
        <w:br/>
        <w:t>КЕҢЕСТІК ДӘУІРДІҢ ЫҚПАЛЫНАН</w:t>
        <w:br/>
        <w:t>АРЫЛЧДЫҢ БІР ЖОЛЫ -</w:t>
        <w:br/>
        <w:t>Алтын әліпБине көшы</w:t>
        <w:br/>
        <w:t>- Мемлекет тарапынан Тіп туралы бағдар-</w:t>
        <w:br/>
        <w:t>лама алғаш 1990 жылдары экасалынты. Әдан</w:t>
        <w:br/>
        <w:t>кейін 2001-2010 жылдармен түзілгені белгілі. Енді</w:t>
        <w:br/>
        <w:t>2011-2020 жылдарға арналған бағдарлама қабылданды. Халықаралық «Қазақ тілі»</w:t>
        <w:br/>
        <w:t>қоғамы 1989 жылы құрылған екен. Әсы қабылдаяған бағдарламалардың іске асу-</w:t>
        <w:br/>
        <w:t>ына «Қазақ тілі» қоғамының ықпалы қаншалықты болды? Сұхбатымыздың бас-</w:t>
        <w:br/>
        <w:t>тауын қоғамның құрылу мақсаты мен 20 жыл уақыт аралығын ұштастырып</w:t>
        <w:br/>
        <w:t>бастасаңыз.»</w:t>
        <w:br/>
        <w:t>- Халықаралық «Қазақ тілі» қоғамы мен мемлекеттік бағдарламаны ұштастыру -</w:t>
        <w:br/>
        <w:t>тікелей керек нәрсе. Өйткені бұлар біріне-бірі тығыз байланысты. «Қазақ тілі» қоғамы</w:t>
        <w:br/>
        <w:t>1989 жылы 22 қазанда құрылды. Бұл- қазақ тарихында ең бірінші құрылған бұқаралық</w:t>
        <w:br/>
        <w:t>ұйым, Сол себепті оның жарғысы, жоспары, бағдарламасы болған жоқ. Барлығын ба-</w:t>
        <w:br/>
        <w:t>сынан, қолдан жазуға тура келді. Ол- Орталық Партия Комитеті қаһарынан қайтпай,</w:t>
        <w:br/>
        <w:t>тағынан түспей, жұмыс істеп тұрған кез болатын. Сопдықтан Орталық Комитетпен</w:t>
        <w:br/>
        <w:t>ақылдасып, кеңесін, соларға өтініш-талан ете отырып құрылған ұйым еді. Ол кезде,</w:t>
        <w:br/>
        <w:t>бір ашып айтатын нәрсе - казақтың мықты азаматтары өкімет басына келе бастады.</w:t>
        <w:br/>
        <w:t>Президентіміз Н.Ә.Мазарбаев министрлер кабинетінің төрағасы, кейіннен бірінші</w:t>
        <w:br/>
        <w:t>хатшы болды. Г.Колбиннің кезінде Идсология жөніндегі хатшылыққа Өзбекәлі</w:t>
        <w:br/>
        <w:t>Жәнібеков келді. Міне, осы екі азаматтын үлкен басшылық кызметке келуі: «Еліміздің</w:t>
        <w:br/>
        <w:t>еңсесін көтеруге, рухани жан дүннесін кеңейтуге әсер етті» деп айтуымызға бола-</w:t>
        <w:br/>
        <w:t>ды. Әсіресе, «Қазак тілі» қоғамын құрушы, соның негізін қалаушы, біздің бәрімізді</w:t>
        <w:br/>
        <w:t>тіл майданына салушы - сол кездегі Тіл білімі внститутының директоры, академик</w:t>
        <w:br/>
        <w:t>Әбдуәли Қайдаров. Әбекенпің бастамасын қолдап, әлі күнге дейін сол майданда келе</w:t>
        <w:br/>
        <w:t>жатырмын. Сонымен қоғам құрылғаннан кейін бағ ыт-бағдарымызды сілі еп оты-</w:t>
        <w:br/>
        <w:t>рагын, қолданатын, тұтынатын тірек - құжат керек болды. Әрине, жарғымыздың</w:t>
        <w:br/>
        <w:t>жөні бір болек. төмендеп кеткен тіліміздің еңсесін көтеру үшін мемлекет тарапынан</w:t>
        <w:br/>
        <w:t>бағдарлама қабылдату қажет болды. Ақылдаса, кеңесе отырып, 1990 жылдан 2000</w:t>
        <w:br/>
        <w:t>жылға дейіңгі аралықты қамтитын бағдарлама қабылданды. Осы жерде шегініс жа-</w:t>
        <w:br/>
        <w:t>сан, өткен тарихка қайта оралғым келіп отыр. Орталық Партия Комитеті Идеология</w:t>
        <w:br/>
        <w:t>жөніндегі хатшысы Өзбекәлі Жәнібеков «Қазақ тілі» қоғамының вице арезиденті</w:t>
        <w:br/>
        <w:t>есебінде мені және бір заңгерді, содан кейін ол кезде Жоспарлау Комитеті деген бо-</w:t>
        <w:br/>
        <w:t>латып, сонын бастығының орынбасары Жарасбай деген жігітті, фамилиясы есімнен</w:t>
        <w:br/>
        <w:t>І АЙТӨБЕЛ// 00 - 107</w:t>
        <w:br/>
        <w:t>емес қой. Демек, түрлі сала өз сөздіктерін өздері жасап, жаппай кірісу керек</w:t>
        <w:br/>
        <w:t>секілді. «Қазақ тілі» қоғамы осындай дүниелердің өмірге келуіне мұрындық болған</w:t>
        <w:br/>
        <w:t>үлгілерді айтсаңыз.</w:t>
        <w:br/>
        <w:t>- Халықаралық «Қазақтілі» қоғамының өзі Тіл білімі институтының қабырғасын-</w:t>
        <w:br/>
        <w:t>дапайда болған. Тіл білімі институтының директоры академик Әбдуәли Қайдаров еді</w:t>
        <w:br/>
        <w:t>және мен де сонда қызмет жасадым. Институт қабырғасында «Терминология және</w:t>
      </w:r>
    </w:p>
    <w:p>
      <w:r>
        <w:t>аударма» атты үлкен бөлімді 10 жылдай басқардым. Тіл білімі институтының жалпы</w:t>
        <w:br/>
        <w:t>қазақ мәдениеті, қазақ ғылымы үшін сіңірген еңбегі ұшан-теңіз. Бұл шаңырақтың ба-</w:t>
        <w:br/>
        <w:t>сында Ахмет Байтұрсынов тұрады. Қазақ тілі жөніндегі ой-пікірлердің қозғалуы да</w:t>
        <w:br/>
        <w:t>сол кезден бастау алады. Құдайберген Жұбанов, Сәрсен Аманжолов, Ісмет Кеңесбаев,</w:t>
        <w:br/>
        <w:t>Мәулен Балақаев сынды ғалымдарымыз өз заманының сұранысына сай қызмет ете</w:t>
        <w:br/>
        <w:t>отырып, тіл білімінің кеңейіп, дамуына зор үлесін қосқан тұлғалар. Бұл институт</w:t>
        <w:br/>
        <w:t>ғылыми-зерттеу жұмыстарымен айналысады. Зерттеу жұмысы дегеніміз - тіліміздегі</w:t>
        <w:br/>
        <w:t>түрлі заңдылықтарды, болып жатқан, еніп жатқан жаңалық, саладағы үрдістердің</w:t>
        <w:br/>
        <w:t>ғылыми негізделуі. Оның ішінде терминологияның орны бөлек. Мәселен, мемлекеттік</w:t>
        <w:br/>
        <w:t>тілді ғылым тілі жасай алдық па, жоқ па? Бұл сауал соңғы кезеңге дейін пікірталас</w:t>
        <w:br/>
        <w:t>тудырып жүрді. Терминолгия сөзі бізге шеттен келді. Қазақ тілінің сөздік қоры бай.</w:t>
        <w:br/>
        <w:t>Бүгін ғана орын алған бір жайтты еске алып кетейін. М.Әуезов атындағы Әдебиет</w:t>
        <w:br/>
        <w:t>және өнер институтының 50 жылдығы және бүгін, Мұхаңның туған күні. Соған орай,</w:t>
        <w:br/>
        <w:t>Мұхаңның 50 жылдық шығармалар жинағы жұртшылықтың қолына тиді. Мен сол</w:t>
        <w:br/>
        <w:t>тұсаукесер рәсіміне қатысып, келіп отырмын. Шара барысында жақсы-жақсы ой-</w:t>
        <w:br/>
        <w:t>пікірлер айтылды. Тіліміздің байлығы М. Әуезовтің 50 томдық жинағынан айқын</w:t>
        <w:br/>
        <w:t>көрініс тапқан. Зерттеушілер қазақ тілінің болашағының бары мен зор мүмкіндігін</w:t>
        <w:br/>
        <w:t>осы арқылы да дәлелдеп отыр. Терминологияда үлкен проблемалардың бірі - ғылым</w:t>
        <w:br/>
        <w:t>тілін зерттеу. Ал ғылым тілі болмай, мемлкеттік тіл өркендемейді. Ал ғылым тілінің</w:t>
        <w:br/>
        <w:t>негізгі жон арқасы осы терминология болып саналады. Бұл - академик Әбдуәли</w:t>
        <w:br/>
        <w:t>Қайдаровтың ұстанымы. Мен сол ұстанымды қолдаймын, қуаттаймын. Сол бойынша</w:t>
        <w:br/>
        <w:t>зерттеулер бердік. Әсіресе, кеңестік дәуірде бізге сан алуан өзге тілдің сөздері еніп кет-</w:t>
        <w:br/>
        <w:t>кен. Бұл мәселені тексере келе қарасақ, әлгі, шет елдің форма киген, кәдімгі, әскерлері</w:t>
        <w:br/>
        <w:t>бар емес пе, тілімізге енген сөздер дәл сол әскер тәріздес екен. Ахмет Байтұрсынов</w:t>
        <w:br/>
        <w:t>осыны ескерген. Зерделей келе, тіліміздің зор мүмкіндігі барлығына көз жеткізіп</w:t>
        <w:br/>
        <w:t>отырмыз. Іске жаратылмай, қоржында жатқан көптеген сөздерді зерттеушілеріміз</w:t>
        <w:br/>
        <w:t>біртіндеп шығара бастады. Тіл білімі институты «Түсіндірме сөздіктің» 10 томдығын</w:t>
        <w:br/>
        <w:t>шығарды. Енді түсіндірме сөздіктің 15 томдығын дайындап бітірді. Қазақтың</w:t>
        <w:br/>
        <w:t>байырғы, ғылым тілі болатын сөздерінің барлығы біртіндеп қатарға қосыла бастады.</w:t>
        <w:br/>
        <w:t>Термин атаулыға өте сақтықпен зер салмаса болмайды. Мен терминология бөлімін</w:t>
        <w:br/>
        <w:t>баскарғанмен қатар, іргелес құрылған терминдерге қатысты мемлекеттік комиссия</w:t>
        <w:br/>
        <w:t>бөлімінде жауапты қызметтерді де атқардым. Осы жұмыстар барысында бірнеше сек-</w:t>
        <w:br/>
        <w:t>циялар құрдық. Ол ғылым атаулының кез-келген саласына байланысты. Барлығы бес</w:t>
        <w:br/>
        <w:t>арна. Сол ғылым салалаларына байланысты жасалған сөздіктерді біз институттың</w:t>
        <w:br/>
        <w:t>ғылыми кеңесінде талқылап отырдық. Терминдерді линғвистер, Тіл білімі институты</w:t>
        <w:br/>
        <w:t>емес, түрлі саланың мамандары өздері жасауы керек. Тіл білімі институтының, тіл</w:t>
        <w:br/>
        <w:t>мамандарының атқаратын міндеті - «жасалған терминдер тілдін заңдылықтарына сай</w:t>
        <w:br/>
        <w:t>жасалды ма, жоқ па?» деген мәселені қарап, анықтап беру.</w:t>
        <w:br/>
        <w:t>1 Айтөеі 00-000 121</w:t>
        <w:br/>
        <w:t>Нұрлан Өнербаев, т.с.с. қазіргі уақытта Жанат Бақтай, Жанат Шыбықпай, Клара</w:t>
        <w:br/>
        <w:t>Төленбаева, Ардақ Балажанова тәрізді таланттарымыздың есімін атай аламыз.</w:t>
        <w:br/>
        <w:t>- Республикалық Ұланның құрамына кіру үшін сарбаздарға қандай талаптар</w:t>
        <w:br/>
        <w:t>қойылады?</w:t>
        <w:br/>
        <w:t>- Қарулы күштердің ішінде ең биік сапта тұратын біздің Ұландықтар. Еңбекті</w:t>
        <w:br/>
        <w:t>жүзеге асыру оңай шаруа емес. Бізге мықты сарбаздар қажет. Оны әскери комиссари-</w:t>
        <w:br/>
        <w:t>аттардан бір ай бұрын іріктеп аламыз. Тек бойына ғана қарамаймыз, сондай-ақ оның</w:t>
        <w:br/>
        <w:t>ішкі сезімі, түйсігіне де мән береміз. Патриоттық сезімі биік және денсаулығы мықты</w:t>
        <w:br/>
        <w:t>болуы шарт. Спортқа бейім болуы керек. Оны психологиялық тексерістерден өткізеді.</w:t>
        <w:br/>
        <w:t>Сосын Қауіпсіздік комитеті арнаулы тексерістен өткізеді. Сондай сындардан өткен</w:t>
        <w:br/>
        <w:t>сарбаздарды ғана қабылдайды.</w:t>
        <w:br/>
        <w:t>- Ұланның ішкі кадр-маман мәселесі туралы не айтасыз?</w:t>
        <w:br/>
        <w:t>- Кадр мәселесінен бізде қиыншылық жоқ. Арнайы келісімшартпен жұмыс жа-</w:t>
        <w:br/>
        <w:t>сайтын офицерлер бар. Ал қажеттілік туындағанда алдын ала тексерістерден өткізіп,</w:t>
        <w:br/>
        <w:t>іріктеп аламыз. Ең басты талап -патриоттық сезімінің биік болуы. Отанын сүйгендер</w:t>
      </w:r>
    </w:p>
    <w:p>
      <w:r>
        <w:t>қызметіне жауапты болады ғой.</w:t>
        <w:br/>
        <w:t>- Патриоттық сезімдерін ояту үшін қандай әдіс-тәсілдер қолданасыздар?</w:t>
        <w:br/>
        <w:t>- Бұл да басты мәселе. Өкінішке қарай, бәрі бірден патриот болып келе қоймайды.</w:t>
        <w:br/>
        <w:t>Республикалық Ұланда барлық пәрмендер тек қазақ тілінде жүреді. Оның бәрі</w:t>
        <w:br/>
        <w:t>оңайлықпен бола қалған жоқ. Арамыздағы орыс тілділерге қазақ тілінен сабақтар</w:t>
        <w:br/>
        <w:t>жүргізіп жатырмыз. Аптасына 3 рет, топ-топқа бөлініп оқиды. Шала және орташа</w:t>
        <w:br/>
        <w:t>білетіндерге тіл жағынан осылайша арнаулы сабақ жүргізіледі. Тарихсыз алға жүре ал-</w:t>
        <w:br/>
        <w:t>майтынымызтағы анық. Өзтарихыңды, өз халқыңның өткенін білмегендігің-кемшілігің.</w:t>
        <w:br/>
        <w:t>Сақ, Ғұн дәуіріне бармай-ақ, одан кейінгі Жонғар шапқыншылығы кезеңдерін еске алсақ,</w:t>
        <w:br/>
        <w:t>қазақтың қандай-қандай батырлары болды? Ол кездегі билер қандай елі? Құрылым</w:t>
        <w:br/>
        <w:t>қандай болды?! Хан қандай саясатпен ел басқарды?! Күйшілеріміз кімдер? Жыр-</w:t>
        <w:br/>
        <w:t>ы, жырауларымыз кім?! Одан кейінгі Алаш арыстарына келеміз. Кім атылды? Не</w:t>
        <w:br/>
        <w:t>үшін?! Аталарымыз, бабаларымыз қыршындай неге кетті?! Сәкеніміз, Мағжанымыз,</w:t>
        <w:br/>
        <w:t>Әлиханымыз болсын. Апырмай, олардың есімдерін, елге жасаған еңбектерін білмесек</w:t>
        <w:br/>
        <w:t>кім болғанымыз?! Бостандықты аңсап жылап кетті ғой солар. Қазіргі біз көрген</w:t>
        <w:br/>
        <w:t>бостандық - сол батырларымыз бен арыстарымыздың арқаларында келген жеңіс.</w:t>
        <w:br/>
        <w:t>Біздің сарбаздарымыздың қолында 5-6 беттік қазақ батырлары жайында жазылған</w:t>
        <w:br/>
        <w:t>көрнекі құралдар бар. Әрбір сарбаз ел егемендігі жолында күрескен батыр бабалар</w:t>
        <w:br/>
        <w:t>есімдерін білуі қажет. Тарих кезеңдерінен хабардар болғаны маңызды талап. Әрбір сар-</w:t>
        <w:br/>
        <w:t>баз өз туған өлкесінің қасиеті мен ерекшелігін, жергілікті ұлт мақтаныштарын білгені</w:t>
        <w:br/>
        <w:t>дұрыс. Қазіргі таңда мемлекетіміздің жер көлемі әлем бойынша 9-орында тұр. Кезінде</w:t>
        <w:br/>
        <w:t>Абылай хан өмірден өтерінің алдында: «Мен қала сала алмадым-ау!.. Үш жүздің ба-</w:t>
        <w:br/>
        <w:t>сын қоса алмадым-ау!.. Шегараның қазығын қаға алмадым-ау!.» - дейтін сөздері бар</w:t>
        <w:br/>
        <w:t>емес пе?! Сол бабаларымыз орындай алмай кеткен ел алдындағы борышты істі Елба-</w:t>
        <w:br/>
        <w:t>сымыз жөнге салды. Қанша жерден «Мен патриотпын!» деп бос айта бергеннен, ол</w:t>
        <w:br/>
        <w:t>патриот бола алмайды. Сол үшін сарбаздарға тәжірибелік, оқ атуға қатысты сабақтар,</w:t>
        <w:br/>
        <w:t>мейлі қайсы дәрісті бастамас бұрын ең алдымен екі-үш минут тарих беттеріне көз</w:t>
        <w:br/>
        <w:t>жүгірткен абзал. Батырларды сөз ету арқылы жүрегіне құйып, сананы оятуға болады.</w:t>
        <w:br/>
        <w:t>- Ұланның көршілес елдердің сарбаздарымен тәжірибе алмасуы және деңгейін</w:t>
        <w:br/>
        <w:t>салыстырмалы түрде қалай бағалауға болады?</w:t>
        <w:br/>
        <w:t>113</w:t>
        <w:br/>
        <w:t>іске біздің Қазақстан бастама жасап отыр. Бірақ, әлі де біз діттеген көп мақсаттың артында</w:t>
        <w:br/>
        <w:t>тұрмыз. Осы бейбіт өмірді жүргізе берсек, біртіндеп сол күндерге жетеміз.</w:t>
        <w:br/>
        <w:t>- Қазақ мемлекетінің латын әліпбиіне көшуі күллі қазақтың бірлігіне меха-</w:t>
        <w:br/>
        <w:t>низм бола ала ма?</w:t>
        <w:br/>
        <w:t>- Әрине! Мысалы, кириллица біздің өзіміз таңдаған шешім емес. Бұл 1939-40 жылда-</w:t>
        <w:br/>
        <w:t>ры Сталин тарапынан бізге таңылған әліпби. Латынға өтуіміз керектігін президентімізден</w:t>
        <w:br/>
        <w:t>бастап, үкіметіміз, көптеген ғалымдарымыз қолдап отыр. Мәселе, латын болғанда қай</w:t>
        <w:br/>
        <w:t>латынға көшеміз? Ойланбай латынға өту бізді діттеген мақсатымызға жеткізбейді. Егер</w:t>
        <w:br/>
        <w:t>біз латын әліпбиіне дұрыс өтетін болсақ, бұл тек қазақтарды ғана біріктіріп қоймай,</w:t>
        <w:br/>
        <w:t>бүкіл түркі халықтарының басын қосар еді. 1990 жылы әлі егемендік алмай тұрып, түркі</w:t>
        <w:br/>
        <w:t>дүниесінің ғалымдары бас қосқан екен. Сонда олар 32 таңбалы алфавит жасаған. Ғалымдар</w:t>
        <w:br/>
        <w:t>осы алфавитті қолдаған екен. Бұдан кейін 1991-1992 жылдары да бас қосып, сондай шешім</w:t>
        <w:br/>
        <w:t>қабылдаған. Бірақ, бұл шешім әлі жүзеге асқан жоқ. Бүгінгі Түркияның алфавиті 29 аріптен</w:t>
        <w:br/>
        <w:t>тұрады. Оның ішінде 3 әріп кем боп тұр. Соны Түркияның ғалымдары да мойындап, «бізде</w:t>
        <w:br/>
        <w:t>3 әріп кем, соны қосайық, осы 32 әріптік жүйені бүкіл түркілер мойындасын, қабылдасын»</w:t>
        <w:br/>
        <w:t>деген екен. Әйтсе де, тәуелсіздік алғанның алғашқы кезеңдерін өздеріңіз де білесіздер,</w:t>
        <w:br/>
        <w:t>әрбір ұлт жаңа тәуелсіз ел болды. Латын алфавитіне көшсе де, Түркіменстан, Өзбекстан</w:t>
        <w:br/>
        <w:t>алфавиттерін өзгертіп жіберді. Орыстың отарынан құтылып, Түркияның тұзағына түсеміз</w:t>
        <w:br/>
        <w:t>бе деген қауіп те болуы мүмкін. Бірақ бұл - қате. Неге? Түркияның негізіндегі алфавитті</w:t>
        <w:br/>
        <w:t>алсақ, онда ертең 16 млн. қазақтың дүниесін ертең 150 млн. түрік халқы оқитын еді.</w:t>
        <w:br/>
        <w:t>Өзбекстан мен Түркіменстанға да осындай ұтымды жағдай туады.</w:t>
      </w:r>
    </w:p>
    <w:p>
      <w:r>
        <w:t>- Қазақ мемлекетінің 20 жылдығына не айтар едіңіз?</w:t>
        <w:br/>
        <w:t>- Менің ойымша, 20 жылда көп жұмыстар атқарылды. Мен 20 жылдыққа бай-</w:t>
        <w:br/>
        <w:t>ланысты өткенде мақала жаздым. Сонда 1991 жылы Еуропада, Америкада шыққан</w:t>
        <w:br/>
        <w:t>Қазақстанның тәуелсіздігі туралы мақалаларды қарап шықтым. Ол мақалаларда:</w:t>
        <w:br/>
        <w:t>«Кеңесодағының құрамындағыелдертауелсіздік алды, бірақ Қазақстанның тәуелсіздігі</w:t>
        <w:br/>
        <w:t>ұзаққа бармайды. Себебі, бұл елде этникалық әралуандылық бар, мемлекет құрамында</w:t>
        <w:br/>
        <w:t>өзге ұлттар басым. Қазақстанның болашағы бұлыңғыр» делінген екен. Ал енді со-</w:t>
        <w:br/>
        <w:t>дан бергі 20 жыл уақытқа көз жүгіртсек, еліміз өзге халықтардың жасаған сенімсіз</w:t>
        <w:br/>
        <w:t>тұжырымынан әлдеқайда алға шыққан. Елбасымыз Нұрсұлтан Назарбаевтың көреген</w:t>
        <w:br/>
        <w:t>саясатының арқасында бүгін Қазақстан Орта Азия елдерінің ішінде көшбасшы елге</w:t>
        <w:br/>
        <w:t>айналды. Этникалық жанжалдан аулақпыз, тыныш та берекелі тіршілік кешіп отыр-</w:t>
        <w:br/>
        <w:t>мыз. Халықтар ассамблеясын құрдық. Халықтар достығы еліне айналыл отырмыз.</w:t>
        <w:br/>
        <w:t>Оның сыртында көшбастаушы саяси, экономикалық реформалар тағы бар. Идеялық</w:t>
        <w:br/>
        <w:t>тұрғыдан айтқанда, Қазақстан діттеген бар мақсатқа жетті дей алмаймыз. Бірақ та,</w:t>
        <w:br/>
        <w:t>бұрынғы Кеңес Одағы құрамында болған елдердің ішінде қазіргі таңда Қазақстан</w:t>
        <w:br/>
        <w:t>көшбасшыға айналып отыр. Өзбекстан, Қырғызстан, Түркіменстанмен салыстырып</w:t>
        <w:br/>
        <w:t>қараңыз. Тіпті, Украина, Ресеймен салыстырсақ, көп жағдайда Қазақстан алғажылжып</w:t>
        <w:br/>
        <w:t>бара жатқанын байқауға болады. Өткенде Стамбулда бір жиында түріктің профессор</w:t>
        <w:br/>
        <w:t>ғалымдары: «Сіздің Қазақстанға қайран қаламыз, 20 жыл ішінде 80 жылда атқаратын</w:t>
        <w:br/>
        <w:t>істерді атқара алды», - деді. - «Сіздер тек мемлекет ішінде ғана емес, әлемдік деңгейде</w:t>
        <w:br/>
        <w:t>өте көптеген істер атқарудасыздар. Мәселен, өткен жылы «Еуропалық ұлттардың</w:t>
        <w:br/>
        <w:t>қауіпсіздік ынтымақтастық» ұйымына төрағалық еттіңіздер. Бұл өте жауапкершілігі</w:t>
        <w:br/>
        <w:t>мол іс, ал сіздер соны үлкен абыроймен атқара білдіңіздер» деді. Ал биыл болса, Ис-</w:t>
        <w:br/>
        <w:t>дам елдерінің ынтымақтастығы ұйымына Қазақстан төрағалық етуде. Түркі дүннесі</w:t>
        <w:br/>
        <w:t>106</w:t>
        <w:br/>
        <w:t>кездесін, сұрақ-сауалдар туа бергеннен кейін «Қазақ тілі» қоғамынын У құрылтайын</w:t>
        <w:br/>
        <w:t>өткіздік. Құрылтайды Көкшетауда өткізудің мәні бар. Елбасының тікелей көрегендік</w:t>
        <w:br/>
        <w:t>саясатының біреуі ғой деп есептеймін. Бірді айтып, бірге кеткендей болмай,</w:t>
        <w:br/>
        <w:t>ұғынықтылық үшін айтайын. Мен Елбасы Н.Әбішұлына: «Біз осы уақытқа дейін</w:t>
        <w:br/>
        <w:t>құрылтайларымызды Астана, Алматыда өткіздік. Енді У құрылтайды Халықаралық</w:t>
        <w:br/>
        <w:t>«Қазақтілі» қоғамының сан мыңдаған мүшелерінің сұранысы, өтініші, ұйғарымы бой-</w:t>
        <w:br/>
        <w:t>ынша қазақ халқының рухани астанасы - Түркістанда өткізсек, қалай қарайсыз? Өзіңіз</w:t>
        <w:br/>
        <w:t>сол құрылтайға қатыссаңыз» деп хат жаздым. Президентіміз хатқа мән беріп, А.Мусин</w:t>
        <w:br/>
        <w:t>мен М.Әшімбаевқа бұрыштама жазыпты: «Қазақ тілі» қоғамының құрылтайының</w:t>
        <w:br/>
        <w:t>өтуіне көмектесіңдер, әткізілетін жері - Түркістан емес, Солтүстік Қазақстан, оның</w:t>
        <w:br/>
        <w:t>ішінде - Көкшетау» деп көрсетіпті. Неге бұлай болғанын түсіндік. Іргелі қазақ жи-</w:t>
        <w:br/>
        <w:t>ындары солтүстік өңірде өтуін қалады. Шынында да оның әсерін кешегі жиында</w:t>
        <w:br/>
        <w:t>байқадық. Келешекте «Қазақ тілі» қоғамының жұмысын дамыту тұжырымдамасы</w:t>
        <w:br/>
        <w:t>мен стратегиясы женінде үлкен құжат жасап, ұсынбақшымыз. Кешегі құрылтайдағы</w:t>
        <w:br/>
        <w:t>баяндамамда бұл эңгіме қамтылды.</w:t>
        <w:br/>
        <w:t>- Дұрыс екен! Өмірзақ аға, сәл шегініс жасап, осының алдындағы өткен төрт</w:t>
        <w:br/>
        <w:t>құрылтайдан шыққан натижелерін атай аласыз ба?</w:t>
        <w:br/>
        <w:t>- Төрт кұрылтайдан шыққан нәтижелерді түзу үшін шежірені қолыма алып оты-</w:t>
        <w:br/>
        <w:t>рып, сағаттап айтып берер едім. Оған уақыт керек. «Қазақ тілі» қоғамын құрғанда</w:t>
        <w:br/>
        <w:t>академик Әбдуәли Қайдаров бастаған топтың ең бірінші мүддесі, басты мақсаты -</w:t>
        <w:br/>
        <w:t>қалжырап, ұйқыға кеткен халықтың санасын көтеру болатын. Сана, жігер, кайрат</w:t>
        <w:br/>
        <w:t>дегеннің барлығы аяққа тапталғандай еді. Халықтың рухы жасып кеткен. Біздің ең</w:t>
        <w:br/>
        <w:t>үлкен табысымыз, ірі жеңісіміз - ұйықтап кеткен халықтың санасын ояттық деп ой-</w:t>
        <w:br/>
        <w:t>лаймын. Қазір кез келген салада, қандай да мамандықтың ішінде халық мүддесін, ұлт</w:t>
        <w:br/>
        <w:t>қамын ойлайтын азаматтар өсіп жетілді. Жастардың арасында қаншама белсенділер</w:t>
        <w:br/>
        <w:t>бар. Тілдің мүддесін, мәдениеттің қамың ойлайтын, рухы биік жастар көбейді. Міне,</w:t>
        <w:br/>
        <w:t>осының бәрі - Халықаралық «Қазақ тілі» қоғамының және басқа да ұлт мүддесіне</w:t>
        <w:br/>
        <w:t>ұйыскан ұйымдардың іс-әрекетінің жемісі, нәтижесі деп білемін.</w:t>
      </w:r>
    </w:p>
    <w:p>
      <w:r>
        <w:t>- Осы қалпымызбен, қарқынымызбен 2020 жылға дейін жаппай мемлекеттік</w:t>
        <w:br/>
        <w:t>тілге көшіп кетуіміз мүмкін бе?</w:t>
        <w:br/>
        <w:t>- Алладан үмітіміз зор. Құдайға шүкір, дейік. Қазіргі қарқын, бүгінгі қозғалыс,</w:t>
        <w:br/>
        <w:t>елдің ынта-ықыласы жақсы. Бұдан бұрынғы 20 жылмен салыстырғанда жұрттың</w:t>
        <w:br/>
        <w:t>сауаты көтерілді, білім жоғарылады. Оның бер жағында ел қалаған Елбасымыз бар.</w:t>
        <w:br/>
        <w:t>Президентіміз әр мәжілістер мең ірі-ірі басқосуларда, әсіресе, Ассамблеяның жина-</w:t>
        <w:br/>
        <w:t>лысында тіл туралы елдің есіне салып, маңайындағы қызметтес орынбасарларына ой</w:t>
        <w:br/>
        <w:t>тастап отырады. 15 жылда аюға да намаз үйретуге болатынынан бастап: «Уа, қазақ,</w:t>
        <w:br/>
        <w:t>алдымен, әзінмен-өзің қазақша сөйлес! Сенің аузыңды жауып отырған кім бар? Өзің</w:t>
        <w:br/>
        <w:t>кіріспесең, саған керек болмаған тіл кімге керек?» Осындай сөзден намысы оянбаған,</w:t>
        <w:br/>
        <w:t>жігерленбегендерді қалай түсінуге болады? Мемлекетіміздің, қоғамымыздың даму</w:t>
        <w:br/>
        <w:t>қарқынын Елбасы біліп отыр.</w:t>
        <w:br/>
        <w:t>- Ғылымның жан-жақты дамуы мен қазақ тілінің заманауи техниканың</w:t>
        <w:br/>
        <w:t>тілі болу мақсатында әр саланың терминологиялық лексикасын қалыптастыру</w:t>
        <w:br/>
        <w:t>қажет. Тіл мәселесіне келгенде Тіл білімі институтына қарай ысыра салаты-</w:t>
        <w:br/>
        <w:t>нымыз рас. Тіл білімі институты барлық саладағы сөздіктерді шығаруы мүмкін</w:t>
        <w:br/>
        <w:t>115</w:t>
        <w:br/>
        <w:t>қалай жасаған еді? Алғашқы екі жыл өздерінің қонақ үйлерінде бақты. Жұмыстарын та-</w:t>
        <w:br/>
        <w:t>уып берді. Солайша екі жыл бойы бейімдеді. Ал одан кейін өз еркіне қоя берген. Қазір</w:t>
        <w:br/>
        <w:t>бұл жақта қазақтың көшу легі эрине тоқтап қалады. Мәселен, Түркиядан қазақты көшіріп</w:t>
        <w:br/>
        <w:t>әкеледі де, Алматының әуежайына тастайды. «Өзің күніңді көр, тіркеуден өт, құжатынды</w:t>
        <w:br/>
        <w:t>әкел» дейді. Бұл - қате. Қанша жерден тарихи отаны болғанмен, алғаш кегенде адам қалай</w:t>
        <w:br/>
        <w:t>күнін көрмек? Ешбір қазақ Қазақстанға «келмеймін» демейді. Түркия мен Еуропа қазағы</w:t>
        <w:br/>
        <w:t>Қазақстанға келіп, үкіметтен қайыр сұрағанға ұялады. Олар «егер біз Қазақстанға көшіп</w:t>
        <w:br/>
        <w:t>барсақ, елге пайдамыз тиюі керек. Ол жаққаауыртпалық салмауымыз керек» депесептейді.</w:t>
        <w:br/>
        <w:t>Ал енді біреуді көшіріп әкелдім деңіз, үй бердіңіз, ал ол қандай жұмыс істейді? Мәселен,</w:t>
        <w:br/>
        <w:t>Түркия қазақтары кішігірім кәсіпорын ашуға, қолөнерге бейім. Ал Монғолия мен Қытай</w:t>
        <w:br/>
        <w:t>қазағы мал шаруашылығына мықты келеді. Меніңше, Қытайдан қазақ көшіретін болсақ,</w:t>
        <w:br/>
        <w:t>алдымен оған несие бер. Жарты жыл, бір жыл бақ. Қазақстанға бейімде. Тілін сындыр.</w:t>
        <w:br/>
        <w:t>Заңды үйрет. Сырттан келер қазақты іске бейімі, мамандығына қарай тиімді пайдалану</w:t>
        <w:br/>
        <w:t>керек. Көш тоқтамас үшін, сол заңдарды қайта қарау керекпіз. Бір өкініштісі, диаспораны</w:t>
        <w:br/>
        <w:t>зерттеу орталығы жоқ. Бір-екі атақты дегендер бар, бірақ, кәне, соның атқарған жұмысы,</w:t>
        <w:br/>
        <w:t>кәне шыққан кітабы, кәне қорытындысы? Осы күнге дейін Түркияға келіп, сондағы диаспо-</w:t>
        <w:br/>
        <w:t>раны зерттеймін деген қазақты естігенім жоқ. Журналистердің жасап жатқан жұмыстары</w:t>
        <w:br/>
        <w:t>ондай зерттеуге жатпайды. Біз көбіне саясатты, үкіметті кінәлаймыз. Олар да сәуегей емес</w:t>
        <w:br/>
        <w:t>қой. Ғалымдар нақты фактілермен зерттеу жасап, нақты қорытынды шығарса, саясаткер-</w:t>
        <w:br/>
        <w:t>лер де сол бойынша ұтымды шешімдер қабылдайды.</w:t>
        <w:br/>
        <w:t>- Қазақ мемлекетінің өрлеуіне зиялы қауымның қосқан үлесін қалай</w:t>
        <w:br/>
        <w:t>бағалайсыз?</w:t>
        <w:br/>
        <w:t>- Қазақ елінің білім беру сапасы әлемдік деңгейде өте жоғары. Елбасымыз</w:t>
        <w:br/>
        <w:t>халықаралық дәрежеде іс-шаралар атқарып, қадірінің артқаны - көшбасшыға кеңес ай-</w:t>
        <w:br/>
        <w:t>тып отырған зиялы қауымның мықтылығын көрсетеді. Біздің зиялыларымыз мақтауға</w:t>
        <w:br/>
        <w:t>тұрарлық. Мен білетін Түркиялық зиялы орта да, әлемдегі өзге елдер де мұны мойын-</w:t>
        <w:br/>
        <w:t>дап отыр. Біздің зиялы қауым ең алдымен тіл мәселесін жоғары қойып отыр. Өйткені,</w:t>
        <w:br/>
        <w:t>Кеңес дәуірінде тіліміз көп жәбір көрді. Екіншіден, біздің түрікшілдігіміз Кеңес</w:t>
        <w:br/>
        <w:t>уақытында тұншықтырылды. Түркі халық екендігімізді ұмыттыруға тырысты. Ал</w:t>
        <w:br/>
        <w:t>енді түркология саласы бойынша да Қазақстанның 20 жылда жеткен жетістігі орасан.</w:t>
        <w:br/>
        <w:t>Маселен, Еуразиялық ұлттық университетке Білге қағанның, Күлтегіннің ескерткішін</w:t>
        <w:br/>
        <w:t>қойдық. Көптеген зерттеулер жасалып жатыр. Қазақстанның орналасқан жері де бүкіл</w:t>
        <w:br/>
        <w:t>түркі қағанаты орын тепкен жері, қарашаңырағы. Астанада Түркі академиясын ашу да</w:t>
        <w:br/>
        <w:t>дұрыс. Кеңес дәуірінде тағы бір тұншыққан мәселеміз -тілден кейін тарих және дін сала-</w:t>
        <w:br/>
        <w:t>сы. Мұсылманшылыққа тыйым салынды. Дініміздің мәнін тереңнен зерттеп ұғуға бізде</w:t>
        <w:br/>
        <w:t>ол кезде мүмкіндік болған жоқ. Бүгінге дейін де болмай тұр. Біз егер дінімізді бүтіндей</w:t>
        <w:br/>
        <w:t>алмасақ, бұл тілімізді де бүтіндей алмауға кесірін тигізеді. Дін болмайынша, ел де бол-</w:t>
      </w:r>
    </w:p>
    <w:p>
      <w:r>
        <w:t>маймыз. Ғалымдар тек мұсылманшылықтың ішінде жетпіс екі тарауы бар, соның біреуі</w:t>
        <w:br/>
        <w:t>дұрыс, қалғаны әсіреге кетіп қалады дейді. Сол дұрысы дегеніміз, бұрынғы аталарымыз</w:t>
        <w:br/>
        <w:t>ұстанған байырғы мұсылманшылық. Қазақстанда мұсылманшылықтың да түрлі саласы</w:t>
        <w:br/>
        <w:t>тарап жатыр. Алайда, дінге тыйым салған сайын, ол күшейе береді. Біз оны Түркияда</w:t>
        <w:br/>
        <w:t>бастан өткердік. Қазір ғылым саласында дінтану деген бар, бірақ исламтану жоқ. Ол</w:t>
        <w:br/>
        <w:t>болу керек. Яғни, өзіміздің ата-бабаларымыздың байырғы дінін зерттейтін, арабша</w:t>
        <w:br/>
        <w:t>сауатты ғұламалар шығуы керек. Қазір қаптаған ағым, бағыттардың қайсысы дұрыс,</w:t>
        <w:br/>
        <w:t>қайсысы бұрыс екенін Қазақстан айыра алмай отыр.</w:t>
        <w:br/>
        <w:t>ТАРМХ ЖАҒЫНА МӘН БЕРМЕЙ,</w:t>
        <w:br/>
        <w:t>оны ЗЕРТТЕУ ІСІНЕ КӨНІЛ</w:t>
        <w:br/>
        <w:t>АМААРМАП, ҒЫЛЫМҒА</w:t>
        <w:br/>
        <w:t>ДЕН ҚОПМАЙ,</w:t>
        <w:br/>
        <w:t>ІСІМІЗ ТЕРЕҢ БОЛМАПДАЫ</w:t>
        <w:br/>
        <w:t>Республикалық «Ұланның» қолбасшысы гене-</w:t>
        <w:br/>
        <w:t>рал-лейтенант Абай Тасболатовпен Қазақ мемле-</w:t>
        <w:br/>
        <w:t>кетінің 20 жылдығына байланысты сұхбат алуды жоспарлаған едік. Осы мақсатпен</w:t>
        <w:br/>
        <w:t>Алматыдан Астанаға жол тарттық, Теміржол вокзалынан түсіп, табанымыз Астана</w:t>
        <w:br/>
        <w:t>топырағын басқаны сол еді, ұялы телефоным безілдей жөнелді:</w:t>
        <w:br/>
        <w:t>- Алло, тыңдап тұрмын?</w:t>
        <w:br/>
        <w:t>- Сәлеметсіз бе! Бұл «Ұланның» баспасөз хатшысы Айнұр ғой. Сіз келдіңіз бе,</w:t>
        <w:br/>
        <w:t>Астанаға?</w:t>
        <w:br/>
        <w:t>- Иә, міне, түскен бетім...</w:t>
        <w:br/>
        <w:t>- Қош келіпсіз! Сізді колбасшы ертен сағат 15:30 да қабылдайды.</w:t>
        <w:br/>
        <w:t>- Бәрекелді! Құдай қаласа, 18:30 да сонда боламын.</w:t>
        <w:br/>
        <w:t>- Кешігіп қалмаңыз!</w:t>
        <w:br/>
        <w:t>- Жақсы!</w:t>
        <w:br/>
        <w:t>Ертесі келісілген уақытта Республикалык «Ұланның» ғимаратына бардым.</w:t>
        <w:br/>
        <w:t>Әріптесім Айнұр қолбасшының кабинетіне кіргізді:</w:t>
        <w:br/>
        <w:t>- Ассалаумағалайкүұм, Абай аға;</w:t>
        <w:br/>
        <w:t>- Уағаләйкүмассалам, қайдан келдің?</w:t>
        <w:br/>
        <w:t>- Қазақ Радиосынан...</w:t>
        <w:br/>
        <w:t>- Қай ауылдың баласысын?</w:t>
        <w:br/>
        <w:t>- Алматы облысы, Қарақыстақ аулынан...</w:t>
        <w:br/>
        <w:t>- Е-е, Ұзынағаштан екенсің ғой...</w:t>
        <w:br/>
        <w:t>“Йа, аға!</w:t>
        <w:br/>
        <w:t>- Алматы Верный болып тұрғанда Қоқан хандығы мен қырғыз маңаптары</w:t>
        <w:br/>
        <w:t>қосылып, қазақтың жерін тартып алмақшы екен. Ұзынағашта арғгиллериямен Кол-</w:t>
        <w:br/>
        <w:t>паковский, Черняевтар оларды тоқтатып, ұрыс, соғыс сол жерде болған. Асфальтпен</w:t>
        <w:br/>
        <w:t>келе жатқанда бір асу бар еді?</w:t>
        <w:br/>
        <w:t>- Қаракөтерме - ден аталады, Абай аға.</w:t>
      </w:r>
    </w:p>
    <w:p>
      <w:r>
        <w:t>- Иә, сол жерде соғыс болған...</w:t>
        <w:br/>
        <w:t>- Соз Қаракөтермені ауыл адамдары “қандыжер” - дейді. Жол апаттары көн</w:t>
        <w:br/>
        <w:t>болады.</w:t>
        <w:br/>
        <w:t>- Ойпырмай, ә! Бұл тегін емес! Әруақты жер! Сол үшін тарихты білу керек қой.</w:t>
        <w:br/>
        <w:t>116</w:t>
        <w:br/>
        <w:t>- Түрік пен қазақ халықтарының арасында діни тұрғыдан бағзыдан жалғасқан</w:t>
        <w:br/>
        <w:t>сәйкестіктің бүгінгі көрінісі бар ма?</w:t>
        <w:br/>
        <w:t>- Әрине бар. Алла тағала бағзы замандардан дүркін-дүркін пайғамбарлар жіберген.</w:t>
        <w:br/>
        <w:t>Ең жетілген дін - пайғамбарымыз (с.ғс.) Мұхаммедтен жеткен ислам діні. Бұдан артық</w:t>
        <w:br/>
        <w:t>дін жоқ. Егерде мемлекет тарапынан өзінің дәстүрлі дінін оқытпаса, онда әсіре сала</w:t>
        <w:br/>
        <w:t>басымдыққа түседі. Дін ауа мен судай қажет. Адам Жаратқанның барына сенбесе,</w:t>
        <w:br/>
        <w:t>ол адам бақытты бола алмайды. Біздің бір жағы ойымыз, бір жағы рухымыз бар. Рух</w:t>
        <w:br/>
        <w:t>сеніммен байланысты. Сенімсіз адам болмайды. Егер біз зайырлы мемлекетпіз, біз</w:t>
        <w:br/>
        <w:t>дінге араласпаймыз десек, онда әсіре діндерге жол бергендігіміз. Дәстүрлі дінімізді</w:t>
        <w:br/>
        <w:t>сақтауға үкімет тарапынан бақылау керек. Ал оның сыртында әркімнің өз таңдауына</w:t>
        <w:br/>
        <w:t>даеркіндік берілуі тиіс.</w:t>
        <w:br/>
        <w:t>- Қазақ еліндегі жастарға қандай баға бересіз?</w:t>
        <w:br/>
        <w:t>- Сырт көз ретінде қарап отырсам, үлкен потенциал көремін. Меніңше, мұның</w:t>
        <w:br/>
        <w:t>екі себебі бар. Біріншіден, Қазақстан мемлекетінің саясаты. Қазақстан мемлекеті</w:t>
        <w:br/>
        <w:t>көптеген реформаларды жасап отыр. Қазақстанның президенті Нұрсұлтан Назарба-</w:t>
        <w:br/>
        <w:t>ев Қазақстанның есігін әлемге айқара ашып жіберді. Қазақстанның жастары әлемнің</w:t>
        <w:br/>
        <w:t>көптеген елінде білім алып жатыр. Біздің саудагерлеріміз, іскер азаматтарымыз әлемнің</w:t>
        <w:br/>
        <w:t>қалаған жерінде шаруасын айналдыруға мүмкіндігітуындап отыр. Әлемде бүгінгі күні</w:t>
        <w:br/>
        <w:t>қазақты таң қалдыратын ел жоқ. Бұл - үлкен жетістік. Көрші Түркіменстан, Өзбекстан</w:t>
        <w:br/>
        <w:t>болса, әлемнен оқшауланып қалды. Не сырттан кіргізбейді, не сыртқа шығаруға рұқсат</w:t>
        <w:br/>
        <w:t>бермейді. Ал Қазақстан ондай емес. Жаһандану дәуірінде қарқынды өзгерістер бо-</w:t>
        <w:br/>
        <w:t>лып жатыр. Заманның жаңаруына ілесу үшін біз сол дамыған елдерге барып, көріп</w:t>
        <w:br/>
        <w:t>тұруымыз қажет. Қазір 700-дей жас қазақ Түркияда оқып жатыр. Екіншіден, қазақтың</w:t>
        <w:br/>
        <w:t>өзі тегінен зерек. Менің жұбайым бастауыш мектептің мұғалімі, ал өзім универси-</w:t>
        <w:br/>
        <w:t>тетте дәріс беремін. Сонда жұбайыма түріктің мұғалімдері «сіздердің балаларыңыз</w:t>
        <w:br/>
        <w:t>өте зерек» деп айтыпты. Қазақтың зеректігіне табиғатымыздың тазалығы, жеген</w:t>
        <w:br/>
        <w:t>қорегіміздің адалдығы әсер етсе керек. Сондықтан, мен қазақ жастарынан үлкен по-</w:t>
        <w:br/>
        <w:t>тенциал көріп отырмын. Бірақ, бұған рахаттанып отыруға да болмайды. Еңбек ету</w:t>
        <w:br/>
        <w:t>керек. Әсіресе, зиялы қауымға зор еңбек түсіп отыр. Қазіргі таңда ғалымдар қандай</w:t>
        <w:br/>
        <w:t>еңбек жасасақ та, әлемдік деңгейге сай жасау керекпіз. Мен Стамбулда отырып-ақ,</w:t>
        <w:br/>
        <w:t>күнде «Шалқар» радиосын тыңдап отырамын. Оны қазақша білетін бүкіл әлем тыңдап</w:t>
        <w:br/>
        <w:t>отыр. Сонда бүкіл әлемнің алдында ұялмайтындай болатын жұмыс жасау керекпіз.</w:t>
        <w:br/>
        <w:t>Егер менің ұлттық тұрғыдан жасаған мультфильмімді өзге ұлттың баласы қызығып</w:t>
        <w:br/>
        <w:t>көрмесе, онда оны қазақтың баласы да қызығып қарамайды. Деңгейі жоғары жұмыс</w:t>
        <w:br/>
        <w:t>жасауға талаптану керек. Жастарды жөн-жосықсыз кінәлай беруге болмайды. Ол</w:t>
        <w:br/>
        <w:t>мәселеде біздің де жауапкершілігіміз бар.</w:t>
        <w:br/>
        <w:t>- Әбдуақап мырра, енді елге тілегіңізбеп сұхбатымызды түйіндесек...</w:t>
        <w:br/>
        <w:t>- Тәуелсіздікке бастаған ұлы тұлғаларға көбірек мән берсек деймін. Осы арқылы</w:t>
        <w:br/>
        <w:t>жастар да тәуелсіздік мәнін тереңнен ұғына түседі. Кеңес одағынан ажырап шыққанға</w:t>
        <w:br/>
        <w:t>дейін де қазақ халқы тәуелсіздік үшін күресіп келді. Бүгінгі күрес қарумен емес,</w:t>
        <w:br/>
        <w:t>пікірмен жүзеге асады. Бұны атқарған біздің азаматтарымыз Ә.Бөкейханов, М.Дулатов,</w:t>
        <w:br/>
        <w:t>А.Байтұрсыновтар. Еуропаға дейін барып қазақты танытқан Мұстафа Шоқай бар. Осы</w:t>
        <w:br/>
        <w:t>тәуелсіздікке жеткен күнімізде Астананың төрінен Мұстафа Шоқайдың ескерткішін</w:t>
        <w:br/>
        <w:t>орнатсақ деген тілегім бар. Сондай күнге жеткізсін!</w:t>
      </w:r>
    </w:p>
    <w:p>
      <w:r>
        <w:t>- Әумин, аға, айтқаныңыз келсін! Әңгімеңізге рақмет.</w:t>
        <w:br/>
        <w:t>112</w:t>
        <w:br/>
        <w:t>ұлттық салт-дәстүрі болады. Дамыған елдің ғылымын, экономикасы тәрізді жетістіктерін</w:t>
        <w:br/>
        <w:t>алайық, бірақ өзіміздің салт-дәстүрімізден ешқашан да бас тартуымызға болмайды. Бізде</w:t>
        <w:br/>
        <w:t>саяси тәуелсіздік болғанменен, санамыз басқа елдерге тәуелді болып отыр. Ұлы халық</w:t>
        <w:br/>
        <w:t>ретінде басқа халықтарды көретін болсақ, онда біз қателесеміз. Меніңше, ұлы халық де-</w:t>
        <w:br/>
        <w:t>ген болмайды. Бір халық бір халықтан кем емес. Әркімге өзінің халқы қадірлі, мықты.</w:t>
        <w:br/>
        <w:t>Мен қазақ екенмін, маған қазағымның дәстүрі, салты керек. Ал басқа халықтарды</w:t>
        <w:br/>
        <w:t>құрметтеймін. Бірақ менің генетихама жазылған дәстүр - қазақы дәстүр.</w:t>
        <w:br/>
        <w:t>- «Жақсыдан үйрен, жаманнан жирен» деген бар. Бүгінгі жаһандану зама-</w:t>
        <w:br/>
        <w:t>нында жеңіл-әкелпіге, шалдыр-шатпаққа еліктеп кетуіміздің өзінде бір сыр бар</w:t>
        <w:br/>
        <w:t>сияқты. Ата-бабаларымыздың негізінен ажхырамауыз керек деп өзіңіз де айтып</w:t>
        <w:br/>
        <w:t>отырсыз, бірақ оны іс жүзінде көре алмай жатамыз...</w:t>
        <w:br/>
        <w:t>- Көру үшін сана тәуелсіз болуы керек. Сана тәуелсіздігі дегеніміз не? Ол - баска</w:t>
        <w:br/>
        <w:t>халықтарға еліктемей, басқа халыққа сенбей, өз халқыңа ғана сену. Егер менің санам</w:t>
        <w:br/>
        <w:t>тәуелсіз болса, мен өз халқымды көріп, өз халқыма сенем. Егер менің санам тәуелді</w:t>
        <w:br/>
        <w:t>болса, халқыма сенбесем, онда мен баламды орыс не ағылшын мектебіне берем. Неге?</w:t>
        <w:br/>
        <w:t>Өйткені, қазақ халқында келешек жоқ, менің балам орыс тілінде өссе, балам жұмыс</w:t>
        <w:br/>
        <w:t>табады. Қазақ тілінде оқыса, ештенеге жарамай қалады деген ой келеді. Бұл - сананың</w:t>
        <w:br/>
        <w:t>тәуелділігі. Сондықтан санамыз тәуелсіз болса, өз халқымызға сенсек, алдымен ба-</w:t>
        <w:br/>
        <w:t>ламыз қазақ тілін білсін, қазақтын салт-дәстүр, мәдениетін білсін, одан кейін барып</w:t>
        <w:br/>
        <w:t>орыстікін де, кытайдікін, тіпті барлық халықтың тілін білсін, оған дау жоқ. Бірақ</w:t>
        <w:br/>
        <w:t>бәріміз ең алдымен өз халқымызға сенуіміз керек.</w:t>
        <w:br/>
        <w:t>- Түрік еліндегі қандастарымыз осындай қағиданы ұстана ма?</w:t>
        <w:br/>
        <w:t>- Иә, Құдайға шүкір. Түрік пен қазақтың түбі түркі қағанатына барады. Бәріміз</w:t>
        <w:br/>
        <w:t>ортақ мәдениеттен, өркениеттен шығып отырмыз. Сондықтан, біздің Түркия қазағы</w:t>
        <w:br/>
        <w:t>өзінің түркілігіне, мұсылманшылығына сенеді. Басқа еуропалыққа еліктеу бізде</w:t>
        <w:br/>
        <w:t>болмайды. Өйткені, Түркияның тәрбиесі солай. Түріктің өзінің алты ғасырлық ұлы</w:t>
        <w:br/>
        <w:t>мемлекеті бар. Бүгінгі таңда қазақтың саны 16,5 млн. Бұл - түк емес. Бір кино өзін-</w:t>
        <w:br/>
        <w:t>өзі ақтау үшін кемінде 50 млн. көрермені болуы керек скен. Сонда біз Орта Азия</w:t>
        <w:br/>
        <w:t>халықтары біріксек, 50 млн.-ға санымыз жетеді. Қазақтың шығарған киносын өзбек</w:t>
        <w:br/>
        <w:t>те, әзербайжан да, түрік те көреді. Олардың киносын біз көреміз. Сонда біз күшейеміз.</w:t>
        <w:br/>
        <w:t>«Түбі бір түркілер бірігейік» деген сөз жай айтылған сөз емес. Әркімнің өз мемлекеті</w:t>
        <w:br/>
        <w:t>бар, бірақ соның ішінде мәдениетіміз, киномыз, газетіміз, оргақ болады дегендей.</w:t>
        <w:br/>
        <w:t>- Осы үрдіс бүгінгі ХХІ ғасырда қаншалықты жүріп жатыр?</w:t>
        <w:br/>
        <w:t>- Меніңше, бұл үрдіс жақсы жүріп жатыр. Бірақ көздеген межеге жетуге әлі көп уақыт</w:t>
        <w:br/>
        <w:t>бар. Оған жету үшін алдымен мәлениеті, тілі ортақ халықтардың басы бірігіп, бірге жұмыс</w:t>
        <w:br/>
        <w:t>істейтініне көзіміз жетуі керек. Алдымен тілде бірлік болуы қажет. Тілімізді ұқсақ, газет-</w:t>
        <w:br/>
        <w:t>журналдарымызды оқи алсақ, ортақ нікір бірлігі пайда болады. Пікіріміз біріккеннен кейін</w:t>
        <w:br/>
        <w:t>жұмыста да бірігеміз. Қазақстан қазағы, диаспора қазағы, мейлі қай қазақ болсын әлемдегі</w:t>
        <w:br/>
        <w:t>қандас бауырлар бәріміз қазақ тілінде сөйлеуіміз керек. Бұл үшін бүкіл мемлекеттік күшті</w:t>
        <w:br/>
        <w:t>жұмсауымыз керек. Тіл үйренемін дегенге де, тіл үйретемін дегенге мұғалімдерге жағдай</w:t>
        <w:br/>
        <w:t>жасауымыз керек. Яғни, бүкіл қазақ таза қазақ тілінде сөйлеуін мақсат тұтыну керекпіз.</w:t>
        <w:br/>
        <w:t>Осы арқылы - Қазақстан Тәуелсіздігін баянды ету. Бүкіл халықты біріктіретін Қазақстан.</w:t>
        <w:br/>
        <w:t>Бүгінгі таңда Президентіміз Нұрсұлтан Назарбаевтың бастамасымен түркі халықтары</w:t>
        <w:br/>
        <w:t>бірігіп отыр. «Түрік академиясы» осы Қазақстанның идеясы екенін білесіздер. Одан кейін</w:t>
        <w:br/>
        <w:t>Түрік парламенттік ассамблеясының құрылуы тағы да Қазақстанның идеясы. Көптеген</w:t>
        <w:br/>
        <w:t>АйтөБел 00000 19</w:t>
      </w:r>
    </w:p>
    <w:p>
      <w:r>
        <w:t>еткен оқуыма түстім. Ташкенттегі оқуымның бір жылы аяқталғанда Алматы-</w:t>
        <w:br/>
        <w:t>да Жоғары командалық әскери училише ашылды. Бақытжан Ертаев бар бір рота-</w:t>
        <w:br/>
        <w:t>ны Алматыға ауыстырды. Осылайша оқуымызды Алматыда бітірдік. Содан взвод</w:t>
        <w:br/>
        <w:t>командирі қызметінде жүріп, мерзімінен бұрын аға лейтенант шенін алдым. Оп кез-</w:t>
        <w:br/>
        <w:t>де Мәскеуден бақылап отырады. Одан соң рота командирі болып бес жыл қызмет</w:t>
        <w:br/>
        <w:t>жасадым. Мен басқарған рота үздіктер қатарынан көрініп, тағы да шұғыл капитан</w:t>
        <w:br/>
        <w:t>шенін иелендім. Әскери медаль, марапаттар да келді. Мәскеу академиясына оқуға</w:t>
        <w:br/>
        <w:t>түстім. Ол жерде үш жыл оқыдым. Бітіретін жылы Алматы қаласындағы Жоғары</w:t>
        <w:br/>
        <w:t>командалық эскери училишенің бастығы Некрасов әскери әдіс-тәсілден дәріс беруге</w:t>
        <w:br/>
        <w:t>арнайы ұсыныспен шақырды. Дәріс оқыдым, аға оқытушы болдым. 7 жылдай сол жер-</w:t>
        <w:br/>
        <w:t>де батальон командирлерінің арасында жалғыз қазақ едім, жоғары топтарды басқаруға</w:t>
        <w:br/>
        <w:t>мені жібере қоймады. Бірақ, басқарған батальоным жақсы жағынан көрініп, 1987 жылы</w:t>
        <w:br/>
        <w:t>М.Горбачевтың тұсында «Отанға қызметі үшін» деген қарулы күштердің Ш дәрежелі</w:t>
        <w:br/>
        <w:t>қолақпандай медалін кеудеме тақты. Сол училише бойынша медальды жалғыз мен</w:t>
        <w:br/>
        <w:t>алған екенмін, Осы жылдары ғылыми-зерттеу жұмыстарымен айналысуды ойға алып</w:t>
        <w:br/>
        <w:t>жүр едім. Мәскеуге барып ғылыми ізденуші болып тіркелермін деп те ойладым. Менің</w:t>
        <w:br/>
        <w:t>зерттеген бағытым - 2000 жылдары қазақ, қырғыз, басқа да мұсылман халықтары</w:t>
        <w:br/>
        <w:t>сарбаздарының саны санақ бойынша 65%-ға жетіп тұр екен. Ал қазақ, қырғыз, жал-</w:t>
        <w:br/>
        <w:t>пы мұсылман офицерлері аз. Мен осы жағын зерттедім. Мектептің, жоғары әскери</w:t>
        <w:br/>
        <w:t>оқу орындарының әскери бағдарламаларына пән ретінде енгізу керектігін ескердім.</w:t>
        <w:br/>
        <w:t>Оларға офицерлер керек, әйтпесе жауынгерлік дайындық жөнімен болмайды. Зерттеу</w:t>
        <w:br/>
        <w:t>жұмысымның тақырыбы «Кеңес әскерінің және ТМД елдері халықтарының ұлттық</w:t>
        <w:br/>
        <w:t>мәселелері» деп аталатын еді. Бұл 1987-1988 жылдары еді. Сондағы Мәскеудегілердің</w:t>
        <w:br/>
        <w:t>маған айтқаны: «Ол мәселенің бәрі сонау 1917 жылы шешіліп қойған. Еліңе қайт».</w:t>
        <w:br/>
        <w:t>Елге келдім. Марқұм, академик Манаш Қозыбаев жетекшілік етті, 1987 жылығылыми</w:t>
        <w:br/>
        <w:t>жұмысымды қорғадым. Осылайша әскери жол, және зерттеу, білім жағына да арала-</w:t>
        <w:br/>
        <w:t>сып жүрген жайымыз бар. Алла тағалаға шүкірлік етемін. Неге десеңіз, бұл өмірде</w:t>
        <w:br/>
        <w:t>жай ғана қолбасшы болып жүріп, тарих жағына мән бермей, оны зерттеу ісіне көңіл</w:t>
        <w:br/>
        <w:t>аудармай, ғылымға ден қоймай, ісіміз терең болмайды.</w:t>
        <w:br/>
        <w:t>- Сіз кешегі Кеңес кезінде бұрынғы құрылым бойынша әскерде болдыңыз, сол</w:t>
        <w:br/>
        <w:t>уақытта қызмет жолын бастадыңыз. 1991 жылы еліміз Тәуелсіздік алды. Осы екі</w:t>
        <w:br/>
        <w:t>ортада айырмашылықтар, қиындықтар, қайшылықтар болды ма?</w:t>
        <w:br/>
        <w:t>- Әлдеқандай қиыншылықтар болды. Тәуелсіздік алғанға дейін де 7 жылдай</w:t>
        <w:br/>
        <w:t>батальон командирі болып тұрдым ғой. Алға қарай жүргізбеген кезеңдер де болды.</w:t>
        <w:br/>
        <w:t>Тәуелсіздік алғаннан кейін 1992 жылы кәдуілгі сапта тұрған полковник едім. 1991</w:t>
        <w:br/>
        <w:t>жылдың қазан айынан 1992 жылдың мамырына дейін Мемлекеттік қорғаныс комитеті</w:t>
        <w:br/>
        <w:t>бөлімін Сағадат Қожахметұлы Нұрмағамбетов басқарды. Оның алдында бізді</w:t>
        <w:br/>
        <w:t>Мемлекеттік қорғаныс комитеті деп атайтын. Соның ішінде мен бөлім бастығы бол-</w:t>
        <w:br/>
        <w:t>дым. Бәрі де тәуелсіздіктің арқасында ғой, шіркін! Мені бірде Сағадат Қожахметұлы</w:t>
        <w:br/>
        <w:t>шақырып алыш: «Сен енді дивизияны басқарасың, уақыт келді, қырықтасыңдар», -</w:t>
        <w:br/>
        <w:t>деді. Сонда «басқара аламыз ба?» деген ой да болды. Өйткені бұрын бір ғана бағытта</w:t>
        <w:br/>
        <w:t>еді. Енді зеңбірекшілер, саперлар, тылда жұмыс істейтіндер, т.с.с. эскер түрлері керек</w:t>
        <w:br/>
        <w:t>болды. 1992 жылдан бастап барлығы 11 мамандық дайындай бастадық. Оған қоса кур-</w:t>
        <w:br/>
        <w:t>санттар мен солдаттарға тамақ беру керек, киім-кешегі тағы бар. Құрылыс материал-</w:t>
        <w:br/>
        <w:t>105</w:t>
        <w:br/>
        <w:t>шығып тұр, үшеуімізді бір кабинетке отырғызып, жаңағы бағдарламаның алғашқы</w:t>
        <w:br/>
        <w:t>нұсқалары түсірілген екен, соны бізге таныстырып, бір апта уақыт осы бойын-</w:t>
        <w:br/>
        <w:t>ша жұмыс істеуді тапсырды. Сөйтіп, әрбір облысқа шақталған, өңірлердің ішкі</w:t>
        <w:br/>
        <w:t>мүмкіндіктерін пайдалана, ескере отырып, қай кезде мемлекеттік тілде іс-қағаздарын</w:t>
        <w:br/>
        <w:t>жүргізе алатын халін анықтап, 2000 жылға дейін бағдарламаны түзіп біттік. Бұл</w:t>
        <w:br/>
        <w:t>бағдарламаның қарқыны өте күшті болды. Облыстық, аудандық атқару комитеттері</w:t>
        <w:br/>
        <w:t>өздерінің сессиясында, республиқалық бағдарламаны негізге ала отырып, әр облыс</w:t>
        <w:br/>
        <w:t>өз бағдарламаларын қабылдап отырды. Ол кезді мен еліміздің рухы көтерілген -</w:t>
        <w:br/>
        <w:t>өрлеу, дәуірлеу кезеңі деп ойлаймын. Жұрттың барлығы «тіл-тіл» деп, тіл мәселесін</w:t>
        <w:br/>
        <w:t>қаузап, үлкен-кіші шын ықыласымен беріле іске кіріскен заман еді. Бірақ, артын-</w:t>
      </w:r>
    </w:p>
    <w:p>
      <w:r>
        <w:t>ша нарықтық экономика заманы келді. Нарық келгеннен кейін жұрттан парық кете</w:t>
        <w:br/>
        <w:t>бастағандай болды. Өйткені нарықтың заңдылыктары қатаң екен. Оны ел-жұрт көрді,</w:t>
        <w:br/>
        <w:t>түсінді. Бұрынғы істеп тұрған совхоздар, аудан, облыстардағы көптеген мекемелер</w:t>
        <w:br/>
        <w:t>жұмысын тоқтатты, там-тұмдап мемлекеттен қаржыландырылып отырған біз сияқты</w:t>
        <w:br/>
        <w:t>қоғамдық ұйымдар нарықтың талабы бойынша қаржылық қиындықтарға тап келді.</w:t>
        <w:br/>
        <w:t>Көп ел жұмыстан босай бастады. Ол кезде «Қазақ тілі» қоғамы аздап жарна жинай-</w:t>
        <w:br/>
        <w:t>тынбыз. Бұл «қоғамның» қажетіне жарайтын әжептәуір қаржы еді. Өзінің күнделікті</w:t>
        <w:br/>
        <w:t>еңбекақысын, зейнетақысын ала алмай отырған елден қалай ақша жинайсың? Жарна</w:t>
        <w:br/>
        <w:t>да тоқтады. Екпіндеп басталған Халықаралық «Қазақ тілі» қоғамының жұмысы сая-</w:t>
        <w:br/>
        <w:t>бырлай бастады. Бұл кезең 1995 жылдан 2005 жылға дейін созылды. Бірақ қарқынмен</w:t>
        <w:br/>
        <w:t>іске кірісіп қалған беделді, белсенді қайраткерлеріміз, «Қазақ тілі» қағамының сар-</w:t>
        <w:br/>
        <w:t>дарлары мен сарбаздары қанша тауқімет шегіп жүрсе де, үкіметтен ешқандай қаржы-</w:t>
        <w:br/>
        <w:t>қаражат алмаса да, жаяу-жалпылап жүріп, Жаяу Мұсаша тірлік кешіп, қоғамды сақтап</w:t>
        <w:br/>
        <w:t>қалуға тырысты. Ал 2005 жылдан бері қарай басқаша бола бастады. Бұл кезде еліміздің</w:t>
        <w:br/>
        <w:t>экономикасы қалыптасып, еңсесі көтеріліп, рухымыз биіктеп, ес жинадық. Бастапқы</w:t>
        <w:br/>
        <w:t>бағдарламадағы көздеген үдеге ілінбегенімізбен, көп нәрсеге қолымыз жетті. Екінші,</w:t>
        <w:br/>
        <w:t>2010 жылға дейінгі бағдарламаның жазуына араласпағанмен, талқылауларында болып</w:t>
        <w:br/>
        <w:t>жүрдім. Онда да біраз нәрселер жинақталып қойылған еді. Қоғамның өзгерістеріне</w:t>
        <w:br/>
        <w:t>лайықты қолымыз жеткен дүниелер болғанымен, көптеген талаптары орындалған</w:t>
        <w:br/>
        <w:t>жоқ. Түпкі мақсатымыз - мемлекеттік тілді барлық салаға енгізу бүгінгі күнге дейін</w:t>
        <w:br/>
        <w:t>жалғасып келеді. Ол кезде бұқара халық қозғалғанмен, мемлекет тарапынан қолдау,</w:t>
        <w:br/>
        <w:t>қуаттау жағы өте солғын болды. Өз бағдарламасын қарап, қадағалап, қайта-қайта</w:t>
        <w:br/>
        <w:t>тексермей, әлсіздік танытқаннан кейін, екінші бағдарламаның да орындалуы онша</w:t>
        <w:br/>
        <w:t>маңызды бола қойған жоқ.</w:t>
        <w:br/>
        <w:t>- Алғашқы бағдарламада 2000 жылға дейін іс-қағаздар түгелдей мемлекеттік</w:t>
        <w:br/>
        <w:t>тілге көшу көзделген екен. Бірақ көзделген үдеден шыға алмай келеміз. Себеп пен</w:t>
        <w:br/>
        <w:t>салдар, кедергілер мен кемшіліктер бар, айтып та жүрсіз. Менің сұрамағым,</w:t>
        <w:br/>
        <w:t>мемлекеттік бағдарламалардың іске асуына механизм бола алатын Халықаралық</w:t>
        <w:br/>
        <w:t>«Қазақ тілі» қоғамының мемлекетке ұсынған жеке бағдарламасы бар ма? Болған ба?</w:t>
        <w:br/>
        <w:t>- Халықаралық «Қазақ тілі» қоғамы - мемлекеттік ұйым емес. Қабылдаған</w:t>
        <w:br/>
        <w:t>қаулы, қарарлары мемлекетке қауқары жетпейді. Оны тек түсініп, ұғып, адамгершілік</w:t>
        <w:br/>
        <w:t>тұрғысынан қарап: «мыналардың көтеріп жатқан мәселесін біз неге қолдамаймыз?»</w:t>
        <w:br/>
        <w:t>дейтін азаматтар болса ғана, біз айтқан әңгімелерден мән шығады. Көбіне мемлекеттік</w:t>
        <w:br/>
        <w:t>мекемелерді сынап келдік. Қолымыздан келетіні сол. Осындай мәселелер көптеп</w:t>
        <w:br/>
        <w:t>МЕНІҢ ГЕНЕТИКАМДА</w:t>
        <w:br/>
        <w:t>ЖАЗЫЛҒАНЫ - ҚАЗАҚЫ ДӘСТҮР</w:t>
        <w:br/>
        <w:t>- Қазақстанға хош келіпсіз! Сіздің бүкіл</w:t>
        <w:br/>
        <w:t>Қазақстан туралы айтуыңызға негіз бар, өйткені</w:t>
        <w:br/>
        <w:t>тариханысыз, елмен араласыл тұрасыз. Елдің</w:t>
        <w:br/>
        <w:t>тағдырымен байланыстыра отырып, әңгімемізді балалық шағыңыздан бастасақ...</w:t>
        <w:br/>
        <w:t>- Хо көрдік! Түркияда болсақ та, бллалык шағымыз қазақ арасында өтті. Қазақ</w:t>
        <w:br/>
        <w:t>халқының салт-дәстүрі, көшпенді өмірі мәнді болды. Аталарымыз 1930 жылдары</w:t>
        <w:br/>
        <w:t>Шыңжанда Баркөл деген жерде өмір сүрген екен. Қытай әкімдерінен қысым күшейіп,</w:t>
        <w:br/>
        <w:t>Шынжан Бейжіңге бағынбай, кейде Сталинге жалтақтап, Ақыт қажы секілді адамдарды</w:t>
        <w:br/>
        <w:t>өлтіріп, ғұламалардың кітаптарын, Құранды өртейді. Бұл қиын жағдайларға ата-бабала-</w:t>
        <w:br/>
        <w:t>рымыз мойынсұнбаған. Көшпелілердің отырықшы халықтан артықшылығы атқа мініп,</w:t>
        <w:br/>
        <w:t>киізұйің арқалан, басқа жаққа кете алады. Аталарымыз да сөйткен. Қалың қытайға қарсы</w:t>
        <w:br/>
        <w:t>көле алмасын білген соң, олар салт-дәстүрін, тілін, дінін сақтайтын жер іздеп, атқа конады.</w:t>
        <w:br/>
        <w:t>Соғыса жүріп, табиғи суықпен, таумен, шөлмен, мәселен, Такпамакан шөлін кесіп, Гн-</w:t>
        <w:br/>
        <w:t>манайдан асып, Үндістан. Пәкістанға жеткен. 1952 жылы тілі бір, ліні бір, қандас, туыс</w:t>
        <w:br/>
        <w:t>деп Тұркияға барған. Бұлар кез, оқ Түркияға бармаған, «Сіздер бізге көшіп келіңіздер,</w:t>
        <w:br/>
        <w:t>балаларыңызды оқытамыз, ересектерге жұмыс береміз» деген америкалықтардың да</w:t>
        <w:br/>
        <w:t>ұсынысы болған екен. Бірақ, біздін көреген аталарымыз оны қабылдамаған. «Америкаға</w:t>
        <w:br/>
        <w:t>барсақ, қарнымыз тояр, бірак ұрпақ жайы не болады?» деп уайымдаған.</w:t>
      </w:r>
    </w:p>
    <w:p>
      <w:r>
        <w:t>- Мен осы тұста бір нәрсені анықтағым келіп отыр. Шыңтсанда аталарыңыз</w:t>
        <w:br/>
        <w:t>бұрыннан тұрған ба, әлде Шыңжаңға 1930 жылдары барған йа?</w:t>
        <w:br/>
        <w:t>- Жоқ, 1930 жылдары сонда бояған. Бірак, өлән алдын біздің аталарымыз Шығыс</w:t>
        <w:br/>
        <w:t>Қазақстанда Марқакөл деген жерде өмір сүріпті. Жетінші атамнын бейітін таптым.</w:t>
        <w:br/>
        <w:t>Қамбар төреден қалыңсыз қыз алған Есберді деген атамыз өте шешен кісі балыпты. Сол</w:t>
        <w:br/>
        <w:t>кісі қайтыс болғаннан кейін арулап көмерде бейітін жасапты, Мен 1993 жылы Алматыға</w:t>
        <w:br/>
        <w:t>келіп, жаңа ашылған «Азаттық радиосының» филиалын бір-екі өй басқарғам, сол кез-</w:t>
        <w:br/>
        <w:t>де туған жеріміз Шығыс Қазақстанға, Маркакелге барып, аталас туыстарды тауып,</w:t>
        <w:br/>
        <w:t>аталарымыздың бейіттеріне барып, құран оқып қайтқам. Ол кезде шекара бөлінбеген</w:t>
        <w:br/>
        <w:t>уақыт еді. Қытайдағы Шыңжан, Алтай өлкесінің бәрі Қазақстанның жері ғой. Ары-бері,</w:t>
        <w:br/>
        <w:t>ерсілі-қарсылы көнзіп-қонып жүрген, кейін Ресей мен Қытай шекараны бөлгенде жарты-</w:t>
        <w:br/>
        <w:t>сы Шығыс Казақстан, жартысы Овтүстік Қытай жақта қалып қойған</w:t>
        <w:br/>
        <w:t>“Американың ұсыныс жасауы, Тұркияға бағыт алулары тәрізді әрекеттерін</w:t>
        <w:br/>
        <w:t>ескерсек, бұл кездейсоқтық емес секілей Яталарыңыз елге белгілі, ықпалды адам-</w:t>
        <w:br/>
        <w:t>дер болған ба?</w:t>
        <w:br/>
        <w:t>-Ма,ықпалды кісілер болған. Қазақ жеке шешім шығармаған. Ру жетекішілерімен.</w:t>
        <w:br/>
        <w:t>120</w:t>
        <w:br/>
        <w:t>дарын табу да қиын. Оңай емес уақыт болды. Бар күш-жігерімізді салып, сол істерді</w:t>
        <w:br/>
        <w:t>абыроймен атқара алдық қой.</w:t>
        <w:br/>
        <w:t>- Қиындықтардан шығуға мұрындық болған тұлғалар туралы не айтасыз?</w:t>
        <w:br/>
        <w:t>- Әрине, бір өзің жүріп іс бітіре алмайсың. Елбасымыз Нұрсұлтан Назарбаевтың</w:t>
        <w:br/>
        <w:t>қамқорлығының арқасында талай істің басы қайырылды. Оқу-жаттығу істері Отарда,</w:t>
        <w:br/>
        <w:t>Аягөзде, мейлі Сарыөзекте болса да, әрдайым қатысып, көріп, бізден емтихан ала-</w:t>
        <w:br/>
        <w:t>тын және көмегі де бар. Ол кездерде әскер генералы Сағадат Нұрмағамбетов, бертін</w:t>
        <w:br/>
        <w:t>келе қорғаныс министрі Мұхтар Алтынбаев болды. Тәуелсіздік алған тұстан бастап</w:t>
        <w:br/>
        <w:t>Қазақстанның әр аймағынан қазақ офицерлері келе бастады. Алматыдағы училишеде</w:t>
        <w:br/>
        <w:t>оған дейін бар-жоғы үш-ақ офицер болдық. Бірте-бірте қатарымыз көбейді. Қазіргі</w:t>
        <w:br/>
        <w:t>күні неге біздің қарулы күштеріміз мықты? Себебі біздің қазақтың азаматтарының</w:t>
        <w:br/>
        <w:t>рухының мықтылығымен күшті. Әскери шерулер өткізу барысында ел-жұрт іштей</w:t>
        <w:br/>
        <w:t>осыған кеткен мемлекеттік шығынды есептеп, әртүрлі әңгімеге тізгін береді. Егер</w:t>
        <w:br/>
        <w:t>ойлансаңыз, осы шеру дегеніміздің өзі патриоттық тәрбиелеудің бір жолы. Ол шеруді</w:t>
        <w:br/>
        <w:t>дайындау оңай шаруа емес. Не десек те, басқа халықтардан деңгейі кем емес.</w:t>
        <w:br/>
        <w:t>- Өзіңіз басқарып отырған Республикалық Ұланның негізгі міндеттеріне</w:t>
        <w:br/>
        <w:t>тоқталып өтсеңіз?</w:t>
        <w:br/>
        <w:t>- Республикалық Ұлан 1992 жылы 16 наурызда құрылды. Биыл құрылғанына</w:t>
        <w:br/>
        <w:t>19, алдымызда 20 жылдығы. Бұл ұжым әскери жауапкершілігі үлкен міндеттердің</w:t>
        <w:br/>
        <w:t>жүгін көтеріп келеді. Алдына қойылған мақсат та зор. Елбасының тапсырмасымен</w:t>
        <w:br/>
        <w:t>жоғары лауазымды азаматтардың қауіпсіздігін қорғау, дәстүрлі шараларға қатысу,</w:t>
        <w:br/>
        <w:t>аса маңызды мемлекеттік нысандарды, мемлекеттік ту мен мемлекеттік елтаңба сын-</w:t>
        <w:br/>
        <w:t>ды нышандарды күзету тәрізді міндеттер жүктелген. Әскери және төтенше жағдай</w:t>
        <w:br/>
        <w:t>режимі кезінде Республикалық Ұлан Қазақстан заңдарына сай ел қорғауға қатысады.</w:t>
        <w:br/>
        <w:t>Бағдарламаға сәйкес оқу-жаттығулар қысы-жазы үздіксіз жүргізіледі.</w:t>
        <w:br/>
        <w:t>- Ұланның құрылымының тарихпен сабақтастығы, көрші елдің әскери</w:t>
        <w:br/>
        <w:t>жүйелерімен сәйкестігі бар ма?</w:t>
        <w:br/>
        <w:t>- Ұланның құрылуын тарихпен сабақтастырып та қарауға болады, әрине.</w:t>
        <w:br/>
        <w:t>Әллемде монархты мемлекеттік елдерде рәміздерді күзететін арнаулы жасақтары</w:t>
        <w:br/>
        <w:t>болған. «Жасақ» әскердің ерекше түрі дегенді білдіреді. Ондай жасақтар антикалық</w:t>
      </w:r>
    </w:p>
    <w:p>
      <w:r>
        <w:t>дәуірлерде де болған. Мысалы, парсы елінде ажалсыздар корпусы болды. Ал Рим-</w:t>
        <w:br/>
        <w:t>де император Август кезінде 9 мың жасақ қызмет еткен. Ал ХІХ ғасырда Франци-</w:t>
        <w:br/>
        <w:t>яда, Италияда жақсы жарақталған, мықты әзірленген салтанатты киінген жасақтар</w:t>
        <w:br/>
        <w:t>пайда болған. Республикалық Ұлан құрылған кезде Ресейдің президент полкінін</w:t>
        <w:br/>
        <w:t>тәжірибесіне сүйендік. Әлі күнге дейін өзара қарым-катынасымыз бар. Олар бізден</w:t>
        <w:br/>
        <w:t>тәжірибе алады, біз олардан аламыз дегендей. Біздің елде әскери борышын өтеу бір</w:t>
        <w:br/>
        <w:t>жылдық мерзімге өзгерді ғой, ал Ресейге ол жүйе бізден кейін келді. Олардың атты</w:t>
        <w:br/>
        <w:t>эскадрондары бар. Бізде де келешекте ондай мүмкіншіліктер болып қала ма деген</w:t>
        <w:br/>
        <w:t>сенім бар. Былтыр өзім арнайы барып соны зерттедім. Басқа мемлекеттерге қарағанда</w:t>
        <w:br/>
        <w:t>Елбасымыздың арқасында біздің «Ұланның» құрамы тамаша деп ойлаймын. Неге</w:t>
        <w:br/>
        <w:t>десеңіз, Ресейдің өзінде полкі бар, оркестрі жок. Біздің Президент оркестрінің ішінде</w:t>
        <w:br/>
        <w:t>аспаптық, эстрадалық топтар бар. Өзіміздің би топтарымыз бар. Арнаулы халықаралық</w:t>
        <w:br/>
        <w:t>қабылдаулар болғанда концерт те болуы керек қой. Бізде осы жағы жақсы жолға</w:t>
        <w:br/>
        <w:t>қойылған. Кереметтей әртістеріміз бар. Мәселен, Тілеухан, Айман Мұсаходжаева,</w:t>
        <w:br/>
        <w:t>“Еділ АНЫҚБАЙ 2</w:t>
        <w:br/>
        <w:t>ЕІ</w:t>
        <w:br/>
        <w:t>108 “Еділ АНЫҚБАЙ (ЕЗ</w:t>
        <w:br/>
        <w:t>- Ал сіздерге «біз осындай терминдер түздік» деген тәрізді ұсыныстарымен</w:t>
        <w:br/>
        <w:t>келушілер болды ма?</w:t>
        <w:br/>
        <w:t>- Жаңа айтқан бес саланың бесеуінен де сөздіктер шығардық. Оның бәрі</w:t>
        <w:br/>
        <w:t>уақытымен елдің қолына таратылды. Мәселен, кеше ғана қоғамдық ғылымдар</w:t>
        <w:br/>
        <w:t>терминдерінің сөздігінің қазақша-орысша, орысша-қазақша сөздігін шығарып,</w:t>
        <w:br/>
        <w:t>жұртшылықтың қолына ұсындық. Ертерек шығаруға болар еді, бірақ қаражаттың</w:t>
        <w:br/>
        <w:t>жоқтығы кешіктірді. Бұл - үлкен еңбек.</w:t>
        <w:br/>
        <w:t>- Қазақтың мейлінше шұрайлы, мағыналы бай тілін қолданатын - ауылдағы</w:t>
        <w:br/>
        <w:t>қарапайым халық. Сөзді түсінетін, сөз ұғатын, астарлы сөзге үңіле алатын да со-</w:t>
        <w:br/>
        <w:t>лар. Өкінішке қарай, дала қазағы, қала қазағы болып екіге жарылды. Оның бірден-</w:t>
        <w:br/>
        <w:t>бір көрсеткіші - тіл. Мәселен, ұлттық тілдің интонациясы, қазақша айтқанда</w:t>
        <w:br/>
        <w:t>сөйлеу мақамы өзгеріп бара жатқан секілді. Оны қазіргі таңдағы қазақ тіліндегі</w:t>
        <w:br/>
        <w:t>кино, мультфильмдерден байқауға болады. Осылай шұбарлана берсе, тіліміз</w:t>
        <w:br/>
        <w:t>ұлттық негізінен, табиғи қалпынан ажырап қалмай ма?</w:t>
        <w:br/>
        <w:t>- Бұл - баршамызды толғандыратын, ойландыратын, күнделікті санада жүрген</w:t>
        <w:br/>
        <w:t>мәселе. Кешегі кеңестік дәуірді жаппай жамандай беруге де болмас. Ол дәуірде де</w:t>
        <w:br/>
        <w:t>біздің жеткен жетістіктеріміз аз емес. Білім алдық, ғылыми дәрежелердің сатылары-</w:t>
        <w:br/>
        <w:t>нан өтіп, баспалдақтарға көтерілдік. Алайда, тілге қатысты, білім-ғылым саласына</w:t>
        <w:br/>
        <w:t>жасалған, сол кездегі жымысқы саясаттың салдарын әлі күнге бастан өткеріп, зарда-</w:t>
        <w:br/>
        <w:t>бын татып келеміз. Жастар түгілі, кексе тартқан біздердің бойымыздан кеңестік дәуір</w:t>
        <w:br/>
        <w:t>тәрбиесінің ұшқыны байқалады. Бұл - кешегі кеңес заманында жүргізілген саясаттың</w:t>
        <w:br/>
        <w:t>бүгінгі нәтижесі. Тіл білімінде орфоэпия, орфография дейтін заңдылықтар бар.</w:t>
        <w:br/>
        <w:t>Осының бәріне ұлттық мүдде тұрғысынан қадағалаудың орнына біздің кейінгі ин-</w:t>
        <w:br/>
        <w:t>теллигенция өкілдері орфоэпия мен орфография заңдылықтарын алмастырып алады.</w:t>
        <w:br/>
        <w:t>Жазылған дүниені оқығандаауызекісейлеу ережесін сактауды ескере бермейді. Кейде,</w:t>
        <w:br/>
        <w:t>телеарналар мен радиодан сөйлеп жатқан жастарды тыңдағанда осындай қателіктерін</w:t>
        <w:br/>
        <w:t>байқасаң, қарның ашады. Мәселен, «шекара» сөзі жазылғанда «к» әрпімен жазылады,</w:t>
        <w:br/>
        <w:t>ал осыны кәсіби комментаторларымыздың өзі сол күйінде қолданатынына таң қалам.</w:t>
        <w:br/>
        <w:t>Айтылғанда «шеғара» ғой. «Көзқарас» дейді. Дұрысы - «көзғарас». Өнер емес - өнер.</w:t>
        <w:br/>
        <w:t>Үндестік заңындағы ілгерінді, кейінді, тоғыспалы ықпалдар ықпалын ескермейтіндер</w:t>
        <w:br/>
        <w:t>бар. Осындайлардан сөйлеу тілімізге орасан нұқсан, тіпті, зиян келеді.</w:t>
        <w:br/>
        <w:t>-Латын әліпбиіне көшуге байланысты көзқарасыңыз...</w:t>
        <w:br/>
        <w:t>- Латын алфавитінің сөйлеу мақамымызға пайдасы болмаса, еш зиянын байқа-</w:t>
        <w:br/>
        <w:t>мадым. Оқып кете береміз. Кешегі У құрылтайда менің баяндамамда латын әліпбиіне</w:t>
      </w:r>
    </w:p>
    <w:p>
      <w:r>
        <w:t>көшуге қатысты мәселелер де қозғалды. Бұл мәселеге Елбасының өзі көптен бері</w:t>
        <w:br/>
        <w:t>мән беріп келеді. Ол мәселе бойынша біздің ғалымдарымызға нұсқау, тапсырмалар</w:t>
        <w:br/>
        <w:t>берілген. Латын әліпбиіне қатысты он шақты нұсқа да жасалды. Оның бәрі бірнеше</w:t>
        <w:br/>
        <w:t>мәрте комиссияға түсті, тексерілді. Әне-міне деп, әлі күнге сөзбұйдаға салынып</w:t>
        <w:br/>
        <w:t>келеді. Меніңше, кешегі кеңестік дәуірдің ықпалынан арылудың бір жолы - латын</w:t>
        <w:br/>
        <w:t>әліпбиіне көшу және түркілік тұтастыққа қарай бейімделу. Ең бастысы, латын әліпбиі</w:t>
        <w:br/>
        <w:t>дегеніміз - ағылшын әліпбиінің негізі. Біз бұған қанша жерден бармаймыз десек те,</w:t>
        <w:br/>
        <w:t>қазіргі жастарымыз ұялы телефон мен компьютерді қолданғанда латын алфавитімен</w:t>
        <w:br/>
        <w:t>жазуға машықтанып барады. Яғни, бұл үдеріс халық арасында басталып та кетті. Тек</w:t>
        <w:br/>
        <w:t>үкімет тарапынан ғана қолдау керек тәрізді.</w:t>
        <w:br/>
        <w:t>114 : “2.20 ЕділАНЫҚБАЙ-Е 2</w:t>
        <w:br/>
        <w:t>мәдениетінің ТҮРІКСОЙ дейтін ұйымы бар. Оның төрағасы Дүйсен Қасейінұлы есімді</w:t>
        <w:br/>
        <w:t>қазақ азаматы. Мінекей, Қазақстанның халықаралық көлемде беделі орасан жоғары.</w:t>
        <w:br/>
        <w:t>- Түркияда тұратын қарапайым қандастарымыздың Қазақстанға қатысты</w:t>
        <w:br/>
        <w:t>пікірі, көзқарасы ғауралы айта аласыз ба?</w:t>
        <w:br/>
        <w:t>- Қандастарымыздың Қазақстан жайлы пікірі өте жоғары. Еуропа елдеріне қоныс</w:t>
        <w:br/>
        <w:t>тепкен бауырларымыздың көзқарасы осындай. «Қазақстан» дегеніміз қазақтың елі, жері</w:t>
        <w:br/>
        <w:t>деген ұғымды айтып тұр. Біз Қазақстанды ешнәрсеге айырбастамаймыз. Бұл жерде</w:t>
        <w:br/>
        <w:t>мүмкіншілік мол. Менің өткенде Түркиядан «Азияның асқақтаған жұлдызы - Қазақстан»</w:t>
        <w:br/>
        <w:t>атты кітабым шықты. Осындай еліміз барда біз мақтанамыз. Кемшіліктер де жоқ емес.</w:t>
        <w:br/>
        <w:t>Бір кемшілікті мақаламда да көрсетіп жаздым, ол Еуропалық елдердегі, Түркиядағы</w:t>
        <w:br/>
        <w:t>көптеген қазақтардың атамекенге жете алмай отырғандығы. Кейбіреуінің жағдайы бар,</w:t>
        <w:br/>
        <w:t>кейбірінің жағдайы жоқ. Сол үшін Қазақстанның диаспорамен байланысын күшейту ке-</w:t>
        <w:br/>
        <w:t>рек. Шеттегі қазақтар 70 жыл байына сыртта өмір сүрді, әлі де солай өмір сүре алады,</w:t>
        <w:br/>
        <w:t>аш қалмайды. Бірақ, олар қазақ тілінен алшақтап, қазақылығынан айрылып барады. Сол</w:t>
        <w:br/>
        <w:t>себепті, Қазақстан мен диаспораның байланысы жанашырлыққа емес, мүдделестікке</w:t>
        <w:br/>
        <w:t>негізделуі тиіс. Бұны айтып отырған себебім, осындағы кейбір зиялысы бар, қарапайым</w:t>
        <w:br/>
        <w:t>қазақтар: «осы шетелде жүрген қазақтар кезінде елден қашып кетіп еді, енді Қазақстан</w:t>
        <w:br/>
        <w:t>байығанда қайта оралып жатыр ма?!» деген тәрізді сөздерді айтып жатады. Бұндай</w:t>
        <w:br/>
        <w:t>сөздерді естігенде жанымыз ауырады. Бүгін Қазақстанға ие боламыз десек, күшті ел бо-</w:t>
        <w:br/>
        <w:t>ламыз десек, атамекендегі қазақтардың санын көбейтуіміз керек. Біріншіден, ол тумадан</w:t>
        <w:br/>
        <w:t>болса, екіншіден шетте жүрген 5 млн. қазақтарды елге қайтарумен орындалатын іс. Бұл</w:t>
        <w:br/>
        <w:t>Қазақстан мүддесі үшін керек. Біз көп болсақ, мықты боламыз. Мықты болсақ, Қытайға</w:t>
        <w:br/>
        <w:t>да, басқа елге детөтеп бере аламыз. Диаспорада әлі Қазақстанды танып-білмейтін қазақтар</w:t>
        <w:br/>
        <w:t>әте көп. Көп мәліметті анық білмейді, бірақ «қазағым» деп мақтанады. Диаспора қазағы</w:t>
        <w:br/>
        <w:t>құдды Қазақстанның казағындай мемлекет, ұлт жағдайын бүге-шігесіне дейін білуі керек.</w:t>
        <w:br/>
        <w:t>Ана тілін білмеген диаспора қазағынан Қазақстанға пайда жоқ. Қазір Түркияның өзінде</w:t>
        <w:br/>
        <w:t>екі жүзден астам жоғары білім алған бауырлар бар. Бұлардың көбі Қазақстанға келе алмай-</w:t>
        <w:br/>
        <w:t>ды, себебі сонда жұмысы бар. «Келмеймін» демейді, келуге жұмысыңың бабымен қолы</w:t>
        <w:br/>
        <w:t>босамайды. Қаржылай мүмкіндігі болмай қалады немесе бұл жерде танысы жоқ. Еуропада</w:t>
        <w:br/>
        <w:t>жүзден астам оқымысты қандас бауырларымыз бар. Сол қандастарымызбен Қазақстанды</w:t>
        <w:br/>
        <w:t>жақындастырсақ, олардың білімін Қазақстан мүддесіне пайдалансақ...</w:t>
        <w:br/>
        <w:t>- Бір кездері түрік елінен көптеген қандастарымыз атамекенге қоныс тепті,</w:t>
        <w:br/>
        <w:t>көшіп келді, Құдайға шүкір, өмір сүріп жатыр. Бірақ осы лек тоқтап қалды...</w:t>
        <w:br/>
        <w:t>- Қазақстан мемлекетінің Көші-қон саясаты бар, диаспора саясаты жоқ. Диаспора</w:t>
        <w:br/>
        <w:t>саясаты дегеніміз - бүгінгі таңда Қазақстанға көше алмай отырған қазақтарды орнын-</w:t>
        <w:br/>
        <w:t>да сақтау, Қазақстанның мүддесіне пайдалану. Бүгін квота арқылы жиырма мың от-</w:t>
        <w:br/>
        <w:t>басын көшіреміз дейді. Бір отбасы орташа есеппен бес адамнан деп есептесек, жүз мың</w:t>
        <w:br/>
        <w:t>адамға квота керек. Сонда бес млн. қазақты жинап әкелу үшін кемінде 50 жыл уақыт</w:t>
        <w:br/>
        <w:t>кетеді. 50 жылда олар қытайланып, немістеніп, түріктеніп кетеді. Сондықтан, диаспора</w:t>
        <w:br/>
        <w:t>саясатының бір мақсаты - шетелдегі қазақтардың қазақы қалпын сақтау. Екіншіден, диа-</w:t>
        <w:br/>
        <w:t>спора қазағын күшейту саясаты керек. Әлсіз диаслорадан Қазақстанға пайда жоқ. Егер</w:t>
        <w:br/>
        <w:t>еуропада диасиораң мықты болса, жергілікті саясаткерлерге әсер етеді де, Қазақстанның</w:t>
        <w:br/>
        <w:t>пайдасына көп шешімді қабылдауға мүмкіндік туады. Мәселен, көші-қон саясатының</w:t>
      </w:r>
    </w:p>
    <w:p>
      <w:r>
        <w:t>кемшін тұстары бар. Біз тәжірибе жүзінен оны түсінеміз. Біздің қазақтарымыз 1952 жылы</w:t>
        <w:br/>
        <w:t>Түркияға келген уақытта біздерді қалай қарсы алған еді? Содан сабақ алу керекпіз. Түркия</w:t>
        <w:br/>
        <w:t>18 “Еділ АНЫҚБАЙ</w:t>
        <w:br/>
        <w:t>Алланы ауыздан түсірме - деген содан... Бәріміздің жүрегімізде болуы керек. Қазіргі</w:t>
        <w:br/>
        <w:t>уақытта бес уақыт намаз оқиды. Мәселе оның сыртқы формасында емес. Намазды</w:t>
        <w:br/>
        <w:t>қалай оқисың? Не ойлап жүрсің? Ниетің дұрыс па? Ниетің дұрыс болмаса, оқыған</w:t>
        <w:br/>
        <w:t>намаздан пайда жоқ. Мәселен, Ақтөбеде... Өздері намаз оқиды, бірақ мұнайды ұрлап,</w:t>
        <w:br/>
        <w:t>сатып жүр. Білесіз бе? Құдай сақтасын, тағы да сол жерде адамдарды атып, тіпті, ана-</w:t>
        <w:br/>
        <w:t>сын атып... Сонда бұл қалай? Нисті дұрыс болмағандықтан... Манағы айтып отырған</w:t>
        <w:br/>
        <w:t>қасиетті жерледен шығып жатыр ғой әнгіме. Тарихты біліп, сол жерден ақырын жүрсе,</w:t>
        <w:br/>
        <w:t>бәлкім... Қалай болғанда да байқап жүру керек. Мысалы, Райымбек бабамыз туралы</w:t>
        <w:br/>
        <w:t>білесіз ғой... Совет өкіметі кезінде соның бейіті тұрған жерге үй салмақшы болады.</w:t>
        <w:br/>
        <w:t>Қазайын десе, эксковатор жүрмейді. Бұл тегін емес. Бұл шындық, ақиқат. Қасиеті</w:t>
        <w:br/>
        <w:t>қандай күшті болған ол кісінің...</w:t>
        <w:br/>
        <w:t>- Тылсым дүниелер бар ғой.</w:t>
        <w:br/>
        <w:t>- Иә, бар!</w:t>
        <w:br/>
        <w:t>- Біз соған аса мән бермей жүрміз-ау...?</w:t>
        <w:br/>
        <w:t>- Мүмкін, әбден мүмкін! Оны зерттеу керек! Мәселен, Елбасымыздан айтайық.</w:t>
        <w:br/>
        <w:t>1998 жылы 10 майда Алтынбаев екеуміз полигонда Елбасына эскери жаттығуды</w:t>
        <w:br/>
        <w:t>көрсетпекшіміз... Масқара, жел болып тұрды. Ұшақ, тікұшак ұшпайтындай... Сонда</w:t>
        <w:br/>
        <w:t>ол кісі келді, мен баяндап тұрмын, қойын дәптерімде бар, сол кезді түртіп қойғам...</w:t>
        <w:br/>
        <w:t>Желдің желі! Ұрып тұр! Мына кереметті қараңызшы... Ол кісі келді, жаңағы жел аз</w:t>
        <w:br/>
        <w:t>уақыттан кейін сап тиылды. Ол кісі кетті, қайтадан жел басталды. Міне, керемет!</w:t>
        <w:br/>
        <w:t>Қасиет қайда жатыр?! Бұған не айтасың? Мұндай жағдайлардың бірнешеуін айтып</w:t>
        <w:br/>
        <w:t>берер едім, бірақ оған уақыт керек.</w:t>
        <w:br/>
        <w:t>- Абай аға, енді негізгі тақырыпқа көшсек...</w:t>
        <w:br/>
        <w:t>- Жақсы, не туралы айтамыз?</w:t>
        <w:br/>
        <w:t>- Балалық шағыңыздан бастап, өмір жолыңыз, қызмет барысы, Қазақ</w:t>
        <w:br/>
        <w:t>мемлекетінің 20 жылдығы әжәне Ұланның бүгіні мен болашағы туралы</w:t>
        <w:br/>
        <w:t>- Келістік!</w:t>
        <w:br/>
        <w:t>- Көпшілік қауым сіздің өмірбаяныңызды, өскен ортаңызды, балалық шағы-</w:t>
        <w:br/>
        <w:t>ңызды білуге қызығады деген ойдамын...</w:t>
        <w:br/>
        <w:t>- Әдейілеп келіп, арнайы алған сұхбатыңыз үшін рахметімді айтамын. Біз сол-</w:t>
        <w:br/>
        <w:t>датпыз ғой. Мен Солтүстік Қазақстан облысы, қазіргі Есіл ауданында Николаевка</w:t>
        <w:br/>
        <w:t>деген (қазақшы атауы Көбеш) ауылда 195| жылы дүниеге келдім. 1959 жылы сал</w:t>
        <w:br/>
        <w:t>ауылдағы орыс сыныбына мектепке бардым. Қазақша сыныптары да болды. Ал мен</w:t>
        <w:br/>
        <w:t>орыс мектебін бітірдім. 1969 жылы Ташкент қаласындағы Леңин атындағы жалпы</w:t>
        <w:br/>
        <w:t>эскери командалық училишеге барып емтихан тапсырдым. Солтүстік Қазақстаннан</w:t>
        <w:br/>
        <w:t>барлығы 14 бала барған сдік, соның төртеуі ғана оқуға түстік. Мен әжемнің қолында</w:t>
        <w:br/>
        <w:t>өскен баламын. Ол кісі 1972 жылы өмірден өтті. Сол жарықтық әжеміз қанша еркелет-</w:t>
        <w:br/>
        <w:t>се де бізді адамдыққа тәрбиеледі. Әжеме мың да бір рахмет!</w:t>
        <w:br/>
        <w:t>- Әскери қызметкер болсам деген арманыңыз сол бала күніңізден бастау алды ма?</w:t>
        <w:br/>
        <w:t>- Иә, 2-сыныпта оқып жүргенде-ақ әскери қызметкер болуды армандайтынмын.</w:t>
        <w:br/>
        <w:t>Бірақ ол үшін нендей дайындык керек, қол жеткізудің қандай жолдары бар екенін</w:t>
        <w:br/>
        <w:t>түсінбейтін едік. Әйтеуір, әскери тақырыптағы Кітаптар мен журналдарды, әсіресе,</w:t>
        <w:br/>
        <w:t>«Қызыл жұлдыз» журналын тауып алып оқитын одім. Сосып дене шынықтыру</w:t>
        <w:br/>
        <w:t>сабағында өзімді дайындайтынмын. Воснкоматқа барып, анықтап сұрап, арман</w:t>
      </w:r>
    </w:p>
    <w:p>
      <w:r>
        <w:t>ЖАСТАР ҚАНДАЙ БОЛСА,</w:t>
        <w:br/>
        <w:t>ТӘМЕЛСІЗДІГІМІЗНДІҢ БОЛАШАҒЫ</w:t>
        <w:br/>
        <w:t>СОНДАЙ БОЛАДЫ</w:t>
        <w:br/>
        <w:t>- Сәбит аға, мсазушылыққа келуіңізді Алаш</w:t>
        <w:br/>
        <w:t>арыстарымен байланыстыра; «Солар әкете</w:t>
        <w:br/>
        <w:t>алмаған биікті, армандаған асуды алу үшін жа-</w:t>
        <w:br/>
        <w:t>зушы болуды мақсат тұттым», - деген екенсіз.</w:t>
        <w:br/>
        <w:t>Мақсат орындалды ма?</w:t>
        <w:br/>
        <w:t>- Өмір - Алла тағаланың адамға берген сыйы және сыны. Ал талант - Алладан</w:t>
        <w:br/>
        <w:t>келген аманат. Оны арқалан жүрудің өзі оңай емес. Сөз өнері - халықтың шожіресі</w:t>
        <w:br/>
        <w:t>ғана емес, қоғамның барометрі. Ол аз десеңіз, бағыт берер бағдаршам. Уақыттың</w:t>
        <w:br/>
        <w:t>кұрстамырын ұстан, дертін дәл тауып, емдейтін де күдіреті күшті әдебиет. «Кексйден</w:t>
        <w:br/>
        <w:t>кетпес көркем сөз адамзаттан алыстап бара жатыр» десек, бұл - ашы шындық. Әдебиет</w:t>
        <w:br/>
        <w:t>жайлы әңгіме тек ұлттық қана емес, әлемдік деңгейде айтылуы тиіс. Сондықтан</w:t>
        <w:br/>
        <w:t>оқырманның азады қаламгердің ғана қайғысы емес, ол - мемлекеттік ироблема.</w:t>
        <w:br/>
        <w:t>Әлсбиетті жасайтын жанкештілер - жазушылар, Алаш қайраткерлері, ұлттың ұлы</w:t>
        <w:br/>
        <w:t>көсемдері қызметтерін осы жазу енерімен ұштастырып, халықты ағаргу бағытына</w:t>
        <w:br/>
        <w:t>бастаған. Армансыз адам жоқ. Арманның үлкені - халықтын, еркіндігі. Біз, міне,</w:t>
        <w:br/>
        <w:t>Аллаға шүкір, ғасырлар бойы ансаған арманымызға жеттік. арманның үлкеңі -</w:t>
        <w:br/>
        <w:t>жаннан да тәтті Тәуелсіздік. Бұл - ен алдымен төзімді халықтын, кең қалтық қазақ</w:t>
        <w:br/>
        <w:t>ұлтының еңбегі. Екіншіден, сол ұлтты ұйыстырын, қөп ұлттың басын біріктіріп,</w:t>
        <w:br/>
        <w:t>соғысқа, дауылға, жауынға ұрындырмай отырған Елбасымыздың көреген саясаты</w:t>
        <w:br/>
        <w:t>деп білемін. Ал енді, әдебиеттің проблемасына келсек, «жақсы шығармалар тумай</w:t>
        <w:br/>
        <w:t>жатыр, жазушылар өмірден қалып қойды» деген әңгімелер бар. Ол дұрыс емес және</w:t>
        <w:br/>
        <w:t>білмегеннің әңгімесі. «Білмеген адам у ішеді» лейді. Бірақ бұлай айтқандарға ла кінә</w:t>
        <w:br/>
        <w:t>арта алмаймыз. Өйткені кітап таралымы вз. Мысалы, көркем сөздің көрнекті шебері</w:t>
        <w:br/>
        <w:t>Мұхтар Мағаунн бүкіл өмірін арнаған тарих тақырыбына кірісті. Жазушы Шынғыс</w:t>
        <w:br/>
        <w:t>хан туралы туынды жазыл жатыр. Меніңтте, бұл жеке алам туралы шығарма емес. Ол</w:t>
        <w:br/>
        <w:t>түркі әлемі, бүкіл дүниежүзілік проблемалар жөнінде, соғыс нен бейбітшілік туралы</w:t>
        <w:br/>
        <w:t>үлкен философиялық еңбек болады. Одан кейін Дулат Исабеков біздің кенже калған</w:t>
        <w:br/>
        <w:t>жанымыз - драматургияны ерге сүйреп келеді. Оның пьесаларының алды шетел-</w:t>
        <w:br/>
        <w:t>дерде қойылып жүр, Прозада да үлкен сілкіністер бар. Мәселен, Асқар Алтайдың,</w:t>
        <w:br/>
        <w:t>Нұрға ій Ораздың әңгімелері. Бізде осымдай дүниелер бар. Ең қиыны, сонын бәрі</w:t>
        <w:br/>
        <w:t>халыққа жетпей жатыр. Неге жетпей жатыр? Оның себебін жана айттым, кітап та-</w:t>
        <w:br/>
        <w:t>ралымы аз. Кітап дүкендерінің бәрі жекеменшікке өтіп кеткен, Мемлекеттін бірінші</w:t>
        <w:br/>
        <w:t>колға алатын ісінің бірі - осы. Кенес өкіметі кезінде к/сап таратумен үін бірдей үлкен</w:t>
        <w:br/>
        <w:t>мекеме айналысатын. Қазір барлық мекемелері қалпына келтіру мүмкін емсе, бірақ</w:t>
        <w:br/>
        <w:t>111</w:t>
        <w:br/>
        <w:t>елбасшыларымен бірге көшкен, белгілі бір тәртіппен жүрген. Қазір ғой басымыз</w:t>
        <w:br/>
        <w:t>қайда ауса, солай қарай жеке кете береміз. Ол уақытта ондай жоқ. Айталық, найманда</w:t>
        <w:br/>
        <w:t>Құсайын тәжі, Қамза қажы, Керейде Елісхан батыр, Зайып тәжі, Әлібек әкім дегендер</w:t>
        <w:br/>
        <w:t>болған. Әрбір елдің бес-алты жетекшісі бар, сонда мыңдаған кісі солардың соңынан</w:t>
        <w:br/>
        <w:t>ерген. Олар шешім қабылдау үшін кішігірім құрылтай өткізеді. Осындай құрылтай</w:t>
        <w:br/>
        <w:t>негізінде Америкаға көшпей, дінін сақтау үшін Түркияға барып отыр ғой. Әйтпесе,</w:t>
        <w:br/>
        <w:t>қарын тойғызам десе, Қытайда да қарны тояр еді. Негізгі мақсат - дінді, ділді, тілді,</w:t>
        <w:br/>
        <w:t>ұлтты сақтау. 1991 жылы Қазақстан тәуелсіздік алған жылы Түркия елі алғашқы болып,</w:t>
        <w:br/>
        <w:t>қазақ елінің егемендігін мойындағаны белгілі. Бүгін үлкен және әлемдегі ең бақытты</w:t>
        <w:br/>
        <w:t>қазақ диаспорасы Түркияда. Неге десеңіз, Түркияда шектеу жоқ. Мен Қазақстанға ба-</w:t>
        <w:br/>
        <w:t>рам десем, жол ашық. Қазақстаннан Түркияға барам десеңіз құшағы ашық. Ал өзге</w:t>
        <w:br/>
        <w:t>елдердегі диаспораларда заң бойынша бәрі де ашық, іс жүзінде кәптеген тосқауылдар</w:t>
      </w:r>
    </w:p>
    <w:p>
      <w:r>
        <w:t>кезігеді. Қызғаныш та бар.</w:t>
        <w:br/>
        <w:t>- Қазақ халқы әрқашан өздерінің ақсақалдарының, рубасыларының, ақылды</w:t>
        <w:br/>
        <w:t>көсемдерінің сөзіне сенім артып, соңынан ерген. Осы дәстүр бүгінгі күнде үзіліп</w:t>
        <w:br/>
        <w:t>қалған тәрізді.</w:t>
        <w:br/>
        <w:t>- Бұл - заңды құбылыс. Өткен заман мен бүгінгі заман екібасқа. Түбегейлі</w:t>
        <w:br/>
        <w:t>бұрынғыны аңсап, бұрынғыдай өмір сүреміз десек, онда қателесеміз. Бірақ соның</w:t>
        <w:br/>
        <w:t>жақсылықтарын бүгінгі күнге бейімдеп, заманға сәйкестендіруіміз керек. Біз Түркияға</w:t>
        <w:br/>
        <w:t>келіп, отырықшы елге айналсақ Та, сол рулы құрылым бұзылған жоқ еді. Рубасы болған</w:t>
        <w:br/>
        <w:t>аталарымыз елдің, жердің, жесірдің қамын ойлап, басқарып отырды. Менің айтпағым,</w:t>
        <w:br/>
        <w:t>осы көшбасшы аталарымыздың бірі Семей жақта Ғалия медресесінде оқыған үлкен</w:t>
        <w:br/>
        <w:t>ғалым Жақия молда еді. Жоғарыда айтқан Ақыт қажымен аталас. Соның ұрпағы</w:t>
        <w:br/>
        <w:t>Қамза қажы халықты сүйетін, ғұлама, білімді адам болатын. Сол Қамза қажы - менің</w:t>
        <w:br/>
        <w:t>атам. Руды сол кісі басқаратын. Мен сол атамның қолында өстім. Қазақта «атаңның</w:t>
        <w:br/>
        <w:t>сарқытын іштің бе?» дейтін бір сөз бар. Мен атамның сарқытын ішіп әстім. Жасым</w:t>
        <w:br/>
        <w:t>кіші болса да, сол кісінің әңгімесін тыңдағым келетін. Атамды өзіме үлгі тұттым. Ол</w:t>
        <w:br/>
        <w:t>кісі халықтың қамын ойлайтын. Қамза қажы атамыз сияқты болсам деген арманмен</w:t>
        <w:br/>
        <w:t>өстім. Атамыздың жолын қуғандықтан болар, жеке бастың қамы емес, туыс-туған,</w:t>
        <w:br/>
        <w:t>халықтың, елдің қамын ойлап келе жатырмыз. Мен Мұстафа Шоқайтанушымын.</w:t>
        <w:br/>
        <w:t>Кейде менен біреулер: «Ой, Әбеке, мына Мұстафа Шоқай сіздің туысыңыз ба? Сіз</w:t>
        <w:br/>
        <w:t>кҡыпшақсыз ба?» деп сұрайды. Мен: «Жоқ, қыпшақ емеспін. Мұстафа Шоқаймен ата-</w:t>
        <w:br/>
        <w:t>лас та емеспін. Мұстафа Шоқай - бүкіл елдің азаматы, барша халықтың туысы. Оның</w:t>
        <w:br/>
        <w:t>есімін, іс-әрекетін Францияда, Түркияда таныстырдық. Әлі де таныстыра береміз.</w:t>
        <w:br/>
        <w:t>- Қазақта елге белгілі, аузы дуалы, шешен, ақылды адамдарға кішкентай</w:t>
        <w:br/>
        <w:t>баланың аузына түкіртіп жататыны бар. Сіздің: «Сарқытын іштім» дегеніңіз де</w:t>
        <w:br/>
        <w:t>осы сияқты болу керек...</w:t>
        <w:br/>
        <w:t>- «Ауызға түкірту, сарқыт ішу» деген формалды нәрселер, астарлы сөздер. Негізгі</w:t>
        <w:br/>
        <w:t>мәселе - біреуді балаңның аузына түкірту емес, соның өнегелі әңгімесін тыңдау, содан</w:t>
        <w:br/>
        <w:t>үлгі алу. Біз бұдан ажырап барамыз. Біріншіден, бүгінгі қарияларда құрмет қалмаған</w:t>
        <w:br/>
        <w:t>секілді. Екіншіден, жасы егде тартқандар өзінің қариялығын білмейді. Жастарға</w:t>
        <w:br/>
        <w:t>еліктеп тұрады. Жастар секілді қутыңдайды. Бұл - ұят қой.</w:t>
        <w:br/>
        <w:t>- Бұлай өзгеруге не себеп?</w:t>
        <w:br/>
        <w:t>- Бұған себеп - бүгінгі таңдағы жаһандану дәуірі. Біз батысты көбірек құрметтейтін</w:t>
        <w:br/>
        <w:t>секілдіміз. Рас, олар технологиясы да, ғылымы да дамыған елдер. Бірақ, әр елдің өзіне тән</w:t>
        <w:br/>
        <w:t>136</w:t>
        <w:br/>
        <w:t>Еділ АНЫҚБАЙ</w:t>
        <w:br/>
        <w:t>- Былтыр «Арқатірек» деген кітабым шыққан. Негізінен поэмалар. Осы кітаптан</w:t>
        <w:br/>
        <w:t>5-6 шумақ үзінді оқып берейін.</w:t>
        <w:br/>
        <w:t>Басынан көне тарих төмен құлдап</w:t>
        <w:br/>
        <w:t>Тағдырын туған елдің келем жырлап</w:t>
        <w:br/>
        <w:t>Өзегім талып, жеткен тәуелсіздік,</w:t>
        <w:br/>
        <w:t>Өмірде не бар екен сенен қымбат?!</w:t>
        <w:br/>
        <w:t>Құбылып соққан желдей заман неше</w:t>
        <w:br/>
        <w:t>Қан кешті толарсақтан бабам кеше.</w:t>
        <w:br/>
        <w:t>Күн емес - бодандықта көрген күнің</w:t>
        <w:br/>
        <w:t>Төбемнен алтын құйсын, маған десе.</w:t>
        <w:br/>
        <w:t>Азапты бірге тартып, қалың елмен,</w:t>
        <w:br/>
        <w:t>Аһ, ұрып атамекен тебіренген.</w:t>
        <w:br/>
        <w:t>Кәк туды көкке байлап, желбіреген</w:t>
        <w:br/>
        <w:t>Қазақтың арманы жоқ, көріп өлген.</w:t>
        <w:br/>
        <w:t>Жарқырап, атқан таңым азаттығым</w:t>
        <w:br/>
        <w:t>Танылды шартарапқа қазақтығым.</w:t>
        <w:br/>
        <w:t>Өз жерім, өз Отаным, өз Астанам,</w:t>
      </w:r>
    </w:p>
    <w:p>
      <w:r>
        <w:t>Қарашы, бостандықтың ғажаптығын.</w:t>
        <w:br/>
        <w:t>Болмасаң азаттығым - арқатірек,</w:t>
        <w:br/>
        <w:t>Жүректің шерін қашан тарқатып ек?!</w:t>
        <w:br/>
        <w:t>Адасып, көштен қалған күшіктей боп,</w:t>
        <w:br/>
        <w:t>Бүлкілдеп, боздалада жортатын ек.</w:t>
        <w:br/>
        <w:t>Өткенді екшемесе, тек демесе,</w:t>
        <w:br/>
        <w:t>Қайтар ма, өздігінен кеткен есе?!</w:t>
        <w:br/>
        <w:t>Қара орман, қалың елім жайқалар ма?!</w:t>
        <w:br/>
        <w:t>Өртеңнің орны қаулап, көктемесе.</w:t>
        <w:br/>
        <w:t>Құлпырып, Елорданың қос қапталы</w:t>
        <w:br/>
        <w:t>Биікке Бәйтерегім асқақтады.</w:t>
        <w:br/>
        <w:t>Басына бақыт құсы қонған елдің,</w:t>
        <w:br/>
        <w:t>Білінбес табанына тас батқаны.</w:t>
        <w:br/>
        <w:t>Қызыл тіл құдай берген қолқанатым,</w:t>
        <w:br/>
        <w:t>Кезім ғой түптен тартып, толғанатын.</w:t>
        <w:br/>
        <w:t>Бәлкім, мен бостандықты жырлау үшін,</w:t>
        <w:br/>
        <w:t>Болармын мұңын елдің терген ақын.</w:t>
        <w:br/>
        <w:t>Бәрекелді, Несаға, рақмет!</w:t>
        <w:br/>
        <w:t>- Тәуелсіздігіміз баянды болсын!</w:t>
        <w:br/>
        <w:t>- Әумин!</w:t>
        <w:br/>
        <w:t>оқ</w:t>
        <w:br/>
        <w:t>се</w:t>
        <w:br/>
        <w:t>143</w:t>
        <w:br/>
        <w:t>көзқарасы. Алаштың біртұтас идеясын, оның 5 принциптерін өзімше қосып шығардым.</w:t>
        <w:br/>
        <w:t>Егер тарихшылар араласса, менің нем бар еді? Алашты түпкілікті және түбегейлі</w:t>
        <w:br/>
        <w:t>зерттеуші маман бар. Ол - Мәмбет Қойгелдиев. Алаш қозғалысы, Бөкейханов туралы</w:t>
        <w:br/>
        <w:t>еңбектер соның дәлелі. Өкінішке қарай, кейінгі 10-15 жылда ол кісі өзінің зерттеу</w:t>
        <w:br/>
        <w:t>бағытын толық дәлелдеуге мүмкіндігі бола тұра тосқауыл қойылды ма деп ойлаймын.</w:t>
        <w:br/>
        <w:t>Біз шырылдаймыз, бірақ ешкім селт етпейді. Кеңес өкіметінің кезінде бұл идеялар-</w:t>
        <w:br/>
        <w:t>ды отырыстарда қарсылықсыз, ашық айтып отырушы едік. Қазір интеллегенттердің</w:t>
        <w:br/>
        <w:t>арасында енді-енді айтылып жүр. Биыл жаздағы Бөкейхановқа қатысты ғылыми-</w:t>
        <w:br/>
        <w:t>конференция ұйымдастырудың нәтижесінде мәселелер көтеріле бастады. Бір</w:t>
        <w:br/>
        <w:t>шенеуніктен Алаш туралы сұрап көріңізші! «Ойбай-ай!» дейді. Алаш идеясы әрбір</w:t>
        <w:br/>
        <w:t>қазақ азаматының жүрегінде. Кеңестік кезеңдегі қысымда да біздің бойымызда жүрді</w:t>
        <w:br/>
        <w:t>ғой. Ол өшпейді. Алаш идеясы - біздің қанымыз суып бара жатқан кезде қызу беретін</w:t>
        <w:br/>
        <w:t>түйіршік. Ал Тәуелсіздіктің 20 жылында қазақ ұлтының жеткен жетістіктері көп.</w:t>
        <w:br/>
        <w:t>Соншама қиыншылықты көре отырып, сортаң тартып қалған жердің көгергеніндей</w:t>
        <w:br/>
        <w:t>тамырланып келеді. Қазіргі тамырлар сол жердің астындағы сортаң тұстарды сорып,</w:t>
        <w:br/>
        <w:t>сонымен сүрленіп келеді. Дегенмен ашы сортаңның үстіне бұта шығады, түбінде</w:t>
        <w:br/>
        <w:t>кәгорай болады, бірақ бұл ауыр процесс. Біз өзіміздің алдымызға қайтадан мақсат</w:t>
        <w:br/>
        <w:t>қойып, әкіметке деген сенімді, мемлекеттік ұғымды жаңғыртуымыз керек. Кез кел-</w:t>
        <w:br/>
        <w:t>ген ұлттың арманы - Тәуелсіздік. Тәуелсіздіктің кадіріне жетпеген ұлт - құл болу</w:t>
        <w:br/>
        <w:t>үшін жаралған ұлт. 20 жылдың ішінде біз тапталып калған намысымызды жарыққа</w:t>
        <w:br/>
        <w:t>шығардық, ояттық. Жасырын кеткен құндылықтарымызды жариялауға мүмкіндік</w:t>
        <w:br/>
        <w:t>алдық. Мұның барлығы - ең алғашқы баспалдақ. Яғни, біз екінші сатыға көтерілуіміз</w:t>
        <w:br/>
        <w:t>керек. Өзіміз идеология ұсынып, сол негізде қызмет етуіміз керек. Мен Тәуелсіз</w:t>
        <w:br/>
        <w:t>елдің Тәуелсіз ғылымының нәтижесінде Тәуелсіз экономикаға жететін күндер жақын</w:t>
        <w:br/>
        <w:t>қалды, біз оны көреміз деген сенімдемін. Қазақ - Тәуелсіз болу үшін жаратылған үлт!</w:t>
        <w:br/>
        <w:t>- Тұрсын аға, әңгімеңізге рақмет!</w:t>
        <w:br/>
        <w:t>129</w:t>
        <w:br/>
        <w:t>- Енді жаңа заман технологиясы, техникасына келгенде мен өте артта қалып</w:t>
        <w:br/>
        <w:t>қойған адаммын, Бүкіл өмірім жазуға арналды. Денсаулығым да нашарлап кетті.</w:t>
      </w:r>
    </w:p>
    <w:p>
      <w:r>
        <w:t>Көп уақытым осы денсаулықтың мәселесін реттеуге, қалғаны жазуға кетеді. Өзімнің</w:t>
        <w:br/>
        <w:t>жазушылық арманым болған «ХХ ғасыр эпопеясын» жазуға он бес жыл уақытымды</w:t>
        <w:br/>
        <w:t>арнаған екенмін. Алдыма қойған қазір тағы бір мақсатым бар. Мен ептеп компьютерге</w:t>
        <w:br/>
        <w:t>отыра бастадым. Көлік жүргізуді білемін. Енді компьютерді толық игермек ойым бар.</w:t>
        <w:br/>
        <w:t>- «ХХ ғасыр эпопеясын» Нобель сыйлығына лайық шығарма деп айтылған</w:t>
        <w:br/>
        <w:t>пікірлер бар екен. Сіз өзіңіз қандай баға бересіз?</w:t>
        <w:br/>
        <w:t>- Мен өзіме-өзім баға бере алмаймын. Нобель сыйлығына лайық туынды деген</w:t>
        <w:br/>
        <w:t>пікір біріншірет осы эпопеяның алғашқы томы Мәскеудежарық көргендехалықаралық</w:t>
        <w:br/>
        <w:t>конференция барысында айтылған еді. Сонда орыстың білікті, қатал сыншысы Феликс</w:t>
        <w:br/>
        <w:t>Кузнецов осы романға үлкен баға берді. Өзім сонда «еңім бе, түсім бе?» деген күйде</w:t>
        <w:br/>
        <w:t>отырдым. Шолоховтың ауқымдылығымен салыстырып, жақсы жағынан пікір айтып,</w:t>
        <w:br/>
        <w:t>баға берді. Ал содан кейін осыдан тәрт-бес жыл бұрын Парижде «Аруана» дейтін</w:t>
        <w:br/>
        <w:t>кітабым шықты. Соған байланысты Парижде, университетте шығармашылық кешім</w:t>
        <w:br/>
        <w:t>өтті. Сонда француздың үлкен ақыны да осы пікірді қостап айтты. Кейін қазақтар</w:t>
        <w:br/>
        <w:t>да айта бастады. Ал әз басым бұл туындым Нобель сыйлығына дайын тұрған, шап-</w:t>
        <w:br/>
        <w:t>пай алатын шығарма деп айта алмаймын. Ал егер шынымен де Нобель сыйлығына</w:t>
        <w:br/>
        <w:t>ұсынылып жатса, ол тек мен ғана емес, бүкіл қазақ үшін абырой болар еді. Өзімді осы</w:t>
        <w:br/>
        <w:t>күні әдебиеттің биік шыңына жеттім деп те ойламаймын. Алынбаған шыңдарым көп.</w:t>
        <w:br/>
        <w:t>-Алқазақәдебиетінде Нобельсыйлығыналайықден айтатындай шығармалар</w:t>
        <w:br/>
        <w:t>көп пе, қалай ойлайсыз?</w:t>
        <w:br/>
        <w:t>- Көп емес, бірақ жоқ та емес. Ешбір фамилияны атамай-ақ қояйық.</w:t>
        <w:br/>
        <w:t>- Біз әдебиетті «ХХ ғасыр басындағы әдебиет», «Ұлы Отан соғысы</w:t>
        <w:br/>
        <w:t>жылдарындағы әдебиет», «Ұлы Отан соғысы жылдарынан кейінгі әдебиет»,</w:t>
        <w:br/>
        <w:t>«Кеңес кезеңіндегі әдебиет», «Тәуелсіздік жылдарындағы әдебиет» деп кезеңдерге</w:t>
        <w:br/>
        <w:t>бөлеміз ғой. Сол тұрғыдан сөз қозғап көріңізші? Мүмкін, өткен ғасырда жазылған</w:t>
        <w:br/>
        <w:t>шығармалар, не болмаса қатарластарыңыздың туындылары...</w:t>
        <w:br/>
        <w:t>- Әдебиетшілер арасында «өткен ғасыр қазақ әдебиетінің алтын ғасыры бол-</w:t>
        <w:br/>
        <w:t>ды» дейтін пікір бар. Яғни, менің құрдастарым келген кездегі орта тұс. Сол сөзде бір</w:t>
        <w:br/>
        <w:t>шындық бар. Сол кезде әдебиетке жаңа леп әкелуші жаңа толқын келді. «Әуезовке</w:t>
        <w:br/>
        <w:t>дейінгі әдебиет» және «Әуезовтен кейінгі әдебиет» деп айтуға болады. Біз Әуезовтің</w:t>
        <w:br/>
        <w:t>деңгейіне әлі де сәл жетпей тұрмыз.</w:t>
        <w:br/>
        <w:t>- Елге деген тілегіңізбен бүгінгі сұхбатымызды түйіндесек.</w:t>
        <w:br/>
        <w:t>- Менің Алла тағаладан ең үлкен тілегім -Тәуелсіздігіміздің мәңгілігі. Адам</w:t>
        <w:br/>
        <w:t>жанының экологиясы түзелсе деймін. Табиғи апаттардан аман болсақ деймін. Қоғамда</w:t>
        <w:br/>
        <w:t>ешбір адам жеке өмір сүріп бақытты бола алмайды. Қоғамың бақытты болса, сен де</w:t>
        <w:br/>
        <w:t>бақыттысың. Көк байрағымыз мәңгі желбіресін!</w:t>
        <w:br/>
        <w:t>-.Айтқаныңыз келсін, сұхбатыңызға рақмет!</w:t>
        <w:br/>
        <w:t>133</w:t>
        <w:br/>
        <w:t>М.Әуезов, Ғ.Мүсірепов, Ғ.Мұстафин, т.с.с. жазушыларды ел танитын еді,</w:t>
        <w:br/>
        <w:t>құрметтейтін еді. Солардың сөзі сөз еді... Бүгінгі қаламгерлерде ондай бедел жоқ</w:t>
        <w:br/>
        <w:t>сияқты...</w:t>
        <w:br/>
        <w:t>- Олардың заманы керемет болатын. Ол заманда қазақ тілінде оқитын ұрпақ</w:t>
        <w:br/>
        <w:t>бар еді. Бүгінгідей теледидар, ғаламтордың жоқ заманы. Жұрттың бәрі кітап арқылы</w:t>
        <w:br/>
        <w:t>қанаттанып, кітап арқылы рухани сабақ алатын. Ол кезде қазақ тілінде сөйлейтіндер</w:t>
        <w:br/>
        <w:t>саны 70-80% болатын. Одан бері 70-80 жыл өтті. Қазір тең жарты қазақ өз ана тілінде</w:t>
        <w:br/>
        <w:t>сөйлей алмайды. Қазір кітап оқитын оқырман аз. Мұхаң, Сәбең, Ғабеңдердің әруағы</w:t>
        <w:br/>
        <w:t>кешірсін, бүгінгі жазушылар олардан ешбір кем емес. Қазіргі таңда елімізде әлемдік</w:t>
        <w:br/>
        <w:t>деңгейді қамтитын қаламгерлер бар. Тағы бір айтарлық мәселе, қазір кітап тарату</w:t>
      </w:r>
    </w:p>
    <w:p>
      <w:r>
        <w:t>жағы қиын. Кезінде 300 мыңмен шығатын «Жұлдыз» журналы бүгінгі күні 3 мың</w:t>
        <w:br/>
        <w:t>данадан аспайды. Осындай-осындай әсер етер себептер көп. Екіншіден, көпшіліктің</w:t>
        <w:br/>
        <w:t>көңіліне тимесін, жазушылардан халықтың сауаты тәмен.</w:t>
        <w:br/>
        <w:t>- Елдің сауатын ашын, санасын ояту қаламгерлердің міндеті емес пе?</w:t>
        <w:br/>
        <w:t>- Қазақайтысының өзі керемет нәрсе. Оны Жүрсін Ерман жаңа заманғасай көтерді.</w:t>
        <w:br/>
        <w:t>Ол айтыс бізге керек. Бірақ, қазіргі күні ауылдағылар айтыстан басқа поэзия бар деп</w:t>
        <w:br/>
        <w:t>ойламайды. Айтыс пен жазба поэзияның арасындағы көркемдіктің айырмашылығы</w:t>
        <w:br/>
        <w:t>жер мен көктей. Міне, халықтың талғамына қатысты бір ғана мысал. Мен бұл тұста</w:t>
        <w:br/>
        <w:t>айтысты төмендетіп сөйлеп тұрғаным жоқ, суырып салма өнерді қолдаушылардың</w:t>
        <w:br/>
        <w:t>бірімін. Айналып келгенде бәрі де мемлекеттік тілге кеп тіреледі. Мемлекеттік тілді</w:t>
        <w:br/>
        <w:t>жаппай қолданатын болсак, көп мәселенің шешімін табар едік.</w:t>
        <w:br/>
        <w:t>- Кешегідей қос Ғабең, Сәбең, Мұхаңдардан да мықты жазушылар бар деп</w:t>
        <w:br/>
        <w:t>жаңа бір сөзіңізде айтып қалдыңыз. Осылай салыстырғанымыз жөн бе? Әр</w:t>
        <w:br/>
        <w:t>тұлғаның өзіндік орны бар емес пе?..</w:t>
        <w:br/>
        <w:t>- Біреуді біреумен салыстырып, біреуді біреуден мықты деп отырған жоқпын.</w:t>
        <w:br/>
        <w:t>Мен әдебиеттің деңгейін айтып отырмын. Сол кездегі әдебиеттен гәрі қазіргі</w:t>
        <w:br/>
        <w:t>әдебиеттің деңгейі биік. Соны оқып, зерделей білу керек. Содан кейін қазір әдебиетті</w:t>
        <w:br/>
        <w:t>насихаттау азайып кетті. Бізде сыншылар жоқ және сын қабылдай алмаймыз. Бір</w:t>
        <w:br/>
        <w:t>сын айтылса, шоқпарымызды ала жүгіреміз. Екіншіден, әдебиетте, мәдениетте</w:t>
        <w:br/>
        <w:t>қаржыландыру мәселесі жүйелі болғаны қажст. Шығармашылық адамдарын мем-</w:t>
        <w:br/>
        <w:t>лекет өз қамқорлығынан шығармауы қажет еді. Қалай да бір формасын тауып,</w:t>
        <w:br/>
        <w:t>қаламгерлерге көмектесу керек-ақ. Әрине, қазір бірен-саран мемлекеттік сыйлықтар</w:t>
        <w:br/>
        <w:t>ұсынылып жатыр ғой, десе де бірқалыпты демеушілік мэселесі болмағаннан кейін,</w:t>
        <w:br/>
        <w:t>көбісі күн көрістің қамымен кетіп қалды.</w:t>
        <w:br/>
        <w:t>- Қазір мүшайралар өтіп жатады. Бұған көзқарасыңыз қандай?</w:t>
        <w:br/>
        <w:t>- Қазір ұр да жық, бейпіл сөзді сындар қаптап кетті. Нағыз сарабдал сыншылар</w:t>
        <w:br/>
        <w:t>жоқ кезде көлденеңінен қосылып жатқандар бар және құлаш-құлаш бұрынғыдай цен-</w:t>
        <w:br/>
        <w:t>зура жоқ, адамның жеке басының намысына тиеді. Бұл барып тұрған надандық, бұл</w:t>
        <w:br/>
        <w:t>әдебиетке де, журналистикаға Да, елге де ешбір абырой әпермейді.</w:t>
        <w:br/>
        <w:t>- Ал енді бұдан қалай құтыламыз?</w:t>
        <w:br/>
        <w:t>- Оларменен тартысып, таласып жатудың қажеті жоқ. Газеттің басында отырған</w:t>
        <w:br/>
        <w:t>азаматтардың мәдени, әдеби деңгейі жоғары болуы керек. Көрінген оттағанның</w:t>
        <w:br/>
        <w:t>сөзін баса бермеу керек. «Ит қапты деп, мен де қапсам, аузым не болады?» дейтін М.</w:t>
        <w:br/>
        <w:t>Әуезовтің сөзі бар. Осы айтқандай, «ит үреді, керуен көшеді». Кешегі күні Құлагерді де</w:t>
        <w:br/>
        <w:t>казақ өзі ұрып өлтірген... Ал мүшайрада лайықты, озық шығармаларға бәйге беріліп жа-</w:t>
        <w:br/>
        <w:t>құралы - қалам. Ол үшін .қаламнан өткен қару жоқ. Менің өмірлік мақсатым, мен</w:t>
        <w:br/>
        <w:t>өзімнің жаттап алған бір сөзім бар, оны өзгелерге де айтқым келеді. Римнің импера-</w:t>
        <w:br/>
        <w:t>торы, әулие Титидің: «О, Жаратқан ием! Бүгін бір жақсылық жасай алмадым. Бір күн</w:t>
        <w:br/>
        <w:t>өмірім босқа өтті», - дейтін бір сөзі бар. Жүз пайыз жақсы адам болу өте қиын, әрі өте</w:t>
        <w:br/>
        <w:t>сирек. Данышпандар болған шығар, бірақ жақсы адамның да бір кемшілігі болады.</w:t>
        <w:br/>
        <w:t>Жаман деген адамның да бір жақсы жақтары болады. Мен үшін адамның бір жақсы</w:t>
        <w:br/>
        <w:t>көрсеткіші - адамға бір сүйіспеншілікпен қарайтын адам болса, жақсылық жасауға</w:t>
        <w:br/>
        <w:t>ұмтылатын болса, мен оны адамгершіліктің ең жоғарғы сатысы деп бағалаймын.</w:t>
        <w:br/>
        <w:t>Қаламның да басты міндеті осында болуы керек. Жалпы, жазушының басты нысаны</w:t>
        <w:br/>
        <w:t>- адам. Ол адамды сүймей тұрып, ол қаламгер ешқашан жақсы туынды жаза алмайды.</w:t>
        <w:br/>
        <w:t>- Ал бүгінгі жастар туралы не айтасыз?</w:t>
        <w:br/>
        <w:t>- Жастар туралы өзі екіжақты пікірде боласың. Кейде мысалы, кіндігін ашып,</w:t>
        <w:br/>
        <w:t>көше кезген қыздарды, не болмаса, ішкілікке салынып, бос жүрген ұлдарды көргенде</w:t>
        <w:br/>
        <w:t>мұңға батасың. Бірақ бәрі олай емес. «Мен жастарға сенемін», - деп Мағжан айтқан</w:t>
      </w:r>
    </w:p>
    <w:p>
      <w:r>
        <w:t>сөзге мен де келісіммен қол қоямын. Бүгінгі таңда жастардың мінберіне айналған</w:t>
        <w:br/>
        <w:t>телеарналық хабарлар бар ғой, сирек болса да. Сонда кілең жастар сөйлейді. Соларды</w:t>
        <w:br/>
        <w:t>тыңдап отырсаң, әдемі әсерге қаласың. Мен өзі шетелде көп боламын. Онда шетелдің</w:t>
        <w:br/>
        <w:t>дипломатиялық корпусында қызмет жасайтын, шеттерінен отаншыл, халыққа жанда-</w:t>
        <w:br/>
        <w:t>ры ашып тұратын білімді жастар, Еліміздің ертеңі осы жастарға байланысты. Жастар</w:t>
        <w:br/>
        <w:t>кандай болса, біздің Тәуелсіздігіміздің болашағы солай болады. Сондықтан осындай</w:t>
        <w:br/>
        <w:t>жастар барда мен елімнің болашағына сенемін.</w:t>
        <w:br/>
        <w:t>- Өзіңіз бір сөзіңізде «...ол кездегі үлкендер қандай еді» деп тамсана айтқан</w:t>
        <w:br/>
        <w:t>едіңіз. «Өздері данышпан, өздері кішіпейіл, өздері қамқоршыл, көмек керек десең, өз</w:t>
        <w:br/>
        <w:t>ісін тастай салып, саған көмектесуге тырысады» деген екенсіз. Бүгінгінің үлкені</w:t>
        <w:br/>
        <w:t>өздеріңіз, сонда өздеріңізге өздеріңіздің көңілдеріңіз толмайтын секілді?</w:t>
        <w:br/>
        <w:t>-- Бәрі салыстыру арқылы болады ғой. Салыстырғанда көңіліміз толмайтыны рас.</w:t>
        <w:br/>
        <w:t>Мысалы, өткен ғасырдың басындағы зиялылар мен қазіргі зиялылар. Бұрынғы зия-</w:t>
        <w:br/>
        <w:t>лылар ұлт көсемдері Әлихан Бөкейханов, Міржақып Дулатов, Ахмет Байтұрсынов,</w:t>
        <w:br/>
        <w:t>Мұстафа Шоқай деп жалғасып кете береді. Осы тұлғалардың бәрі халықтың пай-</w:t>
        <w:br/>
        <w:t>дасы үшін жанын да, тәнін де аямады. Түрмеге де түсті. Ал қазіргі зиялылар</w:t>
        <w:br/>
        <w:t>солардың айтқан сөздерін дәл сол тереңдікте айтпаса да, сол деңгейде айтып жүр.</w:t>
        <w:br/>
        <w:t>Бірақ қазіргілердің ұлттың мүддесінен оның бала-шағасының, жеке басының мүддесі</w:t>
        <w:br/>
        <w:t>жоғары болып кететін пендешіліктері бар. Мұның бәрі уақытқа да байланысты бол-</w:t>
        <w:br/>
        <w:t>са керек. Бәлкім, сол ғасырдағыдай өте ауыр кезең болса, қазіргі зиялылар да халқы</w:t>
        <w:br/>
        <w:t>үшін түрмеге түсуге де барар ма еді, кім білсін? Қазір, дегенмен, басқаша уақыт қой.</w:t>
        <w:br/>
        <w:t>Мысалы, мен М.Әуезовтің дәрісін тыңдаған жанмын. С.Мұқановтың, Ғ.Мүсіреповтің,</w:t>
        <w:br/>
        <w:t>Ғ.Мұстафиндердің сүйікті шәкірті болдым. Осы кісілердің сөздері де, істері де ірі бола-</w:t>
        <w:br/>
        <w:t>тын. Бұл жағынан карағанда, әлде капитализмніңкелгендігіме, олармен салыстарғанда</w:t>
        <w:br/>
        <w:t>біз ұсақталып барамыз. Оны мойындау керек. Тіпті таланттардың өзі ұсақталып бара-</w:t>
        <w:br/>
        <w:t>ды. Театр өнерін мысалға алайық. Театр өнеріндегі ақсақалдар қандай еді?! Елубай-</w:t>
        <w:br/>
        <w:t>ларды, Серкелерді айталық. Олан кейінгі Ыдырыстар, Фарида Шәріповалар, Хадиша</w:t>
        <w:br/>
        <w:t>Бөкеевалар қандай еді десеңізші! Одан кейінгі әртістер маған біртіндеп ұсақталып бара</w:t>
        <w:br/>
        <w:t>жатқан тәрізді көрінеді. Депутаттарды да мысал үшін айталық. Кезіндегі Сұлтан Сар-</w:t>
        <w:br/>
        <w:t>таен, Олжас Сүлейменов тәрізді қайраткерлер қандай еді?! Ал қазіргі депутаттардың</w:t>
        <w:br/>
        <w:t>134 22 “жада АнЫҚБАЙ</w:t>
        <w:br/>
        <w:t>тыр деп ойлаймын. Мәселен, осы жылы Ж.Ерман, Ұ.Есдәулет, С.Ақсұңқарұлы үлкен</w:t>
        <w:br/>
        <w:t>мұшәйралардан бас жүлдені жеңіп алды. Бұл ақындар бүгінгі әдебиеттің классиктері.</w:t>
        <w:br/>
        <w:t>Демек, олар бас жүлде алуға лайықты.</w:t>
        <w:br/>
        <w:t>- Жастар поэзиясына не айтасыз? Жалпы жастар шығармашылығын оқисыз ба?</w:t>
        <w:br/>
        <w:t>- Жастарды оқып тұрамын. Жастар аз, бірақ олардың поэзиясы тегеурінді поэзия.</w:t>
        <w:br/>
        <w:t>Қазақы қою тілден, қара өлеңнің сөз саптасынан көп жастарымыз айрылып қалды.</w:t>
        <w:br/>
        <w:t>Дегенмен, қазіргі күні көзіме түскен жастарды оқып жүрмін. Әсіресе, Монғолиядан,</w:t>
        <w:br/>
        <w:t>Қытайдан келген жас ақындардың тілдері мені қуантады. Себебі, әлі қаймағы</w:t>
        <w:br/>
        <w:t>бұзылмаған топ келе жатқандығын байқаймын.</w:t>
        <w:br/>
        <w:t>- Ал қарапайым халықтың тілі туралы не айтасыз?</w:t>
        <w:br/>
        <w:t>- Кешегі дегдар ақсақалдар азайып кетті. Біздің тұсымызда сонау көнеден қалған,</w:t>
        <w:br/>
        <w:t>Абайдың көзін көрген немесе соларды көрген ақсақалдар болушы еді. Олар елдің арғы-</w:t>
        <w:br/>
        <w:t>бергі әңгімесін, шешендік сөздерді судай ағызып отыратын. «Көп жасағаннан сұрама,</w:t>
        <w:br/>
        <w:t>көпті көргеннен сұра» деген бар. Баяғы біз көрген әжелер мен аталар жоқ. Бұның бәрі</w:t>
        <w:br/>
        <w:t>заманның зардабы. Құдайға шүкір, оңтүстік өңірлердегі, Шығыс Қазақстан мен Ба-</w:t>
        <w:br/>
        <w:t>тыс аймақтардағы халқымыздың Тілі жақсы сақталған. Ал солтүстіктің жағдайын</w:t>
        <w:br/>
        <w:t>біліп отырсыздар. Соның өзінде ол аймақтан да жақсы ақындар шығып жатыр ғой.</w:t>
        <w:br/>
        <w:t>Мәселен, қалың көк мұздың арасынан маздаған шоқтай болып Ақылбек Шаяхметов</w:t>
        <w:br/>
        <w:t>жүр. Сондықтан, бәрі де уақытқа байланысты.</w:t>
        <w:br/>
        <w:t>- Біздің басты міндетіміз ұлттық негізден ажырамау, қазақылықты</w:t>
      </w:r>
    </w:p>
    <w:p>
      <w:r>
        <w:t>қалыптастыру. Кешегі Кеңес үкіметінің зардабы бүгінгі біздің тіліміздің осындай</w:t>
        <w:br/>
        <w:t>бір ауыртпалығына себепкер ғой...</w:t>
        <w:br/>
        <w:t>- Тілге де, рухани психологияға да, әдебиет пен мәдениетке де, салт-дәстүрімізге</w:t>
        <w:br/>
        <w:t>де зардабы қатты тиді. Кешегі қазақ пен бүгінгі қазақ екі түрлі. Тек қана кешегіні</w:t>
        <w:br/>
        <w:t>қалыптастырамыз деп отыра беру жарамас. Мәселен, 1000 жыл бұрынғы діннің</w:t>
        <w:br/>
        <w:t>қағидаларын бүгінгі күнге әкеліп тықпалай беруге болмайды ғой. Бүгін жаңа заман.</w:t>
        <w:br/>
        <w:t>Әлем алға кетіп барады. Ғылым даму үстінде. Ал біз сонда кешегі күнгі қазақ үйімізді</w:t>
        <w:br/>
        <w:t>аңсап отыра беруіміз керек пе?! Жоқ! Заманға сай әрекет етуіміз керек. Сыртымыз</w:t>
        <w:br/>
        <w:t>заманға сай түрленіп отырғанымен, өзегімізді өзгертпеуіміз керек. Қазіргі дамыған</w:t>
        <w:br/>
        <w:t>өркениеттен қалыспай, жастарымыз білімді болып ержеткені дұрыс. Бірақ, өзінің</w:t>
        <w:br/>
        <w:t>тілін білуі керек. Өзінің тілінен айырылса, ол бәрінен айрылады.</w:t>
        <w:br/>
        <w:t>- 2020 жылға дейінгі тіл туралы бағдарлама қабылданды. Сол жылға жет-</w:t>
        <w:br/>
        <w:t>кенде барлық іс-қағаздары тек қазақ тілінде жүргізілуі тиіс дегеп талап бар. Ал</w:t>
        <w:br/>
        <w:t>сіздің ойыңызша, 2020 жылға дейін бүкіл ел қазақша сөйлеп кете ала ма?</w:t>
        <w:br/>
        <w:t>- 2020 жылға дейін баршамыз қазақ тілінде сөйлеп кетеміз дегенге мен өз басым</w:t>
        <w:br/>
        <w:t>сенбеймін.</w:t>
        <w:br/>
        <w:t>- Неге?</w:t>
        <w:br/>
        <w:t>- Біз көп айғайдан гөрі нақты іске көшейік. Мысалы, Астанада былтыр 50 шақты</w:t>
        <w:br/>
        <w:t>ғана балабақша еді, биыл естуімше 83 болған екен. Қала әкімі И. Тасмағамбетов</w:t>
        <w:br/>
        <w:t>балабақшаны түгелдей қазақшаға көшірді. Ешбір айғайсыз жасалған әрекет. Әрбір</w:t>
        <w:br/>
        <w:t>қазақ, әрбір басшы осылай нақты жұмыс жасауы керек. Тіл бесіктен, анасының</w:t>
        <w:br/>
        <w:t>құрсағынан бастап қалыптасады. Бастауыш сыныпқа дейін тілі қазақша шықпаған</w:t>
        <w:br/>
        <w:t>бала одан кейін мемлекеттік Тілді жап-жақты меңгеріл кете алмайды. Биліктің тілі</w:t>
        <w:br/>
        <w:t>қазакша болмай, мемлекеттің тілі қазақыланбайды.</w:t>
        <w:br/>
        <w:t>АйтөБел 25 125</w:t>
        <w:br/>
        <w:t>хат жазушылар, кездескенде сұраушылар көп. Қазір халықтың тұрмысы сәл де болса</w:t>
        <w:br/>
        <w:t>жақсарды. Кітап оқуға біршама бетбұрыс бар. Соған енді мемлекеттің қолдауы ке-</w:t>
        <w:br/>
        <w:t>рек. Біз Тәуелсіздік алған алғашқы жылдары мұнайдың барэлі 9 доллар еді. Қазір 90</w:t>
        <w:br/>
        <w:t>долларға жетті. Он есе өсті. Әрине, шектен тыс байығандар көп. Меніңше, байлық</w:t>
        <w:br/>
        <w:t>дегеніңнің өзі ауру секілді. Осы байлық жинаушылар ақылды, сауатты-ақ жігіттер.</w:t>
        <w:br/>
        <w:t>Біраз өздеріне шек қойып, жан-жағына қарайламай ма екен?! «Өзін ғана ойлаған</w:t>
        <w:br/>
        <w:t>- жамандықтың белгісі. Өзгені де ойлаған - адамдықтың белгісі» дейді. Ақшаға ар-</w:t>
        <w:br/>
        <w:t>иманын сатып не болмақ?! Сол байлыққұмар адамдарға құлаққағыс! Шариғатта да</w:t>
        <w:br/>
        <w:t>айтылған, байлықты кедей адамдармен бөлісу керек. Игілікті іске жұмсау керек.</w:t>
        <w:br/>
        <w:t>Мәселен, Құраңда былай деп жазылған: «Біле - білсең, шапағаты барларың, Сүйген</w:t>
        <w:br/>
        <w:t>құлы болары хақ Алланың». Осындай адамдар мүлде жоқ емес, әрине. Олар бар. Бірақ</w:t>
        <w:br/>
        <w:t>қоғамда ақынның сөзімен айтар болсақ: «Пайғамбар сынды жігіттер бар, мінерге есегі</w:t>
        <w:br/>
        <w:t>жоқ. Есек секілді жігіттер бар, малының есебі жоқ». Ақымақ адам белгісі аз күндік</w:t>
        <w:br/>
        <w:t>баққа алданып, басы айналып, көзін шел қаптап кетеді. Адам баласын сынайтын</w:t>
        <w:br/>
        <w:t>үш-ақ нәрсе деп білемін. Біріншіден, қолында үлкен байлық болу керек. Екіншіден,</w:t>
        <w:br/>
        <w:t>үлкен билік болу керек. Үшіншіден, үлкен абырой болу керек. Міне, осы үшеуінің</w:t>
        <w:br/>
        <w:t>алғашқы екеуіне қол жеткізгендер ақылынан адасып, үшіншісінен айырылып қалады.</w:t>
        <w:br/>
        <w:t>Осы жерде Елбасымызды мысалға айтқым келеді. Нұрекеңнің байлығы да, қолында</w:t>
        <w:br/>
        <w:t>тұрған билігі де, жер жарған атақ-даңқы мен үлкен абыройы да бар, Кімнің кім екенін</w:t>
        <w:br/>
        <w:t>біліп, даналығынан адаспай жүр ғой. Дүние қуған, атақ қуған жігіттердің алдында</w:t>
        <w:br/>
        <w:t>осындай үлгі бар. Атқа мінсе, атасын танымай кетуді қою керек, жан-жағына қарайлау</w:t>
        <w:br/>
        <w:t>керек. Егер халық болмаса, Президент кімге басшы болады? Ал министр кімге билік</w:t>
        <w:br/>
        <w:t>жүргізеді? Сол халык болмаса, менің кітабым кімге керек? Көрдіңіз бе, халық - құдай</w:t>
        <w:br/>
        <w:t>тектес құдірет. Халықпен әрдайым санасу керек.</w:t>
        <w:br/>
        <w:t>- Тарихқа қарап, өткенімізге үңілсек, қазақтың қанағатшылдығына дәлел</w:t>
        <w:br/>
        <w:t>ететін жайттар көп. «Қанағат қарын тойғызар» дегеп сөз де осы халық аузынан</w:t>
        <w:br/>
        <w:t>шыққан. Ал бүгін осылай өзгеруімізге не себеп? Әрине, бәрі бірдей сондай күйге</w:t>
      </w:r>
    </w:p>
    <w:p>
      <w:r>
        <w:t>түскен жоқ қой, десе де...</w:t>
        <w:br/>
        <w:t>- Үлкен қатер - адамды ақыл емес, ақша билеп бара жатқаны. Біз енді феодалдық</w:t>
        <w:br/>
        <w:t>дәуірден социализмнен өттік, капитализмге келдік қой. Капитализмнің өзінің үш</w:t>
        <w:br/>
        <w:t>кезеңі болады деген ғой Маркс. Алғашқы кезеңі - тағы, яғни жабайы капитализм. Сол</w:t>
        <w:br/>
        <w:t>жабайы капитализмнен экономикамыз шықса да, біздің санамыз шықпай тұр. Қазақ</w:t>
        <w:br/>
        <w:t>өзі ұраншыл, еліктегіш халық. Өзгенің жақсы нәрсесін емес, өкінішке қарай, жаман</w:t>
        <w:br/>
        <w:t>жағын тезірск қабылдаймыз. Тойымсыздықтан арылудың бір жолы - әдебиет, сөз</w:t>
        <w:br/>
        <w:t>өнері. Күннің сәулесі түспейтін жерлер бар. Ол - адамның көкірегі, санасы. Сөз өнері</w:t>
        <w:br/>
        <w:t>санаға сәулесін түсіре алады.</w:t>
        <w:br/>
        <w:t>- Сананы оятып, сәулесін түсіретін сөз болса, сол көркем сөзді түзуші жазу-</w:t>
        <w:br/>
        <w:t>шылар жағдайы өзіңіз айтқандай болса, екеуінің арасын қайтіп сабақтастыруға</w:t>
        <w:br/>
        <w:t>болады?</w:t>
        <w:br/>
        <w:t>- Ол сұрағың дұрыс. Жазушылардың айтканын тыңдайтын құлақ сирек. Бізде</w:t>
        <w:br/>
        <w:t>әдебиетті бағалайтын, кітап оқитын адамдардың өзі де азайып кетті. Мәселен,</w:t>
        <w:br/>
        <w:t>Мұқағали Мақатаевтың тойына дайындықты сөл облыста әкім боп тұрған кезінде</w:t>
        <w:br/>
        <w:t>Серік Үмбетов екі жыл бұрын бастады. 80 жылдыққа 800 млн. ақша бөлінді. Музейге</w:t>
        <w:br/>
        <w:t>күрделі жөндеу жасады, қосымша зал салды, жол төселді. Мінекей, осындай нәрселер</w:t>
        <w:br/>
        <w:t>АПТӨБЕЛ 135</w:t>
        <w:br/>
        <w:t>- Несаға, бүгінгі өзекті мәселенің бірі - дін болып тұр. Дінге деген көзқарасыңыз</w:t>
        <w:br/>
        <w:t>қандай?</w:t>
        <w:br/>
        <w:t>- Діншіл адам емеспін. Мұсылманмын, Мұхаммедтің үмбетімін. Менің білетінім,</w:t>
        <w:br/>
        <w:t>бала кезден қалыптасқан өзіміздің қазақы ата дініміз. Бір Аллаға сиына отырып, ата-</w:t>
        <w:br/>
        <w:t>анаңды сыйлап, әкең өлсе, оның асын беретінсің. Алдымен Алла, одан соң аруақ</w:t>
        <w:br/>
        <w:t>деп отыратынбыз. Ал енді қазір «ата-бабаңды, өткеніңді аузыңа алма, домбыраңды</w:t>
        <w:br/>
        <w:t>тартпа» деген әңгімелер шығып жатыр. Осы менің ішіме қонбайды. Қазақ халқы</w:t>
        <w:br/>
        <w:t>ғасырлар бойы өзіндік дәстүрімен дінін алып жүрді ғай. Құранның өзінде «Дін</w:t>
        <w:br/>
        <w:t>халықтың дәстүрі мен салтына қайшы келмеуі керек» деп жазылған екен. Қазір неше</w:t>
        <w:br/>
        <w:t>түрлі ағымдар шығып кетті. Соның бәрі елімізге, жерімізге іріткі салуға ынталы са-</w:t>
        <w:br/>
        <w:t>яси сыртқы күштер деп ойлаймын. Мұсылманшылық дегеннің өзі кішіпейілділік</w:t>
        <w:br/>
        <w:t>пен кісіліктің діні. Шешелеріміз өтіл бара жатқан құмырсқаны өлтірме, бей-берекет</w:t>
        <w:br/>
        <w:t>шөп жұлма деуші еді. Бізде кез келген тіршілік иесіне зиян тигізу әдет-ғұрпымызда</w:t>
        <w:br/>
        <w:t>жоқ. Ал бірін-бірі қан жоса қып қырып, «біз мұсылманбыз» деп жатқан ұлттар да,</w:t>
        <w:br/>
        <w:t>қазақты исламға шақырғысы келеді. Олар несін үлгі етеді. Ал біздің салт-дәстүр, әдет-</w:t>
        <w:br/>
        <w:t>ғұрпымызда исламға қайшы келетін тұстар кездеспейді, керісінше қабысып кеткен.</w:t>
        <w:br/>
        <w:t>Діндар адам болмасам да, ата-бабамыздың бізге нұсқаған діні - біздің жол. Дінге мем-</w:t>
        <w:br/>
        <w:t>лекет қызмет етпеуі керек, дін мемлекетке қызмет етуі тиіс.</w:t>
        <w:br/>
        <w:t>- Дінге байланысты мемлекет тарапынан өзгерістер енді. Бұған көзқарасы-</w:t>
        <w:br/>
        <w:t>ңыз қандай?</w:t>
        <w:br/>
        <w:t>- Мен ең алдымен діннің емес, мемлекеттің мүддесін ойлайтын қазақпын. Қазір</w:t>
        <w:br/>
        <w:t>діннің проблемасынан гөрі мемлекеттің проблемасын, тіл мәселесін шешуіміз ке-</w:t>
        <w:br/>
        <w:t>рек. Халықтың демографиялық мәселесін қарастыру керек. Халық көбеймей, байтақ</w:t>
        <w:br/>
        <w:t>жерімізде нық тұра алмаймыз. Сол үшін бізге батыр ұрпақ керек және олардың</w:t>
        <w:br/>
        <w:t>саны көп болуы қажет. Жалғызбасты аналардың, ауылдағы көпбалалы аналардың,</w:t>
        <w:br/>
        <w:t>денсаулығы нашар балалардың жағдайын, жалпы ұрпақтың жағдайын ойлау керек.</w:t>
        <w:br/>
        <w:t>- Бүгінгі ұлттың әлеуеті туралы не айтасыз?</w:t>
        <w:br/>
        <w:t>- Біздің қазақ халқы - өте күшті халык. Тектіміз. Осыншама кең даланы, байтақ</w:t>
        <w:br/>
        <w:t>жерді ұстап отырмыз. Әуелгі тәуелсіздік алған жылдары мен іштей аласапыран болып,</w:t>
        <w:br/>
        <w:t>содан кемінде жарты миллион қазақ шығын болатын шығар деп ойлайтынмын. Тәубе,</w:t>
        <w:br/>
        <w:t>біз ол күндерден аман өттік. Мәселен, сауда-саттық, құрылыс, түрлі техниканың тілін</w:t>
        <w:br/>
        <w:t>қазақ қабілетінің арқасында тез меңгерді. Бұл - тектілігінің, қан тазалығының жемісі.</w:t>
      </w:r>
    </w:p>
    <w:p>
      <w:r>
        <w:t>Жасыратыны жоқ, жұмыссыз жүрген қазақтар аз емсе. Жастардың баспаналы болуын</w:t>
        <w:br/>
        <w:t>карастырсақ жарар еді. Анда-мында кетіп жатқан қаражаттың көзін пайдалы істерге бұру</w:t>
        <w:br/>
        <w:t>керек. Сондай түйткілдер шешілген жағдайда еліміздің болашағы, тәуелсіздігі баянды</w:t>
        <w:br/>
        <w:t>болмақ. Санаң дұрыс болмаса, ертең ешқандай сапан да болмайды. Құдайға шүкір, ел</w:t>
        <w:br/>
        <w:t>тәуелсіздігіне 20 жыл толды. Мен сарыуайымшыя қазақ емеспін. Ертеңгі күннің шуағы</w:t>
        <w:br/>
        <w:t>үшін күресу керек. Өмір бар жерде әрқашан күрес бар. Кемшілікті кеңесе отырып шешу</w:t>
        <w:br/>
        <w:t>керек. «Кеңесіп пішкен тон келте болмайды». Билік пен оппозиция ымыряға келуі ке-</w:t>
        <w:br/>
        <w:t>рек. Екеуінің де ойлағаны халықтың қамы. Ондаған жылдың өзінде көптеген шаруалар</w:t>
        <w:br/>
        <w:t>жүзеге асты. Шекара анықталды. Қазактың аты жер элемге танылды. Астана салынды.</w:t>
        <w:br/>
        <w:t>Әрбір азаматтың ұлтжанды, патриот, елшіл болуын тілеймін.</w:t>
        <w:br/>
        <w:t>- Несаға, енді Тәуелсіздік тақырыбындағы өлеңіңіз сұхбатымыздың түйіні</w:t>
        <w:br/>
        <w:t>болсын.</w:t>
        <w:br/>
        <w:t>132</w:t>
        <w:br/>
        <w:t>Сол үшін де бір шашыратып жіберіп, халықты бір ширатып, сыннан өткізіп алу керек</w:t>
        <w:br/>
        <w:t>болды. Елбасының осы саясаты өзіндік жемісін берді. Елорданың Астанаға көшуі де</w:t>
        <w:br/>
        <w:t>соның бір дәлелі. Кезінде Алматыдан Ақмолаға астананы көшіруге ел ағаларының,</w:t>
        <w:br/>
        <w:t>зиялы қауымның көпшілігі қарсы болған. Сондағы Елбасының бұл қадамы үлкен</w:t>
        <w:br/>
        <w:t>ерлік. Менің Астананы, «Бәйтеректі» жырлайтыным, мен жан-тәніммен Астананың</w:t>
        <w:br/>
        <w:t>болашағына сендім. Елбасының осынау ерліктері тәуелсіздіктің 20 жылдығында ай-</w:t>
        <w:br/>
        <w:t>тылуы тиіс деп ойлаймын.</w:t>
        <w:br/>
        <w:t>- Бүгінгі поэзия кешегі өткенімізді, Тәуелсіздіктің жақсылығын көрсетіп,</w:t>
        <w:br/>
        <w:t>игілігін халыққа жеткізе алып жүр ме?</w:t>
        <w:br/>
        <w:t>- Бұрыңғы Кеңес заманында Жазушылар одағы, Суретшілер одағы, Ұлттық</w:t>
        <w:br/>
        <w:t>академия, тт. жалпы қоғамдық ұйымдардың барлығы мемлекет тарапынан</w:t>
        <w:br/>
        <w:t>қаржыландырылатын. Бұл алыныл тасталды. Осыдан кейін өнер, шығармашылық</w:t>
        <w:br/>
        <w:t>адамдары қиындыққа тап болды. Кеңес өкіметі өзінің идеологиясын жүргізу үшін</w:t>
        <w:br/>
        <w:t>әдебиетті, өнерді қатты пайдаланды. Ал жаңа Қазақ мемлекеті орнай бастағанда жұрт</w:t>
        <w:br/>
        <w:t>абдырап қалды. Жас таланттарымыздың барлығы базар жағалап кетті. Әдебиеттен</w:t>
        <w:br/>
        <w:t>көбі үміт үзе бастады. Осы қиыншылыққа шыдай алғандары ғана әдебиетте қалды.</w:t>
        <w:br/>
        <w:t>Осының арқасында әдебиетте жүрген жолбикелердің бәрінен нағыз қаламгерлер</w:t>
        <w:br/>
        <w:t>тобы сұрыпталып шыға келді. Әйтсе де, ауыртпалықтардың тезінен кейбір нағыз та-</w:t>
        <w:br/>
        <w:t>ланттар да сөніп кетуі мүмкін. «Кесгудің екі жағы бірдей ыстық» дегендей мәселе.</w:t>
        <w:br/>
        <w:t>Сондықтан, тәуелсіздікті біздің ақындарымыз жырлаудай-ақ жырлап жатыр. Кешегі</w:t>
        <w:br/>
        <w:t>Т.Әбдірахмановалар, М.Әлімбаевтар, Хамаңдар, т.б. қаламгерлер тәуелсіздікті жаңа</w:t>
        <w:br/>
        <w:t>леппен жырлады. Тұрмыстық қиыншылықтарға байланысты кейбір ақындардың</w:t>
        <w:br/>
        <w:t>кәлеңкепі жақтарды да жырға қосып жатқандары бар. Олардың жазғандарында</w:t>
        <w:br/>
        <w:t>шындық та жатуы мүмкін. Шындығында тәуелсіздікті біреу түсінді, біреу түсінбеді.</w:t>
        <w:br/>
        <w:t>Кейде журналистер зиялы азаматтарды кінәлап, «халықтың сөзін сөйлемеді» деп</w:t>
        <w:br/>
        <w:t>жататыны бар. Ежелден «халқым» дейтін әдебиетшілер әлі күнге халқының жырын</w:t>
        <w:br/>
        <w:t>жырлап, жоғын жоқтап келеді. Сол себепті, қаламгерлердің не жазып жатқандығын</w:t>
        <w:br/>
        <w:t>білу үшін шығармаларына үңілу керек. Тауелсіз елдің жаңа әдебиет тарихы жасалып</w:t>
        <w:br/>
        <w:t>жатыр деп ойлаймын.</w:t>
        <w:br/>
        <w:t>- Халық пен зиялы қауымның ортасында сіздің ойыңызша байланыс бар ма?</w:t>
        <w:br/>
        <w:t>- Халық пен зиялы қауымның арасында байланыс бар. Халықпен байланыс бол-</w:t>
        <w:br/>
        <w:t>маса, шығармалар қайдан туады?! Бәрі бүгінмен басталмайды, тарихты жазу үшін</w:t>
        <w:br/>
        <w:t>кешегі күндерге барамыз. Аты аталмай қалған ұлыларымыздың, бабаларымыздың,</w:t>
        <w:br/>
        <w:t>батырларымыздың есімі егемендіктің арқасында қайта жаңғырды. Қабанбайлар,</w:t>
        <w:br/>
        <w:t>Бөгенбайлар, Абылайлардың ерлігі Отанды сүюге, жастарды тәрбиелеуге үлес қосып</w:t>
        <w:br/>
        <w:t>жатыр. Осылардың барлығы халықпен байланыстың нәтижесі деп білемін. Зиялы</w:t>
        <w:br/>
        <w:t>қауым мен халықтың арасы алшақтап кетті дегенді әдебиетке жаны ашымайтындар</w:t>
        <w:br/>
        <w:t>ғана айтады. Бір мәселенің мәнісін ашып алу керек. Кешегі тәуелсіздік алғанға дейінгі</w:t>
        <w:br/>
        <w:t>күрес пен бүгінгі күрес - скеуі екі түрлі құбылыс. Біз кеше азаттық үшін күрестік.</w:t>
        <w:br/>
        <w:t>Кешегі әткен арыстарымыз азаттық үшін басын тікті, құрбан болды. Олар осы бүгінгі</w:t>
      </w:r>
    </w:p>
    <w:p>
      <w:r>
        <w:t>тәуелсіздік үшін жан пидалық жасады. Ал енді бүгінгі кей азаматтар «неге зиялы</w:t>
        <w:br/>
        <w:t>қауым ел үшін жанын бермейді?» деп сөгетіні бар. Тәуелсіздікке қол жеткіздік қой!</w:t>
        <w:br/>
        <w:t>Енді қандай кұрбандыққа барамыз?!</w:t>
        <w:br/>
        <w:t>- Кешегі 20-ғасырдың басында әдебиетке келгеп алыптар - С.Мұқанов,</w:t>
        <w:br/>
        <w:t>142 Еділ АНЫҚБАЙ 52</w:t>
        <w:br/>
        <w:t>бар шығар, ал жаратылыстануды қалай алға қарай дамытуға болады? Олар үлкен-</w:t>
        <w:br/>
        <w:t>үлкен сынақтар жасауы керек, тәжірибеден өткізу, көптеген құрал-жабдықтар ке-</w:t>
        <w:br/>
        <w:t>рек. Қайтіп жүзеге асырылады? Бізде қондырмалы ірі зауыттар бар. Ертең оның бір</w:t>
        <w:br/>
        <w:t>тетігі сынса, алда-жалда сол елмен немесе кәсіпорынмен шартымыз бұзылып қалса,</w:t>
        <w:br/>
        <w:t>зауытыңыз босқа тұрады ғой. Сондықтан заң дәстүр мен салтқа негізделуі тиіс. Мы-</w:t>
        <w:br/>
        <w:t>салы, менің ойымша Дін туралы заңның 7-бабын әлі де толықтыру керек: «Біз Имам</w:t>
        <w:br/>
        <w:t>Ағзамның жолын ұстанған мұсылмандармыз. Өзге масхабтар бізге келмейді. Уахаб</w:t>
        <w:br/>
        <w:t>пен Салафит жолын ұстанғандар біздің талабымызға сай емес. Шектеу қойылады»</w:t>
        <w:br/>
        <w:t>десек, нақты және бірұлттық заң болар еді. Мен көріпкел немесе Қазақ мемлекетіне</w:t>
        <w:br/>
        <w:t>оппозиционер емеспін. Ешқашан болмаймын. Қазақ елінің мәңгі тыныштығы, мәңгі</w:t>
        <w:br/>
        <w:t>жасаған Тәуелсіздігі менің арманыма сай келеді. Сол жолда бөгет, наразылық болмаса</w:t>
        <w:br/>
        <w:t>екен деп тілеймін. Дін басшылары, сыртқы, ішкі саясатпен айналысатын азаматтар</w:t>
        <w:br/>
        <w:t>мен дипломаттар Қазақ мемлекетінің мүддесін ойлайтын және қорғайтын көзқараста</w:t>
        <w:br/>
        <w:t>болуы керек.</w:t>
        <w:br/>
        <w:t>- Алаш арыстары, қайраткерлері ұлтқа, халыққа қажетті дүниелерді сала-</w:t>
        <w:br/>
        <w:t>сала байынша кітап етіп жазды. Бүгінгі ел тізгініндегі азаматтарға елі, жері,</w:t>
        <w:br/>
        <w:t>ұлты үшін қалай қызмет етуіне бағыт-бағдар беретін, мақсат тұтынатын</w:t>
        <w:br/>
        <w:t>осындай үлгілер бар ғой.</w:t>
        <w:br/>
        <w:t>- Егер Алаш идеясы, Алаш партиясы, Алашорда үкіметінің идеологиясы мен</w:t>
        <w:br/>
        <w:t>саясатына келетін болсак, 1990 жылдары бұл партияның бағыт-бағдары, қатысқан</w:t>
        <w:br/>
        <w:t>адамдары туралы мағлұматтар шықты. Ал олардың идеялары, үкіметтік құрылымы,</w:t>
        <w:br/>
        <w:t>мақсат-мүдделері осы уақытқа дейін талданған жоқ. Мәселен, интернетте пікір ашық</w:t>
        <w:br/>
        <w:t>білінеді ғой. Сондағы Алаш туралы материалдараға, сұхбаттарға, пікірлерге қарасаң,</w:t>
        <w:br/>
        <w:t>көпшілігі «Алаш!Алаш!» деп ұрандайды. Тәуелсіз 20 жылда Бөкейханов туралы биыл</w:t>
        <w:br/>
        <w:t>ғана ғылыми-конференция өтті. Оның өзінде конференциядағы баяндамашылардың</w:t>
        <w:br/>
        <w:t>дені таныстырудан асқан жоқ. Айта кету керек, Бөкейхановтың 5 томдық шығармалар</w:t>
        <w:br/>
        <w:t>жинағын шығарған Сұлтанхан Аққұлұлының баяндамасы дұрыс: Ішкі-сыртқы сая-</w:t>
        <w:br/>
        <w:t>сатты қалай ұстанды? Экономикалық саясаты қандай? Жер мәселесі... Оқулық, оның</w:t>
        <w:br/>
        <w:t>ішінде термин мәселесіне қайтіп қарады және қалай жүзеге асырды? Біз осыларды</w:t>
        <w:br/>
        <w:t>талқылап, жүзеге асырып кетуіміз керек болатын. Өкінішке қарай, 20 жылда олардың</w:t>
        <w:br/>
        <w:t>шығармаларын толық басып шығарған жоқпыз немесе сол тұлғалардың қажетті</w:t>
        <w:br/>
        <w:t>пікірлерін сараламадық. Тек түрмедегі жауаптарына қарап: «Анаған анау неге қарсы</w:t>
        <w:br/>
        <w:t>жауап берген? Мен жек көрдім депті ғой. Байтұрсынов Рысқұлов пен Қожановты,</w:t>
        <w:br/>
        <w:t>Мағжанды менсінбейді екен ғой. Неге?» деп макала жазамыз. Әй, ол Рысқұлов,</w:t>
        <w:br/>
        <w:t>Мағжанмен жақсымын десе, Қожановты білемін, Мағжанды сүйемін десе, онда үшеуі</w:t>
        <w:br/>
        <w:t>десотталып кетпей ме?! Бұл - тергеушіге, оларды алдарқату үшін, құртуға сылтау тап-</w:t>
        <w:br/>
        <w:t>тырмас үшін ойластырылып берілген жауаптар. Біз кейде осындай абсурдқа барамыз.</w:t>
        <w:br/>
        <w:t>«Алаштап жүрген кімдер?» десеңіз, олар қазіргі казақ мектептеріндегі оқитындардың</w:t>
        <w:br/>
        <w:t>тең жартысы болуы мүмкін. Ал орысша оқитындар мен оқығандар Алашты әлі күнге</w:t>
        <w:br/>
        <w:t>дейін Қазақстанның жауы деп есептейді. Өйткені солай көрсету оларға керек.</w:t>
        <w:br/>
        <w:t>- Тұрсын аға, әрийе, мен тарихшылардың еңбегін осоққа шығарғым келіп</w:t>
        <w:br/>
        <w:t>отырған жоқ. Бірақ сіз жазушысыз, ақынсыз. Сұрамағым, тарихшылардың</w:t>
        <w:br/>
        <w:t>міндетіндегі жұмысқа араласуыңыздың мәні неде?</w:t>
        <w:br/>
        <w:t>- Менің зерттеулерім - жазушының, азаматтың және Алаштың бір тұқымының</w:t>
      </w:r>
    </w:p>
    <w:p>
      <w:r>
        <w:t>126 діл АНЫҚБАЙ ЕФ</w:t>
        <w:br/>
        <w:t>болу керек. Осындай әрекеттер үлгі болу керек. Бізде бұрын той өткізу қалай бол-</w:t>
        <w:br/>
        <w:t>ды? Үй тігіледі, конференциялар өтеді. Оны жоққа шығаруға болмайды. Десек те, әр</w:t>
        <w:br/>
        <w:t>істің соңында белгі қалу керек. Әсіресе, халыққа пайдасы тиер белгі қалу керек. Мен</w:t>
        <w:br/>
        <w:t>ақын Қасым Аманжоловқа 10 жасымнан ғашық болып, бүкіл өмір жолымды сол кісіге</w:t>
        <w:br/>
        <w:t>арнадым. «Ақынның тойы қалай өтер екен?» деп қатты қобалжып жүрдім. Өзімнің</w:t>
        <w:br/>
        <w:t>денсаулығым нашар болса да, сол тойға бардым. Менің қуанғаным, күдігімнің бәрі</w:t>
        <w:br/>
        <w:t>жоққа шықты. Қасымның тойы керемет өтті. Біздің зарлап айтып жүрген нәрселеріміз</w:t>
        <w:br/>
        <w:t>орындалды. Қасым туралы төрт кітап шыққан, екі фильм түсірілген. «Қасым» атты</w:t>
        <w:br/>
        <w:t>журнал жарық көрді. Биіктігі 8 метрлік ескерткіш қойылды. Қасымның ауылына жол</w:t>
        <w:br/>
        <w:t>салынды. Осындай болған жөн. Бізде осындайды іліп әкететін басшылар бар. Мыса-</w:t>
        <w:br/>
        <w:t>ды, Иманғали Тасмағамбетов. Ол кісіні зиялы қауым бекер мақтамайды. Ол біздің</w:t>
        <w:br/>
        <w:t>бәріміздің туысымыз емес, ол - бізге рухани туыс. Халықтың қамын ойлайтын адам.</w:t>
        <w:br/>
        <w:t>Қай жерге басшылық қызметке барса да, көпшіліктің жағдайын жақсарта біледі. Аста-</w:t>
        <w:br/>
        <w:t>нада да сондай жұмыстар жасап жатыр. Сосын мына әдебиетті түсінетін, көркем сөзге</w:t>
        <w:br/>
        <w:t>көңіл қоятын Қайрат Мәми дейтін жігіт бар. Жазушылардың жағдайын сұрап: «Не</w:t>
        <w:br/>
        <w:t>көмек керек», - деп тұрады. Шіркін-ай, осындай азаматтар көбейсе деп тілеймін.</w:t>
        <w:br/>
        <w:t>- Жол, үй, көлік және толемақыдан басқа жастардың рухын ояту үшін тағы</w:t>
        <w:br/>
        <w:t>да қандай шаралар жасалуы қажет деп ойлайсыз?</w:t>
        <w:br/>
        <w:t>-- Оның басы, міне, жасалды. Мәселен, Мұқағали Мақатаевтың тойы өткен кезде</w:t>
        <w:br/>
        <w:t>бүкіл баспасөз ақынның өлеңдерін насихаттады. Сол туралы материалдар берді, сол</w:t>
        <w:br/>
        <w:t>арқылы ақынның шығармашылығы халыққа бұрынғыдан да таныс бола түсті. Қасым</w:t>
        <w:br/>
        <w:t>тойында да солай болды. Қасымның өлеңдерін біреу білсе, екіншісі білмейді дегендей.</w:t>
        <w:br/>
        <w:t>Өлеңдері ұлттык рухты көтереді. Соған айқын бір мысал. Қасым ақынның сталиндік</w:t>
        <w:br/>
        <w:t>диктатураның өзінде: «Ей, тәкаппар дүние, маған да бір қарашы! Танимысың сен</w:t>
        <w:br/>
        <w:t>мені, мен қазақтың баласы». «Біз құл емеспіз, азатпыз», - дейтін сөздері бар. Уақыттан</w:t>
        <w:br/>
        <w:t>озып жазылған. Осындай шығармаларды көбірек насихаттасақ, халықтың санасына</w:t>
        <w:br/>
        <w:t>жеткізсек, рухани сілкініс жасалады.</w:t>
        <w:br/>
        <w:t>- «Өзге емес, өзім айтам өз жайымды» дейді ғой Қасым Аманжолов. Сіз де</w:t>
        <w:br/>
        <w:t>Тәуелсіз Қазақ мемлекетіне өзіңіздің бергеніңіз жайлы айтыңызшы.</w:t>
        <w:br/>
        <w:t>- Американың бір үлкен қайраткері: «Сен мемлекеттен не алғаныңды емес, мем-</w:t>
        <w:br/>
        <w:t>лекетке не беретініңді айт», - депті. «Кез келген отаншыл адам өзінің Отаны жайлы</w:t>
        <w:br/>
        <w:t>ойлан оянып, мемлекетін ойлап ұйықтайтын болса, сол елдің ғұмыры ұзақ болады»</w:t>
        <w:br/>
        <w:t>дейтін тағы бір ақылды сөз бар. Міне, осындай жауапкершілік бәрімізде болу керек.</w:t>
        <w:br/>
        <w:t>Тәуелсіздік менің шабытыма қанат бітірді. Жалғыз мен емес, көп адамның талантын</w:t>
        <w:br/>
        <w:t>ашты. «Өтпелі кезең» біз үшін қиын ғана емес, өте бір қызық та қымбат кезең бол-</w:t>
        <w:br/>
        <w:t>ды. Ол адамдардың қайратын қайрай түсті. Ашылмай жүрген бұлақ көздерін ашты.</w:t>
        <w:br/>
        <w:t>Адамдарда еркіндік болды. Сондықтан әр салада таланттар ашылды. Ашылған та-</w:t>
        <w:br/>
        <w:t>ланттар қанатын кеңге жая бастады. Мен мәселен, осы соңғы 20 жыл ішінде бес ро-</w:t>
        <w:br/>
        <w:t>ман жаздым. Менің арманым бар еді. ХХ ғасырдың, яғни бір ғасырдың шежіресін</w:t>
        <w:br/>
        <w:t>төрт ұрпақ арқылы жазу. Мең соны жазып шықтым. Тәуелсіздік болмаса, бұлай еркін</w:t>
        <w:br/>
        <w:t>қалам сілтей алмайсың. Сосын «Тәуелсіздік толғауы» деп аталатын деректі көсемсөз</w:t>
        <w:br/>
        <w:t>кітабымды бітірдім. Сонда бастан-аяқ сол Тәуелсіздікке қызмет еткен адамдар, Кон-</w:t>
        <w:br/>
        <w:t>ституцияны жасаған азаматтар, еңбек адамдары туралы, өз ойымша, бір қызық кітап</w:t>
        <w:br/>
        <w:t>жаздым деп ойлаймын. Құдай қаласа, жуырда жарыққа шығады. Жазушының басты</w:t>
        <w:br/>
        <w:t>131</w:t>
        <w:br/>
        <w:t>жақтары барын жоққа шығара алмаймыз. Әйтсе де, бодандықтың аты - бодандық, Біз</w:t>
        <w:br/>
        <w:t>рухани тұсауда болдық. Қарапайым халықты кеңес кезеңіндегі «сендердің аталарың</w:t>
        <w:br/>
        <w:t>оқымаған надан еді, біз көздеріңді аштық, теңдікке жеттіңдер» дегендей идеологияға</w:t>
        <w:br/>
        <w:t>сендірді. Халықтың «аш құлақтан тыныш құлақ артық» деп, жегеніне, кигеніне мәз</w:t>
        <w:br/>
        <w:t>болып бас амандығын ойлаған кездерінің болғаны да рас. Рухани ортамыз, кешегі</w:t>
        <w:br/>
        <w:t>Алаш арыстары Ахмет, Мағжан, Міржақыптар кетіп қалғанмен, солардың идеясы</w:t>
        <w:br/>
        <w:t>әркімнің көкейінде жүрді. Әттең, ашып айта алмады. Бірақ алыптардың, арыстардың</w:t>
        <w:br/>
        <w:t>аттарын сыбырлап айтып, шығармаларын қолдан қолға өткізіп, тығып жүріп, ұрлап</w:t>
      </w:r>
    </w:p>
    <w:p>
      <w:r>
        <w:t>оқыдық. Олардың аңсары әркімнің көкірегінде жүрді. Кезінде Қарағандыда ЕСЕП</w:t>
        <w:br/>
        <w:t>партиясы деген болған. Елін сүйген ерлер партиясы. Бұл партия ұсталған. Көпшілік</w:t>
        <w:br/>
        <w:t>біледі. ЕСЕП-тің құрамында болған Бүркіт Ысқақов есімді ақын ағамыз Мағжанның</w:t>
        <w:br/>
        <w:t>өлеңдерін оқығаны үшін сотталған еді. Қазір Шет ауданында тұрады, жазушы Кемел</w:t>
        <w:br/>
        <w:t>Жүнісов есімді азамат бар, ол да сотталып келді. Соның жас шәкірттерінің ішінде</w:t>
        <w:br/>
        <w:t>белсенділердің бірі, марқұм, Ақселеу ағаларың, оның ар жағында Әлімхан Ермеков</w:t>
        <w:br/>
        <w:t>секілді көптеген азаматтар тұр. Сол азаматтардың есімдерін біз сыбырлап болса да</w:t>
        <w:br/>
        <w:t>айтып, ішкі маздаған оттар, әсіресе, әдебиеттің, таланттылардың ортасында мұндай</w:t>
        <w:br/>
        <w:t>алтын арқау үзілген жоқ. Айталық 70-жылдар студент болып енді келе бастаған кезде</w:t>
        <w:br/>
        <w:t>Мәскеуде «Жас тұлпар» ұйымын Мұрат Әуезов, Советқазы Ақатаев бастаған қазақ</w:t>
        <w:br/>
        <w:t>жастарының тауелсіздікке талпынысы үлкен шу тудырды. Қонаевтың арқасында</w:t>
        <w:br/>
        <w:t>жастар аман қалды. Кейін біз де еліктеп, 1969 жылы «ҚҰҚ» деген ұйым құрдық.</w:t>
        <w:br/>
        <w:t>«ҚҰҚ» дегеніміз - қазақ ұлтын қорғау». «Толқын» деген қолжазба мэшинкеге басыл-</w:t>
        <w:br/>
        <w:t>ды, журнал да шығардық. Бүгінгі таңда ашып айта берсек болады. Оның құрамында</w:t>
        <w:br/>
        <w:t>Тұрсын Жұртбай, Есен Сафуанов деген азамат болды, қазір зейнеткерлікте, бұрын</w:t>
        <w:br/>
        <w:t>парламентте жұмыс істеді. Жанболат Аюпбаев, Мұратхан Қаниев деген азамат бізбен</w:t>
        <w:br/>
        <w:t>бірге оқыған, қазір қайда жүргенін білмеймін. 7-8 жігіт болып, осындай ұйым құрған</w:t>
        <w:br/>
        <w:t>едік. Тәуелсіздік аспаннан түскен жоқ. Бұл - үлкен күрестердің жемісі. Ұлт үшін,</w:t>
        <w:br/>
        <w:t>ел үшін тәуелсіздіктен артық бақыт жоқ. Рас, тәуелсіздік алған бастапқы жылдары</w:t>
        <w:br/>
        <w:t>қиыншылық көп болды. Ауылдағылар қала жаққа үдере көшті. Колхоз, совхоздар та-</w:t>
        <w:br/>
        <w:t>рап жатты. Жұрт жеке кәсіпкерлікке көшіп, шаруашылықтар аша бастады. «Ойбай,</w:t>
        <w:br/>
        <w:t>бұл дұрыс емес» деп байбалам салғандар да болды. Бірақ, осының бәрі де, меніңше,</w:t>
        <w:br/>
        <w:t>дұрыс еді. Сол уақытта да айтқам, мақала жазғанмын. Елбасының сол кездегі осы</w:t>
        <w:br/>
        <w:t>бір қадамы біреулерге ауылды шашыратып жібергендей болғанымен, осының аста-</w:t>
        <w:br/>
        <w:t>рында керемет стратегиялық саясат бар сді. Себебі, Кеңес өкіметінің тұсында</w:t>
        <w:br/>
        <w:t>көптеген совхоздар ашып, мал шаруашылығын дамыту деген сылтаумен қазақтарды</w:t>
        <w:br/>
        <w:t>сусыз, шөлейтті жерлерге итермеледі. 20-30 жылдардағы коллективтендіруден бері</w:t>
        <w:br/>
        <w:t>қарай сай-сайда өз бетімен мал бағып жүрген қазақтарды бір жерге тоғыстыру ке-</w:t>
        <w:br/>
        <w:t>рек болды. Енді социалистік қоғаммен капиталистік қоғам ауысқан кезде басқа</w:t>
        <w:br/>
        <w:t>жүйе қалыптастырыу үшін экономикалық көзқарас қажет болды. Бұл жүйе бойын-</w:t>
        <w:br/>
        <w:t>ша кеңестің құрған дүниелерін қайта шашыратып, шаруа қожалықтарын ашуға тура</w:t>
        <w:br/>
        <w:t>келді. Бұрынғы колхоз-совхоздардың жаңа Қазақ мемлекеті үшін маңызы болған жоқ.</w:t>
        <w:br/>
        <w:t>Әлемдік өркениетке талпыну қажеттілігі туындай бастады. Алдыңғы қатарлы Жа-</w:t>
        <w:br/>
        <w:t>пония, Қытай сынды елдер жайлауда жал-жая жеп, жайбарақат отырған жоқ қой. Біз</w:t>
        <w:br/>
        <w:t>қалаға көшпей, қазақ өзінің шаһарларына ие болмай, жаңа мемлекет құру мүмкін емес.</w:t>
        <w:br/>
        <w:t>Ол кезде «мемлекет болашағы үшін сен қалаға көш» дейтін болсан, оны түсінбес еді.</w:t>
        <w:br/>
        <w:t>124 ы. 21 &lt;Еділ АНЫҚБАЙ ЕО</w:t>
        <w:br/>
        <w:t>бір жүйелеп, реттеу керек. Біз «Бабалар сөзі» кітабын шығармақпыз, ол үшін Ұлттық</w:t>
        <w:br/>
        <w:t>ғылым академиясы, М.Әуезов институты керемет жұмыс істеп жатыр. Осындағы аза-</w:t>
        <w:br/>
        <w:t>маттар шаңның арасынан қопарып, халықтың қазынасын жинап, жеткізуде зор еңбек</w:t>
        <w:br/>
        <w:t>атқаруда. Бір өкініштісі сол, 2 мың, 3 мың данамен ғана шығады, ол ертең іздегеннің</w:t>
        <w:br/>
        <w:t>бәріне жете бермейді. Үлкен жазушылардың кітабына тапсырысты күні бұрын беріп,</w:t>
        <w:br/>
        <w:t>таралымды да көбейтсек, ол мемлекетке де пайда. Таралым көбейген сайын, шығару</w:t>
        <w:br/>
        <w:t>құны да азая түседі. Осы жағынан ашып айтар ашы тұстары бар. Мәселен, өздеріңіз</w:t>
        <w:br/>
        <w:t>де білесіздер, жазушыларымыз сыпайыласақ - сұраншақ, қаттырақ айтсақ - қайыршы,</w:t>
        <w:br/>
        <w:t>Өйткені кітабын да шығару керек, отбасын да асырау керек, ал қаламақы жоқ. Ал</w:t>
        <w:br/>
        <w:t>оның қолынан келер ісі - жазу. Жазған кітабына ақы төлемеу - шындығында, адамның</w:t>
        <w:br/>
        <w:t>құқығына қол сұғу. Әншілеріміз той жағалап, асаба болып кетті. Ғалымдарымыздың</w:t>
        <w:br/>
        <w:t>ішінде басқа салада жүргені бар. Байдың асын байғұс қызғанатындай біз емеспіз,</w:t>
        <w:br/>
        <w:t>бірақ мәселен, айтыс ақындары жарты сағат өлеңін айтады да, көлікке ие болып жа-</w:t>
        <w:br/>
        <w:t>тады. Бір айтыскердің баспасөзге берген сұхбатынан: «Айтыстан 16 темір тұлпар</w:t>
        <w:br/>
        <w:t>міндім», - дегенін оқыдым. Айтыстың керектігін жоққа шығармаймыз. Әйтсе де,</w:t>
        <w:br/>
        <w:t>еңбекті бағалауда біраз жоба, шек болу керек қой. Ал қазір жұлдыз саналатын жас</w:t>
        <w:br/>
        <w:t>әншілер жапырақтан да көп. Жас әншілер ауылдан келеді, 2-3 әнмен жарыққа шығады</w:t>
        <w:br/>
        <w:t>және жанды дауыспен емес, фонограммамен ән айтуға барады. Олардың төлемақысы</w:t>
        <w:br/>
        <w:t>ең кемі 2-3 мың доллардан бастал, 10 мыңға дейін кете береді. Бір әншіміз журна-</w:t>
        <w:br/>
        <w:t>листерге берген сұхбатында кейбір жердегі қазақтар бір тойға қызмет көрсеткені</w:t>
        <w:br/>
        <w:t>үшін көлік мінгізетінін де айтыпты. Міне, әншілеріңіз, айтыс ақындары әлгіндей.</w:t>
      </w:r>
    </w:p>
    <w:p>
      <w:r>
        <w:t>Енді мүшәйра деген бар. Мүшайраға қатысушы бір әлен жазады да бір көлік мінеді.</w:t>
        <w:br/>
        <w:t>Бұлардың ішінде ең сорлап қалағандар - ойшылдар, прозашылар, драматургтер. Ро-</w:t>
        <w:br/>
        <w:t>манды, повесті әдебиеттің алыптары жазған. Ол - әдебиеттің қозғаушы күші. Солар</w:t>
        <w:br/>
        <w:t>бүгінде көк тиын қаламақы алмайды, кітаптарын өз ақшасына шығарады, өздері тара-</w:t>
        <w:br/>
        <w:t>тады. Міне, осының барін тепе-теңдікке әкелу керек.</w:t>
        <w:br/>
        <w:t>- Жалпы, өнердің жайын материалдық тұрғыдан айтып отырсыз. Осы</w:t>
        <w:br/>
        <w:t>әңгімеңізді тыңдай отырып, мұның бәрі маған осыдан бес-алты жыл бұрынғы</w:t>
        <w:br/>
        <w:t>жайтты баяндау сияқты көрінеді. Дәл қазіргі уақытта оң істер көп секілді.</w:t>
        <w:br/>
        <w:t>- Ол түйткілдердің оң жағына келген ештеңесі жоқ, сол күйінде тұр. Бір ғана</w:t>
        <w:br/>
        <w:t>өзгеріс - Елбасы Нұрсұлтан Әбішұлымен кездескен сайын жазушылар жай-жапсарды</w:t>
        <w:br/>
        <w:t>айтып жүрміз. Президентіміз: «Жазушылардың кітабын іріктеп, мемлекеттік тапсы-</w:t>
        <w:br/>
        <w:t>рыспен шығарындар», - деп айтады. Әрине, сәл-пәл ілгерілеу бар. Бірақ сонда беретін</w:t>
        <w:br/>
        <w:t>қаламақысы 400-500 мың теңге. Сосын қолыңа жүз кітап береді де, «осыны сатып,</w:t>
        <w:br/>
        <w:t>күніңді көр» дейді. Мәселені бұлайша там-тұмдамай, түбірімен шешу қажет. Кез</w:t>
        <w:br/>
        <w:t>келген проблеманы түкпірге тықпаламау керек, оны түкпірге тастаған сайын шешер</w:t>
        <w:br/>
        <w:t>түйіні шатасып, шимайлана береді.</w:t>
        <w:br/>
        <w:t>- Мәселені түбірімен шешу үшін сіздің қандай ұсынысыңыз бар?</w:t>
        <w:br/>
        <w:t>- Ен алдымен кітап сататын дүкендерді қалпына келтіруді қолға алған жөн. Кітап</w:t>
        <w:br/>
        <w:t>сататын дүкендер облыс орталықтарында да болу керек. Бүгінгі таңда бәрі жекеменшік</w:t>
        <w:br/>
        <w:t>болып кеткен, Екіншіден, алдын ала тапсырыс беру керек. Жоғарыда айтқан «Баба-</w:t>
        <w:br/>
        <w:t>лар сөзіне» тапсырыс деген кең көлемде болар еді. Әр жазушының өзінің оқырманы</w:t>
        <w:br/>
        <w:t>бар ғой. Мен өз мысалымнан айтайын. Соңғы жылда маған: «Сізді жаңа кітап жазып</w:t>
        <w:br/>
        <w:t>жатыр деп естиміз, оны қайдан аламыз? Қалай табамыз?» - деп телефон соғушылар,</w:t>
        <w:br/>
        <w:t>ҚАЗАҚ ТӘУЕЛСІЗ БОЛУ ҮШІН</w:t>
        <w:br/>
        <w:t>ЖАРАТЫЛҒАН</w:t>
        <w:br/>
        <w:t>- Заәуелсідік ұғымымен қоса, өміріңізге,</w:t>
        <w:br/>
        <w:t>балалық тайғыңызға саяхат жасасақ... Көпшілік</w:t>
        <w:br/>
        <w:t>қауым сізді ақындығыңыздан гөрі. алаштанушы</w:t>
        <w:br/>
        <w:t>деп танитын секілді. Ақындықтан алшақтан қ</w:t>
        <w:br/>
        <w:t>кеткен жақсыз ба? Поэзияға қалай келдіңіз?</w:t>
        <w:br/>
        <w:t>- Тәуелсіздік - кез-келген жасөспірімнің туа түйсігіне біткен ұғым, Сәбидің</w:t>
        <w:br/>
        <w:t>әзі еңбектен алға ұмтылады. Неге? Ол анасының аузына әкелген, қасықтап берген</w:t>
        <w:br/>
        <w:t>тәттісін өзі алғысы келеді. Яғни, тәуелсіз болуға ұмтылу. Бұл - дербес өмір сүрудің</w:t>
        <w:br/>
        <w:t>формасы сияқты. Қазақтың «Он үште отау иесі» дегені сол. Әуелі, қозы бақтырады,</w:t>
        <w:br/>
        <w:t>қой бақтырады, ешкі, сиыр бақтырады, ең сонында жылқы бақтырады. Неге? Дербес</w:t>
        <w:br/>
        <w:t>өмір сүруге бейімдеудің әрекеті. Сондықтан да Тәуелсіздік ұғымы кез келген ойлы</w:t>
        <w:br/>
        <w:t>азаматтын түйсігінде туғаннан пәр алған деп ойлаймын.</w:t>
        <w:br/>
        <w:t>Жас кезімнен әкем, шешем ертегі. ән айтты. Маған әмірдің ашы дәмі немесе</w:t>
        <w:br/>
        <w:t>мына дүниені көркем қабылдау сол аңыз-ертегілер мен шешем айткан әннен көкейіме</w:t>
        <w:br/>
        <w:t>түскен сияқты. Біз атамыздың баласы ретінде шешемізге жоламай өстік. Әз есімде,</w:t>
        <w:br/>
        <w:t>бір жолы жалғыз қыстақта шешеміз екеуіміз қалдық. Кеш батады, қаранғы түседі,</w:t>
        <w:br/>
        <w:t>дүние тып-тыныш, тек қорқыныштан ғана тұралы. Шешем қазандыққа от жағып, ас</w:t>
        <w:br/>
        <w:t>қайнатып жатыр... Қасына барып отырдым, корка-қорқа алдына жайғастым. Шешем</w:t>
        <w:br/>
        <w:t>ошаққа қарап отырып, «Ағажай Алтайдай» деғен ән айтты. «Ағажай Алтайдай жер</w:t>
        <w:br/>
        <w:t>қайдай...» деген кезде көзінен тамнғы жас мөлт етіп ағып түсті. Алдында отырған</w:t>
        <w:br/>
        <w:t>менің бетіме тиді. Бетімнен сызылып отырып ерніме келді. Дәмін татып өм ашы екен.</w:t>
        <w:br/>
        <w:t>Шешеме қарасам, екі көзінен жас мелтілдей сорғалап, мұңайып, ақырын ән айтын</w:t>
        <w:br/>
        <w:t>отыр, Сонда менің әнге ұйыған көңілімді мұң басып, өзгеше бір дүннеге ептендей,</w:t>
        <w:br/>
        <w:t>өмірдің аңқылығың сезгендей болдым, Өзің айтып отырған өлең, әнер, өмірді түйсіну,</w:t>
        <w:br/>
        <w:t>жақсылық-жамандықты қабылдау сол кезден бастап, санама сәуле салған сияқты...</w:t>
        <w:br/>
        <w:t>Бір жағы күлкілі, бір жағы шындык... Мен 2-класта шашы ұзы-ы-ы-н, тірсегіне</w:t>
        <w:br/>
        <w:t>түсетін Жаңыл атты қызғағашық болдым. Әлгіүшін мектептегі 12 баламен тобелестім.</w:t>
      </w:r>
    </w:p>
    <w:p>
      <w:r>
        <w:t>12-ніп ішіндегі Оқас деген жігіг екеуіміз 16 рет жекне-жекке шықтық, Ол менен 1-2</w:t>
        <w:br/>
        <w:t>жас үлкен еді. Ең соңында жеңіске жеттік қой...</w:t>
        <w:br/>
        <w:t>1-мамырдың қарсаңы... Әкем, шешем, алайым, карындасым қырманда болатын.</w:t>
        <w:br/>
        <w:t>Сол қырманға қант-шай апару үшін маған ат бұйырды. Әлгі атпен күні бойы арлы-</w:t>
        <w:br/>
        <w:t>берлі шауып, кеудем көтеріліп, кешке жақын 7-8 шақырымдағы қырманға жеттім-ау.</w:t>
        <w:br/>
        <w:t>Күн өткен болу керек, қатты ауырдым. Сандырақтап жатып, дүниенің в-с-е-ң түбіне</w:t>
        <w:br/>
        <w:t>ұшып келе жатқандай болғанда Ж-а-аңыл деп айқайлайтын көрінем... Арасында 9 май</w:t>
        <w:br/>
        <w:t>128</w:t>
        <w:br/>
        <w:t>көңілдеріне келмесін, барлығы емес шығар, арасында он шақтысын ғана халық біледі.</w:t>
        <w:br/>
        <w:t>Халық танып-білмей, депутат т.б. қызметтерге келеді. Ал кеңестік дәуірде Орталық</w:t>
        <w:br/>
        <w:t>Комитетке жай ғана нұсқаушы болу үшін, ол адам үлкен мектептен өтетін еді. Ал</w:t>
        <w:br/>
        <w:t>қазір бейнелеп айтсақ, әлдебір адамды аса дайындықсыз бірден ұшаққа отырғызып</w:t>
        <w:br/>
        <w:t>жібереді де, сосын әлгі адам ұшарын ұшып алып, қалай қонарын білмей, әуеде қалқып</w:t>
        <w:br/>
        <w:t>жүреді.</w:t>
        <w:br/>
        <w:t>- Сәбит аға, соңғы кезде сізді экология тақырыбы қатты қобалжытып</w:t>
        <w:br/>
        <w:t>жүрген сияқты. Оның ішінде табиғат экологиясы және адам жанының экология-</w:t>
        <w:br/>
        <w:t>сы дегенді айтып жүрсіз. Осыған кеңірек тоқталып өтсеңіз.</w:t>
        <w:br/>
        <w:t>- Екі экология бірімен-бірі байланысты. Табиғатты емдеу үшін адам жанын да ем-</w:t>
        <w:br/>
        <w:t>деу керек. Осы табиғат экологиясы мені расымен Де, қатты алаңдатады. Өйткені Жер</w:t>
        <w:br/>
        <w:t>- біздің анамыз. Керемет қызық нәрсені айтайын. Ғарьпита ұрық болмайды екен. Ұрық</w:t>
        <w:br/>
        <w:t>тек жерде болады. Жердің бір құдіреттілігі осында. Жер-ана деп бекер аталмаған. Өмірі</w:t>
        <w:br/>
        <w:t>жер сілкінбеген жерлерде қазіргі күні жер сілкіністері болып жатыр. Бұл - табиғаттың</w:t>
        <w:br/>
        <w:t>адамның жолсыздығына берген жауабы. Мәселен, мұнайды жерден алудың да шегі</w:t>
        <w:br/>
        <w:t>болу керек, Мұнай дегенің бейнелеп айтқанда қан ғой. Мысалы, адам қанша жерден</w:t>
        <w:br/>
        <w:t>денсаулығы мықты болса да, оның бастан-аяқ қанын ала берсе не болады? Жерге 5</w:t>
        <w:br/>
        <w:t>тонналық бомбалар тастаймыз. Құрғақ жерге су жіберген болады. Содан Жер-ананың</w:t>
        <w:br/>
        <w:t>тектоникалық құрылыстары бұзылады да, табиғат апаттары орын алады. Қазір азон</w:t>
        <w:br/>
        <w:t>тесіктері деген ойыншық болып қалды. Меніңше, біздің бұл екі салада адамзат үлкен</w:t>
        <w:br/>
        <w:t>күрес жүргізуі керек. Бірінші, зиялы қауым, оның басында қаламгерлер, академик-</w:t>
        <w:br/>
        <w:t>тер, ғалымдар адам жанының экологиясымен күресуі керек. Адам жанын тазарту,</w:t>
        <w:br/>
        <w:t>қатыгезденіп бара жатқан жандарды мейірімділікке шақыру. Сөздің күші арқылы бұл</w:t>
        <w:br/>
        <w:t>мәселемен күресуге әбден болады. Екінші бағыттағы күрес - тура мағынада табиғат эко-</w:t>
        <w:br/>
        <w:t>логиясын тазарту. Табиғаттың экологиясы бұзылғандығы соншалық, мұның қауіптілігі</w:t>
        <w:br/>
        <w:t>қазіргі күні әлемдік проблемаға айналды. Менің қолымда билік жоқ, менің даусым</w:t>
        <w:br/>
        <w:t>жететін болса, бүкіл мемлекеттердің басшыларының басын қосып, экологиялық апат-</w:t>
        <w:br/>
        <w:t>тарды қалай тоқтатамыз деген мәселені шешудің жолдарын қарастыруға шақырар едім.</w:t>
        <w:br/>
        <w:t>Ең алдымен, соғысты тоқтату керек. Соғыс - күнаһардың ісі. Ойлап қараңыздаршы!</w:t>
        <w:br/>
        <w:t>Өмірі жаз болмайтын Якутияның өзінде аптап ыстықтар орын алды. Ал қыс болмай-</w:t>
        <w:br/>
        <w:t>тын жерде қар жауып жатыр. Әлсін-әлсін Жер шарының әр бұрышында су тасқындары</w:t>
        <w:br/>
        <w:t>болып жатыр. Мұның бәрі - Алла тағаланың ескертуі. Адамзаттың осы Алла тағаланың</w:t>
        <w:br/>
        <w:t>ескертуіне құлақ асқаны керек. «Алла өзіңнің ниетіңе қарай береді» дейтін қазақта сөз</w:t>
        <w:br/>
        <w:t>бар ғой. Әрбір адам осыған жауапты болуы керек. Отырған орнында осы мәселені на-</w:t>
        <w:br/>
        <w:t>сихаттау керек, өз үлесіп қосуы керек. Бәрі өзімізге байланысты. Ең алдымен өзіміздің</w:t>
        <w:br/>
        <w:t>ұлттық жоғымызды түгендеп алайық. Қазақ өзі жоқ іздеген халық. Тарихтан байқасақ,</w:t>
        <w:br/>
        <w:t>тапқанымыздан гөрі жоғалтқанымыз көп. Есімізді енді жиып, жан-жағымызды түгендей</w:t>
        <w:br/>
        <w:t>бастадық. Ақтандақтарымыз тегіс ашылып болған жоқ. Біреуге жүктей салмау керек.</w:t>
        <w:br/>
        <w:t>Назым Хикметтің өлең жолдары есіме оралып отыр: «Мен жанбасам лапылдап, Сен</w:t>
        <w:br/>
        <w:t>жанбасаң лапылдап. Ол жанбаса лапылдап, Аспан қалай ашылмақ?». Өмірге келген әр</w:t>
        <w:br/>
        <w:t>адам жеке өзінің өмірі үшін ғана емес, өзі сүріп отырған қоғамдык ортасы үшін, әзінің</w:t>
        <w:br/>
        <w:t>қоғамы үшін, өзінің болашақ ұрпағы үшін де жауапты.</w:t>
        <w:br/>
        <w:t>- ХХІ ғасырды біз жаңа заман, технология заманы, жаһандану заманы деп</w:t>
        <w:br/>
        <w:t>жатамыз. Осы жаңа заманды сіз қаншалықты игерген жансыз?</w:t>
      </w:r>
    </w:p>
    <w:p>
      <w:r>
        <w:t>138 Еділ АНЫҚБАЙЗЕФ</w:t>
        <w:br/>
        <w:t>мерекесі. Өзің ауырып жатырсың. Сабаққа бармай қалдым. Сол күндері апайым айт-</w:t>
        <w:br/>
        <w:t>ты: «Ақ көйлекті екі адам келе жатыр» деп. Жаңыл мен Батырхан екенін білдім. Олар</w:t>
        <w:br/>
        <w:t>есіктен кіре бергенде, күннің сәулесі түсіп тұрған Жаңылдың мойнына көзім түсті.</w:t>
        <w:br/>
        <w:t>Желкесі аппақ. Қос өрімді, жуан, ұзын бұрымын қиып тастапты. Содан теріс қарап</w:t>
        <w:br/>
        <w:t>жаттым. Жаңылдың жылап тұрғаны есімде. Қош, махаббат сонымен бітті ғой...</w:t>
        <w:br/>
        <w:t>Біздің жақта, Семей облысы, Абай ауданы Шыңғыстаудың бөктерінде, ең жақсы</w:t>
        <w:br/>
        <w:t>уақыт - көктем мезгілі. Ең жақсы көрініс - тобылғы мен қараған гүлдеген кез. Дүние</w:t>
        <w:br/>
        <w:t>жасарып, құлпырады. Біз қырға шығып, рауғаш теріп кетеміз. Қазір полковник-</w:t>
        <w:br/>
        <w:t>дәрігер Қабыл Көшербаев, Рымбек Рақышев деген жігіттер болды. Солар мені</w:t>
        <w:br/>
        <w:t>алып шығады, үшеуміз бір төбеге барып, шалқамыздан жатамыз. Аспанда бұлттар</w:t>
        <w:br/>
        <w:t>жөңкіледі, көктемде тырналар қайтады, қаздар ұшады. Әлгілерге қарап, мен сөйлей</w:t>
        <w:br/>
        <w:t>беремін: «Әуеден ұшқан алты каз атайын десем оғым аз. Міне, майдан, міне саз»</w:t>
        <w:br/>
        <w:t>деп Қыз Жібекті айтып келемін де, Тәлегеннің атасымен, анасымен, қарындасымен</w:t>
        <w:br/>
        <w:t>қоштасатыны бар ғоЙ: «Соларға сәлем айт, Қособаның түбінде қоса кетті дегейсің, ар-</w:t>
        <w:br/>
        <w:t>тымда Сансызбай деген інім бар, соған сәлем айт, жесірін жалғыз қалдырмасын» деген</w:t>
        <w:br/>
        <w:t>жеріне келгенде өзім де жылап жіберемін. Өйткені жалғыз ұлмын, артымда Сансыз-</w:t>
        <w:br/>
        <w:t>бай жоқ. «Жаңыл кімге қалады?» деп киялдаймын... «ӘЙ, аспанда жөңкілген бұлттар</w:t>
        <w:br/>
        <w:t>сендер Жаңыл жаққа ұшып барасыңдар ғой, осы сөзімді жеткізіңдер. Ей, қаздар соның</w:t>
        <w:br/>
        <w:t>қасында көл бар, сендер соған қонасыңдар ғой, осыны айтыңдар» деп сөйлей беремін.</w:t>
        <w:br/>
        <w:t>Тоқтап қалсам, әлгі екеуі шымшылайды: «Сөйлеші, сен жақсы сөйлейсін» дейді. Мен</w:t>
        <w:br/>
        <w:t>болсам, жыраулар секілді шалқамнан жатып алып, сөйлей беремін. Осы Қыз Жібектің</w:t>
        <w:br/>
        <w:t>жыры, анамның «Алтайды» айтқандағы көз жасы менің ішіме түйін болып түскен</w:t>
        <w:br/>
        <w:t>сияқты. Осыдан келіп, Тәуелсіздік идеологиясы шығады.</w:t>
        <w:br/>
        <w:t>Көрген өмір, берген тәрбие, өскен орта, балалық шақтағы достарың... Баланың</w:t>
        <w:br/>
        <w:t>қиялынан өткір, таза және аңқау нәрсе жоқ. Сол көңіл домбыраның құлақ күйі</w:t>
        <w:br/>
        <w:t>сияқты адамды өмір-бақи аңсарына айналдырып, жетелеп отырады. Ұлы мақсаттар -</w:t>
        <w:br/>
        <w:t>симфониялық оркестр тәрізді. Оның дирижері әзіңсің. Дербестігіңді сақтай отырып,</w:t>
        <w:br/>
        <w:t>соның әуендеріне бағынуың керек. Осы үйлесімді тауып кешкен ғұмыр мағыналы</w:t>
        <w:br/>
        <w:t>болады деп есептеймін.</w:t>
        <w:br/>
        <w:t>5-қласка өттім. Үлкен мектепке ауыстық... Әдебиеттен Жәңгір Исаинова атты</w:t>
        <w:br/>
        <w:t>мұғалім сабақ берді, бізге. Өзі қатал, эдебиетті түсіндірген кезде жанын беріп ай-</w:t>
        <w:br/>
        <w:t>тады. Сахнада монолог окып тұрған сияқты. Әр сәзінде Абайдан, «Абай жолы-</w:t>
        <w:br/>
        <w:t>нан» үзінді келтіреді. Әрбір үзінділерін жатқа айтады. Біз қатты елігеміз. Сол кісі</w:t>
        <w:br/>
        <w:t>«Жазғы демалыстағы бір оқиға» деген шығарма жазуға берді. Екі жағымда отырған</w:t>
        <w:br/>
        <w:t>Қабыл мен Рымбек түртпектеп болмады: «Сен Жаңылды жаз! Жаңылды жаз!» деп.</w:t>
        <w:br/>
        <w:t>Партаның астына төселген газетте тәжіктің бе, өзбектің бе жазушысының аудар-</w:t>
        <w:br/>
        <w:t>масы бар екен. Әлгіде Ділбар деген қыздың аты жазылған екен. «Қош бол, Ділбар!»</w:t>
        <w:br/>
        <w:t>деп шығарманы жаздым. Қаншалықты көркем екенін кім білсін, әйтеуір, ойымды</w:t>
        <w:br/>
        <w:t>түсірдім. Менін фамилиям ол кезде әкемнің атында болатын. Келесі сабақта Жәңгір</w:t>
        <w:br/>
        <w:t>мұғалім: - Құдагелдин деген кім?- деді. - Мен! - Мына шығарманы сен жаздың ба?</w:t>
        <w:br/>
        <w:t>- Иә, мен жаздым. - Болған оқиға ма? - Жоқ, мұғалім, - деп едім қасымдағы екеуі: -</w:t>
        <w:br/>
        <w:t>Болған оқиға! Шын оқиға! Шын махаббат! - деп айқай салып, дуылдасып кетпей ме...</w:t>
        <w:br/>
        <w:t>Жәңгір мұғалім:«Ендеше оқы!» деді. Мен оқи алмаймын. Былтыр қайтыс болды, клас-</w:t>
        <w:br/>
        <w:t>тасым Қаршыға Хамидова деген қыз, сол оқыды. Балалардың біреуі мұңайып қалған,</w:t>
        <w:br/>
        <w:t>98 Айтөвел 2:00 М1</w:t>
        <w:br/>
        <w:t>сы тұрғысынан түсіндірер ме еді? Жоғарыдағы Төкен мұғалімдер С, Сейфуллинді.</w:t>
        <w:br/>
        <w:t>С. Мұқановты оқыту арқылы Алаш ұғымын санамызға кіргізді ме немесе 1969 жылы І</w:t>
        <w:br/>
        <w:t>курста жүргенде ұстазым Р. Нұрғалиев ең біріниі Сайфи Құдаштың Қонаевқа жазған</w:t>
        <w:br/>
        <w:t>Мағжанды ақтаутуралыхатын маған оқытты. Одан кейін Сәду Машақов пен Сапарғали</w:t>
        <w:br/>
        <w:t>Бегалиннің, Жүсіпбек Елебековтің үйінде жасырулы жатқан Ж.Аймауытовтың,</w:t>
        <w:br/>
        <w:t>М.Дулатовтың «Оян, қазағын!», «Бақытсыз Жамалын», Мағжанның өлеңдерін әкеп</w:t>
        <w:br/>
        <w:t>оқытты. Оған қоса І курста оқып жүрген кезімде ұстазым Қайыржан Бекқожин</w:t>
      </w:r>
    </w:p>
    <w:p>
      <w:r>
        <w:t>шақырып алды да: «Менің ұстаздарым бар еді. Олардың алдында қарызым бар еді.</w:t>
        <w:br/>
        <w:t>Соныақтайды депекі студент дайындағанмын. Біреуі ауылға, екіншісі ішіп кетті. Мой-</w:t>
        <w:br/>
        <w:t>нымда аманат қалмасын деп сені шәкірт есебінде алайын, көнесің бе? Ол ұстаздарым:</w:t>
        <w:br/>
        <w:t>Бөкейханов, Аймауытов, Байтұрсынов, Жұмабаев, Дулатовтар еді. Күндердің күнінде</w:t>
        <w:br/>
        <w:t>бұлардын еңбектері шығады, бірақ білетін бір адамды дайындап кету міндетім» деп</w:t>
        <w:br/>
        <w:t>мені ұлттық кітапханадағы құпия, жасырын бөлімге кіргізді. Бір жылдан кейін өзі</w:t>
        <w:br/>
        <w:t>сынақ алды. Егер Алаш идеясы өтіп кетпесе осылай болар ма еді!? Біздің алдымыздағы</w:t>
        <w:br/>
        <w:t>«ЕСЕП» партиясы, «Жас Тұлпар» бар, тіпті, біздің І курста «Толқын» атты әдеби жур-</w:t>
        <w:br/>
        <w:t>налымыз Жаңа Толқын, Алашшыл боламыз, Тәуелсіздікпен күресеміз деген мақсатта</w:t>
        <w:br/>
        <w:t>құрылған болатын. Архивке әуес болып, бет бұрып кетуіме Әуезов арқылы Алаштың</w:t>
        <w:br/>
        <w:t>идеясын көрсетсем деген нысан себеп-тін. Бұл идея интеллегенттердің жүрегінде</w:t>
        <w:br/>
        <w:t>мәңгілік жүрді. 86-жылғы көтерліске алып келген Алаш идеясының ұшқыны, соның</w:t>
        <w:br/>
        <w:t>қорытындысы, Әйтпесе, оқып, немесе құрылыста жүрген балалар өз беттерімен</w:t>
        <w:br/>
        <w:t>алаңға барар ма еді!? Менің ойымша, 1986 жылғы көтерілісті тұтандырған себеп-сал-</w:t>
        <w:br/>
        <w:t>дар әлі ашылған жоқ. Ең бірінші оның тұтанған жері - Өнер институты. Сол жер-</w:t>
        <w:br/>
        <w:t>де алғаш плакат жазған жігіттер осы күнге дейін бар, бірақ Желтоқсан көтерілісінің</w:t>
        <w:br/>
        <w:t>қайраткеріретінде аталып жүрген жоқ. Өйткені олар кезінде оның бәрінен бас тартқан.</w:t>
        <w:br/>
        <w:t>Сол идея тұтана келіп, Тәуелсіздікке жеткізді. Бұл - мәңгілік идея. Бүгін егемендікке</w:t>
        <w:br/>
        <w:t>кол жеткізіп, жемісін татып, салтанаты тойланбақ Тәуелсіздіктің 20 жылдығында</w:t>
        <w:br/>
        <w:t>иісі қазақтың арыс арманы - Тәуелсіз өмір. Алаштың идеясы мәңгілік қазақ елі, оның</w:t>
        <w:br/>
        <w:t>бостандығы. Мақсаты: «Ұлттық Демократиялық Мелекет Құру. Демек, бүгінгі мақсат</w:t>
        <w:br/>
        <w:t>та Алаштың мүддесіне бағынуы тиіс. Жер, Жер, Жер және Жер. Жер - Отан. Отан-</w:t>
        <w:br/>
        <w:t>ды сатуға болмайды. Ең соңғы нәресте жердің игілігін көріп, өзінің Отаны ретінде</w:t>
        <w:br/>
        <w:t>сезінгенше жер сатылмайды. Қашан Қазақ елі Жердің астындағы, үстіндегі байлығын</w:t>
        <w:br/>
        <w:t>өзі игеріп, игілігіне айналдырғанша Жер Мемлекеттің меншігінде. Екінші, Жердің</w:t>
        <w:br/>
        <w:t>астындағы, үстіндегі, аспандағы бар байлық, тіпті, бір түйір тасқа дейін Алаш аза-</w:t>
        <w:br/>
        <w:t>матына қызмет етуі керек. Ғылыми-техникалық деңгейге жеткеннен кейін, арты-</w:t>
        <w:br/>
        <w:t>лып, асып жатса, сыртқа шығаруға болады» дейді. Үшінші, қазақ елінде өндірілген</w:t>
        <w:br/>
        <w:t>бір уыс жүн ең бірінші Алаш елінің өңіріне тоқыма болып киілуі керек. Олар толы-</w:t>
        <w:br/>
        <w:t>сып болғаннан кейін, сыртқа шығаруға болады» дейді. Төртінші, мемлекет құрушы</w:t>
        <w:br/>
        <w:t>ұлттың Діл, тіл, дін үстемдігі болуы тиіс. Бұл - мемлекеттің рухани портреті. Бесінші,</w:t>
        <w:br/>
        <w:t>Тәуелсіз ғылымға сүйеніп, дәстүр мен салтқа негізделген ЗАҢ жасау арқылы Жапо-</w:t>
        <w:br/>
        <w:t>ния сияқты Ұлттық Демократиялық Мемлекет Құру».</w:t>
        <w:br/>
        <w:t>Қазір елімізде Ғылым туралы заң шыққалы бері ғылым бұрынғыдан да басыбай-</w:t>
        <w:br/>
        <w:t>лы болып кетті. Мысалы мен ғалыммын, бірақ өз еркіммен ғылыми-зерттеу жұмысын</w:t>
        <w:br/>
        <w:t>жүргізе алмаймын. «Зерттеу жүргізгің келсе, өзің ақша тап!» дейді. Ондай жансебіл</w:t>
        <w:br/>
        <w:t>адам табылғанмен, аз емес пе!? Мүмкін, ондай жанкештілер қоғамтану ғылымында</w:t>
        <w:br/>
        <w:t>дінге мемлекет қызмет</w:t>
        <w:br/>
        <w:t>етһеші КЕРЕК,</w:t>
        <w:br/>
        <w:t>дін мЕМлеЕкКеткЕ қызмет</w:t>
        <w:br/>
        <w:t>етыІ ТС</w:t>
        <w:br/>
        <w:t>- Алматыдан Астанаға ат жалын тартын</w:t>
        <w:br/>
        <w:t>келгендегі мақсат &gt; Елордадағы зиялы қауыммен</w:t>
        <w:br/>
        <w:t>Тәуелейдік туралы әңгімелесу еді, Зиялы қауымның бірі өзіңіз. Азаттықтың ақ</w:t>
        <w:br/>
        <w:t>таңын араласа жүріп, қазақ елімен бірге атырдыңыз. Көп нәрсені көздеп көрдіңіз,</w:t>
        <w:br/>
        <w:t>көңіл де жетеді деген ойдамын.</w:t>
        <w:br/>
        <w:t>- Бабаларымыздың Тәуелсіздік үшін қаншама ғасырлар бойы қан төккені белгілі.</w:t>
        <w:br/>
        <w:t>ХХ ғасыр қазақ халқы үшін өте ауыр кезең болды. Осы ғасырдан қазақ қанға мал-</w:t>
        <w:br/>
        <w:t>шынып шықты. 16-жылғы патшаға қарсы жер-жердегі ұлт-азаттық көтеріліс қазақты</w:t>
        <w:br/>
        <w:t>ойран-топыр қылды. 30-жылдардың маңайындағы ашаршылық, «кәнпескелеу» қазақ-</w:t>
        <w:br/>
        <w:t>тың қазанын төңкеріп кезчі. Елдің қаймағы шайқалып, жан-жаққа босты. Байлардың,</w:t>
        <w:br/>
        <w:t>тектілердің көзін құртты. Одан қалғандары Қытай асты, Қырым қашты, аштыққа</w:t>
        <w:br/>
        <w:t>ұрынды. Адам панғысыз геноцид - 27 жылғы репрессия кезінде Алаш арыстарынан</w:t>
        <w:br/>
        <w:t>айрылдық. «Жығылған үстіне жұлырық» дегендей, 1941 жылы Ұлы Отан соғысы</w:t>
      </w:r>
    </w:p>
    <w:p>
      <w:r>
        <w:t>басталды. Сұм соғыс 16 мен 40-тың арасындағы нағыз үрпақ беретін, бүкіл бір бу-</w:t>
        <w:br/>
        <w:t>ынды жалман кетті ғой. Кешегі Дулат нен Бұхардай мұның барлығын айтыл, зар-</w:t>
        <w:br/>
        <w:t>лап қоя берсең, адамнын сай-сүйегі сырқырайды. Бұл - революциялық төңкерістің</w:t>
        <w:br/>
        <w:t>кесірінен келген саяси нәубет. Өткен ғасырды тек жамандай беруге болмас. Біз кеңес</w:t>
        <w:br/>
        <w:t>өкіметі кезінде қалыптастық, қолымызға қалам алдық. Сол тұстарда қазақ халкы</w:t>
        <w:br/>
        <w:t>жақсылықтарға, игіліктерге кол жеткізді де. Ғылым дамыды. Әдебиет өркендеді,</w:t>
        <w:br/>
        <w:t>әсіресе, 70-80-жылдары, тіпті, 60-тан да алуға болады. Әдебиет биікке көтерілді.</w:t>
        <w:br/>
        <w:t>Қабырғалы қаламгерлер шықты. М.Мағауин, Ә.Кекілбаев, С.Мұратбеков, Д.Исабеков,</w:t>
        <w:br/>
        <w:t>Б.Нұржексев, Т.Әбдіков, Қ.Жұмаділов,т.б.болып,бұлтізімкетебереді,марқұм,О.Бөкей,</w:t>
        <w:br/>
        <w:t>Ә.Сараев, ақындарымыз Тұманбайлар, Қадырлар, Сағалар. Жұмекен, Мұқағалилар</w:t>
        <w:br/>
        <w:t>бұрқыратты, Айбергеновтер, одан кейін қаншама таланттар келді. Қазіргі біздер де</w:t>
        <w:br/>
        <w:t>еол 70 жылдардағы әдебиетте бармыз. Бұл кез - әдебиеттің керемет өркендеген тұсы.</w:t>
        <w:br/>
        <w:t>Халық саны дә жаман болған жоқ. Қазақ маларуашылығында болды. Көбі мал</w:t>
        <w:br/>
        <w:t>бақты. Брежнев заманыңда халықтың карны тоқ болды. Әр үйден оншақты, кемі</w:t>
        <w:br/>
        <w:t>7-5 қарадомалақ баладан өріп шығын жатты. Бүгінгі кемелденуімізге, халық болың</w:t>
        <w:br/>
        <w:t>қалыпғасуымызға сол ұрнақтың үлкен әсері бар деп ойлаймын. Құрылыстар салынды;</w:t>
        <w:br/>
        <w:t>қалалар іріленді. Ғылымның әр саласын игерген мамандар өсіп шықты. Өркезлеуге,</w:t>
        <w:br/>
        <w:t>ғылыми тұрғыдан дамуға, жалпы халықтық игіліктерге бұл кезеңнің де өзіндік жақсы</w:t>
        <w:br/>
        <w:t>140 5 “Еділ АНЫҚБАЙ ЕО</w:t>
        <w:br/>
        <w:t>әдебиет үйірмесінде мектеп бойынша талқыланды. Жоғарғы кластың оқушылары</w:t>
        <w:br/>
        <w:t>бізге қарсы сөйлейді. Біз Алаш, Алашорда деп айтатын болдық. «Міне, кітапта</w:t>
        <w:br/>
        <w:t>жазылған!» деп келтіретін болдық. Айтыс қыза - қыза келіп, мектептің үлкен жиналы-</w:t>
        <w:br/>
        <w:t>сында талқыланбай ма... Сол кезде ата-аналар кеңесінің төрағасы Мереке деген үлкен</w:t>
        <w:br/>
        <w:t>кісі бар еді. Әсия атты қызы бізбен бір класта оқитын. Сол кісі басшылық жасап оты-</w:t>
        <w:br/>
        <w:t>рып, Тұрсын Құдагелдіұлын мектептен шығарды ғой. Мектеп директоры Мейірханов</w:t>
        <w:br/>
        <w:t>жоқ болатын, Жәңгір мұғалім декретте, өзгелер ашық қостай алмайды. Біз Алаш</w:t>
        <w:br/>
        <w:t>деп ілесіп кетіппіз. Ал Алаштың мұндай заңмен айтылатынын жалпы білеміз, бірақ</w:t>
        <w:br/>
        <w:t>ушығып кетеді деп кім ойлайды?! Сөйтіп 1 айдай мектептен шығып, сыртта жүрдім.</w:t>
        <w:br/>
        <w:t>Әдебиеттен он бір «2», бір «5» қойып, қорытындысында «3»-ке шығарды ғой. Ал бұл</w:t>
        <w:br/>
        <w:t>болмайтын оқиға. Сөйтіп жүріп, Бердібектің «Менің атым қожасын» оқыдым. «Менің</w:t>
        <w:br/>
        <w:t>өмірімді жазып қойыпты» деп Бекеңе ренжігенім де есімде. Кейін Бердібек ағаға айт-</w:t>
        <w:br/>
        <w:t>тым. Ол кісі күлді. Әлгіндей таластан мектептен шығып жүргенде Төкен мұғалім:</w:t>
        <w:br/>
        <w:t>«Егер мұнан арғы себептерді білгің келсе, С.Мұқановтың «Өмір мектебін» окы!» деді.</w:t>
        <w:br/>
        <w:t>«Өмір мектебін» оқыдық: «Ақкөйлек, ақшалбар, ақ касттом, галстук таққан Мағжан</w:t>
        <w:br/>
        <w:t>деген буржуазиялық ақын ауылға келді де, маған: - оқисың ба деді, мен оқимын дедім.</w:t>
        <w:br/>
        <w:t>Онда сені оқытайын деп мені Омбыға алып барды. Ол буржуазиялық ақын ғой. Мен</w:t>
        <w:br/>
        <w:t>буржуазияның дегеніне көнгем жоқ. Тек оқып алайын деп жүрмін. - Сенің тұратын</w:t>
        <w:br/>
        <w:t>үйің жоқ қой- деп, қасына бөлмеге алды, жеке төсек бергізді. Өзінің ескі киімдерін</w:t>
        <w:br/>
        <w:t>берді. Бір күні өлең оқыды: -Тап, тап-деп, тап-тап бересің ғой. Өлең олай жазылмай-</w:t>
        <w:br/>
        <w:t>ды. Өлеңде кәркемдік және сезім болуы керек - деп өзінің буржуазиялық әлеңдерін</w:t>
        <w:br/>
        <w:t>оқыды. Менің оның буржуазиясында жұмысым жоқ. Буржуазияның ақшасын пайда-</w:t>
        <w:br/>
        <w:t>ланып, оқып алдым. Мағжан - буржуазиялық үлкен ақын. Ал мен тапшыл болдым.</w:t>
        <w:br/>
        <w:t>Тап күйімде қалдым» дейді. Енді осы айтылғандардан буржуазия деген сөзді алып</w:t>
        <w:br/>
        <w:t>тастасаң, барлык жақсылықты көрсетіп тұрған Мағжан ғой. Біз енді соны шығарма</w:t>
        <w:br/>
        <w:t>қылып жаздық. Сөйтіп, демалысқа шығып, қайтып келгеннен кейін Ақлима мұғалім</w:t>
        <w:br/>
        <w:t>басқа мектепке ауысты, сол арада Мейірханов директор болып келді, мен қайтадан</w:t>
        <w:br/>
        <w:t>мектепке қабылдандым.</w:t>
        <w:br/>
        <w:t>- Кеңес өкіметінің кезінде Алаш, Алашорда туралы айту емес, ойлаудың өзі</w:t>
        <w:br/>
        <w:t>қауіпті болғаны белгілі. Бірақ сіздер Алашпен сусындап, Алашпен өскен екенсіздер.</w:t>
        <w:br/>
        <w:t>Сол замандағы саясат тұрғысынан келгенде бұл көзсіз ерлік секілді...</w:t>
        <w:br/>
        <w:t>- Былтыр Жәңгір мұғалімге жолығып: «Сіз бізге неге Алаіп идеясын кіргізіп</w:t>
        <w:br/>
        <w:t>жібердіңіз? Осынша қалай талдадыңыз? Себебі не?» деп едім. Жәңгір апайым:</w:t>
        <w:br/>
        <w:t>«Бізді Ғалиакпар Төребаев солай оқытты ғой. Шығармапы тебірендіріп тұрып оқып,</w:t>
        <w:br/>
        <w:t>жазған адамға еркіндік беру керек деп оқытты. Мен сендерге соны қолдандым» деді.</w:t>
        <w:br/>
        <w:t>Ал Ғалиақпар Төребаев Қ.Сәтбаев, М.Әуезов, Ж.Аймауытовтармен бірге окыған,</w:t>
        <w:br/>
        <w:t>Семейдің пединститутында, педучилешесінде сабак берген, Жас Алаштың мүшесі</w:t>
      </w:r>
    </w:p>
    <w:p>
      <w:r>
        <w:t>ғой. Мәселен, өлең жазу, сурет салу идеяның түрлері. Ойлаған дүниелерін осылай</w:t>
        <w:br/>
        <w:t>жеткізеді. Көркем сөзге келуімді осы тұрғыдан қарауға болады. Екі жинақтан кейін</w:t>
        <w:br/>
        <w:t>архивтегі материалдарға қарап, прозаға, оның ішінде Тәуелсіздікті өзіме жол етіп ал-</w:t>
        <w:br/>
        <w:t>дым. Оған ұстаздарым Рымғали Нұрғалиев, Қайыржан Бекқожин тікелей әсер етті.</w:t>
        <w:br/>
        <w:t>Студент кезімде көптеген кітаптарды, арнайы бөлімдегі материалдарды солар маған</w:t>
        <w:br/>
        <w:t>оқытты.</w:t>
        <w:br/>
        <w:t>Егер Алаш идеясын білмесем, 5-7-сыныптағы бізге «Абай жолын» Алаш идея-</w:t>
        <w:br/>
        <w:t>139</w:t>
        <w:br/>
        <w:t>біреуі жылаған сияқты тып-тыныш тыңдады. Бір уақытта Жәңгір мұғалім тұрды да:</w:t>
        <w:br/>
        <w:t>«Көрдіңдер ме, балалар! Біздің ортамызда Тұрсын Құдагелдин деген болашақ ұлы</w:t>
        <w:br/>
        <w:t>жазушы отыр. Сөзсіз ұлы жазушы боласың! Әуезовтей атағың әлемге тарайды! Бұдан</w:t>
        <w:br/>
        <w:t>кейін, біздің класта жазушы бала бар деп мақтанамыз!» деді. Бұл сөзді мен 30 кітап</w:t>
        <w:br/>
        <w:t>шығарған, қазір 60-қа келген жасымда да естіп көргем жоқ. Сол сөз менің бетімді</w:t>
        <w:br/>
        <w:t>әдебиетке мүлдем бұрды және алғашқы өлеңдер сонда келе бастады. «Абай жолы-</w:t>
        <w:br/>
        <w:t>на» деген құштарлық арта берді, 5-класта мен Әуезовтің эпопеясын оқып бітірдім.</w:t>
        <w:br/>
        <w:t>6-кластан бастап, әдебиет шығармаларын тек қана «Абай жолы» бойынша жазып</w:t>
        <w:br/>
        <w:t>отырдық. Бір жолы мұғалімге айттым: «Әуезов шығармасындағы жағымсыз кейіпкер</w:t>
        <w:br/>
        <w:t>Әзімхан туралы жазуға бола ма?» деп едім: «Жаз!» деді мұғалім. «Абай жолы»</w:t>
        <w:br/>
        <w:t>романындағы Әзімхан бейнесі. Ондағы ойым, мысалы, Әзімхан суреттеліп отырған</w:t>
        <w:br/>
        <w:t>кезде Тәкежандар, Шәкелер, т.б. қаланың көпестері: - Қазақтың маңдайына біткен</w:t>
        <w:br/>
        <w:t>жұлдыз ғой. Қазақ, осындай-ақ болсын! Қазағымды ел қыламын деген азамат қой,-</w:t>
        <w:br/>
        <w:t>дейді. Содан кейін Әзімхан сөйлегенде қазақтың астыңғы, үстіңгі, үтірі мен нүктесін</w:t>
        <w:br/>
        <w:t>қосып отырып: - Тәуелсіздікке жетудің жолдары кандай? Қазақ қалай ел болуы керек?</w:t>
        <w:br/>
        <w:t>Малшаруашылығы, жер мәселесі-бәрін айтып отырады. Сол кездің өзінде үлкен бір</w:t>
        <w:br/>
        <w:t>елдік идеясы. Әлгі жерді мен қайталап оқи беремін. Қасымда Оспанов Бекен деген</w:t>
        <w:br/>
        <w:t>әдебиетке өте құштар бала болды, қазір инженер. Соған айтамын. Ол да қостайды. Ал</w:t>
        <w:br/>
        <w:t>Абай: - Тәрешік, жалаң насихатшыл деген сияқты кекетіп сөйлейді. Осыны салысты-</w:t>
        <w:br/>
        <w:t>ра келіп: - М.Әуезов «Абай жолы» романыңда Әзімхан бейнесін дұрыс шығармаған.</w:t>
        <w:br/>
        <w:t>Әзімхан ел-жұртын ойлайтын адам, - деп шығарма жаздым. Менің ойымша, «Абай</w:t>
        <w:br/>
        <w:t>жолында» бір өтірік жоқ, бәрі өмірде болған адамдар деп қабылдаймыз ғой. Өйткені</w:t>
        <w:br/>
        <w:t>«Абай жолының» оқиғасының эрқайсысының өткен жерін біз көріп, біліп, саяхат жа-</w:t>
        <w:br/>
        <w:t>сап жүреміз. Сөйтіп жүрген кезде Жәңгір мұғаліміміз декретке кетті де орнына сол</w:t>
        <w:br/>
        <w:t>Жәңгір мұғалімдерге сабақ берген Ақлима апай келді. Ол кісі ернін қайшылап қойып,</w:t>
        <w:br/>
        <w:t>шай ішіп отырған бәйбіше сияқты, ал балалар деп эңгімені айтатын, шығарманы тал-</w:t>
        <w:br/>
        <w:t>дау қалатын... Оқып келінңдер,- дейді. Ал біз, әбден, тас-түйіндей болып алғанбыз.</w:t>
        <w:br/>
        <w:t>Жаңағы Әзімхан бейнесін қайтадан жазбаймыз ба... Ол кісі тас талқаны шығып</w:t>
        <w:br/>
        <w:t>ұрысып: «Әзімхан деген кім? Әуезовтен қате шығаратын сең кімсің?» деген сөздер</w:t>
        <w:br/>
        <w:t>айтылды ғой. Бүкіл класс Ақлима апайға қарсы шыққаннан кейін, ақырында әдебиет</w:t>
        <w:br/>
        <w:t>үйірмесінде Әзімхан образы талқыланды. Балалар белгілі, ұйымшыл боласың.</w:t>
        <w:br/>
        <w:t>Бәріміз бірауыздан: «Әзімхан жақсы бейне!» демейміз бе... Талас-тартыс болды да</w:t>
        <w:br/>
        <w:t>кетті. Өзге сыныптар, мектептің оқу бөлімі қатысты. Сонымен олар: «Әзімхан де-</w:t>
        <w:br/>
        <w:t>ген жоқ, ол жағымсыз, оңбаған кейіпкер» деп қаулы қабылдады, бірақ біз қарсымыз.</w:t>
        <w:br/>
        <w:t>Төкен Ғабдуллин атты математика пәнінің мұғалімі бар еді, домбыра шертеді,</w:t>
        <w:br/>
        <w:t>әдебиетке қатысы бар, өлен жазады. Сол кісі айтты: «Мұның түбін білгің келсе, С.</w:t>
        <w:br/>
        <w:t>Сейфуллиннің «Тар жол, тайғақ кешуін» оқы» деді. Жаппай «Тар жол, тайғақ кешуді»</w:t>
        <w:br/>
        <w:t>оқымаймыз ба... Сөйтсек, Әзімхан дегеніміз Әлихан Бәкейхановтың прототипі екен.</w:t>
        <w:br/>
        <w:t>Ал енді «Тар жол, тайғақ кешудегі» құжаттарды алып карасаң, қазақ үшін жан алып,</w:t>
        <w:br/>
        <w:t>жан берген кім? Алашордалықтар! Кім? Байтұрсынов! Кім? Міржақып Дулатов! Кім?</w:t>
        <w:br/>
        <w:t>Әлихан Бөкейханов! Оны Сәкен Сейфуллин кекетіп жазады. Ендігі шығарманың</w:t>
        <w:br/>
        <w:t>тақырыбы «Тар жол, тайғақ кешу» болды. Бүкіл класс болып, оның ішінде Оспанов</w:t>
        <w:br/>
        <w:t>Бекен екеуіміз шығармамызда: «Сәкен де дұрыс жазбаған» демейміз бе... Әуелі клас-</w:t>
        <w:br/>
        <w:t>та талқыланды. Класс үдеріп алған. Ақлима мұғалімге бой бермейміз. Одан кейін</w:t>
        <w:br/>
        <w:t>І-АйТӨБЕл</w:t>
      </w:r>
    </w:p>
    <w:p>
      <w:r>
        <w:t>2)</w:t>
        <w:br/>
        <w:t>145</w:t>
        <w:br/>
        <w:t>бірақ жаппай қайту керек дегенге мен қосылмаймын. Өзге елдің өнерін меңгерсін,</w:t>
        <w:br/>
        <w:t>мәдениетін, тілін үйренсін, біз одан зиян шекпейміз, түбі келеді олар, Отанына.</w:t>
        <w:br/>
        <w:t>90-жылдары қиын заман келді ғой. Кейде «өліара» деп айтып жүрміз, не анда</w:t>
        <w:br/>
        <w:t>емес, не мында емес кездер. Сол уақытта жазғы демалысқа ұжымдағы мұғалімдерім</w:t>
        <w:br/>
        <w:t>кеткеннен кейін уайымдайтынмын:; «Ұстаздардың төлемақысын дұрыс бере алмадым,</w:t>
        <w:br/>
        <w:t>кезекті демалысына ақша төлей алмадым, қыркүйекте қайтып келер ме екен, базарға</w:t>
        <w:br/>
        <w:t>шығып кетер ме, өнерді тастап кетер ме екен?!» деп. Бірақ біреуі де кеткен жоқ. Солар-</w:t>
        <w:br/>
        <w:t>мен әлі күнге дейін жұмыс істеп келе жатырмын. Қиын кездерде бірге болдық. Қандай</w:t>
        <w:br/>
        <w:t>да жетістіктер ұжымның арқасы. Мың да бір рақмет айтамын. Жанымда болды, менің</w:t>
        <w:br/>
        <w:t>айтқаныма сенді.</w:t>
        <w:br/>
        <w:t>2000 жылы министрлер кабинетінің арнайы каулысымен дарынды балаларға</w:t>
        <w:br/>
        <w:t>арналған мектеп болып, қайта құрылдық. Президенттің сол жылы үлкен жарлығы</w:t>
        <w:br/>
        <w:t>шықты: «Дарынды балалардың мектебін көбейту және дарынды балаларға Үкімет</w:t>
        <w:br/>
        <w:t>тарапынан көмек беру» деген сияқты. Қайта құрылуымыз соған байланысты. 40%</w:t>
        <w:br/>
        <w:t>ақшамызды көбейтті. Аллаға шүкір, қазір орта есеппен мұғалімдеріміз 130-140 мың</w:t>
        <w:br/>
        <w:t>айлық алады, одан артық не керек?! Біз орыстың орыс болғалы бергі әндерін жат-</w:t>
        <w:br/>
        <w:t>тап оқыдық. Мен, мәселен, орыс шығармаларын қай орысыннан кем білмеймін. Ал</w:t>
        <w:br/>
        <w:t>қазақтың тарихы, қазақтың өнеріне келгенде бір ауыз әңгіме айтылмайтын. Сондай</w:t>
        <w:br/>
        <w:t>замандар болды. Студент кезімде екі-ақ адам домбыра сыныбында оқитын. Дүңгенбай</w:t>
        <w:br/>
        <w:t>Ботбаев ағамыз сабақ берді. Бір-екі-ақ домбырашы. Ал орыстың халық аспаптар</w:t>
        <w:br/>
        <w:t>оркестрі болды. Біз сырнайда ойнағаннан кейін, орыс халық аспаптары бөлімінің</w:t>
        <w:br/>
        <w:t>студенті болып есептелдік. Орыс халқы жаман немесе басқа деуден аулақпын, көп</w:t>
        <w:br/>
        <w:t>нәрсені үйренгеніміз рас. Біз өз өнерімізді, әдебиетімізді білуіміз керек. Осы негізде</w:t>
        <w:br/>
        <w:t>музыка әдебиеті деген пәнді кестеге кіргізіп, мемлекеттік емтихан тапсыратын</w:t>
        <w:br/>
        <w:t>қылып, телеарнаның, радионың «Алтын қорында» жазылған шығармаларды тау-</w:t>
        <w:br/>
        <w:t>ып, ұйымдастырып, сол пәннен сабақ беретін авторлардың басын қосып, екі томдық</w:t>
        <w:br/>
        <w:t>«Қазақ музыка әдебиетін» шығардық. Бұл 12 томға жоспарланып отыр. Кітапты</w:t>
        <w:br/>
        <w:t>құрастырушы Диқанбаева Майра Әлкейқызы осы пәннен сабақ береді. Бұл кітап</w:t>
        <w:br/>
        <w:t>казақ -- қазақ болғалы бері бірінші рет шығып отыр. Бүкіл Қазақстанға тараттық.</w:t>
        <w:br/>
        <w:t>Мемлекеттік емтихан тапсыртудағы мақсат - қазақ халқының тарихынан оқушыларды</w:t>
        <w:br/>
        <w:t>хабардар ету, казақ музыка әдебиетін таныту. Құрманғазының, Динаның, Сүгірдің,</w:t>
        <w:br/>
        <w:t>Ықыластың, Қорқыттың кім екенін білмесе, не болмақ?!</w:t>
        <w:br/>
        <w:t>Осыдан он шақты жыл бұрын Түркияның Анкара қаласында түркі тілдес</w:t>
        <w:br/>
        <w:t>халықтардың дүниежүзілік симпозиумы болды. Білім министрлігі мені жіберді.</w:t>
        <w:br/>
        <w:t>Мектебімізде Ербол атты қылқобызда ойнайтын оқушымыз болды. Телевизордан</w:t>
        <w:br/>
        <w:t>көріп тұрасыздар. Мектептің камералық және халық аспаптар оркестрімен қосып,</w:t>
        <w:br/>
        <w:t>Қорқыттың екі-үш күйін ойнатып, көретін таспаға түсіріп алғанмын. Симпозиумда</w:t>
        <w:br/>
        <w:t>әрқайсымызға сөйлеу үшін 40 минуттан уақыт берді. Бірақ адам көп болса керек, «20</w:t>
        <w:br/>
        <w:t>минуттан ғана сөйлеңіздер» деді. Мен әлгі таспаны қойып, қазақтың музыка өнерін</w:t>
        <w:br/>
        <w:t>үшке бөліп, орысқа дейінгі, орыстың кезіндегі және қазіргі дәуір деп, түркі тілдес</w:t>
        <w:br/>
        <w:t>халықтың ішіндегі қазак халқы туралы айтып, Қорқыт бабаның күйін көрсетіл едім</w:t>
        <w:br/>
        <w:t>түріктер, әзірбайжандар, гагауздар, тіпті барлық түркінің ұрпағы орындарынан</w:t>
        <w:br/>
        <w:t>тұрып кетті. Сұрақтан сұрақ. 20 минут тұрмақ 50 минут сөйлеуге тура келді. Міне,</w:t>
        <w:br/>
        <w:t>қобыздың құдіреті. Көрдіңіз бе?! Өзіміздің дүниені өзіміз білуіміз керек. Қазіргі оқып</w:t>
        <w:br/>
        <w:t>ҚАБІР ҚАЛТАНДА</w:t>
        <w:br/>
        <w:t>АҚШАҢ БАРМА,</w:t>
        <w:br/>
        <w:t>ААЯСЫННЫНҢ КЕРЕГІ ЖОҚ</w:t>
        <w:br/>
        <w:t>5 -Оқан аға, өнер мектептеріне қаран, бағынп-</w:t>
        <w:br/>
        <w:t>бағдар берін, бақылаймың әдіскерлердің жоқтығы Тәуелсіз елдің музыкасын,</w:t>
        <w:br/>
        <w:t>өнерін дамытауда кедергісін келтіріп отырған жоқ па?</w:t>
      </w:r>
    </w:p>
    <w:p>
      <w:r>
        <w:t>- Әрине, қиындық тудырады. Екі-үш жыл болды музыкалық мектептердің саны</w:t>
        <w:br/>
        <w:t>көбейіп келеді. 270-ке жетіп қалды, оған да тәубе. Мен шетелдің барлық жерінде</w:t>
        <w:br/>
        <w:t>болдым, Мәселен, оларда ең қымбат, элиталық оқу орындары онер мектебі болып</w:t>
        <w:br/>
        <w:t>есептеледі. Баласын ол жерлерде оқыту әрбір ата-ананың қолынан келе бермейді. Ал</w:t>
        <w:br/>
        <w:t>біздің мемлекетімізде - тегін. Кеңес дәуірінде де солай болған. Өнерсіз, тәрбиесіз</w:t>
        <w:br/>
        <w:t>алысқа бара алмайтынымызды, қазір міне, Үкіметіміз ұғып келеді. Міндетті түрде сен</w:t>
        <w:br/>
        <w:t>өнер адамы бол дсген әңгімеден аулақпын. Егер таланты асып бара жазса, әрине, ой</w:t>
        <w:br/>
        <w:t>әнер аламы болады. Білімді, мәдениетті адам ойғын музыканттардың шығармаларын</w:t>
        <w:br/>
        <w:t>білуі тиіс, Мынау - ӨрШеніі. қазақтікі, француз, немістікі деп бөлмеу керек. г.</w:t>
        <w:br/>
        <w:t>зыка тілі - адамзатка ортақ. Мысалы, Пушкинсіз, Толстойсыз, Абайсыз,</w:t>
        <w:br/>
        <w:t>Мұқановсыз біз өзімізді қалай мәдениеттімін деп есептейміз. Менің ойымша, казақ</w:t>
        <w:br/>
        <w:t>халқы басқалармен салыстырғанда ән на! рған сияқтымыз. Өйткені</w:t>
        <w:br/>
        <w:t>азақтың екіншісі «әу» деп ән айтады, екінің бірі домбыра шертеді. Қай қазақтың</w:t>
        <w:br/>
        <w:t>үйіне барсаңыз, домбыра ілулі тұрады. Біз сондай халықпыз. Енді мөге оны әрі қарай</w:t>
        <w:br/>
        <w:t>дамытнас Мысалы, біздің уақытта, күйсандықты үйге ұстау қиын еді. оны таба</w:t>
        <w:br/>
        <w:t>алмайсын, қымбаттұратын. Ал қазуәрбір екінші үйде күйсандық бар. Мәселен, біздің</w:t>
        <w:br/>
        <w:t>жас күнімізде оқуды бітіргеннен кейін, жоғары оку орнына түсуге ұмтылады ғой, Сол</w:t>
        <w:br/>
        <w:t>кездерде: «Бәленшенің баласы оқуғн тапсырған екен, құлап қалыпты» десе ұят бола-</w:t>
        <w:br/>
        <w:t>жын, Бұл- жетістік, Оқуға, білімге ұмтылу. КСРО-ға кірген республикалардың ішінде</w:t>
        <w:br/>
        <w:t>қазақтан көптеген білімді азаматтар анықты. Сапға тағып, сапамен есептейтін болсақ,</w:t>
        <w:br/>
        <w:t>бізде көзі анық азаматтар көп. Құдайға шүкір, бүгінгі күнде «Болашақ» бағдарламасы</w:t>
        <w:br/>
        <w:t>Сар. Әрбір қазақ баласын шсүелде оқытқысы келелі. Мәселен, өзім басқарыл отырған</w:t>
        <w:br/>
        <w:t>мектептен жылына жеті-сегіз бала шетелге оқуға түседі. Бұрын бізге: «Австралияның</w:t>
        <w:br/>
        <w:t>консерваториясында Бетховен, Моцарт оқыған» деп үлгі ететін. Ал казір қазақтың</w:t>
        <w:br/>
        <w:t>Мырқымбайы, Қаракезі сол оқу орнында оқтды. Тіпті олардан он есе артық оқиды. Бұл</w:t>
        <w:br/>
        <w:t>- Тәуелсіздіктің жемісі. Сол жерде калып, қызмет істен жатқандары қашама?! Өйткені</w:t>
        <w:br/>
        <w:t>жағдай басқа, көбірек төлейді деген сияқты. Әрине, елге ке</w:t>
        <w:br/>
        <w:t>іп қызмет еткені жақсы,</w:t>
        <w:br/>
        <w:t>150</w:t>
        <w:br/>
        <w:t>Жас бала жігіт болғанда даусы өзгереді. Қыз баланың да даусы өзгереді. Сол кезде</w:t>
        <w:br/>
        <w:t>Алла тағала даусыңды қалдырса, ішкі дүниең сай келіп тұрса, сонда оқыт, телеарнаға</w:t>
        <w:br/>
        <w:t>шығар. Келмейтін болса, нең бар онда. Қосып қалсаң, тек сондай. Әрине, бәрі де</w:t>
        <w:br/>
        <w:t>сондай деп айта алмаймын. Қазақ эстрадасында өнерпаздар бар, бірақ саусақпен</w:t>
        <w:br/>
        <w:t>санарлық қана. Джаз бен эстраданы өнерлінің өнерлісі ғана ойнай алады. Жүзден бір</w:t>
        <w:br/>
        <w:t>туып, Бетховенді ойнаса, мыңнан бірі туып, джаз ойнай алады. Ол - өте күрделі. Оны</w:t>
        <w:br/>
        <w:t>бала кезден, сана-сезімін жеткізіп үйрету керек. Ондай бізде азаматтар бар, бірақ бір,</w:t>
        <w:br/>
        <w:t>екі деп санай аламыз.</w:t>
        <w:br/>
        <w:t>- Тілегіңізбен сұхбатымызды түйіндесек...</w:t>
        <w:br/>
        <w:t>- Алла тағала, әке-шешеңді, өзіңді қалай сүйсең, еліңді, жеріңді, Отаныңды,</w:t>
        <w:br/>
        <w:t>мемлекетіңді солай сүйетін дәрежеге жеткізсе. Халқымыз соған жетсе. Ана халықтың,</w:t>
        <w:br/>
        <w:t>мына халықтың өнері асып кетті, олардың деңгейі, білімі асып кетті, бізден жоғары,</w:t>
        <w:br/>
        <w:t>біз сол сияқты боламыз демесін, Біз еш халықтан кем емеспіз, артық болмасақ. Соны</w:t>
        <w:br/>
        <w:t>біле білсе екен деп ойлаймын. Қай халықты ал, біз артық болмасақ, кем емеспіз. Ең</w:t>
        <w:br/>
        <w:t>бастысы, осыны түсінсек екен.</w:t>
        <w:br/>
        <w:t>- Әңгімеңізге рақмет!</w:t>
        <w:br/>
        <w:t>156 БАЙЕС</w:t>
        <w:br/>
        <w:t>Ертарғын, Абай, осы ғой қазір біздің қойып жатқанымыз. Тіпті, соңғы кезде Абылай</w:t>
      </w:r>
    </w:p>
    <w:p>
      <w:r>
        <w:t>хан қойылмайтын болды. Ал Абылай ханның төңірегінде қандай қазақ композиторы</w:t>
        <w:br/>
        <w:t>ұлттық опера жазды? «Жоқ» деуге болады. Анау 87 жылы Базарбай Жұманиязовтың</w:t>
        <w:br/>
        <w:t>Махамбет операсынан кейін араға 20 жыл уақыт салып, Еркеғали Рахмадиевтің Абы-</w:t>
        <w:br/>
        <w:t>лай ханы жазылды. Марқұм болып кетті жақында, Мыңжасар Маңғытаев «Отырардың</w:t>
        <w:br/>
        <w:t>күйреуі» деген либретто жазып кетті. Сол қойылса деп тілеп жүрміз. Алматыдағы рг-</w:t>
        <w:br/>
        <w:t>жиссура маған белгілі, Астана да. Окунов, Александров деген екі орысқа жақсы бол-</w:t>
        <w:br/>
        <w:t>ды. Петербурғтан келеді де, солар қойып-қойып, лауреат та болып, кетіп жатыр, күреп</w:t>
        <w:br/>
        <w:t>ақшаны да алады. Қазақтың теңгесін қайда қарастыратынын білмей жатқан болу ке-</w:t>
        <w:br/>
        <w:t>рек... Ал біздің ұлттық режиссерларымыз қашан өседі? Кеңестік кезде де олар кере-</w:t>
        <w:br/>
        <w:t>мет көп болған жоқ. Бірақ, Байғали Досымжанов сияқты қайсыбір жастар, Құламбаева</w:t>
        <w:br/>
        <w:t>деген бір қызбаламыз оқыды, Жұртбаев деген жігітті оқытып алып едік, қазір он-</w:t>
        <w:br/>
        <w:t>дай үрдістер жоқ. Кім оқып жатқанын да білмеймін. Хореографиялық жағымыз да</w:t>
        <w:br/>
        <w:t>керемет болып жатқан жоқ. Заур Райбаев жақында марқұм болып кетті. Меңтай,</w:t>
        <w:br/>
        <w:t>ол да кетіп қалды. Анау Байдаралин шетелге кетті. Қазір Рамазан Бапов алпыстан</w:t>
        <w:br/>
        <w:t>жетпіске карады. Ал жастардан кім жұлынып жатқан? Біздің ұлттық балет туралы</w:t>
        <w:br/>
        <w:t>сәз қозғаудың өзі қиын. Міне, театрларымыз саны жағынан бар екен, ал сапа жағынан,</w:t>
        <w:br/>
        <w:t>кадрлық жағынан, мамандарды тарту жағынан, қиындықтар туындап жатыр. Әсіресе,</w:t>
        <w:br/>
        <w:t>репертуар тапшылығы. Дүниежүзілік классика, «Трубадур» дұрыс, «Дон Карлос»,</w:t>
        <w:br/>
        <w:t>«Анна Каренина» барлығының қойылып жатқаны жақсы. Бірақ, Италия мен Фран-</w:t>
        <w:br/>
        <w:t>ция бұларды бізден кем қоймайды. Мәскеудің үлкен театрлары алдына жан салмайды.</w:t>
        <w:br/>
        <w:t>Ұлттық опера қайда? Мен айтуды қоймаймын, шаршамаймын. Ендеше бізге пәленбай</w:t>
        <w:br/>
        <w:t>опера театрын ұстап не керек? Ұлттық театр, академиялық деген ат бердік. Ұлттық</w:t>
        <w:br/>
        <w:t>операны дамытуды біз естен шығарып, тек шетелдік Верди мен Пучини, сол Чайков-</w:t>
        <w:br/>
        <w:t>ский мен Глинкаға сүйеніп атырсақ, біз қашан ел боламыз? Қашан көгереміз? Біздің</w:t>
        <w:br/>
        <w:t>опера өнерімізді көру арқылы басқа жұрт қашан масаттанады, нәрленеді, шаттыққа</w:t>
        <w:br/>
        <w:t>бөленеді, ләзҙәттанады? Бұл уақыттар қашан келеді бізге. Осының бәрін ойлайсын...</w:t>
        <w:br/>
        <w:t>- Иә, бұл қашан келеді деп ойлайсыз ?</w:t>
        <w:br/>
        <w:t>- Біз егемендік алғаннан бастап осыны ойлауымыз керек еді. Ептеп ұлттық опе-</w:t>
        <w:br/>
        <w:t>раны жазып жүрген жігіттер бар. Мұның барлығы кезеңдік қойылымдарға жатпай-</w:t>
        <w:br/>
        <w:t>ды. Бұлар біздің репертуарымызға шегеленіп, байланып, қазақ халқының мүддесін</w:t>
        <w:br/>
        <w:t>толығымен орындап шығатын шығармалар деп есептемеймін.</w:t>
        <w:br/>
        <w:t>- Жас драматургтер туралы не айтасыз?</w:t>
        <w:br/>
        <w:t>- Данияр Саламат ептеп араласып жүр гді. Түбегейлі киномен айналысып,</w:t>
        <w:br/>
        <w:t>сценарий жазып кетті. ТЮЗ-да 1-2 пьесасы шығып, көрініп қалып еді. Байқады ғой</w:t>
        <w:br/>
        <w:t>деймін театрдан абырой таба алмайтынын. Қазір кинода жап-жақсы дүниелер жасап,</w:t>
        <w:br/>
        <w:t>ауызға ілігіп жүр. Режиссураның дамуына, әсуіне де жақсы ықпал болып жаткан жоқ.</w:t>
        <w:br/>
        <w:t>Жұлынып тұрған жастар жоқтың қасы. «Режиссура мен драматургия апама жездем</w:t>
        <w:br/>
        <w:t>сай» деп баяғыда жазғанмын. Қазір екеуі де бір-біріне карайласып, әсу-өспеу жағынан</w:t>
        <w:br/>
        <w:t>бірін-бірі жібермей тұр. Екеуі де мақтанарлық дәрежеде емес. Қолдарынан келгенінше</w:t>
        <w:br/>
        <w:t>жасап жатыр жігіттер, бірақ 50 театрға бір-екі тұлға сеп бола алмайды.</w:t>
        <w:br/>
        <w:t>- «Енді осылай болды, кейінгі жастар жазбайды» деп қолқусырып отыра ал-</w:t>
        <w:br/>
        <w:t>маймыз ғой? Бір тетігін табуымыз керек емес пе?</w:t>
        <w:br/>
        <w:t>- Әрине, қолқусыруға болмайды. Конкурстар, фестивальдар ұйымдастыра бе-</w:t>
        <w:br/>
        <w:t>152 27222777 Еділ АНЫҚБАЙД ЕО</w:t>
        <w:br/>
        <w:t>түсіп, жол тауып, хал-жағдайымызды түзеп, жоқшылыққа да төзіп, үйрене бастадық.</w:t>
        <w:br/>
        <w:t>Барға да тасынбайтын мінез таптық. Қысқасы, егемендіктің арқасында еркіндікте</w:t>
        <w:br/>
        <w:t>қалай өмір сүруді, өз күніңді өзің көр деген қағидаға сәйкес ғұмыр кешіп жатырмыз.</w:t>
        <w:br/>
        <w:t>- 20 жылдың ішінде өзіңіз айтып отырған қиындықтардан жалпы халық,</w:t>
        <w:br/>
        <w:t>Қазақ елі ең басты қандай ұстаныммен шықты деп ойлайсыз?</w:t>
        <w:br/>
        <w:t>- Біз барлық жағынан шайқалдық. Материалдық, мәдени, экономикалық</w:t>
        <w:br/>
        <w:t>жағынан да. Тіпті кітапханаларды жауып, ауылдағы клубтардың есігін тас бекітіп,</w:t>
      </w:r>
    </w:p>
    <w:p>
      <w:r>
        <w:t>қара құлып салып, шегелеп тастадық. Ауылдық клубтардың терезесін кәдімгі</w:t>
        <w:br/>
        <w:t>темірменен құрсаулап, салақұлаш шегелермен сыналап, қағып тастағанымыз. Сөйтіп,</w:t>
        <w:br/>
        <w:t>есеңгіреп те қалдық кой, біз. Оған, әрине, қайсыбір үкімет басшыларымыздың өзі</w:t>
        <w:br/>
        <w:t>сондай із салды. Мысалы, Қажыгелдин деген азамат премьер-министр болып тұрған</w:t>
        <w:br/>
        <w:t>кезінде, құлағымызбен естідік: «Кітапхананың не қажеті бар, әзір кітапханаға кім</w:t>
        <w:br/>
        <w:t>барып, газет-журнал оқып жатады? Әркім өзінің үйіне жинайды керек кітабын.</w:t>
        <w:br/>
        <w:t>Құртыңдар!» деген сияқты ой айтып, біз талай кітапханаларды жоқ қылып тастаған</w:t>
        <w:br/>
        <w:t>жоқпыз ба? Қаншалықты қымбат кітаптардың өзі талан-таражға түсіп, аяқасты бо-</w:t>
        <w:br/>
        <w:t>лып, руханиятымыздың үстінде ойнақтап жаттық. Міне, осындай да басшылар</w:t>
        <w:br/>
        <w:t>болды, оны несін жасырамыз?! «Ол кезде батыр болса неге айтпады, бәлен, түген»</w:t>
        <w:br/>
        <w:t>дейміз. Қолында билігі бар, қылышы қылшылдап отырған адамға қарсы сөйлеп,</w:t>
        <w:br/>
        <w:t>кімнің жаны екеу дейсің? Бірақ соның қате, ағат екендігін халық түсінбей отырған</w:t>
        <w:br/>
        <w:t>жоқ, сол кездің өзінде-ақ мұнын соңы жақсы болмайтынын ұқты. Қазір міне, қайтадан</w:t>
        <w:br/>
        <w:t>кітапханалар ашып, балабақшаларды көктетіп, мектептерді көбейтіп жатырмыз. Кеш</w:t>
        <w:br/>
        <w:t>те болса түсініп, бұның бәрін әрине, еке есе шығынға батып, қайта жасап жатырмыз.</w:t>
        <w:br/>
        <w:t>Қаншама уақыт кетті. «Ал енді бәрінен құтылғандығымыз ненің, бәрінен сытылып</w:t>
        <w:br/>
        <w:t>шығуымыздың өзі кімнің арқасы?» деген сұрағың өте орынды. Халықтың түйсікті</w:t>
        <w:br/>
        <w:t>түсінігі, ұлағатты ұғымы, елдің еңбекқорлығы, жұрттың төзімділігі, ұлттың көнбіс</w:t>
        <w:br/>
        <w:t>шыдамдылығы, осы қиындықтан алып ішыққан. Жалпы Республиканың басым</w:t>
        <w:br/>
        <w:t>көпшілігі қазақхалқынан тұрадығой. Пайыз жағынан алдындамыз қазір, қалай санасақ</w:t>
        <w:br/>
        <w:t>та. Қазақ халқы қай кезде де өзінің төзімділігімен тарих алдында ұялмаған халық.</w:t>
        <w:br/>
        <w:t>Басынан не өтпеді. Қазан төңкерісінен бастап, оның алдында Патшалы Ресей еңсесін</w:t>
        <w:br/>
        <w:t>басты, одан кейін Кеңестік пролетариат қамқор болып көрінгенімен, көп жағдайда</w:t>
        <w:br/>
        <w:t>өзінің есесін жіберіп жатпады. Біздің халық, әйтеуір, қырсықтан көз ашпады. Қазан</w:t>
        <w:br/>
        <w:t>төңкерісінен бастап, анау ұжымды ұйымдастыру жылдары, «коллективтендіру», одан</w:t>
        <w:br/>
        <w:t>ашаршылық әкелген 32-жылдар, 37-жылы кан құйылған сәттер, алаш азаматтарының</w:t>
        <w:br/>
        <w:t>40-қа жетер-жетпес жасында қынадай қырылған жылдары, Ұлы Отан соғысы, халық</w:t>
        <w:br/>
        <w:t>шаруашылығын қайта қалпына келтіру деген мәселеде казақ халқы қиындықтарға тап</w:t>
        <w:br/>
        <w:t>келді. Хрушевтің жылымык алып келген сымак болғаны, бірақ соның өзінде қазактың</w:t>
        <w:br/>
        <w:t>ұстаған 5-10 малына салықты көбейтіп: «жылқы ұстауға болады, сиыр ұстауға бол-</w:t>
        <w:br/>
        <w:t>майды немесе 4-5 уақ малдан арттырмау керек» деген сияқты қыспақтың талайын</w:t>
        <w:br/>
        <w:t>көрдік. Кешкісін, ауылдың «домкомы» дейміз, белсенділері келіп, шаруаның қорасын</w:t>
        <w:br/>
        <w:t>тексеріп, қоқан-лоқы көрсеткенін бала күнімде өз көзіммен көрдім. Әкем 7 ешкісін</w:t>
        <w:br/>
        <w:t>қайда қоярын білмей, сәл бір-екеуі артық болса, киналып жатқанын бала жүрегіммен</w:t>
        <w:br/>
        <w:t>сезіп: «Мұнысы несі екен? 5 ешкі не, 7 ешкі не? Шамасы келсе неге көбейтіп ұстай</w:t>
        <w:br/>
        <w:t>бермейді?» деген сиякты бала болсам да, киялымды кеңге салып ойланатын едім.</w:t>
        <w:br/>
        <w:t>Хрушев осыны да көрсетті. Ал Брежневтің кезінде Қазақстан жаман ғұмыр кешкен</w:t>
        <w:br/>
        <w:t>154 | 22 7&lt;Еділ АНЫҚБАЙ 5</w:t>
        <w:br/>
        <w:t>әділетті адамдардың сөзі, әділетті адамдардың әркеттеріндей көрінбейді. Ал бірақ,</w:t>
        <w:br/>
        <w:t>аузынан Алласы түспейді, мешітке барып тақия киіп, әлекке түсіп, өзіне жарасатын-</w:t>
        <w:br/>
        <w:t>жараспайтын шапандар киіп, өстіп жатады. Қазір 3-4 адам қосылса, бір молда. Со-</w:t>
        <w:br/>
        <w:t>сын қым-қиғаш мешіт салып жатқандар... Бұл не өзі? Күнәдан құтылу жолдары ма?</w:t>
        <w:br/>
        <w:t>Мең бұл сөздерді айтуға аса жасқанбаймын. Неге олар балабақша салмайды? Неге</w:t>
        <w:br/>
        <w:t>олар музыкалық мектептер салмайды? Неге спорт залдарын салмайды, ауылдық</w:t>
        <w:br/>
        <w:t>жерлерге? Бұл сауап емес пе? Қазақ балалары, қазақтың ұл-қыздарының аттары әр</w:t>
        <w:br/>
        <w:t>саладан шығып жатса, жаман ба? Немене, тек мешітке жиылып алыл, зікір салып,</w:t>
        <w:br/>
        <w:t>дағуат айтып, тек сонымен айналысу керек пе? Әркімнің Алласы, діні жүрегінде емес</w:t>
        <w:br/>
        <w:t>пе? Тек ұйымдасып, бір жерде жиналып алып мінәжат етсе, сонда ол қабылдана ма?</w:t>
        <w:br/>
        <w:t>Түсінбеймін! Мешітке баратын адамның пейілі қандай, бармайтын адамның пейілі</w:t>
        <w:br/>
        <w:t>қандай? Алла тағала адамның жан-әлемінде, жүрегінде не жатқанын біледі. Өйткені</w:t>
        <w:br/>
        <w:t>құдіреті күшті. Жоқ жерден Діннің артына барып, жасырынғанмен, оның жаны</w:t>
        <w:br/>
        <w:t>пейіштен орын ала қояды дегенге мен сенбеймін. Бұл - шын сөзім.</w:t>
        <w:br/>
        <w:t>- Әңгімеңізді балаларға тіреп жатырсыз ғой. Бүгінгі қазақ ұрпағының</w:t>
        <w:br/>
        <w:t>тәрбиесіне қандай баға берер едіңіз?</w:t>
        <w:br/>
        <w:t>- Енді оны бір ауыз сөзбен түйіп тастау қины шығар. Әр бала- индивидиумдық</w:t>
        <w:br/>
        <w:t>көрініс қой. Әр бала - дербес табиғат, бөлек әлем. Оның бойына қандай да қасиеттер</w:t>
      </w:r>
    </w:p>
    <w:p>
      <w:r>
        <w:t>ата-анасынан, халқының қанымен, ана сүтімен келеді. Сондықтан «жастар нашар не-</w:t>
        <w:br/>
        <w:t>месе жастар керемет» деп айтуға болмайды. Әрбір балаға жеке-жеке көзқарас болу</w:t>
        <w:br/>
        <w:t>керек сияқты. Өйткені, әр азамат - Отанымыздың тіреуі, мемлекетіміздің таянышы.</w:t>
        <w:br/>
        <w:t>Мен осылай қараймын. Патша да, бай да, бағылан да балалықтан шығады. Сәби</w:t>
        <w:br/>
        <w:t>кейпінен қалыптасады, сәбилік тұрпаттан өсіп өнеді, содан жетіледі. Сөйтіп, аза-</w:t>
        <w:br/>
        <w:t>мат атанады. Мен 40 жылдан астам уақыт аудиторияларда дәріс оқып келе жатқан</w:t>
        <w:br/>
        <w:t>адаммын. Байқайтыным бүгінгі жастар біздердің жас кезімізден әлдеқайда басқаша.</w:t>
        <w:br/>
        <w:t>Бұлардың мүмкіндігі де басқа ғой. Біз мысалы ұялы телефонды білмедік. Компьютер,</w:t>
        <w:br/>
        <w:t>сайт дегендердің не екенін түсінбейтінбіз. Телевизор 50-жылдардың аяғында, біздің</w:t>
        <w:br/>
        <w:t>елдерге 60-шы жылдардан кейін барды, Қазақстанның түкпір-түкпіріне, тіпті 70-ші</w:t>
        <w:br/>
        <w:t>жылдарға дейін телевизорды білмеген адамдарды естіп, білдік. Ал қазір, шүкір, туа са-</w:t>
        <w:br/>
        <w:t>лады да, бала компьютермен ауызданады. Қазір 1-сыныпта оқитын балалардың ұялы</w:t>
        <w:br/>
        <w:t>телефоны бар. Ол өйткені өмірдің заңдылықтарына айналды. Ата-ана мектепке кет-</w:t>
        <w:br/>
        <w:t>кен баласын телефон арқылы тексеріп, бақылап отырады. Ал біз шүберек сөмкемізді</w:t>
        <w:br/>
        <w:t>арқалап кететінбіз, қайтып келгенше хабар жоқ. Ұялы телефон түгіл, жай телефонның</w:t>
        <w:br/>
        <w:t>өзін кейін көрдік. Қызмет істеп, Алматыда жүрген кезімізде, телефонды әрең</w:t>
        <w:br/>
        <w:t>қойдырғанбыз, үйімізге. Жастарға пәлен-түген деуге болмайды. Заман басқа. Жастар-</w:t>
        <w:br/>
        <w:t>дан сенбеушілік, сосын тамсану, таңқалу, еліктеу сезімдерінің аздығын байқаймын.</w:t>
        <w:br/>
        <w:t>Қазір оларға Абай да, Әуезов те, басқа да бір. Идеал дейміз бе, біреуді пір тұту, там-</w:t>
        <w:br/>
        <w:t>сану сезімдері төмен. Мысалы, біз Шәкен Аймановтарды көргенде бас киіміміз түсіп</w:t>
        <w:br/>
        <w:t>қалғанша, аңқайып тұрып қалғанбыз. Байғали Досымжановты көргенімізде де сон-</w:t>
        <w:br/>
        <w:t>дай болған. Сәбит Мұқанов опера театрының қасындағы гүлзар бақтарда отыратын,</w:t>
        <w:br/>
        <w:t>жарықтық, таяғын екі бұтының арасына қыстырып алып, тақиясын шалқайта киіп,</w:t>
        <w:br/>
        <w:t>күнге қарап, көзі сығырайып. Сәбеңмен ары өтіп, бері өтіп жүріп, әдейі бұрылып ба-.</w:t>
        <w:br/>
        <w:t>рып, сәлем бергенде, денемді ток ұрғандай болатын.</w:t>
        <w:br/>
        <w:t>- Бүгінгі ұрнақтың осындай құндылыққа көңіл аудармауына себеп не деп ай-</w:t>
        <w:br/>
        <w:t>лайсыз?</w:t>
        <w:br/>
        <w:t>АЙТЫСТЫ ЕОІЗ ЖЫЛДАН</w:t>
        <w:br/>
        <w:t>БАСТАП ЮНЕСКО</w:t>
        <w:br/>
        <w:t>ҚАРЖЫЛАНДЫРАДЫ ДЕГЕНДІ</w:t>
        <w:br/>
        <w:t>ЕСТІП, ҚЫАНЫП ОТЫРМЫЗ</w:t>
        <w:br/>
        <w:t>ЖЖ кеерчз зере)</w:t>
        <w:br/>
        <w:t>- Жүрсін аға, Ел Тәуелсіздігін гшинарсемен</w:t>
        <w:br/>
        <w:t>теңестіре алмайтынымыз белгілі ғой. Сіздің</w:t>
        <w:br/>
        <w:t>көзіңізбен Тәуелсіз 20 жылға қарап көрсек...</w:t>
        <w:br/>
        <w:t>- Тәуелсіздіктің 20 жылын бастан кешірін жатырмыз. Жан-жағымызға қараймыз,</w:t>
        <w:br/>
        <w:t>қазақ когамында болып жаткан құбылыстарға, оқиғаларға осы қоғамның мүшесі, аза-</w:t>
        <w:br/>
        <w:t>маты ретінде анда-санда ой-көзіңмен шолсаң, қазақтың олжасы - неше ғасырлық та-</w:t>
        <w:br/>
        <w:t>рихы бар халықтың бұрын маңдайына бітпеген ең бақытты кезеңнің қадіріне жетіп</w:t>
        <w:br/>
        <w:t>атырған жоқпыз деп ойлаймын. Неге десеңіз, мен ел-жерді көн аралаймын, биылдың</w:t>
        <w:br/>
        <w:t>өзінде Қазақстанның төрт бұрышыңа түгел барып қайттым. Халықпен кездесемін,</w:t>
        <w:br/>
        <w:t>оқиғалардың ортасында жүретін сияқтымын. Ойланып отырсам, Тәуелсіз 20 жыл -</w:t>
        <w:br/>
        <w:t>Қазақ мемлекетінің ең қызық дәурені бастан өтіп жатыр. Арғы тарихымызды шолмай-</w:t>
        <w:br/>
        <w:t>ак, осы күнге жету үзін кеше қаншама Алаш азаматтарының басы кетті. Бұл уақыт</w:t>
        <w:br/>
        <w:t>- Тәуелсіздігіміз еншімізге тиіп, ұлт болып ұйысып, оц-солымызды түгендеп жатқан</w:t>
        <w:br/>
        <w:t>жылдарымыз. Қызық деп отырған себебім осы. Мәселен, қанша айғайлап шулағанмен</w:t>
        <w:br/>
        <w:t>қазақ тілі даму үстіндегі кезеңді бастан кешіріп жатыр. Біз жоқ-жітігімізді түгендеп</w:t>
        <w:br/>
        <w:t>жатырмыз. Рухани енсемізді тіктеп, жан-жағымызға қарап, ел екенімізді сезініп,</w:t>
        <w:br/>
        <w:t>ұлттығымызды Ұғып, өндірісте, саясатта,рухани өмірімізде, қай салада болсын: «неміз</w:t>
        <w:br/>
        <w:t>жетіспей жатыр, қайтсек, жаһанданудың жұмырына жұтылып кетпейміз?» деп елдің</w:t>
        <w:br/>
        <w:t>ойланатын, бас көтеретін азаматтары, зиялы қауымы бәрін түгендей жатқан кезімізде</w:t>
        <w:br/>
        <w:t>Тәуелсіздіктің қадірің білмегендіктен, көптеген келелі мәселелерді айқай-сүреңге</w:t>
        <w:br/>
        <w:t>ұластырып, байбаламға барыт! жатқан жайымыз бар. Осы менің қарлымды ашыра-</w:t>
        <w:br/>
        <w:t>ды. Қалай десек те, әлемде 200 мемлекет болса, соның ішінде жер көлемі жағынан</w:t>
        <w:br/>
        <w:t>9-орындағы алып мемлекетпіз. Бұл - өзінен-өзі бола қалған жоқ. Ата-бабамыздың</w:t>
      </w:r>
    </w:p>
    <w:p>
      <w:r>
        <w:t>осы жолда ажал жастана бас қойғанын білеміз. Сөйте тұра, Тәуелсіздікті құрметтеу,</w:t>
        <w:br/>
        <w:t>төбеге көтеру бізде әлі аяқасты. Мұстафа Кемал Ататүрік: «Түрік болғанына куан,</w:t>
        <w:br/>
        <w:t>Түрік бонғаныңа мақтан!» десе, біздің ұлттық идеямызды іздегенімізге қанша жыл</w:t>
        <w:br/>
        <w:t>болды. Әлітаба алмай жатырмыз. Қай ұранның төнірегінде басымызды біріктіріп, қай</w:t>
        <w:br/>
        <w:t>идеяның төңірегінде ұлт болыл ұйысуды әлі шеше алмай келеміз. Бірінші орыпға қай</w:t>
        <w:br/>
        <w:t>мәселені қоюды білмей жатырмыз. Осының кесірі өсіп келе жаткан жас ұрпаққа тиіп</w:t>
        <w:br/>
        <w:t>жасыр ден ойлаймын. Неге, біз өз тарихымызды түгендеп болғап жоқпыз? Ақтаңдақ</w:t>
        <w:br/>
        <w:t>беттеріміз бастан асып жатыр. Алысқа бармай-ақ, кешегі Абылай хан заманынан бері</w:t>
        <w:br/>
        <w:t>қарай алың карасан, шындықты айтып болған жоқпыз. Ал шындықты айту өзімізді-</w:t>
        <w:br/>
        <w:t>163</w:t>
        <w:br/>
        <w:t>- Мынандай пікір бар: әншілер той-томалақта екі әнді фонограммамен ай-</w:t>
        <w:br/>
        <w:t>тып, мыңдаған доллар алады дейді. Содан кейін ақындарға да айтатын осындай</w:t>
        <w:br/>
        <w:t>мәселе шығып жатыр. Мәселен, бір мүшайраға қатысып, қомақты қаржы алады</w:t>
        <w:br/>
        <w:t>дегендей. Ал прозашылар, ойшылдар еңбегі бағаланбай жатыр деседі. Осыған ай-</w:t>
        <w:br/>
        <w:t>тар қандай пікіріңіз бар?</w:t>
        <w:br/>
        <w:t>- Біріншіден, жүлдесі көбейсе бұған қуану керек. Бұл - қалам ұстағандар үшін</w:t>
        <w:br/>
        <w:t>жақсы нәрсе. Өйткені, өнер өз бағасын алып жатыр деген сөз. Бірақ, шын мәніндегі</w:t>
        <w:br/>
        <w:t>таланттар бағасын алып жатыр ма, жоқ па деген сауал екінші мәселе. Қазақ сөздің</w:t>
        <w:br/>
        <w:t>қадірін білген халық ретінде әділі қайсысы екенін әрдайым іштен болжап біліп оты-</w:t>
        <w:br/>
        <w:t>рады. Мен де биыл мүшайрадан бас бәйгені алғам. Бірақ, мүшайраларда қазір әділдік</w:t>
        <w:br/>
        <w:t>жоқ. Неге? Өйткені, мүшайраға түсіп жатқан дүниелерді саралап оқып, шын мәніндегі</w:t>
        <w:br/>
        <w:t>мағынасын беріп отырған қазылар алқасы жоқ. Бәйге фамилияға беріледі. Отырған</w:t>
        <w:br/>
        <w:t>қызметіңе қарай беріледі, Өзім жүлдеден кенде қалып жүрген жан емеспін, десе де көп</w:t>
        <w:br/>
        <w:t>нәрсені көзім көріп отыр. Бәйгесі әділдікпен беріліп жатқан мүшайралардың қатары</w:t>
        <w:br/>
        <w:t>аз. Әдебиеттегі сыбайластықтың жемісі ішті күйдіреді. Біз орыс тілін білу арқылы</w:t>
        <w:br/>
        <w:t>әлемдік әдебиеттің де тамырын ұстап отырмыз деуге болады. Көп дүние орыс тіліне</w:t>
        <w:br/>
        <w:t>аударылады. Орыс тілін білесің, оқисың, танисың. Біздің қазіргі қазақ поэзиясын</w:t>
        <w:br/>
        <w:t>ғана емес, қазақ прозасының да кемел туындылары бар. Ортамызда жүрген ғажайып</w:t>
        <w:br/>
        <w:t>қаламгерлеріміз бар. Мұхтар Мағауин, Қабдеш Жұмаділов, Софы Сматаевтан бастап,</w:t>
        <w:br/>
        <w:t>бүгінгі жастарды атасақ та ғажайып туындыларды жазып жүргендер баршылық.</w:t>
        <w:br/>
        <w:t>Жақында ғана Таласбек Әсемқұловтың «Тал түс» деген романын оқып шықтым.</w:t>
        <w:br/>
        <w:t>Неше күнге дейін сол оқыған дүниемнің әсерімен жүрдім. Себебі, кешегі өзіміз бас</w:t>
        <w:br/>
        <w:t>тан кешірген ауылдағы тұрмыс, жалаңаяқ балалық шақ, бастан кешкен жайттар, ата</w:t>
        <w:br/>
        <w:t>мен баланың арасындағы қарым-қатынас, дәстүрлер сабақтастығы - соның барлығы</w:t>
        <w:br/>
        <w:t>маржан сөздермен жазылған. Бұл романның концептуалды мәселелері, фабуласы,</w:t>
        <w:br/>
        <w:t>құрылымында кемшіліктер болуы мүмкін. Бірак, кешегі өмірді көз алдыңа мөлдіретіп</w:t>
        <w:br/>
        <w:t>экелгенде, сол өмірді бүгін бастан кешіп жатқандай әртүрлі ойларға жетелейді. Осын-</w:t>
        <w:br/>
        <w:t>дай талантты туынды қазақ әдебиетінде көп-ақ. Бірақ, оның бәрінің бағасы беріліп</w:t>
        <w:br/>
        <w:t>жатқан жоқ. Ең сорақысы, осыдан үш жыл бұрын біз Мемлекеттік сыйлыққа лайықты</w:t>
        <w:br/>
        <w:t>шығарма жоқ деген қорытынды шығардық қой. Сөз баққан халықтың Жазушылар</w:t>
        <w:br/>
        <w:t>одағындағы жеті жүз жазушысының бірде-бірінің шығармасы Мемлекеттік сыйлыққа</w:t>
        <w:br/>
        <w:t>лайық болмауы мүмкін емес қой! Сонда біз қай салада алғашқы орында болуымыз</w:t>
        <w:br/>
        <w:t>мүмкін?! Мұның бәрі тағы да сол құндылықтардың орын алмасқандығының салдары.</w:t>
        <w:br/>
        <w:t>-Сіз «тілге жаны ашып жүргендерді көрген жоқпын, тек абырой жинап жүр»</w:t>
        <w:br/>
        <w:t>дейсіз. Сосын «шариғат жайлы айтатын ғұлама шариғатшылар жоқ» дедіңіз.</w:t>
        <w:br/>
        <w:t>Ал бүгінгі адебиетте, поэзияда әділ бағасын беретін әділқазылар жоқ дейсіз. Сон-</w:t>
        <w:br/>
        <w:t>да әңгіменің көбі «жоққа» тіреліп тұр. Осы күнге дейін біраз адамдармен әртүрлі</w:t>
        <w:br/>
        <w:t>тақырыптарда әңгімелесіп келе жатырмын. Кіммен әңгімелессем де, «әділдік жоқ»</w:t>
        <w:br/>
        <w:t>дейді. Мәселен, сіздің әділет іздегіңіз келіп тұрады. Осының бәрін қорытындылап</w:t>
        <w:br/>
        <w:t>келгенде бізде әділет бар сияқты. Бірақ, сол «бар» көрінбейді. Неге? Сөз бен істің</w:t>
        <w:br/>
        <w:t>сәйкестігі, сәйкессіздігі деген осы жерден шығатын тәрізді...</w:t>
        <w:br/>
        <w:t>- Бұл өмірдегі әділетсіздіктің барлығы элеуметтік-экономикалық өмірдегі</w:t>
        <w:br/>
        <w:t>әділетсіздіктің жалауы. «Жоқ, жоқ» деп, ауызды қу шөппен сүртіп отырғам жоқ.</w:t>
        <w:br/>
        <w:t>Осының бәрі іздену, ақиқатты іздеу процесі. Мұны әр адам жеке басынан да кешіреді.</w:t>
        <w:br/>
        <w:t>«Жоқ» деп отырғанымыздың өзі жақсылық. Барға қанағат стпеу, барды місе тұтпау.</w:t>
      </w:r>
    </w:p>
    <w:p>
      <w:r>
        <w:t>сүйемелдеп отырса, сол ма жеткен деңгейі? Флейта деген - керемет аспап. Осыны</w:t>
        <w:br/>
        <w:t>оқыса, ертең нанын тауып жейді. Үлкен музыкант боп шығады. Соған көзін жеткізу</w:t>
        <w:br/>
        <w:t>керек. Мен мысалы тек домбыра мен қобызды ғана көтеру керек дегенге қарсымын.</w:t>
        <w:br/>
        <w:t>Біз де жер шарында тұрып жатқан халықпыз ба, егеменді мемлекетпіз бе, керегеміз</w:t>
        <w:br/>
        <w:t>кең, тереземіз неміс, французбен тең. Біз неге жалғыз сол аспаптарда ғана ойнауымыз</w:t>
        <w:br/>
        <w:t>керек, біз барлық аспапта ойнауымыз қажет. Қазір байқасаңыз, теледидарда екі-үш</w:t>
        <w:br/>
        <w:t>орыстың қыздары бар домбыраны үйреніп, тартып жүрген. Тағы да басқа балалар бар.</w:t>
        <w:br/>
        <w:t>Өзімізге байланысты. Сен домбырада таза классиканы, күйлеріңді ойнап беруіңе бо-</w:t>
        <w:br/>
        <w:t>лады. Кәсіби деңгейде ойнап берсең, қай халық болса да ұйып тыңдайды. Домбыраға</w:t>
        <w:br/>
        <w:t>қызығып жүрген халык көп. Музыка барлық халыққа ортақ. Ол бәріне әсер етеді, егер</w:t>
        <w:br/>
        <w:t>қышыған тетігін таба білсең.</w:t>
        <w:br/>
        <w:t>- Оқан аға, енді К.Байсейітова атындағы дарынды балаларға арналған</w:t>
        <w:br/>
        <w:t>мектеп-интернатының жалпы жағдайына келсек...</w:t>
        <w:br/>
        <w:t>- Тәуелсіздігімізге 20 жыл толды. Әрбір ұжым, өзін патриот санайтын әр азамат</w:t>
        <w:br/>
        <w:t>өзіне есеп беру керек: «Мен Тәуелсізеліме небердім» деп. Егемендіккеоңай жете қалған</w:t>
        <w:br/>
        <w:t>жоқпыз. Ғайыптан келген жок. 36-37 жылдары атылып кеткен үлкен ақсақалдарымыз,</w:t>
        <w:br/>
        <w:t>Алаш арыстары Ахмет, Әлихан, Мағжан, Міржақып, Тұрар Рысқұловтан бастап, Ха-</w:t>
        <w:br/>
        <w:t>лел, Қошке, Телжандар, Мұстафа Шоқай секілді азаматтар болмаса, бұл күнге жету-</w:t>
        <w:br/>
        <w:t>жетпеуіміз екіталай. Олар - Санкт-Петербургте білім алған азаматтар. Солар Сталин-</w:t>
        <w:br/>
        <w:t>менен, КСРО Үкіметімен арпалысып жүріп, КСРО құрамына кіретін 15 мемлекеттің</w:t>
        <w:br/>
        <w:t>Конституциясына «Каждая нация имеет право на самоопределение» яғни, «Әрбір</w:t>
        <w:br/>
        <w:t>халық Конституция бойынша өзі жеке дербес мемлекет болып шығуға қақылы»</w:t>
        <w:br/>
        <w:t>деп енгізіп кетпегенде қандай жағдай боларын бір Алла біледі. Шешенің неге ал-</w:t>
        <w:br/>
        <w:t>майды? Татарың неге алмайды? Башқұртын неге алмайды, дербестігін?! Демек,</w:t>
        <w:br/>
        <w:t>бабаларымыздың еңбегін бағалауымыз керек. Соны түсінген азамат «Әй, осы мен не</w:t>
        <w:br/>
        <w:t>істедім 20 жылдың ішінде» деуі керек. Мысалы, «Тіл! Тіл!» деп әр бұрыштан айқайлай</w:t>
        <w:br/>
        <w:t>беруге болмайды. Әрине, қазақ тілін білмей, мемлекет бола алмаймыз. Тілді білу ке-</w:t>
        <w:br/>
        <w:t>рек. Бірақ «мына балаң жаман, жаман» дей берсең, кез келген ата-анада қарсылық</w:t>
        <w:br/>
        <w:t>туады. Сондықтан «Тіл! Тіл!» деп айқайлай беруге болмайды. Мәселен, қазақ тілінде</w:t>
        <w:br/>
        <w:t>жеті септік бар. Септік көп болса, тіл бай емес пе? Содан бастамайсың ба? Абайдың</w:t>
        <w:br/>
        <w:t>сөзін дұрыстап жеткізбейсің бе? Атам қазақ тілдің арқасында соғысты тоқтатқан, Екі</w:t>
        <w:br/>
        <w:t>жақтан мыңдаған әскер тұрғанда, қай халқың бар тілмен соғысты тақтатқан? «Таяқ</w:t>
        <w:br/>
        <w:t>еттен, сөз сүйектен өтеді» деген тағы бар.</w:t>
        <w:br/>
        <w:t>Қазақ сыныптарын ашу өте қиынға соқты, бірақ тәубе, бес жылдан асып кетті: 12</w:t>
        <w:br/>
        <w:t>комплект қазақ сыныбы, 12 комплект орыс сыныбын жасадым. Одан кейін мен байқай</w:t>
        <w:br/>
        <w:t>бастадым. Мына қазақтың сыныбында оқып жүрген балалардың тәрбиесі де, білімі</w:t>
        <w:br/>
        <w:t>де анау орыс сыныптарымен салыстырғанда артықтау болып кетті. Енді орыс мектебі</w:t>
        <w:br/>
        <w:t>жаман оқытады, солай деп айта алмаймын. Үй тәрбиесінде қазақша тәрбие болса, ба-</w:t>
        <w:br/>
        <w:t>лалар басқаша болады екен.</w:t>
        <w:br/>
        <w:t>- Бүгінгі күнде кейінгі бітірген мамандарға көңіл толмаушылық айтылып</w:t>
        <w:br/>
        <w:t>қалып жатады. Қай сала болмасын... Ондай пікір бар. Мұғалімдеріңіздің сапасы</w:t>
        <w:br/>
        <w:t>туралы айтсаңыз...</w:t>
        <w:br/>
        <w:t>- Мен бір-ақ жағдай айтайын. 1984 жылы қабылдап алдым дедім ғой. Осы</w:t>
        <w:br/>
        <w:t>20 жылды-ақ айтайықшы. Мәселен, ауылдың немесе қаланың бір мектебінен</w:t>
        <w:br/>
        <w:t>146 222225222 Еділ АНЫҚБАЙ 2</w:t>
        <w:br/>
        <w:t>жүрген, шетелден білім алып келгендердің көбісі білмейді. Мысалы, мен орыстілді</w:t>
        <w:br/>
        <w:t>балалардан сұраймын: - Сен қай тілде ойлайсың? - деймін. - Орыс тілінде - деп жа-</w:t>
        <w:br/>
        <w:t>уап береді. - Әй, сен қайтіп, қазақ боласың? - деймін. Қазақша ойлау керекпіз. Енді</w:t>
        <w:br/>
        <w:t>мектепті басқарып отырғаннан кейін, осындайларды реттеп, жөнге салып, дұрыстап</w:t>
        <w:br/>
        <w:t>ұйымдастыруға тура келеді. Мысалы тағы бір әңгіме айтып кетейін. Бұл жөнінде теле-</w:t>
      </w:r>
    </w:p>
    <w:p>
      <w:r>
        <w:t>дидардан, газет беттерінде сөз еткенмін. Кейбір әріптестерімді сендіре алмай жүрмін.</w:t>
        <w:br/>
        <w:t>Айталық, қоңырау - кеңес дәуіріндегі әдет. Қоңырау шіркеудің басында тұрады ғой.</w:t>
        <w:br/>
        <w:t>Тек тоққа қосып, шырылдатқаның болмаса, еш айырма жоқ. Бір-екі азаматтардан естіп</w:t>
        <w:br/>
        <w:t>жүремін: «Қазақтың күйін білу керек!» деген сияқты әңгімені. Оны білудің ең оңай</w:t>
        <w:br/>
        <w:t>және тиімді жолы бар. СД таспаға қазақтың күйлерін жаздағы, бүкіл мектептердің</w:t>
        <w:br/>
        <w:t>оқушыларын үзілістен Құрманғазының «Балбырауынымен» кіргізіп, шығар немесе</w:t>
        <w:br/>
        <w:t>«Сарыарқа», «Көңілашар», т.с.с. Құдайға тәубе, қазір барлық мектептерде компью-</w:t>
        <w:br/>
        <w:t>тер бар, тіпті өзі есептеп отырады. Қанша жерден құлағы кетсе де, қазақтың бүкіл</w:t>
        <w:br/>
        <w:t>күйін бір жылдың ішінде біліп шығады. Күніне алты сабақ болса, түске дейін 12 рет,</w:t>
        <w:br/>
        <w:t>түстен кейін 12 рет күйді күмбірлетесің. Күніне 24 рет қоясың, тіпті бір күйді апта-</w:t>
        <w:br/>
        <w:t>сына ауыстырып отырсаң да болады. Керек десеңіз, кіреберістегі қабырғаларға жа-</w:t>
        <w:br/>
        <w:t>зып қой: «Балалар, бұл аптаның қоңырауы «Сарыарқа» күйі немесе т.б.». Міне, осы-</w:t>
        <w:br/>
        <w:t>ны жасағаныма алты-жеті жыл болды. Еліміздің алғашқы Еңбек Ері Аягүл Төреқызы</w:t>
        <w:br/>
        <w:t>осы тәжірибені өзі басқарып отырған гимназияда қолданып жүр. Меніңше, осы</w:t>
        <w:br/>
        <w:t>қолданысты Қазақстанның түкпір-түкпірінде пайдалану керек. Қазағы да орысы да</w:t>
        <w:br/>
        <w:t>қазақтың күйін біле берер еді. Ал бұл - түкке тұрмайтын нәрсе. Қомақты қаржыны</w:t>
        <w:br/>
        <w:t>да талап етпейді. 11 жылдың ішінде тек күй емес, қазақтың классикалық музыка-</w:t>
        <w:br/>
        <w:t>сын қойып шығуға болады. Күй - баланың рухын көтереді. Рух бар жерде сенім бар.</w:t>
        <w:br/>
        <w:t>Сеніммен жиған білім сапалы болады. Менің балаларым алғашқыда көздері алақтап,</w:t>
        <w:br/>
        <w:t>түсініңкіремей жүрді. Аз уақытта-ақ үйреніп алды. Кейде орыс сыныптарының ба-</w:t>
        <w:br/>
        <w:t>лаларын тоқтата қойып: «Мынау кімнің күйі?» деп төтеден сұраймын. Олар маған:</w:t>
        <w:br/>
        <w:t>«Оқан Абдуллаұлы, мынадай-мынадай» деп жауап береді. Міне, нәтиже. Осындай</w:t>
        <w:br/>
        <w:t>нәрселерді көбейту керек. Қазақ музыкасын үйретудің бір жолы осы және бұл тек</w:t>
        <w:br/>
        <w:t>өнер мектептерінде ғана емес, жалпы білім беретін оқу орындарында іске асуы тиіс.</w:t>
        <w:br/>
        <w:t>- К.Байсейітова мектебінен білім алған музыканттардың танымалдары</w:t>
        <w:br/>
        <w:t>классикалық аспаптарды меңгерген. Ал қазақтың халық аспаптарын осындай</w:t>
        <w:br/>
        <w:t>дәрежеге жеткізуде үлгі ететін қандай шәкірттеріңізді атар едіңіз?</w:t>
        <w:br/>
        <w:t>- Бұл мектепті 1984 жылы қабылдап алдым. Ол кезде «Қазақ халық аспаптар»</w:t>
        <w:br/>
        <w:t>бөлімі болған жоқ. Үрмелі, ұрмалы және қазақ халық аспаптары бөлімі бірге екен.</w:t>
        <w:br/>
        <w:t>Екі-үш бала домбырада, төрт-бес бала қобызда ойнайды және габой, кларнет де-</w:t>
        <w:br/>
        <w:t>ген үрмелі аспапта үш-төрт бала бар, бітті. Скрипкадағылар бастан асады, рояльда</w:t>
        <w:br/>
        <w:t>оқитындар толып жүр, виолончель, контрабас пәндері мүлде жоқ. Барлығы 360-тай</w:t>
        <w:br/>
        <w:t>бала оқиды. Осындай жағдайда қабылдап алдым. Өзім патриотпын: «Неге қазақ</w:t>
        <w:br/>
        <w:t>халық аспаптарын кәсіби деңгейге жеткізбеске» деген ой келді. Ол кезде әкіметтің</w:t>
        <w:br/>
        <w:t>біз сияқты өнер мектептеріне қойып отыратын мақсаты болатын. Мысалы: «15 жыл</w:t>
        <w:br/>
        <w:t>өткеннен кейін скрипкада ойнайтын осыншама, рояльда осыншама маман дайындау</w:t>
        <w:br/>
        <w:t>керек» деген сиякты заң болды. Айталық, 1964 жылы А.Жұбанов атындағы музыка</w:t>
        <w:br/>
        <w:t>мектебі ашылды. Бұл мектепке халық аспаптары мен үрмелі аспаптарда ойнайтын</w:t>
        <w:br/>
        <w:t>маман дайындайсыңдар, ал К.Байсейітова мектебі классикалық аспаптарда ойнайтын</w:t>
        <w:br/>
        <w:t>дүниежүзілік олимпиададан делік, бір-екі бала орын алып келсе, бүкіл телсарна,</w:t>
        <w:br/>
        <w:t>газет-журнал шулайды. «Керемет, сұмдық болды» деп. Мен таңғаламын. Жылына</w:t>
        <w:br/>
        <w:t>біздің мектептен 7-8-10 балаға дейін дүниежүзінен орын алып келеміз. Бір теледидар,</w:t>
        <w:br/>
        <w:t>бір газет үндемейді. Шетелдің Гран-приін алып келіп жатамыз. Мысалы, жалпы білім</w:t>
        <w:br/>
        <w:t>беретін мектепте 2000-ға жуық бала оқиды ғой. 11 сыныпты тауысқандарының жар-</w:t>
        <w:br/>
        <w:t>тысы ЖОО-ға түседі, жартысы түсе алмайды. Кейінгі 20-25 жылдың ішінде</w:t>
        <w:br/>
        <w:t>К.Байсейітова мектебін бітірген түлектің ЖОО-ға түсе алмаған оқиға болған емес.</w:t>
        <w:br/>
        <w:t>Шетелдің 14 мемлекетінде оқып жатыр балаларымыз. Бітіріп қызмет істеп жатыр.</w:t>
        <w:br/>
        <w:t>Ағылшын тілін үйреткеніміздің арқасында, Жоғарғы деңгейде білім бергеніміздің</w:t>
        <w:br/>
        <w:t>арқасында.</w:t>
        <w:br/>
        <w:t>Өнер - ол басқа. Бұл жердегі баланың мінез-құлқы, сана-сезімі де бөлек болады.</w:t>
        <w:br/>
        <w:t>Үйренуі, қабылдауы өзгеше. Бұл жерде дарынды туылған бала оқиды. Жалпы білім</w:t>
        <w:br/>
        <w:t>беретін мектептердің бағдарламасы бар. Біздің мектептердің стандарты жоқ. Кеңес</w:t>
        <w:br/>
        <w:t>дәуірінде қалай оқытты, сол бойынша келе жатырмыз.</w:t>
        <w:br/>
        <w:t>- Өнер мектептеріне, дарынды балаларға жеке бағдарлама керек дейсіз ғой.</w:t>
      </w:r>
    </w:p>
    <w:p>
      <w:r>
        <w:t>- Иә!</w:t>
        <w:br/>
        <w:t>- Болашақта бола жатар. «Көш жүре түзеледі» дегенді өзіңіз айттыңыз,</w:t>
        <w:br/>
        <w:t>әңгіме барысында. Қандай арман бар?</w:t>
        <w:br/>
        <w:t>- 20 жылда не істедім дегенді көп ойланам. Өзіңнің білгеніңді артыңа қалдыр-</w:t>
        <w:br/>
        <w:t>масаң, бекер сандалып жүрсің бе дейді ертең. Құдайғатаубе, «Қазақ музыка әдебиетін»</w:t>
        <w:br/>
        <w:t>шығардық, «Эстрада-джаз» бөлімін аштым. Тағы бір арманым - Күләш апамыздың</w:t>
        <w:br/>
        <w:t>ескерткішін ашу еді. Тіпті егемендік алмай тұрған кезде де ойымда болған. Менің</w:t>
        <w:br/>
        <w:t>ұялатыным, Қазақстанда ол кісіге арналған бірде-бір ескерткіш жоқ. Бостандық</w:t>
        <w:br/>
        <w:t>ауданының әкімі Жұманалиева Зэуреш бағымызға қарай ауданды баскарып келді сол</w:t>
        <w:br/>
        <w:t>кісінің тікелей көмегіменен демеуші тауып, Күләш апамыздың ескерткішін мектептің</w:t>
        <w:br/>
        <w:t>алдына жарқыратып тұрып қойдық. Міне, бұл арман орындалды. 1953 жылдан ба-</w:t>
        <w:br/>
        <w:t>стап, казірге дейін бүкіл дүниежүзілік конкурстардан жүлделі орын алып келген 700-</w:t>
        <w:br/>
        <w:t>ге жуық түлектеріміз бар. Барлығы 480 бала оқиды. Музыкада айтады: «Сен 60 - 70</w:t>
        <w:br/>
        <w:t>жыл өмір сүріп, 40 жыл жұмыс істеп, артыңнан дүниежүзілік деңгейде бір-ақ музы-</w:t>
        <w:br/>
        <w:t>кант қалдырып кетсен, сен бекер өмір сүрген жоқсың» деп. Біздің мектеп 700-ге жуық</w:t>
        <w:br/>
        <w:t>дүниежүзілік конкурстардың лауреаттарын шығарды. Айта берсең, толып жатыр.</w:t>
        <w:br/>
        <w:t>Марат Бейсенғалиев, Аида Аюпова, Айман Мұсаходжаева, Жания Әубәкірова т.т.</w:t>
        <w:br/>
        <w:t>- Дұрыс екен, аға. Соңғы сұрақ болсын, бүгінгі Қазақ эстрадасына пікіріңіз...</w:t>
        <w:br/>
        <w:t>- Мәселен, мына Ресейді алайық, сен атағыңды шығарып, жұлдыз болғың кел-</w:t>
        <w:br/>
        <w:t>се, ақшаң болуы керек. Не, сені демеушілік ететіп өте бай адам болу керек. Бір әнді</w:t>
        <w:br/>
        <w:t>жасайды да, фанера дейді, бір жақсылап жазып алғаннан кейін жарты жыл телсеар-</w:t>
        <w:br/>
        <w:t>надан айналдырса, сен жұлдыз болып шыға келесің. Оның ар жағында білім жоқ,</w:t>
        <w:br/>
        <w:t>кеудесі бос, ішкі дүниесі төмен. Бізде де солай, түкке тұрмайтын екі-үш ән айтады,</w:t>
        <w:br/>
        <w:t>жұлдызбын деп ойлайды. Қазір қалтаңда ақшан бар ма, дауысыңның керегі жоқ.</w:t>
        <w:br/>
        <w:t>Қарның ашады, тіпті мен ұяламын. Қазір екі-үш әнді жасап алып, жұлдыз боп жүрген</w:t>
        <w:br/>
        <w:t>әншілер мектеп ашып, телеарнаға шығып, міне, осындай үйретіп жатырмын деп га-</w:t>
        <w:br/>
        <w:t>зеттерге сұхбат береді. Мен таңғаламын. Әй, сенің өзіңнің білімің жоқ, тағы ананы</w:t>
        <w:br/>
        <w:t>бұзып, оқытып жатырсың. Дүниежүзінде адамзаттын, адамның физиологиясы бой-</w:t>
        <w:br/>
        <w:t>ынша бала 18-19, 20-ға келгенде оқытады кәсіби эн айтуды. Оған дейін мутация дейді.</w:t>
        <w:br/>
        <w:t>155</w:t>
        <w:br/>
        <w:t>- Ақпараттың көптігі. Балалардың мүлдем басы бос емес. Теледидар, ұялы теле-</w:t>
        <w:br/>
        <w:t>фон, интернеттен басқа, түнгі клубтар, дискотекалар, сандаған жиындар, жастарға</w:t>
        <w:br/>
        <w:t>арналған неше түрлі мекемелер есігін айқара ашып тастады ғой. Біз тісіміздің арасы-</w:t>
        <w:br/>
        <w:t>нанөткізіп тұрып, білім іздеп, миымызбен, бүкіл жүрегімізбен, бүйрек-бауырымызбен</w:t>
        <w:br/>
        <w:t>құлай беріліп кітап оқыдық. Қазір жастар кітап оқымайды, керегін интернеттен</w:t>
        <w:br/>
        <w:t>шолып шығады да, келіп, айтып береді. Оны компьютерден екінің бірі оқып алуы</w:t>
        <w:br/>
        <w:t>мүмкін. Ал біздердің батыс-шығыс, дүниежүзілік классикалық шығармаларға</w:t>
        <w:br/>
        <w:t>айналған шығармаларды толық демесек те, жарым-жартылай оқып алуымыздың</w:t>
        <w:br/>
        <w:t>нәтижесі бар. Оқудың арқасында, білім біздің денемізге сіңіп, жадымызға тоқылып</w:t>
        <w:br/>
        <w:t>қалды. Неше түрлі характерлер, неше түрлі стильдер, неше түрлі ситуациялар, сю-</w:t>
        <w:br/>
        <w:t>жеттер біздің миымызда қалқып жүр, іште жатыр. Ал қазіргі жастар үстірттеу. Дәріс</w:t>
        <w:br/>
        <w:t>тыңдағанда да біздің кезіміздегі студенттерден бөтен. «Әуезов лекция оқығанда»</w:t>
        <w:br/>
        <w:t>деп тамсанып айтқанда, таңқалыс бар еді. Ал қазір «пәленше лекция оқығанда»</w:t>
        <w:br/>
        <w:t>десеңіз, ауыз ашып, құлап қалып жатқан жастарды көрмейсің. Әуезов қайта келіп,</w:t>
        <w:br/>
        <w:t>дәріс оқыса, қазіргі жастар мүлдем басқаша сезімде болар еді. Өйткені, Әуезов күткен</w:t>
        <w:br/>
        <w:t>студенттердің кезеңі өтіп кеткен сияқты. Ол кезде компьютер, ұялы телефон, теле-</w:t>
        <w:br/>
        <w:t>дидар, радиоқабылдағыш, қысқасы, сенім, үлкен үміт барлығы Әуезовте болатын. Ал</w:t>
        <w:br/>
        <w:t>қазір кез келген техникалық мүмкіндік арқылы дүниежүзінен ақпарат алынып отыр.</w:t>
        <w:br/>
        <w:t>Ақпараттың аса қалыңдап, көбейіп кетуі жастарды белгілі бір тұлғаға табындырудан</w:t>
        <w:br/>
        <w:t>алыстатып жіберді.</w:t>
        <w:br/>
        <w:t>- Ақпараттың көптігі қазақылықтан алшақтатып әкібереді деген қауіп жоқ</w:t>
        <w:br/>
        <w:t>па сізде?</w:t>
      </w:r>
    </w:p>
    <w:p>
      <w:r>
        <w:t>- Бар! Өйткені ағылшында, Испания, Францияда не болып жатқанын Шардара,</w:t>
        <w:br/>
        <w:t>Мақтарал, анау Шет, Ақтоғай ауданында не болып жатқанынан гөрі, бұрынырақ, біліп</w:t>
        <w:br/>
        <w:t>отыр. Ірі мәдени орталықтарда болып жатқан өзгерістерді жастар сол заматында бойы-</w:t>
        <w:br/>
        <w:t>на сіңіреді. Сол заматында хабардар болып үлгереді. Ал біздің жастардың жүрегіне, са-</w:t>
        <w:br/>
        <w:t>насына, құлағына осы Қазақстанның ішінде көп нәрселер кейін жетіп жатады. Цивили-</w:t>
        <w:br/>
        <w:t>зация неғұрлым ірілеген сайын, өркениеттік дәреже неқұрлым биіктеген сайын жастар</w:t>
        <w:br/>
        <w:t>сол биіктікке ұмтыла түседі. Сол биіктіктен кем түскісі келмейді. Ал төменде болып</w:t>
        <w:br/>
        <w:t>жатқан нәрселерді кеш ұғыңқырап жатады.</w:t>
        <w:br/>
        <w:t>- Театр - халықты тәрбиелейді, мәдениетке жетелейді. Театр кем-кетікті,</w:t>
        <w:br/>
        <w:t>бағытымыздың бұрыс-қиысын көрсете алып жүр ме?</w:t>
        <w:br/>
        <w:t>- Бұл шамалы талас тудыратын нәрсе. Біріншіден, егемендік бізге ептеп құлдырау</w:t>
        <w:br/>
        <w:t>да, телегей теңіз табысты да алып келді. Табыс дейтінім егемендіктің тұсында он-</w:t>
        <w:br/>
        <w:t>нан астам кәсіби театр ашылды. Жақсы жағымызды біз мақтанып, айта білуіміз ке-</w:t>
        <w:br/>
        <w:t>рек. Басқа елдер театрымен қалт-құлт етіп, бірін-біріне қосып, қысқартып, сандарын</w:t>
        <w:br/>
        <w:t>азайтып жатқанда, Құдайға шүкір, біз көп облыстарымызда, әсіресе, дені орыстар</w:t>
        <w:br/>
        <w:t>мекендейтін аймақтарда қазақ театрларын ашып алдық. Бұл - үлкен жеңіс. Өнер</w:t>
        <w:br/>
        <w:t>ғимараттарын, өнер ошақтарын ашып алуымыз - біздің руханиятымызға қосылған</w:t>
        <w:br/>
        <w:t>үлкен үлес. Саны жағынан иә, ал сапа жағынан әрине, ойланып қаламыз. Мысалы:</w:t>
        <w:br/>
        <w:t>үш опералық театр аштық. Оның сапасы қандай? Репертуары ше? Оның режиссерла-</w:t>
        <w:br/>
        <w:t>ры, балет әртістері қалай? Оркестр мүшелері қайда? Оның ардабалеті бар. Ол жерде</w:t>
        <w:br/>
        <w:t>көптеген адам жұмыс істеу керек. Оның бәріне баспана, жағдай керек. Мұның бәрі</w:t>
        <w:br/>
        <w:t>қалай өтіп жатыр? Ұлттық операларымыз қалай дамуда? Біржан-Сара, Қыз Жібек,</w:t>
        <w:br/>
        <w:t>147</w:t>
        <w:br/>
        <w:t>мамандар дайындауға тапсырыспен мақсаттар қойылатын. Қазақстанда үш-ақ мектеп</w:t>
        <w:br/>
        <w:t>болды. Ең соңғысы, Қарағандыда ашылды. Бір шетінен тапсырыстағы мақсат дұрыс.</w:t>
        <w:br/>
        <w:t>Қазір мұндай сұрау жоқ. Мәселен, қазір үрмелі аспапта ойнайтын азамат үш-тәрт жер-</w:t>
        <w:br/>
        <w:t>де жұмыс істейді. Егер бір-ақ жерде жұмыс істеп, төлемақы алса, оның берген өнері</w:t>
        <w:br/>
        <w:t>де басқаша болар еді. Ол үш-төрт жерде жұмыс істейді, әйткені аспап жетіспейді,</w:t>
        <w:br/>
        <w:t>көрсеткен өнері де сондай болады. Агрономды, мұғалімді, заңгерді, т.б. мамандарды</w:t>
        <w:br/>
        <w:t>дайындау үшін төрт жыл жетеді. Ал оркестрде отыратын жай ма-манды дайындауға</w:t>
        <w:br/>
        <w:t>17-18 жыл керек. Алты-жеті жасынан аспапты игермесе, төрт жылдың ішінде музы-</w:t>
        <w:br/>
        <w:t>кант дайындап шығару мүмкін емес. Кеңес дәуірінде білім министрлігінде есеп беріп,</w:t>
        <w:br/>
        <w:t>жоспармен жұмыс істеу менің әдетіме айналған. Ол кезде ең кәбі скрипкашылар</w:t>
        <w:br/>
        <w:t>болса, қазір - үрмелі, ұрмалы аспаптар. Енді жеті-сегіз жылдан кейін үш-төрт жерде</w:t>
        <w:br/>
        <w:t>жұмыс істейтін жағдай болмайды.</w:t>
        <w:br/>
        <w:t>- Скрипка әлемде мойындалған классикалық аспап болып есептелді және</w:t>
        <w:br/>
        <w:t>де скрипкашылардың жоғары бағаланатыны белгілі. Белгілі музыкатанушылар</w:t>
        <w:br/>
        <w:t>«скрипканың арғы атасы - қабыз» дегенді айтып жүр. Сіз не дейсіз?</w:t>
        <w:br/>
        <w:t>- Оны бірінші неміс халқының өнер зерттеушісі, бір оқымысты ғалымы айтқан.</w:t>
        <w:br/>
        <w:t>Мен толык қосыламын. Мысалы, «лютния» деген - гитараның бір түрі. Оны француз-</w:t>
        <w:br/>
        <w:t>дар мен испандықтар ойнайды. Бірақ ол - арабтардың аспабы. Осы аспап Испаниядан</w:t>
        <w:br/>
        <w:t>ары қарай Еуропаға тарады. Мәселен, бабамыз Еділ-Аттила Римді құлдықтан құтқарды</w:t>
        <w:br/>
        <w:t>ғой немесе Шыңғысханның заманында баруы әбден мүмкін. Орыстың балалайка-</w:t>
        <w:br/>
        <w:t>сы домбыраға ұқсас. Қиыр шығыстағы мемлекеттердің, Корей, Вьетнам елдерінің</w:t>
        <w:br/>
        <w:t>де аспаптарына қарасаң біздің домбыраға ұқсайды. Бұрауы бір. Қазақ күйлерін тар-</w:t>
        <w:br/>
        <w:t>та бересің. Бұл - ойландыратын жағдай. Қылқобыз бізден шыққан. Қорқыт бабамыз</w:t>
        <w:br/>
        <w:t>тартқан. Дәлеліміз бар. Скрипка, контрабасты француздан шығып, неміс ойлап тапса,</w:t>
        <w:br/>
        <w:t>дәлелдесін. Ал бізде Қорқыт бабамыз және оның өлмейтін мұрасы - күйлері бар.</w:t>
        <w:br/>
        <w:t>- Скрипканы бүкіл әлем біледі. Ал біздің домбырамыз бен қобызымыздың та-</w:t>
        <w:br/>
        <w:t>нылмай жатқаны кешегі неше түрлі тарихи наубеттер мен зобалаңдарға бай-</w:t>
        <w:br/>
        <w:t>ланысты екені белгілі. Кешегі Кеңес заманында қазақ музыкасын дәріптейтіндей</w:t>
        <w:br/>
        <w:t>жағдайлар болмағанын айтып отырсыз. Аллаға шүкір, Тәуелсіздік алдық. Енді</w:t>
        <w:br/>
        <w:t>қобыз бен домбыраны скрипканың деңгейіне жеткізу мүмкіндіктері туралы ие ай-</w:t>
      </w:r>
    </w:p>
    <w:p>
      <w:r>
        <w:t>тасыз?</w:t>
        <w:br/>
        <w:t>- Домбыра мен қобызды оқыту проблемасы қазір Қазақстанда жоқ. Бұрындары</w:t>
        <w:br/>
        <w:t>болған. Мысалы, Қазақстанда симфониялық оркестрдің саны көбейіп келеді.</w:t>
        <w:br/>
        <w:t>Әрбір орталықта, мәселен, Көкшетау қаласында оркестр бар. Қазақстанда оркестр</w:t>
        <w:br/>
        <w:t>құрамында арфа жоқ. Өйткені оны оқытпады. Мен соны ойландым да арфа класын</w:t>
        <w:br/>
        <w:t>аштым. Оны Франциядан, Мәскеуден сатып алдым. Министрдің көзін жеткізіп,</w:t>
        <w:br/>
        <w:t>қаражат алып, төрт-бесеуін алып келдім. Биыл міне, алғашқы түлектері оқу бітіріп</w:t>
        <w:br/>
        <w:t>жатыр. Олардың көбі Францияда, Мәскеуде оқуларын жалғастырып жатыр. Оларды</w:t>
        <w:br/>
        <w:t>жиырмалап, көптеп оқытудың кажеті жоқ. Мәселен, Қазақстанда 10 симфониялық</w:t>
        <w:br/>
        <w:t>оркестр болса, 12 маман дайындасақ жетеді. Ертең зейнет жасына жетіңкірегенде</w:t>
        <w:br/>
        <w:t>қайтадан жас маман дайындау керек. Ал домбыраға келер болсақ, бүгінгі таңда екінің</w:t>
        <w:br/>
        <w:t>бірі домбырашы болып кетті. Оның бәрі қайда қызмет жасайды? Ата-аналар келеді,</w:t>
        <w:br/>
        <w:t>олар түсінбейді. Мен баламды рояльда, скрипкада оқытқым келеді дейді. Әй, ертең ол</w:t>
        <w:br/>
        <w:t>12 жыл мектепті оқып, одан кейін бес жыл консерваторияда оқып, одан кейін біреуді</w:t>
        <w:br/>
        <w:t>ШІ АЙТӨБЕ . 161</w:t>
        <w:br/>
        <w:t>Да осындай түрткі бар. Бірақ, біздің осал тұсымыз сол - діннің дұрыс бағытын насихат-</w:t>
        <w:br/>
        <w:t>тайтын уағызшылардың жоқтығы. Қазақстан Діни басқармасының уағызшыларынан бас-</w:t>
        <w:br/>
        <w:t>тап, осы іспен ресми айналысу керек. Биыл мен Қадір түнін қарсы алу үшін Алматыдағы</w:t>
        <w:br/>
        <w:t>бір мешітке немеремді ертіп барып, екі-үш сағат уақытымды өткіздім. Мінбеге шығып</w:t>
        <w:br/>
        <w:t>сөйлеген мүфтияттың адамдарының халыққа айтып отырған сөздерін естісеңіз, қарныңыз</w:t>
        <w:br/>
        <w:t>ашады. Өзі мұсылман дінінде төрт мәзхаб бар. Соның ішінен қазақтардың еншісіне тигені</w:t>
        <w:br/>
        <w:t>Әбу Ханифа мәзхабы - Алла тағаланың ақ жолымен жүруге үйрететін жол. Пайғамбар</w:t>
        <w:br/>
        <w:t>жер-жерге мұсыламаншылықты таратуға сахабаларын жібергенде: «Дінді зорламаңдар.</w:t>
        <w:br/>
        <w:t>Барған елдеріңнің халқының тұрмысына бейімдеңдер» - деген хадисі бар. Соған орай,</w:t>
        <w:br/>
        <w:t>біздің ата-бабаларымыз ұстанған дін қазақтың көшпелі тұрмысына, психологиясына,</w:t>
        <w:br/>
        <w:t>тарихына байланысты қалыптасқан. Ал бүгін неше түрлі секталар пайда болды. Санын</w:t>
        <w:br/>
        <w:t>айтса, шошисың. Қазақстанда басқа елдерде сыймаған сектанттар, діни ағымдардың</w:t>
        <w:br/>
        <w:t>барлығы емін-еркін көсіліп жүр. Олар халықтың санасын әбден улап болды. Дұрыс</w:t>
        <w:br/>
        <w:t>жол сілтейтін адам жоқ. Діннің шын ғұламалары дұрыстап насихат жүргізсе болар еді.</w:t>
        <w:br/>
        <w:t>Жастардың дінге деген ықыласы жоғары, бірақ соларды дұрыс жолға салатын шариғат</w:t>
        <w:br/>
        <w:t>айтушылар жоқ. Сопылық деген немене, салафиттер кім, вахавистердің ерекшелігі неде</w:t>
        <w:br/>
        <w:t>екенін анықтап айтып, ортақ бәтуаға келтіріп, дұрыс уағыз жүргізіп отырса, халық солай</w:t>
        <w:br/>
        <w:t>қарай бет түзер еді. Мен алғашқылардың қатарында кіші қажылыққа барып келгенмін.</w:t>
        <w:br/>
        <w:t>Дайындықсыз бардық. Дегенмен, қасиетті жерге аяғың тиісімен-ақ, Алла тағаланың ал-</w:t>
        <w:br/>
        <w:t>дына келіп қалғандай сезімді бастан кешіресің. Содан ойлана бастайсын: Діннің орны</w:t>
        <w:br/>
        <w:t>неде? Діннің маған беретіні не? Менің дінге беретінім не? Діннің маған керегі бар ма, жоқ</w:t>
        <w:br/>
        <w:t>па? Қайтсем тиянақ табам? Бүкіл әлемдегі ақылды бастардың бәрі тура жолды іздейді.</w:t>
        <w:br/>
        <w:t>Мүмкін, осы сөзім кейбіреудің көңіліне тиер, десе де, Қазақстанның Діни басқармасы</w:t>
        <w:br/>
        <w:t>осы дұрыс жолды уағыздау міндетін атқара алмай отыр. Мәселен, мені ғаламтор бетінде</w:t>
        <w:br/>
        <w:t>салафиттердің тізімінің қатарына қосып қойыпты. Мен салафиттердің қатарында болу</w:t>
        <w:br/>
        <w:t>үшін олардың не ойлап, не қоятындарынан хабардар болуым керек. Ата-бабамыз ұстанған</w:t>
        <w:br/>
        <w:t>діннен не айырмашылығы бар екенін білуім керек қой. Оны біліп жатқан ешкім жоқ.</w:t>
        <w:br/>
        <w:t>- Бірақ, тізімде жүрсіз.</w:t>
        <w:br/>
        <w:t>- Тізімде жүрміз. Шамасы, біздің атымыз керек болған ғой. Бұл әншейін қолдан</w:t>
        <w:br/>
        <w:t>қорқынышты нәрсе жасау. Құбыжық жасау.</w:t>
        <w:br/>
        <w:t>- Өз сөзіңізде айтып өткендей, соңғы кезде есімі елге белгілі тұлғаларды</w:t>
        <w:br/>
        <w:t>осындай тізімдерге қосып қоюдағы негізгі мүдде мен мақсат қандай?</w:t>
        <w:br/>
        <w:t>- Өз тарапымнан айтар болсам, қатысы жоқ адамдарды да қосу арқылы қолдан</w:t>
        <w:br/>
        <w:t>қорқыныш жасау. Мұның бәрі біздің қоғамдағы ала-құлалықтың нәтижесі, сара</w:t>
        <w:br/>
        <w:t>жолға түсе алмағандығымыздың көрінісі. Қазір ақиқатты іздеу үстіндеміз. Л. Толстой</w:t>
        <w:br/>
        <w:t>«Ақиқат іздегендердің бәрінің табан тірейтін жері - мұсылман діні» деп айтып кет-</w:t>
        <w:br/>
        <w:t>кен. Осы жолдан әрбір адам өтіп, мұсылман дініне табанын тіреуі керек. Сол табан</w:t>
        <w:br/>
        <w:t>тіреу жолындағы ізденістеріміз қазір ұлтаралық жағдайда. Сара жолды ешкім нұсқап</w:t>
      </w:r>
    </w:p>
    <w:p>
      <w:r>
        <w:t>отырған жоқ. Мүфтияттың жұмыс істейтін жері - осы мәселе. Діннің ақиқаты қайда?</w:t>
        <w:br/>
        <w:t>Оны қалай ұстауға болады? Оны калай қызметіңмен, тұрмысыңмен байланыстыруға</w:t>
        <w:br/>
        <w:t>болады? Қайткенде дұрыс жолды тауып алуға болады?</w:t>
        <w:br/>
        <w:t>Мен өзім қазір ақиқатты іздеу үстіндемін. Менің ата-бабамның ұстанған жолы</w:t>
        <w:br/>
        <w:t>бізге қан арқылы, ген арқылы берілген. Соны ұстайын десең, қазір әртүрлі «қисық»</w:t>
        <w:br/>
        <w:t>уағыз айтушылар сенің сеніміңе селкеу түсіреді. Қай жаққа қарай қадам басарын</w:t>
        <w:br/>
        <w:t>білмей, сандалыс үстінде күн кешіп жатқан адамдар көп.</w:t>
        <w:br/>
        <w:t>ҚАЗАҚ МЕМЛЕКЕТІНІҢ МӘҢГІЛІГІН</w:t>
        <w:br/>
        <w:t>КӨРЕТІН ҰРПАҚТАРДЫҢ</w:t>
        <w:br/>
        <w:t>БОЛАШАҒЫН ТІЛЕУІМІЗ. КЕРЕК</w:t>
        <w:br/>
        <w:t>Ир</w:t>
        <w:br/>
        <w:t>-Әшаға,әңгімеміз теңдессіз Тәуелсіздік тұра-</w:t>
        <w:br/>
        <w:t>лы болмақ. Біз жемісті жетістіктерге жеттік,</w:t>
        <w:br/>
        <w:t>үлкен асулардан астық. Әрине, осы уақытқа дейін көптеген қиыншылықтарға</w:t>
        <w:br/>
        <w:t>кездестік, кемшіліктер де болуы мүмкін. Әңгіменің ауаны осы тұрғыдан өрбісе...</w:t>
        <w:br/>
        <w:t>- Тәуелсіз 20 жыл - шын мәнінде тарих масштабынан, тарих биігінен қарасаң, аз</w:t>
        <w:br/>
        <w:t>ғана уақыт. Бірақ, жас, дербес, азат Қазақстан үшін, бұғаудан құтылған қазақ үшін бұл</w:t>
        <w:br/>
        <w:t>үлкен жылдар аралығы. Әркүніміз, әр тәулігіміз түгіл, әр сағат, секундымыз есептеулі</w:t>
        <w:br/>
        <w:t>болып тұрғанын жасырмауымыз керек, Тәуелсіздік алған 1991 жылдың желтоқсан</w:t>
        <w:br/>
        <w:t>айынан бері қарай санасақ, сол жылы туылған ұл-қыздарымыз қазір 20 жаста екен.</w:t>
        <w:br/>
        <w:t>Ал29 жасында көп тірлік бітіріп кеткон азаматтарымызды қайтесіз? Ғани Мұратбаев,</w:t>
        <w:br/>
        <w:t>Саттар Ерубаевтар еске түседі. 20 жастың ар жақ-бер жағындағы азаматтар аз ғана</w:t>
        <w:br/>
        <w:t>жасында көп тірлік бітіріп кетті. Мәселен, Саттар Ерубаевтың «Менің құрдастарым»</w:t>
        <w:br/>
        <w:t>романы, балладалары, сюжетті өлеңдері қандай?! Ғани Мұратбаев Қазақстан Жастар</w:t>
        <w:br/>
        <w:t>Одағын құрып, комсомолдарды басқарып, жалындап, каниталды құлатып, әбнен ба-</w:t>
        <w:br/>
        <w:t>бына кеп тұрған кезде мерт болды емес пе? Демек, 20 жылдың төңірегінде халқының</w:t>
        <w:br/>
        <w:t>қалаулысына айналып үлгеруге болады екен.</w:t>
        <w:br/>
        <w:t>- 20 жасында осындай тұлғалардың деңгейіне жеткен бүгінгі азаматтарды</w:t>
        <w:br/>
        <w:t>атай аласыз ба?</w:t>
        <w:br/>
        <w:t>- Дал қазір атай алмай отырмын, өйткені оларды уақыт, дәуір, сол кезең</w:t>
        <w:br/>
        <w:t>тудырған тұлғалар. Қазір Құдайға шүкір, ел басына қиың күн туып тұрған ештеңе</w:t>
        <w:br/>
        <w:t>жоқ. Бірақ бүкіл қиындығымен, қызықшылығымен бұл 20 жыл әртүрлі жағдайларға</w:t>
        <w:br/>
        <w:t>голы кезең болып есентелінеді. Алғашқы он жыл өзін-өзі іздеуге кетті деп айтуға</w:t>
        <w:br/>
        <w:t>болады. Қазақстан материалдық, экономикалық, әлеуметтік, руханият жағынан қай</w:t>
        <w:br/>
        <w:t>жолмен жүруді білмей, әбден аласұрған кезеңі болды. Есіңізде болса, 1995-97 жыл-</w:t>
        <w:br/>
        <w:t>дар, тіпті, 98-ге дейін жалақысын уақтылы ала алмай, сенделіп, ерсілі-қарсылы</w:t>
        <w:br/>
        <w:t>еңсесі түскен халықта есеп болған жоқ. Жұрт әбіржін, әбігерленіп қалды. Бұрын</w:t>
        <w:br/>
        <w:t>Кеңестік империяның тұсында Кеңес өкіметінің қоржынына қарап, ертеңгі күніне</w:t>
        <w:br/>
        <w:t>алаңсыз, тапшылық, қанша қысымшылық көргеннің әзінде болашағына сеніп жүрген</w:t>
        <w:br/>
        <w:t>халық басшылықты колына ұстата салған кезінде немен айналысарын, не қыларын</w:t>
        <w:br/>
        <w:t>білмей, әбден ала-топалан болғанын жасыра алмаймын. Мінекей, соңғы 10 жылда-</w:t>
        <w:br/>
        <w:t>экономикалық, мәдени өрістеу, әлеуметтік, саяси жағынан екі бастан белгілі бір ізге</w:t>
        <w:br/>
        <w:t>ҚЫРЫЛЫП ҚАЛМАҒАНДА,</w:t>
        <w:br/>
        <w:t>БҮГІН ЗО-4О МИЛАПЦОНҒА</w:t>
        <w:br/>
        <w:t>ЖЕТЕР МЕ ЕДІК</w:t>
        <w:br/>
        <w:t>- Шераға, әңгімеңіздің басында: «Құдіретті</w:t>
        <w:br/>
        <w:t>. қайтеміз?» дедіңіз ғай. Алла тағала Мұхаммед</w:t>
      </w:r>
    </w:p>
    <w:p>
      <w:r>
        <w:t>Мұстафа (сус) Пайғамбарымызға қасиетті</w:t>
        <w:br/>
        <w:t>Құранды ұзхн еттен тұрып, қазақтың арғы тегі Тәңірді таныпты. Алла тазала</w:t>
        <w:br/>
        <w:t>қазаққа сондай ерекіне түйсік берген секілді.</w:t>
        <w:br/>
        <w:t>-Құрап түспей тұрып, Аннаның діні бізге келмей тұрып, біз Тәңірді, көк аспанды</w:t>
        <w:br/>
        <w:t>таныған хазықтпыз жоне соған табынғанбыз. Бұл ұлылық емес пе?!</w:t>
        <w:br/>
        <w:t>-Осылдай ұлылыққа, ерекше қасиетке жетіуіпе негіз болған не?</w:t>
        <w:br/>
        <w:t>- Ол Жарағушылан, Құліреттен. Оның барлығын жасап тұрған - Алла. Қазақ</w:t>
        <w:br/>
        <w:t>өзінен-езі аспанды, қүліреттті танып, сезініп қойған жоқ. Алла білдірді. Қазір</w:t>
        <w:br/>
        <w:t>Күліреттің бар екенін мойындан отырмыз ғой. Дін бар бізде. «Біз маймылдан</w:t>
        <w:br/>
        <w:t>жаратылғанбыз» деп жүрген Дарвиніңіз қайда калды? Оның ілімі қайда?</w:t>
        <w:br/>
        <w:t>- Құдайға шүкір, Тәуелсіздік алдық. Қазақ халқының бүгінгі түйсігі қандай?</w:t>
        <w:br/>
        <w:t>- Алланын ақ нұры дейді мұны. Міне, құрғап жатыр сді,жел тұрып, азынап, тас-</w:t>
        <w:br/>
        <w:t>су ұрып, шан суырып, аппак қар жауғызды да, жақсылығын үйіп-төгіп бере салды.</w:t>
        <w:br/>
        <w:t>ында ауамыз тазарып, тынысымыз кеңейіп, жанымыз кірін қанды. Рахат!</w:t>
        <w:br/>
        <w:t>Сол арашы! келе жатып, Баласағұнға,</w:t>
        <w:br/>
        <w:t>Солың арқ:</w:t>
        <w:br/>
        <w:t>Қытайдың саяхатшысы болыпты, мана</w:t>
        <w:br/>
        <w:t>өлан Таразға келеді. Таразға кешіп, мына жақта қандай елдер бар лоп сұрағанда</w:t>
        <w:br/>
        <w:t>Мыңбұлакты айтхан екен, Мыңбұлақ - қалың, ну орман. Талас Алатауы дейді. Бірак,</w:t>
        <w:br/>
        <w:t>бізде Алатау деген ат жоқ. Негізі - Тәңіртау. Алатау - қырғыздармен бірге келген атау.</w:t>
        <w:br/>
        <w:t>әйді. Бізде Тәдіртау дейді Тәңірдің, Құдайдың жараткан үлкен дүниесі деген</w:t>
        <w:br/>
        <w:t>«Алатоо»;</w:t>
        <w:br/>
        <w:t>сөз гой. Сол Тәңіртаудың баурайында Мыңбұлак деген жер бар. Содан акқан бұлақтар</w:t>
        <w:br/>
        <w:t>мың дейлі, Бағытымыз Тараз тұрған жерден оңтүстік батыс жақта. Қазір - Жуалы,</w:t>
        <w:br/>
        <w:t>бұрын- Мыңбұлақ деген. Таудан аққан сулар, озендер, бұлақтар сай-саН болып келеді.</w:t>
        <w:br/>
        <w:t>Әр сайдың басында 5-б үйден отыратынбыз, баяғыда. Кейін бері біріктірілді ғой. Су</w:t>
        <w:br/>
        <w:t>да тартылды, құбырменен далаға, егінге, анау-мынауға айдап жіберді. Мыңбұлақтың</w:t>
        <w:br/>
        <w:t>қазір кезі жұмылды, суы тартылды, бәрін каналға салып жіберді. Мінс, заманнмц</w:t>
        <w:br/>
        <w:t>өзгерістер. Сондай жер - біздің жеріміз! Мыңбұлақ - шын аты, кейін, «Жуалы» деді.</w:t>
        <w:br/>
        <w:t>Жуа дейтін көп әседі екен, жарықтық, Ашаршылық, жындары бізге кәдімгідей тамақ</w:t>
        <w:br/>
        <w:t>болды. Соғыс жылдары да талғажау еттік. Сол біздің туған, өскен жеріміз.</w:t>
        <w:br/>
        <w:t>-Бұрный қайдан шыққан?</w:t>
        <w:br/>
        <w:t>- Бурный емес, Боранды ғой, басында. Әл орыстар «Бурное» деп жүрген. Оны</w:t>
        <w:br/>
        <w:t>153</w:t>
        <w:br/>
        <w:t>жоқ. Лгонид Ильич Брежнев Қазақстанды дәріптеуде дүниежүзіне: «қазақты әнші</w:t>
        <w:br/>
        <w:t>халық, ақылды халық» деді. Ұлы Отан соғысында қазақ жастарының көрсеткен</w:t>
        <w:br/>
        <w:t>ерліктерін, мейлі, ол асық айтсын, кем айтсын, әйтеуір, қазақ халқы жайлы жаман</w:t>
        <w:br/>
        <w:t>сөйлемеген ел басқарушылардың біріне жатқызамын, Брежневті. Ол уақытта көзіміз</w:t>
        <w:br/>
        <w:t>ашық болды, ересек тартып қалған кезіміз, ішім жылып тұрады. Қызыл империяның</w:t>
        <w:br/>
        <w:t>салған ылаңы, көрсеткен қайсыбір қырлары, тілімізді, дінімізді құрбан етуде жасаған</w:t>
        <w:br/>
        <w:t>зорлық-зомбылықтары есте тұр. Бірақ Брежневтің жаңағыдай қазақ халқы туралы</w:t>
        <w:br/>
        <w:t>асқақ-асқақ сөз айтқандары бізге жаман болды ма? Рухымызды, еңсемізді көтерді.</w:t>
        <w:br/>
        <w:t>Міне, қазақ халқы еңбекқорлығы, қонақжайлылығымен қатар жүріп, ең бастысы</w:t>
        <w:br/>
        <w:t>төзімді, шыдамдылығымен қай нарсеге болсын қол жеткізіп келе жатыр.</w:t>
        <w:br/>
        <w:t>- Сіз халықпен етене араласатын тұлғалардың бірісіз деп айтуға толық негіз</w:t>
        <w:br/>
        <w:t>бар. Өйткені, сіз өңірдегі театрларға барып, аралап, қатысып тұрасыз. Менің</w:t>
        <w:br/>
        <w:t>сұрамағым, елдің сауаты бүгінгі саясатпен, бүгінгі үрдіспен бағыттас, сабақтас па?</w:t>
      </w:r>
    </w:p>
    <w:p>
      <w:r>
        <w:t>- Көшіп-қонған елге ұқсап жатырмыз. Ескі үйден жаңа үйге көшіп, қарбалысып</w:t>
        <w:br/>
        <w:t>жатқан кезең. Қызыл империяның уысынан шығып, бостандыққа жетіп, кеудемізді</w:t>
        <w:br/>
        <w:t>кере демалып тұрған сәтіміз. Желдеткіш арқылы ауа жұтып жатқан сияқтымыз.</w:t>
        <w:br/>
        <w:t>Әйтпесе, қазіргі қалпымызды балконға шығып, керіліп-созылып, денеміздің құрыс-</w:t>
        <w:br/>
        <w:t>тырысын жазып жатқан кезеңдерге ұқсатамын. 300 жылдан астам уақыт бодандықта</w:t>
        <w:br/>
        <w:t>болған ел еркіндікке шықтық. Әйтеуір, төбемізден ешкім әкіреңдеп жатқан жоқ.</w:t>
        <w:br/>
        <w:t>Қинасақ, өзімізді-өзіміз қинап жатырмыз. Шенеуніктер қайсыбір мәселеде туралық</w:t>
        <w:br/>
        <w:t>жасамаса, әділдік жасамаса, ол - өз кінәміз. Басқа халық бізге тізесін батырып жатқан</w:t>
        <w:br/>
        <w:t>жоқ қой қазір. Солай емес пе? Тіл-көзден аулақ. Өмірі біздің елде болып көрмеген жа-</w:t>
        <w:br/>
        <w:t>рылыстар, қопарылыстар, әрине, денені дірілдетеді. Бұл өзі бізге тосын келген жағдай.</w:t>
        <w:br/>
        <w:t>Көре алмай жатқан адамдар да бар сияқты. «Көрсетейік, біз сендерге тыныштықты»</w:t>
        <w:br/>
        <w:t>дегендей... Кімнің қолымен жасалып жатса да, бұл - хайуандықтың биік шыңы, Әлгі</w:t>
        <w:br/>
        <w:t>бір қауғадай сақал қойып, көзге біртүрлі қораштау көрініп жүрген адамдардан ер-</w:t>
        <w:br/>
        <w:t>терек құтылып, олармен жұмыс жүргізуіміз керек. Ол тек біздің елімізде ғана емес,</w:t>
        <w:br/>
        <w:t>басқа сырт көздер аңдып, соларды бақылап, басқарып отырған сияқты болып көрінеді,</w:t>
        <w:br/>
        <w:t>маған.</w:t>
        <w:br/>
        <w:t>- Әңгіменің ауаны осы сұраққа сұранып тұр. Дінге деген көзқарасыңыз...</w:t>
        <w:br/>
        <w:t>- Мен - мұсылманмын. Әкем, шешем, халқым - мұсылман. Бірақ аса діншіл</w:t>
        <w:br/>
        <w:t>емеспін. Орынды-орынсыз килігіп, діннің нәзік бұралаң-бұлтарыстарын көп елей</w:t>
        <w:br/>
        <w:t>бермеймін. Мәселен, маған қажылыққа барып қайтуды қайсыбір жігіттер ұсынды.</w:t>
        <w:br/>
        <w:t>Қазір жомарт жігіттер табылады ғой, әйтеуір. Ненің есебінен екенін қайдам? Өздерінің</w:t>
        <w:br/>
        <w:t>материалдық күштілігін байқатқысы келе ме, кім білсін?! «Барып қайтпайсыз ба? Біз</w:t>
        <w:br/>
        <w:t>жағдай жасайық!» деген жігіттер болды. Мен бірақ одан саналы түрде аяқ тарттым.</w:t>
        <w:br/>
        <w:t>Өйткені мен аса дайын емеспін, барғым кеп талпынбаймын. Пайғамбар жасынан</w:t>
        <w:br/>
        <w:t>астым, әлі намазға да жығылғаным жоқ. Құдайдың осы жасқа жеткізгеніне шүкір.</w:t>
        <w:br/>
        <w:t>Енді қанша өмір бар, ол тек Алланың қолында. Барлығын саналы түрде түсінемін,</w:t>
        <w:br/>
        <w:t>бірақ осыған жаңағыдай қызылтанау болып, кірісіп кету менің табиғатымда әзірге</w:t>
        <w:br/>
        <w:t>жоқ. Әкем - діншіл, шешем де намазын үзбеген, момын шаруа жандар еді. Екеуі де</w:t>
        <w:br/>
        <w:t>еңбек адамдары. Асқақтық, кемерден шығу емес, бірақ, ішкі дайындықтарымның</w:t>
        <w:br/>
        <w:t>осалдығын сеземін... Қайсыбір сәтте таңқаламын... Дін жолында жүрген жігіттердің</w:t>
        <w:br/>
        <w:t>сөйлеп жатқанын байқап қаламын, мүмкін сол да маған әсер ететін шығар, аса бір</w:t>
        <w:br/>
        <w:t>164 Еділ АНЫҚБАЙ Е2</w:t>
        <w:br/>
        <w:t>Осының әзі бүгінгі қоғамдағы бастан кешіріп отырған заманның жақсы жағы деп қуану</w:t>
        <w:br/>
        <w:t>керек. Яғни, тоқмейілсінбеудің көрінісі, өмірдің ары қарай даму күші. Сондықтан, бұл</w:t>
        <w:br/>
        <w:t>сөздерден жамандық іздеудің қажеттілігі жоқ.</w:t>
        <w:br/>
        <w:t>- Енді айтыс өнеріне келсек. Сіз айтыс өнеріне еңбегіңіз сіңген және көптеген</w:t>
        <w:br/>
        <w:t>айтыс ақындарын дайындаған азаматсыз. Осынау қазақтың төл өнерінің бүгінгі</w:t>
        <w:br/>
        <w:t>жайын сөз етсеңі</w:t>
        <w:br/>
        <w:t>- Американдық Уора Кинд деген журналист бар. Жиырма минуттық бір циклды</w:t>
        <w:br/>
        <w:t>хабарларды жиырма бес жыл үздіксіз жүргізгені үшін жақында Гиннестің рекордтар</w:t>
        <w:br/>
        <w:t>кітабына енді. Ал менің айтыстың телевизиялық нұсқасын дайындап келе жатқаныма</w:t>
        <w:br/>
        <w:t>жиырма сегіз жыл болды. Рекордтар кітабына енбесек те, осы шаруаның отымен кіріп,</w:t>
        <w:br/>
        <w:t>күлімен шығып, ыстығы мен суығын көріп келе жатырмын. Мен бұған өкініш айтқалы</w:t>
        <w:br/>
        <w:t>отырған жоқпын. Айтыс - ауыз әдебиетінің үлгісі, фольклор. Өркениет дамыған кез-</w:t>
        <w:br/>
        <w:t>де өркениетпен бірге ауыз әдебиетінің үлгілерінің бәрі жойылып, сахнадан кетуі ке-</w:t>
        <w:br/>
        <w:t>рек. Барлық елдерде солай болды. Айтыстың көптеген елдердің әдебиет тарихында</w:t>
        <w:br/>
        <w:t>болғаны анық. Кешегі М.Әуезов айтқан арабтардың мұғаллакаты да, немістердің ай-</w:t>
        <w:br/>
        <w:t>тысы да, норвеждерде де, түріктерде де болған. Соның барлығы сахнадан кеткен кез-</w:t>
        <w:br/>
        <w:t>де қазақтың айтысы сақталып қалды. Міне, парадокс. Бірақ, айтысқа деген сұраныс,</w:t>
        <w:br/>
        <w:t>қажеттілік әлі басылған жоқ. Тіпті, жылдан-жылға өршіп келеді. Себебі, қазақ</w:t>
        <w:br/>
        <w:t>халқының қазына байлығының бүгінгізаманға қызмет ету мүмкіндігінің молдығынан</w:t>
        <w:br/>
        <w:t>болып отыр. Біз айтысты дала демократиясының көрінісі дейміз. Айтыс - ақиқатты ай-</w:t>
        <w:br/>
        <w:t>тады, қоғамға пікір туғызады. Ойды қозғайды, бұл халықтың санасын ерітеді. Осы ең</w:t>
      </w:r>
    </w:p>
    <w:p>
      <w:r>
        <w:t>қызык шығармашылық үдеріс халықтың көз алдында жүріп жатқандығы айтыстың</w:t>
        <w:br/>
        <w:t>бағасын арттырады. Мен өткен ғасырдың 90 жылдары бұл айтыс келесі ғасырға бар-</w:t>
        <w:br/>
        <w:t>майды деп ойлайтын едім. Өйткені, қазақ тілінің бағы байланып, тілі күрмеліп, бетіміз</w:t>
        <w:br/>
        <w:t>басқаға бұрылып жатқан кезең еді. Енді, міне, тәуелсіздіктің арқасында қазақ тілінің</w:t>
        <w:br/>
        <w:t>қайтадан бағы ашылды. Халықтың беті қайтадан өзінің тіліне, дініне, тегіне қарай</w:t>
        <w:br/>
        <w:t>бұрылған кезде айтыс қайтадан қызуқандылықпен халыққа қызмет ете бас тады.</w:t>
        <w:br/>
        <w:t>Енді осыны дұрыс пайдаланып отырмыз ба, жоқ па? Дұрыс пайдаланбаған кездеріміз</w:t>
        <w:br/>
        <w:t>көп. Айтыста ақиқат айтылмаса, шаншу сөз айтылмаса, биліктегілердің болсын,</w:t>
        <w:br/>
        <w:t>қолында барлардың болсын шамына тиетін соз айтылмаса, ол айтыс қызық болмас</w:t>
        <w:br/>
        <w:t>еді. Қоғамды қобалжытып отырған ойларды қозғап айта алмаса, айтыс ешкімге қажет</w:t>
        <w:br/>
        <w:t>болмас еді. Әділетті миссиясы арқылы айтыс қоғамға қажет болды. Бірақ соны біздің</w:t>
        <w:br/>
        <w:t>мемлекетіміз, қоғамымыз әлі де дұрыс пайдалана алмай отыр. Осыдан екі-үш күн бұрын</w:t>
        <w:br/>
        <w:t>бір жақсы хабар жетті. Айтыс бекзат өнер ретінде БҰҰ-ның ЮНЕСКО комиссиясының</w:t>
        <w:br/>
        <w:t>бағдарламасына алынып, 2013 жылдан бастап ЮНЕСКО арқылы қаржыландырылады</w:t>
        <w:br/>
        <w:t>деген хабар құлағымызғатиіп, қуанып отырмыз. Енді бұл қырғыздың «Манасы» сияқты</w:t>
        <w:br/>
        <w:t>халықаралық деңгейде қорғанысқа алынды деген сөз.</w:t>
        <w:br/>
        <w:t>-Кешегі Кеңес кезіндегі айтыс пен бүгінгі айтыстың айырмашылығы қандай?</w:t>
        <w:br/>
        <w:t>-Айырмашылығы жер мен көктей. Кеңес кезіндегіайтысолбұрынғыайтыстардың</w:t>
        <w:br/>
        <w:t>жұрнағы ғана еді. Хандардың, билердің, сұлтандардың заманында ешкім ақынның</w:t>
        <w:br/>
        <w:t>аузына қақпақ қоя алмап еді. Кеңестік империя өзінің тарау-тарау әдіс-амалдары</w:t>
        <w:br/>
        <w:t>арқылы айтысқа да цензура енгізіп, ақындардың сөзін күні бұрын қағазға түсіртіп</w:t>
        <w:br/>
        <w:t>алып, оны бекітіп беріп, осыны ғана айтасың деп, идеологияға сай келетін, соған</w:t>
        <w:br/>
        <w:t>керек сөздерді ғана айтқызатын нұсқау болды. Бірак, әйтеуір сөл кезеңнен де әтіп,</w:t>
        <w:br/>
        <w:t>айтыстың жұрнағы бүгінге аман-есен жетті. Тәуелсіздік алған жылдары арғы дәстүрді</w:t>
        <w:br/>
        <w:t>157</w:t>
        <w:br/>
        <w:t>руден келетін зиян жоқ. Кейде айтады: «Біз фестивальшіл болып кеттік. Керек пе,</w:t>
        <w:br/>
        <w:t>керек емес пе? Өзге ұлттарға жем бола береміз бе, солар алып кетеді» деп. Бірақ</w:t>
        <w:br/>
        <w:t>осындай дүбірлі жарыс көрмеген жас өспейді. Одан біз қашпауымыз керек. Жал-</w:t>
        <w:br/>
        <w:t>пы өнерден табыс табу, одан бизнес жасау өте қиын. Бұл руханиятпен байланысты</w:t>
        <w:br/>
        <w:t>нәрсе. Барымызды базар қыла беруіміз керек. Бұл ізденіс жолдары деп есептеймін.</w:t>
        <w:br/>
        <w:t>Неге дүниежүзілік конкурстар, фестивальдер кино, театр саласында өтіп жатады?</w:t>
        <w:br/>
        <w:t>Осының бәрі іздену, белгілі бір табысқа жетудің жолдары деп қарастырылады. Ал біз</w:t>
        <w:br/>
        <w:t>өзіміздің қазанымызда қайнап, суалып, сарқылып жатсақ, жаңағы сұрағың өте дұрыс,</w:t>
        <w:br/>
        <w:t>«осылай отыра береміз бе, не істейміз?» дегенің. Ізденеміз. Талант күнде туылмайды.</w:t>
        <w:br/>
        <w:t>Әуезов күнде туылмайды. Абай күнде туылмайды. Ғасырлар, дәуірлер тудырады. Ол</w:t>
        <w:br/>
        <w:t>- өнерге тән нәрсе. Бірде көтеріліп, көкке өрлеу, бірде құлдырап, төмен кету - өнердің</w:t>
        <w:br/>
        <w:t>заңдылығы. Әрине оған төзіммен, ыждақаттылықпен, сабырмен қарау керек.</w:t>
        <w:br/>
        <w:t>- Әшаға, «айтылмай қалды-ау, тың идеям, ұсынысым бар еді» десеңіз</w:t>
        <w:br/>
        <w:t>милиондаған тыңдаушысы бар Қазақ Радиосы арқылы айтуыңызға болады.</w:t>
        <w:br/>
        <w:t>- Ұлт әнерін, ұлт мәдениетін, ұлт руханиятын негізі тұлғалар, оның маманда-</w:t>
        <w:br/>
        <w:t>ры жасайды. Бұл - басы ашық аксиома. Бұл - қашаннан белгілі қағида. Бірақ, ел бо-</w:t>
        <w:br/>
        <w:t>лып атсалысу керек. Көрерменнің өзі өнержасаушы. Біз осыны ұмытып кете береміз.</w:t>
        <w:br/>
        <w:t>Көрерменді тек билет сатып алып, тек әнерді қарауға ғана келеді десек, қателесеміз.</w:t>
        <w:br/>
        <w:t>Ол келуімен өнерді өрістетіп отыр. Өнердің дамуына үлкен жол ашып отыр. Ол</w:t>
        <w:br/>
        <w:t>әртістердің, режиссердің ойына ой қосып, үндемей қарап отырғанының өзімен,</w:t>
        <w:br/>
        <w:t>сюжеттерді қабылдап , өнер адамдарына көмектесіп, ой салып отыр. Констатин Серге-</w:t>
        <w:br/>
        <w:t>евич Станиславский: «Көрермен - үшінші партнер» деген. Көрермен - өнердің тіреніші,</w:t>
        <w:br/>
        <w:t>таянышы. Сондықтан ел болып араласқанда ғана біздің мәдениетіміз, өркениетіміз</w:t>
        <w:br/>
        <w:t>ұлғая береді. Біздің жол - ұзақ жол. Ол жолда әлі талай азаматтар сыналады, талай</w:t>
        <w:br/>
        <w:t>азаматтар сыршылдық, сырбаздық танытады. Сондықтан бәрі алда. Өйткені, халық -</w:t>
        <w:br/>
        <w:t>жүрісін баяулатпайтын зор күш.</w:t>
        <w:br/>
        <w:t>- Енді екі ауыз елге тілегіңізбен бүгінгі сұхбатты түйіндесек.</w:t>
      </w:r>
    </w:p>
    <w:p>
      <w:r>
        <w:t>- 20 жылдық құтты болсын! Осы 20 жылдықты көрген де азаматтар бар. Сол</w:t>
        <w:br/>
        <w:t>егемендікті аңсай-аңсай, соның орнауына тілектес болған азаматтар, о дүниелік</w:t>
        <w:br/>
        <w:t>болып кетті. Сол азаматтардың әруағының алдында, тірі қалған біздер егемен</w:t>
        <w:br/>
        <w:t>Қазақстанымыздың 20 жылдығын емес, 80, 90, 100 жылдығын, мәңгілігін көретін</w:t>
        <w:br/>
        <w:t>ұрпақтардың болашағын тілеуіміз керек. Ол - ел болашағы! Ел - болашағымен!</w:t>
        <w:br/>
        <w:t>Болашақ үшін күресуді тоқтатпайық ағайын! Той құтты болсын!</w:t>
        <w:br/>
        <w:t>- Әумин!</w:t>
        <w:br/>
        <w:t>ӘЗ Айтөбел /</w:t>
        <w:br/>
        <w:t>«ді</w:t>
        <w:br/>
        <w:t>165</w:t>
        <w:br/>
        <w:t>көрген, халықтың арғы-бергі дәстүрін білетін, айтыстың жөнін, жолын білетін Ма-</w:t>
        <w:br/>
        <w:t>нап Көкенов, Қалихан Алтынбаев, Көкен Шәкеев сияқты бірен-саран ақындар келіп,</w:t>
        <w:br/>
        <w:t>айтыстың жөнін жаңа буынға көрсетіп берді. Тәуелсіздікпен бірге сөзімізге де еркіндік</w:t>
        <w:br/>
        <w:t>келді. Халық болғасын, ел болғасын еркін ойлы, сауатты, әлемдік жаңалықтардан ха-</w:t>
        <w:br/>
        <w:t>бардар ақындардың жас буыны келді де айтыстың мағынасын, миссиясын мүлдем</w:t>
        <w:br/>
        <w:t>өзгертті. Айтысты халықтың қызметіне қойды. Айырмашылық жер мен көктей деп</w:t>
        <w:br/>
        <w:t>отырғандығым осы. Енді айтыс билікке қажетті, қоғамдық құрылысқа қажетті сөзді</w:t>
        <w:br/>
        <w:t>емес, ұлтқа қажетті, халыққа қажетті сөзді айтады. Осыдан айтыстың қадірі артып,</w:t>
        <w:br/>
        <w:t>ғұмыры ұзарып отыр.</w:t>
        <w:br/>
        <w:t>- Осы айтыс болашақта биліктің кем-кетігін түзеп беруге, халықтың сана-</w:t>
        <w:br/>
        <w:t>сын оятуға қызмет ете ала ма?</w:t>
        <w:br/>
        <w:t>- Қызмет етеді. Маған: «Осы айтыс арқылы сендер қандай мәселені шештіңдер?»</w:t>
        <w:br/>
        <w:t>деген сауал жиі қойылады. Мен айтыста мына мәселе қозғалып еді, соның нәтижесі</w:t>
        <w:br/>
        <w:t>солай болды деп жекелеген мысалдарды келтірем. Бірақ, айтыстың мақсаты жеке</w:t>
        <w:br/>
        <w:t>мәселелерді шешу емес. Айтыстың мақсат-мүддесі - қоғамдық пікір туғызу, халықтың</w:t>
        <w:br/>
        <w:t>ортасына ой тастау, мәселені қою. Ал содан қандай қорытынды жасалатындығы - ол</w:t>
        <w:br/>
        <w:t>қоғамның өз мойнындағы парыз. Қолында биліктің қамшысы бар кез-келген азаматқа</w:t>
        <w:br/>
        <w:t>ой салып, көкірек көзін ашу міндетін айтыс аткарып отыр. Қазақ бар жерде айтыс</w:t>
        <w:br/>
        <w:t>өлмейді. Айтысқа балама жоқ. Айтыс бұл - көпшілік болып көретін, қызықтайтын,</w:t>
        <w:br/>
        <w:t>халықтың басын біріктіретін, ұйымдастыратын, бір бағытқа, үлкен идеяға жетелейтін</w:t>
        <w:br/>
        <w:t>аса қуатты құрал.</w:t>
        <w:br/>
        <w:t>- Жүрсін аға, тың идея, ұлағатты ұсыныстарыңыз болса, әңгімемізді соны-</w:t>
        <w:br/>
        <w:t>мен аяқтасақ...</w:t>
        <w:br/>
        <w:t>- Менде бір ғана қорқыныш бар. Бұл - әр саналы қазақтың жүрегін ауыртатын</w:t>
        <w:br/>
        <w:t>қорқыныш қой деп ойлаймын. Ұрпақ жалғасып, олар кешегі ата-бабалардың дәстүрін,</w:t>
        <w:br/>
        <w:t>намысын бойына сіңірген жаңа ұрпақ өмірге келіп, жақсылықтарға жол ашылуы ке-</w:t>
        <w:br/>
        <w:t>рек. Бірақ біз кеңес кезіндегі тұралап қалған қалпымыздан арылып болған жоқпыз.</w:t>
        <w:br/>
        <w:t>Ұрпақтың қамын ойлауға мұршамыз келмей жатыр. «Қайтсек қатардан қалмаймыз,</w:t>
        <w:br/>
        <w:t>қайтсек, тұрмысымызды түзейміз?» - деп жүргенде қазақтың ұлттық сапасын жақсару</w:t>
        <w:br/>
        <w:t>үдерісі ұзаққа созылып бара жатыр. Бұл - қорқынышты нәрсе. Қолында барлар:</w:t>
        <w:br/>
        <w:t>«Өмірдің өткінші игіліктерін көріп қаламыз» - деп жүргенде, олардың ұлы мен қызы</w:t>
        <w:br/>
        <w:t>баска, теріс, қазақ мүддесіне қызмет етпейтін жолға түсіп кетпесе екен деп ойлаймын</w:t>
        <w:br/>
        <w:t>және мұндай жағдайларды көзімізбен көріп отырмыз. Үйіңде қазақша сайрап, қазақша</w:t>
        <w:br/>
        <w:t>ән салып, сенімен қазақша сөйлесіп жүрген балаңды қазақ балабақшаларына берсең,</w:t>
        <w:br/>
        <w:t>үш күн өткеннен кейін орысша сөйлеп келеді. «Балам қазақ болып шықсын» деп қазақ</w:t>
        <w:br/>
        <w:t>мектебіне бересің, бірақ тағы да орысша сөйлеп келеді. Бұл - аса қорқынышты нәрсе.</w:t>
        <w:br/>
        <w:t>Өйткені өзінің жоқ-жітігін іздеп, түгендеп, егеменді, тәуелсіз, саналы, сапалы ұлт болам</w:t>
        <w:br/>
        <w:t>деген халықтың ұрпағына телінетін жақсы қасиет емес. Жаһандану үдерісі жүріп жатыр.</w:t>
        <w:br/>
        <w:t>Бізге сырттан саналы түрде әсер ететін күштер көп. Солардың арбасына жегіліп кетпесе</w:t>
        <w:br/>
        <w:t>екен деп қорқамын. Менің уайымдайтыным осы. Басқа жоқ-жітіктің бәрі түгенделеді.</w:t>
        <w:br/>
        <w:t>Бүгін егініміз орылмай жатса, ертең бір жөні болады, көміріміз аз болса - қазылады,</w:t>
      </w:r>
    </w:p>
    <w:p>
      <w:r>
        <w:t>етіміз аз болса - сойылады, суымыз шығады. Ал ұлттың рухани сапасы азбаса екен,</w:t>
        <w:br/>
        <w:t>дұрыс жолдан айнымасақ екен деп тілеймін. Алладан соны сұраймын.</w:t>
        <w:br/>
        <w:t>- Уақыт бөліп әңгімелескеніңізге рахмет!</w:t>
        <w:br/>
        <w:t>160 Еділ АНЫҚБАЙ|Е</w:t>
        <w:br/>
        <w:t>буынын түзеу көзделмеген. Әйтеуір билікпен жағаласу, ұпай жинау, сайлаудан өтіп</w:t>
        <w:br/>
        <w:t>кету. Ал, қазақ ұлты дүниежүзілік масштабта кемелденген үлкен ұлт болсын, соның</w:t>
        <w:br/>
        <w:t>жарқын мақсаты жолында былай жасайық, ұлттың мүддесін, ұлттың тілін, дінін,</w:t>
        <w:br/>
        <w:t>ділін қорғайық, руханиятын өсірейік дейтін оппозиция жоқ.</w:t>
        <w:br/>
        <w:t>- Жаңа бір сөзіңізде «қазір біз ұлттық идеяны, идеологияны іздеу үстінде</w:t>
        <w:br/>
        <w:t>жүрген, әлі таба алмай жүрген халықпыз» деп қалдыңыз. Сіздің ойыңызша</w:t>
        <w:br/>
        <w:t>ұлттық идеология қандай болуы керек?</w:t>
        <w:br/>
        <w:t>- Ұлттық идея мен ұлттық идеологияның қандай болатынын білетін болсам,</w:t>
        <w:br/>
        <w:t>мен қазір осында отырмас едім. Осы ұлтқа жаны ашитын азаматтардың басы бірігіп,</w:t>
        <w:br/>
        <w:t>көтеретін ұранды табу мәселесі ғой. Бірнеше идея ұсынылды. Оның ешқайсысы жал-</w:t>
        <w:br/>
        <w:t>пы ұлттың мүддесін білдіре алмай жатыр. Идея сөз жүзінде қалай аталғанымен,</w:t>
        <w:br/>
        <w:t>қазақ дейтін ұлттың мәңгі жасауына, оның еңсесінің биік, рухының жоғары болуына</w:t>
        <w:br/>
        <w:t>қызмет ететіндей идея болуы керек қой!</w:t>
        <w:br/>
        <w:t>- Сол идеяны соңғы кезде біз де айтып жүрміз: «Мәңгі ел болу! Мәңгілік</w:t>
        <w:br/>
        <w:t>Тәуелсіз Қазақ мемлекеті».</w:t>
        <w:br/>
        <w:t>- Біз қай ұранды туымызға жазып алсақ та, қазақтың мәңгілік мүдделеріне</w:t>
        <w:br/>
        <w:t>қызмет ететін идеяларды табуымыз керек. Мүмкін ол бірнеше идеяның қосындысы</w:t>
        <w:br/>
        <w:t>шығар?! Ең қызығы осыны іздеу үдерісі жүріп жатыр. Әсіресе, жаңа өсіп келе жатқан</w:t>
        <w:br/>
        <w:t>жас қауымның санасы еркін, ойы азат, білімдері жоғары. Біз әлемдік көшке ілесетін</w:t>
        <w:br/>
        <w:t>болсақ, алдыңғы қатарлы елдердің құпиясын да білуіміз керек, білімін Де, ілімін де</w:t>
        <w:br/>
        <w:t>меңгеруіміз керек. Солайша жаңа қазақтың білім сапасы жоғары қауымы қалыптасуы</w:t>
        <w:br/>
        <w:t>керек. «Болашақ» бағдарламасымен неше мың адам бүгінге дейін шетелде білім алды,</w:t>
        <w:br/>
        <w:t>ішінде бірен-саран ғана «шіріген жұмыртқалар» бар шығар, ал көбісі еркін дүниені</w:t>
        <w:br/>
        <w:t>көрген жандар. Кешегі Кеңес дәуірінде шетелге шығу шектеулі болды. Мен 1977 жылы</w:t>
        <w:br/>
        <w:t>шетелге бірінші рет шықтым. Сонда шетелдің әуежайындағы тазалықты, тәртіпті</w:t>
        <w:br/>
        <w:t>көріп, шалкамнан түсе жаздағам. Дамыған технологияның жетістіктерін көріп, «Біз</w:t>
        <w:br/>
        <w:t>сонда қай қоғамда өмір сүріп жатырмыз және несіне өмір сүріп жатырмыз?!» -деп</w:t>
        <w:br/>
        <w:t>ішім оттай күйген кездер болды. Ал қазір әлемдік өркениеттің барлық жетістіктері</w:t>
        <w:br/>
        <w:t>Қазақстанда бар. Ғаламторлық жүйе де, халыққа қызмет кәрсету жүйесі де, кәсіпті да-</w:t>
        <w:br/>
        <w:t>мыту жолдары да - бәрі бар. Біз кемелдену үстіндеміз. Қазақ мемлекетінің болашағы</w:t>
        <w:br/>
        <w:t>жарқын екендігіне ешкім күмәнданбауы керек.</w:t>
        <w:br/>
        <w:t>- Жеке басты ойлау, қалтаның қамына көшу, ақша бәрін шешеді деген түсінік</w:t>
        <w:br/>
        <w:t>жайлап бара жатқан сияқты...</w:t>
        <w:br/>
        <w:t>- Бұл - жабайы капитализмнің алғашқы белгілері. Бұрын кеңестік құрылымның</w:t>
        <w:br/>
        <w:t>аясында болдық та, жеке бастың қамын ойлау, жеке дәулетті күйттеу мәселесі бізде</w:t>
        <w:br/>
        <w:t>болған жоқ еді. Аяқ астынан келген еркіндік, экономикалық-нарықтық қатынастар</w:t>
        <w:br/>
        <w:t>бізді теңізге лақтырып жіберді де, басымызға қонған еркіндіктен есімізден танып</w:t>
        <w:br/>
        <w:t>қалдық. Әлі есімізді жия алмай жатырмыз.</w:t>
        <w:br/>
        <w:t>- Қазақстаннан алғаш қажылыққа сапар шеккенде, сіз алдыңғы лекпен барған</w:t>
        <w:br/>
        <w:t>азаматтардың бірісіз. Бүгінгі күні діннің мәселесі оте ушығып тұрған кезең. Осы</w:t>
        <w:br/>
        <w:t>тұрғыдан келгенде дін туралы не айтарыңыз бар?</w:t>
        <w:br/>
        <w:t>- Бұл - ең жанды ауыртатын мәселе. Біз атам заманнан бері дәстүрлі мұсылмандық</w:t>
        <w:br/>
        <w:t>Дінді ұстанған, дінді фанатизмге айналдырмай, тұрмысымызға бейімдеп, қажетті</w:t>
        <w:br/>
        <w:t>деңгейде иманымызды түгендеп жүрген халық едік. Қазір сан тарау айырық жолдың</w:t>
        <w:br/>
        <w:t>үстінде отырмыз. Кешегі дінге, діни тыйымдарға қатысты қабылданған заңның тууында</w:t>
      </w:r>
    </w:p>
    <w:p>
      <w:r>
        <w:t>159</w:t>
        <w:br/>
        <w:t>өзіміз тану үшін, бойымызды биіктету үшін керек-ақ еді. Менің жеке пікірім, тарихы-</w:t>
        <w:br/>
        <w:t>мызды түгендей алмай жатқан себебіміз: біздің тарихымызды кешегі кеңес дәуірінің</w:t>
        <w:br/>
        <w:t>оқулықтарын жазған тарихшылар түзіп жатыр. Кемел, еркін, әлемдік масштабта ой-</w:t>
        <w:br/>
        <w:t>лай алатын тарихшыларымыз әлі қалыптасып болған жоқ. Бұрынғы методологияда</w:t>
        <w:br/>
        <w:t>ойлайтын тарихшылар орыстың ыңғайында жазылған тарихты қайтадан көшіріп, әр</w:t>
        <w:br/>
        <w:t>жерін түзеп, қазақтың тарихын жасағысы келеді, бірақ бұл толыққанды, еркін, арғы-</w:t>
        <w:br/>
        <w:t>бергіні шолған тарих емес. Тілге келейік... Неше түрлі басқосулар, митингілер өткізіп,</w:t>
        <w:br/>
        <w:t>біраз азаматтарымыз жүгіріп жүр. Мен солардың бірен-саранына қатыстым. Шын</w:t>
        <w:br/>
        <w:t>мәнісінде ешкімнің тілге жаны ашып жатқан жоқ. Тілді сылтау етіп, тілді ұранға ай-</w:t>
        <w:br/>
        <w:t>налдырып, өзінің жеке басының ұпайын түгендеуді түпкі мақсат еткен азаматтарды</w:t>
        <w:br/>
        <w:t>көресің. Халыққа жақсы көрінсем екен, қайраткер болып танылсам екен деген есептен</w:t>
        <w:br/>
        <w:t>тілдің ұпайы Түгенделмейді. Қазір ең бір өткір мәселеміз тіл болып тұр ғой. Қазақтың</w:t>
        <w:br/>
        <w:t>тілінің көші өрге жүрмесін деген басқа ұлттың өкілін көрмейсің. Өзімізге өзіміз мәселе</w:t>
        <w:br/>
        <w:t>туғызып, шаруамызды қиындатып жатырмыз. Қазақ тілінің қолдану аясын кеңейту</w:t>
        <w:br/>
        <w:t>қажет болса, ол биліктің әр түрлі деңгейінде отырған жергілікті әкім-қарадан бастап,</w:t>
        <w:br/>
        <w:t>министрлік, парламентке дейінгі азаматтардың қолындағы шаруа. Бірақ өзімізден-</w:t>
        <w:br/>
        <w:t>өзіміз көлеңкемізден қорқамыз: «Ойбай, анау не Деп қояды, мынау не ойлап қалады?»</w:t>
        <w:br/>
        <w:t>- деп секем аламыз. Бірақ бізге «деп» жатқан ешкім жоқ.</w:t>
        <w:br/>
        <w:t>Кешегі ғасырдың басында Ахметтен, Әлиханнан бастал, ғажап Алаштың аза-</w:t>
        <w:br/>
        <w:t>маттары, қайраткерлері болды. Солардың барлығы қуғын-сүргінге, репрессияға</w:t>
        <w:br/>
        <w:t>ұшырап, өмірден өтіп кетті. Одан қалған қазақтың қаймақтары, игі жақсыларымыз</w:t>
        <w:br/>
        <w:t>соғыс кезінде шығынға ұшырады. Одан кейін де қудалаулар болды. Жалпы тегімізді</w:t>
        <w:br/>
        <w:t>бүлдіріп алған халықпыз. Оны біз өз еркімізбен істеген жоқпыз, уақыт, заман со-</w:t>
        <w:br/>
        <w:t>лай болды. Қазіргі біздің байларымыз шын мәнісіндегі дәулеттілер емес. Бұрыңғы</w:t>
        <w:br/>
        <w:t>байларымыз арғы тегінен келген, сұрыпталып, іріктеліп шыққан игі жақсылар еді.</w:t>
        <w:br/>
        <w:t>Ал қазіргі күнгі аспаннан түскен байлықты иеленгендер, кешегі жекешелендіруде</w:t>
        <w:br/>
        <w:t>сыбайластықпен, таныс-тамырмен, жемқорлықпен байып алғандар ар жағында,</w:t>
        <w:br/>
        <w:t>тегінде жоқ болғандықтан, халыққа жаны ашымайды, ұлттың қамын ойламайды.</w:t>
        <w:br/>
        <w:t>Міне, осыдан біраз келеңсіз жайттарға ұрынып отырмыз.</w:t>
        <w:br/>
        <w:t>- Ұлтты ойлайтындай азаматтарды сол белгілі бір тетіктерге әкелудің</w:t>
        <w:br/>
        <w:t>сіздіңше қандай жолдары бар?</w:t>
        <w:br/>
        <w:t>- Ұрпақ алмастыру керек. Кешегі Кеңес кезеңінің көзін көргендердің бәрі өмірден</w:t>
        <w:br/>
        <w:t>кетуі керек. Бұл - тарихи заңдылық. Қазір өсіп келе жатқан жаңа қауым бар. «Мен -</w:t>
        <w:br/>
        <w:t>қазақпын!» - деп қуанатын жас буын өсіп келе жатыр. «Балалар мен әкелердің пробле-</w:t>
        <w:br/>
        <w:t>масы» деген Толстойдың да, Абайдың да кезінде болған. Яғни, «жаңа ұрпақ нашар» де-</w:t>
        <w:br/>
        <w:t>ген ой. Бірақ олай емес. Ұрпақ алмасу үдерісін қазіргі тұста бастан кешіріп жатырмыз.</w:t>
        <w:br/>
        <w:t>Жаңа айтқандай «аспаннан түскен олжаға» ие болған байлар, жалпы қоғамның негізін</w:t>
        <w:br/>
        <w:t>құрайтын, қоғамның бағытын айқындайтын дәулеттілер дейтін болсақ, билік пен байлық</w:t>
        <w:br/>
        <w:t>сондай барды бағаламайтын, ұлт үшін не істеу керек екенін білмейтін, тек қара басының</w:t>
        <w:br/>
        <w:t>қамын ойлайтындардың қолында тұрған кезде бізде жөні түзу қоғам қалыптаспайды. Ол</w:t>
        <w:br/>
        <w:t>үшін уақыт керек. Біраз уақыт өте келе Қазақстанның жаңа қазақтары келеді.</w:t>
        <w:br/>
        <w:t>Бүкіл әдемнің тәжірибесіне қарасақ, қоғамның өмір сүруі үшін оппозиция қажет.</w:t>
        <w:br/>
        <w:t>Мемлекет билігінің дұрыс қадам жасап отыруына ықпал ететін, қателігін сынға алып</w:t>
        <w:br/>
        <w:t>отыратын осы оппозиция болуы керек. Біздің оппозициямыздың ешбірінің туында</w:t>
        <w:br/>
        <w:t>қазақ ұлтының мүддесі жазылмаған. Ешқайсысының жарғысында қазақ ұлтының түп</w:t>
        <w:br/>
        <w:t>162 22 Еділ АНЫҚБАЙ 2</w:t>
        <w:br/>
        <w:t>- Ал енді өзіңіздің нағыз салаңыз - поэзияға келсек, аға. Бүгінгі Тәуелсіз Қазақ</w:t>
      </w:r>
    </w:p>
    <w:p>
      <w:r>
        <w:t>мемлекетіндегі поэзияның беталысы, бағыты, үні қалай деп ойлайсыз?</w:t>
        <w:br/>
        <w:t>- Бұл өзі қанша айтсаң да таусылмайтын тақырып. Қазір міне Швецияда</w:t>
        <w:br/>
        <w:t>әлемдегі ең жоғары сыйлық - Нобель сыйлығына үміткерлерді анықтап жатыр.</w:t>
        <w:br/>
        <w:t>Әдебиеттің бағасын беру ешқашанда оңай болған емес. Көзі тірісінде Л. Толстойға</w:t>
        <w:br/>
        <w:t>берілмеген сыйлық еді, қазір екінің бірі ала беретін болды. Биылғы номинанттардың</w:t>
        <w:br/>
        <w:t>тізімінде Х.Мураками бар, орыстың Пелевині жүр. Бұлардың барлығы қолдан</w:t>
        <w:br/>
        <w:t>жасалған насихаттың құралдары. Төрт-бес жыл бұрын Пауло Коэльо деген</w:t>
        <w:br/>
        <w:t>«әулие» де осы сыйлықты алды. Қазақтар туралы роман жазыпты деп, Қазақстанға</w:t>
        <w:br/>
        <w:t>шақырды. Сондағы жазғанының ешқандай эстетикалық ләззаты, айтарлықтай ой-</w:t>
        <w:br/>
        <w:t>лары жоқ. Әншейін мықты жарнама арқылы беделге ие болған жан. Дәл осындай</w:t>
        <w:br/>
        <w:t>үдеріс қазақ әдебиетінде де жүріп жатыр. УП ғасырдан бастап қазақ әдебиетінің та-</w:t>
        <w:br/>
        <w:t>рихын барға санап келеміз. Неше түрлі сөзді асықша иірген, ойдың тереңіне шомған</w:t>
        <w:br/>
        <w:t>ұлы тұлғалар қазақ әдебиетіне еңбек етті. Бірақ олардың ешқайсысы өз уақытында</w:t>
        <w:br/>
        <w:t>бағасың алған жоқ. Қазір сол үдеріс жүріп жатыр. Бірақ, өзімізді өзіміз кемсіте беру</w:t>
        <w:br/>
        <w:t>маған ұнамайды. Бізде бір жалған әдеби сын пайда болды. Бұл нағыз «Күреңбай</w:t>
        <w:br/>
        <w:t>сыншының» жоқтығынан болып жатқан нәрсе. Қай нәрсенің де әділдік бағасы</w:t>
        <w:br/>
        <w:t>берілмесе, құндылықтардың орны ауысады. Осы қазір біздің дәл қазақ әдебиетінде</w:t>
        <w:br/>
        <w:t>сын айтатын адам жоқ. Ұйымдасқан теріс бағыттағы теріс пиғылдар әдебиеттің</w:t>
        <w:br/>
        <w:t>мүддесін емес, жеке топтардың мүддесін көздейтін әдебиет сыны белең алып бара</w:t>
        <w:br/>
        <w:t>жатыр. Бұл жаңадан қалам ұстаған, енді қуатты кезеңге аяқ басқан жастарымыздың</w:t>
        <w:br/>
        <w:t>бағытын ауыстырады деп ойлаймын. Неге?! Поэзияны алайық. Әдебиетіміз кеңінен</w:t>
        <w:br/>
        <w:t>дамып бара жатыр десекте, бір жалған уайымғатүскен ағымдар пайда болды. Бұлуай-</w:t>
        <w:br/>
        <w:t>ым кешегі Мұқағалидың уайымы емес, Абайдың уайымы емес, адамзаттың уайымы</w:t>
        <w:br/>
        <w:t>емес. Жеке басындағы күйбеңдерді негізге алған жасық өлеңдер біздің эстетикалық</w:t>
        <w:br/>
        <w:t>талғамымызды әлсіретіп тұр. Өздері оқымаған Батыстың, не Шығыстың, әйтеуір ар</w:t>
        <w:br/>
        <w:t>жерден аты еміс-еміс естілген авторларының тізімін жасап алып, көрінген мақалаға</w:t>
        <w:br/>
        <w:t>тықпалап, соған сілтеме жасау арқылы қазақ әдебиетінің барын жоқ деп мансұқтап</w:t>
        <w:br/>
        <w:t>отыратын үдеріс жүріп жатыр.</w:t>
        <w:br/>
        <w:t>Тіл туралы өзіндік бір ойым бар. «Қазақ тілі өлеңге жаратылған, екі қазақтың</w:t>
        <w:br/>
        <w:t>бірі ақын» деп жатамыз. Оның ар жағында ғылыми негіз бар. Өйткені, тілдің негізгі</w:t>
        <w:br/>
        <w:t>сөздік қоры зат есімдерден,тұйық рай естістіктерден тұрады. Қазақ тіліндегі осын-</w:t>
        <w:br/>
        <w:t>дай сөздің негізін құрайтын сөздердің барлығы ұйқастан жаратылған. Мысалы, жер,</w:t>
        <w:br/>
        <w:t>тер, шер, т.с.с. немесе бесік, есік, тесік, т.б. Мұндай сөздерден құралған басқа тіл</w:t>
        <w:br/>
        <w:t>жоқ. Адамзат атаулы мен Жер жаратылғалы бері қазақ халқы бар дейтін болсақ, оған</w:t>
        <w:br/>
        <w:t>осындай қасиет берген. Бұл - басқа халықтардың еншісіне бұйырмаған қасиет. Түркі</w:t>
        <w:br/>
        <w:t>халықтарының ішіндегі ең тілі таза - қазақ тілі дейтін болсақ, ол әлемде мойындалған</w:t>
        <w:br/>
        <w:t>да нәрсе. Өлеңге жаратылған қазақ тілі қазақты ақын етпей қойған жоқ. Екі қазақтың</w:t>
        <w:br/>
        <w:t>бірінің ақын болуының себебі сол. Солардың ішінен ең құдайдың назары түскендері</w:t>
        <w:br/>
        <w:t>ғана поэзияның туын көкке көтеріл, сөзді асықша атып, соның қызығын көріп, бір</w:t>
        <w:br/>
        <w:t>сөзге бір сөздің сәулесін шашып, нағыз ақын болу бақытына ие.</w:t>
        <w:br/>
        <w:t>Абай деген - тылсым, Абай дсген - жұмбақ. Біз Абайды әлі игеріп болған жоқпыз.</w:t>
        <w:br/>
        <w:t>Абайды әр ұрпақтың өкілі оқыған сайын жаңалық ашады. Мырзатай Жолдасбековтің,</w:t>
        <w:br/>
        <w:t>«Абайша күйіп, Абайша сүйе білу» деген мақаласы шыққан. Соның ішінде осының</w:t>
        <w:br/>
        <w:t>бәрі айтылған. Мен соған толықтай қосыламын, Абайда тылсым бар.</w:t>
        <w:br/>
        <w:t>181</w:t>
        <w:br/>
        <w:t>мешітке барып, Құран оқытып қайтатын. Ол кісі - әр нәрсенің жолын іздеп табатын.</w:t>
        <w:br/>
        <w:t>Димекеңнің қолынан барлығы келетін деп айту қиың ғой. Ол уақытта да кемшіліктер</w:t>
        <w:br/>
        <w:t>болды. Мысалы, тіл жағы. Амал жоқ. Әртүрлі әңгімелер айтылады: «Димекең қарсы</w:t>
        <w:br/>
        <w:t>болмаған екен!» деген сияқты. Қалай қарсы болады? Қарсы болса, ертеңіне алып</w:t>
        <w:br/>
        <w:t>тастайды. Одан кейін еліне қаншама жақсылық жасалмай қалар еді. Батырлыққа,</w:t>
        <w:br/>
        <w:t>ерлікке қарсылығым жоқ, бірақ саясаткер арғы жағын ойлауы керек.</w:t>
        <w:br/>
        <w:t>- Ол Совет кезі еді. Бүгін - Тәуелсіз елміз, оның 20 жылын көрдіңіз. Осы және</w:t>
        <w:br/>
        <w:t>елге тілегіңізбен әңгімеміз түйінделсе...</w:t>
      </w:r>
    </w:p>
    <w:p>
      <w:r>
        <w:t>- Тәуелсіздігімізге, Құдайға шүкір! Егемен елдің 20жылы Елбасымен бірге. Прези-</w:t>
        <w:br/>
        <w:t>дентіміз Нұрсұлтан Әбішұлымен біздің қатарымыз бір ұрпаққа жатамыз. Димекеңнің</w:t>
        <w:br/>
        <w:t>тәрбиесін көріп өстік. Нұрекең де Димекеңнің уақытында төменнен жоғары қарай</w:t>
        <w:br/>
        <w:t>барлық сатылардан өтіп, өкімет басқару қызметіне дейін жетті. Жан-жақты, білімді,</w:t>
        <w:br/>
        <w:t>егемендік боларда жас жағынан да жолы ашылып, дайын тұрған Нұрекең елімізді</w:t>
        <w:br/>
        <w:t>басқарып кетті. 20 жыл уақыт өтті. 20 жылдықты тойладық, Құдайға шүкір!</w:t>
        <w:br/>
        <w:t>Егемендік алуымыздың өзі, Димекең айтқандай - Халықтың бақыты! Бабаларымыз</w:t>
        <w:br/>
        <w:t>осынша, байтақ жер қалдырып, біздің болашағымызды жасап кетті. Егемендігімізге</w:t>
        <w:br/>
        <w:t>ие болып, шекарамызды бекітіп, жастарымыздың болашағын жарқын етуге еңбек етіп</w:t>
        <w:br/>
        <w:t>жүрген Елбасымыз Н.Ә.Назарбаев Димекеңнің 100 жылдығына ерекше көңіл бөлді.</w:t>
        <w:br/>
        <w:t>Димекеңнің 90, 95 жылдығын халық тойлап өтті. Д.А.Қонаевқа арналған бәйгелер,</w:t>
        <w:br/>
        <w:t>айтыстар, конкурстар жүріп, көшелердің, мектептердің аттары берілді. Мәселен, о6-</w:t>
        <w:br/>
        <w:t>лыстарда, Алматыда, Таразда, Шымкентте, Қапшағайда, ауылдарда ескерткіштер</w:t>
        <w:br/>
        <w:t>қойылып жатыр. Елбасының 1994 жылы Д.А.Қонаевтың есімін мәңгілік есте сақтау</w:t>
        <w:br/>
        <w:t>туралы қаулысы да болатын. Ал қазір Елбасының тікелей тапсырмасымен Димекеңнің</w:t>
        <w:br/>
        <w:t>тұрған үйі музей болып ашылып жатыр. 100 жылдыққа арналаған шаралардың бірі -</w:t>
        <w:br/>
        <w:t>осы. Жаңа 2012 жыл мен Димекеңнің 100 жылдығы қатар келіп, жарасып тұр. Елімізге</w:t>
        <w:br/>
        <w:t>айтарым: - Тәуелсіздігіміз берік, мәңгілік болсын! Болашақ - жастардікі. Жастардын</w:t>
        <w:br/>
        <w:t>болашағы жарқын болсын! Димекең: «Елім! Қазақстаным!» деп өмір сүрген азамат.</w:t>
        <w:br/>
        <w:t>Еліміз - аман, жастарымыз - бақытты болсын!</w:t>
        <w:br/>
        <w:t>- Әумин! Әңгімеңізге рақмет!</w:t>
        <w:br/>
        <w:t>1986</w:t>
        <w:br/>
        <w:t>істесек, нәтиже шығарына сенемін. Дұрыс бағытты ұстанып, жақсы нәтижелерге жет-</w:t>
        <w:br/>
        <w:t>кен жайымыз бар, осы жолдан таймай, қазақ өз өнерінің биігін әлі де әлемге танытуы</w:t>
        <w:br/>
        <w:t>міндет,</w:t>
        <w:br/>
        <w:t>- Сұхбатымыздың соңын ала қонағымыздан айтарыңыз қалып қойған жоқ па</w:t>
        <w:br/>
        <w:t>деп сұрайтынымыз бар және түйінсөзіңіз.</w:t>
        <w:br/>
        <w:t>- Әрине, бұл уақыттың ішінде барлық нәрсені айтып шығу мүмкін емес қой.</w:t>
        <w:br/>
        <w:t>Әңгіменің басында келесі жылы колледж тарихының 75 жасқа толғалы отырғанын</w:t>
        <w:br/>
        <w:t>айттым, Бүгінгі майталмандар осы оқу орнынан нәр алып, көл, теңіз болып, деген-</w:t>
        <w:br/>
        <w:t>дей, Қазақ мемлекеті ұлттық әнерінің ұстанымына айналғандай. Білім бұлағынан</w:t>
        <w:br/>
        <w:t>сусындаған өнерпаздар ұлттың өнерін әлемге танытқандар. Атақты суретшілерден</w:t>
        <w:br/>
        <w:t>Салихиддин Айтбаев ағамызды атасақ жетіп жатыр. Қазір ол кісі туралы жазылып,</w:t>
        <w:br/>
        <w:t>айтылып жүр. Дүниежүзіне қазақ кескіндеме өнерін паш етті. Марқұм, Салихиддин</w:t>
        <w:br/>
        <w:t>ағамыздың білімі - осы колледж ғана, жоғарғы оқу орнын оқымаған. Осы жерден алған</w:t>
        <w:br/>
        <w:t>біліммен-ақ үлкен лауазымға жетті. Орал Таңсықбаев атындағы «Сәндік қолданбалы</w:t>
        <w:br/>
        <w:t>әнер» колледжінің 75 жылдығына байланысты 2012 жылды тойға дайындық жылы</w:t>
        <w:br/>
        <w:t>деп ұйғарып отырмыз. Алла бұйыртса, тойдың бастамасы ретінде ұлағатты ұстаз,</w:t>
        <w:br/>
        <w:t>өнер майталманы Орал Таңсықбаевқа сәуір айында ескерткіш қоймақпыз. Көптеген</w:t>
        <w:br/>
        <w:t>көрнекті өнер иелері оқыған оқу орнының тарихы жазылуы керек. Өкінішке қарай,</w:t>
        <w:br/>
        <w:t>осы уақытқа дейін колледждің музейі болмапты. Музей ашсақ деген үмітіміз бар.</w:t>
        <w:br/>
        <w:t>Жақсы ғимаратқа қол жеткізсек деген ойымыз бар. Әрине, мұның барлығы жұмыс,</w:t>
        <w:br/>
        <w:t>оны атқару, оны істеу керек. Халық суретшілері, Мемлекеттік сыйлықтың лауре-</w:t>
        <w:br/>
        <w:t>аттары, қайраткерлер, академиктер бар. Бүгінгі жастарды да осылардың жолын</w:t>
        <w:br/>
        <w:t>қуып, сондай дәрежеге жетуіне жетелеп, тәрбиелеуіміз керек. Ол үшін жүйелі түрде</w:t>
        <w:br/>
        <w:t>ауыл-ауылдарды аралап, таңдап, оқытып, баулып, қазақ өнерін үлкен деңгейде</w:t>
        <w:br/>
        <w:t>жалғастыратындай мамандар дайындасақ деген үмітіміз бар. Ата-бабаларымыздан</w:t>
        <w:br/>
        <w:t>келе жатқан сәндік қолданбалы өнер, кескіндемеміз болсын, бағытымыз басқа жаққа</w:t>
        <w:br/>
        <w:t>бұрылып кетпесе екең. Жанымен, тәнімен, табиғатымен берілген талапкер-шәкірттер</w:t>
        <w:br/>
        <w:t>келсе екен. Ұстаздар осыларға дұрыс білім берсе екен. Өз білімдерін жан жүрегімен</w:t>
        <w:br/>
        <w:t>шәкірт бойына құя білсе екен. Дизайн саласында ұлттық бағытымызды айқындап, өз</w:t>
        <w:br/>
        <w:t>жолымызды нықтап алсақ екен. ХХІ ғасырда қазақ өнері үлкен жетістіктерге жетсе</w:t>
        <w:br/>
        <w:t>екен деген тілегіміз бар.</w:t>
        <w:br/>
        <w:t>- Рақмет!</w:t>
      </w:r>
    </w:p>
    <w:p>
      <w:r>
        <w:t>ІМ</w:t>
        <w:br/>
        <w:t>12222 аоаанықсаай 6</w:t>
        <w:br/>
        <w:t>- Елдегі игілікті істерге, қандай да қам-қаракеттерге араласып жүрген аза-</w:t>
        <w:br/>
        <w:t>матсыз. Жөн сілетеп, бағыт-бағдар бере қалған жағдайларда қандай қағидаларды</w:t>
        <w:br/>
        <w:t>қалайсыз?</w:t>
        <w:br/>
        <w:t>- Ауызбірлік, ерінбей еңбек ету, айта берсең механизмдер көп қой. «Есті адам</w:t>
        <w:br/>
        <w:t>болам десең» дейді, Абай: «Айына бір рет өзіңе-өзің есеп бер». «Мен не істедім, не</w:t>
        <w:br/>
        <w:t>қойдым?» дегендей. Қазаққа мұқияттылық жетіспей жатыр. Бұл - әрбір қазақ аза-</w:t>
        <w:br/>
        <w:t>маты ойланатын тірлік. Аузымызды қу шөппен сүрте алмаймыз. Ойбай, енжар-</w:t>
        <w:br/>
        <w:t>мыз, жалқаумыз емес, біздің тәуір жақтарымыз көп қой. Қазір халықтың көзі ашық.</w:t>
        <w:br/>
        <w:t>Қайтсе ел болып, жұтылып кетпейтінін, тағдыры өз қолында екенін әрбір саналы</w:t>
        <w:br/>
        <w:t>азамат түсінеді деп ойлаймын. Біз кімнен кейінбіз? Кімнен кембіз? Мақтаншылық</w:t>
        <w:br/>
        <w:t>та керек шығар, дегенмен, ел болу жолындағы әрекеттерімізге қанағатсыздықпен де</w:t>
        <w:br/>
        <w:t>қарауымыз қажет. Бұл - тойымсыздықтан, қанағатсыздықтан емес, өзіңе - өзің талап</w:t>
        <w:br/>
        <w:t>қоя білу, алға ұмтылу. Қазір қазақтың қай саласында да талпыныс бар. Бұл қызыл сөз</w:t>
        <w:br/>
        <w:t>үшін айтыла салған нәрсе емес, шындығында, ел болып жетілуімізге, мемлекет болып</w:t>
        <w:br/>
        <w:t>қалыптасуымызға, қалай болғанда да, бүкіл қазақ халқының еңбегі зор. Бірақ, барға</w:t>
        <w:br/>
        <w:t>мастанбай, жетілдірген жөн.</w:t>
        <w:br/>
        <w:t>- Туған топырағыңыз Тараз өңірінде қызмет етіп келесіз. Өскен еліңіз 20</w:t>
        <w:br/>
        <w:t>жылдыққа не берді?</w:t>
        <w:br/>
        <w:t>- Жамбыл облысы - Атырау, Маңғыстау, Ақтөбе секілді мұнайлы өңір емеспіз.</w:t>
        <w:br/>
        <w:t>Біздің бар байлығымыз - Жамбыл облысының халқы. Еңбекқор, артық сөйлемейтін,</w:t>
        <w:br/>
        <w:t>момындау халық тұрады, Жамбыл өңірінде. Тәуелсіздіктің бергені өте көп қой.</w:t>
        <w:br/>
        <w:t>Облыстың басшысына байланысты. Экономикалық жағынан Жамбыл облысы ор-</w:t>
        <w:br/>
        <w:t>нында тұрыңқырап қалды. Қаламыз да 90-жылдардың басындағы деңгейде тұрды.</w:t>
        <w:br/>
        <w:t>Былтырдан бері қозғалыс басталды. Қаланың ішінде құрылыстар бой көтерді, ауыл</w:t>
        <w:br/>
        <w:t>шаруашылығында өркендеу бар, инвестицияда жағымды жағдайларды атауға бола-</w:t>
        <w:br/>
        <w:t>ды. Экономиканың барлық саласында өркендеу бар. Осының бәрі - Тәуелсіздіктің</w:t>
        <w:br/>
        <w:t>бергені ғой.</w:t>
        <w:br/>
        <w:t>Мен, бұрынғы банк қызметкерімін. Сол замандарда сметасы 3 миллионнан аса-</w:t>
        <w:br/>
        <w:t>тын қаржыны қажет ететін құрылысты Қазақстан бекіте алмайтын. «Союзный ми-</w:t>
        <w:br/>
        <w:t>нистр» бекітетін. Жай ғана кинотеатр соғу үшін, оның құны 3 миллионнан | сом</w:t>
        <w:br/>
        <w:t>асса, Мәскеуге шабатынбыз. Өзіміздің билігіміз жоқ еді. Міне - егемендіктің бергені,</w:t>
        <w:br/>
        <w:t>Қазір, қандай, құрылыстар салынып жатыр! Республиканы айтпағанда, Жамбыл об-</w:t>
        <w:br/>
        <w:t>лысында Спорт кешені басталды, ықшамаудандар соғылып жатыр, Металлургия</w:t>
        <w:br/>
        <w:t>зауыты іске қосылды, Цемент, Арматура зауыттары - осының барлығы азаттықтың</w:t>
        <w:br/>
        <w:t>арқасы. Құдайдың бергені - қазір өзіміз шешеміз, өзіміз бекітеміз. Ақшаң табылыл,</w:t>
        <w:br/>
        <w:t>жағдайың болса, облыстың өзі-ақ бекітіп, ғимарат соға алады. Осының бәрі - жетістік,</w:t>
        <w:br/>
        <w:t>Тәуелсіздіктің бергені емес пе?</w:t>
        <w:br/>
        <w:t>Облыстық банкке алғаш келгенімде, 50-лерге келіп қалған орыстың екі әйелімен</w:t>
        <w:br/>
        <w:t>бір кабинетте отырдым. Бір күні жұмыс бабымен, кеңес сұрап, Мойынқұм ауданынан</w:t>
        <w:br/>
        <w:t>банк қызметкері звондады. Мен кеңесті қазақша бердім.Телефон тұтқасын қойғаным</w:t>
        <w:br/>
        <w:t>сол еді, әлгі, екі орыс әйел маған дүрсе қоя берсін: «Неге, сен, қазақша консультация</w:t>
        <w:br/>
        <w:t>бересің? Сен, қайда жүрсің? Неге орысша бермейсің? Неге қазақша сөйлейсің?» Менің</w:t>
        <w:br/>
        <w:t>мінезім - шатақ! Екі әйелмен айқайласып, бастыққа айттым: «Мен, мына екеуімен</w:t>
        <w:br/>
        <w:t>отырмаймын! Не жұмыстан кетемін, не мыналар басқа кабинетке барып отырсын!».</w:t>
        <w:br/>
        <w:t>168 : Жділ АНЫҚБАЙ:</w:t>
      </w:r>
    </w:p>
    <w:p>
      <w:r>
        <w:t>- Оқыған бір басқа да, әуе толқынында өз аузыңыздан естіген бір бөлек қой.</w:t>
        <w:br/>
        <w:t>Біздің мақсат, Сіз секілді тұлғаның бар екенін білсе, өмірдеректі өзіңізден естісе,</w:t>
        <w:br/>
        <w:t>дегендік.</w:t>
        <w:br/>
        <w:t>- Е-е-е, білсе, сол! Жоқтан бар болғандармыз. Кім біледі, аршабесік болма-</w:t>
        <w:br/>
        <w:t>са, қырылып қалған миллиондардың қатарында мен де кетер едім. Әлдеқашан,</w:t>
        <w:br/>
        <w:t>қарашешектен өліп қалар едім. Жоқтан бар болғанмын деуім - осы!</w:t>
        <w:br/>
        <w:t>- Бұл да Алланың құдіреті ғой?</w:t>
        <w:br/>
        <w:t>- Шынында, солай!</w:t>
        <w:br/>
        <w:t>- Сол кездегі халық басына түскен қасірет, ажал құшу, адамның қолынан кел-</w:t>
        <w:br/>
        <w:t>геп іс пе немесе Алланың жазуы ма, осы арасын қалай деуге болады?</w:t>
        <w:br/>
        <w:t>- Ол адам бейімдеген іс кой. Құдайдың құдіреті жіберген азабына, бейнетіне</w:t>
        <w:br/>
        <w:t>қарсы тұра алмаған, қаруы, білімі жетпеген. Әйтпесе, қынадай қырылып қалған менің</w:t>
        <w:br/>
        <w:t>замандастарымнан 32-жылы, одан бұрынғы 31-жылы туғандардан тірі қалғандары</w:t>
        <w:br/>
        <w:t>некен-саяқ. Марқұм, Мақатаев! Құдайдың құдіретімен аман қалған. Сол сияқты бірен-</w:t>
        <w:br/>
        <w:t>саран. Бірге өскен, хан тұқымының баласы Шота Уәлиханов бар. Камал Смаилов деген</w:t>
        <w:br/>
        <w:t>бар еді, менімен түйдей жасты, қайтыс болып кетті, марқұм. Иманды болсын! Содан</w:t>
        <w:br/>
        <w:t>кейін Әбдуәлі Данаев деген бар, мектепті бірге бітіргенбіз. Ол күміс медальмен бітірді.</w:t>
        <w:br/>
        <w:t>Ленинградта оқыды, Темір жол институтын бітірді. Жамбылдың станциясын, техни-</w:t>
        <w:br/>
        <w:t>ҡумын басқарып тұрды. Қазір де сол техникумда сабақ береді. Демалысқа шығып кет-</w:t>
        <w:br/>
        <w:t>кен, бірақ әлі күнге дейін жұмыс істейді. Тараздың шығыс жағында, 3 шақырымдай</w:t>
        <w:br/>
        <w:t>жерде Талас станциясы деген бар, сол жерде тұрады. Машина айдайды, өзі жүргізеді.</w:t>
        <w:br/>
        <w:t>Біз 2 класс едік. «А» класы және «Б» класы болып бітірдік. Қазір мен білетіндерден</w:t>
        <w:br/>
        <w:t>үшеуі тірі жүр, басқалары жоқ, көбісі қайтыс болып кетті. Мақан Өтемісов деген бар,</w:t>
        <w:br/>
        <w:t>көрші колхозда тұрады. Амангелді деп қойыпты, бұрын - Бектөбе деуші еді, сол ауыл-</w:t>
        <w:br/>
        <w:t>да. Маканның кәсібі - молда. Одан кейін Манап дейтін бар. «Бозкәз» деуші еді, біздің</w:t>
        <w:br/>
        <w:t>физика-математикадан сабақ беретін апайымыз: «Тақтаға шык, борды ал, жаз!» дейді.</w:t>
        <w:br/>
        <w:t>Формулаларды айта бастағанда, анау білмейді, жаза алмайды. Апайымыз барады-</w:t>
        <w:br/>
        <w:t>дағы, саусағымен иегін көтереді, өзі әдемі келіншек. Қызғанасың, әдемі, сүйріктей</w:t>
        <w:br/>
        <w:t>саусағымен ананың кір-кір тамағынан көтергенін көріп... Сөйтіп, көзіне үңіледі: «О,</w:t>
        <w:br/>
        <w:t>Һо-оз-к-ө-ө-з-з!» дейді. Сөйтеді де «Отыр, Бозкөз!» дейді. Сол Бозкәз-Манап бар. Осы</w:t>
        <w:br/>
        <w:t>үшеуі, басқасын білмеймін. Е, Үмбетбаев дейтін мықты бар еді, экесі «народный ар-</w:t>
        <w:br/>
        <w:t>тист», шешесі де артистка болатын. Ол Алматыға көшіп кетіпті, қазір жоқ бұл жер-</w:t>
        <w:br/>
        <w:t>де. Сол-ақпыз! Әйтпесе, екі кластан 70-тің үстінде бала бар болатын. Олардан менің</w:t>
        <w:br/>
        <w:t>білетінім сол-ақ!</w:t>
        <w:br/>
        <w:t>- Өзіңіз айтқан ақын Мұқағали: «Неменеңе жетістің бала батыр, Қариялар</w:t>
        <w:br/>
        <w:t>азайып бара жатыр» дейді ғой. Қатарластарыңызды іздейсіз бе? Жаныңыз нені</w:t>
        <w:br/>
        <w:t>қалайды?</w:t>
        <w:br/>
        <w:t>- Жаным тыныштықты қалайды. Аман-есен, сау-саламат жарық дүниеде жүре</w:t>
        <w:br/>
        <w:t>берсем деймін. Менің бұл тілегімді Алла қашанғы бере береді, қашанғы менің сөзіме</w:t>
        <w:br/>
        <w:t>құлақ салады? Оның барлығы уақытша дүние ғой. Бір күні алып соғады. Оны білеміз,</w:t>
        <w:br/>
        <w:t>көзіміз жетеді. Өлмейтін пенде жоқ. Бәрі өлу үшін, оның ар жағында өмір бар дейді,</w:t>
        <w:br/>
        <w:t>рас болса, барып, кәріп келген ешкім жоқ.</w:t>
        <w:br/>
        <w:t>- Өзіңіздің сеніміңіз, ішкі пайымыңыз не дейді?</w:t>
        <w:br/>
        <w:t>- Ол туралы кейде елестер болады. Түс көресің... Түсіңде әлдеқашан кетіп қалған</w:t>
        <w:br/>
        <w:t>170</w:t>
        <w:br/>
        <w:t>- Құдайға шүкір, жаман емес. Патшамыздың айтқаны алғыс, басқаруы жақсы.</w:t>
        <w:br/>
        <w:t>Оны жақсы көретіндер бар, түрлі-түрлі ғой адам баласы. Мысалы, менің бір кездері</w:t>
        <w:br/>
        <w:t>айтқаным бар: «Президент біреу - қалғаны тіреу!» деп. Кейде ойлаймын: «артық айт-</w:t>
        <w:br/>
        <w:t>тым ба, қалай екен?» деп. Түзу сияқты. Халық: «Дұрыс!» дейді. Әр-әр жерге жазып</w:t>
        <w:br/>
        <w:t>жүр. Осы кісі бізді басқарып келе жатыр, жамандық, қорлық көрген жоқпыз. Ниеті -</w:t>
      </w:r>
    </w:p>
    <w:p>
      <w:r>
        <w:t>түзу, сөзі - иманды. Соған қарап: «Аман болса екен» деп, тілеуін тілейміз.</w:t>
        <w:br/>
        <w:t>- 20 жылды ғасырға бергісіз уақыт деп жүрміз ғой. Сіз не дер едіңіз?</w:t>
        <w:br/>
        <w:t>- Мен баяғыда естуші едім: «Қой үстіне бозторғай жұмыртқалаған заман бо-</w:t>
        <w:br/>
        <w:t>лады» деп. Мен сол кезді аңсаймын: «Болса екен!» деп. Бозторғай қойдың үстіне</w:t>
        <w:br/>
        <w:t>жұмыртқалағаны-жердің малдан босамай, бітіп қалғаны ғой, соншалықты байлық,</w:t>
        <w:br/>
        <w:t>соншалықты құдірет. Сол заман келсе, жақсы болар еді.</w:t>
        <w:br/>
        <w:t>- Бүгінгі беталыс, бағыт сол заманға әкеледі деген сенім бар ма?</w:t>
        <w:br/>
        <w:t>- Сенімнің болғаны жақсы ғой. Біраз кедергілер бар, соларды сыпырып-сыйы-</w:t>
        <w:br/>
        <w:t>рын тастаса, деймін. Қазір бір сөз тіркесі бар: «Алтайдан Атырауға дейін» дейді. Ол</w:t>
        <w:br/>
        <w:t>- қате! Атырау - облыстың аты. Ал, бізге ракета атып жататын Азғыр Атыраудың</w:t>
        <w:br/>
        <w:t>арғы жағында, Ресей жерінде. Сол Азғырдан Приозерныйға дейін атқылайды. При-</w:t>
        <w:br/>
        <w:t>озерныйдан Азғырға қарай атады. Сол екі ортада талай ракеталар жерге құлайды.</w:t>
        <w:br/>
        <w:t>Ол құлаған жерде шөп өспейді. Бұрын мыңғырған ақбәкендер жүретін. Көзіммен</w:t>
        <w:br/>
        <w:t>көргенмін. Баяғыда, Қостанай облысы бойынша тілші болдым. Сонда машинамен</w:t>
        <w:br/>
        <w:t>жүріп келе жатқанда, мың-мыңменен өріп жүреді, киік-ақбөкендер. Жарысып келіп,</w:t>
        <w:br/>
        <w:t>сөз жоқ, қалай да, жаңағы машинаның алдын кесіп өтуі керек, серті өзінің. Кейде</w:t>
        <w:br/>
        <w:t>өтіп кететіндері де болады. Болмаса, жарысып, жүре береді, құлағанша. Сол мың-</w:t>
        <w:br/>
        <w:t>мыңдаған киіктерден, қазір там-тұмы ғана қалды. Ауып кетті! Құрып кетті! Басқа</w:t>
        <w:br/>
        <w:t>жаққа кетті! Білмеймін қай жаққа кеткенін. Өйткені, жаңағы ракета түскен жер улы.</w:t>
        <w:br/>
        <w:t>- Бүгінгі күні жаһандану деген шықты ғой. Бұған не дейсіз?</w:t>
        <w:br/>
        <w:t>- Ол қазір іске асып, жаһанданып жатыр. Жаһандану - аралас-құралас болу. Амал</w:t>
        <w:br/>
        <w:t>жоқ, қайда барасың?! «Біздің ішімізде 130 ұлттың өкілі бар. Тату болайық! Қазақ тілін</w:t>
        <w:br/>
        <w:t>біліңдер! Қазақ тілін үйреніңдер» деп жатыр, Президентіміз. Онысы - имандылық.</w:t>
        <w:br/>
        <w:t>Үндеуі, Жолдауы, сөзі де бар.</w:t>
        <w:br/>
        <w:t>- Болашақтан не күтесіз?</w:t>
        <w:br/>
        <w:t>- Біздің дәуір өткеннен кейін, болашақ, келешек ұрпақ - біздің балаларымыз,</w:t>
        <w:br/>
        <w:t>балаларымыздың балалары, шөберелеріміз, солар жақсы дәуірде өмір сүретін болуы</w:t>
        <w:br/>
        <w:t>керек. Соған сенгім келеді.</w:t>
        <w:br/>
        <w:t>- Елге тілегіңіз</w:t>
        <w:br/>
        <w:t>- Ел-аман, жұрт - тыныш болсын! Алланың ақ нұры жауса - ел де, жер де, тау да,</w:t>
        <w:br/>
        <w:t>тас та, бәрі аман болады. Сол - менің тілегім!</w:t>
        <w:br/>
        <w:t>- Рақмет! Өзіңіз де аман болыңыз!</w:t>
        <w:br/>
        <w:t>адамдармен көрісіп, сөйлесіп те жүресің... Ал, ар жағы белгісіз дүние... Бәрін Алла</w:t>
        <w:br/>
        <w:t>біледі.</w:t>
        <w:br/>
        <w:t>- Намаз оқисыз ба, мешітке барып тұрасыз ба?</w:t>
        <w:br/>
        <w:t>- Намаз оқимын, эне жайнамазым тұр. Кейінгі кезде денсаулығыма байланысты</w:t>
        <w:br/>
        <w:t>құлшылық тоқтап, мешітке баруға шамам келмей жүр. Менің баратыным орталық</w:t>
        <w:br/>
        <w:t>үлкен мешіт емес, шағын ғана Ақсарай деген мешіт бар. Исатай деген ініміз сол</w:t>
        <w:br/>
        <w:t>мешітте имам. Үлкен имам. Ең алдымен Алла тағала иман берсін! Иман жоқ жерде</w:t>
        <w:br/>
        <w:t>еш нәрсе болмайды. Алладан иман тілеңдер! Имаңсыздар тышқаншалап тығып жа-</w:t>
        <w:br/>
        <w:t>тыр ғой, қалтасына да, қамбасына да. Солардан сұраңдар! Менен несін сұрайсыңдар!?</w:t>
        <w:br/>
        <w:t>Менің ешкімге зияным жоқ, «пенсиямды» алып, өзіммен-өзім өмір сүріл жатырмын.</w:t>
        <w:br/>
        <w:t>Отырған жерім мынау. Балаларым Алматыда. Бір ұл, бір қыз бар. Жалғыз ұл. Өзі, әлі</w:t>
        <w:br/>
        <w:t>бойдақ. Бір рет үйленді, дәм-тұзы жараспады-ау деймін, ажырасып кетті. Әзірге, ұрпақ</w:t>
        <w:br/>
        <w:t>жоқ. Міне, мәселе қайда! Ұрпақсыз болса, дүниенің барлығынан не пайда? Жиған-</w:t>
        <w:br/>
        <w:t>тергенің, жазғаның, сызғаның барлығы қалады, ертең тоз-тоз болып. Немере, шөбере</w:t>
        <w:br/>
        <w:t>жоқ. «Жалғыз» дейтін әңгімем бар. «Жалғыз ұлым» дейтін өлең де бар екен. Айтысты</w:t>
      </w:r>
    </w:p>
    <w:p>
      <w:r>
        <w:t>жүргізетін Жүрсіндікі-ау деймін. Мына сенің радионнан тыңдадым. Сол, менде де</w:t>
        <w:br/>
        <w:t>жалғыз. Елуден асып барады. Енді ол үйлене ме, жоқ па? Құдайдан ұрпақ қалуын</w:t>
        <w:br/>
        <w:t>тілеп отырмыз. Бір Алла біледі. Ұрпақсыз мына жазғаныңның барлығы - көктиын.</w:t>
        <w:br/>
        <w:t>Кітапты әркім жазады. Қазір пенсионерлер де кітап жазғыш болып кетті. Солай, ай-</w:t>
        <w:br/>
        <w:t>налайын, көңілде көп арман бар, Алатаудан да биік. Жиған-тергендер - мына кітаптар.</w:t>
        <w:br/>
        <w:t>Қора-қора малым, үйір-үйір жылқым, бозторғай жұмыртқалайтын отар-отар қойым</w:t>
        <w:br/>
        <w:t>жоқ. Жуалыда інім тұрады. Соның, әйтеуір шаруасы, мал-жаны, бала-шағасы бар,</w:t>
        <w:br/>
        <w:t>оған да шүкір. Көп нәрсе ойда бар, бірақ ұмытып қаламын.</w:t>
        <w:br/>
        <w:t>- Қазір жазып жүрсіз бе?</w:t>
        <w:br/>
        <w:t>- Мына бір дәптерім бар, осыған жазамын, әйтеуір. Е-е-е! «Отанды сүю Алла-</w:t>
        <w:br/>
        <w:t>дан келетін иман»дейді. «Екі көз тозақта күймейді» дейді. Көзім нашар көреді. Өз</w:t>
        <w:br/>
        <w:t>жазғанымды өзім танымай қаламын. Е-е-е, шырағым, сондай! «Тәңіртаудың қуысында,</w:t>
        <w:br/>
        <w:t>бір Алланың уысында жүріл жатырмыз» деппін. Алла уысын қыса ма, жоқ, бос ұстай</w:t>
        <w:br/>
        <w:t>ма, өзі біледі. Сондай-сондай дүние. Іздеген адам болса, осыдан табады.</w:t>
        <w:br/>
        <w:t>- Шераға, әңгіме барысындағы үзілген желіске қайта келсек. Жоғарыда</w:t>
        <w:br/>
        <w:t>айтылған Андреевка, Евгеневка, т. т.-лардың тарихи атауларына ие болуы -</w:t>
        <w:br/>
        <w:t>Тәуелсіздіктің жемісі ғой.</w:t>
        <w:br/>
        <w:t>- Ең алдымен, сол Тәуелсіздіктің жемісі. Бостандыққа шыққанымызға 20 жыл</w:t>
        <w:br/>
        <w:t>деп жүрміз ғой. Оның алдында, мұндаға дейін, қаз қалпында, тізіліп тұрған. Қазір</w:t>
        <w:br/>
        <w:t>Андреевка - Шанышқылы, біздің ауыл совет кезінде «Талапты» еді, әлі де солай.</w:t>
        <w:br/>
        <w:t>«Қызылкүншығыс» дейтін аттар болған.</w:t>
        <w:br/>
        <w:t>- Болашақта өзіңіздің есіміңізбен елдің, жердің, қала атының қалуын</w:t>
        <w:br/>
        <w:t>қалайсыз ба?</w:t>
        <w:br/>
        <w:t>- Айналайын, ол менің шаруам емес. Кейінгілер өздері біледі. Қалай ма, қаламай</w:t>
        <w:br/>
        <w:t>ма, мен шеше алмаймын. Айту қиын.</w:t>
        <w:br/>
        <w:t>- Ол туралы ойланбайсыз.</w:t>
        <w:br/>
        <w:t>- Жоқ! Ол - халықтың шешетін ісі. Еңбек болды ма, жоқ па? Бұл да менен</w:t>
        <w:br/>
        <w:t>кейінгілердің шаруасы.</w:t>
        <w:br/>
        <w:t>- Тәуелсіз елді, бүгінгі ұрпақты қалай бағалайсыз? Беталыс қандай?</w:t>
        <w:br/>
        <w:t>175</w:t>
        <w:br/>
        <w:t>қиын шығар, әйтсе де шындыққа жақын жүретін адаммын. Елдің көбісі шындықты</w:t>
        <w:br/>
        <w:t>айналып өткісі келеді. Өту оңай, ал таза айту, әркімнің қолынан келе бермейді. Міне,</w:t>
        <w:br/>
        <w:t>интеллегенцияға осы шындық айту жетіспей жатыр. Мемлекеттің саясатына қайшы</w:t>
        <w:br/>
        <w:t>келмейтін, шындық айтамын деп оппозицияғы шығып кету емес, ел мұраты үшін</w:t>
        <w:br/>
        <w:t>ақиқатты жасырмау керек. 100% келісімпаздықпен біз өрістемейміз. Ой өрістеп,</w:t>
        <w:br/>
        <w:t>өркениетке жету үшін бізде жан-жақты ойлар, пікірлер, көзқарастар болуы шарт.</w:t>
        <w:br/>
        <w:t>Сіз бір нәрсе, мен басқаша, ол тағы бір ой айтса, осылар сарапталып, ортақ шешім</w:t>
        <w:br/>
        <w:t>қабылдану керек. Ал, біз бәріміз келісе береміз. Түбегейлі бір жаққа құлауға бол-</w:t>
        <w:br/>
        <w:t>майды. Тоқсаныншы жылдардың басындағы, сексенінші жылдардың аяғындағы</w:t>
        <w:br/>
        <w:t>Ж.Молдағалиев, С.Шаймерденовтер сөз еткен шындықтарды біз айта алмаймыз - ау.</w:t>
        <w:br/>
        <w:t>Жетпіс жыл төбемізден төмпештеп, жерге кіргізіп жіберген ғой. Қорқақтық қасиет</w:t>
        <w:br/>
        <w:t>пайда болған. «Қазақ - батыр халық» дейді. Кейде ойланып қаламын... Соңы 70 жылға</w:t>
        <w:br/>
        <w:t>созылған қорқақтық санамызға сіңіп кеткен-ау. Бір шетінен, қазір айту оңай. Со-</w:t>
        <w:br/>
        <w:t>нау 1937 жылғы сталиндік репрессия жаныңды түршіктіреді, масқара ғой. Адамды</w:t>
        <w:br/>
        <w:t>қорқытып жіберді ғой! Көршісін, ағайынын сату, әкесі - баласын, баласы - әкесін сату,</w:t>
        <w:br/>
        <w:t>сұмдық қой! Сол біздің миымызға сіңін, санамызды жайлап, халық қорқыныштан</w:t>
        <w:br/>
        <w:t>ажырай алмай келеді. Содан кейін біздің интеллегенция кедей ме? Кедей адамның</w:t>
        <w:br/>
        <w:t>қорқақ болатыны бар. Абайдың сөзі бар: «Тоқалдың өр келетіні, кедейдің кер келетіні</w:t>
        <w:br/>
        <w:t>несі?» деген. Қиын сұрақ. Жауап беру оңай емес. Өнер, сөз бағаланғаны жөн. Біздің</w:t>
        <w:br/>
        <w:t>зиялы қауым, ақын-жазушыларымыздан гөрі, олардан ойы аспай тұрса да, «жаман</w:t>
      </w:r>
    </w:p>
    <w:p>
      <w:r>
        <w:t>ләпке» ұстағандар шірене сөйлейтін болды. Мұның барлығы ұғым, түсінікке келіп</w:t>
        <w:br/>
        <w:t>тіреледі. Біз ойды, ақылды бағалауымыз керек.</w:t>
        <w:br/>
        <w:t>- Еліміздің болашағынан үміт зор! Келешегімізге сенеміз! Сенім жоқ жерде</w:t>
        <w:br/>
        <w:t>баянсыздық басымдыққа ие болады емес пе, Асаубай аға! Қойылған кейбір сұрақтар:</w:t>
        <w:br/>
        <w:t>болсақ екен, жетіле түссек, ұмтылсақ, толсақ, биікке барсақ, жақсымызды</w:t>
        <w:br/>
        <w:t>асырсақ деген ниеттен туып отыр. Көкейдегі көп сауалдарға қанағаттанарлық</w:t>
        <w:br/>
        <w:t>жауап болғандай, Енді әңгімемізді түйіндесек.</w:t>
        <w:br/>
        <w:t>- Жоғарыда айттым ғой: «Әр адам өткеніне, кеткеніне, жүріс-тұрысына есеп беріп</w:t>
        <w:br/>
        <w:t>отыруы керек» деп. Өмірді қысқа дейміз. Ойлы адам үшін өмір ұзақ. «Өмір - қамшының</w:t>
        <w:br/>
        <w:t>сабындай» деп жатады. Бәлкім, адам өмірге тоймаған соң айтқан шығар.. Қалай</w:t>
        <w:br/>
        <w:t>болғанда да әр адам өз өмірін мәнді өткізуі керек қой. Біз үшін қажеті - Тәуелсіздігімізді</w:t>
        <w:br/>
        <w:t>бағалай білу. Әрқайсымыз осы теңдессіз Тәуелсіздікке, халқымыздың болашағына, елге</w:t>
        <w:br/>
        <w:t>титтей де болса үлес қоссақ, ол да мәнді өмір сүруіміздің көрінісі. Қанша байысақ та,</w:t>
        <w:br/>
        <w:t>қанша табыс тапсақ та, жүрегіміз жұмсақ болса екен. О, дүниеге өзімізбен бірге ешнәрсе</w:t>
        <w:br/>
        <w:t>алып кете алмайтынымызды ұқсақ екен. Ертең бай мен кедейді, ақылды мен ақымақты</w:t>
        <w:br/>
        <w:t>теңейтін қара жер ғой. Сонда бәрімізге 2 метр жер мен бөз ғана бұйырады екен. Осыны</w:t>
        <w:br/>
        <w:t>естен шығармасақ екен. Қатігездікке бармай, мейірімді болсақ екен. Өткендегі Тараз-</w:t>
        <w:br/>
        <w:t>да болған оқиғаны айту тұрмақ, еске түсірудің өзі қорқынышты. «Терроризм» деген</w:t>
        <w:br/>
        <w:t>бәле шықты. Сондайлар қатігездіктен туады. Ата-бабамыз білектің күші, найзаның</w:t>
        <w:br/>
        <w:t>ұшы, аттың жалы, түйенің қомында жүріп сақтап қалған байтақ жерімізден айрылып</w:t>
        <w:br/>
        <w:t>қалмасақ екен. Жеріміздің асты-үстіндегі байлыққа анталап тұрған елдерден қорғану</w:t>
        <w:br/>
        <w:t>үшін сабырлылық, ақылдылық керек-ақ. Біздің халқымыздың бойында адамға қажет</w:t>
        <w:br/>
        <w:t>қасиеттер көп болса екен. Менің тілегім - осы.</w:t>
        <w:br/>
        <w:t>- Әңгімеңізге рақмет!</w:t>
        <w:br/>
        <w:t>167</w:t>
        <w:br/>
        <w:t>қазақтар «Бурный» деп қойды. Ол - орыстандырудың саясаты. Орыс көп болды, біздің</w:t>
        <w:br/>
        <w:t>Жуалы - Мыңбұлақта. Өйткені су мол, егіншілікке жақсы, малға жайлы, бәріне дұрыс.</w:t>
        <w:br/>
        <w:t>Тұныл тұрған орыстың аттары болатын: Алексеевка, Александровка, Евгеновка, Сам-</w:t>
        <w:br/>
        <w:t>соновка, т.т. толып жатыр. Қазақша атаулар шамалы ғана болатын, мұндаға дейін.</w:t>
        <w:br/>
        <w:t>Кейінірек, заман түзеле бастағаннан соң, сол аттардың барлығы жойылып, қазақтың</w:t>
        <w:br/>
        <w:t>аттары қалпына келе бастады. Қазір Мыңбұлақ, Кербұлақ, т.с.с. Барлық атаулар</w:t>
        <w:br/>
        <w:t>есімде жоқ. Сондай замандар өткен! Ол - патша заманының тіршілігі. Одан кейін Со-</w:t>
        <w:br/>
        <w:t>вет заманы келді. Патшадан кем болған жоқ, «советтер». Қайта, патша замамнында</w:t>
        <w:br/>
        <w:t>сәл кеңшілік болды-ау деп ойлаймын. Ол кезде там-тұм су, ел, жер бар еді. Совет келді</w:t>
        <w:br/>
        <w:t>де бәрін тарылтты. Малдың бәрін жиып алды. Колхоздастыру болды. Орталықта</w:t>
        <w:br/>
        <w:t>ұстап, кейіннен быт-шыт болып, ар-әркімнің, баяғы белсенділердің қолында кетті.</w:t>
        <w:br/>
        <w:t>Ақырында ашаршылық болды. Оның үстіне соғыс келді. Соғыс кезінде дүние мүлдем</w:t>
        <w:br/>
        <w:t>тарылды. Сонда жаңағы жуа бізге кәдімгідей тамақ болды. Жуа теріп жедік. Ана-</w:t>
        <w:br/>
        <w:t>мыз колхоз жұмысына кетеді. Біздер кішкентай балалармыз. Кетерінде: «Әй, күн</w:t>
        <w:br/>
        <w:t>күркіремей, жаңбыр жаумай жуа жемеңдер!» деп айтып кетеді. Біз тыңдаймыз.</w:t>
        <w:br/>
        <w:t>- Күннің күркіреуі мен жуаның қатысы не екен?</w:t>
        <w:br/>
        <w:t>- Ол- құдірет! Мен қайдан білейін!? Жерден энергия келе ме? Әйтеуір, найзағай</w:t>
        <w:br/>
        <w:t>ойнап, күн күркірегенде жуаны жеуге болады. «Оған дейін жесеңдер, уланып өліп</w:t>
        <w:br/>
        <w:t>қаласыңдар» дейді. Қайдан білемін!2 Ғалымдығым жоқ. Ал, біледі дейтін ғалымдар</w:t>
        <w:br/>
        <w:t>әлі күнге дейін айта алмайды. Жарқылдаған найзағай мен жердегі жуаның қандай</w:t>
        <w:br/>
        <w:t>байланысы барын. Осыдан кейін жаратылыстың құдіретіне табынбай көр! Демек,</w:t>
        <w:br/>
        <w:t>дүниенің барлығы Алланың ашса, алақанында, жұмса, жұдырығында. Дарвиннің:</w:t>
        <w:br/>
        <w:t>«адамның барлығы маймылдан жаратылған» дегені өтірік болып шықты.</w:t>
        <w:br/>
        <w:t>Әкемізді алып кеткен азабынан кейін басталған қиын дүние... Әсіресе, соғыс</w:t>
        <w:br/>
        <w:t>кезі... Қиыншылықпен өстік...</w:t>
        <w:br/>
        <w:t>Бес жасқа дейін бақытты өмір сүрдім. Менен бұрын үшеуі, бірінен соң бірі,</w:t>
      </w:r>
    </w:p>
    <w:p>
      <w:r>
        <w:t>қарашешектен қайтыс болып кеткен. Шешек шығады, өле береді, тірі қалмайды.</w:t>
        <w:br/>
        <w:t>Менімен бірге туған балалардың қырылғаны - бәрі тірі болғанда, біз бүгінгі за-</w:t>
        <w:br/>
        <w:t>манда, 30-40 миллионға жетер ме едік?! Қырылып қалған! Қынадай қырылған,</w:t>
        <w:br/>
        <w:t>қарашешектен! Мен аман қалғам! Неге, аман қалғам? Сөйтсем, менің бесігім арша</w:t>
        <w:br/>
        <w:t>ағашынан екен. Әжем - Күнекей, жарықтық, байдың қызы. Сол әжемнің бесігі</w:t>
        <w:br/>
        <w:t>болған. Оны «Аршабесік» дейді. Талас Алатауында өсетін арша, содан бесік жасаған.</w:t>
        <w:br/>
        <w:t>Аршабесікке құрт-құмырсқа, «шорт-морт», бит, анау-мынау, жыбырлағандар жо-</w:t>
        <w:br/>
        <w:t>ламайды, қырылып қалады. Маған да шыққан, қарашешек. Құдай сақтап, сол</w:t>
        <w:br/>
        <w:t>аршабесіктің арқасында аман қалғам. Әкем жарықтық ол кезде жас, мен бесікте</w:t>
        <w:br/>
        <w:t>жатқанда: «Мынау да адам болмайтын болды ғой» деп теріс қарап, күдер үзіп қалған</w:t>
        <w:br/>
        <w:t>екен. Құдайдың құдіреті, бір кезде мен әйтеуір, тіріліп, қатарға қосылыппын. Аман</w:t>
        <w:br/>
        <w:t>қалуыма, сол аршабесік себеп болды. Шешек ауруының, дертінің уытын өзінің</w:t>
        <w:br/>
        <w:t>бойына сіңірген дүние. Қасиетті арша ағашы бар - Талас Тәніртауында. Сол жерлер-</w:t>
        <w:br/>
        <w:t>де өседі. Көп жерлерде жоқ, қасиетті арша. Ол кез келген жерде өсе бермейді. Міне,</w:t>
        <w:br/>
        <w:t>біздің тауымыздың, жаратылысымыздың, жеріміздің құдіреті. Су да дәрі болатын.</w:t>
        <w:br/>
        <w:t>Бірақ Кеңес өкіметі судың барлығын каналға салдылағы, егіске, анда-мында айдатып</w:t>
        <w:br/>
        <w:t>жіберді. Оның барлығын жазғанмын. «Мылтықсыз майдан», «Ай мен Айшада» айты-</w:t>
        <w:br/>
        <w:t>лады. Балалық інақ туралы білгісі келетіндер оқысын! Бірақ, сендер оқымайсыңдар!</w:t>
        <w:br/>
        <w:t>а</w:t>
        <w:br/>
        <w:t>ДИМЕКЕҢ: «ЕЛІМ!</w:t>
        <w:br/>
        <w:t>ҚАЗАҚСТАНЫМ!»</w:t>
        <w:br/>
        <w:t>ДЕП ӘМІР СҮРГЕН АЗАМАТ</w:t>
        <w:br/>
        <w:t>- Жеңес аға, Сіз Дінмұхамед Ахметұлы</w:t>
        <w:br/>
        <w:t>Қонаевпен қатар месүріп, етене араласып, елге</w:t>
        <w:br/>
        <w:t>еңбек еттіңіз. Осы тұрғыдан келіп, әңгімені</w:t>
        <w:br/>
        <w:t>Димекеңнен бастасаңыз.</w:t>
        <w:br/>
        <w:t>- Димекеннің өмір жолы барлығымызға белгілі ғой. Өткен ғасыр тарихқа айна-</w:t>
        <w:br/>
        <w:t>лып барады. Ғасыр басында қиын уақыттар болды: ашаршылық, оның алдында ре-</w:t>
        <w:br/>
        <w:t>волимия, депрессия, Ұлы Отан соғысы және оның зардабы қазақ үшін оңайға соққан</w:t>
        <w:br/>
        <w:t>жоқ. Шынын айтқанда, әткен ғасырдың 60-жылдары қазақтын қарны нанға тоя бас-</w:t>
        <w:br/>
        <w:t>тады. Ал Димекен болса «Елу жыл - ел ағасы» деген атаққа ие болып, тыныштық</w:t>
        <w:br/>
        <w:t>заманда Қазакстанды басқарған азамат. Димекен және сол кезең туралы көп әңгіме</w:t>
        <w:br/>
        <w:t>бар. Д.А.Қонаев 25 жыл Орталық партия комитетінің 1 хатшысы болды. Оның 20</w:t>
        <w:br/>
        <w:t>жылында Совет Одағы партия комитетінің политбюросына кандидат, кейін мүше</w:t>
        <w:br/>
        <w:t>болып, ел басқарды. Димскеннің алдында, қиын уақыттарда ел басқарған азаматтар</w:t>
        <w:br/>
        <w:t>бар ғой. Олар да колдан келгенше, әрқайсысы еңбек істеген. Мысалы. Шаяхметов</w:t>
        <w:br/>
        <w:t>соғыс уақытында, соғыстан кейін 1 хатшы болып істеді. Оңдасынов Нұртас</w:t>
        <w:br/>
        <w:t>ағамыз да сол уақыттарда өкімет басқарын, ерекіне орны қалған азамат. Ал Димекең</w:t>
        <w:br/>
        <w:t>1942 жылы өкіметтің орынбасары болып келген. Димекең басқарған уақыт - қазақ</w:t>
        <w:br/>
        <w:t>экономикасының өркендеген, мәдениетінің гүлденіп, одебиетінің биіктеп, көптеген</w:t>
        <w:br/>
        <w:t>көркем, құнды шығармалар жазылып, жазушыларымыздың атағы шығын, өскен кезі</w:t>
        <w:br/>
        <w:t>болатын. Мен Орталық комсомол комитетінің хатшысы болдым, идеология жағын</w:t>
        <w:br/>
        <w:t>басқардым. Сол уақыттарда «Қазақстан комсомолының лауреаты» деген атақ алғаш</w:t>
        <w:br/>
        <w:t>еңгізілген сді. «Гүлдер» он-би тобы, «Досмұқасан» ансамблі, Қазақтын циркі сол кез-</w:t>
        <w:br/>
        <w:t>дерде құрылды. Совет ауданында мен партия хатттысы болып жүрген кезде Сейілов</w:t>
        <w:br/>
        <w:t>деген жігіт бар еді, соны цирктің директоры етіп жібергенбіз. Сәл уақытта шыққан</w:t>
        <w:br/>
        <w:t>әндер, өлеңдер, композиторлар, мәселен, |Нәмші Қалдаяқовтар. Қазақстан комсомо-</w:t>
        <w:br/>
        <w:t>лы лаургаттығының бірінші иегерлері әнші-композиторлардан Ескендір Хасанғалнев,</w:t>
        <w:br/>
        <w:t>Тұрғали Нүсіпжановтар, ақындардан Тұманбай Молдағалиев, Қадыр Мырзалиев, Ол</w:t>
        <w:br/>
        <w:t>дүркіреп шыққан уақыл еді. Осының барлығы Димекеңнің кезеңінде.</w:t>
        <w:br/>
        <w:t>-Димскеңді ел басқаруға баулыған ұстаздары туралы айтуға бола ма?</w:t>
        <w:br/>
        <w:t>- Әрине! Бұл мәселеге тоқталғанда біз Димекеңнің қабілеті мен қасиетін ай ға.</w:t>
        <w:br/>
        <w:t>кетуіміз керек. Ел басқару оңай смес. Димекеңнің уақытында бодан ел екенімізді</w:t>
        <w:br/>
        <w:t>ұмытпайық, Біз Москваның карауында болдық. Барлығы Москва арқылы шешілетін.</w:t>
      </w:r>
    </w:p>
    <w:p>
      <w:r>
        <w:t>178 22 Еділ АНЫҚБАЙ ЕЗ</w:t>
        <w:br/>
        <w:t>қалғанда «Правда» газетіне: «Бюджеттен емес, заңсыз жолмен бұрған» деген сияқты</w:t>
        <w:br/>
        <w:t>мақала да шыққан. Біраз уақыт құрылыс тоқтап та қалды. Түбі әйтеуір, сол сарайдың</w:t>
        <w:br/>
        <w:t>жолын тауып шешіп, салынды. 100 жылдық сол сарайда өтті. Сонымен қатар той-</w:t>
        <w:br/>
        <w:t>ды пайдаланып, Димекең Ленин проспектісін жөндетіп алуды көздеді. Мысалы үшін,</w:t>
        <w:br/>
        <w:t>жер тамдар және 2 этажды жаман үйлер болатын. Барлығын бұзып, 9-12 қабатты</w:t>
        <w:br/>
        <w:t>үйлер салып, Ленин проспектісін әдемілеп қойды. Әрине, жаман үйді бүзу үшін сол</w:t>
        <w:br/>
        <w:t>жердегі адамдарды көшіру керек қой. Олар - бұрыннан отырған жергілікті халық.</w:t>
        <w:br/>
        <w:t>Тағы бір мысал келтірейін. Москва орталық комитеті арнайы ақша бөлді:</w:t>
        <w:br/>
        <w:t>«Қазақстан орталық комитеті ғимаратын салып алыңдар» деп. Өкіметтің басшы-</w:t>
        <w:br/>
        <w:t>сы Бәйкен Әшімұлы, облыстық партия комитетінің І хатшысы Асанбай Асқаров,</w:t>
        <w:br/>
        <w:t>мен қаланы басқарып жүргенмін, Ихсанов ЦКА-ның 1 хатшысы болатын. Димекең</w:t>
        <w:br/>
        <w:t>барлығымызды шақырып алып, ғимарат салу жоспарымен таныстырып: «Құрылыс</w:t>
        <w:br/>
        <w:t>салу үшін жақсы жер табыңдар!» деді. Барлық архитекторлар, сәулетшілер, тт.</w:t>
        <w:br/>
        <w:t>құрылысқа қатысы бар азаматтардың басын қосып ақылдастық. Бір күні Димекең айт-</w:t>
        <w:br/>
        <w:t>ты: «Сендер барлығын қойыңдар! Бос жер іздеп, әуре болмаңдар!» деді. Ол уақытта</w:t>
        <w:br/>
        <w:t>Абай көшесі - «Арычный» деп аталатын. Осы көшені жағалай тұрған үйлерді «Шан-</w:t>
        <w:br/>
        <w:t>хай» дейтін. Қазақша айтқанда, біріне-бірі жабысып жатқан тоқал тамдар. Димекең</w:t>
        <w:br/>
        <w:t>айтты: «Осыны пайдаланып, жаман үйлерді бұзып, қайта жасайық!» деді. Мен бұл</w:t>
        <w:br/>
        <w:t>құрылыспен тікелей айналыстым. Қазіргі қала әкімшілігінің ғимаратының орнынан</w:t>
        <w:br/>
        <w:t>көшірілген 700-ден астам отбасына үй берілді және Фурманов көшесі мен Желтоқсан</w:t>
        <w:br/>
        <w:t>көшесінің ортасы түгел тазаланды, жаңа алаң пайда болды. Барлығын қосқанда</w:t>
        <w:br/>
        <w:t>1500 отбасы үй алды. Әйтпесе, «көшіру керек, ақша керек» деп жүрсең, бір Құдай</w:t>
        <w:br/>
        <w:t>біледі, қай уақытта шешілетінін... Мысалы үшін «Арасан» моншасы салынғанда</w:t>
        <w:br/>
        <w:t>әрқайсымыз бір-бір сәгістен алып шықтық. «Арасанның» шуы қатты болды. Димекең</w:t>
        <w:br/>
        <w:t>үлкен, көрнекті ғимараттар салынғанда бюро мүшелерін бөліп, бекітіп қоятын. Мен</w:t>
        <w:br/>
        <w:t>моншаға жауап бердім. Димекең осы жерді тікелей басқаруды маған тапсырды. Бұған</w:t>
        <w:br/>
        <w:t>да арнайы ақша бөлінген жоқ. Ол кезде Алматыда 30 шақты монша болатын. Жылы-</w:t>
        <w:br/>
        <w:t>на ремонтына кәдімгідей ақша кететін. Төбесі ағып жататын, жылу жүйесі тесілетін,</w:t>
        <w:br/>
        <w:t>т.с.с. проблемалар бітпейтін. Соғыс жылдары, оның алдында салынған ескі монша-</w:t>
        <w:br/>
        <w:t>лар еді. Димекен Республикамыздың орталығы Алматыда жақсы монша болу ке-</w:t>
        <w:br/>
        <w:t>рек деп шешті. Сәулетшілеріміздің бармаған жері жоқ. Берісі Өзбекстаннан бастап,</w:t>
        <w:br/>
        <w:t>алыс-жақын шет елдерден көріп, қазақтың мәдениетіне, дәстүріне сай етіп салу ке-</w:t>
        <w:br/>
        <w:t>рек деген мақсатпен осы «Арасан» моншасы тұрғызылды. Ол уақытта ауылдарға</w:t>
        <w:br/>
        <w:t>құрылыс салатын министрлік болатын. «Арасанға» арнайы ақша бөлінбегендіктен</w:t>
        <w:br/>
        <w:t>сол министрліктің ақшасына салынды. Қысқасы, 2 жылдың ішінде монша бітті ғой.</w:t>
        <w:br/>
        <w:t>Димекең құрылысқа анда-санда барып тұратын. Мен басында жүрдім. Ақыр аяғы</w:t>
        <w:br/>
        <w:t>заңдастырылды. Дегенмен, заңдастырылғанға дейін әр жерде қаралып, Москвадан</w:t>
        <w:br/>
        <w:t>комиссия келіп тексеріп, біраз адамдар сөгіс алды. Димекең сол сөгіс алғандарды</w:t>
        <w:br/>
        <w:t>жұбатып қоятын: «Ештеңе жок! Сөгістер кейін алынып тасталады, ұмытылады. Ал</w:t>
        <w:br/>
        <w:t>мынау ұрпаққа қалады!» деп. Шынымен де тұр ғой осы уақытқа дейін. Қандай тама-</w:t>
        <w:br/>
        <w:t>ша монша! Мәселен, Алатаудың бөктерінен бастасақ: Медеу су айдыны, одан төмен.</w:t>
        <w:br/>
        <w:t>Республика сарайы, Пионерлер сарайы, Қазақ және орыс дарама театрлары, Алматы:</w:t>
        <w:br/>
        <w:t>мақта-мата комбинатының жұмысшыларына салдырған ғимараты театрдан кем емес,</w:t>
        <w:br/>
        <w:t>Міне, осылардың барлығы сол уақытта салынған.</w:t>
        <w:br/>
        <w:t>58 ІҚБАЙ Қ</w:t>
        <w:br/>
        <w:t>игеруді сылтауратып қаншама халық келді. Орыстардың саны жылдан-жылға әсе бас</w:t>
        <w:br/>
        <w:t>тады. Ал бұл әркетке қарсы шығу емес, сөйлеудің өзі саяси қателікке жататын және</w:t>
        <w:br/>
        <w:t>жазаланатын. Ол - өте ауыр нәрсе.</w:t>
        <w:br/>
        <w:t>Димекең мен Брежнев шын мәнінде жақын араласты. Қонаев І басшы болып</w:t>
        <w:br/>
        <w:t>жүргенде Жазушылар Одағының қасындағы үйде көп жылдар тұрды. Қазақстанға</w:t>
        <w:br/>
        <w:t>Брежнев бір келгенде Димекең үйіне шақырып, қонақ қылған екен. Содан кетіп бара</w:t>
      </w:r>
    </w:p>
    <w:p>
      <w:r>
        <w:t>жатқанда Брежнев айтыпты: «Я, не думал, что І секретарь ЦКА компартий Казахста-</w:t>
        <w:br/>
        <w:t>на жинет в таком доме?!» деп, Димекеңнің ешуақытта жеке үйі болған жоқ. Қызметтен</w:t>
        <w:br/>
        <w:t>кеткенде, тіпті, жеке көлігі, саяжайы да болмады. Әрине, үйді сала алмағандығынан</w:t>
        <w:br/>
        <w:t>емес, ол кісінің жүріс - тұрысы сондай қарапайым еді. Дүниеге қызығып, соның</w:t>
        <w:br/>
        <w:t>төңірегінде ешуақытта әңгіме көтерген емес. Колбиннің тұсында Димекеңді қудалау</w:t>
        <w:br/>
        <w:t>ерекше болды. Мәскеуден келіп тексеріп, сұраққа алып: «Сізге олимпиада кезінде</w:t>
        <w:br/>
        <w:t>үлкен телевизор сыйлаған екен. Сол қайда?» деп. Димекең айтыпты: «Рас, сыйлаған.</w:t>
        <w:br/>
        <w:t>Ол телевизор Колбиннің кабинетінде тұр. Барып көріңіздер!» депті. Шынымен</w:t>
        <w:br/>
        <w:t>кабинетінде қалыпты. ы</w:t>
        <w:br/>
        <w:t>Д.А.Қонаев - академик. Ал барлық академиктерге стипендия тағайындалатын.</w:t>
        <w:br/>
        <w:t>Ол кісі стипендиясын өсіп келе жатқан жас ғалым, жазушыларға конкурс арқылы</w:t>
        <w:br/>
        <w:t>беру үшін академияға қалдырыпты. Тіпті, жеке дүние мүлкін де үлестірген. Мысалы</w:t>
        <w:br/>
        <w:t>үшін, бұрынғы «Пролетарский» көшесінде Хо105 балабақша бар. Соған Димекең пиа-</w:t>
        <w:br/>
        <w:t>нинасын, кілемдерін, вазаларын беріпті. Димекең қарапайым да болды, адамгершілігі</w:t>
        <w:br/>
        <w:t>де өте жоғары еді, дүниеге қызықпайтын. Қызметтен кеткеннен 2-3 айдан кейін ғана</w:t>
        <w:br/>
        <w:t>көлік алуға мүмкіндік туды. Бұл кісі зейнетке шығуға дайын тұрған. Желтоқсаннан</w:t>
        <w:br/>
        <w:t>кейін, шынын айту керек, Димекеңе амандасуға жарамай қалғандар болды. Ол кісінің</w:t>
        <w:br/>
        <w:t>уақытында облыс, аудан басқарғандар, Социалистік Еңбек Ері атанғандар да жо-</w:t>
        <w:br/>
        <w:t>ламай кетті. Мен күнде араласып жүрген адаммын, ешуақытта қол үзген емеспін.</w:t>
        <w:br/>
        <w:t>Жақсылығын көрдім және өмірінің соңына дейін бірге болдым. Олжас Сүлейменов</w:t>
        <w:br/>
        <w:t>алғашқыдан араласып, ешуақытта қолын үзген емес. Олжекең көбіне сыртта жүрді,</w:t>
        <w:br/>
        <w:t>соның өзінде жол тауып келіп тұратын. Әлгі: «Есігі жабылып, үйінде қамалып</w:t>
        <w:br/>
        <w:t>қалыпты, ешкімді кіргізбейді екен» дегеннің барлығы бос сөз. Бұл - барғысы кел-</w:t>
        <w:br/>
        <w:t>мей жүргендердің шығарған сөзі деп ойлаймын. Димекең“«Егемендік алғанымыз,</w:t>
        <w:br/>
        <w:t>бостандыққа жеткеніміз - халықтың бақыты» деп айтып жүретін. Бұл кісі өз басы</w:t>
        <w:br/>
        <w:t>үшін қызметке араласқан емес. «Болашақ - жастардікі! Жастарға жол беру керек!</w:t>
        <w:br/>
        <w:t>Жастардың жолы болсын!» деп тілек білдіріп отыратын. Оны халық та, басшылар да</w:t>
        <w:br/>
        <w:t>біледі.</w:t>
        <w:br/>
        <w:t>- Дінмұхамед Қонаев атамыздың дінге көзқарасы қандай еді? «Бәлкім, намаз</w:t>
        <w:br/>
        <w:t>оқыған...» деген әңгіме бар.</w:t>
        <w:br/>
        <w:t>- Ол кісі намаз оқымайтын. Димекең діннің адамы еді. «Беріліп кеткен» деп</w:t>
        <w:br/>
        <w:t>айта алмаймын, бірақ, ниетімен, жүрегімен берілген. Бірақ шара қолданбаған. Аллаға</w:t>
        <w:br/>
        <w:t>сенетін. Жеңгеміз Зуһра Шариповна «Алла!» деп өткен адам еді. Димекең шет елге</w:t>
        <w:br/>
        <w:t>барса, Құран алып келетін. Үйінде 20-30 Құран кітаптары болатын. Димекең Совет</w:t>
        <w:br/>
        <w:t>өкіметінің делегациясын шет елдерге басқарып барғанда, ол мұсылман халық болса,</w:t>
        <w:br/>
        <w:t>жолын тауып, мешітке кіріп шығатындығы жайлы айтылады. Анық білемін, мысал</w:t>
        <w:br/>
        <w:t>үшін, Иранға барғанда: «Мешітке несін барасыз?» дегендей сұрақтар қойылып қалса:</w:t>
        <w:br/>
        <w:t>«Мешіттің архитектурасы мықты ғой. Көрмейміз бе!7» дейтін. Сол жағынан келіп,</w:t>
        <w:br/>
        <w:t>184 ЕділАнықБАЙ ЕЗ</w:t>
        <w:br/>
        <w:t>маса, екінің бірі оқи алмайды. Қабілеті бар шәкірттерді қабылдаудағы қағидалар</w:t>
        <w:br/>
        <w:t>жайында не айтар едіңіз?</w:t>
        <w:br/>
        <w:t>- Құдай қаласа, 75 жылдық тарихы бар қара шаңырақта бұл жүйе қалыптасқан,</w:t>
        <w:br/>
        <w:t>түлектер еліміздің түкпір-түкпірінде жұмыс жасап жатыр. Аймақтарда өнер оқу орын-</w:t>
        <w:br/>
        <w:t>дары, студиялар, басқа да оқу бағыттарын беретін мектептер бар және ашылуда. Біз</w:t>
        <w:br/>
        <w:t>осылармен тығыз байланыстамыз. 1950-60-70 жылдардағы жүйе бойынша жоғарыдағы</w:t>
        <w:br/>
        <w:t>аталғандар, басқа да майталмандар елді аралап, көзімен көріп, бірнешеуінің ішінен</w:t>
        <w:br/>
        <w:t>таңдалғандары осы оқу орнына түсетін. Қазіргі заманға байланысты бұл жұмыстың</w:t>
        <w:br/>
        <w:t>қарқыны басылып қалды, бірақ бүгінгі күні ақпарат көздері көп қой. БАҚ-тардан ха-</w:t>
        <w:br/>
        <w:t>барлаймыз, жаңа айтып кеткен байланыстар бойынша қарым-қатынаста боламыз.</w:t>
        <w:br/>
        <w:t>Алғашқыдан қалыптасқан негізгі жол бұзылған жоқ. Өнерге табиғи бейімі, кәсіби</w:t>
        <w:br/>
        <w:t>дайындығы бар ұмтылушы-талапкерлер келеді.</w:t>
        <w:br/>
        <w:t>- Әңгіменің әлқиссасынан бастап, өзек еткендегі сөз-сауалдарымыздың аста-</w:t>
        <w:br/>
        <w:t>рында өнерімізбен өзімізді танытсақ, қазақтың ұлттық ерекшелігі ғаламның</w:t>
        <w:br/>
        <w:t>ғажайыптарының қатарынан орын алса деген арман-мақсаттар жатыр ғой.</w:t>
      </w:r>
    </w:p>
    <w:p>
      <w:r>
        <w:t>Әл үшін өзгенің де мектебін көру, тәжірибе алмасу - қайта қалыптасып, қадам</w:t>
        <w:br/>
        <w:t>басып, қарқын алып келе жатқан Қазақ мемлекетінің қай саласына да қажет.</w:t>
        <w:br/>
        <w:t>Айталық, туысқан түркі тілдес республикалармен байланыс қандай? Түбі бір</w:t>
        <w:br/>
        <w:t>болғаннан кейін өнердегі ұқсастықтар меншіктер барысында таласқа ұласып</w:t>
        <w:br/>
        <w:t>жатады. Қазақтаікі, өзбектікі, қырғыздікі, анау сіздікі, мынау біздікі деген сияқты.</w:t>
        <w:br/>
        <w:t>Осы тұрғыдан келіп көрсек.</w:t>
        <w:br/>
        <w:t>- Бүгінгі күні өнер саласында таласып қалу - болмай жатқан дүние емес. Айталық</w:t>
        <w:br/>
        <w:t>«сувенир» өнері бар. Жолдасым өнер қайраткері, Мемлекеттік сыйлықтың лауреаты,</w:t>
        <w:br/>
        <w:t>ғобеленнің негізін қалаушы әйелдердің бірі - Батима Зауырбекованы Түркия мемлекеті</w:t>
        <w:br/>
        <w:t>шақырып, менің де жұмысым үйлесіп, сол елде 3 жыл болдым. Түркия елінің</w:t>
        <w:br/>
        <w:t>мемлекеттік қаржы қорының басым бөлігі осы сувенирден түскен пайдамен толығады</w:t>
        <w:br/>
        <w:t>екен. Теңізді аймақ болғандығынан шығар, Түркияға туристер көп барады. Түріктер</w:t>
        <w:br/>
        <w:t>қол өнерін саудаға салады, туристер қызығып алады, барлық жағдай жасалған. Бізде</w:t>
        <w:br/>
        <w:t>бұл сала қатты жүріп кеткен жоқ және жаңағы айтқан таласып қалу аздап бар. Қолдан</w:t>
        <w:br/>
        <w:t>шыққан өнер, туынды қай кезде де құнды. Сәндік қолданбалы әнер саласында суве-</w:t>
        <w:br/>
        <w:t>нир - өзекті тақырып десек болғандай. Қазақ мемлекетіне келген қонақтар елімізден</w:t>
        <w:br/>
        <w:t>не алып кетеді? Қырғыздың, өзбектің өнері немесе қытайлардың қолынан шыққан</w:t>
        <w:br/>
        <w:t>туындыларды сатып ала ма? Бұл - бұлыңғырлау болып тұр. Ал негізі біз өзіміздің</w:t>
        <w:br/>
        <w:t>өнерді, қазақтың қол туындыларын көрсетуіміз керек. Төл қолөнерімізден ұлттық</w:t>
        <w:br/>
        <w:t>ұстын сезіліп, қазақтың Иісі аңқып тұруы тиіс. Кез келген қонақ қолөнер арқылы</w:t>
        <w:br/>
        <w:t>қазақты танығаны абзал. Мәселен, неге елімізге келген турист қырғыздың, өзбектің</w:t>
        <w:br/>
        <w:t>қолынан шыққан немесе қытай жасаған заттарды Қазақстаннан алады? Қазақстанда</w:t>
        <w:br/>
        <w:t>қазақтың қолөнері айналымда болғаны тиімді, пайдалы, қажет. Біздің міндет осы</w:t>
        <w:br/>
        <w:t>мақсатта шеберлер дайындау. Ал қолөнерді дамытып, осы саланың жандануына ат</w:t>
        <w:br/>
        <w:t>салысатын шеберлер - орта буын. Бүгінгі таңда қазақ сувенирлері жолға қойылмаған</w:t>
        <w:br/>
        <w:t>десем, қателеспейтін сияқтымын. Қателессем кешірім әтінемін, бірақ көзім көріп, бұл</w:t>
        <w:br/>
        <w:t>салаға етене араласып жүргеншен кейін, осылай деуіме тура келіп тұр. Әрине, жоқ</w:t>
        <w:br/>
        <w:t>дей алмаймын, аздап көтерілін келеді. Мысал үшін Алтын адам, Астанадағы салы-</w:t>
        <w:br/>
        <w:t>нып жатқан ғимарат-сәулеттердің сувенирлік формалары, ұлттық аспап, гобеленнің</w:t>
        <w:br/>
        <w:t>177</w:t>
        <w:br/>
        <w:t>Бюджет те, қаржы да, мәселенің баршасы, жоспармен төмен қарай жіберілетін. Осы</w:t>
        <w:br/>
        <w:t>тұрғыдан келгенде «басқалардан кемдік көрдік»,баяғы патша өкіметі сияқты «Ре-</w:t>
        <w:br/>
        <w:t>сей өздері көп алып, бізге аз берді» деп айта алмаймын. Алматы қаласын ІІ жылдай</w:t>
        <w:br/>
        <w:t>басқардым. Мысалы, ақша бөлгенде, айталық, Алматыда сол уақытта 1 миллионға</w:t>
        <w:br/>
        <w:t>жуық халық болатын, ал Мәскеуде 10-11 миллиондай еді. Бұл жақтан біз де есеп-</w:t>
        <w:br/>
        <w:t>теп отырамыз ғой. Мәселен, Москваға 100 миллион бәлсе, Қазақстанға 10 миллион</w:t>
        <w:br/>
        <w:t>беретін. Біздің ол уақыттағы өсуіміз, өркендеуіміз одақтас республикалармен, тіпті,</w:t>
        <w:br/>
        <w:t>Ресеймен салыстырып, халық басына шаққанда Қазақстан ешкімнен кем болған жоқ.</w:t>
        <w:br/>
        <w:t>Қайта көп мәселелерде ішкі ресурстарымызды, мүмкіншіліктерімізді, халықтың</w:t>
        <w:br/>
        <w:t>іскерлігігін пайдаланып, көп нәрселер артығырақ та болып жүрді. Бодандықтың зи-</w:t>
        <w:br/>
        <w:t>яны неде? Біздің өз басымызда билігіміз жоқ, көп нәрсені шеше алмайтынбыз. Мы-</w:t>
        <w:br/>
        <w:t>салы, үлкен құрылыс салу үшін, егер оның қаржысы 3 миллионнан асатын болса,</w:t>
        <w:br/>
        <w:t>Қазақстанның өкімет басшысы қол қойып, шеше алмайтын. Рұқсатты, тек, Мәскеу,</w:t>
        <w:br/>
        <w:t>беретін. Сонда кей уақыттарда Димекең айтатын: «Шіркін, егеменді ел болсақ,</w:t>
        <w:br/>
        <w:t>мынаның бәрі басқаша шешіліп жататын еді-ау» деп.</w:t>
        <w:br/>
        <w:t>Димекеңнің адамгершілік қасиеті, салмақтылығы, мәселені асықпай шешетіндігі,</w:t>
        <w:br/>
        <w:t>таластың ортасына түсіп, оны дәл үстінде ғана қарамай, болашағын ойлайтын: «осы</w:t>
        <w:br/>
        <w:t>маселені қалай шешуге болады?» деп сабырға жүгініп, ақылға салатын.</w:t>
        <w:br/>
        <w:t>Хрушевтің мінезі ерекше еді, Мәселені аяқ астынан көтеріп, аяқ астынан шешу-</w:t>
        <w:br/>
        <w:t>ге тырысатын. Қазақстанның 3 ауданын Өзбекстанға беру, солтүстік өңірден облыс</w:t>
        <w:br/>
        <w:t>құру, оны да Ресейге беру туралы мәселелер көтерін алды, тіпті, 3 ауданды беріп те</w:t>
        <w:br/>
        <w:t>жіберді. Осындай тартыста бірден алқымнан алып, айқасып, айқайлап шыққан басшы</w:t>
        <w:br/>
        <w:t>азаматтар да болды. Мүмкін, мінезіне қарай батырлығы да бар шығар. Бірақ саясаткер</w:t>
        <w:br/>
        <w:t>олай істемейді. Саясаткер Димекеңдей болуы керек. Түкірігін бұрқыратып, Хрушев</w:t>
        <w:br/>
        <w:t>сөйлеп, айтып жатқан уақытта үндемей де қалған шығар, бірақ ол кісі қорыққанынан</w:t>
      </w:r>
    </w:p>
    <w:p>
      <w:r>
        <w:t>үндемеген жоқ. Димекеннің ойлағаны халқы және жаңағы 3 аудан болды. Түйінін</w:t>
        <w:br/>
        <w:t>шешуді ойлады. Хрушевтің мінезін біледі. Ол кісі сабырлылық жасады, ақылға сал-</w:t>
        <w:br/>
        <w:t>ды. Ақырында Брежнев келгеннен кейін 3 ауданды қайтарып алды. Сол сияқты талай</w:t>
        <w:br/>
        <w:t>мәселелер сабыр мен ақылдыңарқасында шешіліп жататын. Мұнаймен шұғылданатын</w:t>
        <w:br/>
        <w:t>Маңғыстау жақтағы жерден Түркіменстанға беру туралы сөздер айтылған. Мұның</w:t>
        <w:br/>
        <w:t>да ыңғайын тауып, жолына келтіріп, реттеп отырды. Соның арқасында біздің</w:t>
        <w:br/>
        <w:t>жеріміз талан-таражға түскен жоқ. Ал енді қаладағы құрылыстар жөнінде мысалдар</w:t>
        <w:br/>
        <w:t>келтірейін. 1970 жылы Лениннің 100 жылдығын тойлайтын болдық, соған дайындық</w:t>
        <w:br/>
        <w:t>жүріп жатты. Әрине, салтанатты жиналыстар, басқа да ойын-сауықтармен Лениннің</w:t>
        <w:br/>
        <w:t>туған күнін өткізіп жіберуге болар еді. Бірак Димекең бұған басқаша жолмен қарады.</w:t>
        <w:br/>
        <w:t>Бәрімізді жинап алып: «Лениннің 100 жылдығын пайдаланып, той өткізетін үлкен</w:t>
        <w:br/>
        <w:t>сарай салып алсақ...» деді, Димекең. Сол уақытта Лениннің 100 жылдығына 2-3 жыл</w:t>
        <w:br/>
        <w:t>қалған болу керек. Димекең сарайды бастатып жіберді. Ал ақшаны қайдан алған?</w:t>
        <w:br/>
        <w:t>Қазпотребсоюздің бастығын шақырып алып: «Сенде ақша көп қой, кейін жұмсалған</w:t>
        <w:br/>
        <w:t>каражаттың орнын толтырып, шешіп береміз. Сен, мына сарайды баста! Москваның</w:t>
        <w:br/>
        <w:t>жоспарына, бюджетіне кіргізіп болғанша, тағы 1-2 жыл уақыт өтіп кетеді. Оған дейін</w:t>
        <w:br/>
        <w:t>Лениннің 100 жылдығы келіп қалуы мүмкін. Қалай болғанда да сарайды бітіріп</w:t>
        <w:br/>
        <w:t>алуымыз керек» деп бүгінігі Республика, сол кездегі Ленин сарайының құрылысы</w:t>
        <w:br/>
        <w:t>басталған. Құрылыс жүріп, шамамен жарты жыл, 8 айдай өтіп, қабырғасы тұрып</w:t>
        <w:br/>
        <w:t>бүгінгі колледж - Тәуелсіз Қазақ мемлекетінің оқу орны. Осы тұрғыдан келіп, оқу</w:t>
        <w:br/>
        <w:t>орнының мақсаты мен міндетіне тоқталсаңыз...</w:t>
        <w:br/>
        <w:t>- 1992 жылы Үкіметтің қаулысымен Орал Таңсықбаевтың есімі берілген кол-</w:t>
        <w:br/>
        <w:t>ледж - бұрын Гоголь атындағы училише 1938 жылы құрылған болатын. 2013 жылы,</w:t>
        <w:br/>
        <w:t>Құдай қаласа, 75 жылдығын тойламақ ойымыз бар. Қазіргі уақыттағы жұмысымызға</w:t>
        <w:br/>
        <w:t>тоқталмай тұрып, колледждің өнер жолындағы маңыздылығын айта кеткім келіп отыр.</w:t>
        <w:br/>
        <w:t>Осы күнге дейін республикамыздағы өнер майталмандары, қазақ ұлттық өнерінің</w:t>
        <w:br/>
        <w:t>деңгейін көтеріп, дүние жүзіне танытып, шығармашылық қызметте ерен еңбек еткен</w:t>
        <w:br/>
        <w:t>суретшілеріміз Телжанов ағамыздан бастап, Салихиддин Айтбаев, Айша Ғалымбаева,</w:t>
        <w:br/>
        <w:t>Гүлфайруз Исмаилова, Хакімжан Наурызбаев, Кенбаев, Шаяхметов, Досмағамбетов,</w:t>
        <w:br/>
        <w:t>Ақанаев, қазіргі кезде танымал Ағымсалы Түзелханов, Батима Зауырбекова, Камил</w:t>
        <w:br/>
        <w:t>Мулашев, Ескен Серкебаев, марқұм, Дәркенбай Шоқпарұлы сынды ағаларымызды айта</w:t>
        <w:br/>
        <w:t>берсек бір хабарда тауыса алмаймыз. Аталған аға-апаларымыз осы оқу орнын, яғни,</w:t>
        <w:br/>
        <w:t>қара шаңырақтан білім алған азаматтар. Сондықтан бұл оқу орны тарихи құндылығы</w:t>
        <w:br/>
        <w:t>жоғары қара шаңырақ. Өнер жолында маңызды мәнге ие мектеп қазір де ұлттық өзегінен</w:t>
        <w:br/>
        <w:t>ажыраған жоқ және сол жолмен жүріп келеді.</w:t>
        <w:br/>
        <w:t>- Бүгінгі күні ұғым-түсінік түрлі бейім алып бара жатқанын жасыра алмай-</w:t>
        <w:br/>
        <w:t>мыз. Қазақы ұлттық ұстанымдағылар өте көп емес. Шәкірттеріңізді ұлттық</w:t>
        <w:br/>
        <w:t>болмысқа негіздеуде нендей мысалдарды алға тартар едіңіз?</w:t>
        <w:br/>
        <w:t>- Оку орнындағы негізгі жұмысымыздың бірі - ұлттық өнердің жолын ұстанып,</w:t>
        <w:br/>
        <w:t>жандандыру. Сәндік қолданбалы өнер Еуропалык, Ресейлік немесе басқа бағыттармен</w:t>
        <w:br/>
        <w:t>кетуі мүмкін емес. Өйткені сәндік қолданбалы өнер қазақ ұлтының төл ерекшелігімен</w:t>
        <w:br/>
        <w:t>ғана құнды. Басты ұстаным - осы. Сабақ беру, тәрбиелеу жүйелері, шеберханалардағы</w:t>
        <w:br/>
        <w:t>жұмыс осы жолға қойылған. Заман талабына байланысты кейбір мамандықтар бо-</w:t>
        <w:br/>
        <w:t>йынша еліктеулер бар. Оны жасырмауымыз керек. Мысалы, төл кенже өнер, әсіп</w:t>
        <w:br/>
        <w:t>келе жатқан дизайн саласының басқа бағыттарға еліктеуіне заман ағымындағы</w:t>
        <w:br/>
        <w:t>жаңа технологиялар себеп болып тұр. Жаңа бағдарламалар еніп, компьютерленген</w:t>
        <w:br/>
        <w:t>үрдістер келіп жатыр. Осының барлығын жаңаша меңгеріл шығу, оны ұлттық негізге</w:t>
        <w:br/>
        <w:t>бұру - оңай шаруа емес және уақыт қажет етеді. Десек те, сәндік қолданбалы өнер,</w:t>
        <w:br/>
        <w:t>кескіндеме, мүсін әнері,театр суретшілерін дайындау - Гогольдің атымен құрылғаннан</w:t>
        <w:br/>
        <w:t>қалыптасқан дәстүрмен жалғасып келеді. Сабақтастықты үзбей, мектеп дәстүрін</w:t>
        <w:br/>
        <w:t>жалғастырып келе жақтан азаматтарды атап кетуге болады: Кенжебай Дүйсенбаев,</w:t>
        <w:br/>
        <w:t>Сәулетай Алшынбаев ағаларымыз бар, марқұм, Ақырап Құдайбергенұлы осы қара</w:t>
        <w:br/>
        <w:t>шаңырақта ұзақ уақыт директор болып қызмет атқарды. Білікті басшының тәрбиесін</w:t>
        <w:br/>
        <w:t>көріп, орынбасары болып жұмыс істеген Молдағалиева Аламирқызының еңбектері</w:t>
        <w:br/>
        <w:t>зор, басқа да майталмандардың қосқан үлестері үлкен және дәстүр сабақтастығын</w:t>
        <w:br/>
        <w:t>жалғастырушыларға жастарымыз еліктеп, ұстаздарын үлгі тұтады.</w:t>
      </w:r>
    </w:p>
    <w:p>
      <w:r>
        <w:t>- Мамандықтарды атап өтуге бола ма?</w:t>
        <w:br/>
        <w:t>- Кескіндеме, мүсін бағыты бойынша дайындаймыз және кескіндеменің ішінде</w:t>
        <w:br/>
        <w:t>бірнешеге бөлінеді: кескіндеме, кескіндемелік станоктік графика, скульптура-мүсін,</w:t>
        <w:br/>
        <w:t>сәндік колданбалы өнер, қол шебері, гобелен бағыты, қышты, ағашты, метал-</w:t>
        <w:br/>
        <w:t>ды көркемдеу, зергерлік, театр суретшілерін дайындау және дизайн саласы. Міне,</w:t>
        <w:br/>
        <w:t>бағдарламаларымыз осы негізде жүреді.</w:t>
        <w:br/>
        <w:t>- «Сәндік қолданбалы өнер» колледжінде өнерге икемі, бойында таланты бол-</w:t>
        <w:br/>
        <w:t>173</w:t>
        <w:br/>
        <w:t>Бұлуақытта мен отызға жаңа келген адаммын. Мен осы қорлығымды әлі ұмытпаймын.</w:t>
        <w:br/>
        <w:t>Бұл не деген масқара!? Өз ана тілімде сөйлеуге тыйым салады!</w:t>
        <w:br/>
        <w:t>- Жаппай сөйлеп кетсек, жақсы-ақ болар еді, бірақ, қазақ тіліне түгел көше</w:t>
        <w:br/>
        <w:t>алмай жатқанымыз жасырын емес қой. Түрлі себеп, сан салдар бар. Асаубай</w:t>
        <w:br/>
        <w:t>аға, «банк, қаржы саласын қазақшаға көшіріп жіберсе, қазақстандықтардың</w:t>
        <w:br/>
        <w:t>тіліндегі түйін-күрмеуі шешіліп, мемлекеттік тілде сайрап кетер еді» деген</w:t>
        <w:br/>
        <w:t>пікірді естіген едім. Сіз не дейсіз?</w:t>
        <w:br/>
        <w:t>- Мен, соған қосылмаймын. «Мұсылман болу - эсте-әсте» дейді. Тіл дегеніміз-</w:t>
        <w:br/>
        <w:t>үлкен саясат. Мұны бірден, шорт кесіп: «Бәрің қазақша сөйлеңдер!» деу қиын. Та-</w:t>
        <w:br/>
        <w:t>банда тиып тастау - ауыр нәрсе. Бизнестің тілі - орыс тілі, әлі. Мен түсінемін,</w:t>
        <w:br/>
        <w:t>Мұхтар Шахановтың ұлтқа жаны ашитынын, көбірек айқайлайтынын... Бірақ бірбетке</w:t>
        <w:br/>
        <w:t>кетіңкіреп қалады деп есептеймін. Мен ол кісіні жақсы көремін. Бірақ бірбетке кетіп</w:t>
        <w:br/>
        <w:t>қалуға болмайды. Елбасының саясатын жайлап, әсте-әсте кіргізу керек. Кіріп те келе</w:t>
        <w:br/>
        <w:t>жатыр. Облыс бойынша қарасаңыз, Жамбылда орысша болған жиналысты көрген</w:t>
        <w:br/>
        <w:t>жоқпын. 10-ымыз отырып, 1 орыс болса, орысша сөйлейтінбіз, ал қазір 10 орыс отырса</w:t>
        <w:br/>
        <w:t>да қазақша сөйлейміз. Түсінбесе, қайтпекпіз? Түсінер. Қалай бұрасақ та, бірден мой-</w:t>
        <w:br/>
        <w:t>нын жұла алмаймыз. Жайлап, өзі келетін шығар. Келе жатыр. «Ойбай, қаржы керек!</w:t>
        <w:br/>
        <w:t>Қазақ тілін оқыту қажет!» дегенге қосыла бермеймін. Шындығында, орыс тілінен</w:t>
        <w:br/>
        <w:t>кетіп те қалмауымыз керек секілді. Айталық, ауылдағы балалар орысша білмейді. 70</w:t>
        <w:br/>
        <w:t>жылдық қана емес, бүкіл тарихымыз орысша жазылып кеткен. Орысша білмеу - та-</w:t>
        <w:br/>
        <w:t>рихымызды білуімізге кедергі келтіреді деп есептеймін. Орысшыл емеспін, ұлтшыл</w:t>
        <w:br/>
        <w:t>адаммын. Алайда, орыс тілін қосып алып жүрсек, одан біздің ұтылатын түгіміз де</w:t>
        <w:br/>
        <w:t>жоқ. Қазақтілді басқа ұлттардың ішіндегі қабілеті барын көтермелеп, әкімге дейін</w:t>
        <w:br/>
        <w:t>қызметке қоюымыз керек. Ол да - қазақ тілін насихаттаудың бір түрі,</w:t>
        <w:br/>
        <w:t>- Идеология осындайлардан шыға ма? Бұл тарапқа не айтар едіңіз?</w:t>
        <w:br/>
        <w:t>- Егемендігіміздің өзі идеология ғой. Біз, сусап жеткен жоқпыз ба! Менің не-</w:t>
        <w:br/>
        <w:t>мерем Рио-де-Жанейрода балалар арасында шахматтан әлем чемпионы болды.</w:t>
        <w:br/>
        <w:t>«Қазправдаға» шықты. Бізді қай кезде сондай деңгейге жіберіп еді. Бұрын «Союз-</w:t>
        <w:br/>
        <w:t>дан» шыға алмайтынбыз. Боксшыларымызды алайық, қаншама олимпиада чемпион-</w:t>
        <w:br/>
        <w:t>дары бар. Осының бәрі идеология емес пе! Ойы бар адам үшін идеология көп. «Мен</w:t>
        <w:br/>
        <w:t>егемендікті жоғалтпауым керек!» деген идеология ғой.</w:t>
        <w:br/>
        <w:t>- Мәңгілік, Тәуелсіз Қазақ мемлекеті болу дейсіз ғой.</w:t>
        <w:br/>
        <w:t>- Басты идеологиямыз - осы! Әрбір намысы бар қазақ соған тырысу керек қой.</w:t>
        <w:br/>
        <w:t>Мәселен, кеңес өкіметі идеологиясының санамызға өте кіріп, сіңіп кеткен себебі сол</w:t>
        <w:br/>
        <w:t>уақыттарда біз сауатсыздау болдық. Қазіргі қазаққа ол идеологияны сіңіре алмайсың.</w:t>
        <w:br/>
        <w:t>Әркімнің көзі ашық. Отанына деген патриотизм, Тәуелсіз ел болып өркениетке</w:t>
        <w:br/>
        <w:t>ұмтылу, дамыту, сақтап қалу - үлкен идеологиялар осылар.</w:t>
        <w:br/>
        <w:t>- Кеңес кезінде коммунизмді желеу етіп, ауадағы арманды қуалатты ғой. Ке-</w:t>
        <w:br/>
        <w:t>реметке кездесеміз деп жүргенде кеңес өкіметі келмеске кетті. Қандай қуатты</w:t>
        <w:br/>
        <w:t>еді. Бірақ, шындық жоқ жерде ненің болсын ғұмыры келте болатынына бұдан өзге</w:t>
      </w:r>
    </w:p>
    <w:p>
      <w:r>
        <w:t>мысал табу қиын секілді. Ал Қазақ мемлекетінің болашағы бос ауа емес, баянды</w:t>
        <w:br/>
        <w:t>баспалдақтардан тұрады ғой. Әрине, ел мұратын түйсіну үшін де сауаттылық</w:t>
        <w:br/>
        <w:t>қажет. Асаубай аға, сауаттылық дегенді қалай айтар едіңіз?</w:t>
        <w:br/>
        <w:t>- 10-класты бітіргеннің барлығын сауатты деуге келмейді. Сауаттылық - жан-</w:t>
        <w:br/>
        <w:t>179</w:t>
        <w:br/>
        <w:t>- Кеңес аға, Димекең туралы біле түссек дейміз ғой. Қайраткердің білімі мен</w:t>
        <w:br/>
        <w:t>білігіне тоқталсаңыз...</w:t>
        <w:br/>
        <w:t>- Димекең білімді азамат болатын. Ол кісі сонау ашаршылық, қиын жылдары</w:t>
        <w:br/>
        <w:t>Мәскеудің «Алтын жэне металл» институтын бітірген. Ерекше білімді, Құдай бер-</w:t>
        <w:br/>
        <w:t>ген қасиеттері де көп еді. Мәселен, Бәйкен Әшімұлы Димекең туралы мақала жазған.</w:t>
        <w:br/>
        <w:t>Сол мақалада Димекеңнің есте сақтау қабілетін айрықша атап өтіпті. Мәселен, со-</w:t>
        <w:br/>
        <w:t>нау ерте кездеріндегі Балқаш өңірінде алғашқы қызметте жүргендегі цехтың бастығы</w:t>
        <w:br/>
        <w:t>болған, директордың қабылдау бөлмесінде отырған, т.б. жұмыскерлердің аты-жөнін</w:t>
        <w:br/>
        <w:t>айтып сөйлейтін дейді. Ол рас. Есте сақтау қабілеті ерекше болатын. Мен Орталық</w:t>
        <w:br/>
        <w:t>комитеттің бюро мүшесі болғандықтан күнде араласып жүрдім ғой. Шын мәнінде</w:t>
        <w:br/>
        <w:t>солай. Баяғыда болған жағдайларды еске алып отыратын. Әрине, әр адамның түрлі</w:t>
        <w:br/>
        <w:t>қабілеті болады. Мәселе, сол қабілетті падалануында. Димекең ең бірінші елінің</w:t>
        <w:br/>
        <w:t>жағдайын ойлайтын. Кейінгі жылдары, қиыншылық бола бастаған кезде күн сай-</w:t>
        <w:br/>
        <w:t>ын телефон соғатын: «Қарап отырсыңдар ма? Базарда ет қымбаттап кеткен жоқ па?</w:t>
        <w:br/>
        <w:t>Басқа жағдайлар қалай? Сүт, май бар ма?» деп барлығын сұрап отыратын. Әдебиет,</w:t>
        <w:br/>
        <w:t>мәдениет дейсіз бе, жан-жақты еді. Мысалы, Мәскеуде оқып жүргенде, бұл кісі бос</w:t>
        <w:br/>
        <w:t>уақытының барлығын сол Москваны аралап, көріп, құрылыстарын байқап, барлық</w:t>
        <w:br/>
        <w:t>театрларға барады екен. Барлық Театрдың әртістерінің аты-жөндерін білетін. Мысалы,</w:t>
        <w:br/>
        <w:t>Олжас Сүлейменов «Азияны» жазғанда Мәскеу жағынан қандай қуғын болды!? Сол</w:t>
        <w:br/>
        <w:t>кезде Димекең ашық қорғауға шықты. Ақыры Олжасты қорғап қалды, тіпті, жақсылық</w:t>
        <w:br/>
        <w:t>жасап, қолпаштап, көтергісі де келді. Бір күні маған телефон соғып: «Олжастың үйі</w:t>
        <w:br/>
        <w:t>кішірек екен. Жазушы ғой. Олжасқа үлкенірек үй беру керек» деп тапсырма бергені</w:t>
        <w:br/>
        <w:t>де бар. Мәселен, Есенберлиннің «Көшпенділері» шыққанда жазушылардың арасынан</w:t>
        <w:br/>
        <w:t>да қарсылар табылды: «Байларды жазып жатыр. Ескілікті аңсап жүр» деген сияқты.</w:t>
        <w:br/>
        <w:t>Димекең бірден Есенберлинді қолдау жағына шықты. Комиссия құрылып, орталық</w:t>
        <w:br/>
        <w:t>комитетінде қаралғанда облыстық партия комитетінің І хатшысы Асанбай Асқаров</w:t>
        <w:br/>
        <w:t>қатысты. Ал Имашев комиссияны басқарды. Сол кезде Асанбай Асқаров: «Бабалары-</w:t>
        <w:br/>
        <w:t>мыз білектің күші, найзаның ұшымен қаншама жер қалдырып кетті. Елдің тұрмысын,</w:t>
        <w:br/>
        <w:t>сол уақыттағы батырларымыздың ісін жазған адамға біз неге қарсы болуымыз ке-</w:t>
        <w:br/>
        <w:t>рек?!» деп турасын айтты. Осы сияқты Димекеңнің қолдаулары ауызекі емес, тікелей</w:t>
        <w:br/>
        <w:t>болатын.</w:t>
        <w:br/>
        <w:t>- Әңгіме барысында: «Егеменді ел болсақ мынаның бәрі басқаша шешілер еді»</w:t>
        <w:br/>
        <w:t>деп қалдыңыз. Оңашада, орталық комитеттің жұмысынан тыс уақыттарда</w:t>
        <w:br/>
        <w:t>егемендік туралы басқа да сөздер болатын бе еді?</w:t>
        <w:br/>
        <w:t>- Әрине, бодандығымызды барлығымыз білдік, тарихтан хабарымыз бар.</w:t>
        <w:br/>
        <w:t>Кенесарының заманын, оның мақсатын түсінеміз. Бірақ оған келтірмеді ғой. Іштен</w:t>
        <w:br/>
        <w:t>кірді ғой. Ол уақытта облыстың І басшысы қазақ болса, екіншісі, міндетті түрде</w:t>
        <w:br/>
        <w:t>орыстан қойылатын. Менің Алматы облысының І хатшысы болып жүрген кезімде,</w:t>
        <w:br/>
        <w:t>П хатшы Машкунов деген орыс еді. Соған Мәскеуден звондайды екен: «Сіздердің</w:t>
        <w:br/>
        <w:t>қалаларыңызда 60 % орыстар, 30% қазақтар тұрады. Ал партияға алғанда 30% орыс,</w:t>
        <w:br/>
        <w:t>60% қазақ аласыңдар. Неге?» дейді екен. Ол байғұс, осы жерде туып, Қазақстанда</w:t>
        <w:br/>
        <w:t>өскен азамат еді, маған айтады: «ЦКА КПСС-тің бөлімдерінен телефон соқты. Осылай</w:t>
        <w:br/>
        <w:t>да осылай деді. Неге, олай айтады, түсінбеймін?»деп. Тіпті, ашық кеткен жағдайлар</w:t>
        <w:br/>
        <w:t>болды. Жасырғанның өзінде пиғылы арғы жағынан көрініп тұратын. Мысалы, тың</w:t>
      </w:r>
    </w:p>
    <w:p>
      <w:r>
        <w:t>“АЙТӨБЕЛ 0-0” ҚЫР 185</w:t>
        <w:br/>
        <w:t>сувенирлік түрлерін дамытуда жұмыстар жүріп жатыр, дегенмен, әлі де қарқындай</w:t>
        <w:br/>
        <w:t>түссе.</w:t>
        <w:br/>
        <w:t>-Қарқындау үшін, белгілі бір ізге түсіп, дамуы үшін қандай да ұсыныстарыңыз</w:t>
        <w:br/>
        <w:t>бар ма?</w:t>
        <w:br/>
        <w:t>- Колледждің директоры болғандықтан, орта білім алып жатқан жас буын ке-</w:t>
        <w:br/>
        <w:t>лешекте осы саланы жетік меңгеріп, ары қарай алып кетсе деген негізбен жүргізуді.</w:t>
        <w:br/>
        <w:t>мақсат тұтам. Жұмыс барысын соған бейімдейміз. Әрине, бейімдеу осы деп, орта</w:t>
        <w:br/>
        <w:t>біліммен шектелесің, ары қарай оқуыңды жалғастырма демейміз. Керісінше, бізден</w:t>
        <w:br/>
        <w:t>ұшқан түлектер - лауазымды, суретші тұлға болып шығуы үшін ЖОО-ға, мәселен,</w:t>
        <w:br/>
        <w:t>Жүргенов атындағы «Өнер» академиясына, Астанадағы «Өнер» университетіне, басқа</w:t>
        <w:br/>
        <w:t>да осы саладағы оқуларға бағыттаймыз. Шәкірттермен болған сабақ кезінде, тәжірибе</w:t>
        <w:br/>
        <w:t>барысында ұлттық ерекшелік туралы үнемі айтылып отырады.</w:t>
        <w:br/>
        <w:t>- Дұрыс екен. Тәуелсіз елдігіміздің 21-жылына қадам бастық. Аллаға тәубе,</w:t>
        <w:br/>
        <w:t>жетістіктерімізге қанағат етеміз. Төлөнер өзіндігімен ғана айшықталатыны</w:t>
        <w:br/>
        <w:t>белгілі. Алайда, шет елмен салытырғанда бізде өнер төмен бағаланады дейтін пікір</w:t>
        <w:br/>
        <w:t>жоқ емес және құнсыз дүниеге құлықтың болмайтыны тағы бар. Қабілет-қарымы</w:t>
        <w:br/>
        <w:t>жетіп тұрғанмен басқаны былай қойғанда, құлқынды қапағаттандырмаса өнер</w:t>
        <w:br/>
        <w:t>жолына бұрылатындардың саны азая бермей ме?</w:t>
        <w:br/>
        <w:t>- Енді бұл жерде сізбен келіспеуге тура келеді. Меніңше, қолдан шыққан</w:t>
        <w:br/>
        <w:t>туындының бағасы осы болу керек, белгіленген құнынан төмен түспеу керек деп айта</w:t>
        <w:br/>
        <w:t>алмаймыз. Себебі, ол - туынды. Суретші қолынан шыққан туындыны аса жоғары</w:t>
        <w:br/>
        <w:t>бағалауы мүмкін және заман талабы мен өмір сүру қағидалары бойынша, сұранысқа</w:t>
        <w:br/>
        <w:t>байланысты беріп те жіберуі мүмкін. Дегенмен, сіздің сөзіңіздің аз да болса жаны</w:t>
        <w:br/>
        <w:t>бар. Еуропа елдерінде қолөнер жоғары бағаланады. Өкінішке қарай, заман талабы,</w:t>
        <w:br/>
        <w:t>өмірдің ағымына байланысты қазақтың көптеген қолөнер туындылары шетелге кетіп</w:t>
        <w:br/>
        <w:t>қалды. Олар ертең жоғары бағамен қайта айналып келсе, біз пәлен деп айта алмай-</w:t>
        <w:br/>
        <w:t>мыз. Өйткені ол туындылар қолымыздан шығып кетті. Шет елде өнерге сұраныс,</w:t>
        <w:br/>
        <w:t>көзқарас дұрыс, біздің елде де бұл сала ақырындап жанданып келеді. Құдайға шүкір,</w:t>
        <w:br/>
        <w:t>мемлекетіміздің қалыптасу барысында, өркендеуінде ортамыз кеңейіп, тұрмыс-</w:t>
        <w:br/>
        <w:t>жағдайымыз жақсарып, әнерге де сұраныс үлкейіп, ұлғайып келеді.</w:t>
        <w:br/>
        <w:t>- Жалпы Қазақ мемлекетінің бейнелеу өнеріне қандай баға берер едіңіз?</w:t>
        <w:br/>
        <w:t>- Мемлекет тарапынан көрсетіліп жатқан көптеген қолдауға сүйеніп, Сурет</w:t>
        <w:br/>
        <w:t>өнерінің қазіргі дамуына үлкен баға беруге болады. «Мәдени мұра» бағдарламасы</w:t>
        <w:br/>
        <w:t>бойынша қаншама жұмыс атқарылды. Елбасының тарапынан кешенді жоспарлар</w:t>
        <w:br/>
        <w:t>құрылып жатыр. 1-2 жыл емес, алдымыздағы 5-10 жылдың ішінде қандай деңгейге</w:t>
        <w:br/>
        <w:t>жетуіміз керек? Материалдық, технологиялық, моральдық, басқа да үлкен қолдаулар</w:t>
        <w:br/>
        <w:t>бар. Оқу орны болғаннан кейін министрлікке қараймыз. Білім-ғылым министрлігі</w:t>
        <w:br/>
        <w:t>тарапынан көптеген қолдаулар көріп жүрміз, оның ішінде білім департаменті де</w:t>
        <w:br/>
        <w:t>септігін тигізеді. Кешенді бетбұрыс болып жатыр. Бизнесмен-кәсіпкерлер, әлеуметтік</w:t>
        <w:br/>
        <w:t>ұйымдар, серіктестер, қысқасы, баршаныңортабілім беретін мектептерге,техникалық,</w:t>
        <w:br/>
        <w:t>шығармашылық білім беру жүйесіне назары ауып тұр, көңіл бөліп жатыр, үлкен</w:t>
        <w:br/>
        <w:t>бетбұрыс бар. Өнердің дұрыс жолда болуы, ертең үлкен шығармашылықтарға ұласу</w:t>
        <w:br/>
        <w:t>үшін орта мектептердегі буынды тәрбиелеуіміз керек. Келешек өнеріміз қандай бо-</w:t>
        <w:br/>
        <w:t>луы керек? Ол кімдерге және кімдер үшін қажет? Осы жұмыстарды жұмыла бірігіп</w:t>
        <w:br/>
        <w:t>тел колөнеріМЕДЕН ҰЛТТЫҚ</w:t>
        <w:br/>
        <w:t>ҰСТЫН СЕЗІЛІП, ҚАЗАҚТЫН</w:t>
        <w:br/>
        <w:t>ИІСІ АҢҚЫП ТҰРУЫ ТИІС</w:t>
        <w:br/>
        <w:t>5</w:t>
        <w:br/>
        <w:t>“Сейітқали аға, сәндік қолданбалы онер қазаққа қай кезден келген?</w:t>
      </w:r>
    </w:p>
    <w:p>
      <w:r>
        <w:t>- Сәндік қолданбалы әнер - қоләнерінің туындысы. Ал жалпы суретшілік өнер</w:t>
        <w:br/>
        <w:t>ата-бабамыз дүниеге келген уақыттан бастау алады деп ойлаймын. Дүниеге келген әр</w:t>
        <w:br/>
        <w:t>адам баласы кодының шеберлігін өмірде көрсетеді. Сонау көне Сақ, Ғұң дәуірлерінде</w:t>
        <w:br/>
        <w:t>өмір сүрген ата-бабаларымыз қолөнерсіз болған жоқ. Күнделікті тұрмыс-тіршілік,</w:t>
        <w:br/>
        <w:t>өмір сүру жүйесінде, басқа да қажеттілікке байланысты колөнер пайдаланылды.</w:t>
        <w:br/>
        <w:t>Барлығымызға бейілі, ол кездерде зауыт-фабрикалар, басқа технологиялар болған</w:t>
        <w:br/>
        <w:t>жоқ. Бәрі қолмен жасалды. Қолмен жасалған бұйымдар өнер деп есептеледі.</w:t>
        <w:br/>
        <w:t>-Өзіңіз сөз етіп отырған Сақ, Ғұн дәуірлерінен жеткен археологиялық қазба-</w:t>
        <w:br/>
        <w:t>байлықтардан байқайтынымыз әр түрлі сәндік бұйымдар, т.с.с. суреттердегі</w:t>
        <w:br/>
        <w:t>ұсақ бөлшектердің ішінде бейнеленген аң-құс, т.т. белгілерді көру үшін микрос-</w:t>
        <w:br/>
        <w:t>кон қазжет дейді. Неше түрлі ою-өрнектерді осындай дәрежеде тек қолмен</w:t>
        <w:br/>
        <w:t>жабдықтады дегенге сену қиын секілді.</w:t>
        <w:br/>
        <w:t>- Осылар ата-бабаларымыздың сол кездегі деңгейінің өте жоғары болғандығын</w:t>
        <w:br/>
        <w:t>керсетеді. Ол кезде жаңағы айтылған құралдар болмады десек те, өнердің Өиіктігін</w:t>
        <w:br/>
        <w:t>байқағандаймыз. Көне дәуірлерден табылған өнер туындылары қазір бүкіл әлемді</w:t>
        <w:br/>
        <w:t>таңқалдыруда. Бұл да ата-бабаларымыздың өнерге бейімдігін, шеберлігін, ұсталығын</w:t>
        <w:br/>
        <w:t>көрсеткендей,</w:t>
        <w:br/>
        <w:t>- Демек, қолөнер қазақпен бірге эжасасып келеді дейсіз ғой.</w:t>
        <w:br/>
        <w:t>- Солай деп айтуға толық негіз бар. Бүгінгі тілмен айтқанда дизайн саласы біздің</w:t>
        <w:br/>
        <w:t>кенже дамып келе жатқан төл өнеріміз. Өнердің бүгінгі замандағы атауы - дизайн,</w:t>
        <w:br/>
        <w:t>Дизайн - адам баласының колынан шыққан өнер туындысы деуімізге болады. Мысал</w:t>
        <w:br/>
        <w:t>үшін көнеден жеткен тұрғып үй - киіз үйлерді алайық. Бұл дүниежүзін таңқалдырып:</w:t>
        <w:br/>
        <w:t>келе жатыр. Оны қай жағынан алып қарасаңыз да маңызды: функционалдық шешімі,</w:t>
        <w:br/>
        <w:t>формасы, астрономиялық, басқа жақтарынан көліңіз, өте керемет болып есептеледі.</w:t>
        <w:br/>
        <w:t>Ата-бабаларымыздың табиғатпен бірлескен ірі туындыларының бірі. Киіз үй</w:t>
        <w:br/>
        <w:t>тұрмыстық кажеттілік үшін жасалған, бірақ оның өнердегі орны, денгейі өте биік.</w:t>
        <w:br/>
        <w:t>- Енді өзіңіз басқарып отырған «Сәндік қолданбалы өнер» көлледәкіне келсек.</w:t>
        <w:br/>
        <w:t>Бұл мектептен сонау кеңес кезінен бері көптеген өнер майталмандары шықты.</w:t>
        <w:br/>
        <w:t>Әрине, ол кездегі саясат, идеология партияның пәлсапасымен жүрді ғой. Ал</w:t>
        <w:br/>
        <w:t>тәчелсіздікке титтей</w:t>
        <w:br/>
        <w:t>ҮЛЕС ҚОССАҚ, ОЛ - МӘНДІ ӨМІР</w:t>
        <w:br/>
        <w:t>ІСІ</w:t>
        <w:br/>
        <w:t>- Кешесіз бүгін, бүгінсіз ертең жоқ. Ертең</w:t>
        <w:br/>
        <w:t>үшін бүгінгі Тәуелсіздігімізге тоқталып көрсек,</w:t>
        <w:br/>
        <w:t>- Бұл - өте үлкен, ауқымды тақырып. Тәуел-</w:t>
        <w:br/>
        <w:t>сіздік туралы айту үшін, сонау ғасырларға баруға тура келеді. ХІП ғасырда Шыңғыс</w:t>
        <w:br/>
        <w:t>ханнын қол астына өткен бүкіл дешті қыншақ ұлысы екіге жарылды. Соның бір</w:t>
        <w:br/>
        <w:t>бөлігі қазақ ру-тайпаларын басқарған Керей мен Жәнібек сұлтандар 1456 жылы Шу</w:t>
        <w:br/>
        <w:t>өзенінің бойында Қазақ хандығын құрды. Тым арыға бармай-ақ содан бері қарай</w:t>
        <w:br/>
        <w:t>айтсақ, қазақтың басынан нелер өтпеді, халык не қиындықтарды шекпеді?! Өзінін</w:t>
        <w:br/>
        <w:t>басы бірікпеді. Әрине, күйлі қазақтың басы біріккен кездері де болды, бірак бүкіл</w:t>
        <w:br/>
        <w:t>елдің бірігуі көп дел айту қиын. Бір жағынан Қытай, мына жақтан Жоңғар қазаққа көз</w:t>
        <w:br/>
        <w:t>алартты, Одан келіп, орыс империясының боданы болдық. Тарихқа үнілін, өткенімізді</w:t>
        <w:br/>
        <w:t>електен өткізсек. қазақ халкы не көрме,</w:t>
        <w:br/>
        <w:t>Теніз жұлдызы деген жәндік бар. Олар жағадағы құмға мыңдаған жұмыртқалар</w:t>
        <w:br/>
        <w:t>үзстайды. Шашылған тұқымға жан бітіп, жарып шыққаннан, теңізге жету керек.</w:t>
        <w:br/>
        <w:t>Теңізге дейін оларға қожа емес нәрсе жоқ, Ұшқан құс, бақа-шаян, т.т, теңіз жұлдызына</w:t>
        <w:br/>
        <w:t>өш, қорек стеді, жейді. Солардан аман қалған бірен-сараны теңізге жетіп, әмірін</w:t>
        <w:br/>
        <w:t>жалғастырады, қайтадан ұрық шашады. Бұл - тағдыры өте ауыр теліздің жәндігі.</w:t>
        <w:br/>
        <w:t>Қазақтың тағдырын осы теңіздің жұлдызына теңер едім. Қаяша рет жоғалып кетудің</w:t>
        <w:br/>
        <w:t>жиегінде тұрып, Құдайға шүкір, Тәуелсіздікке жеттік.</w:t>
      </w:r>
    </w:p>
    <w:p>
      <w:r>
        <w:t>- Қиылы-қалы қиындықтардан Тәуелсіздікке океткімшен қазақтың қай</w:t>
        <w:br/>
        <w:t>қаспеті дер едіңіз?</w:t>
        <w:br/>
        <w:t>- «Момынның ақысын Құдай жемейді» дейді. Халық ниетінің түзулігі,</w:t>
        <w:br/>
        <w:t>момындығы осы күнге жеткізген. Халық болған сон, кемшілік кездеседі. Ал, жал-</w:t>
        <w:br/>
        <w:t>пы келгенде қазақ өте жақсы халық. Есігі жабылмаған, кім келес де құшақ жайыл</w:t>
        <w:br/>
        <w:t>қарсы алған, айта берсең, жақсылығын тауыса алмайсын. Құдай сол қаспеттерін елеи-</w:t>
        <w:br/>
        <w:t>ескерген шығар... Иә, Тәуелсіздікті алдық, Аллаға күкір. Енді оны ұстап тұру, өрізту,</w:t>
        <w:br/>
        <w:t>егеменділікті еңселі ету - осының барлығын Елбасының көрсге» саясаты, іскерлігі,</w:t>
        <w:br/>
        <w:t>қажымас қайраткерлігімен ұштастыруға болады. Қазақ айтады: «Елді ер бастай</w:t>
        <w:br/>
        <w:t>ды, ерді ерен бастайды» дейді. Сондай ерен еріміздің еңбегі мен ерлігін бағаламау,</w:t>
        <w:br/>
        <w:t>көрсе де көрмегенсу - бүн Біз бір жұдырық болуымыз керек, Халықтың</w:t>
        <w:br/>
        <w:t>ынтымағы аса қажет. Жаһандану дейтін жой ара күш келді. Талайлар</w:t>
        <w:br/>
        <w:t>жұтылып кетуі мүмкін. Соның ішінде кетіп қалмай, осылай бүтінгі күйімізде тұрсақ,</w:t>
        <w:br/>
        <w:t>Аллаға тәубе айтуымызға болады.</w:t>
        <w:br/>
        <w:t>Із</w:t>
        <w:br/>
        <w:t>діл</w:t>
        <w:br/>
        <w:t>ын, мас</w:t>
        <w:br/>
        <w:t>174 Еділ АНЫҚБАЙ ЕО</w:t>
        <w:br/>
        <w:t>жақты ойлана білу, әр нәрсенің байыбына жете білу. Әйтпесе, қол қоя білетіндіндерді,</w:t>
        <w:br/>
        <w:t>хат танып, оқи алатындарды есептесек, сауатсыз адам жоқ. 100% сауаттымыз деп</w:t>
        <w:br/>
        <w:t>қоямыз. Бірақ шынайы сауаттылықтың деңгейінде қарасақ, 100 % сауатты емеспіз</w:t>
        <w:br/>
        <w:t>және саясатпен айналысқандардың барлығы сауаттылардың тізіміне кірмей қалуы</w:t>
        <w:br/>
        <w:t>мүмкін. Ал, жалпы алғанда ел сауатты деуге болады.</w:t>
        <w:br/>
        <w:t>- Қазақтың тілі бай, көркем, шұрайлы, т.т. деп жатамыз. Бірақ белгілі бір</w:t>
        <w:br/>
        <w:t>орта немесе сөйлеп жаттыққаны болмаса, жоғарғы оқу орнын бітіргендеріңіз</w:t>
        <w:br/>
        <w:t>де кез келген тақырыпқа сөйлей алмайды. Ал, ала-бажақ, шалдыр-шатпақ,</w:t>
        <w:br/>
        <w:t>қысқасы, біздің ділімізге, менталитетімізге жуымайтын, батыстықтардың</w:t>
        <w:br/>
        <w:t>қай-қайсысына микрофон ұсынсаңыз, кез келген тақырыпқа пікір білдіріп, өз</w:t>
        <w:br/>
        <w:t>көзқарасын айта алады, дейді. Бұл- қатардағы қарапайым азаматтың пікірі.</w:t>
        <w:br/>
        <w:t>- Келісемін! Әр адам өзімен жұмыс істемейді. Біздің халықтан жекелеген</w:t>
        <w:br/>
        <w:t>ғұламалар, ойшылдар көп шыққан. Мысалы, біз неге спорттың жекелеген жекпе-</w:t>
        <w:br/>
        <w:t>жектерінде жеңеміз де, ұжымдық, командалық ойындарда ұтылып қаламыз. Айталық,</w:t>
        <w:br/>
        <w:t>күрестен, бокстан мақтанатын жағдайлар бар. Ал футбол, волейбол сияқты топтық</w:t>
        <w:br/>
        <w:t>ойындарда төменде екеніміз жасырын емес қой. Неге? Өйткені ұжымдасқандағы</w:t>
        <w:br/>
        <w:t>ұғым жоғары деңгейде емес. Осындайдан интеллектінің төмендігі көрінетін сияқты.</w:t>
        <w:br/>
        <w:t>Көпшіліктің көкейі бір мүддеге бірігуі тиіс. Қай сала, қандай мақсатта болсын,</w:t>
        <w:br/>
        <w:t>ұстаным бір болғаны абзал. Әркім өз білгенімен, өз бетінше кетсе болмайды.</w:t>
        <w:br/>
        <w:t>- Екі қазақтың бірі өлең жазған, ән айтқан. Біз шешен халықпыз. Тарих</w:t>
        <w:br/>
        <w:t>солай дейді. Әрине, негізден ауытқып, болмысымыздың божыраңқырап кетуі</w:t>
        <w:br/>
        <w:t>- бодандықтың, ел басынан өткен нәубеттердің, зұлматтардың кесірі ғой.</w:t>
        <w:br/>
        <w:t>Бірақ, қалай болғанда да өзімізді - өзіміз тауып, қалыпқа келіп, болашағымызды</w:t>
        <w:br/>
        <w:t>пнықтауымыз керек. Ауыл, дала, қала баласының сауаты, өмірге көзқарасы,</w:t>
        <w:br/>
        <w:t>болашаққа сенімі деңгейлес болғаны дұрыс. Осы тұрғыдан келгенде облыста</w:t>
        <w:br/>
        <w:t>атқарылған қандай амал-шараларды атар едіңіз?</w:t>
        <w:br/>
        <w:t>- Бұл сұраққа бір сөзбен жауап беру оңай шаруа емес. Екі қазақтың бірі шешен</w:t>
        <w:br/>
        <w:t>болған, екі казақтың бірі жазып-сызған десек, қателесеміз. Ол - белгілі бір адамдарға</w:t>
        <w:br/>
        <w:t>қонған дара қасиет. Ал жаппай халықтың олай болуы үшін - қазаққа көбірек оқу керек.</w:t>
        <w:br/>
        <w:t>Біз қазір теледидардан, интернеттен ақпарат аламыз да, әркім өзінше соя береміз, айта</w:t>
        <w:br/>
        <w:t>береміз. Кітап оқымай, ондай касиетке, сауаттылыққа жете алмаймыз. Бүгінгі балалар</w:t>
        <w:br/>
        <w:t>ұялы телефон, интернет пен телевизордан басқаны білмейді. Кітап оқу жоқ. Кітапсыз</w:t>
      </w:r>
    </w:p>
    <w:p>
      <w:r>
        <w:t>интеллектіні көтере алмаймыз. Оқу керек. Мәселен, қазіргі балалар көбейту кестесін</w:t>
        <w:br/>
        <w:t>білмейді. Неге? Калькулятор бар! Баса салады да «мынау» дейді. Олар жаттамаған.</w:t>
        <w:br/>
        <w:t>Ал сіз бен біз жаттал өстік. Ал жаттау - миды шынықтыру. Ақпараттың көптігі және</w:t>
        <w:br/>
        <w:t>оның барлығына қолжетімді болу адамды шегере ме деп ойлаймын.</w:t>
        <w:br/>
        <w:t>- Кем-кетікті түзейтін, елді өрге сүйрейтін, копшіліктің көзін ашатын зия-</w:t>
        <w:br/>
        <w:t>лы қауыл ғой. Бүгінгі зиялы қауым туралы не айтасыз?</w:t>
        <w:br/>
        <w:t>- Бәрі болмаса да зиялы қауым жалтақ, қорқақ, жағымпаз. 70-80 %-ы сондай-</w:t>
        <w:br/>
        <w:t>ау. Шындықты айту жоқ, бізде. Жағымпаздық жүрген жерде сатқындық қоса тұрады.</w:t>
        <w:br/>
        <w:t>Жағымпаз адам сатқын, сатқын адам жағымпаз. Бірен-сараны болмаса,ойың таза</w:t>
        <w:br/>
        <w:t>айтып: «менің кішкене ғана пайдам халыққа тисе» дейтін зиялы қауым өкілдерін</w:t>
        <w:br/>
        <w:t>көрмей жүрмін. «Әй, мынау білгіш қайдан шыққан?!» деп, радиоңды тыңдаса айтар,</w:t>
        <w:br/>
        <w:t>бірақ мен білгіш емеспін. Бұл-менің жеке көзқарасым, пікірім. 100% шындықты айту</w:t>
        <w:br/>
        <w:t>ЖАҺАН ЗАМАНЫНДА</w:t>
        <w:br/>
        <w:t>ЖАСТАРЫМЫЗ НЕГЕ БОЛСЫН</w:t>
        <w:br/>
        <w:t>ТӨТЕП БЕРУІ КЕРЕК</w:t>
        <w:br/>
        <w:t>ыназаше жел дегі</w:t>
        <w:br/>
        <w:t>- Сапарғали аға, әңгімеміздің басын еліміздің</w:t>
        <w:br/>
        <w:t>мұнай өндіру саласының жай-әмапсарына тоқ:</w:t>
        <w:br/>
        <w:t>талудап бастасақ. Бүгінгі таңда отандық кәсін-</w:t>
        <w:br/>
        <w:t>орындар өз күшімен мұнай-химиялық заттар өндіруге қауқарлы ма?</w:t>
        <w:br/>
        <w:t>- Еліміз Тәуелсіздіктің 20 жылдығын тойлап, осы уақыт аралығындағы</w:t>
        <w:br/>
        <w:t>жетістіктерімізді мақтанып айтып жатырмыз. Қазақ мемлекетінің мақтанатын,</w:t>
        <w:br/>
        <w:t>қуанатын байлығы - мұнай мен газ, уран, т.б. неше түрлі металдар. Осы</w:t>
        <w:br/>
        <w:t>байлықтарымызды тиісті деңгейде қолданып жатырмыз ба, қолданбай жатырмыз</w:t>
        <w:br/>
        <w:t>ба? Мен осы төңіректегі проблемалар туралы айтсам. Неге десеніздер, саяси үкімет</w:t>
        <w:br/>
        <w:t>басшылары жеңістеріміз бен жетістіктерімізді айтып жүр. Елдің құлағында, халық</w:t>
        <w:br/>
        <w:t>біледі, оны қайталаудың қажеті жоқ шығар. Мұнай өнімдері 20 жылдық егемендік</w:t>
        <w:br/>
        <w:t>уақытында алға басып, өзімізді толық қамтамасыз ететін жағдайға жеттік деп</w:t>
        <w:br/>
        <w:t>айту қиын. Неге) Мысалы, мұнай өндіретін үш өнеркәсіп бар. Олар - баяғы Кеңес</w:t>
        <w:br/>
        <w:t>Одағынан қалған Атырау, Паялодар, Шымкент зауыттары, Бұлар сол секі кеңес тех-</w:t>
        <w:br/>
        <w:t>нологиясымен жұмыс істеп жатыр, Жанар-жағармай алады, ал терең мұнай өнімдері</w:t>
        <w:br/>
        <w:t>өндірілмейді, мазут қалдықтарын отын ретінде қолданып жатырмыз. Осыны тоқтату</w:t>
        <w:br/>
        <w:t>керек. Мысалы, отыннып орнына ЖЭС-терге мазутты жағып, содан электр энергия-</w:t>
        <w:br/>
        <w:t>сын аламыз. Мазуттың құрамында 2 % күкірт бар. Күкірт аспанға ұшады да, күкір?</w:t>
        <w:br/>
        <w:t>қышқылы болып қайтадан төбемізден жауады. Барлық елде мазутты колдануға ты-</w:t>
        <w:br/>
        <w:t>ЯЙым салынған. Мазутты терең өңдеп, жанармайдан бөлек мұнай-химиялық заттарды</w:t>
        <w:br/>
        <w:t>алсақ, ол - үлкен байлық болар еді, бірақ біз соған жете алмай отырмыз. Олардың</w:t>
        <w:br/>
        <w:t>барлығын шетелден алып к леміз. Қазақстанда шығаратын өнеркәсіп жоқ.</w:t>
        <w:br/>
        <w:t>- Араға зиян келтіретін қышқылдарды ретке келтіретін, кедергілерді жа-</w:t>
        <w:br/>
        <w:t>ятын, байлыққа кенелтетін мүмкіндіктер туғызатындай өз тараптарыңыздан</w:t>
        <w:br/>
        <w:t>ұсыныстарыңыз бар ма?</w:t>
        <w:br/>
        <w:t>- Ұсыныстар бар. Бұрын мұнай мәселесі Индустрия және сауда министрлігінің</w:t>
        <w:br/>
        <w:t>құзырында еді, кейіннен ол Мұнай және ғаз министрлігі болып, бөлініп шықты.</w:t>
        <w:br/>
        <w:t>Алғашқысына да, кейінгісіне де жазғанбыз. Шындығында, жаза-жаза шаршадық.</w:t>
        <w:br/>
        <w:t>Кейде өзіміз жазған қағаздар сол министрліктен түскен нұсқалардың ирвамбуласына</w:t>
        <w:br/>
        <w:t>найдаланылып, біздің сөздеріміздің өзімізге келгеніне іштей қуанып қаламыз. Алай-</w:t>
        <w:br/>
        <w:t>да, осыларды күрделі қолға алып, мәселені шешіп, мұнайды толық өндейтін жағдайға</w:t>
        <w:br/>
        <w:t>жете алмай жүрміз. Өйткейі мұның барлығы шетелдің ұлтаралық мұнай компания-</w:t>
        <w:br/>
        <w:t>ларына байланысты. «Шеврон» компаниясы Қазақстанда «Теңізшевройл» компаня-</w:t>
        <w:br/>
        <w:t>ясын ашып, күкіртеутегін әңдеп, одан күкірт жасап, қазір күкірт қыннқылы 11 млн</w:t>
      </w:r>
    </w:p>
    <w:p>
      <w:r>
        <w:t>195</w:t>
        <w:br/>
        <w:t>-Өтежақсы сұрақ. Бұл алаңдатпай қоймайды. Мысалы, Каспиймаңындамұнайдың</w:t>
        <w:br/>
        <w:t>орнына сол теңіздің суын құйып жатырмыз. Ескі скважинаға құйып тастаған суымыз,</w:t>
        <w:br/>
        <w:t>жаңа скважиналардан шығып жатыр. Мұнайдың орнына жердің астынан қайтадан су</w:t>
        <w:br/>
        <w:t>шығарамыз. Бұл - ойланбай істеген дүние. Суды құя салу оңай. Күкіртті тығуға жер тап-</w:t>
        <w:br/>
        <w:t>пай отырғандығымызды айттым ғой. Мысалы, Канадада күкіртті балқытып, бос қалған</w:t>
        <w:br/>
        <w:t>мұңайдың орнына, жер қыртыстарына құйып тастайды. Құйылған күкірт қатады да</w:t>
        <w:br/>
        <w:t>табиғи қалпына келеді. Барлығы бір-біріне байланысты дүние. Артық мұнайымыз, га-</w:t>
        <w:br/>
        <w:t>зымыз жоқ.</w:t>
        <w:br/>
        <w:t>- Дамыған елдер «Еуро-5» стандартына көшкендігі айтылып жүр. Біздің</w:t>
        <w:br/>
        <w:t>еліміз осы стандарттың қайсысында? «Еуро-2» ме, «Еуро-3» пе, нақты қай саты-</w:t>
        <w:br/>
        <w:t>сындамыз?</w:t>
        <w:br/>
        <w:t>- Біз әлі, Еуроға жақындай алған жоқпыз. Шетелден сатып алынған мұнай</w:t>
        <w:br/>
        <w:t>өнімдерінің сапасы келетін шығар... Атырау, Шымкент, Павлодарда шығатын мұнай</w:t>
        <w:br/>
        <w:t>өнімдері Еуро стандарттарының сұранысына сай келмейді. Оның сұранысына сай</w:t>
        <w:br/>
        <w:t>келу үшін, мұнай өңдейтін ескі зауыттарды жауып тастап, орнына Буроның стан-</w:t>
        <w:br/>
        <w:t>дартына төтеп беретін жаңаларын салу керек. Қазақ мемлекеті «Лиссабон» кон-</w:t>
        <w:br/>
        <w:t>венциясына қол қойған соң, талаптар орындалу керек. Қазақстанның, Ресейдің не-</w:t>
        <w:br/>
        <w:t>месе басқа елдің жекеменшік ауасы жоқ. Жел бүгін Қазақстанға соқса, сол уақытта</w:t>
        <w:br/>
        <w:t>Қырғызстанда, ертең Өзбекстанда, арғы күні басқа жақта, сөйтіп, жер жүзін айна-</w:t>
        <w:br/>
        <w:t>лып жүреді. Барлығы бір-біріне тығыз байланысты. Біз осы жерде ауаны зияндатып</w:t>
        <w:br/>
        <w:t>жатсақ, басқа елді аландатпай, ойландырмай қоймайды. Сондықтан олар бізге мазут-</w:t>
        <w:br/>
        <w:t>ты отын ретінде қолданбау туралы, сапалы жанар-жағармай пайдалану жайлы айта-</w:t>
        <w:br/>
        <w:t>ды. Сондай түрткімен біраз нәрсе істеліп те жатыр.</w:t>
        <w:br/>
        <w:t>- «Ескіні түзетемін дегенше есің кетеді» дейді қазақ. Осы сұхбаттан</w:t>
        <w:br/>
        <w:t>жаңа ғасырда, Тәуелсіз Қазақ мемлекетінің окаңа мұнай өңдейтін, өркениетті</w:t>
        <w:br/>
        <w:t>елдердегідей сұранысқа ие, талапқа сай зауыт салуы керек деген қорытындыға</w:t>
        <w:br/>
        <w:t>келетіндей мүмкіндігіміз бар ма?</w:t>
        <w:br/>
        <w:t>- Ол мәселе баяғыда піскен. Мұнай өңдейтін жаңа зауытты міндетті түрде салу</w:t>
        <w:br/>
        <w:t>керек. Павлодардың зауыты Түменнің мұнайына байланысты. Ресей мұнай берсе</w:t>
        <w:br/>
        <w:t>істейді, ал Құмкәлден Шымкент арқылы Павлодарға баратын құбырды Атасудан</w:t>
        <w:br/>
        <w:t>Қытайға жіберіп жатырмыз. Сондықтан Құмкөлдің мұнайы Павлодарға жетпейді.</w:t>
        <w:br/>
        <w:t>- Сапарғали аға, аталарымыз: «Коз жұмып, жоқ дей берсең, жоқ босағаңа</w:t>
        <w:br/>
        <w:t>бекіп алады, жақсы деген жақсы» дейді ғой. Болашақтан жақсылықтарға үміт</w:t>
        <w:br/>
        <w:t>етейік. Тәуелсіз Қазақ мемлекетінің 20 жылып, Құдайға шүкір, десек болғандай.</w:t>
        <w:br/>
        <w:t>Енді түйін сөзіңіз.</w:t>
        <w:br/>
        <w:t>- ЖОО-ларда мамандарды даярлау проблемасын жақсылап қайтадан қарап,</w:t>
        <w:br/>
        <w:t>орынға қою керек. Жаһандану заманында жастарымыз неге болсын төтеп беруі керек.</w:t>
        <w:br/>
        <w:t>Қоғамымыз ашық. Ол - жақсылық. Ашық қоғамда тұрып, қазактың ұл-қыздарының,</w:t>
        <w:br/>
        <w:t>жастарының алған мамандығы, мейлі ол Қазақстанда істесін, мейлі ол шетелде</w:t>
        <w:br/>
        <w:t>істесін, барлық жерде сай, мүмкіндігі бар, жолы ашық болмағы абзал. «Асыл - тастан,</w:t>
        <w:br/>
        <w:t>ақыл - жастан» дейді. Барлығы жастардан шығады. Болашақ - жастардікі. Жастары-</w:t>
        <w:br/>
        <w:t>мыз білімді, батыр, салауатты болса, біздің ел жақсылықтардың ең биігіне шығады</w:t>
        <w:br/>
        <w:t>деп ойлаймын.</w:t>
        <w:br/>
        <w:t>- Сұхбатыңызға рақмет!</w:t>
        <w:br/>
        <w:t>199</w:t>
        <w:br/>
        <w:t>Финляндияның мектебін бітірген мықты деген оқу озаттарының 10%-ы мұғалімдік</w:t>
        <w:br/>
        <w:t>мамандыққа үлкен байқаумен қабылданады екен. Сол сияқты Оңтүстік Кореяда оқу</w:t>
      </w:r>
    </w:p>
    <w:p>
      <w:r>
        <w:t>үздіктерінің 5%-ы осы мұғалімдік қызметке үлкен байқаудан өтетін көрінеді. Міне,</w:t>
        <w:br/>
        <w:t>осындай дүниежүзілік тәжірибелерді қарап отырып, неге бізге өз елімізде педагог-</w:t>
        <w:br/>
        <w:t>тарды іріктеуде талапты күшейтпеске деген мәселені біздің министріміз көтерген</w:t>
        <w:br/>
        <w:t>болатын. Бұған бетбұрыс жасалды, бұл жұмыс басталып кетті деп айтуға бола-</w:t>
        <w:br/>
        <w:t>ды. Жалпы, педагогикалық оқу орындарының алдына үлкен міндеттер жүктелді.</w:t>
        <w:br/>
        <w:t>Мұғалімдер тапшылығы жоқ емес. Әсіресе, қазақ мектептерінде математиктер, фи-</w:t>
        <w:br/>
        <w:t>зиктер, ағылшын тілі, дене тәрбиесі мұғалімдері жетіспейді. Ал орыстілді мектеп-</w:t>
        <w:br/>
        <w:t>терде мұғалім тапшылығы анық сезіледі. Мұның барлығы - мұғалімдік мамандыққа</w:t>
        <w:br/>
        <w:t>деген жастардың сұранысының жоқтығынан. Енді, әрине, шет мемлекеттерде қаржы</w:t>
        <w:br/>
        <w:t>жағы өте жоғары. Біздің жастарымыздың педагогикалық оқу орындарын бітіріп, басқа</w:t>
        <w:br/>
        <w:t>мамандыққа кетіп жатқаны сондықтан шығар... Министрлік мұғалім дайындайтын</w:t>
        <w:br/>
        <w:t>педагогикалық институттарға үлкен талаптар қойды. Оқу бітірген жас маманның</w:t>
        <w:br/>
        <w:t>білім деңгейін сынау үшін сынақтар тапсырса деген мәселелерді министр бұл күнде</w:t>
        <w:br/>
        <w:t>барынша көтеруде. Біз, әрине, мұны қолдаймыз. Себебі, білім беруге лайықты маман-</w:t>
        <w:br/>
        <w:t>дарды таңдап, мұғалімдікке қабылдау еліміздің болашағы үшін аса қажет.</w:t>
        <w:br/>
        <w:t>- Кейінгі жылдары өзін-өзі тану деген халықаралық стандарттағы жаңа</w:t>
        <w:br/>
        <w:t>жүйе келіп жатыр, Оқушылар үшін асы пәннің тиімділігі қандай?</w:t>
        <w:br/>
        <w:t>- Өзін-өзі тану пәні былтырғы оқу жылынан бастап толығымен 1-11 сыныптарға</w:t>
        <w:br/>
        <w:t>мектеп бағдарламасына енгізілді. Бұл пәнге баға қойылмайды. Мұның ерекшелігі: ең</w:t>
        <w:br/>
        <w:t>бірінші орында адамдар арасындағы бір-бірімен қарым-катынасты нығайтады. Бұл</w:t>
        <w:br/>
        <w:t>пәннің берері бар. Бала мен бала, бала мен ана, бала мен қоғам тіл табысуы үшін бір-</w:t>
        <w:br/>
        <w:t>біріне рақымшыл, мейірімді болуы керек деген бағыттағы сабақ.</w:t>
        <w:br/>
        <w:t>- Қазіргі уақытта бастауыш сынып оқушыларын тамақпен қамту жағы</w:t>
        <w:br/>
        <w:t>бар. Бұл балалардың біліміне, денсаулығына жақсы әсер ететін дүние деп ойлай-</w:t>
        <w:br/>
        <w:t>мын. Статистикаға сүйенсек, Қазақстан бойынша әрбір бесінші мектепте асха-</w:t>
        <w:br/>
        <w:t>на жоқ екен. Алматы қаласындағы мектептер бұл негізде қандай?</w:t>
        <w:br/>
        <w:t>- Ұлттың болашағы ұлттың денсаулығына байланысты. Мұндағы мақсат -</w:t>
        <w:br/>
        <w:t>болашақ ұрпақтың денсаулығы. Алматы қаласы бойынша бастауыш сыныптағы 68</w:t>
        <w:br/>
        <w:t>мың бала бір мезетте ыстық тамақпен қамтылады. Алматы қаласындағы 180 мектеп-</w:t>
        <w:br/>
        <w:t>те 1-4 сынып оқушылары тамақтанады. Оның бесеуі - буфеттік жүйе бойынша, ал</w:t>
        <w:br/>
        <w:t>қалған 175-і - асханалық түрде. Бұған жергілікті бюджеттен 3 млрд. 565 млн. қаржы</w:t>
        <w:br/>
        <w:t>бөлінді. Бір балаға бір күнгі тамақтану құны 300 теңгені құрайды. Бұл республика-</w:t>
        <w:br/>
        <w:t>мызда Алматы қаласында ғана қарастырылған.</w:t>
        <w:br/>
        <w:t>- Өмірде неше түрлі жағдайлар болады ғой. Қоғамымыздағы мүмкіндігі</w:t>
        <w:br/>
        <w:t>шектеулі балалардың біліммен қамтылу мәселесі өз шешімін тауып жатыр ма?</w:t>
        <w:br/>
        <w:t>- Алматы қаласында мүмкіндігі шектеулі балаларға арналған тоғыз интер-</w:t>
        <w:br/>
        <w:t>нат оқу орны бар. Ғылыми тілмен айтсақ, инклюзивті білім беру деп атаймыз, яғни</w:t>
        <w:br/>
        <w:t>денесіндегі мүкістігі бар балаларды жалпы білім берстін мектептерде оқыту. Бұл</w:t>
        <w:br/>
        <w:t>тәжірибеден беретін нәтиже қандай деген максатпен Ме49 және Хе116 мектептер-</w:t>
        <w:br/>
        <w:t>де төрт бала білім алуда. Мен қызмет атқарған Хв12 мектепте мүмкіндігі шектеулі</w:t>
        <w:br/>
        <w:t>балалардың оқыған кездері болды. Мектепті аман-есен, ел қатарлы бітіріп, ЖОО-ға</w:t>
        <w:br/>
        <w:t>түскен еді. Сондықтан инклюзивті білім беру жүйесі оң нәтиже береді деген ойдамыз.</w:t>
        <w:br/>
        <w:t>194 Еділ АНЫҚБАЙ ЕЭ</w:t>
        <w:br/>
        <w:t>циямен, Америкамен байланыс жасап, көп тірлік жасауға мүмкіндігіміз бар, оны істеу</w:t>
        <w:br/>
        <w:t>керек. Ол үшін саяси шешім керек. Әрине, мұның бәрі шенеуніктерге байланысты</w:t>
        <w:br/>
        <w:t>деуге болмайды. Қазіргі ел басқарып отырған шенеуліктер - заңгерлер мен экономис-</w:t>
        <w:br/>
        <w:t>тер. Оның ішінде химиктер жоқ. Сондыктан олар қанша мықты болса да маманның</w:t>
        <w:br/>
        <w:t>айтқанына құлақ асуы керек. Қай мемлекетте болмасын, кешегі кеңес заманында да әр</w:t>
        <w:br/>
        <w:t>саладағы ел басқарып отырған азаматтарға білікті мамандар кеңес беріп отырған. Мен</w:t>
        <w:br/>
        <w:t>шенеуніктің барлығына қара күйе жаққым келмейді, оның ішінде неше түрлі білікті,</w:t>
        <w:br/>
        <w:t>іскер азаматтар бар, Құдайға шүкір. Дегенмен басқарып отырған азаматтар білетін</w:t>
        <w:br/>
        <w:t>мамандарлы өзіне тартып, солардың кеңесін сұрап, әр салада жақсы нәтижелерге қол</w:t>
      </w:r>
    </w:p>
    <w:p>
      <w:r>
        <w:t>жеткізу керек. Бір басқа барлық сала сыймайды. Мысалы, химияның бар саласын бір</w:t>
        <w:br/>
        <w:t>бас алып жүре алмайды. Ал өмірде қажетті қанша сала бар?</w:t>
        <w:br/>
        <w:t>- Қазақ халқының ниетіне берген шығар, Алла тағала жеріміздің асты-</w:t>
        <w:br/>
        <w:t>үстін байлықтан кенде қылмаған. Бірақ шексіздік тек Алла тағалаға тән. Қалған</w:t>
        <w:br/>
        <w:t>дүниенің барлығында шек бар. Менің сұрамағым, қазақ жеріндегі мұнай қанша</w:t>
        <w:br/>
        <w:t>уақытқа жетуі мүмкін?</w:t>
        <w:br/>
        <w:t>- Халқымыз: «Судың да сұрауы бар» дейді ғой. Мұнай Құдайдың бізге бере салған</w:t>
        <w:br/>
        <w:t>таусылмайтын нәрсесі екен деп есептеуге болмайды. Әр нәрсенің соңы бар. Мысалы,</w:t>
        <w:br/>
        <w:t>Каспий маңын алайық. Бір скважиналар таусылып, оны жауып тастап, екіншісін ашып</w:t>
        <w:br/>
        <w:t>жатқан жағдайлар бар. Ерте ме, кеш пе, мұнай, газ таусылады. Болашақта біз қалай күн</w:t>
        <w:br/>
        <w:t>көруіміз керек. «Қазақ жерінде қазақтар қалай күн көреді?» дегенге ойланбай болмайды.</w:t>
        <w:br/>
        <w:t>«Мұнай пәленше уақытқа жетеді» деп кесіп айтатын болжамдар болған. Кеңес кезінде:</w:t>
        <w:br/>
        <w:t>«Мұнай ана жерде 20 жылға, мына жерде 30 жылға жетеді» деп айтатын. Менің ғылымда</w:t>
        <w:br/>
        <w:t>жүргеніме 50 жылға жуықтады, бірақ сол айтылған өлшемдегі мұнай таусылған жоқ.</w:t>
        <w:br/>
        <w:t>Бір жерде таусылып жатса, екінші жерде ашылып жатыр, Оны ары қарай зерттей беру</w:t>
        <w:br/>
        <w:t>керек. Онымен айналысатын - геология ғылымы. Мысалы, Түменде мұнай жоқ, ол жер-</w:t>
        <w:br/>
        <w:t>де болмайды деген ғалымдарды көзім көрді. Қазір сол Түменнің мұнайымен Ресей ба-</w:t>
        <w:br/>
        <w:t>йып жатыр. Сондықтан мұнай пәленше уақытта таусылып қалады деп мен айта алмай-</w:t>
        <w:br/>
        <w:t>мын. Оны мен тұрмақ геолог мамандар да айта алмайды. Мысалы, Маңғыстау маңын</w:t>
        <w:br/>
        <w:t>бұрғылағанда 10 мың метрге кеттік. Менделеевтің кезінде Бакудің мұнайы 1-2 мың</w:t>
        <w:br/>
        <w:t>метрдеп шығып жатқан кезінде, ендігі 1-2 мың метрден кейің бітеді деген ой болған.</w:t>
        <w:br/>
        <w:t>Геология да дамып келеді. Мүмкін, 10 мың метр емес, 30-40 мың метрге бұрғыласақ,</w:t>
        <w:br/>
        <w:t>ол жер мұнайдың мұхиты шығар. Оны еілкім айта алмайды. Сондықтан ол - білім, ол</w:t>
        <w:br/>
        <w:t>- ғылым, оны зерттеп, қазақ жастарын соған дайындау керек. Бүгін бітпейді екен деп</w:t>
        <w:br/>
        <w:t>қарап жатуға тағы болмайды. Жер жүзіндегі ғалымдар мұнай, газ, көмір біткенде қайтіп</w:t>
        <w:br/>
        <w:t>өмір сүреміз, немен жылынамыз, немен тамақтанамыз деген сауалға жауап іздеуде. Бізде</w:t>
        <w:br/>
        <w:t>соны осы бастан ойлануымыз керек. Мысалы, Германияның жері картоп, жүгері өсіруге</w:t>
        <w:br/>
        <w:t>жарамайды. Олар тамақты Голландия мен Испаниядан алады, ал өздерінің жеріне рапс</w:t>
        <w:br/>
        <w:t>өсіріп, олар 40% биодизельді мұнайдан емес, өсімдіктерден алады. Мұнай мен газдың</w:t>
        <w:br/>
        <w:t>орнын осылай толтырып жатыр. Оларда осындай қозғалыс бар, Сол козғалысқа біз де</w:t>
        <w:br/>
        <w:t>дайын болуымыз керек. Қазақстанның мұнайы жетеді деп шіреніп жатуға болмайды.</w:t>
        <w:br/>
        <w:t>Сондықтан жұмыс істеу керек.</w:t>
        <w:br/>
        <w:t>- Жер астындағы мұнайды өндіргеннен кейін орны бос қалады, демек, табиғи</w:t>
        <w:br/>
        <w:t>заңдылық бұзылады. Оның орнын толтыру керек. Осы барыста заңдылықтар</w:t>
        <w:br/>
        <w:t>қаншалықты сақталады?</w:t>
        <w:br/>
        <w:t>204 Еділ анықБАЙ|Е6</w:t>
        <w:br/>
        <w:t>теңгесі әлеуметтік жағдайға, басқаға жұмсалады. Қазір біздің суретшілер: «Ой, соны</w:t>
        <w:br/>
        <w:t>біз өз еңбегімізбен тұрғызғанбыз» дейді. Бірақ ол халықтың ақшасы, еңбеккерлердің</w:t>
        <w:br/>
        <w:t>қаражаты еді. Бұл жүйе қазір жоқ. Тапсырыс беретін немесе оның үстіне 200 пайыз</w:t>
        <w:br/>
        <w:t>қосып беруге жекеменшік мекемелер бармайды және мекемелерге идеологиялық тап-</w:t>
        <w:br/>
        <w:t>сырыс та жоқ. Сондықтан қазіргі суретшілер шынайы шығармашылықпен ғана неме-</w:t>
        <w:br/>
        <w:t>се жеке адамдардың тапсырысын орындайтын жағдайда. Бұл мәселе, бір жағынан, ой-</w:t>
        <w:br/>
        <w:t>ландырады. Өнер салаларын салыстырып көреміз ғой. Бейнелеу өнерімен айналысып</w:t>
        <w:br/>
        <w:t>жүрген азаматтар, қатарымызда жүрген әртістер, музыканттар, театр қайраткерлері,</w:t>
        <w:br/>
        <w:t>жазушылар бар, солармен өзімізді салыстырып қараймыз. Жазушылардың жәні</w:t>
        <w:br/>
        <w:t>бөлек. Олар - шын мәнісіндегі қайраткер азаматтар. Газет, журнал, кітап халыққа</w:t>
        <w:br/>
        <w:t>жылдам тарайды, жазушының сөзі, айтқан идеясы халыққа тез жетеді. Сондықтан</w:t>
        <w:br/>
        <w:t>қалай десек те, жазушыларға үкімет, билік тарапынан көңіл бөлініп отырады. Сол</w:t>
        <w:br/>
        <w:t>сияқты музыканттар, әртістер өнердің базарында болғандықтан, олардың да жағдайы</w:t>
        <w:br/>
        <w:t>жаман емес. Өйткені күнделікті шоу, концерт, театр, атаулы күндер, мерекелер белгілі</w:t>
        <w:br/>
        <w:t>дәрежеде көмек жасайды. Ал бейнелеу өнері - музалардың ішіндегі үндемейтіні, дау-</w:t>
        <w:br/>
        <w:t>сын шығара алмайды. Театр, концерт залдары сияқты көрме залдары әр жерде тұрған</w:t>
        <w:br/>
        <w:t>жоқ. Мәселен, Алматыда Қастеев музейінен басқа, әлі күнге дейін көрме залы жоқ.</w:t>
        <w:br/>
        <w:t>Жекеменшік кішігірім галереялар ашып жатыр, олар - үйлердің астында, кішкентай</w:t>
        <w:br/>
        <w:t>ғана екі-үш бөлме. Шындығында, ол - галерея емес. Міне, шығармаларымызды күнде</w:t>
        <w:br/>
        <w:t>көрсетіп, айтып, халыққа жеткізіп отыратын мүмкіндіктеріміз өте тар. Осы жағынан</w:t>
      </w:r>
    </w:p>
    <w:p>
      <w:r>
        <w:t>келгенде бейнелеу өнерінің бүгінгі өрісі жаңағы айтқан өнермен салыстырғанда кеңіп</w:t>
        <w:br/>
        <w:t>отыр деп айта алмаймыз. Бейнелеу өнерінің айтатын ойы көп. Ең кереметі, бейне-</w:t>
        <w:br/>
        <w:t>леу өнері - материалдық, рухани құндылық. Оны музейге сақтап, бәлен ғасыр бойы</w:t>
        <w:br/>
        <w:t>ұрпақтан-ұрпаққа жеткізіп, көрсетіп отыруға болады. Ал музыка - абстрактілі дүние,</w:t>
        <w:br/>
        <w:t>сурет сияқты сақтау қиын. Оны тек қайталатып орындату арқылы ғана халыққа</w:t>
        <w:br/>
        <w:t>жеткізуге болады. Міне, осындай жетіспей жатқан дүниелер бар.</w:t>
        <w:br/>
        <w:t>- Суретшілер одағының құрылтайлары болып тұрады. Сіз төрағалыққа ХУ</w:t>
        <w:br/>
        <w:t>құрылтайда сайланған екенсіз. Кезекті құрылтайда ұстанымдарды анықтап,</w:t>
        <w:br/>
        <w:t>бағыттарды белгілеп, тұжырымдамалар жасап, Үкіметке ұсынып, мемлекет</w:t>
        <w:br/>
        <w:t>тарапынан қабылдауға тұрарлық жағдайлар туғызатын әрекеттерге барған</w:t>
        <w:br/>
        <w:t>кездеріңіз болды ма?</w:t>
        <w:br/>
        <w:t>- Құрылтайдың негізгі мақсаты - Суретшілер одағы қоғамдық ұйым болған-</w:t>
        <w:br/>
        <w:t>дықтан, төрт жылда бір рет жинап, басқарманың есебін тыңдайды, істеген шаруала-</w:t>
        <w:br/>
        <w:t>рына баға береді, жаңа басқарма және хатшы сайлайды. Қатысқан адамдардың ойла-</w:t>
        <w:br/>
        <w:t>ры ортаға салынады. Болашаққа бағытталған негізгі бағдарламалар бекітіледі. Соңғы</w:t>
        <w:br/>
        <w:t>құрылтайдағы бізге тапсырылған міндет - біржақты болып кеткен жағдайларды жою,</w:t>
        <w:br/>
        <w:t>шығармашылықты жандандыру, АРТ-рынок деген бар ғой, соны келтіру, мемлекет-</w:t>
        <w:br/>
        <w:t>пен жүйелі байланыс жасау. Әрекеттер, 2009 жылы форум өткізгенбіз, содан бастал-</w:t>
        <w:br/>
        <w:t>ды. Үлкен мәселелер қойылды. Біріншіден, бейнелеу өнері қай деңгейде? Оның сапа-</w:t>
        <w:br/>
        <w:t>сы қандай? Батыс, шығыспен салыстырғанда, біздің суретшілеріміз немен айналысып</w:t>
        <w:br/>
        <w:t>жүр? Оның халыққа, мәдениетімізге, өнерімізге өнеге беретін сипаты қандай? Осыларға</w:t>
        <w:br/>
        <w:t>байланысты Қастеев музейіндегі үш залды алып, үлкен көрме жасадық. Қазақстанда</w:t>
        <w:br/>
        <w:t>бейнелеу өнеріндегі барлық сала, ағымдарды қатыстырып қойғанбыз.</w:t>
        <w:br/>
        <w:t>- Қазақстан Суретшілер одағы - ТМД елдері Суретшілер одақтарының</w:t>
        <w:br/>
        <w:t>тілін игерсін! Лениндік ұлт саясаты жасасын!» деген ұрандар болды. 1989 жылы «Тіл</w:t>
        <w:br/>
        <w:t>туралы» Заң қабылданды. Қазақ халқының алдында үлкен таңдау тұрды: Мемлекеттік</w:t>
        <w:br/>
        <w:t>тілді екі тіл жасаймыз ба, бір тіл жасаймыз ба деген. Сол кезде біздің зиялы деп жүрген</w:t>
        <w:br/>
        <w:t>азаматтарымызда «Ой, қойыңдар! Екі тіл жасайық! Орыс тілінсіз күн көре аламыз ба?»</w:t>
        <w:br/>
        <w:t>деген сана болды. Ал қазіргі деңгей қандай? Қазір екі тіл жасайық десе, қай қазақ бұл</w:t>
        <w:br/>
        <w:t>сөзге илана қояды? Бұл - Тәуелсіздіктің жемісі, саналық өзгерістер. Әлем қазақты тану-</w:t>
        <w:br/>
        <w:t>шы ма еді? Америка, Англияға барып оқу, Еуропаның ең мықты университеттерінен</w:t>
        <w:br/>
        <w:t>білім алу - Тәуелсіздіктің берген мүмкіндіктері. Қазіргі өнер мен мәдениет саласын</w:t>
        <w:br/>
        <w:t>алып қарайық. Қазір Ла Скалада ондаған жастардың операны оқып, театрларында</w:t>
        <w:br/>
        <w:t>өнер көрсетуі үйреншікті жағдайға айналып барады. Білім саласы үлкен жетістіктерге</w:t>
        <w:br/>
        <w:t>қол жеткізді. Мұндай жетістікке ТМД елдеріндегі республикалардың қай-қайсысы да</w:t>
        <w:br/>
        <w:t>жете алған жоқ. Үнемі үлгі тұтып жүретін Балтық еліне қарап көрейік... Бұрын қалай</w:t>
        <w:br/>
        <w:t>қараушы едік, қазір қалай қараймыз? Басқа мемлекеттермен білім алмасудамыз. Ре-</w:t>
        <w:br/>
        <w:t>сеймен тең дәрежеде сөйлесетін деңгейге жеттік. Бұл - біздің рухани жетілуіміз. «Мен</w:t>
        <w:br/>
        <w:t>қазақ екеніме мақтанамын! Бүкіл әлем елдерімен тең дәрежедемін!» деген сана қазір</w:t>
        <w:br/>
        <w:t>қазақтың жас ұрпағында бар. Әлемдік адамзат баласының жасаған жетістіктерін мен де</w:t>
        <w:br/>
        <w:t>игере аламын, сол жетістікті халқым да жасай алады деген сенім пайда болды. Осын-</w:t>
        <w:br/>
        <w:t>дай ұлттық ұғым ғылымда, өнерде, шығармашылықта болсын, мәдениет, саясатта бол-</w:t>
        <w:br/>
        <w:t>сын бар. Айталық, Алматыда алғаш рет Азиада өтті. Әлем Қазақстан туралы айтты.</w:t>
        <w:br/>
        <w:t>Соның ішінде қазақ журналистері жүрді. Бұл - жетістік. Әлемдік қауымдастықпен тең</w:t>
        <w:br/>
        <w:t>дәрежеде араласып кете алатын болдық. Әрине, проблемалар бар, бірақ зердеміз, ой</w:t>
        <w:br/>
        <w:t>кеңістігіміз кеңейді. Өзіндік ұлттық «менінңді» айта білу - адамның рухани санасының</w:t>
        <w:br/>
        <w:t>биіктігі. 20 жылдық кезең - әлемдік өркениеттің тарихымен салыстырғанда, көп</w:t>
        <w:br/>
        <w:t>уақыт емес. Істелген жұмыстан істелетіні әлдеқайда көп. Қолымыздан не келетінін</w:t>
        <w:br/>
        <w:t>тағы да бағамдап қарауымыз керек. Біздің халықтың мүмкіндігі қаңдай екен немесе</w:t>
        <w:br/>
        <w:t>мемлекетіміздің қуаты қай деңгейде тұр дегенге тағы да бір көз жіберіп, ой тоқтататын</w:t>
        <w:br/>
        <w:t>уақыт деп ойлаймын. Мысалы, Алматының 20 жыл бұрынғы және қазіргі келбетін са-</w:t>
        <w:br/>
        <w:t>лыстырып қарайықшы. Сол кездегі ең жақсы ғимараттар: Опера және балет театры,</w:t>
        <w:br/>
        <w:t>Ғылым академиясы, ескі Үкімет үйі т.т. осындайлар ғана көрікті көрінетін. Қазіргі</w:t>
        <w:br/>
        <w:t>Алматының сәулетіне қараңызшы! Не жоқ Алматыда? Алматы гүл қалаға айналды.</w:t>
        <w:br/>
        <w:t>Алматыныңэкологиясы қаншама өзгерді! Көшелер қаншама көріктенді! Экономикалық,</w:t>
        <w:br/>
        <w:t>өндірістік тұрғыдан келгенде Алматы - еліміздегі ең мықты қалалардың бірі. Мәселен,</w:t>
      </w:r>
    </w:p>
    <w:p>
      <w:r>
        <w:t>республикалық бюджеттің 25%-ын Алматы береді. Қаншама спорт ғимараттары бой</w:t>
        <w:br/>
        <w:t>көтерді! Алматының тұрмысы Азия елдерінің бүкіл қалаларының ішінде ең алдыңғы</w:t>
        <w:br/>
        <w:t>қатарында есептеледі.</w:t>
        <w:br/>
        <w:t>- Өзіңіз басқарып отырған ішкі саясаттың міндеті, жалпы, түсінікті ғой.</w:t>
        <w:br/>
        <w:t>Қазақ мемлекетінің болашағы осы саланың ұстанымы ұлттық негізбен ұштасып,</w:t>
        <w:br/>
        <w:t>ұрпақтың ұмтылыс ұстынымен ұласып окатуына да байланысты сияқты.</w:t>
        <w:br/>
        <w:t>- Ішкі саясаттың негізі ұлттық саясат болуы керек. Қазіргі ішкі ахуалымыз</w:t>
        <w:br/>
        <w:t>тұрақты дамып келеді. Оппозициямен қалай жұмыс жасау керек? Мәжіліс сайла-</w:t>
        <w:br/>
        <w:t>уы өтті. Көппартиялы жүйс келді. Осы кезеңде біздің жалпы саяси мәдениетіміздің</w:t>
        <w:br/>
        <w:t>деңгейі білінеді. Мәселен, 2010 жылы ЕҚЫҰ-ға төрағалық еттік. Бұл төңіректе</w:t>
        <w:br/>
        <w:t>қаншама әңгіме болды?! «Осы бізге керек пе? Қажет пе? Етек-жеңімізді жинай ал-</w:t>
        <w:br/>
        <w:t>май жатқан кезде Еуропаға төрағалық стіп қайтеміз?» деген сияқты. Бірақ нәтижесі</w:t>
        <w:br/>
        <w:t>мүлде басқа болып шықты. Бүкіл әлемдік қауымдастық Қазақстанды мойындады.</w:t>
        <w:br/>
        <w:t>197</w:t>
        <w:br/>
        <w:t>мұғалімдерге барынша жағдай жасап жатқандығына көпшілік куә. 2009 жылы ұстаз</w:t>
        <w:br/>
        <w:t>жалақысын - 25%-ға, 2010 жылы 25%-ға көтерді. Ал 2011 жылы 30%-ға көбейтті.</w:t>
        <w:br/>
        <w:t>ҚР Білім және ғылым министрлігінің 2011-2020 жылдарға арналған мемлекеттік</w:t>
        <w:br/>
        <w:t>бағдарламасының қабылданғаны баршаңызға аян. Сол бағдарламаның негізінде Ал-</w:t>
        <w:br/>
        <w:t>маты қаласы Білім басқармасында 2011-2015 жылдарға бағдарлама қабылданды. Бұл</w:t>
        <w:br/>
        <w:t>күнде мұғалімдердің беделін көтеруде қандай іс-шаралар жасалып жатыр? Білім сапа-</w:t>
        <w:br/>
        <w:t>сына бөлінген қаржының Діттелген мақсатта жұмсалуы үшін қандай әрекеттер керек?</w:t>
        <w:br/>
        <w:t>Бұл мәселелер осы бағдарламада айқын көрініс тапты. Мысалы, Алматы қаласын ала-</w:t>
        <w:br/>
        <w:t>тын болсақ, ұстаз беделің көтеру мақсатында қомақты қаржы жұмсалып, нәтижелер</w:t>
        <w:br/>
        <w:t>бар десем болғандай. Алматы бойынша сапалы білім бергені үшін 216 мұғалім 50%</w:t>
        <w:br/>
        <w:t>үстемеақы алады. Бұл қала әкімінің тікелей қадағалауында тұр. Әкім қамқорлығыңың</w:t>
        <w:br/>
        <w:t>арқасында жергілікті бюджеттен жақсы шығармашылығы мен табысты жұмыс істегені</w:t>
        <w:br/>
        <w:t>үшін мұғалімдер үнемі бір-екі жылдық емес, ардайым үстемеақы алып отырады. Бұл да</w:t>
        <w:br/>
        <w:t>- үлкен көрсеткіш. Мұнымен қоса жыл сайын дәстүрлі түрде «Тамыз конференциясы»</w:t>
        <w:br/>
        <w:t>өтеді. Мұнда халықаралық, республикалық деңгейде озық шәкірт дайындап жүрген</w:t>
        <w:br/>
        <w:t>ұстаздарға сыйақы беріледі. Биыл қала әкімі Ахметжан Есімовтің тарапынан 128 ұстаз</w:t>
        <w:br/>
        <w:t>үлкен сыйақыға ие болды. Бұдан басқа жыл сайын мектептерге келетін жас ұстаздар бар.</w:t>
        <w:br/>
        <w:t>Оның саны 230 немесе одан да көп болуы мүмкін. Бұл сан жыл сайын өзгеріп отырады.</w:t>
        <w:br/>
        <w:t>Дипломмен келген жас мамандарға жақсы бастама болсын деген мақсатпен жергілікті</w:t>
        <w:br/>
        <w:t>бюджеттен алғашқы уақытта 15 мың теңге көлемінде сыйақы тағайындалады. Бұл</w:t>
        <w:br/>
        <w:t>сыйақыны көп немесе аз деп айта алмаймын,</w:t>
        <w:br/>
        <w:t>- Алматы қаласында ұстаз қызметін атқарып жүрген жалғыз басты</w:t>
        <w:br/>
        <w:t>аналарға қандай көмек көзделген? Оның ішінде баспанамен қамтамасыз ету</w:t>
        <w:br/>
        <w:t>қарастырылған ба?</w:t>
        <w:br/>
        <w:t>- Алматы қаласында баспана мәселесі қиындау. Көп балалы, жалғыз басты ана-</w:t>
        <w:br/>
        <w:t>лар міндетті түрде қоғам тарапынан қамқорлыққа алынған ғой. Көмекке мұқтаж ана-</w:t>
        <w:br/>
        <w:t>лар үшін кәсіподақ ұйымынан көмектер қарастырылған. Жаз кезінде демалыс орын-</w:t>
        <w:br/>
        <w:t>дарына жолдамалар, балаларын жазғы лагерьлерге жіберу секілді шаралар бұрыннан</w:t>
        <w:br/>
        <w:t>қалыптасқан. Бұл - өз ретімен заңды түрде жүзеге асатын нәрсе. Ал баспанамен қамту</w:t>
        <w:br/>
        <w:t>мәселесі оңай шаруа еместігін айттым. Дегенмен соңғы үш жылдағы баспана бо-</w:t>
        <w:br/>
        <w:t>йынша нәтижелерге токталып кеткенді жөн санап отырмын. Ипотекалық несие және</w:t>
        <w:br/>
        <w:t>мемлекеттік бағдарлама бойынша Алматы қаласының 387 мұғалімі баспаналы бол-</w:t>
        <w:br/>
        <w:t>ды. Мұндай көрсеткіш басқа қалада бар ма, жоқ па? Бұдан басқа Елбасымыздың «100</w:t>
        <w:br/>
        <w:t>мектеп, 100 аурухана» бағдарламасы бойынша республикамызда мектептер салын-</w:t>
        <w:br/>
        <w:t>ды. Алматы қаласында осы бағдарлама негізінде 1200 оқушыға арналған төрт мектеп</w:t>
        <w:br/>
        <w:t>бой көтерген болатын. Сол мектептердегі ұстаздардың 287-сі пәтерлерге ие болды.</w:t>
        <w:br/>
        <w:t>Жыл сайын ұстаз мәртебесін көтеру үшін, жас мұғалімдерді шыңдау мақсатында</w:t>
        <w:br/>
        <w:t>«Жыл мұғалімі» шарасы өтеді. Сайыста үздік атанған ұстаз Алматы қаласы әкімінің</w:t>
        <w:br/>
        <w:t>қолынан екі бөлмелі пәтерге ие болады. Бұл да болса - үлкен көмек.</w:t>
      </w:r>
    </w:p>
    <w:p>
      <w:r>
        <w:t>-Жақында ғана Алматы қаласының әкімі Ахметжан Есімов мырза халықпен</w:t>
        <w:br/>
        <w:t>кездесу өткізді, Кездесуде болашақта білім жүйесін дамытуға байланысты 52</w:t>
        <w:br/>
        <w:t>млрд. қаржы бөлінгендігі және тоғыз мектеп салынып, оның жетеуі - қазақ,</w:t>
        <w:br/>
        <w:t>бірі - орыс, біреуі аралас мектеп болатындығы айтылды. Мектептердің салыну</w:t>
        <w:br/>
        <w:t>мақсатына тоқталсаңыз...</w:t>
        <w:br/>
        <w:t>200</w:t>
        <w:br/>
        <w:t>Министрлік бұл жөнінде үлкен бастама көтерді. 2012 жылға республикалық бюд-</w:t>
        <w:br/>
        <w:t>жеттен 8 млн. теңге қарастырылып отыр. Былтыр бюджеттен 58 млн. теңге мектепке</w:t>
        <w:br/>
        <w:t>қатынан оқи алмайтын балалар үшін компьютер арқылы үйде отырып, дистанциялық</w:t>
        <w:br/>
        <w:t>оқытуға, құлағы естімейтін балаларға арнайы аппараттар алуға қарастырылған. Бұл</w:t>
        <w:br/>
        <w:t>- үш жылға созылған бағдарлама. Мұның барлығы - осы коррекциялық интернаттағы</w:t>
        <w:br/>
        <w:t>балалар үшін жасалып жатқан жағдай.</w:t>
        <w:br/>
        <w:t>- Мектеп жасындағы балалар міндетті түрде біліммен қамтылуы тиіс де-</w:t>
        <w:br/>
        <w:t>ген бізде белгілі бір заңдылық бар. Қиын бала атанған, жартылай жетімдермен</w:t>
        <w:br/>
        <w:t>қандай жұмыстар атқарылуда?</w:t>
        <w:br/>
        <w:t>- Қоғам болғаннан кейін әртүрлі отбасылар бар. Сондықтан бізде есепте</w:t>
        <w:br/>
        <w:t>тұратын қиын бала жоқ десем, артық болар еді. Ішкі істер бөлімінде жасөспірімдердің</w:t>
        <w:br/>
        <w:t>тәртібіне байланысты инспекторлармен тығыз жұмыс істейміз. Әр апта сайын</w:t>
        <w:br/>
        <w:t>Білім басқармасында қиын балаларды қадағалайтынымыз жайлы жиын өткіземіз,</w:t>
        <w:br/>
        <w:t>ақпараттандырамыз. Соңғы статистикаға сүйенсек, есепке тұратын балалардың саны</w:t>
        <w:br/>
        <w:t>былтырғыға қарағанда 100 балаға кеміген. Бұл - жағдайымыз керемет деген сөз емес.</w:t>
        <w:br/>
        <w:t>Балалардың тәртіп бұзушылық фактісі сырттан келген балалардың есебінен секілді.</w:t>
        <w:br/>
        <w:t>Мысалы, Жамбыл облысынан келген 15 жастағы қыз бала 17 қылмыстық іс жасаған.</w:t>
        <w:br/>
        <w:t>Сондықтан бұл мәселе тәрбиемен тікелей байланысты.</w:t>
        <w:br/>
        <w:t>- Бүгінгі білім тақырыбындағы сұхбатымызға айтар қорытындыңыз...</w:t>
        <w:br/>
        <w:t>- Ұстаздың қоғамда алатын орны үлкен. Сондықтан Бақытжан Тұрсынұлының</w:t>
        <w:br/>
        <w:t>айтқанына сәйкес, ең бірінші орында - педагог ұстаздарды дайындайтын педа-</w:t>
        <w:br/>
        <w:t>гогикалық оқу орындарын біраз реформалап, жағдайын жасап, талаптар қою. Екінші</w:t>
        <w:br/>
        <w:t>- мұғалімдердің біліктілігін көтеру. Міне, осы жағдайды реттеген уақытта біз бүгінгі</w:t>
        <w:br/>
        <w:t>заманның талабына лайық, ағымға ілесе алатын, халықаралық стандартқа сәйкес</w:t>
        <w:br/>
        <w:t>келетін, сапалы біліммен қамтамасыз ете алатын ұстаздарды дайындасақ, ертеңіміз</w:t>
        <w:br/>
        <w:t>еңселі болады деп ойлаймын.</w:t>
        <w:br/>
        <w:t>- Лайым солай болғай, рақмет!</w:t>
        <w:br/>
        <w:t>193</w:t>
        <w:br/>
        <w:t>болжай беріңіз. Қазақ - срекше жаралған халық. Мен қазақтың баласы екенімді мақтан</w:t>
        <w:br/>
        <w:t>тұтамын. Әр қазақ: «Мен осыны істеймін!» деп, кез келген нәрсеге бел шешіп, артына</w:t>
        <w:br/>
        <w:t>түсіп, кіріссе, оған мүмкіндігі, қабілеті, ізденсе білімі жетеді, сонымен қоса Алла тағала</w:t>
        <w:br/>
        <w:t>қазақты өтірік мақтанмен де өзін-өзі алдап жүретін қылып жаратып қойған секілді. Біз</w:t>
        <w:br/>
        <w:t>өтірік мақтанғанды жақсы көреміз. Мәселен, міне, әлемдік рейтингке бір университеттің</w:t>
        <w:br/>
        <w:t>кіргеніне мақтанып отырмыз. Ал оның 540-орында тұрғанын жасырып, айтқымыз</w:t>
        <w:br/>
        <w:t>келмейді. Мысалы, үздік мемлекеттердің бірі - Франция. Олар осыдан үш-төрт жыл</w:t>
        <w:br/>
        <w:t>бұрын Дүниежүзілік банктен 15 млрд евро несие алып, ЖОО мен ғылыми мекемелердің</w:t>
        <w:br/>
        <w:t>инфрақұрылымын ауыстыруға жұмсаған. Ескі нәрселердің барлығын лақтырып тастап,</w:t>
        <w:br/>
        <w:t>орнына жаңа қондырғылар қойды. Францияның Леон университетімен байланысы-</w:t>
        <w:br/>
        <w:t>мыз бар. Сол университеттің ғылыми лабораториясына кіргенде жылағың келеді. Біз</w:t>
        <w:br/>
        <w:t>50-жылдардан қалған құрал-жабдықтармен жұмыс істеп жатсақ, олар 2000-жылғы зат-</w:t>
        <w:br/>
        <w:t>тарды лақтырып тастап, орнына жаңа қондырғылар қойып қойды.</w:t>
      </w:r>
    </w:p>
    <w:p>
      <w:r>
        <w:t>- Кешегі кеңес заманында мұнай химиясына қазақ мамандарын көп тартқан</w:t>
        <w:br/>
        <w:t>жоқ және бұл салаға қаражатты белгілі бір мөлшерде ғана бөлгені белгілі.</w:t>
        <w:br/>
        <w:t>Тәуелсіздік жсылдарынан бері осы саланы ірілендіру жағынан қандай мысалдарды</w:t>
        <w:br/>
        <w:t>атауға болады?</w:t>
        <w:br/>
        <w:t>- Кеңес кезінде тез ақша түсіретін стратегиялық мекемелерді тек орталықта -</w:t>
        <w:br/>
        <w:t>Мәскеу, Ленинградта ұстады. Сол себепті Қазақстанда мұнай химиясы дамыған жоқ.</w:t>
        <w:br/>
        <w:t>Қазақстанда дамыған сала - катализатор. Мен академик Сокольскийдің шәкірті - ка-</w:t>
        <w:br/>
        <w:t>тализ саласының маманымын. Катализ институтында Сокольскийдің қол астында</w:t>
        <w:br/>
        <w:t>жұмыс істеп, білім алып, ғылымға сол кісінің арқасында жол аштым. Катализаторды</w:t>
        <w:br/>
        <w:t>мұнай химиясы тікелей қолданады. Мұнай химиясының 90% сол катализаторларға</w:t>
        <w:br/>
        <w:t>байланысты. Басқахимияларға қарағанда біз мұнай химиясына жақынбыз. Сондықтан</w:t>
        <w:br/>
        <w:t>мұнай химиясына қазақстандық «каталитиктер» кіріп кетті, бірақ мұнай химиясы,</w:t>
        <w:br/>
        <w:t>катализ саласы, басқа саланы дайындап, тікелей экономиканы жақсарту мақсатында</w:t>
        <w:br/>
        <w:t>жөнді бағдарлама болған жоқ. Көп бағдарламалар болды, бірақ мұнай химиясы</w:t>
        <w:br/>
        <w:t>мамандығын министрлік біресе ашады, біресе жабады, сондай жағдаймен келе жа-</w:t>
        <w:br/>
        <w:t>тырмыз. Мысалы, Павлодар зауытының 7 миллион тонна мұнай өңдейтін мүмкіндігі</w:t>
        <w:br/>
        <w:t>болғанымен, 2-3 миллион мұнаймен яғни 30- 40% ғана жұмыс істеп қояды. Шым-</w:t>
        <w:br/>
        <w:t>кент зауыты да солай. Атырау қайта жөндеуден өткеннен кейін жағдайлары жақсарды.</w:t>
        <w:br/>
        <w:t>Оның барлығында күрделі өзгеріс болу үшін мұнай өңдейтін үш зауытты жауып тас-</w:t>
        <w:br/>
        <w:t>тау керек. Оны қайтадан жөндеу, түзеу өте қымбатқа түседі. Оның орнына жаңа за-</w:t>
        <w:br/>
        <w:t>уыт салған тиімді. Болған дүниеден бір мысал келтірейін. ГДР мен ФРГ қосылғанда</w:t>
        <w:br/>
        <w:t>«Льойневерке» деген ГДР-дің ең үздік мұнай өңдейтін мекемесі болған. Соны құлатып</w:t>
        <w:br/>
        <w:t>тастады да, соның орнынан 10 миллион тонна мұнай өңдейтін зауыт салды. Қазіргі</w:t>
        <w:br/>
        <w:t>шығыс жерлерін қамтамасыз етіл, көтеріп жатқан сол - жаңа салынған «Льойневер-</w:t>
        <w:br/>
        <w:t>ке». Германияда бір тамшы мұнай, бір түйір көмір жоқ. Олар қазба байлықтарын</w:t>
        <w:br/>
        <w:t>баяғыда бітіріп қойған. Қазір олар бізден алған мұнайды өңдейді де неше түрлі</w:t>
        <w:br/>
        <w:t>майларды «кәністірге» құйып, ең қымбат, сапалы етіп, өзіміздің көлігімізге 10 мың</w:t>
        <w:br/>
        <w:t>шақырым сайын ауыстырып тұруға пайдаланып жүрміз. Еуропа елдерінің басқалары</w:t>
        <w:br/>
        <w:t>да солай. Біз олардың қатарына қасылғымыз келсе, өзіміз жол таппай-ақ қоялық, Тіпті</w:t>
        <w:br/>
        <w:t>сол Германияның істегенін айнытпай, бұлжытпай жасасақ, жаман болмаймыз. Біз</w:t>
        <w:br/>
        <w:t>Ресейдің істегенін жасап, жаман үйреніп қалғанбыз. Біз тікелей Германиямен, Фран-</w:t>
        <w:br/>
        <w:t>Содан мені айналдырды ғой: «Бұл қалай, неге бұлай?» - деп. Мен айтамын: «Әдейі</w:t>
        <w:br/>
        <w:t>оны ешкім дайындаған жоқ. Өнер адамдары - актерлік, режиссерлік, суретшілікте</w:t>
        <w:br/>
        <w:t>жүргендер еркін ойлайды, фантазиясы, Құдай жаратуынан, солай болады өзі. Соны-</w:t>
        <w:br/>
        <w:t>мен қатар қоғамдық-әлеуметтік жағдайларға құлағы түрік жүреді. Қаны қызулау бо-</w:t>
        <w:br/>
        <w:t>лады. Соның әсерінен...» Шын мәнісінде, Колбиннің келуіне барлығымыз таңғалдық,</w:t>
        <w:br/>
        <w:t>негізінен, ренжідік те... Міне, осының әсері жастарға себеп болып, олар көшеге шығып</w:t>
        <w:br/>
        <w:t>кетті ғой. Осы мәселеде мені айыпты деп тауып, көп шаруаны мойныма артып жатты:</w:t>
        <w:br/>
        <w:t>«Ұлтшыл екен! Бәлен екен! Түген екен! Соны раста!» деген әңгімелер шыға бастады.</w:t>
        <w:br/>
        <w:t>Олардың айтқанын елдің мойнына артып, бәлен екен десең, сатқындық, өтірік, жала</w:t>
        <w:br/>
        <w:t>болады. Сондықтан оның бәрінен бас тартуға тура келді: «Жоқ, олай емес! Ондай</w:t>
        <w:br/>
        <w:t>болған жоқ!» дедік. Үш-төрт күн Виноградов көшесіндегі КГБ-ның кеңсесіне апа-</w:t>
        <w:br/>
        <w:t>рып, күнде-күнде сұраққа алып болмағаннан кейін, бюроға шақырды да: «Сен партия</w:t>
        <w:br/>
        <w:t>катарында болуға тиіс емессің!» деп, партиядан, ертесі жұмыстан шығарып, басымыз</w:t>
        <w:br/>
        <w:t>босап калған жағдай болған.</w:t>
        <w:br/>
        <w:t>- Бейнелеу өнерінде Желтоқсан көтерілісін қамтыған ірі туынды, құнды</w:t>
        <w:br/>
        <w:t>шығарма бар ма?</w:t>
        <w:br/>
        <w:t>- Бұл жағынан ауыз толтырып осындай шығармалар жазылды, мынадай туын-</w:t>
        <w:br/>
        <w:t>дылар дүниеге келді десем, әбестік болар. Себебі, сол жағдайдан кейінгі оқиғалар</w:t>
        <w:br/>
        <w:t>халықты үркіту, қорқыту сипатында болды. Көп студент комсомолдан, оқудан</w:t>
        <w:br/>
        <w:t>шығып кетті, сотталды. Осылар халыққа үрей туғызды. Айтуға да тыйым салын-</w:t>
        <w:br/>
        <w:t>ды. Соның әсері ме деп ойлаймын, екі-үш туындыдан басқа белгілі шығарма бола</w:t>
        <w:br/>
        <w:t>койған жоқ. Оның ең алғашқысын жасаған мүсінші, суретші, марқұм Рысбек Ахметов</w:t>
        <w:br/>
        <w:t>еді. Жақында ғана Қастеев музейінде сол кісінің 70-ке келген мерейтойына байла-</w:t>
        <w:br/>
        <w:t>нысты жеке көрмесі болды. Рысбек ағамыз дүниеден біраз жыл бұрын өтіп кеткен.</w:t>
      </w:r>
    </w:p>
    <w:p>
      <w:r>
        <w:t>Суретшінің Желтоқсанға арналған жақсы шығармасы бар. Қазір музейде тұр, көруге</w:t>
        <w:br/>
        <w:t>болады. Баяғыда орыс суретшісінің шығармасы болған, Булыжник деген. Сол сияқты,</w:t>
        <w:br/>
        <w:t>іші үлкен энергияға толы тас іспеттес дүние. Әр жерінен қылтиған адамдардың бас-</w:t>
        <w:br/>
        <w:t>тары көрінеді. Қарап тұрсаңыз, бір жерінен Олжас Сүлейменовті танисыз, Шаханов-</w:t>
        <w:br/>
        <w:t>ты көресіз, тағы бір жерінен Желтоқсанға қатысқан азаматтардың бейнесі қомақты</w:t>
        <w:br/>
        <w:t>дүниенің ішінен байқалып тұрады. Бір жағынан қарасаңыз, қолына күрек, қалқан</w:t>
        <w:br/>
        <w:t>ұстаған солдаттар бейнеленген, бет-әлпеті көрінбейді, олар ішіне қарай еңкейіп кет-</w:t>
        <w:br/>
        <w:t>кен сияқты, келе жатқан үлкен күшті алдынан тосып, итеріп тұрғандай мәні бар. Осы</w:t>
        <w:br/>
        <w:t>шығарма Желтоқсанға қойылатын үлкен монумент болар ма еді? Егер соны үлкейтіп</w:t>
        <w:br/>
        <w:t>жасайтын болса... Амал қайсы, авторы жоқ. Дегенмен әсерлі, керемет, ойлы дүние</w:t>
        <w:br/>
        <w:t>тұр. Ол - бір шығарма. Тағы да Сыдыхановтың, ол кісі де о дүниелік болып кетті,</w:t>
        <w:br/>
        <w:t>қасқырлардың бейнесінде келтірілген жақсы картинасы бар. Бұдан басқа жеңіл-желпі</w:t>
        <w:br/>
        <w:t>дүниелер болды. Соңғы кезде бұл тақырыпта қозғалыс байқалады. Тәуелсіздігіміздің</w:t>
        <w:br/>
        <w:t>20 жылдығына байланысты ең жақсы өнер туындысына Суретшілер одағы байқау</w:t>
        <w:br/>
        <w:t>жариялаған. Сол байқауда осы тақырып көрініс тапты. Суретші Жұбаниязовтың</w:t>
        <w:br/>
        <w:t>«Құрбандык» деп аталатын жұмысында Қайрат Рықұлбековтің бейнесі бірінші</w:t>
        <w:br/>
        <w:t>планда, артқы жағында 20 жасар қыз көк Туымызды ұстап тұр. Міне, осындай</w:t>
        <w:br/>
        <w:t>символикалық дәрежеде жұмыстар болды. Біз де скульптор екеуміз, 90-жылдар ғой</w:t>
        <w:br/>
        <w:t>деймін, Қайрат Рысқұлбековтің мүсінін туған жеріне, Мойынқұм ауданы Бірлік ау-</w:t>
        <w:br/>
        <w:t>лыңа қойғанбыз.</w:t>
        <w:br/>
        <w:t>189</w:t>
        <w:br/>
        <w:t>Шын мәнінде, Қазақстанда саяси тұрақтылықтың бар екендігі, адам құқығының</w:t>
        <w:br/>
        <w:t>сақталатындығы және демократиялық бағытта дамып келе жатқан ел екенімізді бүкіл</w:t>
        <w:br/>
        <w:t>әлемге дәлелдедік. Мәселен, ұлттық саясат жоқ дегенді айтып келдік. Ал ұлттық са-</w:t>
        <w:br/>
        <w:t>ясатты жасайтын және оны жүзеге асыратын кім? Ол - мемлекеттік органдар, саяси</w:t>
        <w:br/>
        <w:t>партиялар, қоғамдық ұйымдар. Осының барлығын жүйелі дамытатындай қоғамдық</w:t>
        <w:br/>
        <w:t>ахуал, ынтымақтастық керек. Мәселе болмай қалмайды ешқашанда. Өйткені қарама-</w:t>
        <w:br/>
        <w:t>қайшылықтың әсерінен қоғам дамиды. Бір түрлі пікірмен өмір сұру мүмкін емес. Осы</w:t>
        <w:br/>
        <w:t>тұрғыдан келгенде мемлекеттік, ұлттық саясатымыз алға қарай жетелейтін, дұрыс</w:t>
        <w:br/>
        <w:t>жолға қарай бағыттайтын, өзіндік үйлестіру қуаты бар ел екенімізді көрсетіп отыр.</w:t>
        <w:br/>
        <w:t>Бір арнаға салу, бірін-бірі толықтыру мәселесі, әрқайсысы өзінің рөліндегі міндетін</w:t>
        <w:br/>
        <w:t>сапалы түрде орындау мәселесі - қоғам алдындағы үлкен проблема. Тәуелсіздігіміздің</w:t>
        <w:br/>
        <w:t>21 жылында осы уақыт аралығындағы саяси жетістіктерімізді саралап, келешекте</w:t>
        <w:br/>
        <w:t>қалай дамытуымыз керек деген тұрғыда ойланатын дүниелер көп.</w:t>
        <w:br/>
        <w:t>- Алматы қаласының діни ахуалы қандай?</w:t>
        <w:br/>
        <w:t>- Діни ахуалды қанағаттанарлық деңгейде деу қиын. Өйткені бізде діни мәселені</w:t>
        <w:br/>
        <w:t>реттеудің жүйесі қалыптасқан жоқ. Әлемдік саясаттың барлығында мейлі ашық, мейлі</w:t>
        <w:br/>
        <w:t>астыртын, мейлі тікелей, мейлі жария болсын дін мәселесі саясатқа араласады. Қазіргі</w:t>
        <w:br/>
        <w:t>біздің республикалық деңгейдегі діни ахуалда ойланарлық, толғанарлық мәселелер</w:t>
        <w:br/>
        <w:t>көп. Әсіресе шетелден келетін миссионерлер, түрлі ұйымдар, секталар - осының</w:t>
        <w:br/>
        <w:t>барлығының әрекеттерін заңды түрде реттеу - алдымызда тұрған үлкен мәселе.Түрлі</w:t>
        <w:br/>
        <w:t>шаруалар істеліп жатыр. Әсіресе, басқаны былай қойғанда, ислам дінінің ішкі шаруасы</w:t>
        <w:br/>
        <w:t>шаш етектен. Тіпті зиялы деп жүрген азаматтарымыздың өзінен ислам дініне байланыс-</w:t>
        <w:br/>
        <w:t>ты бір көзқарасты табу қиын. Бұл - діни саладағы, руханияттағы үлкен проблема.</w:t>
        <w:br/>
        <w:t>- Ислам дінімен қабысқан қазақы дәстүр-салттар туралы өйтпеу керек,</w:t>
        <w:br/>
        <w:t>бүйтпеу керек деп жатады. Бұған не дер едіңіз?</w:t>
        <w:br/>
        <w:t>- Бұл жерде - ислам дінінің жерсінуі деген мәселе. Ислам дінін халық салт-</w:t>
        <w:br/>
        <w:t>дәстүрімен қабыстырып, оны жатсынбай, өзіндік сенімімен негіздес болғандықтан</w:t>
        <w:br/>
        <w:t>да ұштастырып әкетті. Бағыт-бағдарына қайшылықтың жоғын ұғынған халық діннің</w:t>
        <w:br/>
        <w:t>діңгегі имандылық жолы екенін тез аңғарды. Дәстүрлі дүниетанымына нұқсан</w:t>
        <w:br/>
        <w:t>келтірмейтін ислам дінін қабылдады. Бұл, әсіресе, қазақ халқында табиғи түрде бірі-</w:t>
        <w:br/>
        <w:t>мен-бірі астасып кеткен. Ислам дінінде былай, қазақ халқында былай дейтін болсақ,</w:t>
        <w:br/>
        <w:t>көп дүниенің басын ажырата алмаймыз. Мысалы, сүндет тойын жасап отырған кезде</w:t>
        <w:br/>
        <w:t>мыналарды жасама, сен шашу шашпа немесе оны атка мінгізіп, көрімдік сұрама, болды</w:t>
        <w:br/>
        <w:t>жатсын десеңіз, халық қалай қабылдар еді. Біз бұл жерде өмір тәжірибесіне сүйенуіміз</w:t>
      </w:r>
    </w:p>
    <w:p>
      <w:r>
        <w:t>керек. Мына жерде отырып алып, ойбай, ата-бабаларымыз ананы дұрыс жасамаған</w:t>
        <w:br/>
        <w:t>екен; біреудің атасы, әкесі қайтыс болса, оған ей, жылама, сен оған қуан десең, қалай?</w:t>
        <w:br/>
        <w:t>Біз жалаң теорияға бой ұрмауымыз керек. Мәселен, ислам дінінің бізге келгеніне он</w:t>
        <w:br/>
        <w:t>ғасырдан асып кетті. Жаңа ғана қабылдап жатқанымыз жоқ! Егер енді келіп жатса,</w:t>
        <w:br/>
        <w:t>онда айтуға болар еді: «Ойбай, мынасын қабылдайық, мынасын қабылдамайық» деп.</w:t>
        <w:br/>
        <w:t>Ал біздің ата-бабаларымыз, арғы тегіміз оны қабылдаған, Аллаға жүрегімен берілген.</w:t>
        <w:br/>
        <w:t>Сол дінді осы уақытқа дейін бізге насихаттап келді. Көп болса, 70 жылдың ішінде</w:t>
        <w:br/>
        <w:t>біз ұмыта бастаған шығармыз. Оған дейін біздің ата-бабаларымыз шын мәнінде</w:t>
        <w:br/>
        <w:t>мұсылман болды ғой! Қажылығына барды. Бес уақыт намаз оқыды. Алла тағалаға</w:t>
        <w:br/>
        <w:t>имандай сенді, Сол ата-бабаларымыз қабылдап, орнықтырып, қазір біздің бүкіл өмір-</w:t>
        <w:br/>
        <w:t>салтымызға кіргізіл жіберген дінге енді біз барып, «ревизия» жасауымыз керек пе?</w:t>
        <w:br/>
        <w:t>192 ЕділанықБАЙ ЕО</w:t>
        <w:br/>
        <w:t>тоннадан асып кетті. Оны көметін жер жоқ. Бұл - проблема. «Шеврон» Қазақстанға</w:t>
        <w:br/>
        <w:t>үздік технологиялармен келген жоқ. Олар Ресейдің, Татарстанның ескі технологиясы -</w:t>
        <w:br/>
        <w:t>Клаус пешін қойды. Бұл бізге тиімсіз. Өйткені күкірт қышқылынан жеріміз ластанып,</w:t>
        <w:br/>
        <w:t>ауамыз бүлініп отыр. Міне, осындай проблемалар бар. Осыдан біздің өндіріс жасау</w:t>
        <w:br/>
        <w:t>мәдениетіміздің қай деңгейде екені көрінеді. Бұларды істеу үшін білікті мамандар ке-</w:t>
        <w:br/>
        <w:t>рек және олар жастар болғаны дұрыс. Қазақстандағы мұнай химиясы саласындағы</w:t>
        <w:br/>
        <w:t>мамандар тай-тәй басқан бала сияқты біресе жүреді, біресе құлайды.</w:t>
        <w:br/>
        <w:t>- Осы саладағы жас мамандардың біліктілігіне толығырақ тоқталып</w:t>
        <w:br/>
        <w:t>өтсеңіз,</w:t>
        <w:br/>
        <w:t>- Талантты жастар білім-ғылымға келмеуге тырысады. Олар өздерінің бизнесін</w:t>
        <w:br/>
        <w:t>жасап, сауда-саттықпен айналысып, жылдам ақша жасап, тез аяқтан тұрып кеткісі</w:t>
        <w:br/>
        <w:t>келеді. Біз кеңес дәуірінің тәрбиесімен өстік: «Болашақта барлығы болады! Ком-</w:t>
        <w:br/>
        <w:t>мунизмге жету үшін белді бекем буып, жұмыс істеу керек!» деген сияқты кеңес</w:t>
        <w:br/>
        <w:t>әкіметінің идеологиялық ұрандары болатын. Ал қазір оның бәрі қалды. Алысқа</w:t>
        <w:br/>
        <w:t>бармай-ақ, солтүстік көршіміз Ресей ғылым мен білімге бет бұрып, Сколкова де-</w:t>
        <w:br/>
        <w:t>ген технопарк кұрып, Еуропа, Америка, т.б. елдерге кетіп қалған мамандарды қайта</w:t>
        <w:br/>
        <w:t>шақырып, шетелден алатын ақшаларынан едәуір көп төлеп, ғылым-білімін дамы-</w:t>
        <w:br/>
        <w:t>тып жатыр. Өткенде Новосібірдегі академиялық қалашыққа барып келдім. Ол жерде</w:t>
        <w:br/>
        <w:t>қолынан іс келеді деген мамандарды орталарынан іріктеп, Сколковаға жұмыс істетеді</w:t>
        <w:br/>
        <w:t>екен. Қазақстанда, жалпы әйтеуір, «ғылым керек!» деген сөз бар, бірак «Қандай ғылым</w:t>
        <w:br/>
        <w:t>керек? Қалай бағыттаймыз? Нәтижесі не болмақ? Кімдердің қолынан іс келеді?» деген</w:t>
        <w:br/>
        <w:t>секілді мәселелерге тереңдеп жаткан жоқпыз. Ендігі міңдет - қазақтың ұл-қыздарын</w:t>
        <w:br/>
        <w:t>ғылым-білімге көбірек тарту. Талай кандидат, талай докторлар қолымнан өтті. Жа-</w:t>
        <w:br/>
        <w:t>сыратыны жоқ, өзге ұлттардың өкілдері керек жеріне дейін білім алады да, басқа</w:t>
        <w:br/>
        <w:t>жаққа кетіп қалады. Ал-осы саланың ыстық-суығына көнетін - өзіміздің қаракөздер.</w:t>
        <w:br/>
        <w:t>Өйткені олардың елі, жері - Қазақ мемлекеті. Қазақ баласының ізденісі, сұранысы</w:t>
        <w:br/>
        <w:t>бар, білім алуға тырысады, бірақ «Қалай білім алу керек?» дегенде жүйелі түрде</w:t>
        <w:br/>
        <w:t>бір нәрсе істеу керек. Мысалы, біздің саясаткерлер ЖОО ашуға құмар. Әрине, жаңа</w:t>
        <w:br/>
        <w:t>мемлекетке ол керек. Бірақ оның бәрін өлшеп-пішіп, шақтап істеу керек. Мәселен,</w:t>
        <w:br/>
        <w:t>17 млн халқымызға шаққанда үздік елдер сияқты болып көрінеміз. Сапасы қандай?</w:t>
        <w:br/>
        <w:t>Мысалы, дүниежүзіндегі әр ЖОО-ның рейтингі бар, Сол әлемдік рейтинг бойынша</w:t>
        <w:br/>
        <w:t>тізбелегенде біздің ең мықты болып есептелетін әл-Фараби атындағы Қазақ ұлттық</w:t>
        <w:br/>
        <w:t>университеті 540-орында тұр. Ал Ресейдің ММУ-і - 6-орында. Міне, осы арқылы қай</w:t>
        <w:br/>
        <w:t>елдің білімі қалай дамып келе жатыр дегенді анықтауға болады. Осыны түсінуіміз</w:t>
        <w:br/>
        <w:t>керек. Қазақстандағы ЖОО-да, ғылыми институттарда отырған адамдар: «Мен осы</w:t>
        <w:br/>
        <w:t>жердемін! Менен басқа мықты жоқ! Білімім теңдессіз!» деп кеудесін қаққаннан гөрі,</w:t>
        <w:br/>
        <w:t>мамандарды үздік университеттерге жіберіп, білімін жетілдіріп, қайтадан оқытып,</w:t>
        <w:br/>
        <w:t>басқалармен байланыс жасап, араласу керек. Онсыз жақсылық болмайды.</w:t>
        <w:br/>
        <w:t>- Тәуелсіздіктің ең бастапқы кезінде, ҚазҰУ дүниежүзіндегі үздік 12</w:t>
        <w:br/>
        <w:t>университеттің бірі дегенді құлағым шалғаны бар еді... Сіздің айтып отырған</w:t>
        <w:br/>
        <w:t>540-орында дегеніңізбен жер мен көктей айырмашылық шығып отыр.</w:t>
        <w:br/>
        <w:t>- Сол 540 болып әлемдік рейтингке кіргенін біз тойлап отырмыз. Ол тізбеде</w:t>
        <w:br/>
        <w:t>ҚазҰУ-ден басқа университеттер жоқ. Бір университеттің ілінгеніне қуаныштымыз, ал</w:t>
      </w:r>
    </w:p>
    <w:p>
      <w:r>
        <w:t>облыс орталықтарында жұмыс істеп жатқан университеттердің жағдайын осыдан-ақ</w:t>
        <w:br/>
        <w:t>190 Еділ АНЫҚБАЙ .</w:t>
        <w:br/>
        <w:t>Адамзат өмір бойы Алланы танумен келе жатыр. Біз сол жолдың қай деңгейінде</w:t>
        <w:br/>
        <w:t>тұрғанымызды өзіміз білеміз бе? Әйтсе де біз Алланы танудың жолында халықтың</w:t>
        <w:br/>
        <w:t>дәстүрлі дүниетанымын қалыптастырдық. Сондықтан да біз оған тұтас дүние деп</w:t>
        <w:br/>
        <w:t>қарауымыз керек. Кез келген әдет-ғұрып, салт-дәстүр халықтың дүниетанымынан</w:t>
        <w:br/>
        <w:t>шығады. Дүниетанымға байланысты әдет-ғұрып қалыптасады да, өмір сүру салтына</w:t>
        <w:br/>
        <w:t>айналады. Демек, халқымыздың ежелгі салт-дәстүрі арқылы біз оның дүниетанымын,</w:t>
        <w:br/>
        <w:t>аңсарын, сондай-ақ төл ұлтымыз ұрпағын неге тәрбиеледі деген мәселелердің астары-</w:t>
        <w:br/>
        <w:t>на үңіле аламыз. Қазақ халқының салт-дәстүрі өте ауқымды. Бұл жердегі шығыстың</w:t>
        <w:br/>
        <w:t>философиясы, ислам діні дегеннің өзі-дағы - бүкіләлемдік адамзаттық ой дүниесін</w:t>
        <w:br/>
        <w:t>өзіне біріктірген, өзінше бір әлем. Оның ішіне біз әлі ене алмай жатырмыз. Шығыстық</w:t>
        <w:br/>
        <w:t>философия деген - тек қана Иран мен парсы емес. Салт-дәстүрді зерттеуде біздің әлі де</w:t>
        <w:br/>
        <w:t>құлашымыз жан-жақты, кең ашыла қойған жоқ. Біз белгілі бір аяда ғана жүрміз. Сол</w:t>
        <w:br/>
        <w:t>аядай ғана зерттеуден біз қаншама дүниенің жетістігін көріп жатырмыз. Ал енді ертең</w:t>
        <w:br/>
        <w:t>біздің жастарымыз өсіп, жан-жақты зерттеп, сан елдің тілін біліп, соның барлығын</w:t>
        <w:br/>
        <w:t>қазақ тіліне аударып, салыстырып зерттеген кезде, бұл құпияның көп жағы ашылады.</w:t>
        <w:br/>
        <w:t>Адам өмір бойы ізденіп, өмір бойы үйреніп өтеді, біз мәңгілік шәкіртіпіз.</w:t>
        <w:br/>
        <w:t>-Жаңа бір сөзіңізде «зиялы деп жүрген азаматтарымыздың өзі» деп қалдыңыз.</w:t>
        <w:br/>
        <w:t>Бүгінгі зиялы қауымға анықтама беріп көріңізші.</w:t>
        <w:br/>
        <w:t>- Кез келген қоғамда зиялы қауым - қоғамның қозғаушы күші. Оған анықтама беру</w:t>
        <w:br/>
        <w:t>қиын. Қазір адамдар жан-жақты. Сондықтан зиялы қауымның шеңбері кеңейді ғой деп</w:t>
        <w:br/>
        <w:t>ойлаймын. Мәселен, кеңес үкіметі кезінде қазақтың сөзін сөйлейтіндер қазақтың зия-</w:t>
        <w:br/>
        <w:t>лысы болды. Оның алдыңғы легінде ақын-жазушылар, өнер мен мәдениет саласындағы</w:t>
        <w:br/>
        <w:t>қайраткерлер жүрді. Тәуелсіздік алғаннан кейін қазақтың сөзін қазақтың көпшілігі айта</w:t>
        <w:br/>
        <w:t>бастады. Сондықтан қазақ зиялыларының сапалық, саналық өзгерістері керек. Зиялы</w:t>
        <w:br/>
        <w:t>қауым әлемдік саясат деңгейіне көтерілуі тиіс. Қазір біз ізденіс, өсу үстіндеміз. Кемел-</w:t>
        <w:br/>
        <w:t>дену кезеңіне келіп қалдық. Мәселен, қаламгерлер әлемдік сыйлықтарды алып, әлемдік</w:t>
        <w:br/>
        <w:t>деңгейдегі қаламгерлермен тең тұрып, миллиондаған тиражбен кітаптары шығып,</w:t>
        <w:br/>
        <w:t>шығармалары әлем тілдеріне аударылып, әлем мойындап жатса... Мәселен, жапон әдебиеті,</w:t>
        <w:br/>
        <w:t>ағылшын, француз әдебиеттері сияқты. Онда біз де бөркімізді аспанға атып: «Міне, біз</w:t>
        <w:br/>
        <w:t>осыпдай қазақпыз! Біздің зиялыларымыз осындай!» - деп мақтанар едік. Ғалымдарымыз</w:t>
        <w:br/>
        <w:t>әлемдік деңгейде жаңалықтар ашып, әлемдік энциклопедияларға ешіп, ол еңбектерден</w:t>
        <w:br/>
        <w:t>ғаламнын жас мамандары үлгі алып жатса, зиялы қауымның биік еңбегі болар еді.</w:t>
        <w:br/>
        <w:t>- Қазақ мемлекетіндегі БАҚ-қа тоқталып, сұхбатымыз түйінделсе...</w:t>
        <w:br/>
        <w:t>- Бүгінгі қазақ журналистикасы - әрқашан жауынгер журналистика. Бірак</w:t>
        <w:br/>
        <w:t>әлемдік ақпарат ағындарына қазақ журналистикасы әлі ілесе алмай келеді. Экономи-</w:t>
        <w:br/>
        <w:t>ка, өндіріс, әлемдік саясат саласында маманданған, бірнеше тілді білетін қазақ жур-</w:t>
        <w:br/>
        <w:t>налистикасы қалыптасса, онда біздің қазақ журналистикасы әлемдік деңгейдегі ең</w:t>
        <w:br/>
        <w:t>мықты журналистика болар еді. Қазақ журналистикасы мықты, бірақ әлем журналис</w:t>
        <w:br/>
        <w:t>тикасынан үйренетініміз көп. Сол үшін жас мамандарды шетелдерге жіберіп, жаңа</w:t>
        <w:br/>
        <w:t>технологиялармен білім алмастыру керек.</w:t>
        <w:br/>
        <w:t>Тәуелсіздіктін 20 жылдығында үлкен жетістіктерге жеттік. Қазақ халқының</w:t>
        <w:br/>
        <w:t>тарихы қаншалықты тауқыметті болғанымен, болашағы соншалықты бақытты бо-</w:t>
        <w:br/>
        <w:t>латын шығар. Қазақтың рухы мықты, мәртебесі биік, Тәуелсіздігіміздің туы көктен</w:t>
        <w:br/>
        <w:t>желбіресін! Лайым жақсы заманды көруге жазсын!</w:t>
        <w:br/>
        <w:t>- Әумин! Рақмет!</w:t>
        <w:br/>
        <w:t>203</w:t>
      </w:r>
    </w:p>
    <w:p>
      <w:r>
        <w:t>--Қазақстан Суретшілер одағының құрылғануақыты 1933 жыл деп есептеледі</w:t>
        <w:br/>
        <w:t>екен. Ол кездегі саясат, идеология, ұстаным басқа. Ал бүгінгі Тәуелсіз Қазақ</w:t>
        <w:br/>
        <w:t>мемлекетінде қазақтың, қазақстандықтардың түнкі мүддесі бірінші орынға</w:t>
        <w:br/>
        <w:t>шықты. Кешегі кеңеске шегініс жасап, Тәуелсіз Қазақ мемлекетінің ертеңімен</w:t>
        <w:br/>
        <w:t>бейнелеу өнерін байланыстырып көрсек.</w:t>
        <w:br/>
        <w:t>- Қазақстан Суретшілер одағы - еліміздегі алғаш құрылған қоғамдық</w:t>
        <w:br/>
        <w:t>ұйымдардың бірі. 1933 жыл - негізгі құжаттар жазылған уақыт. Ал ұйымдастыру</w:t>
        <w:br/>
        <w:t>комитеті 1932 жылы құрылыпты. 32-жылдан жоспарлар, бағыттар жасала бастаған</w:t>
        <w:br/>
        <w:t>екен. Соған қарап отырып, биыл одаққа 80 жыл тола ма дейміз. 80 жылдықты атап</w:t>
        <w:br/>
        <w:t>өтеміз бе деген ойымыз, ниетіміз бар. Суретшілер одағын, Жазушылар одағын т.б.</w:t>
        <w:br/>
        <w:t>эзығармашылық ұйымдарды құру - БКП (б)-ның идеологияға байланысты саясатының</w:t>
        <w:br/>
        <w:t>көріністері ғой. Шығармашылық одақтарды мемлекеттен қаржыландырып, құру</w:t>
        <w:br/>
        <w:t>арқылы мықты саясатты іске асырды деуге болады. Өнердің барлығы Коммунистік</w:t>
        <w:br/>
        <w:t>партияның саясатына қызмет етті, Кеңес өкіметінің бағытына негізделді. Сол кездегі</w:t>
        <w:br/>
        <w:t>ақпарат өнер арқылы тарап отырды. Кеңес өкіметі үшін шығармашылық ұйымдардың</w:t>
        <w:br/>
        <w:t>тиімдісі Суретшілер олағы болды. Лениннің жазып кеткен қағидаларының мықтысы-</w:t>
        <w:br/>
        <w:t>монументалдық үгіт-насихат, «Монументалдық» деген сөз- Коммунистік партияның</w:t>
        <w:br/>
        <w:t>идеяларын халыққа таратудың басты жолы. Қалаларға, көшелерге, үйлерге саяси</w:t>
        <w:br/>
        <w:t>мәні бар шығармалар жазу, ілу, монументтер қою, бір жағынан, көркемдеу, екіншіден,</w:t>
        <w:br/>
        <w:t>саясатқа бағытталған.</w:t>
        <w:br/>
        <w:t>-Суретшілеродағы Кеңесөкіметінің идеологиясыніскеасыру үшін қажет бол-</w:t>
        <w:br/>
        <w:t>ды және қажетіне жаратып, тиімді пайдаланды. Ал Тәуелсіз Қазақ мемлекетінің</w:t>
        <w:br/>
        <w:t>түпкі мүдде, ұлы мақсаттарына бүгінгі бейнелеу өнерінің қаншалықты әсері бар?</w:t>
        <w:br/>
        <w:t>- Егемендік алу, Тәуелсіз болу - халқымыздың, ұлтымыздың ғасырлар бойғы</w:t>
        <w:br/>
        <w:t>іске асқан арманы. Тәуелсіздікке парапар қоятын, мынадай екен деп айтуға бол-</w:t>
        <w:br/>
        <w:t>майтын нәрсе. Тәуелсіздікке баға жетпестігі мәлім. Бүгінгі суретшілеріңіз кеңес</w:t>
        <w:br/>
        <w:t>өкіметінің бағыт-бағдарынан, қақпалап, жүгендеп, тізгіндеп отырған саясатынан</w:t>
        <w:br/>
        <w:t>бірден айырылып қалғаннан кейін, өте қызық жағдай болды. Ел нс істерін білмей,</w:t>
        <w:br/>
        <w:t>бір жағынан, тапсырыс жоспарлы түрде келіп тұрған, тапсырыс орындалса, ақшасын</w:t>
        <w:br/>
        <w:t>алып тұрған, тақырып, бағыт белгілі, тіпті қылқаламына дейін берін тұрды ғой.</w:t>
        <w:br/>
        <w:t>Осының барлығы бірден жоқ болып кетіп еді, суретшілер не істерін білмей, отырып</w:t>
        <w:br/>
        <w:t>қалған жағдай болды. Алғашқы 5-10 жыл, шын мәнісінде, өте қиын болды. Әрине,</w:t>
        <w:br/>
        <w:t>уақыт өтіп, жағдайдың бәрін түсіне келе, суретшілер шығармашылық еркіндік,</w:t>
        <w:br/>
        <w:t>ой, жүйе, мақсаттар өзіңе ғана байланысты екенін сезінгеннен кейін, мүлдем басқа</w:t>
        <w:br/>
        <w:t>жағдай қалыптасты. Суретшілердің, бейнелеу өнерінің басындағы үлкен бақыт енді</w:t>
        <w:br/>
        <w:t>орнады. Бірақ 70 жыл бойы қалыптасып қалған дүниеден бірден арылу, нарықтық</w:t>
        <w:br/>
        <w:t>экономикалық қоғамға лайықтап алып жүру өте қиын шаруа екен. Бұл мәселе бүгінгі</w:t>
        <w:br/>
        <w:t>күнде біздің басымыздан өтіп отыр. Өйткені бұрын «художественный фонд» де-</w:t>
        <w:br/>
        <w:t>ген болған. Ол суретшілердің әлеуметтік, экономикалық жағдайын шешіп оты-</w:t>
        <w:br/>
        <w:t>ратын қаржылық ұйым еді. Мысалы, суретшіге 1000 теңгелік тапсырыс келсе,</w:t>
        <w:br/>
        <w:t>оның үстіне 3000 теңге қосылады. 3000 теңгені тапсырыс беріп отырған мекеме өз</w:t>
        <w:br/>
        <w:t>қаражатынан береді. Тапсырыс беретін кімдер? Олар - колхоз-совхоздағы өзіміздің</w:t>
        <w:br/>
        <w:t>ағайын-туғандар. Міне, солардың еңбегінен 200-300 пайыз айлыққа қосып, алына-</w:t>
        <w:br/>
        <w:t>ды. Сөйтіп, суретші 1000 теңгесін өзінің қаламақысы ретінде алады, ал қалған 2000</w:t>
        <w:br/>
        <w:t>БАРЛЫҒЫМЫЗ (МЫНДЫҚҚА</w:t>
        <w:br/>
        <w:t>ҚЫЗМЕТ ЕТІП, АҚИҚАТТЫ,</w:t>
        <w:br/>
        <w:t>ӘДІЛДІКТІ АПТА БІЛМІМІЗ КЕРЕК</w:t>
        <w:br/>
        <w:t>ұушды шеш</w:t>
        <w:br/>
        <w:t>дее</w:t>
        <w:br/>
        <w:t>азаматтар, қайраткерлер, ғалымдар, тұлғалар, 15</w:t>
        <w:br/>
        <w:t>«Айтобелдің» мннрофонына отырып, ел болашағы, -.</w:t>
        <w:br/>
        <w:t>бүгініміз, кешеміз деген тақырыпта сүбелі сөз, ойлы ұсыныстарын айтқан-ды. Сізді</w:t>
      </w:r>
    </w:p>
    <w:p>
      <w:r>
        <w:t>де сол үдеден, сол лезятнен көреміз. Елдің болашагы Сізді де ойлантады деген ойдамын.</w:t>
        <w:br/>
        <w:t>- Мен саясаткер емеспін, қайраткер де болмауым мүмкін. Мен - ақынмын. Осыдан</w:t>
        <w:br/>
        <w:t>екі-үші жыл бұрын жазып едім: «Менің өз әлемім бар!» деп, Менін әлемім Алла жаратқан</w:t>
        <w:br/>
        <w:t>жарық дүниеден кем емес дегендей. Меніңше, ақыннан басқа әр азамат өзінің әлемін жа-</w:t>
        <w:br/>
        <w:t>сап алуы керек. Әсіресе, бұл ақынға тан, өнер адамдарына ортақ мәселе. Әзінің әлемін</w:t>
        <w:br/>
        <w:t>жасай алмағанды, шын мәнінде ақын деп айта алмаймын, бірақ өзіндік әлем жасау үшін</w:t>
        <w:br/>
        <w:t>маңдайдың тері, еңбек және аумалы төкпелі әмірдің сан қырын басыңнан кешіруін қажет.</w:t>
        <w:br/>
        <w:t>Мысалы, Қазақ мемлекетінің 20 жылдығын осы Отаннын, елдің, жердің азаматымын</w:t>
        <w:br/>
        <w:t>деген әрбір алам өз жүрегінен өткізіп, санасына сіңіруі керек. «Мемлекеттің қамын,</w:t>
        <w:br/>
        <w:t>біздің жоғдайымызды ойлан жазқан жоғарғы жақға адамдар бар ғой» деп сілтеп койып,</w:t>
        <w:br/>
        <w:t>немқүрайды қарауға болмайды. Бәріміз жақсылық-жамандыққа. кемшілік-жетістікке,</w:t>
        <w:br/>
        <w:t>еміске жауаптымыз. Әрбір азамат өзінін міздетін, парызып жүрегіпен өткізіп, көңіл</w:t>
        <w:br/>
        <w:t>таразысына сала білсе, мықты мемлекет, еңселі ел боламыз, нақты тұжырымға келеміз.</w:t>
        <w:br/>
        <w:t>Әйтпесе, әңгіме жалпы күйінше қала береді, Әртүрлі әңгімелер естіп жағамыз, газет-жур-</w:t>
        <w:br/>
        <w:t>налдарда жазылып тажүр:; «Өй, әлібізбозбаламыз сой, Бесіктен белді енді ғана шештік қой.</w:t>
        <w:br/>
        <w:t>Әлі қайда?», Өмір ешуақытта кідіріп, мүдіріп, токтап қалған емес. Әмір - кезеңімен келін-</w:t>
        <w:br/>
        <w:t>кетіп жатқан дүние, Сағас тоқтауы мүмкін, бірақ уақыт, өмір тоқтамайды. 20жыл-тарихн</w:t>
        <w:br/>
        <w:t>масштабтан қарасақ, шынымен, балаң, бірақ бұған дейін де Қазақ елі болған ғой. Сонау</w:t>
        <w:br/>
        <w:t>сақтардың, ғұндарлың тарихына үңілсек, Еділ патшадан бастап, одан берідегі Шыңғыс</w:t>
        <w:br/>
        <w:t>хан, кешегі Әмір-Темӛр -. жерім кең болса, халқым танылса, түркі болыл біріксек дей, ел-</w:t>
        <w:br/>
        <w:t>жер үшін күрескен. Міне, сол таным, ұлттық мақсат 20 жылдың ішінде қалай көрінді де-</w:t>
        <w:br/>
        <w:t>генге келсек, 20 жыл өтті де кегті. Қай жолды таңдадық? Жабық саясатты ма2 Ашық сая-</w:t>
        <w:br/>
        <w:t>сатты ма? Әрине,ашық саясатты таңдадық. Тәуелсіздіктің, егемендіктің алгашқы күнінен,</w:t>
        <w:br/>
        <w:t>біз қандай бағытты ұстандық? Әңгіме осында,</w:t>
        <w:br/>
        <w:t>Өмір-ұлы керуен көш, Бір формациядан екіншісіне ауысу - дүниенің қиыны. Біз сон-</w:t>
        <w:br/>
        <w:t>дай кезеңге тап келдік. Кем дегенде он жылымыз осы екі формацияның арасында жүрді.</w:t>
        <w:br/>
        <w:t>Бұл- өте киын кезең, Ал қалған он жылдықта біз есімізді жинадық. Алғашқы оң жыл тек</w:t>
        <w:br/>
        <w:t>сан болса, екініші ошжылдықта сапалық жаққа бет бұрдық ден есептеймін, Кеше қандай</w:t>
        <w:br/>
        <w:t>едік? Бүгін қандаймыз? Мінекей, реформа дегеніміз - осы. Ұлутық-мемлекеттік тұрғыдан,</w:t>
        <w:br/>
        <w:t>басқа мемлекеттердегідей, мысалы. түріктің Тұрғыт Өзалі секілді үлкен реформалар жа-</w:t>
        <w:br/>
        <w:t>ПЕДАГОГ ҚҰРАМЫНЫҢ САПАСЫН</w:t>
        <w:br/>
        <w:t>АРТТЫРУ - БҮГІНГІ ТАҢДАҒЫ</w:t>
        <w:br/>
        <w:t>ең өзекті мәселе</w:t>
        <w:br/>
        <w:t>- Еабасымыз Н.Ә.Назарбаевтыц соңғы Жол-</w:t>
        <w:br/>
        <w:t>дауында білімге аса назар аударғаны белгілі.</w:t>
        <w:br/>
        <w:t>Әндағы міндеттелген жұмыстарды өзіңіз басқарып отырған Алматы қаласымен</w:t>
        <w:br/>
        <w:t>байланыстырсақ...</w:t>
        <w:br/>
        <w:t>-- Блбасымыздың назарынан білім-ғылым саласы (Ші уақытта тыс қалған</w:t>
        <w:br/>
        <w:t>емес. Әрдайым міндеттер жүктеліп отырады. Биылғы Жолдауында «Әлеуметтік</w:t>
        <w:br/>
        <w:t>экономикалық жаңғырту - Қазақстан дамуының басты бағыты» деп аталатын</w:t>
        <w:br/>
        <w:t>он бағыттың жетінші бөлімі білім беру мен денсаулық саласына арналып отыр.</w:t>
        <w:br/>
        <w:t>Халықаралық стандартқа сәйкес, Назарбаев университеті мен Зияткерлік мектебінің</w:t>
        <w:br/>
        <w:t>бүгінгі табысты істерін мысалға келтірді. «Бғер бүкіл білім саласы табысты істерге</w:t>
        <w:br/>
        <w:t>жақынырақ болса, білім сапасы алдыңғы қатарлы оку орнына ыңғайластырылып,</w:t>
        <w:br/>
        <w:t>деңгейлес болса, құба-құп болар әді», - деп басты мәселелерді тілге тиек етті.</w:t>
        <w:br/>
        <w:t>Білімнің дамуы - қоғамның алға жылжуы. Адамзат өркениетінің өнегелі өлшемі</w:t>
        <w:br/>
        <w:t>- білім. Неғұрлым білім деңгейінің дәрежесі жоғары болса, ұрпақтың жұлдызы</w:t>
        <w:br/>
        <w:t>жанып, тағылымы қалыптасып, танымы кеңейеді. Бұл - қағида. Ұлттың бәсекеге</w:t>
        <w:br/>
        <w:t>қабілеттілігінің көрсеткіші - біздің алдымыздағы ұрпак. Олар барынша білімді, са-</w:t>
        <w:br/>
        <w:t>уатты болса, бұл- ел болашағыныпзорскендігінің кепілі. Сондықтан білім саласының</w:t>
        <w:br/>
        <w:t>алдындағы негізі і мақсаттың тұп қазығы - саннан гөрі, сапаның артуы.</w:t>
        <w:br/>
        <w:t>- Шәкірті білімнің шыңына жжетелейтін, бәсекеге қабілеттілігіп арттыра-</w:t>
        <w:br/>
        <w:t>тып- ұстаз, Қазіргі қоғамымызда педагог мамандығының әр түрлі бағаға пе болып</w:t>
        <w:br/>
        <w:t>жүргені мәлім. Әрине, барлығын бірдей сызып тастауға келмейді, Білім нәрімен</w:t>
      </w:r>
    </w:p>
    <w:p>
      <w:r>
        <w:t>сусындатқан ұлағатты ұстаздардың арқасында біз үлкен жетістіктерге кетін</w:t>
        <w:br/>
        <w:t>әкүрміз. Дегенмен педагог маманның беделіне байланысты сын әңгімелер де көн.</w:t>
        <w:br/>
        <w:t>Осыған байланысты Алматы қаласы бойынша қандай іс-шаралар жүргізілуде?</w:t>
        <w:br/>
        <w:t>- Биылғы Жолдауда ұстаздардың бүгінгі таңдағы бәсекеге кабілеттілігі, болашақ</w:t>
        <w:br/>
        <w:t>ұрпақты тәрбиелеудегі мұғалімдердің қабілеттілігі басты маңызға ие болды. Сондықтан</w:t>
        <w:br/>
        <w:t>педагог құрамының сапасын арттыру - бүгінгі таңдағы ең өзекті мәселелердін бірі.</w:t>
        <w:br/>
        <w:t>Бірақ бұл бүгінгі мұғалімдерде сапа жоқ деп айтылған сөз емес. Басты міндет - бар</w:t>
        <w:br/>
        <w:t>жақсылығымызды одан әрі дамытып, жетістіктерге кол жеткізу. А.Байтұрсынон: «Ұстаз</w:t>
        <w:br/>
        <w:t>- мектептің жүрегі», - деген скен. Яғни, мұғалім қандай болса, мектеп сондай болады.</w:t>
        <w:br/>
        <w:t>Мектептің ішкі дүннесі, оның сапасы ұстаздың білімі мен кемепгерлігіне қатысты де-</w:t>
        <w:br/>
        <w:t>ген қағида біздің жадымыздан шықпайды. Бұл - басты ұстанымымыз. Үкіметіміздің</w:t>
        <w:br/>
        <w:t>ІШІКІ САЯСАТТЫҢ НЕГІЗІ</w:t>
        <w:br/>
        <w:t>ҰАТТЫҚ САЯСАТ БОЛУЫ КЕРЕК</w:t>
        <w:br/>
        <w:t>- Кенжехан аға, Қазақ мемлекетінде Алма-</w:t>
        <w:br/>
        <w:t>тының айрықшалығы анық және Тәуелсіздікпен</w:t>
        <w:br/>
        <w:t>тамырлас. 20 меылдық белестен өттік, Аллаға</w:t>
        <w:br/>
        <w:t>шүкір! Өткенге шегініс жасап, бүгінмен үйлестіріп ертеңімізге үңіліп көрсек...</w:t>
        <w:br/>
        <w:t>- «Алматы - Тәуелсіздігіміздің алтын бесігі» деген сөзді Президентіміз айтқан. Біз</w:t>
        <w:br/>
        <w:t>де жиі айтамыз және Тәуелсіздігіміздің қалай келгендігін, қалай орнағандығына куә</w:t>
        <w:br/>
        <w:t>болған бақытты ұрпақтыз. Тәуелсіздік бізге не берді? Кез келген шындық салыстыр-</w:t>
        <w:br/>
        <w:t>малы түрде қарастырылады. Бұлан да жақсы, кемел болсак екен деген арман-мақсат ал-</w:t>
        <w:br/>
        <w:t>дымызда әрқашан тұрады. Шын мәнінде салыстырып қарайтын болсақ, Алматының</w:t>
        <w:br/>
        <w:t>Тәуелсіздіктен бері жескен жетістіктері - бұрын-соңды болмаған жетістіктер. Алгашқы</w:t>
        <w:br/>
        <w:t>бес жыл ес жинау кезеңі болды. Түрлі-түрлі қиыншылықтарға тап болды. Әлемдік</w:t>
        <w:br/>
        <w:t>қауымдастыққа енді-енді ене бастаған кезең. Тәуелсіздікті қалай құрамыз деген ой бол-</w:t>
        <w:br/>
        <w:t>ды. Кеңестік дәуірде өмір сүрген ұрпақ абдырап қалды. Неістерлерін білмеді. Экономика</w:t>
        <w:br/>
        <w:t>саласы,саясат мүлдем өзгерді. Келесі бес жылдықаяқтан тұру кезеңі болды. Бұл уақытта</w:t>
        <w:br/>
        <w:t>жаңа экономика, жаңа саясат, әлеуметтік өмірді түзеу кезеңі басталды. Бұрынғы тәрк</w:t>
        <w:br/>
        <w:t>етін жүрген құндылықтарымыз жаңаша козқараспен келе бастады. Нарықтық экономн-</w:t>
        <w:br/>
        <w:t>қа қалыптасты. Келесі еңсе көтеру кезені - он жылдың ішінде біраз дүниелер жасалды.</w:t>
        <w:br/>
        <w:t>Тәуелсіз мемлекетті қалай ұстап тұру жөнінен ойланыл, халықтың көңілі Тәуелсіздікке</w:t>
        <w:br/>
        <w:t>сене бастады, Міне, осы еңсе кетеру жылынан бастан. Экономика, саясат саласы жаңа</w:t>
        <w:br/>
        <w:t>қадамдарға аяқ басты, жаңа баспалдақтарға көтерілді, көк байрағымыздың тұғыры</w:t>
        <w:br/>
        <w:t>бұрынғыдан да нығайды. Осының нәтижесінде Қазақ мемлекеті Тәуелсіз ел екеніне,</w:t>
        <w:br/>
        <w:t>өз тізгінін өз ҡолына алып, ерікті саясатын жүргізу, жаңа ғасырда жаңашылдыққа аяқ</w:t>
        <w:br/>
        <w:t>басу, экономикалық қуатын дамытуға толық мүмкіндігінің барлығына көз жеткізді.</w:t>
        <w:br/>
        <w:t>Әрине, қиыншылықтар көп. дағдарысқа тап болдық. бірақ соңғы бос жылда игілікті</w:t>
        <w:br/>
        <w:t>ші жетістіктерге қол жеткіздік, Мәселен, біз кеңес кезенінде өсіп-әнген ұрпақпыз.</w:t>
        <w:br/>
        <w:t>Қазақстанның ең дамыған уақыты - 70-жылдар мен 85-жылдар. Бірақ сон кемелденген</w:t>
        <w:br/>
        <w:t>кеңестік кезең мен Тәуелсіздік жылдарындағы әкеткен жетістіктерімізді салыстыруға</w:t>
        <w:br/>
        <w:t>мұлдем болмайды. Мәселен, экономикалық тұрғыдан: «Кеңес өкіметінің кезіндегі</w:t>
        <w:br/>
        <w:t>адамдардың тұрмысы қандай еді? Кез келген үйдің алдында мәшине тұрушы ма еді?»</w:t>
        <w:br/>
        <w:t>- Кезеңдер барысында руханият шуралы не айтуға болады?</w:t>
        <w:br/>
        <w:t>-Руханижағынанбіздіңұрпақ мүлдем жаңа ұрпақдепайтуғаболады. Тәуелсіздіктен</w:t>
        <w:br/>
        <w:t>кейін біз көп ойландық. Санамызда еркіндік болған жоқ. Жүрегімізге байлап, санамызға</w:t>
        <w:br/>
        <w:t>сіңін кеткен дүниелер болды. Мәселен. Тәуелсіздіктің алдында Желтоқсан көтерілісі</w:t>
        <w:br/>
        <w:t>болды. Желтоқсанда көтерілген ұрапдар қандай еді? «Әрбір ұлт өзін-өзі билесін, өзінің</w:t>
        <w:br/>
        <w:t>198 Еділ АнықБАЙ: С</w:t>
      </w:r>
    </w:p>
    <w:p>
      <w:r>
        <w:t>- Бір жыл ішінде тоғыз мектептің, тоғыз балабақшаның құрылысы жүріп жа-</w:t>
        <w:br/>
        <w:t>тыр. Бұл - үлкен, ауқымды іс-шара. Алла қаласа, оның ең алғашқысы - Жетісу</w:t>
        <w:br/>
        <w:t>ауданындағы «Көкжиек» ықшамауданындағы 1200 орынға арналған мектеп сәуір</w:t>
        <w:br/>
        <w:t>айында құрылысы бітіп, пайдалануға беріледі деп отырмыз. Қалған мектептер осы</w:t>
        <w:br/>
        <w:t>жылдың соңында аяқталады деп жоспарлануда. Аталған тоғыз мектептің екеуі -</w:t>
        <w:br/>
        <w:t>Түркісіб ауданында, бесеуі Алатау ауданында салынады. Алатау - басқа аудандарға</w:t>
        <w:br/>
        <w:t>қарағанда жаңа ашылған, әсіресе қазақ халқы тығыз шоғырланған аудан. Мектептің</w:t>
        <w:br/>
        <w:t>қажеттігі байқалып тұр. Қазіргі таңда 1200 орындық мектептерде 1500-1800-ге дейін</w:t>
        <w:br/>
        <w:t>баланың оқып жатқан жайы бар. Алматы қаласында оқушылар үшін 13 400 орын</w:t>
        <w:br/>
        <w:t>жетіспейді. Бірақ бұл осыншама бала мектеппен қамтылмай қалды деген сөз емес.</w:t>
        <w:br/>
        <w:t>Барлығы да мектепте білім алып жатыр. Жаңа айттым, сыйымдылығы жағынан мек-</w:t>
        <w:br/>
        <w:t>теп қажет. Осы жағдайлар ескеріліп, Алатау ауданында бес мектеп салынатын болды.</w:t>
        <w:br/>
        <w:t>- Демек, бұл балалардың сапалы білім алуына жағдай жасау ғой?</w:t>
        <w:br/>
        <w:t>- Әрине, бұл күнде балалардың сапалы білім, саналы тәрбие алуы үшін</w:t>
        <w:br/>
        <w:t>Қазақстанда барлық жағдай жасалған. Мысалы, бір ғана Алматы қаласы бойын-</w:t>
        <w:br/>
        <w:t>ша Білім басқармасының былтырғы бюджеті 36 миллиардты құраса, биыл 43 млрд.</w:t>
        <w:br/>
        <w:t>теңге болып отыр. Білім саласына осынша қаржы бөлінеді. Мемлекет қолдан келген</w:t>
        <w:br/>
        <w:t>жағдайдың барлығын білім саласына жасап жатыр. Ұрпақ білімі үшін жұмсалған</w:t>
        <w:br/>
        <w:t>қажыр мен қайраттың кайтарымы мол, қайырымы игі шара екені белгілі. Даныш-</w:t>
        <w:br/>
        <w:t>пан Абай: «Табыстың көзі, түп қазығы - білімде. Балаң білімді болсын десең, мал-</w:t>
        <w:br/>
        <w:t>мүлкіңді аяма», - деген екен. Бұл - болашақ үшін салынған ең маңызды инвестиция.</w:t>
        <w:br/>
        <w:t>Білім саласы материалдық жағынан жақсы деп айтуыма негіз бар. Алматы қаласында</w:t>
        <w:br/>
        <w:t>мектептердің, кәсіптік лицейлердің материалдық, техникалық базасын жақсарту</w:t>
        <w:br/>
        <w:t>үшін былтыр 1 млрд. теңге ақша бөлінді. Биыл да осы сома материалдық-техникалық</w:t>
        <w:br/>
        <w:t>базаны жетілдіруге жұмсалады.</w:t>
        <w:br/>
        <w:t>- Енді мамандардың білімі мен білігіне келсек. Мысылы, «орта білімге кері</w:t>
        <w:br/>
        <w:t>әсерін тигізетін факторлар - ескірген әдіснамалар» дейді. Одан кейін жаңа келген</w:t>
        <w:br/>
        <w:t>жас мамандар білімінің аса керемет емес екендігі айтылады және белгілі бір педа-</w:t>
        <w:br/>
        <w:t>гог мамандығын оқын жатқандар, бірақ ЖОО бітірмегендер мұғалім қызметінде</w:t>
        <w:br/>
        <w:t>жүреді. Бұл қаншалықты дұрыс?</w:t>
        <w:br/>
        <w:t>- Қазақстан Республикасының білім және ғылым министрі Бақытжан Тұрсынұлы</w:t>
        <w:br/>
        <w:t>ең алғаш қызметке келгенде осы жұмыстан бастады деп айтуыма болады. Мектептің</w:t>
        <w:br/>
        <w:t>сапалық құрамы, мектептердің білім деңгейі көтеріледі, егер де, жаңа айтқанымдай,</w:t>
        <w:br/>
        <w:t>ондағы істеп жатқан мұғалімдердің сапалық құрамы дұрыс болса. Соған байланыс-</w:t>
        <w:br/>
        <w:t>ты 2011 жылы 24 мамырда Үкімет алдында Бақытжан Тұрсынұлы үлкен баяндама</w:t>
        <w:br/>
        <w:t>жасады. Сол баяндамасында ол кісі нақты мәліметтер келтірген болатын. Жыл сай-</w:t>
        <w:br/>
        <w:t>ын Қазақстанда 34 мыңдай студент педагогикалық оқу орындарын бітіреді екен.</w:t>
        <w:br/>
        <w:t>Соның І0 мыңдайы ғана мектепке барып, жұмыс істейді. Қалғаны бармайды. Ол</w:t>
        <w:br/>
        <w:t>баратындардың, әрине, бәрі деп айтуым артықтау болатын шығар, бірақ көбінің білім</w:t>
        <w:br/>
        <w:t>деңгейі, егер халықаралық стандартқа сай жұмыс істейміз десек, соған сәйкес кел-</w:t>
        <w:br/>
        <w:t>мей жатады. Неге? Оның бірінші себебі: бұл күндегі осы мектептерге дайындалатын</w:t>
        <w:br/>
        <w:t>педагогикалық мамандыққа қабылданудың өзі біраз реформа, біраз жаңалық жасау-</w:t>
        <w:br/>
        <w:t>ды Талап етеді. Неге ешқандай жерге қабылданбай қалған студенттер педагогикалық</w:t>
        <w:br/>
        <w:t>оқу орындарына төменгі балмен баруы керек? Мысалы, Финляндияны алып қарайық.</w:t>
        <w:br/>
        <w:t>205</w:t>
        <w:br/>
        <w:t>Халықаралық конфедерациясының және ЮНЕСКО жанындағы Халықаралық</w:t>
        <w:br/>
        <w:t>суретшілер ассоциациясының құрамында. ЮНЕСКО мен конфедерацияның</w:t>
        <w:br/>
        <w:t>тигізер тиімділіктеріне тоқталсаңыз...</w:t>
        <w:br/>
        <w:t>- «ЮНЕСКО - күнделікті көмек жасап, әр кез қолдап отыратын ұйым» деп айту</w:t>
        <w:br/>
        <w:t>қиын. Ол әлемдегі суретпен айналысатын қоғамдық ұйымдардың ақпараттық бай-</w:t>
        <w:br/>
        <w:t>ланыстарын іске асырып отырады. Біз үшін басты құндылығы, мысалы, Францияға</w:t>
        <w:br/>
        <w:t>барсақ, қолымыздағы куәлігімізбен емін-еркін аралап, кез келген музейге кіруге</w:t>
        <w:br/>
        <w:t>құқығымыз бар. Сол сияқты барлық мемлекеттің суретшілері бір-біріне жақсы жағдай,</w:t>
      </w:r>
    </w:p>
    <w:p>
      <w:r>
        <w:t>мүмкіндіктер туғызуы тиіс. Дүниежүзінде болып жатқан бейнелеу өнеріне қатысты</w:t>
        <w:br/>
        <w:t>симпозиум, биеналле деген сияқтыларды хабарлап, таратып отырады. Осы жағынан</w:t>
        <w:br/>
        <w:t>ЮНЕСКО-ның көмегі бар. Ал конфедерация - КСРО кезінен қалған Суретшілер</w:t>
        <w:br/>
        <w:t>одағы. Мәскеуде сол одақтың үлкен мүлкі бар, Крымский Валда суретшілер үйі бар,</w:t>
        <w:br/>
        <w:t>Падольскіде сурет материалдарын шығаратын зауыт бар, Синежде шығармашылық</w:t>
        <w:br/>
        <w:t>үй-жай бар. Міне, осылардың барлығын алып қалу керек. КСРО тараған кезде</w:t>
        <w:br/>
        <w:t>ақылды жігіттер: «КСРО тарағанмен, суретшілер тарап кетпейік. Осы дүниелерді</w:t>
        <w:br/>
        <w:t>сақтап қалайық» деп, Халықаралық Суретшілер одағы конфедерациясын құрған</w:t>
        <w:br/>
        <w:t>ғой. Құқықтық барлық талаптар сақталған. Егер одақ тараса, дүние-мүліктің бәрі Ре-</w:t>
        <w:br/>
        <w:t>сейге кетті деген сөз. Міне, сол ұйым Мәскеудің дәл төрінде әлі күнге дейін отыр.</w:t>
        <w:br/>
        <w:t>Жыл сайын солардың есебін тыңдаймыз. Жылына бір рет Мәскеуде көрме жасай-</w:t>
        <w:br/>
        <w:t>ды. Мықты суретшілерімізге кітап шығарып береді. Әлемдік басылымдарға ақысыз</w:t>
        <w:br/>
        <w:t>шығуымызға көмектеседі. Осындай жақсы шаралар іске асып жатады. Мысалы, биыл</w:t>
        <w:br/>
        <w:t>- конфедерацияның 20 жылдығы. Күзде Мәскеуге көрмеге барамыз. Қазақстанның ең</w:t>
        <w:br/>
        <w:t>үздік шығармаларын апарамыз. Осы арқылы біз өнерімізді таратамыз.</w:t>
        <w:br/>
        <w:t>- Әлемдегі Қазақ диаспораларымен байланыстарыңыз бар ма?</w:t>
        <w:br/>
        <w:t>- Өзіміз тікелей байланыс жасаған жоқпыз. Дүниежүзі қазақтары қауымдастығы</w:t>
        <w:br/>
        <w:t>арқылы араласып тұрамыз. Астанадағы құрылтайда шетелден келген суретшілердің</w:t>
        <w:br/>
        <w:t>көрмесін өткізіп, бірге талқылап, сый-сияпатын беріп, танысқан жағдайымыз бар.</w:t>
        <w:br/>
        <w:t>- Байтұрсын аға, түйін сөзіңізбен сұхбатымызды қорытындылайық.</w:t>
        <w:br/>
        <w:t>- Бейнелеу өнері өзін-өзі қаржыландыра алмайды деген ақиқатты айтайын</w:t>
        <w:br/>
        <w:t>деп отырмын. Қазақ бейнелеу өнері тек қазаққа керек. 10 миллион қазақтың су-</w:t>
        <w:br/>
        <w:t>ретке қызығатыны 5 миллион болса, тұтынатын, сатып алып, үйіне іліп қоятыны</w:t>
        <w:br/>
        <w:t>5 миллионның 5 пайызына жетер ме екен? Суретшілер одағының 960 мүшесі бар.</w:t>
        <w:br/>
        <w:t>Мүшелікке өтпегендері тағы да сондай болуы мүмкін. Суретшілердің жағдайы қой</w:t>
        <w:br/>
        <w:t>үстіне бозтарғай жұмыртқалағандай деп айта алмаймын. Суретшілерге Үкіметтің</w:t>
        <w:br/>
        <w:t>қолдауы әр уақытта керек. Сонда ғана сурет өнері дамиды және мәдениетіміздің</w:t>
        <w:br/>
        <w:t>кұрамдас бөлігіне айналады, әлем бізді таниды.</w:t>
        <w:br/>
        <w:t>- Сұхбатыңызға рахмет!</w:t>
        <w:br/>
        <w:t>- Байтұрсын аға, әңгімені бейнелеу өнеріне %</w:t>
        <w:br/>
        <w:t>бұрмас бұрын өміріңіз бен шығармашылығыңыз- 1</w:t>
        <w:br/>
        <w:t>дап бастасақ...</w:t>
        <w:br/>
        <w:t>- Біздің өміріміз - бейнелеу өнері саласын</w:t>
        <w:br/>
        <w:t>да. Алматылағы Абай атындағы Мемлекеттік</w:t>
        <w:br/>
        <w:t>университеттің сурет-графика факультстін 1969 жылы бітіргенмін. Оқу орнында</w:t>
        <w:br/>
        <w:t>мұғалімдікке қалдырды. Сол жерде шығармашылықпен, ғылыммен айналыстық,</w:t>
        <w:br/>
        <w:t>оқу құралдарына араластық, мақала жазасын, сөйтіп, өнертануға көбірек ауысып</w:t>
        <w:br/>
        <w:t>кеткеніміз бар. Тапдаған мамандығым кескіндеме-сурет болғаннан кейін, әрине,</w:t>
        <w:br/>
        <w:t>бұл жағынан да жұмыс істедік, мүмкіндігінше. Еңбектеріміз Қазақстанның кейбір</w:t>
        <w:br/>
        <w:t>мекемелерінде, музейлерде, әр жерлерде қойылған. Алматыда ең алғаш Сурет</w:t>
        <w:br/>
        <w:t>және тситр өнері институтының ашылуына қызмет еткендердің бірімін. Институт-</w:t>
        <w:br/>
        <w:t>та проректор болдым. Сурет және театр өнері екіге бөлінді: Сурет академиясы, Те-</w:t>
        <w:br/>
        <w:t>атр және кино институты. Осы бөліну кезінде Сурет академиясында Қазақстанға</w:t>
        <w:br/>
        <w:t>қажет-ау деп, графикалык дизайн кафедрасын аштық, Сол қафсдрани басқарып</w:t>
        <w:br/>
        <w:t>жүрген кезімде Қастеев мұражайына жұмысқа шақырды. Қорқа-корқа, жүрегімді</w:t>
        <w:br/>
        <w:t>қолыма ұстап, директорлыққа келдім. Музейдің жұмысы ауқымды, қиын, ерекше</w:t>
        <w:br/>
        <w:t>қасисттері бар скен. Жәдігерлер адамға ерекше әсер етеді екен. Ол бір іске, эрекетке</w:t>
        <w:br/>
        <w:t>жетелейді скен. Сөйтіп, қызыға-қызыға ол жерде 13 жыл жұмыс істеп қойыппыз.</w:t>
        <w:br/>
        <w:t>Олан кейін Т.Жүргенов атындағы Қазақ ұлттық өнер академиясында профессор 6о-</w:t>
        <w:br/>
        <w:t>лып жүргенімде, Суретшілер одағының сьззінде суретин азаматтар маған дауыс</w:t>
        <w:br/>
        <w:t>беріп, төраға етіп сайлап жіберді. Міне, содан бері Суретшілер одағында қызмет істегі</w:t>
        <w:br/>
        <w:t>жатқан жағдайым бар.</w:t>
      </w:r>
    </w:p>
    <w:p>
      <w:r>
        <w:t>-- Сіздің өмірбаяныңызды шөлу барысында 1986 онылғы Желтоқсан</w:t>
        <w:br/>
        <w:t>көтерілісіне байланысты партия қатарынан шығарылғаныңызды көзім шалған</w:t>
        <w:br/>
        <w:t>еді, Толығырақ тоқталуға бола ма екен?</w:t>
        <w:br/>
        <w:t>- Шынында, ол бір қиын кезендер болды ғой. ЖОО-да қазақтардың санын са-</w:t>
        <w:br/>
        <w:t>нап, басы-көзін түгендеп, пеге көп оқиды, неге бұлай деген әнгімелер шығып жатты</w:t>
        <w:br/>
        <w:t>ғой. Онын артынан жаңағы оқиға болды. Желтоқсан - ұлт-азаттық көтерішістеріміздің</w:t>
        <w:br/>
        <w:t>бір көрінісі ғой. Жасырудың қажеті жоқ, сол кезде біздің миституттың студенттері</w:t>
        <w:br/>
        <w:t>ұйымдастыру жағында, хабарлау барысында лөзунгілер жазып, қолға алып шықты.</w:t>
        <w:br/>
        <w:t>Суретын, актер студенттеріміз сол көтеріліске тікелей белсенді қатысқан. Сон-</w:t>
        <w:br/>
        <w:t>дай жағдайда өзіңіз білесіз. таяқ кімге тиеді? Мен проректормын. Оқу. тәрбие ісі -</w:t>
        <w:br/>
        <w:t>барлығы менде болатын. Шағын ғана оқу орны болғандықтан, бір ғана проректор.</w:t>
        <w:br/>
        <w:t>ТІЛДЕН-АПРЫЛЫ -</w:t>
        <w:br/>
        <w:t>ҚАЗАҚТЫҒЫҢНАН АЙРЫЛУ</w:t>
        <w:br/>
        <w:t>- Шерназдан аға, өмірлік тәәкірибеңіз, көрге-</w:t>
        <w:br/>
        <w:t>ніңіз, түйгеніңіз бар, кезінде жоғары қызметтерде</w:t>
        <w:br/>
        <w:t>болдыңыз, ғылым саласына да қосқан үлесіңіз</w:t>
        <w:br/>
        <w:t>қомақты. Егеменді еліміздің ертеңіне бару үшін</w:t>
        <w:br/>
        <w:t>бүгіні мен кешесіне тоқталуға тура келеді кәне</w:t>
        <w:br/>
        <w:t>оны өміріңізден байланыстырсаңыз.</w:t>
        <w:br/>
        <w:t>- Мен бұрынғы Киров, қазіргі әл Фараби атындағы университеттің журналистика</w:t>
        <w:br/>
        <w:t>кафедрасын бітірдім. Обзыстық газетте сегіз жыл жұмыс істедім. Газетте істегениен</w:t>
        <w:br/>
        <w:t>кейін жазасың ғой. Кішігірім хабардан бастап, бірте-бірте очеркке көштік, фелье-</w:t>
        <w:br/>
        <w:t>жон, әңгіме жаздық. Облыстағы сегіз жылдан кейін Алматыға қайтып келдім. Жур-</w:t>
        <w:br/>
        <w:t>малистика кафедрасы аға оқытушыға конкурс жариялаған екен. Мен сол холкурсқа</w:t>
        <w:br/>
        <w:t>арыз бердім. Сол арыз бойынша аға оқытушылыққа қабылдандым. Аға оқытушының</w:t>
        <w:br/>
        <w:t>міндетіне очерк және газеттердің безендірілуі кіреді екен. Осыларды маған тапсыр-</w:t>
        <w:br/>
        <w:t>ды. Кейіннен Мәскеудегі ғылым академиясының аспирантурасына түсіп, Әдебиет те-</w:t>
        <w:br/>
        <w:t>ориясы кафедрасында үш жыл оқыдым. «Калзахекий роман М современность» деген</w:t>
        <w:br/>
        <w:t>тақырыпта кандидаттық диссертация қорғадым. Басқаша айтқанда «современность»</w:t>
        <w:br/>
        <w:t>дегеніміз - категория, яғни, тарихи шығарма немесе қазіргі заман, т.б.1 ақырынтардағы</w:t>
        <w:br/>
        <w:t>жазылған романның негізі сол уақыттың көзімен қаралады.</w:t>
        <w:br/>
        <w:t>Мемлекеттік баспа комитеті деген болды. Онып прелседатель-тарағасы өкімет</w:t>
        <w:br/>
        <w:t>мүшесі болып есептелетін. Мен сол комитеттің ғығы болдым. Мұнда келгеннен</w:t>
        <w:br/>
        <w:t>кейін барлық әдебиетпен шұғылдануға тура келді. Өйткені мазмұнына, идеялық</w:t>
        <w:br/>
        <w:t>бағытына тікелей жауап бересің. Ал қазір Тәуелсіздік заманы. Ала-бабаларымыз</w:t>
        <w:br/>
        <w:t>көксеген, өзіміз ле іштен тынмын, армандаған уақыт қой. Мен өзімді бақызтымыз дет</w:t>
        <w:br/>
        <w:t>есептеймін. Тәуелсіздік дәуірін көрдік. Кеңес заманында қыспақты да көп көрдік. Мен</w:t>
        <w:br/>
        <w:t>«советті» жамандайын деп отырған жоқпын, ол заман туралы өзімнің көзқарасым</w:t>
        <w:br/>
        <w:t>бар. Мәселен, әр ұлт өз жағдайына қарай бағалауы керек. Бұрын біз Мәскеудің</w:t>
        <w:br/>
        <w:t>көзқарасымен бағаладық қой. Соған байланысты: «Ойбай, қараңғы едік! Артта қалған</w:t>
        <w:br/>
        <w:t>едік!» деп зарладық. Соның ішінде, жуан ортасында өзім де жүрдім. Бір-ақ мысал</w:t>
        <w:br/>
        <w:t>келтірейін. Тәуке ханның Жеті Жарғысы бар ғой. Сонла, мәселен, кісі өліміне құн</w:t>
        <w:br/>
        <w:t>төлейсің, Ер адам болса, 100 жылқы төленеді. «Мұны пеге айтып отыр?» дейсің ғой.</w:t>
        <w:br/>
        <w:t>Мәселен, Азия елі артта деп есептейміз. Енді Еуропадан айырмашылығымыз бәдің</w:t>
        <w:br/>
        <w:t>жаза ксекен адамымыз өмір сүре берелі, ал аналардікі түрмеде шіріп әледі. Ал қазақта</w:t>
        <w:br/>
        <w:t>ондай жоқ. Қазақтың өз Жарғысы бар, Сосын, жеті атаға жетпей үйленбеу мәселесі.</w:t>
        <w:br/>
        <w:t>«Қалқаман-Мамырдын» трагедиясы соған байланысты ғой. Мұнда дә үлкен мән бар.</w:t>
        <w:br/>
        <w:t>214 - ) енді 271 Еділ АНЫҚБАЙ</w:t>
        <w:br/>
        <w:t>болады. Демек, жүріп-тұрмаса қан қоюланып қалады екен. Міне, сүліктің қан айналымға</w:t>
      </w:r>
    </w:p>
    <w:p>
      <w:r>
        <w:t>берер пайдасы осындай үш қасиеттен тұрады.</w:t>
        <w:br/>
        <w:t>1998 жылы ең бірінші дәрігерлердің білімін жетілдіру институтынан сүлікпен ем-</w:t>
        <w:br/>
        <w:t>деу курсын ашып, бүгінде Қазақстан бойынша 700-ден астам дәрігерлер оқып шықты.</w:t>
        <w:br/>
        <w:t>Шәкірттеріміз Қазақстанның үлкен емханаларында, ғылыми институттарда, жалпы</w:t>
        <w:br/>
        <w:t>денсаулық саласында жұмыс атқарып жүр.</w:t>
        <w:br/>
        <w:t>- Сүлікпен емдеу Қазақстанның барлық емханаларында бар ма?</w:t>
        <w:br/>
        <w:t>- Сол 98-жылдан бастап, бұл саланы стандартқа енгізу үшін, осы мамандық бойын-</w:t>
        <w:br/>
        <w:t>ша рұқсат қағаз-лицензиялар алу үшін, денсаулық министрлігімен көптеген қызметтер</w:t>
        <w:br/>
        <w:t>атқардық. Біздің институтқа, кафедраға қатысты біршама бұйрықтар шығарылды.</w:t>
        <w:br/>
        <w:t>Мұның барлығы сүлікпен емдеу саласын жандандыруға септігін тигізіп жатыр, нәтиже</w:t>
        <w:br/>
        <w:t>бар. «Гиро» дегеніміз - латын сөзі - сүлік дегенді білдіреді. Гирудотерапевтер біздің ка-</w:t>
        <w:br/>
        <w:t>федрадан мамандық алып шыққаннан кейін, оларға рұқсат қағаз беріледі. Сөйтіп, олар</w:t>
        <w:br/>
        <w:t>жұмыс істейді. Қызмет жасау үшін өзінің жолдары бар. Қазақстандағы гирудотерапев-</w:t>
        <w:br/>
        <w:t>тер заңды тұлға ретінде қызметтерін атқарып жатыр.</w:t>
        <w:br/>
        <w:t>- Болашақ аналарға не дейсіз?</w:t>
        <w:br/>
        <w:t>- Қазақ - өте данышпан халық. Сондықтан халық емін пайдалануымыз керек.</w:t>
        <w:br/>
        <w:t>Болашақ аналарға, қаракөз қыздарымызға айтарым - ана мен балаға байланысты салт-</w:t>
        <w:br/>
        <w:t>дәстүрімізді көбірек оқыса. Мәселен, «Құрсақ шашу» деген бар. Бұл - ең алғаш босағаға</w:t>
        <w:br/>
        <w:t>түскен келіннің жүктілігі байкалғанда жасалатын ырым - жас келінді қолдау, аталар ақ</w:t>
        <w:br/>
        <w:t>баталарын беріп, келінді қуанышқа бөлеу. Жас келінге ана бақытын сездірудің алғашқы</w:t>
        <w:br/>
        <w:t>баспалдағы - кіші-гірім той-думан. Ұрпақ келтіруді ырыс келумен теңеу. Одан кейін, әрине,</w:t>
        <w:br/>
        <w:t>сәби дүниеге келгеннен кейін ат қояды. Үш күннің ішінде балаға азан шақырылып ат</w:t>
        <w:br/>
        <w:t>қойылу керек екен. Есімді жайдан-жай емес, белгілі бір мағынаға негіздеп береді. Қадірлі,</w:t>
        <w:br/>
        <w:t>қасиетті адамдарға ұқсаса деген сияқты ниеттермен де қойылады. Шілдехана, бесік той</w:t>
        <w:br/>
        <w:t>бар. Бұлардың әрқайсысының атауларының мәні, әрекеттерінің маңызы жоғары. Мәселен,</w:t>
        <w:br/>
        <w:t>шілдехана - парсы сөзінен шыққан. Баланы 40 күн қорғау деген мағынаны білдіреді. Жын,</w:t>
        <w:br/>
        <w:t>шайтан, пері деген сөздер бар ғой. Міне, шілдехана осылардан қорғану мақсатында өтеді.</w:t>
        <w:br/>
        <w:t>Одан кейін жас босанған анаға арналып «Қалжа» сойылады. Жас анаға сорпа беріп,</w:t>
        <w:br/>
        <w:t>терлетіп, ет жегізіп әлдендіреді. Ана әлді болса, бала да әлді болады. Қырық күннен кейін</w:t>
        <w:br/>
        <w:t>қырқынан шығару бар. Бұл да терең мағынаға ие. Баланың іштен келген, Алла жаратқан</w:t>
        <w:br/>
        <w:t>тырнағын, шашын алады, одан тұмар жасап жатады. Қазақтың мағыналы, мәнді, пайдасы</w:t>
        <w:br/>
        <w:t>зор салт-дәстүрлерімізді ашып, білгір, ұлағатты әжелерімізге осыларды талдатып, жас,</w:t>
        <w:br/>
        <w:t>болашақ аналарға ұғындыра білсек, өте жақсы болар еді. Қазақтың салт-дәстүрінің ана</w:t>
        <w:br/>
        <w:t>мен бананың денсаулығын жақсартуда тигізер ықпалы зор.</w:t>
        <w:br/>
        <w:t>- Дұрыс екен. Міне, әйел-аналардың мерекесін откіздік, Құдай қаласа, төл</w:t>
        <w:br/>
        <w:t>мерекеміз Наурыз келеді. Көктеммен бірге көптеген көңілді мерекелер бар. Тағы да</w:t>
        <w:br/>
        <w:t>мерекеңізбен! Енді көпшілікке тілегіңізбен сұхбатымызды тәмамдайық.</w:t>
        <w:br/>
        <w:t>- Наурыз - қазақ халқы үшін өте бір қасиетті ай. Наурызда табиғат жаңарады, көк</w:t>
        <w:br/>
        <w:t>пайда болады, көк шығады. Адамдардың қысқы ауыртпалықтан арқа -басы босайды.</w:t>
        <w:br/>
        <w:t>Табиғат жаңарғаннан кейін, адам да жаңарады ғой. Қасиетті наурыз айы Қазақстанға</w:t>
        <w:br/>
        <w:t>үлкен береке-бірлік әкелсін. Әжелер, аналар, балалар, қыздар, келіншектер, нәзік жанды</w:t>
        <w:br/>
        <w:t>әйелдер аман болсын! Табиғаттың жаңаруымен барша қауымның жұмыстары жемісті</w:t>
        <w:br/>
        <w:t>болсын! Баршаға жақсылық! Қазақ Радиосының қызметкерлеріне, «Алаш айнасы»</w:t>
        <w:br/>
        <w:t>ұжымына биік белестер, шығармашылық табыстар тілеймін!</w:t>
        <w:br/>
        <w:t>- Рақмет!</w:t>
        <w:br/>
        <w:t>209</w:t>
        <w:br/>
        <w:t>шындығында біз тұрмыстық жағына көп кетіп қалдық. Ортағасырлық Әль-Фарадж деген</w:t>
        <w:br/>
        <w:t>ғұлама айтқан: «Кімде кім, қай елде, қай мемлекетте саясатты сағызша шайнап, қай жер бол-</w:t>
        <w:br/>
        <w:t>са, сол жерде, аттың, тақтың айналасында айта берсе, сол елдің болашағы жоқ» деп. Яғни,</w:t>
        <w:br/>
        <w:t>саясатпен саясаткерлер айналысуы керек. Жаппай саясатты сапыруға болмайды. Мені осы</w:t>
      </w:r>
    </w:p>
    <w:p>
      <w:r>
        <w:t>мәселе көп ойландырады. Көлікке міне қалсаң, әртүрлі жағдайларда шетінен сынап-мінеп</w:t>
        <w:br/>
        <w:t>жатамыз. Саясаттың сарыезуі болып кеткен жоқпыз ба деген, кейде, күдік келеді, маған.</w:t>
        <w:br/>
        <w:t>Елдің, ұлттың, мемлекеттің рухы биік болуы керек, Құдайға шүкір, Туымыз көкте желбірел</w:t>
        <w:br/>
        <w:t>тұр, Әнұранымыз аузымызда, ал халықтың рухы, көкірегі қалай? Жаладдин Рум айтады,</w:t>
        <w:br/>
        <w:t>мен оны зерттеп жүрмін: «Шындықты іздеп, бармаған жерім жоқ. Үнді тауларына, Қағбаға,</w:t>
        <w:br/>
        <w:t>Қапқабардым. Аңқадеген құсболады дейді, самұрық болар, сол құстан дасұрадым. Дүниенің</w:t>
        <w:br/>
        <w:t>төрт бұрышын шарлап, шындықты таба алмай, шаршап, шалдығып, болдырып өзімнің</w:t>
        <w:br/>
        <w:t>үйіме келіп, таңдайымды жібітейін деп су іше бергенімде жүрегім бүлк ете қалды. Жүрегіме</w:t>
        <w:br/>
        <w:t>тіл бітіп, маған күбірледі: - Жүректі тыңдау керек..-деп. Сөйтсем, жер дүниеден іздеп жүрген</w:t>
        <w:br/>
        <w:t>шындығым өзімнің жүрегімде екен» дейді. Демек, шындықты әркім өз жүрегінен іздесін.</w:t>
        <w:br/>
        <w:t>Барлығымыз шындыққа қызмет етіп, ақиқатты, әділдікті айта білуіміз керек.</w:t>
        <w:br/>
        <w:t>-Әдебиетсаласында Мемлекеттіксыйлыққалайық шығарма жоқдеп танылғаны</w:t>
        <w:br/>
        <w:t>белгілі. Бұл қаншалықты шындық?</w:t>
        <w:br/>
        <w:t>- Мемлекеттік көлемде және оның ішіндегі сыйлықтар жөнінде, Құдай қаласа,</w:t>
        <w:br/>
        <w:t>көктемнің ішінде ел-жұртқа мәселе қойып, мақала жазсам деген ниетім бар. Оның ішіне</w:t>
        <w:br/>
        <w:t>Мемлекеттік сыйлық, Халықаралық Алаш әдеби сыйлығы және өзіміз қатысып, болып</w:t>
        <w:br/>
        <w:t>жүрген мүшайра кіреді. Осы үш мәселе жөнінде толыққанды түйген ой-пікірімді ортаға</w:t>
        <w:br/>
        <w:t>салсам деймін. Шын мәнінде, осылардың қай-қайсысын да өз деңгейінде өткізіп жүрген</w:t>
        <w:br/>
        <w:t>жоқпыз. Ақиқат, шындық сол жерден шығады. Жазушылар одағы таңдайды, ұсынамыз,</w:t>
        <w:br/>
        <w:t>бірақ біздің бір кемшілігіміз атаға, руға, бөлініп кететініміз, жеме-жемге келгенде. Ана</w:t>
        <w:br/>
        <w:t>ауылдың, мына рудың баласы дегендей... Осы әдеттен арылмай, құртпай, құтылмай, сана-</w:t>
        <w:br/>
        <w:t>сезімімізді тазартпай, діттеген жерімізге жете алмаймыз. Мәселен, мүшәйраны алайық.</w:t>
        <w:br/>
        <w:t>Қасым Аманжоловтың 100 жылдығы, Мұқағалидың 80 жылдығындағы мүшайралар қалай</w:t>
        <w:br/>
        <w:t>өтті? Осыны ашығынан жазбақшымын. Жазушылар одағы ұсынады, бірақ көңіліне қарап</w:t>
        <w:br/>
        <w:t>емес. Мен поэзия кеңесінің төрағасы болғандықтан, егер нашар өлең болса, бірден айтамын.</w:t>
        <w:br/>
        <w:t>Бізде Мемлекеттік сыйлыққа ұсыну және оны алу дұрыс жолға қойылмаған. Құдайға шүкір,</w:t>
        <w:br/>
        <w:t>қазақ халқы таланттан ешуақытта кенде болмаған. Қазақ барда Алла тағала берген дарын,</w:t>
        <w:br/>
        <w:t>талант бар, бірақ соны әділінен, ақиқатынан бағалау жетіспейді. Мысалы, мен неге өзімді</w:t>
        <w:br/>
        <w:t>сыйлыққа ұсынуым керек? Мен Мемлекеттік сыйлыққа лайықпын деуім керек пе? Жоқ! Мен</w:t>
        <w:br/>
        <w:t>неге өзімді ұсынбаймын. Өйткені мен білмеймін, қай дәрежеде екенімді. Мүмкін, о дүниелік</w:t>
        <w:br/>
        <w:t>болған соң, ел-жұрт айтар... Дегенмен осылар қалыптаспай, болмайды. Мүшәйра - қасиетті</w:t>
        <w:br/>
        <w:t>ұғым. Музшаира - шайырлардың салтанаты деген мағынадағы дүние. Бұрындары Шығыс,</w:t>
        <w:br/>
        <w:t>араб елдерінде сен тұр, мен атайын дейтін 10-15 ақын жиналады екен. Олар өзара өлеңдер</w:t>
        <w:br/>
        <w:t>оқиды екен. ішіміздегі мынау мықты деп өздері бағалайды екен. Сол адамның қағбаға есімі</w:t>
        <w:br/>
        <w:t>жазылады екен. Ең жоғарғы сыйлық - осы. Міне, мұшәйраның осындай киесі, қасиеті бар.</w:t>
        <w:br/>
        <w:t>Ал, біз оны қандай күйге түсірдік? Осыдан-ақ пайымдай беріңіз. Халықаралық Алаш әдеби</w:t>
        <w:br/>
        <w:t>сыйлығы, Мемлекеттік сыйлықты мемлекет өз қолына алып, жүйелі түрде беріп отыруы</w:t>
        <w:br/>
        <w:t>керек. Бұлай етуге мемлекеттің шамасы жетпей ме? Мен үшін Мемлекеттік сыйлық, басқа</w:t>
        <w:br/>
        <w:t>да мықты сыйлық алу мақсат емес. Ең бастысы, ақындығымды ақтап шығуым. Мына</w:t>
        <w:br/>
        <w:t>жарық дүниеден теперіш көрсем, мен өзімнің әлеміме енемін. Сөл әлем мені құтқарып</w:t>
        <w:br/>
        <w:t>қалады. Сондықтан әр өнер аламы ең құрығанда өзінің микроәлемін жасап алуы керек. Бұл</w:t>
        <w:br/>
        <w:t>Қожа Ахмет Яссауи сияқты қылеуетке түсіп кету емсе. Сол әлемнен мына жарық дүниеге</w:t>
        <w:br/>
        <w:t>нс а 213</w:t>
        <w:br/>
        <w:t>саусағының іздерінен қалған белгі екен деген аңыз бүгінге жеткен. Құранда сүліктің</w:t>
        <w:br/>
        <w:t>аты бар. Сүлік қанды тазартады, сұйылтады, айналдырады.</w:t>
        <w:br/>
        <w:t>Құранда Жаратушы ием: «Қанша ауру жіберсем, сонша ем жараттым» деді. Қазақы</w:t>
        <w:br/>
        <w:t>ем беске бөлінеді: Сөзбен емдеу - қазіргі психотерапия. Сөз адамның жанын емдейді.</w:t>
        <w:br/>
        <w:t>Екінші, шөппен емдеу - фитотерапия саласы. Ең бірінші ғылымға жол ашқан, табиғи</w:t>
        <w:br/>
        <w:t>шөппен емдеу. Үшінші, құртпен емдеу. Бұл - сүлікпен, жыланмен емдеу. Одан кейін ара-</w:t>
        <w:br/>
        <w:t>мен емдеу. Құранда «Ара» дейтін сүре де бар. Бесінші, адамның қолымен емдеу. Жаны-</w:t>
        <w:br/>
        <w:t>мыз қиналса, бір жеріміз ауырса, сол жерді қолымызбен уқалай бастаймыз. Осы 5 түрлі</w:t>
        <w:br/>
        <w:t>ем Жаратушымыз Алла тағаладан келген деп аталарымыз айтып отыратын. Алматы</w:t>
        <w:br/>
        <w:t>Дәрігерлердің білімін жетілдіру институтында «Табиғи еммен емдеу» кафедрасының</w:t>
        <w:br/>
        <w:t>ашылу себебі осы. Қазіргі заманда ауырған адамды, емханадан шыққан емделушіні</w:t>
        <w:br/>
        <w:t>қалпына келтіру басты міндет. Аурудан айықтырып, денсаулығын мықтап, ғұмырын</w:t>
      </w:r>
    </w:p>
    <w:p>
      <w:r>
        <w:t>ұзарту үшін - табиғи ем қажет. Халқымыздың қара мұнай, сары алтын байлығынан басқа</w:t>
        <w:br/>
        <w:t>кең, байтақ, қасиетті жерінде табиғи емдер өте көп. Мәселен, ыстық бұлақтар, тұзды</w:t>
        <w:br/>
        <w:t>бұлақтар, балшықпен емдеу бар, сүлік, ара Қазақстанда көп. Айта кетуге болады, Батыр,</w:t>
        <w:br/>
        <w:t>генерал, құрметті ағамыз Талғат Бигелдинов омарта ұстап, ара өсіреді, қолданады. Ол</w:t>
        <w:br/>
        <w:t>кісінің жас болып көрінетін себебін осыдан іздеймін. Әбден мүмкін!</w:t>
        <w:br/>
        <w:t>Үнді елінің ғалымдары, профессорлары Қазақстанға тәжірибе алмасып, студент-</w:t>
        <w:br/>
        <w:t>терге дәріс ақуға келгенде тау бөктеріндегі емдік шөптерге таң қалғаны бар: «Сіздердің</w:t>
        <w:br/>
        <w:t>шөптеріңіз өте үлкен, көлемді. Бізде де дәл осындай шөптер өседі, бірақ олар мыналардың</w:t>
        <w:br/>
        <w:t>қасында кішкентай. Табиғаттарыңыз өте бай екен» деп.</w:t>
        <w:br/>
        <w:t>Қазақы емнің бірі - қымызбен, шұбатпен және атқа мінгізіп емдеу. Саумал қымыз ішкі</w:t>
        <w:br/>
        <w:t>ауруларға жақсы. Ал қышқыл қымыз негізінен өкпе аруларына қолданылады. Ата-бабала-</w:t>
        <w:br/>
        <w:t>рымыз өкпе-туберкулезін қымызбен емдеген. Шұбат - суықты шығарады. Әлсіз балаларға</w:t>
        <w:br/>
        <w:t>шұбат берген. Шұбат - әл береді. Ешкінің сүті де құнарлы, қасиетті. Иммунитет, әл-ауқатқа</w:t>
        <w:br/>
        <w:t>жақсы. Айта берсек, табиғи қасиетті емдер өте көп, бізде. Табиғатымыз да бай.</w:t>
        <w:br/>
        <w:t>- Денсаулық сақтау министрлігінің табиғи, ұлттық, халықтық емге деген</w:t>
        <w:br/>
        <w:t>көзқарасы мен көңіл бөлуіне қандай баға берер едіңіз?</w:t>
        <w:br/>
        <w:t>- Денсулық сақтау министрлігі 90-жылдардан бастап, халық медицинасына, табиғи</w:t>
        <w:br/>
        <w:t>емге аса көңіл бөліп келеді. Бағана айттым ғой, ең бірінші Шығыс медицина орталығы</w:t>
        <w:br/>
        <w:t>ашылғандығын. Бақсылар, тәуіптер, шөппен емдейтіндер, сүйекшілер-сынған-</w:t>
        <w:br/>
        <w:t>шыққанды салатындар, т.т. бір ортаға жинау мақсатында осы орталық ашылған-ды.</w:t>
        <w:br/>
        <w:t>- Сүлік - адам ғұмырының ұзақ болуына ықпалы, септігі бар деген екенсіз.</w:t>
        <w:br/>
        <w:t>Осыған бір тоқталыңызшы.</w:t>
        <w:br/>
        <w:t>- Ақикатіздеген адам қасиетті Құран Кәрімгежүгінеді ғой. Құранда келтірілген. Ана</w:t>
        <w:br/>
        <w:t>құрсағындағы 3 жұмалық нәрестенің бейнесі мен сүлік бірдей болады скен. 3 жұмадан</w:t>
        <w:br/>
        <w:t>кейін барып, нәрестенің қолы, аяғы, басқа мүшелері пайда бола бастайды. Ал оған дейін</w:t>
        <w:br/>
        <w:t>нәресте мен сүлік - бір құрт дейді. Сүлік- өте сезімтал. Иіс сезу, білу, көру деген сияқты.</w:t>
        <w:br/>
        <w:t>Сүліктің үлкен үш қызметі бар. Қан айналысы жоқ жердегі арам қандарды шығарады.</w:t>
        <w:br/>
        <w:t>Екінші, қоюланған қанды сұйылтады. Көптеген аурулар қанның қоюланғанынан пайда</w:t>
        <w:br/>
        <w:t>болады. Мәселен, инфаркт, инсульттар, ісік аурулары. Үшінші қасиеті қан айналымын</w:t>
        <w:br/>
        <w:t>жақсартады. Ішкі құрылыс, ағзаларда таза қан болса, қан айналысы, қан құрамы жақсы</w:t>
        <w:br/>
        <w:t>болса, міне, өмірдің ұзактығы. Ауру адамдар ғана емес, барлық адамның кәктемде,</w:t>
        <w:br/>
        <w:t>күзде гирудотерапиядан өтіп тұрғаны дұрыс. Бізге көбіне, қан айналысы дұрыс емес,</w:t>
        <w:br/>
        <w:t>қапы қоюланған, жүрек, қан тамырлары асқынған адамдар келеді. Мәселен, тәулігіне 12</w:t>
        <w:br/>
        <w:t>сағат бір орыннан козғалмай жұмыс істеген адамдардың қаны қоюланады. Сол сияқты</w:t>
        <w:br/>
        <w:t>ұшақпен көп жүретін адамдардың қаны қоюланады. Ұшқыштарда қан кысымы көбірек</w:t>
        <w:br/>
        <w:t>218 кеоееышң 199</w:t>
        <w:br/>
        <w:t>өзімізді жырақ қалдырмауымыз керек. Себеп, дүниежүзінде 2000-нан астам тіл бол-</w:t>
        <w:br/>
        <w:t>са, солардың ішінде 3-4-еуі ғана бүкіл әдебиет, мәдениеттің байлығын жинап алып,</w:t>
        <w:br/>
        <w:t>кітапханасын сақтап отыр. Ал бізде ондай мүмкіншілік жоқ қой, әлі. Біз бүкіл адам-</w:t>
        <w:br/>
        <w:t>зат байлығын қазақ тілі арқылы игеріп болғанымыз жоқ. Сондықтан біз орыс тілін</w:t>
        <w:br/>
        <w:t>жоғалтпай, онымен қаруланып отыруымыз керек. Абайдың: «Ғылым-білім орыста»</w:t>
        <w:br/>
        <w:t>дегені әлі күнге дейін өзекті, өзінің зәрулігін жойған жоқ.</w:t>
        <w:br/>
        <w:t>- Қазақ тілі көлеңкеде қалып қоймай ма?</w:t>
        <w:br/>
        <w:t>- Қазақ тілін көлеңкеде қалдырмау жөнінде хат жазғанбыз. Шаханов бастап, біз</w:t>
        <w:br/>
        <w:t>қостап, қол қойдық. Сол кезде Президент аппаратыңан маған адамдар келіп: «Сіз қол</w:t>
        <w:br/>
        <w:t>қойыпсыз ғой?,-деді. - Иә, қол қойғаным рас. Егер бұдан былай соза берсек, тілімізден</w:t>
        <w:br/>
        <w:t>айрыламыз. Тілден айрылу-қазақтығыңнан айрылу. Оның арты - мемлекетігіңнең ай-</w:t>
        <w:br/>
        <w:t>рылу деген сөз. Сондықтан шара қолдану керек. Қазақстанның 25 жылдығына қазақ</w:t>
        <w:br/>
        <w:t>халқымен қоса, қазақстандықтар қазақ тілін білуі керек» дедім. Бұлар оны 10 жылға</w:t>
        <w:br/>
        <w:t>шегеріпті. Жарайды, мақұл! Елбасымыз 2020 жылға дейін барлық қазақстандықтар</w:t>
      </w:r>
    </w:p>
    <w:p>
      <w:r>
        <w:t>қазак тілін білу керек деп, өзі айтып отыр. Мен сенемін! Қазақ тілі жойылмайды.</w:t>
        <w:br/>
        <w:t>- Осы тұрғыда әдебиеттің әсері қанша? Ықпалы байқала ма?</w:t>
        <w:br/>
        <w:t>- Тарихи романдар алда тұр, әлі. Қазіргі жағдайлар жөнінде көп роман туған жоқ,</w:t>
        <w:br/>
        <w:t>бірақ жазылып жатыр. Олардың барлығы мен айткан дәстүрлерді алға шығарып жа-</w:t>
        <w:br/>
        <w:t>тыр. Қандай қазақ болғанымызды көрсетіп жатыр. Ал оқылып жатқанына күмәндімін.</w:t>
        <w:br/>
        <w:t>Себебі, кітаптың тиражы, ары кеткенде - 2000 дана. Баяғы кеңес өкіметі кезінде</w:t>
        <w:br/>
        <w:t>қазақтың 700 мектебі жабылды. Соған байланысты қазақ тілді оқушылар қысқара</w:t>
        <w:br/>
        <w:t>берді, бірақ, саның өзінде романдар 30 000 данамен шығатын. Қазір Тәуелсізбіз, қазақ</w:t>
        <w:br/>
        <w:t>мектептері көбейіп жатыр, бірақ кітаптардың тиражы 2000-нан аспай тұр. Қазақ 10</w:t>
        <w:br/>
        <w:t>миллионнан асты. 2000 тиражды осыған бөліп бере аласың ба? Бөліп көрші... Құдайға</w:t>
        <w:br/>
        <w:t>шүкір, тағы да өсіп келеміз. Қазақ тілін қолдаушылар қосылса, келешекте 20 миллион</w:t>
        <w:br/>
        <w:t>боламыз. Демек, проблема туып отыр. Ол үшін кітап және кітап ісін жолға қою керек.</w:t>
        <w:br/>
        <w:t>Әр комитеттің қолтығында түк бітіре алмай жүрген баспаларды бөліп алып, агенттік</w:t>
        <w:br/>
        <w:t>жасау керек. Әнеукүні «Егемен Қазақстанға» жаздым. Қазір тендрді де дұрыс өткізе</w:t>
        <w:br/>
        <w:t>алмайды. Басқа шаруларға бас қатырғандар шамалы. Кітап ісін жолға қою үшін -</w:t>
        <w:br/>
        <w:t>қағаз өнімін өзіміз өндіруіміз керек. Бізде ағаш бар, бірақ оны кесе алмаймыз, онсыз</w:t>
        <w:br/>
        <w:t>да сирек. Сондықтан оған қытайдың қағазды сабаннан жасайтын технологиясын алу</w:t>
        <w:br/>
        <w:t>керек. ҮШІ ғасырда Самарқанда қағаз жасаған. Самарқанның маңайында ағаш бар ма?</w:t>
        <w:br/>
        <w:t>Қалай жасаған? Міне, соның бәрін есептеп, қағаз өндірісін жолға қою керек. Баяғыда</w:t>
        <w:br/>
        <w:t>председатель болып жүргенде бірсыпыра жүгіргем. Бір күні Димекең шықырып</w:t>
        <w:br/>
        <w:t>алып: «Әй, Елеукенов! Қағаз өндірісінде не шаруаң бар? Ол - орман шаруашылығы</w:t>
        <w:br/>
        <w:t>Әндербаевтың шаруасы ғой» деді. Мен айттым: «Біз кағазды шығыста Сахалиннен,</w:t>
        <w:br/>
        <w:t>батыста Жидачевтан тасимыз» дедім. Димекең: «Ну, и вези-таси бер!» деді. Ал менің</w:t>
        <w:br/>
        <w:t>айтып жүрген ұсынысым Қызылордада Картон фабрикасы ашылды. Ол кезде қамыс</w:t>
        <w:br/>
        <w:t>та көп. Сосын күріш бар ғой. Оның сабаны қайда? Технологиясын қайдан аламыз</w:t>
        <w:br/>
        <w:t>дейтін емес, Қытайда тұр, сатып ал да жасай бер! Қағазың арзандаса, кітаптың тиражы</w:t>
        <w:br/>
        <w:t>көбейсе, баспалар табысқа шығады. Табысқа шыққаны - сен сияқты журналистердің</w:t>
        <w:br/>
        <w:t>қалтасы қалыңдайды деген сөз.</w:t>
        <w:br/>
        <w:t>Университетте оқып жүргенде «информация» жанрын бірінші рет таныстыр-</w:t>
        <w:br/>
        <w:t>ды: «Сендер жазып келіңдер! Жазғандарыңды жариялаңдар! Жарияламасандар за-</w:t>
        <w:br/>
        <w:t>220</w:t>
        <w:br/>
        <w:t>деген сөз емес. Сен өз көзқарасыңды білдір де, қой. Келешек көрсетеді, кімнің дұрыс,</w:t>
        <w:br/>
        <w:t>кімнің бұрыс екенін.</w:t>
        <w:br/>
        <w:t>- Ал оқырман қайтеді?</w:t>
        <w:br/>
        <w:t>- Оқырман қайсысы дұрыс дейді, соны қабылдасын. Оқырманға, баяғы,</w:t>
        <w:br/>
        <w:t>коммунистік диктатура, тоталитаризм кезеңіндей, міндетті түрде былай істейсің деуге</w:t>
        <w:br/>
        <w:t>болмайды. Қазір - басқаша. Мәселен, әйелге көзқарас. Біз әйелді жете бағалап жүрміз</w:t>
        <w:br/>
        <w:t>бе? Қазақтың әйелін біз биікке қоюымыз керек. Әйел - ана, жар, жолдас. Сен, мәселен,</w:t>
        <w:br/>
        <w:t>күніге екі қолыңа екі сөмкемен жүк көтересің бе? Үйдегі келін қолында екі сөмкесі бар</w:t>
        <w:br/>
        <w:t>күнде келеді. Ал сен көтермейсің, жұмыстан кейін шалқалап, газет оқып жатырсың.</w:t>
        <w:br/>
        <w:t>Мен саған сөмке көтер деп отырғаным жоқ, Сен соны бағалай білесің бе? Міне, мәселе.</w:t>
        <w:br/>
        <w:t>Бүкіл тарихты қатыстыра отырып, әйелге деген көзқарас...</w:t>
        <w:br/>
        <w:t>- Дінге көзқарасыңыз...</w:t>
        <w:br/>
        <w:t>- Немістің философы Иммануил Кант айтқан ғой: «Не сомненно одно. Эвезд-</w:t>
        <w:br/>
        <w:t>ные небо надо мной и совесть в душе». Кеудеңлегі ар қайдан пайда болды? Тәңірі</w:t>
        <w:br/>
        <w:t>бар сияқты. Қазақ Алладан бұрын Тәңірге табынған ғой. Көкке табынған. Бірақ біз</w:t>
        <w:br/>
        <w:t>марксизм-ленинизмді оқып, тәрбиеленген адамдармыз. Жолдастарымыз бар, на-</w:t>
        <w:br/>
        <w:t>маз оқиды, біз әлі оған жете алғанымыз жоқ. Өтірік намаз оқуға болмайды. Қажыға</w:t>
        <w:br/>
        <w:t>баруға бата алмайсың. Оған жету керек, сана керек, ішкі рухани даму, рухани талап,</w:t>
        <w:br/>
        <w:t>тілек керек сияқты. Менің әжем мұсылманша оқыған, Ақмер деген жердің қызы - уақ.</w:t>
        <w:br/>
        <w:t>Ақмер - Өскеменнен 5 шақырым жерде, Ертістің сол жағалауындағы ауыл. Намазын</w:t>
      </w:r>
    </w:p>
    <w:p>
      <w:r>
        <w:t>бос жібермеген кісі. Мен сол кісінің бауырында, баласына тән болып өстім. Өз әкем</w:t>
        <w:br/>
        <w:t>маған дауыс көтермек түгіл, бетіме қарап, қабақ шытып қарамайтын. Шешесінен</w:t>
        <w:br/>
        <w:t>қорқатын. Әжем айтатын: «балам, намаз оқымасаң да, менің басыма келіп: -апа-ау,</w:t>
        <w:br/>
        <w:t>мен келдім-деп айтып тұр» дейтін. Былтыр әкемнің 100 жылдығын өткіздім. Сол кез-</w:t>
        <w:br/>
        <w:t>де эжемнің басына барып, құран оқытып, ас беріп қайттым. Менің ойымша, мұндай</w:t>
        <w:br/>
        <w:t>нәрселер істеу керек.</w:t>
        <w:br/>
        <w:t>- Енді екі ауыз тілегіңізбен сұхбатымызды аяқтасақ.</w:t>
        <w:br/>
        <w:t>- Еліміз тыныш, аспанымыз жарық болсын! Қазақ халқы таланты жағынан</w:t>
        <w:br/>
        <w:t>ешкімнен кем емес, артық болмаса... Сол талантын көрсете білсін! Қазақ қыздарына</w:t>
        <w:br/>
        <w:t>күмәнім жоқ, ал қазақ жігіттерінің бірсыпырасына күмәнім бар. Ең керегі амандық</w:t>
        <w:br/>
        <w:t>қой. Ел-жұрт аман болсын!</w:t>
        <w:br/>
        <w:t>- Ғақмет, өзіңіз де аман-сау болыңыз!</w:t>
        <w:br/>
        <w:t>216</w:t>
        <w:br/>
        <w:t>Ұлы жазушымыз Ғабит Мүсіреповтің «Этнографиялық әңгіме» деген шығармасы</w:t>
        <w:br/>
        <w:t>бар. Сонда бұрынғы төрелер тұқымының іріп-шіріп бара жатқанын көрсетеді. Олар</w:t>
        <w:br/>
        <w:t>қарадан, яғни, қазақтан әйел алмаған, өздері мен өздері болады. Бірте-бірте қан</w:t>
        <w:br/>
        <w:t>сұйылып, ұрпаққа әсер етеді. Ғабеңнің «Этнографиялық әңгімесі» соны баяндайды.</w:t>
        <w:br/>
        <w:t>Міне, қазақтың қаны таза, Заңы бар және қазақтың қызы пәренже киген жоқ. Мәселен,</w:t>
        <w:br/>
        <w:t>біздің Тұмар-Томирис патшайым бүкіл дүние жүзін жаулауға айналған парсының</w:t>
        <w:br/>
        <w:t>Кир патшасының басын алады ғой. Ол біздің елді басқыншылыққа алғысы келеді.</w:t>
        <w:br/>
        <w:t>Былтыр Конституция күніне байланысты әскери шеру болды ғой. Сонда, қазақтың</w:t>
        <w:br/>
        <w:t>қыздарынан құрылған екі батальон келе жатты. Еріксіз Томириске назарың ауады.</w:t>
        <w:br/>
        <w:t>Томиристің бергі жағында сіңілілері - Әлия Молдағұлова, Мәншүк Мәметовалар</w:t>
        <w:br/>
        <w:t>шықты. Шығыста, Орта Азияда, анау Кавказды қосып алғанда қазақтың қызынан</w:t>
        <w:br/>
        <w:t>басқа Батыр шыққан жоқ. Батыр қыздарымыз дәстүрімізді жалғап отыр. Қазақтың</w:t>
        <w:br/>
        <w:t>қыздары жау келіп қалса, төбелеріне шаштарын түйіп, ерлермен бірге шабысқан. Екі</w:t>
        <w:br/>
        <w:t>жүз жыл аттан түспей елімізді қорғады ғой, ата-бабаларымыз. Мына кең, байтақ жерді</w:t>
        <w:br/>
        <w:t>қорғау оңай емес қой.</w:t>
        <w:br/>
        <w:t>Мәселен, Николай Кровавый, Столыпиндерді жер-көкке сыйғызбай мақтаймыз.</w:t>
        <w:br/>
        <w:t>Олар екеуі де қазақтың жерін тартып алған. Николай Қазақстанды төртке бөліп</w:t>
        <w:br/>
        <w:t>жіберді. Қазақ аты жоқ, тек губерниялар. Қазақ мемлекеттігенен айрылды. Ал Ле-</w:t>
        <w:br/>
        <w:t>нин қайтті? Егер олар Ленинді қарғаса, біз де қарғауға міндеттіміз бе? Николай төрт</w:t>
        <w:br/>
        <w:t>губернияға бөліп, қазақты жок қылып еді, Ленин қазақ автономиясын берді. Алаш</w:t>
        <w:br/>
        <w:t>қозғалысының қайраткерлері Ресейден мәдени автономия сұраған болатын. Ал Ле-</w:t>
        <w:br/>
        <w:t>нин бізге жері тұтас, өкіметі, парламенті бар автономия беріп отыр. Ал енді Нико-</w:t>
        <w:br/>
        <w:t>лайды орыстар мақтады екен деп мақтауымыз керек пе? Ленинді жамандады деп оны</w:t>
        <w:br/>
        <w:t>жамандауымыз керек пе? Біз ұлттык мүддемізге сай Ленинді мадақтаймыз. Мен осы</w:t>
        <w:br/>
        <w:t>жағынан Ленинді жақсы көремін және жасырмаймын, ылғи жазып жүремін.</w:t>
        <w:br/>
        <w:t>-. Николайды өзіңіз айтып отырсыз, бірақ Ленин де қазақтың басына</w:t>
        <w:br/>
        <w:t>берекетті бере салған жоқ қой.</w:t>
        <w:br/>
        <w:t>- Сен Сталиннің репрессиясын айтқың келіп отыр ғой. Енді ол - болған нәрсе,</w:t>
        <w:br/>
        <w:t>бірақ оған қарап, Сталинді жермен-жексен етуге болмайды. Мәселен, Шыңғыс ханды</w:t>
        <w:br/>
        <w:t>Хасен Әдібаев «Отырардың ойраны» романында сынайды, бірақ көкке көтереді, да-</w:t>
        <w:br/>
        <w:t>нышпан қолбасшы дейді. Бірақ оның данышландығы бізге қолайлы болып тиген жоқ.</w:t>
        <w:br/>
        <w:t>Отырарды ойрандады. Әлі күнге дейін Күлтөбе емес, Күлтау болып жатыр. Созаққа</w:t>
        <w:br/>
        <w:t>барыңыз, Сауранға барыңыз! Соның бәрін істеген кім? Иә, Шыңғыс ханның ұлы</w:t>
        <w:br/>
        <w:t>қолбасшы болғаны рас, бірақ оның даналығы адамдыққа апарған жоқ, зұлымдыққа</w:t>
        <w:br/>
        <w:t>негізделді, біз үшін. Моңғолия тарапынан, мүмкін, жақсы шығар...</w:t>
        <w:br/>
        <w:t>- Әлемге белгілі көсемдерге әр ұлт өз тұрғысынан қарайды ғой. Біздің дамуы-</w:t>
        <w:br/>
        <w:t>мыз окоғарыда айтқан Николай мен Ленинді мақтауымыз немесе даттауымызға</w:t>
        <w:br/>
        <w:t>қаншалықты байланысты?</w:t>
      </w:r>
    </w:p>
    <w:p>
      <w:r>
        <w:t>- Біз Тәуелсіз көзбен қарауымыз керек. Әдебиетке, мәдениетке, бәріне Тәуелсіздік</w:t>
        <w:br/>
        <w:t>көзқарас керек: Президент жылдың басында Алматыға келіп сөз сөйледі. Сонда</w:t>
        <w:br/>
        <w:t>осы Тәуелсіздік көзқарас туралы айтты. Әсіресе, әдебиетті Тәуелсіздік көзқараспен</w:t>
        <w:br/>
        <w:t>жазу керектігіне тоқталды. Соңғы жылдары Тәуелсіздік тақырыбына 4 кітап жаз-</w:t>
        <w:br/>
        <w:t>дым: «Әдебиет - Тәуелсіздік құралы», «Тәуелсіздік биігінен», «Тәуелсіздік шарапа-</w:t>
        <w:br/>
        <w:t>ты» және орыс тілінде «Казахская литература - новая прочтение» деп аталады. «Но-</w:t>
        <w:br/>
        <w:t>223</w:t>
        <w:br/>
        <w:t>тең, қой үстіне бозторғай жұмыртқалаған, таңғажайып ғаламат дәуірге келеміз деп ой-</w:t>
        <w:br/>
        <w:t>ламаймын. Мысалы, жастарымыз Қозы мен Баянның күнін, Төлеген мен Жібектің күнін</w:t>
        <w:br/>
        <w:t>атап өтейік дегенгеасаықыласты бола койған жоқ. Баспасөзде жазылғанмен сол айтылған</w:t>
        <w:br/>
        <w:t>жерде қалды. Демек, әрине, барлығы емес, бірақ көпшілік жастардың ата-салтқа оралуға</w:t>
        <w:br/>
        <w:t>құлқы жоқ секілді. Мәселен, интернетті қарап отырсаңыз, қайдағы бір Валентин күнін</w:t>
        <w:br/>
        <w:t>тойлап жүр. Бұған тек жастар кінәлі емес. Барлық жағдайды жақсартуымыз үшін ата</w:t>
        <w:br/>
        <w:t>тарихымызға, ата салтымызға оралуымыз керек.</w:t>
        <w:br/>
        <w:t>-Қазақ мемлекетінің 20 жылдығын тойладық, 21-жылы басталды. Осыуақыт</w:t>
        <w:br/>
        <w:t>аралығындағы өзіңіз айтқан ата-салт, әдет-ғұрпымыздың қайта жаңғыруына</w:t>
        <w:br/>
        <w:t>қандай баға берер едіңіз?</w:t>
        <w:br/>
        <w:t>- Ауызды қу шөппен сүртуге болмас, бірак біз түбегейлі ата-тарих, ата-салтымызға</w:t>
        <w:br/>
        <w:t>оралдық деу қиын, дегенмен түк жоқ деп тағы айта алмаймын. Біз ата-мұраларымызды</w:t>
        <w:br/>
        <w:t>том-том кітап қылып шығарып жатырмыз, бірақ оның, біріншіден, тираждары аз,</w:t>
        <w:br/>
        <w:t>екіншіден оларымыз түбегейлі халыққа жетіп жатыр ма? Жеткен күнде халық оны</w:t>
        <w:br/>
        <w:t>қызығып оқи ма? Бұл - үлкен мәселе. Содан кейін, біздің көгілдір экран, Қазақ Радио-</w:t>
        <w:br/>
        <w:t>сы, жалпы БАҚ халықтың көкейіндегі, бүгінгі күні елді мазалап жүрген сұрақты дер</w:t>
        <w:br/>
        <w:t>кезінде көтеріп жатыр ма? Қаншалықты айтып, қаншалықты дәрежеде жеткізіп жүрміз?</w:t>
        <w:br/>
        <w:t>Осы мәселенің барлығы қайтадан түбегейлі қаралу керек деп ойлаймын. Әрине, 20</w:t>
        <w:br/>
        <w:t>жылдың ішінде Тәуелсіз ел болдық, Елтаңбамыз бар, Көк Туымызды аспандаттық, төл</w:t>
        <w:br/>
        <w:t>теңгеміз айналымда жүр, мемлекет ішінде сан қилы жұмыстар атқарылып жатыр. Десек</w:t>
        <w:br/>
        <w:t>те, бағанағы сөзімді қайталап айтамын, өзіміздің әдет-ғұрпымызға, салт-дәстүрімізге,</w:t>
        <w:br/>
        <w:t>ата-тарихымызға, әсіресе, бүгінгі жас ұрпақты мемлекетшіл, отаншыл, қазақшыл етіп</w:t>
        <w:br/>
        <w:t>тәрбиелеу үшін қыруар жұмыстар күтіп тұр. Жасыратыны жоқ, Тәуелсіздікпен бірге</w:t>
        <w:br/>
        <w:t>елімізге түрлі қиыншылықтар келді. Тәуелсіз ел сол қиыншылықтардың барлығымен</w:t>
        <w:br/>
        <w:t>күреседі. Демек, халқымыз осы жылдар ішінде үлкен сыннан әтті деп есептеймін.</w:t>
        <w:br/>
        <w:t>- Жоғарыда: «бүгінгі БАҚ халықтың көкейін дәп басып жүр ме?» дедіңіз. Сіздің</w:t>
        <w:br/>
        <w:t>ойыңызша халықтың көкейінде қандай сұрақтар болуы мүмкін?</w:t>
        <w:br/>
        <w:t>- Әсіресе, телеарналардағы ұзақ-сонар, айлан көретін шет елдің фильмдері,</w:t>
        <w:br/>
        <w:t>түріктің, корейдің, орыстың болсын, тек қазақтікі емес, меніңше, осылар халықтың</w:t>
        <w:br/>
        <w:t>жанын ауыртады. Мысалы, шет елдерге аэропортынан бастап, жіті, сергек қарайсың</w:t>
        <w:br/>
        <w:t>және ар нәрсені көңілге түйіп, санаға жазып алуға тырысасың. Шет ел қанша жер-</w:t>
        <w:br/>
        <w:t>ден керемет болса да 10 күннен артық шыдай алмайсың. Туған жерің тартып тұрады.</w:t>
        <w:br/>
        <w:t>Маселен, менің жылына 3-4 рет шығатын жағдайым бар. Арасында арнайы демалыс</w:t>
        <w:br/>
        <w:t>үшін барасың. Мысалы, былтыр Монакоға футболға бардық, биыл Барселонаға барсақ</w:t>
        <w:br/>
        <w:t>деген жоспарымыз бар. Шындығында мен, бәлендей жанкүйер емеспін, ел, жер көргім</w:t>
        <w:br/>
        <w:t>келеді. Шет елден көріп, көкейіңе түйіп, санаңа жазып келген жайттарды елге келген-</w:t>
        <w:br/>
        <w:t>нен кейін салыстырасың, айдалада, теңіздің жағасында жатып: «Біздің қазақ осындай</w:t>
        <w:br/>
        <w:t>жағдайға қашан жетеді?» деп армандайсың.</w:t>
        <w:br/>
        <w:t>Институтқа түскеннен бастап, бүгінге дейін өмірім орысша сөйлейтіндердің ара-</w:t>
        <w:br/>
        <w:t>сында өтіп келеді. Әлі күнге дейін қызмет етіп келе жатқан мекеменің қақпасынан осы-</w:t>
        <w:br/>
        <w:t>лай. Кейде Тәуелсіз ел екеніңе ойланып қаласың. Мұндай жайт Қазакстанның талай</w:t>
        <w:br/>
        <w:t>жерінен кездеседі. Әрине, бүгінгі баспасөз қазақтың жырын жырлап, жоғын жоқтап келе</w:t>
        <w:br/>
        <w:t>жатқанын жоққа шығара алмаймын, бірақ, әлде де ұлтқа керек нәрселерді сұрыптау, ек-</w:t>
        <w:br/>
        <w:t>шеу, әлде де тереңірек барып, жақындай түсетін нәрселер өте көп деп ойлаймын.</w:t>
      </w:r>
    </w:p>
    <w:p>
      <w:r>
        <w:t>- Наурыз - Халықаралық мерекелер қатарына кірді. Шет елдерде Наурыз</w:t>
        <w:br/>
        <w:t>қарсаңында болып көрдіңіз бе? Қазақтан басқалар Наурызды қалай тойлайды?</w:t>
        <w:br/>
        <w:t>208 222277 Еділ АНЫҚБАЙ:</w:t>
        <w:br/>
        <w:t>иа. Жазушылар одағы Композиторлар одағынан, Суретшілер одағыңан көш ілгеріміз деп</w:t>
        <w:br/>
        <w:t>мақтанамыз, бірақ, Жазушылар одағы осы тұрғыдан қандай реформаларға араласып жа-</w:t>
        <w:br/>
        <w:t>тыр? Мен кітап шығарар болсам, өзімнің қалтама қараймын. Жыл бойы жинағаныма бір</w:t>
        <w:br/>
        <w:t>кітап шығарам ба, шығармаймын ба, ол да - дәруман. Ал менің біреудің алдына барып</w:t>
        <w:br/>
        <w:t>«маған демеуші бол» деуге ұятым, намысым жетпейді және ондай ақшасы барлар өздігінен</w:t>
        <w:br/>
        <w:t>келмейді. Міне, осыдан барып, «кітап неге оқылмайды» дегеннің жауабын тапқандай бо-</w:t>
        <w:br/>
        <w:t>ламыз. Өйткені кітап жетпейді. Менің қалтамнан шығарған 500-1000 дана кітабым кімге</w:t>
        <w:br/>
        <w:t>жетеді? Ол - өзіме ғана жұбаныш. Міне, біз осы жүйені қырықтық, құрттық. Кеңес өкіметі</w:t>
        <w:br/>
        <w:t>кезіндегі кітап шығару, тарату, оқырманға жеткізу мәселесін неге біз көшірмедік? Мұны</w:t>
        <w:br/>
        <w:t>кім қолға алуы керек? Билік пе, білім министрлігі ме? Бұл Жазушылар одағының қолынан</w:t>
        <w:br/>
        <w:t>келмейді. Менің қыжылым, ішкі күйінішім - осы және бір сұрақтың сан түрлі жауабы бо-</w:t>
        <w:br/>
        <w:t>лады. Алла тағала мені ақын етіп жаратып, аузыма сөз салып отыр ма, демек, мен әділін,</w:t>
        <w:br/>
        <w:t>акиқатын айтуым керек. Егер сөзің елге, халыққа жетпесе, ішке қыжыл пайда болады ғой</w:t>
        <w:br/>
        <w:t>және одан кейін мені кім таниды? Мұны мен өзімнен көрмеймін. Құдайға шүкір, әнімді</w:t>
        <w:br/>
        <w:t>шығарып, әлеңімді жазып, пьесамды қойып жатырмын, дегенмен, ел-жұртқа толыққанды</w:t>
        <w:br/>
        <w:t>жетпей жатса, кімге ренжуім керек? Халыққа, қоғамға ренжи алмаймын. Өйткені халық</w:t>
        <w:br/>
        <w:t>қоғамды құрады, қоғам халықпен қалыптасады. Менің жоғарғы жаққа ренжуім мүмкін,</w:t>
        <w:br/>
        <w:t>осыларды ұйымдастыра алмай отырған. Бұл рухани ақсау ма? Рухани тоқырау ма? Өзіңіз</w:t>
        <w:br/>
        <w:t>пайымдап, өзіңіз таразылаңыз. Құдайға шүкір, қазақ халқы аман болса, ұлы да, талант та</w:t>
        <w:br/>
        <w:t>бар, бірақ соны тану, көру, бағалау жетпей жатыр. Аллаға тәубе, бізде Жазушылар одағы</w:t>
        <w:br/>
        <w:t>және оның ғимараты бар.Осы жағдайларды ұйымдастырып, үйлестіруге болады ғой. Ғабит</w:t>
        <w:br/>
        <w:t>Мүсірепов, Төлеген, Мұқағалилар арамызда тірі жүр. Мысалы мен ішкі ренішімді әнмен,</w:t>
        <w:br/>
        <w:t>өлеңмен жеткіземін. Ал жазушы роман, повесть жазады. Ол жазғаны халыққа жете ме, жет-</w:t>
        <w:br/>
        <w:t>пей ме? Осыдан барып, ішкі қыжыл, қоғамға өкпесін, амал жоқ, бір-біріне айтады. Ақын-</w:t>
        <w:br/>
        <w:t>жазушылардың бір-бірімен айтысын солай деп ұққан жөн. Ол екі ақынның немесе екі</w:t>
        <w:br/>
        <w:t>жазушының ғана, өзара айтысы деп ұқпау керек. Оны басқа тұғыдан қарап, төркінінің қайда</w:t>
        <w:br/>
        <w:t>жатқанын білу керек.</w:t>
        <w:br/>
        <w:t>- Қарапайым оқушы әр шығарманың төркінін түсіне беруі мүмкін бе? Мәселен, 92-</w:t>
        <w:br/>
        <w:t>жылдар тарихи кітаптың төңірегінде белгілі жазушылар қалам сілтесті, кейіннен</w:t>
        <w:br/>
        <w:t>Шыңғысханның айналасында айрық жолдар пайда болды. Дұрысы мен жөн емесін та-</w:t>
        <w:br/>
        <w:t>буда оқушы шатасып қалмай ма?</w:t>
        <w:br/>
        <w:t>- Ол үшін халықтың өз көңіл таразысы болуы керек. Болмайтын нарседен айтыс-тар-</w:t>
        <w:br/>
        <w:t>тыс туғызуға болмайды. Мәселен, Шыңғыс хан туралы шындықты айтамын деп отырып,</w:t>
        <w:br/>
        <w:t>жеке-жеке айтысып, пендешілік жасап кеткендер де болды. Мұның барлығын ел-жүрт</w:t>
        <w:br/>
        <w:t>көрмей қалған жоқ. Осының әділ таразысын ел, халық беру керек еді. Елдің ішінде да-</w:t>
        <w:br/>
        <w:t>нышпан ақсақалдар бар. Халық - дана. Бұл - әдеби, мәдени, рухани дүниемізге немкетті</w:t>
        <w:br/>
        <w:t>қарауымыздан шығып жатыр. Еділ патша, Шыңғыс хан, Әмір-Темір, Абылай хан, т.б. тари-</w:t>
        <w:br/>
        <w:t>хи тұлғалар туралы халық өте сауатты, таным-білім дәрежесі биік болуы керек.</w:t>
        <w:br/>
        <w:t>- Таным-білімге үлкен үлес қосатын зиялы қауым ғой. Зиялы қауымның ірі</w:t>
        <w:br/>
        <w:t>өкілдерінің жеке-жеке айтысы рухани деңгейдің өсуіне әсер етпей ме?</w:t>
        <w:br/>
        <w:t>- Меніңше, әңгіме айтыста емес, обьектіде. Айттым ғой: «Халықтың арасында дана</w:t>
        <w:br/>
        <w:t>да, данышпан да, кемеңгер, ақылды ақсақалдар, қариялар бар» деп. Солар: «Айналайындар,</w:t>
        <w:br/>
        <w:t>сендер дау-дамайды қойыңдар! Әруақты қозғауға болмайды! Олар ұлы рухтар ғой! Мың</w:t>
        <w:br/>
        <w:t>жылда бір-ақ рет келетін тұлғалар ғой! Бұл мәселені шешіп тастау қиын» деген сияқты басу,</w:t>
        <w:br/>
        <w:t>тоқтам немесе ақыл халықтың ішінен айтылу керек елі. Демек, халықтың қалыптасу жағы,</w:t>
        <w:br/>
        <w:t>таным-білім дәрежесі қандай? Қазір өмір сүру дәрежеміздің қай деңгейде екенін қайдам,</w:t>
        <w:br/>
        <w:t>219</w:t>
      </w:r>
    </w:p>
    <w:p>
      <w:r>
        <w:t>чет қоймаймыз!» деді. Енді бұлай дегеннен кейін жүгіреміз ғой. Мен біреуден естіп,</w:t>
        <w:br/>
        <w:t>КазТАГ-қа бардым. Жазған хабарымды КазТАГ қабылдады да, маған 5 сом ақша берді.</w:t>
        <w:br/>
        <w:t>Бөлмеде үш кісі жатушы ек, асханаға барып, тамақ ішіп, ыңқия тойдық. Ол уақыт -</w:t>
        <w:br/>
        <w:t>қуаңшылық кез. Студенттер аш. Карточкалық жүйе... Содан 4-курска келгенде гоно-</w:t>
        <w:br/>
        <w:t>рарыма сағат алып тақтым. Ол кездегі сағат сатып алу - қазіргі «мерседес» мінгенмен</w:t>
        <w:br/>
        <w:t>бірдей. Қазір де газеттерге жазамын, беретін ақшасы түкке тұрмайды, жылдың</w:t>
        <w:br/>
        <w:t>аяғында бірдеңе бере салады. Арқаны кеңге салмау керек. Шұғыл шара қолдану ке-</w:t>
        <w:br/>
        <w:t>рек. Мен бұларды жаза-жаза шаршадым, шынын айтқанда. «Аргументы и факты»</w:t>
        <w:br/>
        <w:t>газетіне, «Известияға» жаздым. «ХХІ век без казахской книги» деп сенсациялық</w:t>
        <w:br/>
        <w:t>тақырыппен бердім. «Егемен Қазақстанға», «Казправдаға», «Қазақ әдебиетіне» жаз-</w:t>
        <w:br/>
        <w:t>дым, ақыры шаршап қойдым.</w:t>
        <w:br/>
        <w:t>1926 жылы Ғ.Мүсірепов: «Таратпасақ, кітап басып керегі не?» деген мақала</w:t>
        <w:br/>
        <w:t>жариялаған екен. Сол мақаланы қайта бастырдым. Міне, Ғабеңнің логикасы. Кезінде</w:t>
        <w:br/>
        <w:t>Міржақып Дулатов сол кездегі Қазақстанның басында тұрған басшылардың бірі Жа-</w:t>
        <w:br/>
        <w:t>лау Мыңбаевқа қазақ тілінің құрып бара жатқанын қазақтардың атынан жазған.</w:t>
        <w:br/>
        <w:t>Епбасмыз Н.Ә.Назарбаев министрлерді қатты сынап жатыр ғой. Телевизордан</w:t>
        <w:br/>
        <w:t>айтылған нәрсе, сондықтан оны қайталап айтса, еш сөкеттігі жоқ: «Не хрена не рабо-</w:t>
        <w:br/>
        <w:t>таете!» деді. Осыдан артық қандай қатаң сөз керек? Жұмыс істеу керек!</w:t>
        <w:br/>
        <w:t>- Жолдаудан бері аз болса да уақыт өтті. Қозғалыс байқала ма? Сыннан</w:t>
        <w:br/>
        <w:t>қандай нәтиже күтесіз?</w:t>
        <w:br/>
        <w:t>-20 жылда 20 ғасырға бергісіз жеңіске жеттік. Мәселен, шекара. Бұрын да далиып</w:t>
        <w:br/>
        <w:t>жатқан шығар, бірақ жұрт мойындайтындай заңдастырылған жоқ қой. Шындығында</w:t>
        <w:br/>
        <w:t>заңдастыра алғанымыз жоқ. Президент делимитация жасады. Қытаймен келісіп, бір</w:t>
        <w:br/>
        <w:t>жерімізді берді, олардың бір жерін алдық. Ресеймен де 7 мың шақырым шекараны</w:t>
        <w:br/>
        <w:t>келісіп болдық, азғантай ғана шаруалары қалды. Мына жағың Өзбекстан, Қырғызстан</w:t>
        <w:br/>
        <w:t>- бәрімен келісіп, шартқа отырып, БҰҰ-да бекіттік. Енді бізге территория жөнінде</w:t>
        <w:br/>
        <w:t>ешкім дау айта алмайды. Бұл жетістік пе? Жетістік! Мұндай жетістікке 20 ғасырда</w:t>
        <w:br/>
        <w:t>жете алғанымыз жоқ, қазір жетіп отырмыз. Әр халықтың рухани дамитын сатыла-</w:t>
        <w:br/>
        <w:t>ры бар. Біздің рухани өсуіміздің бірінші, үлкен сатысы - Абай болса, Мұхтар Әуезов</w:t>
        <w:br/>
        <w:t>екіншісі, «Абай жолы» романы - не роман? Абай романы - Абайдың биографиясы,</w:t>
        <w:br/>
        <w:t>Абайдың басынан өткен окиғалары емес. Бұл - Абайдың поэзиясы, Абайдың жаны</w:t>
        <w:br/>
        <w:t>туралы роман. Мәселен, Мұхтар Мағауин Отырарды қорғаған Қайырханды сатқын,</w:t>
        <w:br/>
        <w:t>Шыңғыс хан Отырарды азат еткен жауынгер, біздің геройымыз деп есептейді. Ал Ха-</w:t>
        <w:br/>
        <w:t>сен Әдібаев «Отырардың ойраны» романында Отырар қазақтың ежелгі қаласы дейді</w:t>
        <w:br/>
        <w:t>және оны дәлелдейді: «Отырар - Шыңғыс ханнан 1000 жыл бұрын пайда болған,</w:t>
        <w:br/>
        <w:t>дүниежүзіндегі екінші кітапхананы жинақтаған және ғұлама әл Фараби туған қала.</w:t>
        <w:br/>
        <w:t>Отырарды біздің қаламыз емес десек, онда біз бәрінен айрылып, тарихтан бас тартуы-</w:t>
        <w:br/>
        <w:t>мыз керек» деп Хасен Әдібаев «Абай патшалығы» деген кітап жазды.</w:t>
        <w:br/>
        <w:t>- Екі тараптың қорытындысы не болады?</w:t>
        <w:br/>
        <w:t>- Қорытындысы - Мұхтар Мағауинге сен осылай жаздың деп кінә артуға бол-</w:t>
        <w:br/>
        <w:t>майды. Жақында «Жұлдыз» журналынан көрдім. Шыңғыс ханның тұқымы туралы.</w:t>
        <w:br/>
        <w:t>Ол қайдан шыққан? Ол моңғол емес, түркі деген сияқты мәселерді жазыпты. Ол -</w:t>
        <w:br/>
        <w:t>М.Мағауиннің көзқарасы. Қазір - плюрализм заманы. Оған: «Сен өйтпе, бүйтпе!» де-</w:t>
        <w:br/>
        <w:t>уге болмайды. Сен өз көзкарасыңды айтуың керек. Бұл - сенікі дұрыс емес, менікі жөн</w:t>
        <w:br/>
        <w:t>210</w:t>
        <w:br/>
        <w:t>қарау, қайсысы дұрыс, қайсысы бұрыс өкенін... Қазақ өте талантты, тумысынан қанымыз</w:t>
        <w:br/>
        <w:t>бұзылмаған халықпыз. Кезінде батырлар алға шықты. Өйткені жаугершілік заман еді. Елді,</w:t>
        <w:br/>
        <w:t>жерді қорғау керек болды. Ал казір ойдың заманы. Мұхаммед пайғамбар айтты ғой: «Ме-</w:t>
        <w:br/>
        <w:t>нен кейін ақындар туады» деп. Ақындар туып жатыр. Кейінгі жас буынның ішінде кере-</w:t>
        <w:br/>
        <w:t>мет ақындар бар, бірақ олардың Тұрмыстық, әлеуметтік жағдайы жоққа тән. Мен оларды</w:t>
        <w:br/>
        <w:t>аяймын, Баспанаң да жоқ. Алланың берген қасиеті, қабілеті, рухы, амал жоқ, материалдық</w:t>
      </w:r>
    </w:p>
    <w:p>
      <w:r>
        <w:t>жағдайға құл болады. Рух құл болды деген сөз - мемлекеттің болашағы бұлыңғыр. Мемлекет</w:t>
        <w:br/>
        <w:t>ең бірінші рухымен танылуы керек. Мысалы, Габриель Гарсиа Маркес арқылы бүкіл әлем</w:t>
        <w:br/>
        <w:t>Латын Амкерикасын танып отыр. Мұхтар Әуезов қазақты, Шыңғыс Айтматов қырғызды</w:t>
        <w:br/>
        <w:t>танытты. Ел барда, ана барда, халық барда ұлылар туады. Әңгіме соларды көре білу, тани</w:t>
        <w:br/>
        <w:t>білу, бағалай білуде. Ал бізде пендешілігіміз көп: көре алмайтынымыз, қызғанатынымыз.</w:t>
        <w:br/>
        <w:t>Міне, осындайлар іштен тындырады, тіпті, ішімізден әлеміз. Орыс жұртын бүкіл әлемге та-</w:t>
        <w:br/>
        <w:t>нытып жатқан Пушкин емес пе?! Пушкин айтады: «Мен өз елімді, ұлтымды жерден алып,</w:t>
        <w:br/>
        <w:t>жерге салуым мүмкін, бірақ өзге ұлттың даттауына келісе алмаймын» дейді. Демек, бізді кім</w:t>
        <w:br/>
        <w:t>болса, сол басынбауы керек. Ұлт болу үшін ұлық болуымыз керек. Ол бізге парыз, міндет.</w:t>
        <w:br/>
        <w:t>Кезкелгені бізді басынса, кім болдық? Ұяң, үркек, можан-топай ел боламыз, Құдай сақтасын.</w:t>
        <w:br/>
        <w:t>Ең бірінші рухты ойлау керек. Ғарыштағы рух - Тудан да, Әнұраннан да биік. Біз сонда ғана</w:t>
        <w:br/>
        <w:t>есімізді жинаймыз. ХХІ ғасырдағы Тәуелсіз 21- жылда біз ұлттық рухты биіктетуіміз керек.</w:t>
        <w:br/>
        <w:t>Ұлттық рух биік болғанда халықтың танымы, табиғаты! өзгереді, жаңарады, жақсарады.</w:t>
        <w:br/>
        <w:t>Жаңа таныммен жаңа биіктерден көрінейік. Ақыннан өлең сұрмау әбестік болар,</w:t>
        <w:br/>
        <w:t>сұхбатымыздың түйіні өлең болсын,</w:t>
        <w:br/>
        <w:t>Сыйың сый ма?</w:t>
        <w:br/>
        <w:t>Қарызға сұрап алған</w:t>
        <w:br/>
        <w:t>Күйің күй ме?</w:t>
        <w:br/>
        <w:t>Жоқ, бардан құрап алған.</w:t>
        <w:br/>
        <w:t>Қарынбайдың қолындай қалтылдайды,</w:t>
        <w:br/>
        <w:t>Жақұт болып, бір тамшы мына жалған.</w:t>
        <w:br/>
        <w:t>Жақұт болып, жанарда тұна қалған</w:t>
        <w:br/>
        <w:t>Жарық күнде біткен бе,сірг да арман?</w:t>
        <w:br/>
        <w:t>Мезгілімнен кеш туған, кеше ме едім?</w:t>
        <w:br/>
        <w:t>Кешігем де жүремін сыбағамнан.</w:t>
        <w:br/>
        <w:t>«Айналаңа сынай бақ, азырақ сәл</w:t>
        <w:br/>
        <w:t>Түлкі болса, заманың, тазы боп шал</w:t>
        <w:br/>
        <w:t>Қарағым-ау қасыңда кім қалады?</w:t>
        <w:br/>
        <w:t>Ақ боранын ақпанның азынатсаң»</w:t>
        <w:br/>
        <w:t>деді маған ақылға жомарт аға</w:t>
        <w:br/>
        <w:t>Сипай қамшы салғандай жон арқама</w:t>
        <w:br/>
        <w:t>Олжа келер онсызда аз дей ме екен</w:t>
        <w:br/>
        <w:t>Аюдайын ашқарақ омартаңа</w:t>
        <w:br/>
        <w:t>Олжанды қой, сол ма еді тиесілім</w:t>
        <w:br/>
        <w:t>Түлкі түгіл білмеймін түйе сырын</w:t>
        <w:br/>
        <w:t>Қалталының емес-ау</w:t>
        <w:br/>
        <w:t>Аталып жүр )</w:t>
        <w:br/>
        <w:t>Аңқаулардың ішінен жиі есімің, - дейді. Ақын аңғал. Аңғалдықтың өзі балакөңіл</w:t>
        <w:br/>
        <w:t>тазалық.</w:t>
      </w:r>
    </w:p>
    <w:p>
      <w:r>
        <w:t>- Аман болыңыз, адал болайық, рақмет Сізге!</w:t>
        <w:br/>
        <w:t>ТӘМЕЛСІНДІК ЖЫЛДАРЫНДА</w:t>
        <w:br/>
        <w:t>ХАЛҚЫМЫЗ</w:t>
        <w:br/>
        <w:t>ҮЛКЕН СЫННАН ӨТТІ</w:t>
        <w:br/>
        <w:t>қудела</w:t>
        <w:br/>
        <w:t>- Қасымхан аға, «Айтөбел» хабарына қонақ</w:t>
        <w:br/>
        <w:t>болуыңыз төл мерекеміз - Наурызбен сәйкес келіп</w:t>
        <w:br/>
        <w:t>тұр. «Дәстүр» атты журналыңыз бар, этпограф-</w:t>
        <w:br/>
        <w:t>ғалым, марқұм Жағда Бабалықпен екеуара ұлттық тақырыпта сырласуыңыздың</w:t>
        <w:br/>
        <w:t>нәтижесі ретінде «Этнографиен әңгіме» деген кітап шығардыңыз. Демек, Наурыз</w:t>
        <w:br/>
        <w:t>жайлы әңгімелесуге толық негіз бар деп ойлаймын</w:t>
        <w:br/>
        <w:t>- Ұлы Міржақып Дулатовтың атақты мақаласы бар. Ол: «Қазақтың ең басты</w:t>
        <w:br/>
        <w:t>мерекесі - Наурыз» дейді. Наурыз мерекесін діни наным-сенімдерден бөлек қарауымыз</w:t>
        <w:br/>
        <w:t>керек. Наурыз - діни мереке емес. Міржақып Дулатовтан бастап, алаш қайраткерлерінің</w:t>
        <w:br/>
        <w:t>барлығы дерлік, Мұстафа Шоқай, кешегі Жағда Бабалық та, жалпы қазақтың ұлымын</w:t>
        <w:br/>
        <w:t>деп жүрген азаматтарымыздың барлығы Наурыз мерекесіне тоқталған. Наурызды тек-</w:t>
        <w:br/>
        <w:t>тен-текке Ұлыстың ұлы күні деп айтпаған. Наурыз 21 күні түнгі сағат үштен кейін</w:t>
        <w:br/>
        <w:t>келеді дейді. Егер сол күні ауа райы жаңбырлы, найзағайлы болмаса, бір гуіл естіледі</w:t>
        <w:br/>
        <w:t>екен-мыс. Сол ғуіл - Әз деп аталады. «Сәуір болмай, тәуір болмайсың, Әз келмей, мәз</w:t>
        <w:br/>
        <w:t>болмайсың» дейді қазақта. Құн мен түннің теңелуі, жәндіктердің, табиғат - Ананың</w:t>
        <w:br/>
        <w:t>оянуы, бүкіл 18 мың ғаламға жан бітуі Наурыздан басталады. Қозы маңырап, бұзау</w:t>
        <w:br/>
        <w:t>мәңірег, дала у-шуға толып, мал төлдейді. Ағаштар бүршік жарады, қырға гүлдер то-</w:t>
        <w:br/>
        <w:t>лады, құстар қайтады, т.б. Міне, Наурыз - табиғат тойы.</w:t>
        <w:br/>
        <w:t>Біздің бала күнімізде, Ол кез «қызыл заман», ешқандай қаулы-қарарсыз, нұсқаусыз той-</w:t>
        <w:br/>
        <w:t>данатын. Оның ар жоғында халқымыз Наурызды ғасырлар бойы тойлап келе жатты. Биыл</w:t>
        <w:br/>
        <w:t>Науырҙға 5 күн демалыс беріп отыр. Халыққа Наурызды тойлауга мүмкіндік жасағанын</w:t>
        <w:br/>
        <w:t>биліктің үлкен көрегендігі деп айтуға болады. Мәселен, Жағда Бабалық ақсақалмен екі</w:t>
        <w:br/>
        <w:t>жылдан аса сан түрлі тақырыптарда әңгіме өткіздік. Әсіресе, қазаққа қатыстылары бір</w:t>
        <w:br/>
        <w:t>тобе, наурызға байланысты да аз әңгіме болған жоқ. 18 мың ғалам, Аспан, Жер әлемі жай-</w:t>
        <w:br/>
        <w:t>лы көптеп сұхбаттар өрбіттік. Мысалы, төрт түлік мал, аң-құс, дүние жаратылысы да таса-</w:t>
        <w:br/>
        <w:t>да қалмады. Осы әңгіменер 35 баспа табақ кітап болып «Этнографпен әңгіме» деген атпен</w:t>
        <w:br/>
        <w:t>басылып шықты. Наурызға сол жерде жан-жақты тоқталады. Тыңдаушыларымыз, оқушы</w:t>
        <w:br/>
        <w:t>қауым Наурызды тереңірек білгісі келсе, сол кітаптан оқуына болады.</w:t>
        <w:br/>
        <w:t>- Жағда Бабалық ақсақалмен көзі тірісінде Наурыз тақырыйбына біздің де</w:t>
        <w:br/>
        <w:t>әңгімелескеніміз бар еді. Бір аңыз есіме түсіп отыр. Мәселен, «Наурыз өте ер-</w:t>
        <w:br/>
        <w:t>теден тойланып келеді. Бағзы заманның панниияа-қағандары Наурыз келер түні</w:t>
        <w:br/>
        <w:t>таңға жуық құбылаға қаран, күй тартады екен. Патша күй тартып болып, ар-</w:t>
        <w:br/>
        <w:t>тыпа қарайды, ал артында 365 күйші отырады. Олардың әрқайсысы бір-бір күй</w:t>
        <w:br/>
        <w:t>ҚАЗАҚЫ САЛТ-ДӘСТҮРЛЕРДІҢ</w:t>
        <w:br/>
        <w:t>АНА МЕН БАЛАНЫҢ ДЕНСАУЛЫҒЫН</w:t>
        <w:br/>
        <w:t>ЖАҚСАРТМДА ТИГІЗЕР</w:t>
        <w:br/>
        <w:t>ЫҚПАЛЫ ЗОР</w:t>
        <w:br/>
        <w:t>- Баш шыл Президенті; мі Дене аулық сақтау саласына</w:t>
        <w:br/>
        <w:t>аса назар аударды, бұрын да тыс қалған емес. Ана мен бала, ұлттық ем туралы</w:t>
        <w:br/>
        <w:t>тереңірек бармас бұрын сұхбатымыз Жолдаудан бастау алса.</w:t>
        <w:br/>
        <w:t>- Елбасының Жолдауында «Ана мен балаға» зор көңіл бөлінді. ТМД елдерімен</w:t>
        <w:br/>
        <w:t>салыстырғанда Қазақстанда және Денсаулык сақтау министрлігінде үлкеп-үлкен</w:t>
        <w:br/>
        <w:t>жұмыстар атқарылып жатыр. Кең байтақ жерді меленгенімізбен, халқымыздың саны</w:t>
      </w:r>
    </w:p>
    <w:p>
      <w:r>
        <w:t>аздау. Сау бала кімнен туады? Денсаулығы жақсы аналардан туады. Халқымыз: «Ана -</w:t>
        <w:br/>
        <w:t>үйдің берекесі, бала - үйдің мерекесі» дейді. Әр үйдің, әр отбасынын, Қазақ мемлекетінің</w:t>
        <w:br/>
        <w:t>болашағы бала сапына, туымның кабеюіне байланысты. Аналар, болашақ аналар ұрпақ</w:t>
        <w:br/>
        <w:t>келтіріп, мемлекетке, елге зор пайда тигізуі тиіс.</w:t>
        <w:br/>
        <w:t>- Ани мен балаға көңіл аударғандағы нәпиәкелер тұрады айтуға бола ма ?</w:t>
        <w:br/>
        <w:t>- Бұл жерде 2008-2010 жылдарға арналған «Апа мен бала олімін төмендету» тура-</w:t>
        <w:br/>
        <w:t>лы бағдарлама барысына тоқталуға тура келеді. Амбулаториялық емханаларда, Астана,</w:t>
        <w:br/>
        <w:t>Алматыдан ы үлкен институттарда «Ана мен бала денсаулығына» арналған жұмыстар</w:t>
        <w:br/>
        <w:t>атқарылды. Институттарда «Ала мен бала денсаулығын» қадағалап, жаңа технология-</w:t>
        <w:br/>
        <w:t>лармен келген жаңа емдерге тәжірибе жасап, аурудың алдын алу мақсатында. мәселен,</w:t>
        <w:br/>
        <w:t>диагностикалар дейміз ғой, науқастарды емдеу секілді көңіл бөлінгендігін көпшіліктің</w:t>
        <w:br/>
        <w:t>көзі көріп отыр деп ойлаймын. Қазіргі уакытта бала туғаннан бастап, келесі кұрсаққа</w:t>
        <w:br/>
        <w:t>дейін не істеу керектігі жәнінде бағдарламалар бар. Апа денсаулығы бала туған кел-</w:t>
        <w:br/>
        <w:t>де ғана емес, оган дейін өте жақсы болғаны дүрыс және лүннеге бала әкелуге дейін де</w:t>
        <w:br/>
        <w:t>ананы дайындауымыз керек. Ауру-сырқауы болса емдеуіміз қажет. Болашак аналар да</w:t>
        <w:br/>
        <w:t>назардан тыс қалмайды. 13 пен 18 жас аралығындағы қыздарға мектептен бастап көңіл</w:t>
        <w:br/>
        <w:t>бөлу. Астана, Алматыдағы амбулаториялық үлкен емханалардан, ауылдағы медпунктке</w:t>
        <w:br/>
        <w:t>дейін «Ана мен баланың денсаулығын» жіті қадағалап отыр деп ойлаймын.</w:t>
        <w:br/>
        <w:t>Онкологиялық ісік аурулары әйелдерде, көбінесе. 40-тап кейіп пайла болады.</w:t>
        <w:br/>
        <w:t>Мұның ақыры аналардың қайтыс болуына әкеледі. Міне, осылардың алдың алу үшін</w:t>
        <w:br/>
        <w:t>ерте бастан көңіл болген жөн. Денсаулык сақтау министрлігі бұл салада ғылыми конфе-</w:t>
        <w:br/>
        <w:t>ренциялар өткізіп, шет елден мамандар шақырып жатады. Қазақстан тәжірибесіне енді</w:t>
        <w:br/>
        <w:t>еніп жатқан қиын операциялар барғой, т.б. жағдайларға қарай білікті мамандар келіп, жас</w:t>
        <w:br/>
        <w:t>мамандарды үйретін дегендей жұмыстарға куәміз. Біздің де дәріге! іміз шет слдерге</w:t>
        <w:br/>
        <w:t>барын, білімін жетілдіріп, замапаун технологиялардың тетігін меңгеріп, аппарағтардың</w:t>
        <w:br/>
        <w:t>тілін үйреніп келіп жатыр. ҰМД елдерімен салыстырғанда нәтижелеріміз жақсы. «Ана</w:t>
        <w:br/>
        <w:t>мен бала өлімі» көрсеткіші бүгінгі күні төменден отыр.</w:t>
        <w:br/>
        <w:t>ЖҰМЫС АДАЛ, ДҰРЫС ІСТЕЛСЕ.</w:t>
        <w:br/>
        <w:t>нәтиже БОЛАДЫ</w:t>
        <w:br/>
        <w:t>- Нұртай мырза, мәлсілістің жұмыс баста-</w:t>
        <w:br/>
        <w:t>ғанына көп бола қойған жоқ, дегенмен істелмек</w:t>
        <w:br/>
        <w:t>дүниелер діттелген болу керек. Әңгімені депу-</w:t>
        <w:br/>
        <w:t>шатппардың жұмысынан бастасақ.</w:t>
        <w:br/>
        <w:t>- Парламент мәжілісіпің жұмыс бастағанына</w:t>
        <w:br/>
        <w:t>екі ай болды. Осы уақыт аралығында, мәжіліске келіп түскен көптеген заңдар</w:t>
        <w:br/>
        <w:t>талқыланып, депутаттар өз ұсыныстарын беріп, кейбір заң жобалары Парламент</w:t>
        <w:br/>
        <w:t>мәжілісінде мақұлданып, сенаттын қарауына беріліп, жаңадан шақырылған депу-</w:t>
        <w:br/>
        <w:t>таттар өз жұмыстарын белсенді бастап, депутаттық сауалдар жіберіліп, әріптестер</w:t>
        <w:br/>
        <w:t>көптеген мәселелерге араласып, оның шешілуіне атсалысып жатыр. Өйткені сайлау</w:t>
        <w:br/>
        <w:t>алды халықпен кездесу кезінде көптеген мәселелер, ой- пікірлер, уәделер болған. Әр</w:t>
        <w:br/>
        <w:t>сала бойынша үкіметке, тиісті органдарға жіберіп, депутаттар міндеттерін орындау-</w:t>
        <w:br/>
        <w:t>да, Елбасының Жолдауына байланысты Республикалық бюджетке өзгерістер мен</w:t>
        <w:br/>
        <w:t>толықтырулар енгізіліп, Жолдауда көрсетілген бағыттарға қаржы бөлінді. Әсірсес,</w:t>
        <w:br/>
        <w:t>колжетімді баспаналарға косымша 36 миялмард теңге бөлінгенін айта кету керек.</w:t>
        <w:br/>
        <w:t>Оның бір ерекшелігі, бұл бағдарлама жас отбасыларды колдауға арналған. Осы қол</w:t>
        <w:br/>
        <w:t>жетімді баспаналар туралы Елбасымыз үкіметке тапсырма берген болатын. Енді Ол</w:t>
        <w:br/>
        <w:t>бағдарлама жүзеге асса, бұл жас отбасыларға үлкен қолдау болар седі. Қазіргі кезде</w:t>
        <w:br/>
        <w:t>жас отбасылар баспаналарға қол жеткізе алмай жүр. Сонымен қатар «Жұмыспен</w:t>
        <w:br/>
        <w:t>қамту» бағдарламасы үлкен орын алады. Бұл бағдарламаға да Республикалық бюд-</w:t>
        <w:br/>
        <w:t>жеттен қосымша 11,4 миллиард қаражат бөлініп отыр, аның 9,1 миллиарды ауылдық</w:t>
        <w:br/>
        <w:t>елдімекендерді дамытуға жұмсалады. Ал, 1,8 миллиард теңге кәсіпкерлікті дамытуға</w:t>
        <w:br/>
        <w:t>арналды. Демек, ауыл тұрғындарының айтқан мәселесі осы бағдарлама көлемінде</w:t>
        <w:br/>
        <w:t>бірталай шешімін табады леген сөз. Сондай-ақ, Елбасының Жолдауында өңірлерді</w:t>
        <w:br/>
        <w:t>дамытуға ерекше көңіл бөлінді. Осы өңірлерді дамыту үшін Республикалық бюд-</w:t>
      </w:r>
    </w:p>
    <w:p>
      <w:r>
        <w:t>жеттен 6,9 миллярд қаражат қаралды. Бұл - бұрын сонды болмаған қаражат. Осы</w:t>
        <w:br/>
        <w:t>қаражаттан 6 миялнарды ішағын қалаларды дамытуға арналған. Яғни, Елбасының</w:t>
        <w:br/>
        <w:t>Жолдауындағы шағын қалаларды дамыту туралы бағдарлама да іске айналып, жүзеге</w:t>
        <w:br/>
        <w:t>аспақ. Өңірлерге бөлінген қаражаттың үлкен әсері болуы тиіс. Өйткені жаңадан</w:t>
        <w:br/>
        <w:t>жұмыс арындары ашылып, жастарымызды жұмыспен қамту жүзеге асырылады.</w:t>
        <w:br/>
        <w:t>Кәсіпкерлік дамиды, баспана салынатын болса. құрылыс материалдарын шығаратын</w:t>
        <w:br/>
        <w:t>кәсіпорындар өздерінің жұмыстарын жандандырады, Сонымен қатар, Республикалық</w:t>
        <w:br/>
        <w:t>бюджеттен денсаулық, білім, әлеуметтік салаларға қосымша қаражат қарастырылып</w:t>
        <w:br/>
        <w:t>отыр. Бұл қаражаттың өзі еліміздің дамуына, әлеуметтік жағдайларын көтеруіне</w:t>
        <w:br/>
        <w:t>227 2.2%ЖйллнықБай</w:t>
        <w:br/>
        <w:t>- 100 мектеп, 100 аурухана бағдарламасымен, т.б. игілікті істердің арқасында</w:t>
        <w:br/>
        <w:t>елімізде заманауи емханалар, ауруханалар, орталықтар салынды және салынып</w:t>
        <w:br/>
        <w:t>жатыр, Аллаға шүкір! Бар жабдық, құрал-сайман жеткілікті, бірақ білікті маман</w:t>
        <w:br/>
        <w:t>аз немесе жоқ дейді. Бұл қаншалықты рас сөз?</w:t>
        <w:br/>
        <w:t>- Елбасының басқарып, қолдауымен Астана қаласында Назарбаев университеті,</w:t>
        <w:br/>
        <w:t>Медицина холдингі, оның ішінде 7 ғылыми орталық ашылды. Ол орталықтардың</w:t>
        <w:br/>
        <w:t>міндеті аурулардың алдын алумен жұмыс жасау. Мәселен, Сауықтыру, Нейрохирур-</w:t>
        <w:br/>
        <w:t>гия, Жедел көмек көрсету, Диагностика, Кардиохирургия, Травмотология орталықтары</w:t>
        <w:br/>
        <w:t>ашылды. Бұл орталықтар өркениетті елдердегі стандарттармен қамтамасыз етілген.</w:t>
        <w:br/>
        <w:t>Аз уақыттың ішінде бұл жетістік, әрине, жақсы, бірақ маман тапшылығы рас және</w:t>
        <w:br/>
        <w:t>жетіспей жатқаны, дәрігерлерді заманға сай оқытып, жетілдіру. Бұл жұмыс та жүріп</w:t>
        <w:br/>
        <w:t>жатыр. Мысалы «Болашақ» бағдарламасымен қаншама жас шет елден білім алып келді.</w:t>
        <w:br/>
        <w:t>Басқа бағдарламалар, әртүрлі жолдармен білім жетілдіруге байланысты жұмыстар</w:t>
        <w:br/>
        <w:t>атқарылуда және оқып, біліп, көріп келгендерін елімізде іске асырып жатқандар</w:t>
        <w:br/>
        <w:t>жетерлік. Аз уақыттың ішінде барлық жағдайды жасап, 100% керемет ету мүмкін емес.</w:t>
        <w:br/>
        <w:t>Ол үшін - уақыт керек. Тәжірибеден өткізіп, білім алу үшін уақыт керек қой, көре салып</w:t>
        <w:br/>
        <w:t>бәрі бола салмайды, бірақ аз ғана уақыттың ішінде көптеген дүние істелді. Мәселен,</w:t>
        <w:br/>
        <w:t>бұрынырақта, күрделі операциялар жасау үшін қыруар ақша кетіріп, шет елге барсақ,</w:t>
        <w:br/>
        <w:t>қазір елімізде атқарылады. Мысалы, жүрекке операция, ми зақымы - инсулть дейміз</w:t>
        <w:br/>
        <w:t>ғой, бұлар Қазақстанда жасалады. Транспотология саласы жаңадан кіргізіліп жатыр.</w:t>
        <w:br/>
        <w:t>Онкология саласында көптеген жаңалықтар бар. Ешнәрсе істелмей жатыр деуге бол-</w:t>
        <w:br/>
        <w:t>майды, өте үлкен жұмыстар атқарылып жатыр.</w:t>
        <w:br/>
        <w:t>-Хабарымызға сізді шақырудағы басты себеп - Халықаралық әйелдер күні өтті.</w:t>
        <w:br/>
        <w:t>Меркеңізбен және барша нәзікжандыларды құттықтаймын.</w:t>
        <w:br/>
        <w:t>- Рахмет!</w:t>
        <w:br/>
        <w:t>- Ендігі әңгіме табиғи емге ауысса. Бұл салаға қалай келдіңіз?</w:t>
        <w:br/>
        <w:t>- Дәрігерлердің білімін жетілдіру институтында 15 жылдан артық уақыт жұмыс</w:t>
        <w:br/>
        <w:t>істеймін. Көбінесе, сүлік курстарын жүргіздім. Биылдан бастап, «Табиғи еммен ем-</w:t>
        <w:br/>
        <w:t>деу» ҡафедрасының меңгерушісімін. Табиғи емге келуімнің тағы бір себебі менің атам</w:t>
        <w:br/>
        <w:t>емші. Семей өңірінде бақсы Бакетай Баймұхамбетов деген кісі болған. Мен сол Бәкетай</w:t>
        <w:br/>
        <w:t>атамның немересімін. 199% жылы Қазақстан емшісі атағын алдым. Қысқасы, табиғи</w:t>
        <w:br/>
        <w:t>емлі қолданатын дәрігермін.</w:t>
        <w:br/>
        <w:t>1998 жылы Қазақстанда ең алғаш Шығыс медицинасы, Халық емі деген орталық</w:t>
        <w:br/>
        <w:t>ашылды. Сол орталықта сүлікпен, арамен, аталарымыз қолданған, бүгінде биоэнерге-</w:t>
        <w:br/>
        <w:t>тика деп атайды, ем жасадым. Бұл - ата-бабадан берілген қасиет. Халық дәстүрінде ата</w:t>
        <w:br/>
        <w:t>- бабаларымыз табиғаттың заңына байланысты адамдарды қадағалап отырған. Менің</w:t>
        <w:br/>
        <w:t>атам көбіне сүлікпен емдейтін болған. Қазір мұны - гирудотерапия деп атайды. Бүкіл</w:t>
        <w:br/>
        <w:t>дүниежүзі гирудотерапияны қолданады. Бәкетай атам айтатын: «Сүлікті кім көрінгеннің</w:t>
        <w:br/>
        <w:t>қолына берме! Бұл - қасиетті құрт» деп. 90-жылдардың басында біраз қиындықтар бол-</w:t>
        <w:br/>
        <w:t>ды ғой. Дәрігерлер бизнеске кетті, базарға шықты дегендей. Мен де сол, әрі ойлап, бері</w:t>
        <w:br/>
        <w:t>ойланып, ата жолын ұстандым. Сүлікті - Пайғамбар құрты деп те атайды. «Сүлеймен</w:t>
        <w:br/>
        <w:t>пайғамбар алыс жолдан шаршап-шалдығып, аяғы ісіп келе жатады. Қалжырап, жол-</w:t>
      </w:r>
    </w:p>
    <w:p>
      <w:r>
        <w:t>да кездескен көлшікке аяғын салып дем алады. Сол арада мызғып кеткен пайғамбар</w:t>
        <w:br/>
        <w:t>ояна келе, аяғының ауырғаны басылып, ісігі кетіп, денесі жеңілдеп қалғанын байқайды.</w:t>
        <w:br/>
        <w:t>Тек аяғының астында майда құрттар мен кішкене ғана кан ағып жатканын көреді. Риза</w:t>
        <w:br/>
        <w:t>болған Сүлеймен пайғамбар құрттардың арқа тұсынан сипап, ризашылығын білдіреді.</w:t>
        <w:br/>
        <w:t>Бүгінде медициналық сүліктердің арқа тұсындағы өрнектердің пайғамбардың төрт</w:t>
        <w:br/>
        <w:t>224</w:t>
        <w:br/>
        <w:t>- Шынымды айтсам, Наурыз кезінде шет елдерде болғаным жоқ. Наурыз - Шығыс</w:t>
        <w:br/>
        <w:t>халықтарының барлығына ортақ мейрам. Өзбек, түрік, азербайжан, қырғыз - барлығы</w:t>
        <w:br/>
        <w:t>да Наурызды тойлайды. Бізден артық тойлайды деп айта алмаймын. Мәселен, Нау-</w:t>
        <w:br/>
        <w:t>рызды наурыз айында ғана еске алып, күнделікті ағымдағы жұмыстардың қатарына</w:t>
        <w:br/>
        <w:t>санауға болмайды. Өйткені біз Көк туымыз желбіреген, Елбасымыз бар, Елтаңбамыз</w:t>
        <w:br/>
        <w:t>айқын, әнұранымыз әуелеген еркін, егемен, ешкімге жалтақтамайтын Тәуелсіз</w:t>
        <w:br/>
        <w:t>елміз деп жүрміз. Әрине, ел ішінде ішкі қиыншылықтар жоқ емес. Біздің елде ке-</w:t>
        <w:br/>
        <w:t>зек күттірмейтін мәселенің бірі - Наурыз мерекесі. Ұлт болып ұйысып, халық бо-</w:t>
        <w:br/>
        <w:t>лып қалу үшін, дәстүрге, ғұрыпқа оралмайынша, ата тарихымызға келмейінше, түп</w:t>
        <w:br/>
        <w:t>тегімізді танымайынша өркениетті елдерге жетеміз, үлкен мемлекет боламыз дегенге</w:t>
        <w:br/>
        <w:t>сеніңкіремеймін. Аллаға шүкір дейік, барлық нәрсе салыстырмалы түрде анықталады</w:t>
        <w:br/>
        <w:t>ғой. Көрші жатқан елдердің қай-қайсысынан да біздің халықтың жағдайы жақсы деп</w:t>
        <w:br/>
        <w:t>баспасөзде күндіз-түні айтып жатыр ғой. Лайым солай болғай! Дегенмен, мемлекеттік</w:t>
        <w:br/>
        <w:t>тұтас идеология керек-ақ. Ұлттық мәселелерге ұйысу керек деп ойлаймын. Ал ұлттық</w:t>
        <w:br/>
        <w:t>мәселенің ең басы осы Наурыздан басталады. Мемлекеттік хатшы, ұлт зиялысы,</w:t>
        <w:br/>
        <w:t>Тәуелсіздік таңы атқалы бері Президенттің ең сенімді серіктерінің бірі Мұхтар Құл-</w:t>
        <w:br/>
        <w:t>Мұхамед мырза болды. Ақпарат және мәдениет министрі болып, журналист Дархан</w:t>
        <w:br/>
        <w:t>Мыңбай мырза келді. Осы екі азаматтан халық, әсіресе, зиялы қауым қатты үмітті.</w:t>
        <w:br/>
        <w:t>- Наурыз жайлы біршама әңгіме түрілгендей. Енді талай жылдан бері талмай</w:t>
        <w:br/>
        <w:t>еңбек етіп, елге танытқан сан қырлы тұлға - Мұстафа Шоқайға келсек. Әрине,</w:t>
        <w:br/>
        <w:t>Мұстафа Шоқайға арнайы уақыт бөлген күннің өзінде бір хабардың ауқымына</w:t>
        <w:br/>
        <w:t>сыйғыза алмаймыз. Сол себепті екі сұрағым бар:</w:t>
        <w:br/>
        <w:t>1. Мұстафа Шоқайға қалай келдіңіз?</w:t>
        <w:br/>
        <w:t>2. Мұстафа Шоқай Түркістан легионып құрған ба, құрмаған ба?</w:t>
        <w:br/>
        <w:t>- Мұстафа Шоқайға бала кезімде келдім. Бала кезде Сағит Жәкібаевтың «Үлкен</w:t>
        <w:br/>
        <w:t>Түркістанның күйреуі» деген кітабын оқыдым. Ол кітапты бүкіл біздің толқын оқыды.</w:t>
        <w:br/>
        <w:t>Сол кітапта обер лейтенант Әлихан Ағаев бастаған қазақ жігіттері Ақтөбе облысының</w:t>
        <w:br/>
        <w:t>аймағына диверсиялық соғыс жүргізеді деп тасталады. Оқиға осыдан басталады. Бұл</w:t>
        <w:br/>
        <w:t>кітап Мұстафа Шоқай Түркістан легионын құрған, немістерге сатылған деген сияқты</w:t>
        <w:br/>
        <w:t>КГБ-ның нұсқауымен жазылған. Осы Кітапты оқығаннан соң, мен бір нәрсеге таң</w:t>
        <w:br/>
        <w:t>қалдым: Қазақтың баласы басқа жақта жүріп, өзінің еліне қалай жау болады?-Осы сауал</w:t>
        <w:br/>
        <w:t>көкейіме жатталып қалды. Қазіргі қызмет істеп жүрген мекемеде бірінші күннен бас-</w:t>
        <w:br/>
        <w:t>тап, қарапайым менеджерліктен бүгінде департамент бастығының орынбасары қызмет</w:t>
        <w:br/>
        <w:t>аралығын 13 жылда жүріп өттім. Осы 13 жылдың 7 жылында алаш ардақтылары жайлы</w:t>
        <w:br/>
        <w:t>зерттеу жүргізіп, кітап жазуды, сан түрлі архивтерде отыруды, оны ұйымдастыруды,</w:t>
        <w:br/>
        <w:t>тарихшыларды жіберуді, мәселен, Омбыға, Тәшкенге, Мәскеудің КГБ-сына, Питердің</w:t>
        <w:br/>
        <w:t>архивіне ғалымдарды жіберіп, игілікті іс істеу жөніндегі ұсынысымды жыл сайын беріп</w:t>
        <w:br/>
        <w:t>отырдым. Сөйтіп,алаш қайраткерлерітуралы 10-20томдықзерттеу кітаптарын шығаруды</w:t>
        <w:br/>
        <w:t>армандағанмын. Әрине, ол арман күйінде қалды. Мен 7 жыл бойы осы ұсынысымды жа-</w:t>
        <w:br/>
        <w:t>зып қоймаған соң, жетінші ретінде: «Сіздің беріп отырған қызметтік хатыңыз өте орын-</w:t>
        <w:br/>
        <w:t>ды нәрсе. Бірақ сіз 10 адамды ұсынып отырсыз. Біздің 10 адамға мүмкіндігіміз жоқ. Сіз</w:t>
        <w:br/>
        <w:t>осылардың ішінен біреуін ғана алыңыз» деді. Мен сонда Мұстафа Шоқайға тоқталдым.</w:t>
        <w:br/>
        <w:t>Өйткені Мқстафа Шоқайдың өмір жолы өте аяншты. Оның өмір жолы - орындалмайтын</w:t>
        <w:br/>
        <w:t>арманға толы, қайғылы, қасіретті, азабы мол десек те романтикаға да бай. Бармаған жері</w:t>
        <w:br/>
        <w:t>жоқ. Қызылорда облысы, Шиелі ауданындағы Наршоқыдан бастап, Ташкент, Қоқан,</w:t>
        <w:br/>
        <w:t>Ферғана, Санкт-Петербург, Баку, Тбилиси, Кутаиси, Стамбул, Париж, Шель, Портопли-</w:t>
      </w:r>
    </w:p>
    <w:p>
      <w:r>
        <w:t>217</w:t>
        <w:br/>
        <w:t>вая прочтение» дегеніміз - Тәуелсіздік көзімен қарау деген сөз. Әдебиетімізде тек</w:t>
        <w:br/>
        <w:t>Тәуелсіздік кезінде ғана емес, бұрын да Тәуелсіздік туралы жазылды. Мәселен, Есен-</w:t>
        <w:br/>
        <w:t>берлин ашық жазды. Романның негізгі қабырғасы, арқауы - Тәуелсіздікті аңсау. Ке-</w:t>
        <w:br/>
        <w:t>несары - Тәуелсіздікті қорғайтын «Қаһар» романының басты геройы. «Көшпенділер»</w:t>
        <w:br/>
        <w:t>шыққанда мен комитеттің бастығымын, бірсыпыра дау болды. Мен жауаптымын ғой.</w:t>
        <w:br/>
        <w:t>Оның алдында «Социалистік Қазақстанда» бір жарым подвал сын мақала шыққан:</w:t>
        <w:br/>
        <w:t>«Есенберлин тарихты бұрмалап отыр» деп. Ол - ЦКА-ның ұстанымы. Ол - өте ауыр.</w:t>
        <w:br/>
        <w:t>Мен сол бойынша «Дружба народов» журналына жаздым, қазақ газетіне қарсы шығуға</w:t>
        <w:br/>
        <w:t>болмайды. Міне, көрдіңіз бе, қалай болғанда да Тәуелсіздікті қозғап отырды. Әсіресе,</w:t>
        <w:br/>
        <w:t>Жоңғарлардың қырық жылға созылған қанды жорығына қарсылық танытқандай бо-</w:t>
        <w:br/>
        <w:t>лып, Тәуелсіздік идеясын көтердік. Мәселен, Абылайдың сабақтары бар. Соны біз</w:t>
        <w:br/>
        <w:t>Тәуелсіздік көзімен бағалауымыз керек. Абылай үш жүздің басын біріктірді ғой. Сол</w:t>
        <w:br/>
        <w:t>кезде найманның Садыр деген руы: «Бізге жер бермедіңдер! Біз өкпеліміз! Көшеміз!</w:t>
        <w:br/>
        <w:t>Өзбекстанның Әндіжанына кетеміз!» деп аттарын қомдап жатқанда Абылай естіп</w:t>
        <w:br/>
        <w:t>қалады. Абылай: «Бұл не деген сұмдық! Қазақтың басын біріктіре алмай жатқанда,</w:t>
        <w:br/>
        <w:t>бүлік шығарғандарды шабу керек! Мұндайларды жою керек!» деп ашуға мінеді. Сонда</w:t>
        <w:br/>
        <w:t>Бұхар жырау: «Хан ием, басу, жаншу, қан төгу - оп-оңай. Менің қасыма он кісі қосып</w:t>
        <w:br/>
        <w:t>жіберіңіз, барып сөйлесейік» дейді. Абылай Бұхарды жібереді. Бұхар жырау оларға</w:t>
        <w:br/>
        <w:t>барып, келістіріп, бітімге келіп, жер алып береді. «Садыр қайда барасың? Сарысуды</w:t>
        <w:br/>
        <w:t>жағалап...» деген өлеңі сол кезде шыққан. Мінекей, әдебиет - тәуелсіздік қаруы деген</w:t>
        <w:br/>
        <w:t>сөз осыдан шығады.</w:t>
        <w:br/>
        <w:t>- Ұнттық сана туралы не айтуға болады?</w:t>
        <w:br/>
        <w:t>- Сенің санаңда тарих тұруы керек. Тілді білуге тиіссің! Тілің болмаса, қазақ</w:t>
        <w:br/>
        <w:t>болмайсың! Қазақ тілің жоқ болса, сен қазақ емессің! Дәстүріңді де, тарихыңды да,</w:t>
        <w:br/>
        <w:t>өзінді де - бәрін жоғалтасың! Шоқынды болып кетесің! Ары кеткенде шала қазақ</w:t>
        <w:br/>
        <w:t>боласың!</w:t>
        <w:br/>
        <w:t>Елбасы Жолдауынан кейінгі екінші күні министрлер мен әкім-қараларды жи-</w:t>
        <w:br/>
        <w:t>нап алып, бұрын айтылмаған қатты-қатты сөздер айтты: «Ауыздарыңды ашып,</w:t>
        <w:br/>
        <w:t>отырсыңдар! Түк бітірмейсіңдер» деді. Мұның артында не тұр? Мұның артында:</w:t>
        <w:br/>
        <w:t>«Сен неге халқыңа қарамайсың? Өзіңнің байлығыңды ойлама, алдымен халқыңа</w:t>
        <w:br/>
        <w:t>қара, әйтпесе кет!» деген сөз ғой. Мінекей, керек болса, ұлттық сана деген. Ұлттық</w:t>
        <w:br/>
        <w:t>сана дегеніміз - ұлттық мүддемізді қорғау. Ұлттық мүддені қорғау арқылы адамзаттық</w:t>
        <w:br/>
        <w:t>идеяны қорғау. Жаһан дегеніміз - әдебиет, мәдениеттің жақындасуы. Қазір әлемнің</w:t>
        <w:br/>
        <w:t>әдебиеті мен мәдениеті жақындап келе жатыр. Маселен, қазіргі әндерді мен</w:t>
        <w:br/>
        <w:t>жақтырмаймын. Сендер жастар жақтыратын шығарсыңдар... Бір түрлі басқа елдердің</w:t>
        <w:br/>
        <w:t>әуендері сияқты...</w:t>
        <w:br/>
        <w:t>- Жақтырмауыңыздың басқа қандай себебі бар?</w:t>
        <w:br/>
        <w:t>- Ұлттық болмысымыздан ажырап бара жатуымыздың белгісі бар. Ажырамай-</w:t>
        <w:br/>
        <w:t>мыз деп қасарысып отыруға тағы болмайды. Мәселен, Президентіміз көтерген ин-</w:t>
        <w:br/>
        <w:t>нонация - отандық өнімдерді, өндіріс күштеріннің қарқынын арттыру. Міне, ұлттық</w:t>
        <w:br/>
        <w:t>идея дегеніміз - осы.</w:t>
        <w:br/>
        <w:t>Баяғыда біз «Евразиский талисман» деген кітап жазғанбыз. 1994 жылы Ел-</w:t>
        <w:br/>
        <w:t>басымыз Мәскеу мемлекеттік университетінде сөз сөйледі ғой: «Еуразия одағын</w:t>
        <w:br/>
        <w:t>құрайық» деп. Бұл кітап соны қолдау. Өйткені біз Ресейдің әдебиетінен, мәдениетінен</w:t>
        <w:br/>
        <w:t>225</w:t>
        <w:br/>
        <w:t>но, Берлин. Міне, Наршоқыдан бастап, Берлинге дейін жүріп өттім. Бұл жолда 20-дан аса</w:t>
        <w:br/>
        <w:t>архивтерді қарадық, сан түрлі адамдармен кездестік. Осы зерттеуде Мұстафа Шоқайдың</w:t>
        <w:br/>
        <w:t>Түркістан легионына мүлде қатысы жоқ екеніне анық көзім жетті. Тіпті, арнайы зерт-</w:t>
        <w:br/>
        <w:t>теген жігіттер бар. Олар Мұстафа Шоқайдың бойынан адами, пенделік кемшіліктер</w:t>
      </w:r>
    </w:p>
    <w:p>
      <w:r>
        <w:t>таба алған жоқ. Мұстафа Шоқай 1941 жылы желтоқсанның 27-сінде Берлин қаласының</w:t>
        <w:br/>
        <w:t>Виктория қонақ үйінде дүниеден өтті, Наршоқыда дүниеге келді. Әлихан Бөкейханов</w:t>
        <w:br/>
        <w:t>құрған Алашорда үкіметінің 15 мүшесінің бірі - Мұстафа Шоқай. Бұл - ешқандай</w:t>
        <w:br/>
        <w:t>дау туғызбайтын, тарихта таңбаланған анық мәселе. Мұстафа Шоқайды сол заманда</w:t>
        <w:br/>
        <w:t>қадірлейтін, қастерлейтін, оқыған, әр халықтың арасынан шыққан озық ойлы азамат-</w:t>
        <w:br/>
        <w:t>тар аз болған жоқ. Мәселен, мен солардың ұрпақтарының барлығымен дерлік кездестім.</w:t>
        <w:br/>
        <w:t>Бакуде, Тбилисиде болсын, Кутаиси, Батуми де болсын Мұстафа Шоқайды естігенде</w:t>
        <w:br/>
        <w:t>бас киімдерін шешіп, осылай да адам баласы жаратылады екен-ау деп таңқалғандарын</w:t>
        <w:br/>
        <w:t>80 сағаттық видеоға жазып алғанмын. Сол 80 сағаттық видео-таспадан 1 сағаттық</w:t>
        <w:br/>
        <w:t>презентациялық серия-нұсқасын жасап, Алла қаласа, «Қазақстан» РТРК-ның төрайымы,</w:t>
        <w:br/>
        <w:t>Нұржан Жалауқызы Мұхамеджанова ханыммен тікелей келісім шартқа тұрып, 3 серия-</w:t>
        <w:br/>
        <w:t>сын Наурыз өтісімен кестеге саламыз деп отыр.</w:t>
        <w:br/>
        <w:t>Екі жаңалығым бар. Бірі жағымды, екіншісі жағымсыз. Жағымдысы, биылдан ба-</w:t>
        <w:br/>
        <w:t>стап, Білім және ғылым министрі Бақытжан Жұмағұлов мырза «Мұстафа Шоқай жолы-</w:t>
        <w:br/>
        <w:t>мен» деректі фильмін Қазақстандағы орта мектептерде тарихқа қосымша пән ретінде</w:t>
        <w:br/>
        <w:t>тізімге кіргізіп, бағдарламаға енгізді. Ал жағымсызсы - Мұстафа Шоқайға байланысты</w:t>
        <w:br/>
        <w:t>соттасуғатуракеліп тұр. Себебі, Алматы, Астана, Шымкент, Кентау, Қызылорда, Өскемен</w:t>
        <w:br/>
        <w:t>қалаларында «Мұстафа Шоқайдың жолымен» деректі фильмінің тұсаукесерін жасадым.</w:t>
        <w:br/>
        <w:t>Өскемендегі тұсаукесерінде, элбетте, фильмнің орыс тіліндегі нұсқасы көрсетілді. Осы-</w:t>
        <w:br/>
        <w:t>дан кейін Өскемен қалалық орыстілді газетте: «Как черные становится белым» деген</w:t>
        <w:br/>
        <w:t>үлкен мақала шықты. Бұл мақалада: «Мұстафа Шоқай Түркістан легионын құрған, бізде</w:t>
        <w:br/>
        <w:t>ардагерлер бар. Олар Ұлы Отан соғысына қатысып, бізді қорғады. Олар «баррикаданың»</w:t>
        <w:br/>
        <w:t>бер жағында, ал Мұстафа Шоқай сияқты сатқындар «баррикаданың» ар жағында. Біз</w:t>
        <w:br/>
        <w:t>бірінші айырып алайық. Мұстафа Шоқай халықты сатқан адам» деп қаралап жазды.</w:t>
        <w:br/>
        <w:t>Бізде әлі күнге дейін басқа ұлтты былай қойғанда, өз ұлтымыздың, қазақтардың арасын-</w:t>
        <w:br/>
        <w:t>да Мұстафа Шоқайға деген анық көзқарастың жоқтығы менің жанымды күйзелтті. Бұл</w:t>
        <w:br/>
        <w:t>интернетте үлкен әңгіме болды. Онымен тоқтамастан, әлгі, өскемендік орыстілді газет</w:t>
        <w:br/>
        <w:t>екінші рет мақала жариялады. Енді бұдан кейін намысы бар адам Мұстафа Шоқайдың</w:t>
        <w:br/>
        <w:t>арын тек сотта ғана қорғауға болатынына көз жетіп отыр. Алдымыздағы демалыста</w:t>
        <w:br/>
        <w:t>өзімнің есебімнен Өскеменге ұшамын. Қаншаға созылса, сонша күн болып, осыны бір</w:t>
        <w:br/>
        <w:t>жағына шығарып келейін деп отырмын. Кезіндегі Қазақстанның Ұлттық Қауінсіздік</w:t>
        <w:br/>
        <w:t>комитетінің төрағасының Мұстафа Шоқай туралы берген сұхбатын Мемлекеттік</w:t>
        <w:br/>
        <w:t>кітапхананың архивінен шығарып алдым. Осыдан 10 жыл бұрын берген сұхбат екен. Сол</w:t>
        <w:br/>
        <w:t>сияқты зерттеушілердің бірен-саран құжаттары бар. Соның бірі- 1948 жылы Мұстафа</w:t>
        <w:br/>
        <w:t>Шоқайға байланысты Мәскеуден Берлинге сұрау салған: «Мұстафа Шоқайдың Түркістан</w:t>
        <w:br/>
        <w:t>легионына қатысы бар ма?» деген анық сұраққа: «Мұстафа Шоқайдың Түркістан ле-</w:t>
        <w:br/>
        <w:t>гионына мүлде қатысы жоқ» деп жауап берген. Міне, осындай дәлелді құжаттардың</w:t>
        <w:br/>
        <w:t>бірнешеуін буып-түйіп, дайындалып, Өскемендегі жалдаған адвокатыма бердім. Наурыз</w:t>
        <w:br/>
        <w:t>айының аяғында сот өтеді. Алла қаласа, сол сотта біз, міндетті түрде жеңеміз.</w:t>
        <w:br/>
        <w:t>- «Аққа Құдай жақ» дейді. Біз тілектеспіз. Мерекеңізбен! Сұхбатыңызға</w:t>
        <w:br/>
        <w:t>Гақмет!</w:t>
        <w:br/>
        <w:t>222</w:t>
        <w:br/>
        <w:t>тартқаннан кейін барып, Наурыз мерекесі басталған» дегенін естіген едім. Мұның</w:t>
        <w:br/>
        <w:t>сыры неде екен және бүгінгі күні Наурызды қалай тойлап жүрміз?</w:t>
        <w:br/>
        <w:t>- Бұл аңызды маған да айтқан. Мұның астары терең. 365 күй тарту - 365 күнмен</w:t>
        <w:br/>
        <w:t>байланысты ма деймін. Бәлкім, әр күнді бекер өткізбеу керек дегеннен шығар. Сонымен</w:t>
        <w:br/>
        <w:t>қатар, Жағда ақсақал Мәскеудің архивінде болғанда қолына «Наурыз» деген жыр түскенін</w:t>
        <w:br/>
        <w:t>айтқан. Наурыз адамның аты екен, сол азаматты ұзақ жырға қосқан дейді. Осы жырда</w:t>
        <w:br/>
        <w:t>Нұқ Пайғамбардың кемесі Қазығұрт тауына тоқтағаны қамтылады. Нұқ Пайғамбар</w:t>
        <w:br/>
        <w:t>қолындағы жем-шөбін жануарларға, азық-түлігін адамдарға таратып, күн мен түннің</w:t>
        <w:br/>
        <w:t>теңелгеніне байланысты той жасапты. «Наурыз» жырындағы кейіпкер - Наурыз Нұқ</w:t>
        <w:br/>
        <w:t>Пайғамбардан кейін 300 жылдан кейін өмірге келіпті-мыс. Сол Наурыз: «Бабамыз Нұқ</w:t>
        <w:br/>
        <w:t>Пайғамбар 300 жыл бұрын күн мен түннің теңелуін тойлаған, біз де сол мерекені тойлауы-</w:t>
        <w:br/>
        <w:t>мыз керек» деп бар күшін салып тойлатқан екен. Содан бері Наурыз тойы тойланады деген</w:t>
        <w:br/>
        <w:t>аңыз бар. Бұрын Наурызды тойлау табиғи өткен. Халық алты ай қыс дайындалып, қыстан</w:t>
      </w:r>
    </w:p>
    <w:p>
      <w:r>
        <w:t>сақтаған сүрін қазанға салып, әдемі киімін киіп, күйін тартып, әнін шырқап, шынайы</w:t>
        <w:br/>
        <w:t>тойлаған. Ал қазір Наурыз кәже ішеміз, телерадиодан түспейтін 20-30 әншілеріміз бар,</w:t>
        <w:br/>
        <w:t>Қазақстанның қай қаласына барсаң да солардың күнде естіп жүрген әні айтылады. Әрине,</w:t>
        <w:br/>
        <w:t>көре алмағаннан айтып отырған жоқпын, дегенмен барлығымыз білетін бағдарлама бо-</w:t>
        <w:br/>
        <w:t>йынша жасанды әтетіні жасырын емес және Наурыз келгенде ғана үстімізге шалан киеміз.</w:t>
        <w:br/>
        <w:t>Мұнымен Наурыздың мәнін арттыра алмаймыз. Ол үшін Наурызды жалпыхалықтық</w:t>
        <w:br/>
        <w:t>мерекеге айналдыру керек. Құдайға шүкір, еліміз есін жинап, етегін жапты. Бүкіл ел бо-</w:t>
        <w:br/>
        <w:t>лып, балабақшадан бастап, мектептер, ЖОО-ы, биліктің түрлі сатысындағы әкімшіліктер,</w:t>
        <w:br/>
        <w:t>министрліктер түгел бірігіп, бағдарлама жасап, баспасөзде талқылап, басқа жағдайларды</w:t>
        <w:br/>
        <w:t>ескеріп, жаппай кірісетін уақыт жетті. Наурызды бір немесе екі күн ғана тойламаған.</w:t>
        <w:br/>
        <w:t>- Қазақ байтақ жеріне байланысты Жетісу, Сыр, Батыс, Шығыс, т.б. бо-</w:t>
        <w:br/>
        <w:t>лып бөлінеді. Халық саны аз болғанымен жергілікті ерекшеліктері бар. Мәселен,</w:t>
        <w:br/>
        <w:t>батыстағы «көрісу» дәстүріне не айтасыз?</w:t>
        <w:br/>
        <w:t>- «Әр елдің салты басқа, иттері қара қасқа» дейді қазақ. Бұл - арнайы зерттелетін</w:t>
        <w:br/>
        <w:t>нәрсе. Теледидарда наурыздың 13-інен хабарлар ұйымдастырып, «көрісуді» көріп жа-</w:t>
        <w:br/>
        <w:t>тырмыз. Аман-есен қыстан шықтық дегендей. Ол да өзінше жарасып тұр. Оның да</w:t>
        <w:br/>
        <w:t>өзінше мәні, мағынасы бар деп ойлаймын. Оны этнограф-ғалымдарымыз арнайы зерт-</w:t>
        <w:br/>
        <w:t>теу керек. Ал мен терең зерттеген жоқпын.</w:t>
        <w:br/>
        <w:t>- «Дәстүр» журналында салт-дәстүріміздің танымдық жағын қаншалықты</w:t>
        <w:br/>
        <w:t>қамтисыздар?</w:t>
        <w:br/>
        <w:t>- Басқа басылымдардың барлығын мен 10 жылға жуық зерттедім. Біздің республи-</w:t>
        <w:br/>
        <w:t>када басылымдар, Құдайға шүкір, өте көп және халықка мойындалған, ел іздеп жүріп</w:t>
        <w:br/>
        <w:t>оқитын газет-журналдар бар, бірақ соларда салт-дәстүр, әдет-ғұрпымызға өте аз орын</w:t>
        <w:br/>
        <w:t>беріледі. Мен осыған қатты көңіл бөлдім. Күніне 30-40 газет алып, оқимын. Сол кезде де</w:t>
        <w:br/>
        <w:t>байқаймын салтымызға қатысты көп болса 40-50 жол арнайды, болды. Түбегейлі зерт-</w:t>
        <w:br/>
        <w:t>теп жүрген басылымдар жоқ. «Дәстүр» журналына, өкінішке қарай, өмірден өтіп кетті:</w:t>
        <w:br/>
        <w:t>Ақселеу Сейдімбеков, Сейіт Кенжеахметов, Жағда Бабалық барлығы да ат салысты.</w:t>
        <w:br/>
        <w:t>«Дәстүр» журналында тек Наурыз ғана емес, қазақтың ата дәстүрін, ырым-тиым, жол-</w:t>
        <w:br/>
        <w:t>жоралғыларын жан-жақты қамтып, халыққа қайта талдап беруді мақсат етіп отырмыз.</w:t>
        <w:br/>
        <w:t>Мысалы, біздің жастарымыздың басқа діни ағымдарға түсіп кетуі, өзіне-өзі қол жұмсау,</w:t>
        <w:br/>
        <w:t>көшеге қару алып шыға салу, жара салу дегендерге еріп кетуі - ата тарихымызды, салт-</w:t>
        <w:br/>
        <w:t>дәстүрімізді толық білмегеннен деп ойлаймын. Біз өзіміздің түп қазығымызға, ұлттық</w:t>
        <w:br/>
        <w:t>негізгі болмысымызға оралмайынша, бақытты, сау-саламат, өсіп-өнген, төрт құбыласы</w:t>
        <w:br/>
        <w:t>оз 207</w:t>
        <w:br/>
        <w:t>сай алдық па? Меніңше, осы мәселе сұрақ күйінде қалып тұр. Өйткені, ол - ашық емес.</w:t>
        <w:br/>
        <w:t>Жоғарғы билік әр жылда халыққа есеп беріп отырса... Мақтанатындай жағдайымыз бар</w:t>
        <w:br/>
        <w:t>шығар, бірақ тым бөрікті аспанға атуға болмайды.</w:t>
        <w:br/>
        <w:t>- Ауыл әкімдерінен бастап, аудан, облыс әкімдері жыл сайын халық алдында есеп</w:t>
        <w:br/>
        <w:t>беріп жүр ғой.</w:t>
        <w:br/>
        <w:t>- Ол есеп - қыздың мойнына тағылған алқаны үзіп алмаудың қамы ғой. Толыққанды,</w:t>
        <w:br/>
        <w:t>аналитикалық жан-жақты есеп емес, ол. Мысалы, әкімдердің жиі ауысуы. Мәселен, бір</w:t>
        <w:br/>
        <w:t>облыстың әкімі келді делік. Оны Президент жіберді, сайлады, отырғызды. Ол әкім, ең кемінде</w:t>
        <w:br/>
        <w:t>5 жыл отырса... Бүгін келген әкім ертең қайда барарын білмейді. Сондықтан ол реформаға</w:t>
        <w:br/>
        <w:t>қарай алмайды. Облыстың аумағында мыңдаған халық бар. Біздің облыстардың масштабын</w:t>
        <w:br/>
        <w:t>білесің, кейбірі Батыс елдерінің көлемінен үлкен. Барған әкім сол жермен танысуы керек,</w:t>
        <w:br/>
        <w:t>бұған дейін қандай жұмыс істелді, ары қарай қалай дамытамын деп жүрген кезде, 1-2 жыл-</w:t>
        <w:br/>
        <w:t>дан кейін ол ауысып кетпеуі керек. Осындай келеңсіздіктер бар, бізде. Барды ма, отырды</w:t>
        <w:br/>
        <w:t>ма, сол облыстың бүкіл тағдыры - барған әкімнің мойнында болғандықтан, 5 жыл отыр-</w:t>
        <w:br/>
        <w:t>сын. Үкімет басшысын сайлаймыз. Неге әкімдерді біресе, атқа отырғызып, біресе, түсіреміз?</w:t>
        <w:br/>
        <w:t>Халық қайсысынан есеп аларын білмейді. Ауыл, аудан, барлық әкімдер таңдалып қойылуы</w:t>
        <w:br/>
        <w:t>керек. Елдің жайын, шаруашылығын білетін адам, өзінің абыройы үшін, халыққа жағу</w:t>
        <w:br/>
        <w:t>үшін, халыққа бірдеңе беру үшін шындап кіріседі. Ал, ол енді кірісе берген кезде, ауысып</w:t>
      </w:r>
    </w:p>
    <w:p>
      <w:r>
        <w:t>кетеді. Міне, біздің реформаларымыздың күйреп қалатын себебі - содан. Әуелі, елдің, жердің</w:t>
        <w:br/>
        <w:t>жағдайын, қандай азаматтары барын білмек керек. Ол үшін халықтан сұрап, халықпен са-</w:t>
        <w:br/>
        <w:t>насу керек деп ойлаймын. Құдайға шүкір, мен халықтың қас-қабағына, мұң-мұқтажына</w:t>
        <w:br/>
        <w:t>қарайтын адаммын. Төлеген айтқандай: «Ақын болып өмір кешу оңай емес», Өлеңімді жа-</w:t>
        <w:br/>
        <w:t>зып, күркемде жата беруіме болады, бірақ ол маған жарас пайды. Қазіргі уақытта мынадай</w:t>
        <w:br/>
        <w:t>мәселе бар: Халықтың рухани өсу деңгейі қандай? Осы жерде кеңестік кезең мен бүгінгі</w:t>
        <w:br/>
        <w:t>күнді салыстыруға тура келеді. Руханилық - мемлекеттің, адамның бойында бар нәрсе.</w:t>
        <w:br/>
        <w:t>Ол еш уақытта жоғалып, күйреп қалмайды. Ол - тұрғызылған үй емес. Осы сіздің азамат</w:t>
        <w:br/>
        <w:t>ретіндегі қалыптасқан санаңыздағы жағдай. Мысалы, кеңес кезіндегі кітап шығару, тарату,</w:t>
        <w:br/>
        <w:t>шығармашылық ұжымдар құру, Т.с.с. өнер мәселесі бір әркениеттен екіншісіне ауысқан кез-</w:t>
        <w:br/>
        <w:t>де аса қиын жағдайға ұшырамаса керек еді. Өйткені адам бар ғой. Сіздің рухани дүниеңіз</w:t>
        <w:br/>
        <w:t>бойыңызда, сол аркылы қоғамда сақталып қалуы тиіс. Формациядан формацияға өткен кез-</w:t>
        <w:br/>
        <w:t>де руханилық тараптан мәселе тумау керек еді. Мысалы, ашығын айтқанда, қазіргі қазақ</w:t>
        <w:br/>
        <w:t>халқы кітап оқымауға айналып барады. Әңгіме барысында айттым: «Оқу орындарында,</w:t>
        <w:br/>
        <w:t>мектептерде, балабақшаларда көп боламын» деп. Шақырған сон, барасың. Ол жерде тек</w:t>
        <w:br/>
        <w:t>өлең оқумен шектелмейсің ғой. Танымыңды, біліміңді, көзқарасыңды білдіресің. Сол кез-</w:t>
        <w:br/>
        <w:t>де байқайтыным, студенттер, оқушылар мені танымайды. Исраил Сапарбай деген атым</w:t>
        <w:br/>
        <w:t>бар, 70-ке келіп отырмын, 20-дан аса кітап жаздым, ақын, сазгер, драматург бола тұрып,</w:t>
        <w:br/>
        <w:t>оқулықтарда жоқпыз. Неге, оқулықтарда жоқ болуымыз керек? Осы, мәселен, білім саласын-</w:t>
        <w:br/>
        <w:t>да реформаның жоқтығынан. Министрліктің басы-касында жүрген азаматтардың парызы -</w:t>
        <w:br/>
        <w:t>оқулықтарды жаңарту, тиімді жолын табу. Ертеден кешке дейін, жыл сайын «Қалың малды»</w:t>
        <w:br/>
        <w:t>оқыта берудің не қажеті бар? Өмірдің кезеңі сияқты, неге әдебиетті, мәдениетті, жалпы ру-</w:t>
        <w:br/>
        <w:t>ханиятты кезең-кезеңге бөлмейміз? Сол «Қалың мал», С.Мұқановтың «Ботагөзінен» бастап,</w:t>
        <w:br/>
        <w:t>неге бүгінгі әдебиет өкілдерін оқулыққа коспасқа? Барамыз мектептерге, мен өлең оқимын,</w:t>
        <w:br/>
        <w:t>ал оқушылар менің кітабымды тапса, содан қарап сол кезде ғана оқуы мүмкін. Егер кітап бар</w:t>
        <w:br/>
        <w:t>болса, ал жоқ болса, менің аузыма қарап отырады «Ағамыз не айтар екен?» деп. Шақырған</w:t>
        <w:br/>
        <w:t>мектентің кітапханасында кітаптарым тізіліп тұрса, онда оқушылар маған басқаша қарайды,</w:t>
        <w:br/>
        <w:t>мені таңып, біліп, шақырар еді ғой. Міне, осының өзі мысал. Бізде Жазушылар одағы бар,</w:t>
        <w:br/>
        <w:t>240 Еділ АНЫҚБАЙ |</w:t>
        <w:br/>
        <w:t>Өмірдің қанша тұнығын ішсе қанбайтын</w:t>
        <w:br/>
        <w:t>Сен қазір балам, шөл кезіп жүрген жандайсың</w:t>
        <w:br/>
        <w:t>Көңліңде сенің ертегі бар бір ғажайып,</w:t>
        <w:br/>
        <w:t>Айтса сенбейтін, сенбеуге бірақ болмайтын.</w:t>
        <w:br/>
        <w:t>Арманың сондай ақылға сыймас болмаса</w:t>
        <w:br/>
        <w:t>Алысқа сен де бармайсың...</w:t>
        <w:br/>
        <w:t>Арман ойлай бер, ақылға,тіпті, қонбайтын</w:t>
        <w:br/>
        <w:t>Үлкеннің бәрі - бала кезінде сондай-тын.</w:t>
        <w:br/>
        <w:t>Аз күнгі қызық, арзан ойынға қызықпа</w:t>
        <w:br/>
        <w:t>Әкеңнен қалған мал-мүлікті де малданба</w:t>
        <w:br/>
        <w:t>Талпынсаң талпын ақсонар, аппақ қарларға</w:t>
        <w:br/>
        <w:t>Өзгенің бәрі - өзіңнің жүрсін жолыңмен</w:t>
        <w:br/>
        <w:t>Өркенің өсіп, күндердің күні болғанда</w:t>
        <w:br/>
        <w:t>Еліктей бермей, елірген тобыр, жалпыға</w:t>
        <w:br/>
        <w:t>Еліктей білгін өзіңнің туған халқыңа</w:t>
        <w:br/>
        <w:t>Еліктей білсең, халқыңның дәстүр-салтына</w:t>
        <w:br/>
        <w:t>Айналарсың түбі - қазыналы қазақ қартына</w:t>
        <w:br/>
        <w:t>Қартайған кезде отырмау керек ортайып</w:t>
        <w:br/>
        <w:t>Отырған жақсы өзіңмен-өзің марқайып</w:t>
        <w:br/>
        <w:t>Артыңда сенің қасқа жол жатсын, жалпайып</w:t>
        <w:br/>
        <w:t>Күндердің күні қараған кезде артыңа</w:t>
        <w:br/>
        <w:t>Әумин!</w:t>
        <w:br/>
        <w:t>- Есаға, жұмысыңыз табысты, шығармашылығыңыз шабытты болсын,</w:t>
        <w:br/>
        <w:t>рақмет!</w:t>
        <w:br/>
        <w:t>54</w:t>
      </w:r>
    </w:p>
    <w:p>
      <w:r>
        <w:t>234 “Жділ АНЫҚБАЙ 2;</w:t>
        <w:br/>
        <w:t>Сын сағатта қалған жоқ</w:t>
        <w:br/>
        <w:t>Тәңіріміз илікпей.</w:t>
        <w:br/>
        <w:t>Төгіле қоймас ұйытқымыз,</w:t>
        <w:br/>
        <w:t>Дүрдара ыстық килікпей.</w:t>
        <w:br/>
        <w:t>Аяз бидей әкімді</w:t>
        <w:br/>
        <w:t>Ел қақпайлап, шеттетпес.</w:t>
        <w:br/>
        <w:t>Ықпалды кісі сөзге ермес,</w:t>
        <w:br/>
        <w:t>Билігі оның шеттелмес.</w:t>
        <w:br/>
        <w:t>Майталман жігіт ұлтжанды,</w:t>
        <w:br/>
        <w:t>Аяғынан шалынбас.</w:t>
        <w:br/>
        <w:t>Емін-еркін тізгін бер,</w:t>
        <w:br/>
        <w:t>Армансыз жансын жалын жас.</w:t>
        <w:br/>
        <w:t>Башпайдан қағып тектіні,</w:t>
        <w:br/>
        <w:t>Кері тартпа, болма бақ құмар.</w:t>
        <w:br/>
        <w:t>Шынайы асыл арыссыз,</w:t>
        <w:br/>
        <w:t>Тартылып нәсіп, тақ құлар.</w:t>
        <w:br/>
        <w:t>Татулық пен тұтастық -</w:t>
        <w:br/>
        <w:t>Асқақтықтың өлшемі.</w:t>
        <w:br/>
        <w:t>Екі ғуып, бір қалса,</w:t>
        <w:br/>
        <w:t>Оралар бағы өшкені.</w:t>
        <w:br/>
        <w:t>Ағасын төрге оздырған</w:t>
        <w:br/>
        <w:t>Ініні білгір кісі де,</w:t>
        <w:br/>
        <w:t>Аласармас сыйласса,</w:t>
        <w:br/>
        <w:t>Ұлы жүз, орта, кіші де.</w:t>
        <w:br/>
        <w:t>АЙ мен күні оң туар,</w:t>
        <w:br/>
        <w:t>Үшеуі тапса жарасым.</w:t>
        <w:br/>
        <w:t>Атадан мұра кішіге,</w:t>
        <w:br/>
        <w:t>Ағалық енші жанашыр.</w:t>
        <w:br/>
        <w:t>Жақсының аты сан ғасыр</w:t>
        <w:br/>
        <w:t>Жүрегін жұрттың тербесе.</w:t>
        <w:br/>
        <w:t>Жігізті жігіт, жарасар,</w:t>
        <w:br/>
        <w:t>Батырым десе, ер десе.</w:t>
        <w:br/>
        <w:t>Тағдырдың жазған талайы,</w:t>
        <w:br/>
        <w:t>Арбадағы бөтен өл</w:t>
        <w:br/>
        <w:t>Безбенге түскен қазақтың</w:t>
        <w:br/>
        <w:t>Еңсесін демеп көтерген.</w:t>
        <w:br/>
        <w:t>Ұраны - Алаш, жақсысыз,</w:t>
        <w:br/>
        <w:t>Жер бетіне көшер ме ек.</w:t>
        <w:br/>
        <w:t>Ұрпағы өсіп, көгерсін,</w:t>
        <w:br/>
        <w:t>Жаңбырдай жауған нөсерлеп.</w:t>
        <w:br/>
        <w:t>Бесік кеуде жігіттер</w:t>
        <w:br/>
        <w:t>Қойған ба тартпай бабаға!</w:t>
        <w:br/>
        <w:t>- Ар-намыстан жаралған,</w:t>
        <w:br/>
        <w:t>Тіл, діні түспес саудаға!</w:t>
        <w:br/>
        <w:t>246</w:t>
        <w:br/>
        <w:t>- Намаз оқымаймын. Бұл - менің кемшілігім. Ораза тұта алмаймын, өйткені қант</w:t>
        <w:br/>
        <w:t>диабетім бар, шөлдей беремін, парызды өтемегеннен кейін қиын, бірақ, ниет түзу.</w:t>
        <w:br/>
        <w:t>Жалбарынып: Лә иллахә илаллаһ, Мухамадур Расулаллаһ деп тұрамын, Біссімілләміз</w:t>
        <w:br/>
        <w:t>аузымыздан түспейді. Раббым өзің жарылқай гөр деп жүреміз. Адамда иман болу ке-</w:t>
        <w:br/>
        <w:t>рек. Дүниеде имансыздық жаман. Намаз оқып отырып, имансыз болуы мүмкін. На-</w:t>
        <w:br/>
        <w:t>маз оқығанның бәрі иманды деп айта алмаймын.</w:t>
        <w:br/>
        <w:t>- Құдай иманнан айырмасын, Темаға! Сізден шығатын әңгіме бір хабардың</w:t>
        <w:br/>
        <w:t>аясына сыймасы анық. Бізге берілген уақыт осымен аяқталды. Енді түйінсөзіңіз.</w:t>
      </w:r>
    </w:p>
    <w:p>
      <w:r>
        <w:t>- Көктем келді. Адамдардың сұлулыққа деген іңкәрлығы, құштарлығы</w:t>
        <w:br/>
        <w:t>бұрынғыдан да арта түсті. Мені қоғамның, заманның ғана ақыны дейді. Кейде мен</w:t>
        <w:br/>
        <w:t>лирикалық өлеңдер жазамын және ол көктүріктер сарынымен жазылады. Өлеңмен</w:t>
        <w:br/>
        <w:t>бастап едік, өлеңмен аяқтайық. Түйінсөзге «Сұлу» деген өлең оқып берейін:</w:t>
        <w:br/>
        <w:t>Ғажабын-ай! Сүйіп қалардайсың.</w:t>
        <w:br/>
        <w:t>Көрген кезде Жел үрлеген шоқтай,</w:t>
        <w:br/>
        <w:t>Жүрегіңді жарып жіберердей, Қып-қызыл ерініне</w:t>
        <w:br/>
        <w:t>От қылып жағып жіберердей Күйіп қалардайсың.</w:t>
        <w:br/>
        <w:t>Мына сұлулықтың</w:t>
        <w:br/>
        <w:t>Азабын-ай!..</w:t>
        <w:br/>
        <w:t>Неткен сиқыр бұл?!</w:t>
        <w:br/>
        <w:t>Дуалап, арбамай-ақ</w:t>
        <w:br/>
        <w:t>Жан алғандай...</w:t>
        <w:br/>
        <w:t>Айдың нұрынан,</w:t>
        <w:br/>
        <w:t>Ақынның жырынан,</w:t>
        <w:br/>
        <w:t>Ақ гүлдің кекілі мен</w:t>
        <w:br/>
        <w:t>Тереңнің тұнығынан</w:t>
        <w:br/>
        <w:t>Жаралғандай!</w:t>
        <w:br/>
        <w:t>Есің шығып,</w:t>
        <w:br/>
        <w:t>Ойың шатасып</w:t>
        <w:br/>
        <w:t>Қасына</w:t>
        <w:br/>
        <w:t>Барып қалардайсың.</w:t>
        <w:br/>
        <w:t>Қасын керіп,</w:t>
        <w:br/>
        <w:t>Кірпігін қаққанда</w:t>
        <w:br/>
        <w:t>Талып қалардайсың.</w:t>
        <w:br/>
        <w:t>Қаласа! -</w:t>
        <w:br/>
        <w:t>Құздан қарғып кетердейсің.</w:t>
        <w:br/>
        <w:t>Мәжнүн боп мәңгіп,</w:t>
        <w:br/>
        <w:t>Қаңғып кетердейсің.</w:t>
        <w:br/>
        <w:t>Дүниені ұмытып</w:t>
        <w:br/>
        <w:t>Ғажабын-ай!</w:t>
        <w:br/>
        <w:t>Азабын-ай!</w:t>
        <w:br/>
        <w:t>Демі тисе-</w:t>
        <w:br/>
        <w:t>Алтынмен</w:t>
        <w:br/>
        <w:t>Апталып қалардайсын,</w:t>
        <w:br/>
        <w:t>Күлкісінің</w:t>
        <w:br/>
        <w:t>Лебі тисе -</w:t>
        <w:br/>
        <w:t>Күміспен</w:t>
        <w:br/>
        <w:t>Қапталып қалардайсың.</w:t>
        <w:br/>
        <w:t>Аққудай сыланып</w:t>
        <w:br/>
        <w:t>Тал шыбықтай бұралып</w:t>
        <w:br/>
        <w:t>Үкідей</w:t>
        <w:br/>
        <w:t>Үлпілдеп тұрғаны-ай!</w:t>
        <w:br/>
        <w:t>Сөйлесе -</w:t>
      </w:r>
    </w:p>
    <w:p>
      <w:r>
        <w:t>Ақ тамағы</w:t>
        <w:br/>
        <w:t>Сайраған бұлбұлдың көмейіндей</w:t>
        <w:br/>
        <w:t>Бүлкілдеп тұрғаны-ай.</w:t>
        <w:br/>
        <w:t>Ғажабын-ай!</w:t>
        <w:br/>
        <w:t>Азабын-ай!</w:t>
        <w:br/>
        <w:t>бастасақ.</w:t>
        <w:br/>
        <w:t>ҰЛТТЫҚ ЦАЕОЛОГИЯ БОЛМАЙ,</w:t>
        <w:br/>
        <w:t>ҰАТТЫҚ ҰЮ БОЛМАЙДЫ</w:t>
        <w:br/>
        <w:t>- Темаға, сіздің «Көктүріктер сарыны» атты</w:t>
        <w:br/>
        <w:t>кітабыңыздың шыққанын көзіқарақты оқырман,</w:t>
        <w:br/>
        <w:t>тыңдаушы біледі деп ойлаймын. Сол көктүрікті .</w:t>
        <w:br/>
        <w:t>негізге алып, әңгімені тегімізден, түбімізден</w:t>
        <w:br/>
        <w:t>- Мен «Біз қандай едік!?» деген өлең оқып бастайын, Осы өлеңнен ұлтымыздың</w:t>
        <w:br/>
        <w:t>рухы сезіледі. Сол рухты сезінгеннен кейін барып, ар жағын да айта жатармыз.</w:t>
        <w:br/>
        <w:t>Біз қандай едік!?</w:t>
        <w:br/>
        <w:t>Арымас аттар мінетін,</w:t>
        <w:br/>
        <w:t>Тозбас тондар киетің;</w:t>
        <w:br/>
        <w:t>Қара тастарды қақ жарып</w:t>
        <w:br/>
        <w:t>Қарағайлардай</w:t>
        <w:br/>
        <w:t>Қаптап өсетін;</w:t>
        <w:br/>
        <w:t>Қара парлары</w:t>
        <w:br/>
        <w:t>Шіудалары желкідеп</w:t>
        <w:br/>
        <w:t>Қара бұлттардай көшетін;</w:t>
        <w:br/>
        <w:t>Айғырлары</w:t>
        <w:br/>
        <w:t>Күнге қарап кісінеп,</w:t>
        <w:br/>
        <w:t>Биелері</w:t>
        <w:br/>
        <w:t>Айға қарап құлындаған;</w:t>
        <w:br/>
        <w:t>Кезіссе-</w:t>
        <w:br/>
        <w:t>Бұрылмаған.</w:t>
        <w:br/>
        <w:t>Сөздерін</w:t>
        <w:br/>
        <w:t>Тасқа қашаған;</w:t>
        <w:br/>
        <w:t>Алыпсоқтарының итаяғын</w:t>
        <w:br/>
        <w:t>Оюлап</w:t>
        <w:br/>
        <w:t>Жезден жасаған;</w:t>
        <w:br/>
        <w:t>Алтайды жастанып жатса,</w:t>
        <w:br/>
        <w:t>Аяғы Үрімге жеткен,</w:t>
        <w:br/>
        <w:t>Керілсе</w:t>
        <w:br/>
        <w:t>Үрімнен де өткен;</w:t>
        <w:br/>
        <w:t>Кермелеріне</w:t>
      </w:r>
    </w:p>
    <w:p>
      <w:r>
        <w:t>Тайбурыл мен</w:t>
        <w:br/>
        <w:t>Керқұла байланған.</w:t>
        <w:br/>
        <w:t>Алты айшылық жолдарды</w:t>
        <w:br/>
        <w:t>Алты күнде айналған:</w:t>
        <w:br/>
        <w:t>Қамалдары</w:t>
        <w:br/>
        <w:t>Құлжалар шыға алмас</w:t>
        <w:br/>
        <w:t>Ақар-шақар құз болған;</w:t>
        <w:br/>
        <w:t>Қағандары</w:t>
        <w:br/>
        <w:t>Күң астындағы</w:t>
        <w:br/>
        <w:t>Күнікей қызды алған;</w:t>
        <w:br/>
        <w:t>Тәнірден басқа</w:t>
        <w:br/>
        <w:t>Қайтпаған сінкімнен;</w:t>
        <w:br/>
        <w:t>Ібіліс, жындарға</w:t>
        <w:br/>
        <w:t>Қара тастарды түттіріл,</w:t>
        <w:br/>
        <w:t>Дию мен періге</w:t>
        <w:br/>
        <w:t>Құмнан арқан естірген;</w:t>
        <w:br/>
        <w:t>Кұн жағы</w:t>
        <w:br/>
        <w:t>Күміс діңгекті,</w:t>
        <w:br/>
        <w:t>Ай жағы</w:t>
        <w:br/>
        <w:t>Алтын діңгекті</w:t>
        <w:br/>
        <w:t>Ордада отырған.</w:t>
        <w:br/>
        <w:t>Сол жактан келгенді</w:t>
        <w:br/>
        <w:t>Жапырған,</w:t>
        <w:br/>
        <w:t>Оң жақтан келгенді</w:t>
        <w:br/>
        <w:t>Олырған.</w:t>
        <w:br/>
        <w:t>Желдей аңқылдап,</w:t>
        <w:br/>
        <w:t>Сұңқардай саңқылдап сөйлейтін,</w:t>
        <w:br/>
        <w:t>229</w:t>
        <w:br/>
        <w:t>олардың еңбек етуіне, жұмысқа орналасуына қолдау көрсетуіміз керек. Қазіргі кезде</w:t>
        <w:br/>
        <w:t>жұмыспен қамтамасыз ету бағдарламасы жүзеге асырылып жатыр. Осы бағдарлама</w:t>
        <w:br/>
        <w:t>көлемінде болашақта институт, кәсіпорындарымен келісіп, жолдама беру арқылы да</w:t>
        <w:br/>
        <w:t>жастарды жұмыс орындарымен қамтамасыз етпек керек. Мысалы, Елбасымыздың</w:t>
        <w:br/>
        <w:t>биылғы Жолдауында жас отбасыларға арнап жалға беретін үйлер қарастырылады,</w:t>
        <w:br/>
        <w:t>бағдарлама қабылданады. Қазіргі кезде жастардың ең өзекті мәселесі - баспана.</w:t>
        <w:br/>
        <w:t>Келіп жатқан хаттардың дені осы тұрғын үй мәселесі туралы айтады. Осы уақытта</w:t>
        <w:br/>
        <w:t>біз жұмысымызды жалғастыруымыз керек. Жалпы, жастардың рухани, патриоттық</w:t>
        <w:br/>
        <w:t>сезімдері болуына көңіл бөлу қажет. Жүктілікке байланысты төлемақыны көбейтуге</w:t>
        <w:br/>
        <w:t>жәрдемдесу керек. Жастарға әлеуметтік қолдау көрсететін болсақ, болашақта</w:t>
        <w:br/>
        <w:t>демографиялық жағдай жақсарады, өйткені қазіргі кезде жер көлеміміз үлкен, халық</w:t>
        <w:br/>
        <w:t>саны аз. Міне, болашақта халықтың көбеюіне бәріміз атсалысуымыз керек. Жас от-</w:t>
        <w:br/>
        <w:t>басылар баспаналы болғаннан кейін, олардың баспанасы, балалардың балабақшаға</w:t>
        <w:br/>
        <w:t>орналасуы немесе біреуі жұмыс істейді, біреуі жұмыс істемеуі мүмкін. Жүкті болған</w:t>
        <w:br/>
        <w:t>әйел демалысқа шығады, сол кезде демаласын дұрыс беру, қаражатын дұрыс төлеу.</w:t>
        <w:br/>
        <w:t>Осы бағытта дүниеге бала келгенде төленетін жәрдемақы бар. Міне, оларды дұрыс</w:t>
        <w:br/>
        <w:t>жолға қоя білетін болсақ, мең ойлаймын жастардың өмірге, еңбекке деген көзқарасы</w:t>
        <w:br/>
        <w:t>өзгереді, алға ұмтылады. Міне, осыдан келе әрбір Жас отбасы: «Балаларымды қайтсем</w:t>
      </w:r>
    </w:p>
    <w:p>
      <w:r>
        <w:t>де елдің белді азаматы етіп тәрбиелеймін» деп тырысады. Сондықтан біз үлгілі, көп</w:t>
        <w:br/>
        <w:t>балалы отбасы жастарын насихаттауымыз керек. Кезінде әке-шешеміз көп баланы</w:t>
        <w:br/>
        <w:t>тәрбиеледі ғой. Осындай жақсы тәрбиелі жұмыстарды жастарға арнауымыз керек.</w:t>
        <w:br/>
        <w:t>Өмірде бәрі қаражат табумен,ақшатабумен шектеліп қалмайды. Өмірдерухани байлық</w:t>
        <w:br/>
        <w:t>та, патриоттық сезім де болады, Отанды қорғау да болады, бір күні мемлекеттің даму-</w:t>
        <w:br/>
        <w:t>ына керек болады, бір күні отбасының жұмысын істеуге тиіс болады. Егер жастардан</w:t>
        <w:br/>
        <w:t>жақсы кәсіпкер шығатын болса, олар мемлекетке көмектеседі. Мен жастарға сенемін!</w:t>
        <w:br/>
        <w:t>- Желтоқсан көтерілісіне байланысты заң қабылдана ма? Сұхбатымыздың</w:t>
        <w:br/>
        <w:t>түйіні осы болсын.</w:t>
        <w:br/>
        <w:t>- Желтоқсан ұйымдары бірлесіп, өздерінің ұсыныстарын заңға байланыстырып,</w:t>
        <w:br/>
        <w:t>пікірлерін айтса, біз оны заң көлемінде қараймыз. Ал қаражатты талап етсе, әрине,</w:t>
        <w:br/>
        <w:t>оған үкіметтің қорытындысы керек болады. Жалпы мәртебесін анықтап, мен ойлай-</w:t>
        <w:br/>
        <w:t>мын, атқарушы органдар, үкімет, депутаттар, Желтоқсан ұйымдары бәріміз бірігіп,</w:t>
        <w:br/>
        <w:t>жұмыс істесек дұрыс болады.</w:t>
        <w:br/>
        <w:t>- Ғақмет!</w:t>
        <w:br/>
        <w:t>243</w:t>
        <w:br/>
        <w:t>өкіметі кезінде де қазақы болатын. Әлі бүгіліңкіреп жүрміз. Тіктеліп кеттік, еңсеміз</w:t>
        <w:br/>
        <w:t>биік, шалқайып, адымдап жүреміз деп айта алмаймын. Біз сантиметрлеп, метрлел</w:t>
        <w:br/>
        <w:t>келе жатырмыз. Адымдап, аршындап кеткен жоқпыз. Түбі болады деп ойлаймын.</w:t>
        <w:br/>
        <w:t>Маселен, тілдің мәселесі газеттердің барлығында жазылып жатыр, бірақ түбегейлі</w:t>
        <w:br/>
        <w:t>шешілген жоқ. Тілдің порблемасы шешіліп, біздің ел мемлекеттік тілде сөйлегенде</w:t>
        <w:br/>
        <w:t>ғана нағыз Қазақ мемлекеті болып шығады. Соған қарай ұмтылуымыз керек.</w:t>
        <w:br/>
        <w:t>-Бүгінгіжас ұрпақты өзіңіз айтып отырған рухқа келтіретіндей қаншалықты</w:t>
        <w:br/>
        <w:t>әрекетіміз бар? «Алдыңғы арба қайда жүрсе, соңғы арба сонда жүреді» дейді ғой.</w:t>
        <w:br/>
        <w:t>Алдыңғы буын қаншалықты үлгі көрсетіп жүр?</w:t>
        <w:br/>
        <w:t>- Алдыңғы арбаны көп қайталамау керек. Алдыңғы арбада көп мін бар. Сол</w:t>
        <w:br/>
        <w:t>алдыңғы арбаның ішінде мен де бармын, өзімді де қосып айтып отырмын. Алдыңғы</w:t>
        <w:br/>
        <w:t>арбаның тегершігі сынған, қамыты қажайтын, сықыры көп, дөңгелектері тозған.</w:t>
        <w:br/>
        <w:t>Сондықтан кейінгі ұрпақ алдыңғы арбаға ілессе, ұзақ жүріп қалады. Ол арба адастырып</w:t>
        <w:br/>
        <w:t>кетуі де мүмкін. Менің айтайын дегенім кейінгі ұрпақ тыңнан жол салу керек. Тыңға</w:t>
        <w:br/>
        <w:t>ұмтылып жатқан, кейбіреулері, бәрі емес, құлдық психология дегенді мүлде білмейді,</w:t>
        <w:br/>
        <w:t>түсінбейді. Олар азаттықтың кезінде бостандықтың дәмін татқан, білген, сонымен</w:t>
        <w:br/>
        <w:t>рухтанған. Осындай жастар бар және өсіп келе жатыр. Міне, солар тыңнан жол ашса...</w:t>
        <w:br/>
        <w:t>Бізді қайталамаса... Алдыңғы ұрпақтың көптеген қателіктері бар, соны қайталамаса...</w:t>
        <w:br/>
        <w:t>Одан бөлек, тізгін үзіп кетуі керек. Жаңа ілім-біліммен қаруланған ондай жігіттер бар,</w:t>
        <w:br/>
        <w:t>әрине, бәрі емес. Ол жастардың ішінде көңілді алаңдататындары да бар. Космополиттер</w:t>
        <w:br/>
        <w:t>өсіп келе жатыр. Туа салып, өз ұлтынан кетіп, бірден дүние жүзінің азаматы болғысы</w:t>
        <w:br/>
        <w:t>келеді. Бірақ ұлттық аяда өсіп-өнбей, ұлттық топыраққа тамыр салмай, оны ешуақытта</w:t>
        <w:br/>
        <w:t>космополиттердің өздері де қабылдамайды. Мәселен, Американы алайық. Олардағы</w:t>
        <w:br/>
        <w:t>космополиттерді мен түсінемін. Өйткені дүниенің тең жарымы ағылшын тілінде</w:t>
        <w:br/>
        <w:t>сөйлейді. Егер дүние жүзінің тең жартысы қазақ тілінде сөйлесе, мен де космополит</w:t>
        <w:br/>
        <w:t>боламын, билей беремін ғой. Біз ондай ойдан, ондай ағымнан бөлек болуымыз керек.</w:t>
        <w:br/>
        <w:t>Бізұлттық тамырымыздан ажырасақ, сол күні ебелек боламыз, қонар жеріміздің қай сай</w:t>
        <w:br/>
        <w:t>екенін білмей қаламыз. Осы мәселеде біз өте тыңғылықты жұмыстар істеуіміз керек.</w:t>
        <w:br/>
        <w:t>Ұрпақпен жұмысымыз әліде көңіл көншіте бермейді. Мәселен, жапондардада сан діндер</w:t>
        <w:br/>
        <w:t>бар, бірақ олардың ең бірінші рухани тірегі - дәстүрі. Жапондар дәстүрінен, тілінен еш</w:t>
        <w:br/>
        <w:t>уақытта ажырамайды. Шет елге оқуға, жұмысқа, немесе, «пәленбай жылға» кетіп бара</w:t>
        <w:br/>
        <w:t>жатқан адамдарын олар арнайы тестіден өткізеді. Кетпек жапонның міндеті - дәстүрін,</w:t>
        <w:br/>
        <w:t>тілін білуі керек. Дәстүр мен тілді білген, ұлттық рухы бойына сіңген жапон өз елінсіз</w:t>
        <w:br/>
        <w:t>өмір сүре алмайды. Сол себепті олар өзінің жапонына қайтадан келеді. Ал біздің шет</w:t>
        <w:br/>
        <w:t>елге шығып жатқандар шала-шарпы қазақша біледі, басқа тілде тәрбиеленгендер, көбісі</w:t>
        <w:br/>
        <w:t>елге келмей қалады. Оған себеп, оларда ұстанатын темірқазық, ұстын жоқ. Дәстүрі</w:t>
        <w:br/>
        <w:t>бойына сіңбеген, тілін жөнді білмейді. Сондықтан сол қалпында тойған жерінде мәз</w:t>
      </w:r>
    </w:p>
    <w:p>
      <w:r>
        <w:t>болып, жүре береді. Міне, осы мәселе мемлекеттен және біздің тарапымыздан кетіп</w:t>
        <w:br/>
        <w:t>жатқан ғапыл. Бөтен жерде жұмыс істесін, басқа жақта оқысын, бірақ біз осыларды</w:t>
        <w:br/>
        <w:t>олардың бойына сіңіре алмағанымыздан.</w:t>
        <w:br/>
        <w:t>- Темаға, сұрақтан сұрақ туа береді ғой. Тіршілік иесінің барлығы көріп,</w:t>
        <w:br/>
        <w:t>ілесіп өседі емес пе? Алдыңғы жолмен жүрмесе, кейінгі буын тәрбиені, тәлімді,</w:t>
        <w:br/>
        <w:t>қайдан алады? Кейінгі мен аға буын арасында алшақтық тумай ма? «Жастар өз</w:t>
        <w:br/>
        <w:t>білгенімен кетті, тыңдамайды» деген сөздер үлкендер тарапынан жақ емес. Бұл</w:t>
        <w:br/>
        <w:t>одан әрі үдей түспей ме?</w:t>
        <w:br/>
        <w:t>22- 239</w:t>
        <w:br/>
        <w:t>қолға алынатын. Халықтық педагогика бұл - керемет дүние. Халықтық педагогиканы</w:t>
        <w:br/>
        <w:t>жалғастырып, жандандырып алып кететін мамандар жоқтың қасы. Халықтық педаго-</w:t>
        <w:br/>
        <w:t>гика, мектептерде советтік дәуірде де жүретін, қазір әлсіреп қалды. Мәселен, қазіргі</w:t>
        <w:br/>
        <w:t>кезде мектептерге түкке керегі жоқ пәндер енгізіліп жатыр. Бірақ халықтық педагогика</w:t>
        <w:br/>
        <w:t>күннен күнге әлсіреп барады. Тәрбие болмаған жерде берген білімің түбі тесік шелекке</w:t>
        <w:br/>
        <w:t>су құйғанмен бірдей. Сондықтан мектептің барлық бағдарламасын тәрбиеден бастау</w:t>
        <w:br/>
        <w:t>керек. «Сен қазақсың! Сен қазақтың баласысың!» деген ұғымды сіңіру керек. «Ойбай,</w:t>
        <w:br/>
        <w:t>тыныш жүрейік!» деген әңгімені қойған жөн. Ұлттық менталитетіңді жоғалтпайық</w:t>
        <w:br/>
        <w:t>деген нәрсе, тыныштықты бұза ма?! Әр халық, ар ұлт өз баласын тәрбиелейді ғой.</w:t>
        <w:br/>
        <w:t>Бізге неге тәрбиелмеске?! Бәрі тәрбиеге байланысты. Мектепке келіп, ә, деп әнұраннан</w:t>
        <w:br/>
        <w:t>бастап тәрбие туралы айтылу керек. Олай болмаған жағдайда бала толып жатқан, көп</w:t>
        <w:br/>
        <w:t>ақпаратты өзіне екшеп, ала алмай қалады. Ауылдың енсесі көтеріліп, спорт кешендері</w:t>
        <w:br/>
        <w:t>салынды, салынып жатыр, мәдениет үйлері бой түзеуде. Әрине, үмітсіз - шайтан.</w:t>
        <w:br/>
        <w:t>Болашақта тәрбиеге көңіл бөлінетін шығар...</w:t>
        <w:br/>
        <w:t>- Аудандық «Атамекен» газеті қандай тақырыптар котеріп жүр?</w:t>
        <w:br/>
        <w:t>- «Атамекен» - қоғамдық-саяси газет. Бүгінгі таңдағы міндетіміз - Тәуелсіздіктің</w:t>
        <w:br/>
        <w:t>мағынасын, мазмұнын, оның қандай қанмен, нендей еңбекпен келгендігін ел ара-</w:t>
        <w:br/>
        <w:t>сында насихаттау. Мемлекет басшысының беделін көтеру. Ақындар мен батырлар</w:t>
        <w:br/>
        <w:t>елі болғандықтан рухани дүниелерге көп назар аударамыз. Газет редакциясында</w:t>
        <w:br/>
        <w:t>Жазушылар одағының бірлестігі жұмыс істейді, жастардың үйірмесі бар. Осындағы</w:t>
        <w:br/>
        <w:t>ақындар мен жазушылар қауымдасып, кітап шығарамыз. «Ақындар елі жырлайды»</w:t>
        <w:br/>
        <w:t>атты антологиялық кітап шықты. Сол сияқты іс-шараларды ойластырып жатамыз.</w:t>
        <w:br/>
        <w:t>Мынау редакция, мынау оқу бөлімі, мынау мәдениет бөлімі демейміз, барлығымыз</w:t>
        <w:br/>
        <w:t>бірлесіп, Тәуелсіздікке байланысты шаруалар атқарылды, атқарыла бермек. Мәселен,</w:t>
        <w:br/>
        <w:t>жыр алыбы - Жамбылдың 165 жылдығына байланысты 2011 жылды «Жамбыл жылы»</w:t>
        <w:br/>
        <w:t>деп атадық. Мектеп оқушылары арасында ақындар айтысы, жастар арасында жыр</w:t>
        <w:br/>
        <w:t>мүшайрасы, мемлекеттік қызметкерлер арасында Жамбыл өлеңдерін жатқа оқу сайы-</w:t>
        <w:br/>
        <w:t>сы болып өтті және «Жамбылдың көзін көргендер» деген кездесу ұйымдастырылды.</w:t>
        <w:br/>
        <w:t>Жамбылдың көзін көрген қариялар, Құдайға шүкір, әлі де бар. Естеліктерін жазып</w:t>
        <w:br/>
        <w:t>алып, газетке жарияладық.</w:t>
        <w:br/>
        <w:t>- Дұрыс екен, Есаға! Енді түйін сөзіңіз бен елге тілегіңіз...</w:t>
        <w:br/>
        <w:t>- Біз не нәрсе жасасақ та асығыс істейтін сияқтымыз. Оған алдын ала</w:t>
        <w:br/>
        <w:t>тұжырымдама жасап, алдын-ала қамданып, уақыттың алдын алу бізде кемшін бо-</w:t>
        <w:br/>
        <w:t>лып жатыр. Әр нәрсені шынайы сараптау жетіспей жатады. Істеген ісімізге бір қарап,</w:t>
        <w:br/>
        <w:t>қалай болғандығына ой жүгірту аздау секілді. Әрине, мақтанатын дүниелер көп, бірақ</w:t>
        <w:br/>
        <w:t>әзімізге-өзіміз кейде сын көзбен қарасақ, артық етпейді. Жастарға, жас ақындарға,</w:t>
        <w:br/>
        <w:t>талапкерлерге «Жас талап, жалын жастарға бата» дейтін өлең жазып едім. Соны оқып</w:t>
        <w:br/>
        <w:t>берейін:</w:t>
        <w:br/>
        <w:t>Өмірің алда, талпына бергін жас бала!</w:t>
        <w:br/>
        <w:t>Талпынып жүріп, соғылар басың тасқа да...</w:t>
        <w:br/>
        <w:t>Өзіңді - өзің сол үшін бірақ жасқама</w:t>
      </w:r>
    </w:p>
    <w:p>
      <w:r>
        <w:t>Әкпелеп соған, өнерді балам тастама!</w:t>
        <w:br/>
        <w:t>Сенің де алдың, көрінер күнің болады</w:t>
        <w:br/>
        <w:t>Өрмелеп көкке төгілер күнің болады. )</w:t>
        <w:br/>
        <w:t>Өмірде мынау еліктеп жүріп басқаға женедке, ы ы</w:t>
        <w:br/>
        <w:t>233</w:t>
        <w:br/>
        <w:t>- Надежда апай, бір кездері облысқа депутат болдыңыз. Ақындығыңызбен</w:t>
        <w:br/>
        <w:t>қоса, ел-әсұрттың тұрмыс-тіршілігіне араластыңыз. Жамбыл ауданы халқының</w:t>
        <w:br/>
        <w:t>жағдайына, оның мәдени-рухани өміріне не айтасыз?</w:t>
        <w:br/>
        <w:t>- Мәдениеттің өсуі өндірістік ауыл шаруашылығын биікке көтерді. Бір әттеген-</w:t>
        <w:br/>
        <w:t>айы: баяғыда қыс мезгілінде «ана қой не болды, мына қой не болды, туыт басталды»</w:t>
        <w:br/>
        <w:t>деп аласүргін болып жататын Жамбыл ауданы миллион қойды қыстататын. Сол мил-</w:t>
        <w:br/>
        <w:t>лион қойдың дәуірі кішкене саябырсып қалды. Ал қазақтың мынадай кең даласының</w:t>
        <w:br/>
        <w:t>үлкен байлығы - төрт түлік малы. Сол кезде Қонаев ақсақал: «50 млн қойдың дәуірі</w:t>
        <w:br/>
        <w:t>болса, шіркін, соған жетсе қазақ», - деген. Баяғыда үйге бір кісі келсе, бір малды сой-</w:t>
        <w:br/>
        <w:t>ып жіберіп, жылы-жұмсақ, кәделі жілігін алдына қоймасақ, шаңырағымыз ортасына</w:t>
        <w:br/>
        <w:t>түскендей болатын. Ал қазіргі уақытта барымен базар болып, қонақты аттандырып</w:t>
        <w:br/>
        <w:t>жіберсек те, үндемейді. Бірақ, шүкір, дастарқанымыз түрленіп тұр ғой. Жерді бөліп-</w:t>
        <w:br/>
        <w:t>бөліп тастадық. Айдай алмаған қанша гектар жер тоз-тозға айналмаса екен деймін,</w:t>
        <w:br/>
        <w:t>Себебі, бізде Үмбетәлі ауылы 40 мың қой айдаған ауыл еді. Сол 40 мың қойдан қазір</w:t>
        <w:br/>
        <w:t>шаруашылықта ештеңе қалған жоқ. Жаңағы егіндік жер бар. Кезінде ол ауылдар тары</w:t>
        <w:br/>
        <w:t>еккен. Ал тары - күннің көзін сүйетін дақыл. Соның өзі қандай еді! Меніңше, Құдайға</w:t>
        <w:br/>
        <w:t>шүкір деймін, соның бәрін орайына келтірер, білімдар, жақсы жеткіншектеріміз өсіп</w:t>
        <w:br/>
        <w:t>келе жатыр. Қонаев атамыз бекерден-бекер 50 млн қойды айтқан жоқ. Өзі атам заманнан</w:t>
        <w:br/>
        <w:t>бергі әңгімелерді тыңдасаңыз, бар байлық - қазақтың малында, кең даласында, көшіп-</w:t>
        <w:br/>
        <w:t>қонуында, жайлауында. Соның бәрі орнына келетін шығар деп ойлаймын, жарығым.</w:t>
        <w:br/>
        <w:t>Мәдениеттің өскені ел-жұрттың, әлеуметтің жаңа рухының өскені деп бағалаймын. Мы-</w:t>
        <w:br/>
        <w:t>салы, қазір барыңызшы Сүйекеңнің басына. Наурызбай, Қарасай батырларға ескерткіш</w:t>
        <w:br/>
        <w:t>қойылған. Ол нені білдіреді? Ол кейінгі ұрпақтың бабаларына деген тағзымын білдіреді.</w:t>
        <w:br/>
        <w:t>Ал алғысы бар кеуде, рухы бар кеуде неге төмен болады?! Ол тек биікке самғай береді.</w:t>
        <w:br/>
        <w:t>Бауыржан батыр айтатын: «Етке салма қамырды, Иі әбден қанбаса. Тойдырып</w:t>
        <w:br/>
        <w:t>текке қайтесің, Ісіңді көріп нанбаса», - деп. Қамыр демалмай, жайылмайды. Не нәрсені</w:t>
        <w:br/>
        <w:t>бастасаң да, кейінгі ұрпақ қай саланы алса да, иі қанған қамырдай болса, біздің төрт</w:t>
        <w:br/>
        <w:t>құбыламыз түгел болады. Сондықтан кейін асығыс бір нәрсені істеп аламыз да, ар-</w:t>
        <w:br/>
        <w:t>тынан оны орнына сала алмай жатамыз. Иі эбден қанбай, қамырды етке салмау керек</w:t>
        <w:br/>
        <w:t>дегеніміз секілді, әр істі ойланып, келісіп пішіп, нәтиже шықпағына көз жеткізгеннен</w:t>
        <w:br/>
        <w:t>кейін бастау керек деп ойлаймын. Кейінгі жігіттерге, қайныларыма, өл басқарған</w:t>
        <w:br/>
        <w:t>азаматтарға бағыштаған сөзім бар еді. Меніңше, бұл ойымдағыны дұрыс айтқаным</w:t>
        <w:br/>
        <w:t>дел бағалаймын:</w:t>
        <w:br/>
        <w:t>Еміп бір жүрген еңбегім,</w:t>
        <w:br/>
        <w:t>Қарашаң бар, төрең бар.</w:t>
        <w:br/>
        <w:t>Әділдік бар, әділет,</w:t>
        <w:br/>
        <w:t>Отаның бар, өрең бар.</w:t>
        <w:br/>
        <w:t>Қазақ дейтін қауымда</w:t>
        <w:br/>
        <w:t>Сенім - бір де, талап - бір.</w:t>
        <w:br/>
        <w:t>Алалық жоқ, ақ мейір</w:t>
        <w:br/>
        <w:t>Елбасына тарап тұр.</w:t>
        <w:br/>
        <w:t>Өткенге бола өкінбе,</w:t>
        <w:br/>
        <w:t>Ертеңге бола қам жаса.</w:t>
        <w:br/>
        <w:t>Шалқая бермей, сіз, біз де,</w:t>
        <w:br/>
        <w:t>Тумасқа зар күн қам жаса.</w:t>
      </w:r>
    </w:p>
    <w:p>
      <w:r>
        <w:t>- Біздің жас кезімізде үлкендер: «жастар бұзылып кетті» деп айтатын. Әр</w:t>
        <w:br/>
        <w:t>заманның өз дәстүрі, салты бар. Мен жастарды кінәлай алмаймын. Олар өркениетке,</w:t>
        <w:br/>
        <w:t>ғаламдық дүниелерге, өнерге, білімге, ғылымға тартылып жатыр ғой. Жастарда бәрі</w:t>
        <w:br/>
        <w:t>бар. Бірақ, қазақы қасиеттің азайып бара жатқандығы шындық. Ол - өте өкінішті.</w:t>
        <w:br/>
        <w:t>Ең алдымен қазақ болып, содан кейін басқа өркениетке ұмтылсақ, жақсы болар еді.</w:t>
        <w:br/>
        <w:t>Негізден, күре тамырдан айрылмауымыз керек. Жастарымыздың бойынан қазақтық</w:t>
        <w:br/>
        <w:t>иіс онша аңқымай тұр. Мысалы үлкенді сыйлау, ағаның алдын қиып өтпеу жөнінде</w:t>
        <w:br/>
        <w:t>ұятты жерлеріміздің бар екені рас. Баяғыда біз әзімізден бар болғаны бір-екі-ақ жас</w:t>
        <w:br/>
        <w:t>үлкен ағаны ақсақалдай сыйлайтынбыз. Сол дәстүрлерді аздау көріп жатырмыз.</w:t>
        <w:br/>
        <w:t>- Қажетті дәстүрлердің азаюына не себеп деп ойлайсыз?</w:t>
        <w:br/>
        <w:t>- Қажетті қазақылықты қайта қалыптастыратын мүмкіндіктеріміз бар. Жастар-</w:t>
        <w:br/>
        <w:t>ды бастапқы ұлттық құндылықтарға жетелеу үшін мектеп мұғалімдерінің, мәдениет</w:t>
        <w:br/>
        <w:t>қызметкерлерінің істеп жатқан қарекеттері аздық етеді. Әрбір қазақ өз баласын</w:t>
        <w:br/>
        <w:t>қазақыландыра білуі керек қой. Әр отбасы өзінің баласына: «Сен қазақсың!» деп айтып</w:t>
        <w:br/>
        <w:t>отыруы тиіс қой. Еврейлер іште жатқан баласына: «Сен еврейсің» деп айта береді екен</w:t>
        <w:br/>
        <w:t>ғой. Сол сияқты іште жатқаннан бастал, рухты көтере білу керек қой деп есептеймін.</w:t>
        <w:br/>
        <w:t>Әрбір қазақтың бүгінгі міндеті - ұлдарын, қыздарын қазақ қылу. Мен кейде ел-жұрт</w:t>
        <w:br/>
        <w:t>болып, серттессек қайтеді деп ойлаймын. «Серттен аттаған адамды ант ұрсын! Қазақ</w:t>
        <w:br/>
        <w:t>болайықшы!» деген сертке бару керек сияқты. Ауылдағы зиялы қауым, ұстаздар,</w:t>
        <w:br/>
        <w:t>мәдени қызметкерлер, басқа да өрелі азаматтар қазақ болуға жандарын салып-ақ жа-</w:t>
        <w:br/>
        <w:t>тыр. Дегенмен, «Отан - отбасынан басталады». Бәрін отбасынан бастау керек қой деп</w:t>
        <w:br/>
        <w:t>ойлаймын, Марқұм, Ақселеу Сейдімбеков ағамыз немерелері орысша сөйлеп қойса:</w:t>
        <w:br/>
        <w:t>«Орысша сөйлеме, аузың сасып кетеді» десе, немерелері орысша сөйлемейді екен.</w:t>
        <w:br/>
        <w:t>Сол сияқты бірнәрселер ойластыру қажет-ақ. Жаңару дейміз бе, ғаламдану дейміз бе,</w:t>
        <w:br/>
        <w:t>осыған байланысты қазақтың баласы көп өзгеріске ұшыраған сияқты. Жаңарамыз деп</w:t>
        <w:br/>
        <w:t>жүріп, кейде маған қазақы қасиетімізден айрылып бара жатқан сияқты болып көрінеді.</w:t>
        <w:br/>
        <w:t>Ауылда жүргенде көреміз, қызметтің құлағын ұстап жүрген шенеунік жігіттерімізде</w:t>
        <w:br/>
        <w:t>ұлттық сана бола бермейді. Жүрдім-бардым тыңдауы мүмкін, шын жаны ашитын</w:t>
        <w:br/>
        <w:t>тұлға-шенеуніктер аздау. Көбісі бір сарында, бір жүрісті сияқты болып көрінеді.</w:t>
        <w:br/>
        <w:t>Айтпасан, камшыламасаң, өз бетінше елдікті, ұлттың мәселесін ойлау кемшін түсіп</w:t>
        <w:br/>
        <w:t>жатады. Тұрмыстың, жеке бастың айналасын көбірек ойлап кетеді. Әрине, мүлде</w:t>
        <w:br/>
        <w:t>жоқ деп айтуға болмайды. Елі іші болғаннан кейін тұлға боларлық азаматтар бар,</w:t>
        <w:br/>
        <w:t>бұрын да болған. Дегенмен азаматтық белсенділік жетпей жатады. Азамат дегеннің</w:t>
        <w:br/>
        <w:t>арғы жағында үлкен жүк жатыр. Бұл мәселеде тек ақын-жазушылар, журналистер</w:t>
        <w:br/>
        <w:t>ғана айту керек сияқты көрінеді. Бел шешіп, қазақтың ар-намысын жыртып жүрген</w:t>
        <w:br/>
        <w:t>арыстан жігіттер сирек. Жастарымыз белсенділік танытып жатады. Көктен өсіп келе</w:t>
        <w:br/>
        <w:t>жатқан ұл-қыздарымыз бастапқыда белсенділік танытқанымен, 5-6 жыл өткеннен</w:t>
        <w:br/>
        <w:t>кейін бір түрлі басылып қалады. Сөйтіп, заманның ағымымен кете беретін сияқты</w:t>
        <w:br/>
        <w:t>болып көрінеді. Қазір, Құдайға шүкір, билеуші, тексеруші, бақылаушы органдарда</w:t>
        <w:br/>
        <w:t>қазақтың-ақ жігіттері жүр. Бірақ олар кеңселік қарым-қатынастан аспай қалады. Шы-</w:t>
        <w:br/>
        <w:t>найы «елім, жұртым» деген әңгімеге араласа бермейді. Олар үшін бұл мәселе басқа</w:t>
        <w:br/>
        <w:t>адамдардың жұмысы сияқты болып көрінеді. Көп болса, осындай мәселелерді газет-</w:t>
        <w:br/>
        <w:t>тен оқиды да: «Е, мынау жақсы екен! Анау-мынау» дейді. «Осыны ары қарай өзім алып</w:t>
        <w:br/>
        <w:t>кетейінші! Шөп басын сындырайықшы!» деген әңгімеден аулақтау жүреді. Баяғыда</w:t>
        <w:br/>
        <w:t>25 245</w:t>
        <w:br/>
        <w:t>Мәселен, жалтақ пен жағымпаз болған күннің өзінде сол адамдарды кінәлай ал-</w:t>
        <w:br/>
        <w:t>маймын. Меніңше, бұл халық басынан өткен нәубеттер мен зобалаңдардан пайда</w:t>
        <w:br/>
        <w:t>болған дерт, кесел секілді. Соның емін іздеген жөн-ау?</w:t>
        <w:br/>
        <w:t>- Әрине, көзге шұқып, көкірегінен итере берсең қиын. Ол да адамның баласы,</w:t>
        <w:br/>
        <w:t>оның да ұрпағы бар, өсіріп келе жатқан. Шынымды айтайын, жағымпазданып кететін</w:t>
        <w:br/>
        <w:t>адамдармен былай сөйлесіп көресің, өмір ғой енді, кейбіреулері, сондай жақсы адам-</w:t>
        <w:br/>
        <w:t>дар. Елін ойлайды, соншалықты қарғап-сілеп жатқан адамдар емес. Бірақ құлдық</w:t>
        <w:br/>
        <w:t>сана қалып қойған, жалтақтап өскен, біреудің қол астында болғаннан кейін, қайбір</w:t>
        <w:br/>
        <w:t>оңады. Оның бәріне кешіріммен қарауға болар еді, бірақ: «Ойбай, оған тимейік. Осы-</w:t>
        <w:br/>
        <w:t>лай еді. Сіз жақсы адамсыз. Жүре беріңіз» десең, келесі келетін ұрпаққа қиын. Оны</w:t>
      </w:r>
    </w:p>
    <w:p>
      <w:r>
        <w:t>көріп отырған ұрпақ мына кісіге ештеңе деп жатқан жоқ, жазғырмайды, біз де осылай</w:t>
        <w:br/>
        <w:t>істесек» деуі мүмкін ғой. Міне, сол үшін, болашақ ұрпақ үшін.</w:t>
        <w:br/>
        <w:t>- Сіз жазған мақалаларды, сұхбаттарыңызды оқып тұрамын. Мынадай бір</w:t>
        <w:br/>
        <w:t>мәлімет кездестірдім: «Бірінің үстінен бірі арыз жазған, бірін-бірі жамандаған,</w:t>
        <w:br/>
        <w:t>тіпті, жоқ қылуға дейін барған адамдардың іс-әрекеттерін құрғақ сөзбен емес,</w:t>
        <w:br/>
        <w:t>құжат негізінде әшкерелейтін кітап жазуға кіріспекшімін. Мен бұл кітапты</w:t>
        <w:br/>
        <w:t>біреудің артын ашып, абыройын төгу үшін емес, болашақ ұрпаққа сабақ болу</w:t>
        <w:br/>
        <w:t>үшін жазбақшымын» деген екенсіз. Менің ұғымымда сіз жазбақ адамдар, ақын-</w:t>
        <w:br/>
        <w:t>жазушы, екінің бірі жете бермейтін сыйлықтың иегері, қысқасы, елге белгілі</w:t>
        <w:br/>
        <w:t>жандар ғой. Әрине, сіз жаман әдет, оғаш қылық, қисық мінездерден жирендіру</w:t>
        <w:br/>
        <w:t>мақсатында жазбақсыз. Бірақ, қарапайым оқушы, өсіп келе жатқан жкас сіз жа-</w:t>
        <w:br/>
        <w:t>зып келтірген мүйізі қарағайдай ғалым немесе атақ-абыройы аспандап тұрған</w:t>
        <w:br/>
        <w:t>адамдардың пендешілігін оқып көріп: «Е-е, елге белгілі адамдар мынадай қылғанда</w:t>
        <w:br/>
        <w:t>біздің істегеніміз ештеңе қыла қоймас» деп түсінігі бұзылмай ма, жиренбей,</w:t>
        <w:br/>
        <w:t>керісінше, жаман әдетке бой алдырып алмай ма?</w:t>
        <w:br/>
        <w:t>- Бұл- өте күрделі сұрақ. Мен бұл кітапқа дайындықты бастағанмын. Шынымды</w:t>
        <w:br/>
        <w:t>айтып отырмын, сұмдық нәрселер бар екен. Қарап отырсаң, абыройлары айрандай</w:t>
        <w:br/>
        <w:t>төгіледі, тіпті, «Қазақ халқы қандай болған?» деп ойландыратын нәрселер бар. Өз</w:t>
        <w:br/>
        <w:t>артымызды өзіміз ашып алатындай... Бірақ әлі тоқтатқам жоқ. Құжаттарды жинасты-</w:t>
        <w:br/>
        <w:t>рып, жан-жақтан бір жігіттердің көмегімен алдырып, қарап отырғанда шын мәнінде</w:t>
        <w:br/>
        <w:t>қиналдым. Жинап жатырмын. Жинауды тоқтатпаймын. «Қай жағынан келемін?</w:t>
        <w:br/>
        <w:t>Қалай келемін? Жазғанда ол қалай болады?» дейтін сұрақтың, күмәннің, күдіктің</w:t>
        <w:br/>
        <w:t>ішінде жүрген адаммын. Жауабы табылған жоқ. Алғашқы келіп түскен құжаттың</w:t>
        <w:br/>
        <w:t>легі мені қатты ойландырып тастады. Бұл - шын сөзім. Менікі азаматтық көзқарас,</w:t>
        <w:br/>
        <w:t>тіпті, кейде пендешілік көзқарас та болуы мүмкін. Өзіміздің басымызда да кінә, күнә</w:t>
        <w:br/>
        <w:t>болуы мүмкін. Судан таза, сүттен ақ, мінсізбін деп ешкім де айта алмайды. Айтқан</w:t>
        <w:br/>
        <w:t>адам, тіпті күнәға батады. Сондықтан бұған өте сақ болу керек. Шындығында, халық</w:t>
        <w:br/>
        <w:t>қамын ойлап, елге қызмет еткен, өзіміз кітабын оқып өскен, суретін көрген, күйін</w:t>
        <w:br/>
        <w:t>тыңдаған, солардан тәлім-тәрбие алғанбыз. Солардың бәрін жиып тастап, атаңның</w:t>
        <w:br/>
        <w:t>сақалынан алғандай болудың өзі де қиын. Бәріне төрелік айтып, тәбе би болуым да</w:t>
        <w:br/>
        <w:t>өте қиын. Қиналып жүрмін.</w:t>
        <w:br/>
        <w:t>- Қазақ атамыз осындай қиын шақтарда арба да сынбайтын, өгіз де өлмейтін</w:t>
        <w:br/>
        <w:t>жол тапқан ғой. Құдай қаласа, сіздің де табатыныңызға сенім бар. Ең бастысы</w:t>
        <w:br/>
        <w:t>иман ғой. Дінге козқарасыңыз. Намаз оқисыз ба?</w:t>
        <w:br/>
        <w:t>236</w:t>
        <w:br/>
        <w:t>қойғаннан кейін, не болдық, енді?!» деп. Бірақ мұның барлығы уақытша нәрсе бол-</w:t>
        <w:br/>
        <w:t>ды. Мемлекет қанша қиын жағдайға тап келсе де мектептерді, емханаларды қараусыз</w:t>
        <w:br/>
        <w:t>қалдырған жоқ. Мен соған қатты қуанатынмын. Жалақыны тек мұғалімдер алатын.</w:t>
        <w:br/>
        <w:t>Мен де базарды қойып, мұғалім болып кеттім. Мұғалімдіктің менің өмірімде үлкен</w:t>
        <w:br/>
        <w:t>пайдасы тиді. Таңғы сағат 6-дан тұрып, жұмысқа бара жатқан кезде маған айтатын:</w:t>
        <w:br/>
        <w:t>«Сен неткен бақытты адамсың. Сенің жұмысың бар. Сен жұмысқа бара жатырсың.</w:t>
        <w:br/>
        <w:t>Мен бейшараның жұмысым жок қой» дейтін. Сол кезде жұмыс тауып беру үшін ау-</w:t>
        <w:br/>
        <w:t>дан әкімшілігінде неше түрлі іс-шаралар ұйымдастырылатын. Сөйтіп, біртін-біртін</w:t>
        <w:br/>
        <w:t>өзімізге-өзіміз келдік қой. Қазір эртүрлі пікірлер бар шығар, дегенмен біздің еркінсіп</w:t>
        <w:br/>
        <w:t>жүргеніміз, ойымызды, пікірімізді ашық айтып жүргеніміз, рухымыздың биіктігін</w:t>
        <w:br/>
        <w:t>кәрсетіп жүргеніміздің бәрі - Тәуелсіздіктің, тұрақтылықтың арқасы деп есептеймін.</w:t>
        <w:br/>
        <w:t>Қазіргіуақытта мәдени іс-шаралардың көптігісонша біреуіне үлгерсек, біреуіне үлгере</w:t>
        <w:br/>
        <w:t>алмай жатырмыз. Бұрынырақтағы «Ауылды қолдау, Мәдениетті қолдау жылы» деген</w:t>
        <w:br/>
        <w:t>атпен шаралар болып жатты. Сол уақыттарда жасалмаған дүниелер қазір жалғасын</w:t>
        <w:br/>
        <w:t>тауып, жасалып жатыр. Мәселен, аудандық кітапханалар ашылып, оларға кітап</w:t>
        <w:br/>
        <w:t>қорлары толық берілді. Аудандық мәдениет үйі жөнделді. Аудандық мәдениет үйінде</w:t>
        <w:br/>
        <w:t>30 жылдық тарихы бар «Құлансаз» ән-би ансамблі қайта түледі. Астанада, шет елдер-</w:t>
        <w:br/>
        <w:t>де концерт қоя бастады. Жан-жаққа тарап кеткен таланттарды қайта жинап, халықтық</w:t>
        <w:br/>
        <w:t>фольклорлық ансамбль құрылды. Ансамбль біздің ауданды танытты, әлі де таныта-</w:t>
        <w:br/>
        <w:t>ды деген сенім бар. Кейбіреулер сол кезде: «Біздің әкім тек мәдениетпен айналысып</w:t>
      </w:r>
    </w:p>
    <w:p>
      <w:r>
        <w:t>кетті ғой» деген әңгімелер де болды. Бірақ ол керек еді. Ол кездегі әкіміміз Махаб-</w:t>
        <w:br/>
        <w:t>бат Бигелдиев басы-қасында жүріп, тіпті, өзі режиссер болып кетті. Соның жемісін</w:t>
        <w:br/>
        <w:t>көрдік. Аудандық «Атамекен» газеті - қасиетті қара шаңырағымыз 1957 жылдан бері</w:t>
        <w:br/>
        <w:t>жөндеу көрмей келе жатыр еді. Тұңғыш рет 2010 жылы толық жөнделіп, іші жаңа</w:t>
        <w:br/>
        <w:t>технологиялармен жабдықталды, заманауи құрал-саймандар алынып, пайдалануға</w:t>
        <w:br/>
        <w:t>қайта берілді. Сөйтіп, аудандық «Атамекеннің» еңсесі көтерліп қалды. Рухани</w:t>
        <w:br/>
        <w:t>дүниеміздің кара шаңырағынан Балғабек Қыдырбекұлы, Сейдахмет Бердіғұлов сын-</w:t>
        <w:br/>
        <w:t>ды журналистиканың қайраткерлері шыққан. Ауыз толтырып айтатын шаралар ау-</w:t>
        <w:br/>
        <w:t>данымызда жетерлік. Ауылдарда Мәдениет үйлері ашылып жатыр, жеке меншікке</w:t>
        <w:br/>
        <w:t>өтіп кеткен бала-бақшалар кайтадан қайтарылып, қазір жұмыс істеп, балалар барып</w:t>
        <w:br/>
        <w:t>жүр. Айта берсек, толып жатқан дүниелер бар. Ауданымыздың 80 жылдығын атап</w:t>
        <w:br/>
        <w:t>өттік. Акын-жазушыларымыздың кітаптары жарық көрді. Ол үшін арнайы, қомақты</w:t>
        <w:br/>
        <w:t>қаржы бөлінді, ұйымдастыру алқасы, үлкен редакция жұмыс істеді. 80 жылдық</w:t>
        <w:br/>
        <w:t>биік деңгейде етті. Біздің ауданымыз «Ақындар мен батырлар елі» аталатындықтан</w:t>
        <w:br/>
        <w:t>біздің әкім ең алдымен осы қаламгерлерге, журналистерге, өнер адамдарына баса</w:t>
        <w:br/>
        <w:t>көңіл аударды Аудан әкімімен айына 2 рет жолығып, кездесіп, рухани өмір туралы</w:t>
        <w:br/>
        <w:t>ақылдасып, пікірлесіп тұрдық. Алматыда жүрген ақын-жазушы, қаламгерлерімізді</w:t>
        <w:br/>
        <w:t>алдырып ақылдасып, алдағы уақыттардағы жұмыстарды жоспарлап отырдық.</w:t>
        <w:br/>
        <w:t>- Ақындар мен батырлар елінен, тым арыға бармай-ақ, Сүйінбайдан тар-</w:t>
        <w:br/>
        <w:t>тып, Жамбыл, Нұрғиса Тілендиев, Оспанхан Әубәкіров, Мұхамеджан Етекбаев,</w:t>
        <w:br/>
        <w:t>өзіңіз айтып отырған Балғабек Қыдырбекұлы, Сейдахмет Бердіғұлов деп тізе</w:t>
        <w:br/>
        <w:t>берсек, тізім кете береді. Батырлары бір төбе. Көзі тірі зиялы қауым окілдері,</w:t>
        <w:br/>
        <w:t>қайраткерлер қаншама! Бұл - жердің киесін, топырақтың қасиетін көрсетсе ке-</w:t>
        <w:br/>
        <w:t>рек. Осы елдегі жас ұрпақ осы құндылықты қаншалықты сезінеді?</w:t>
        <w:br/>
        <w:t>231</w:t>
        <w:br/>
        <w:t>шын болса, қырғыздарды шақырмауы мүмкін емес дейді. Ол кезде өкімет басшысы -</w:t>
        <w:br/>
        <w:t>Жұмабай Шаяхметов. Жәкеңді жер қойнына салуды басқарып М.Әуезов жүр. Ол кісі</w:t>
        <w:br/>
        <w:t>жас, қап-қара бұйра шашты, мүсінді. Содан екі елдің ортасы қалай болар екен деген де</w:t>
        <w:br/>
        <w:t>ой болған-ды. Сонда Үмбетәлі таңнан кешке дейін жоқтау жырын айтқан екен. Содан,</w:t>
        <w:br/>
        <w:t>әйтеуір, ел-жұрт көз жасын сүртіп, риза болып, Жәкеңді жер бесігіне жіберді. Осындай</w:t>
        <w:br/>
        <w:t>оқиғалардың куәсі бола алатын заттар мұражайда бар. Мәселен, Қырбай сал сияқты,</w:t>
        <w:br/>
        <w:t>1936 жылы қуғын көріп, қамалып, қиналған Сағымбек, Қанатберген аға бар, бұлар -</w:t>
        <w:br/>
        <w:t>біздің ауылдан. Не болмаса Орынбай Жәдіков сияқты соғысқа барып, өлеңін айтып,</w:t>
        <w:br/>
        <w:t>әнін де шығарған адамдардың өмір деректерін, реті келсе, артына қалдырған мұрасын</w:t>
        <w:br/>
        <w:t>жинадық.</w:t>
        <w:br/>
        <w:t>1982 жылы Мәскеуде өнер мен әдебиеттің онкүндігіне бардым. Оның алдында бір</w:t>
        <w:br/>
        <w:t>қызық болды: түсіме Жәкең кірді. Бейітінде ақ боз киім, бөркімен отыр екен. «Надежда,</w:t>
        <w:br/>
        <w:t>мына домбыраны күйге келтіріп берші», - деді. Сосын домбырасын алсам, бір шанақ,</w:t>
        <w:br/>
        <w:t>екі басы бар екен, бұрайтын құлағы - біреу, пернелері күміс екен. Сосын «ойпырым-ай,</w:t>
        <w:br/>
        <w:t>мына домбыраны қалай тартқан» деп, ақырын ғана күйге келтіріп, қолына бергенде,</w:t>
        <w:br/>
        <w:t>қасына кішкентай қыз жүгіріп келіп, етегінен тартады, сол кезде ана кісі «Құлақ» күйін</w:t>
        <w:br/>
        <w:t>шерте бастады. «Маған батаңды берші» деп жақтырмай қарасам, ол кісі: «Надежда,</w:t>
        <w:br/>
        <w:t>мен саған жолымды беріп едім ғой, сен бата ғана сұрап тұрсың», - дейді. Тура сол кезде</w:t>
        <w:br/>
        <w:t>оянып кеттім. «Бісміллә» деп тұрдым да, жеті шелпек пісіріп, тараттым. Сағат 11.00-</w:t>
        <w:br/>
        <w:t>де өнер мен әдебиеттің онкүндігіне барасың деген жеделхат келді. Содан Мәскеуге</w:t>
        <w:br/>
        <w:t>бардық. Фадеевский залында үлкен кездесу өтті. Сонда «бір ғана орысша аударма өлең</w:t>
        <w:br/>
        <w:t>оқисыңдар» деді. Мен домбырамды көтеріп барғанмын. Бес-алты орысша өлеңіміз бар.</w:t>
        <w:br/>
        <w:t>Күнде-күнде орысшадан аударған бес-алты өлеңді оқып-оқып, шаршадық. Содан дом-</w:t>
        <w:br/>
        <w:t>бырамды ұйғыр жазушысы Фихмет Абдуллин көріп: «Надежда, нам только домбры не</w:t>
        <w:br/>
        <w:t>хватала», - деді. Сосын ақырын ғана күйсандықтың артына тығып қойдым да, шығарда</w:t>
        <w:br/>
        <w:t>бір-ақ алып шыктым.</w:t>
        <w:br/>
        <w:t>Айнала отырғандар - тәркіндерім,</w:t>
        <w:br/>
        <w:t>Қызыл гүл - қызғалдақтай көркіндемін.</w:t>
      </w:r>
    </w:p>
    <w:p>
      <w:r>
        <w:t>Негізге кісі тартпай қоймайды екен,</w:t>
        <w:br/>
        <w:t>Қарашы, ей, тұтануын өр кеуденің!</w:t>
        <w:br/>
        <w:t>Қарашы, ей, түйдек-түйдек сөз келгенін,</w:t>
        <w:br/>
        <w:t>Қарашы, ей, Надежданың өзгергенін!</w:t>
        <w:br/>
        <w:t>Жамбылдың ауылынан келіп тұрмын,</w:t>
        <w:br/>
        <w:t>Өлеңнің мініп алып боз інгенін, - деп жыр төгіп жібердім. Сенсеңіз, жұрт менің</w:t>
        <w:br/>
        <w:t>өлеңімнен кейін орындарынан тұрып, қол соқты. Бұл қазақ сөзінің үлкен құдіреті ғой.</w:t>
        <w:br/>
        <w:t>Содан қолтаңба беру басталды. Үш адам есімде қалыпты. Біреуі - Берлин деген қыз.</w:t>
        <w:br/>
        <w:t>«Екеуміз соғыс кезінде бірге туған екенбіз» деп жазып бердім. Содан кейін бір шал</w:t>
        <w:br/>
        <w:t>келді, үлкен кісі екен. «Бүгін немере қызым егіз ұл туды. Маған мына кітапқа жазып</w:t>
        <w:br/>
        <w:t>бер», - деді. «Орысша жаза алмаймын, қазақша ғана жазамын», - дедім. Ол кісі: «Дочка,</w:t>
        <w:br/>
        <w:t>Я в этом зале слушал Жамбула», - деді. Содан екі ауыз сөз жазып беріп едім, қуанып,</w:t>
        <w:br/>
        <w:t>ол кісі кетті. Бір кезде әдеміше бір кісі келді. «Амансың ба, қарындас?» - деп қазақша</w:t>
        <w:br/>
        <w:t>амандасты. «Менің балаларымның аузына түкіріп бересің бе?» - деді.</w:t>
        <w:br/>
        <w:t>Сосын ары-бері қараймын. «Балаларыңыз қайда?» - деп едім. «Міне тұр», - дейді.</w:t>
        <w:br/>
        <w:t>Қарасам, соқталдай-соқталдай екі жігіт тұр. «Әй, аға, жұға қояр ма екен осыларға», -</w:t>
        <w:br/>
        <w:t>деп күлдім. «Біреуі - Станислав, біреуі - Бектұр. Саған жезде боламын, соғыстан кейін</w:t>
        <w:br/>
        <w:t>227</w:t>
        <w:br/>
        <w:t>үлкен әсерін тигізеді. Республикалық бюджетті талқылау кезінде көптеген ұсыныстар</w:t>
        <w:br/>
        <w:t>түсті, ойлар, пікірлер айтылды және мәселелер де көтерілді. Болашақта мен ойлай-</w:t>
        <w:br/>
        <w:t>мын, көтерген мәселелер бағдарлама негізінде шешімін табады. Мәселен, елдегі,</w:t>
        <w:br/>
        <w:t>әсіресе, шалғай ауылдағы, аудандағы халықты баспанамен қамтамасыз ету, жол</w:t>
        <w:br/>
        <w:t>жөндеу, зейнетақыға байланысты мәселелер, осының бәрі бір жүйеге келтірілуі керек.</w:t>
        <w:br/>
        <w:t>Біз қаржы және бюджет комитеті болғандықтан экономикаға, бюджет саласына көп</w:t>
        <w:br/>
        <w:t>көңіл бөлеміз. Қазір комитеттің қарауында шағын несие ұйымдары туралы заң жо-</w:t>
        <w:br/>
        <w:t>басы талқыланып, депутаттар оған ұсыныстар беруде. Оның басты мақсаты - елдегі</w:t>
        <w:br/>
        <w:t>шағын несие беруді реттеп, қолжетімді қылу. Өйткені шағын несие ұйымдары қалалы</w:t>
        <w:br/>
        <w:t>жерде орналасқандықтан ауылдағылар бара алмайды, неснеге қол жеткізе алмайды.</w:t>
        <w:br/>
        <w:t>Сондықтан да болашақта осы жағдайды реттеу үшін шағын несие ұйымдары туралы</w:t>
        <w:br/>
        <w:t>заң қабылданып, жалпы бүкіл шағын несие ұйымдары қайта тіркеуден өтіп, олардың</w:t>
        <w:br/>
        <w:t>өкілетті органы болу мақсатында Ұлттық банк қазіргі кезде белгіленіп отыр. Осы заң</w:t>
        <w:br/>
        <w:t>жобасы арқылы біз елімізде шағын несие беруді толық реттеуіміз керек. Қазақстанда</w:t>
        <w:br/>
        <w:t>қазіргі кезде 1756 шағын несие ұйымы бар екен, бірақ олардың белсенді жұмыс істеп</w:t>
        <w:br/>
        <w:t>тұрғаны - 663, яғни, 38% ғана екен. Көбісі бір-екі рет несие беріп, жұмысын тоқтатқан.</w:t>
        <w:br/>
        <w:t>Жұмысын жалғастырмағандар да, айналысып жатқандары да бар. Сондықтан дәл сон-</w:t>
        <w:br/>
        <w:t>дай болмас үшін бұл саланы реттейтін заң қайта қабылданып, шағын несие ұйымдары</w:t>
        <w:br/>
        <w:t>реттелуі керек деп ойлаймын.</w:t>
        <w:br/>
        <w:t>- Парламент мәжілісінің ГР шақырылымы мен Р. шақырылымының айырма-</w:t>
        <w:br/>
        <w:t>шылық, өзгешелігіне тоқталсаңыз...</w:t>
        <w:br/>
        <w:t>- Басты айырмашылық - У шақырылым көппартиялы. Әр партия өкілдері депутат-</w:t>
        <w:br/>
        <w:t>тарының алдына қойған мақсаты, сайлауалды бағдарламасы бар. Болашақта әр партия</w:t>
        <w:br/>
        <w:t>сайлау алды бағдарламасын жүзеге асыруға тырысады. Қазіргі кезде мәжіліс депутаттары</w:t>
        <w:br/>
        <w:t>эр топта белсенділігін көрсетіп, ұсыныстарын, бағдарлама көлемінде ой-пікірлерін айтып,</w:t>
        <w:br/>
        <w:t>заңдардың талқылауына атсалысып жатыр. Сайлаушылардан, халықтан көптеген хаттар</w:t>
        <w:br/>
        <w:t>келеді. Әртүрлі әлеуметтік, экономикалық мәселелерге көңіл бөлеміз. У шақырылым де-</w:t>
        <w:br/>
        <w:t>путаттары өз жұмыстарын абыроймен атқарады деп ойлаймын. Ал У1 шақырылым депу-</w:t>
        <w:br/>
        <w:t>таттары көптеген мәселелердің шешілуіне атсалысты. Сол үшін де әріптестеріме әрқашан</w:t>
        <w:br/>
        <w:t>ризашылығымды білдіремін. Өйткені олар парламент таратылатын кезде өзінің қызметі</w:t>
        <w:br/>
        <w:t>үшін емес, болашақ үшін, қоғамның дамуы үшін үндеуге қол қойып, жалпы өздерінің</w:t>
        <w:br/>
        <w:t>арқашанда халықпен бірге екендіктерін көрсетті. Бірқатар депутаттар У шақырылымға</w:t>
      </w:r>
    </w:p>
    <w:p>
      <w:r>
        <w:t>сайланып, ары қарай жұмыстарын жалғастырып жатыр. Болашақта біз халықпен тығыз</w:t>
        <w:br/>
        <w:t>байланыста болып, көтеріліп жүрген мәселелердің шешілуіне араласып, халықпен байла-</w:t>
        <w:br/>
        <w:t>нысымызды үзбеуіміз керек деп айтқым келеді. Әсіресе, шалғайдағы ауыл халқымен кез-</w:t>
        <w:br/>
        <w:t>десулерге баруымыз керек, ондағы мәселелерді көтеруіміз керек. Тек ой-пікір бөлісумен</w:t>
        <w:br/>
        <w:t>шектелмей, салынып жатқан құрылыстың нысандарын қадағалап, ауылдың тұрмыс-</w:t>
        <w:br/>
        <w:t>тіршілігімен танысуымыз керек. Ашық кездесу жасап, халықтың ой-пікіріне толық</w:t>
        <w:br/>
        <w:t>мүмкіндік беруіміз керек. Жасанды ұйымдастыру қажет емес.</w:t>
        <w:br/>
        <w:t>- Нұртай мырза, енді өзіңіздің өміріңізге байланысты әңгіме өрбітсек.</w:t>
        <w:br/>
        <w:t>Халқымыз: «Ердің жасы - 50» дейді. Елге Желтоқсанда танылдыңыз, бүгінде депу-</w:t>
        <w:br/>
        <w:t>татсыз. Кеше халықтың қатарында болсаңыз, қазір халық сіздерге үміт артады.</w:t>
        <w:br/>
        <w:t>Халықтың қатарында болу мен халықтың қалау-қамына қызмет ету жөнінде не</w:t>
        <w:br/>
        <w:t>айтасыз?</w:t>
        <w:br/>
        <w:t>МӘДЕНИЕТТІҢ ӘСКЕНІ -</w:t>
        <w:br/>
        <w:t>ЕЛ-ЖҰРТТЫҢ, ӘЛЕУМЕТТІҢ</w:t>
        <w:br/>
        <w:t>ЖАҢА РУХЫНЫҢ ӨСКЕНІ ДЕП</w:t>
        <w:br/>
        <w:t>БАҒАЛАЙМЫН</w:t>
        <w:br/>
        <w:t>- Надежда апай, әңгімені халық ақыны Үмбетәлі</w:t>
        <w:br/>
        <w:t>ЖКәрібаевтан бастасақ...</w:t>
        <w:br/>
        <w:t>- Мен Үмбетәлі ауылына келін болып түскен адаммын. Келін болып түскенімде</w:t>
        <w:br/>
        <w:t>ЖҮмбекең бетімді ашты. Ал Үмбекеңнің алғаш есімін 1964 жылы Шымкентте өткен</w:t>
        <w:br/>
        <w:t>өлкелік айтыста естідім. Әбділда Тәжібаев ол кезде - айтыс төрағасы. Сонда ақын</w:t>
        <w:br/>
        <w:t>Есдәулет Қандеков қалтасынан төрт бүктелген қағазды алды да, маған ұсыныт:</w:t>
        <w:br/>
        <w:t>«Мынаны Үмбетәлі акын беріп жіберді. Әзі келе алмады», - деді. Ол қагаздың ішінде</w:t>
        <w:br/>
        <w:t>Үмбекеннің «Ақындарға арнауы» жазылған екен. Арнау жақсылап тұрып орындал-</w:t>
        <w:br/>
        <w:t>ды. Кейін келін болып түскен уақытта, жарты жылдап кейін айтысты көтере бастадық</w:t>
        <w:br/>
        <w:t>қой. Мына Үлкенсаз жайлауында шопандардың ортасында үлкен айтыс өткізілді. Сол</w:t>
        <w:br/>
        <w:t>жерде Жәнібек Карбозинмен айтыстым. Үмбекең мен түскен үйге күйеу болып келеді</w:t>
        <w:br/>
        <w:t>екен. Күйеулігі жақын, еркелеп отырады екен ел-жұртына. Содан айтыс болды, онда</w:t>
        <w:br/>
        <w:t>ірі халық ақыны Әсемхан Қосбасаров екеуміз жеңіске жеттік. Сәл кезде Алмабай дг-</w:t>
        <w:br/>
        <w:t>ген атам болды, соның бау-бақшасында Үмбекең бір ай өлең айтты. Қаражорға десе,</w:t>
        <w:br/>
        <w:t>Қаражорға екен, бір сөзін қайталамай, бір ай бойы өлең айтты. Не деген зор дауыс! Өзі-</w:t>
        <w:br/>
        <w:t>кішкентай ғаңа қаршығадай кісі, інгі толған - жыр. Ондай кісілерді көргенім сол еді. Сол</w:t>
        <w:br/>
        <w:t>кісілерден естігенімді, көргенімді өз жадыма түйдім. Тіпті Алмекен үйіне шақырған</w:t>
        <w:br/>
        <w:t>уақытча, екі кемпірі бар, үйкен апа, кіші ана дейміз, олар тамақ дайындап жатқанда</w:t>
        <w:br/>
        <w:t>шежіре жазғызып коятын: «ана ауылда мынадай адам бар, кетіп бара жатқан жолда</w:t>
        <w:br/>
        <w:t>Бес батыр мен Сәуегей Өтеміс жатыр, біліп қой, сол жерлерді мал аяғы баспасын, жа-</w:t>
        <w:br/>
        <w:t>нына ештеңе екпесін» деп. Кейін қоршауы жасаттық. Бір кездері Шолаққарғалыдан</w:t>
        <w:br/>
        <w:t>кіші Жібек жолы өткенін де айтқан еді. Көп нәрсе айтып кетті. Үмбекенмен дос</w:t>
        <w:br/>
        <w:t>болдық. Сол кісіден жазып алған төрт-бес әнді әлі пайдаланамыз. Үмбекең Жамбыл-</w:t>
        <w:br/>
        <w:t>Жәкемнің жанында 42 жыл жүрген. Бүгінгі Үмбетәлі ауылынан Үмбексне лайық</w:t>
        <w:br/>
        <w:t>мұражай аштық, оны қолдан салдық. ішіндегі орысша-қазақша шығармаларым - бәрі</w:t>
        <w:br/>
        <w:t>көкірегімпен шықты. Мен оны қолыма алғанда 32-ақ заты бар екен. Содан көп нәрсені</w:t>
        <w:br/>
        <w:t>жасадық. Өзбекәлі Жәнібеков басында болды. «Шап» десе, шабамыз, «тап» десе, та-</w:t>
        <w:br/>
        <w:t>бамыз. Халықтың қазынасы әлі де мол екен. Тіпті 1916 жылғы жағдайды іздегенде,</w:t>
        <w:br/>
        <w:t>бір үйден кәдімгі сексеуілдің безінен жасалған шоқпарды әкелді. Тағы да бір үйден,</w:t>
        <w:br/>
        <w:t>«мынау - 1916 жылдың дүниесі» дейді, теріден жасалған кішігірім дауылпаз, орысша</w:t>
        <w:br/>
        <w:t>«барабан» дейміз ғой, соны әкелді. Сондайды ұстап алып, ұрып өтеді екен. Ол «ты-</w:t>
        <w:br/>
        <w:t>ныштал, батыр сөйлейді» дегенді білдіреді екен. Оны да алдық мұражайға. Жәкең</w:t>
        <w:br/>
        <w:t>қайтыс болған уақытта кырғыз ақындары келіп, Жәкеңнің моласын ашыңдар, өлгені</w:t>
        <w:br/>
        <w:t>232 діл АНЫҚБАЙ ЕЗ</w:t>
      </w:r>
    </w:p>
    <w:p>
      <w:r>
        <w:t>осы жерде қалған адаммын. Мынау - Валентина деген жолдасым», - деді. Содан кейін:</w:t>
        <w:br/>
        <w:t>«Әкемнің аманаттайтын жазбалары бар еді қолымда. Соны мұражайға апарып, табыс</w:t>
        <w:br/>
        <w:t>қыл», - деді. Арабша жазылған дәптер берді. «Жарайды, аға!» - деп, дәптерді алдым.</w:t>
        <w:br/>
        <w:t>«Аты-жөнім - Жапатай Сейдахмет Бозынбекұлы», - деді. Содан екі жылдан кейін</w:t>
        <w:br/>
        <w:t>мұражай ашатын болдық, мұрағатты қараймын, енді ана кісіге телефон шалып хабар-</w:t>
        <w:br/>
        <w:t>лассам, қайтыс болған екен. Сөйтсек, ол кісі Қырбай салдың ұлы екен. ҰҚҚ-да істейтін</w:t>
        <w:br/>
        <w:t>кезі. Мұнда келсе, әкесінің мойнынан жүк алынған жоқ, сол себепті ана жақта қалған</w:t>
        <w:br/>
        <w:t>екен. Тағдыр ғой! Сөйтіп, арабша жазылған шығармаларын қазақшаладық. Мына</w:t>
        <w:br/>
        <w:t>жақтағы туған-туысынан Сырбайдың баласы Шепен деген жалғыз бауыры бар екен.</w:t>
        <w:br/>
        <w:t>Оны тауып алып, суреттерін алдық. Ботаның жүнінен тоқылған Қырбай салдың шапа-</w:t>
        <w:br/>
        <w:t>ны әлі күнге дейін мұражайда тұр. Ол - сері кісі. Ақ боз атқа мінсе, ақ жабу, ақ шапан</w:t>
        <w:br/>
        <w:t>киеді екен. Әсіресе акындарды жақсы көрген. Үмбетәлі сол кісілердің тобында жүрген.</w:t>
        <w:br/>
        <w:t>Ол кісі Үмбекеңе күмістен жасалған бойтұмарын да берген екен. Бір жағында - күн,</w:t>
        <w:br/>
        <w:t>бір жағында ай бар. Ішіне қалампырды салып қояды екен. Оны суырып алсаң, кәдімгі</w:t>
        <w:br/>
        <w:t>тіс шұқығыш, тамақ ішкеннен кейін, шайып жіберіп, орнына салады екен. Сөйтіп, ол</w:t>
        <w:br/>
        <w:t>кісінің баласын іздеп тауып, танысып, «Ұрпақтарға аманат» деген кітабын шығардық.</w:t>
        <w:br/>
        <w:t>Сосын ел-жұрты тойын жасап берді, Қырбай салдың ұрпақтары 150 үйден аспайды</w:t>
        <w:br/>
        <w:t>екен. Сондай мәре-сәре бір заман әтті.</w:t>
        <w:br/>
        <w:t>- Мұражайда Үмбетәлі ақынмен араласқан, қатысы бар адамдардың затта-</w:t>
        <w:br/>
        <w:t>ры бар екен ғой...</w:t>
        <w:br/>
        <w:t>- Талай дүние бар енді, айтып тауыса алмаймын. Осындай керемет адамдардың</w:t>
        <w:br/>
        <w:t>өнері, өмірі, әлеңдері кітап болып басылып, ел-жұртына рухани нұр болып шашылып,</w:t>
        <w:br/>
        <w:t>солай тіршілік жасап жатырмыз. Жетісудың ақындығы бір жерде тұруы керек қой. Ал</w:t>
        <w:br/>
        <w:t>Үмбетәлі ақынның жүрген жері думан ғой. Жаңағы дауылпазды «дудума» деп атайды</w:t>
        <w:br/>
        <w:t>екен. Себебі баяғыда соғысқа аттанғанда да семсер, найзағай ұстағандардың соңынан</w:t>
        <w:br/>
        <w:t>дудума ұстағандар шығады, сонда бір адам 100 адамдай болып елес береді екен. Сол</w:t>
        <w:br/>
        <w:t>дудуманың біреуі мұражайда сақтаулы тұр.</w:t>
        <w:br/>
        <w:t>- Ақындық қасиеті бар балалармен жұмыс істейсіз бе?</w:t>
        <w:br/>
        <w:t>- Неге істемеске?! Балалармен жұмыс істегеніміздің арқасы: Үмбетәлі мұражайын</w:t>
        <w:br/>
        <w:t>ашқанда жыр мектебін, ақындық мектебін аштық. Сабақтан тыс демалыстарда 217 ба-</w:t>
        <w:br/>
        <w:t>ладан 30 баланы іріктеп алдық. Оларды шакырып алып, домбыра ұстауға, ақындыққа,</w:t>
        <w:br/>
        <w:t>жаттауға бейімі бар - осылардың ішінен ақындыққа жараған төрт баланы алдық,</w:t>
        <w:br/>
        <w:t>қалғаны термеші, аталарының сөзін жаттай алатын, отырған жерін той-думанға айнал-</w:t>
        <w:br/>
        <w:t>дыратын өнерлі балалар болды. Жәкең, Жамбыл атамды айтамын, бүкіл дүниежүзіне</w:t>
        <w:br/>
        <w:t>танылар ма еді?! Ал енді Жәкеңнің нұрлы жолын Нұрекең жалғастырып кетті, әлемді</w:t>
        <w:br/>
        <w:t>аралап. Дүниежүзіне қанатын кең жайып, бүркіттей қазақ атын әлемге паш етті. Не де-</w:t>
        <w:br/>
        <w:t>ген жақсылық! Астананы көрдік, керемет жайнап, көркейіп келеді. Қазақтың бір жігіті</w:t>
        <w:br/>
        <w:t>дәл сондай іс атқарса, мына дүние жұмаққа айналар еді. Ол жұмаққа айналып келе жа-</w:t>
        <w:br/>
        <w:t>тыр қазір... Айнаға қарап сәнденбейтін әйел жоқ. Ол да болса жаңағы тұрмысымыздың</w:t>
        <w:br/>
        <w:t>бір өзгеріп, жаңарғанын көрсетеді. Бұл да бір мәдениетіміздің өскені деп бағалаймын.</w:t>
        <w:br/>
        <w:t>Міне, мен 70-ке келдім, соның өзінде артқа тастаған үлкен жүгіміз бар. Енді, міне,</w:t>
        <w:br/>
        <w:t>сөзімізді тастап отырмыз, алтыны болса, теріп алатын ұрпақ қане?! 2011 жылды</w:t>
        <w:br/>
        <w:t>Жамбыл атаның жылы деп атап, ақындар антологиясын шығардық. Жәкеңнің он</w:t>
        <w:br/>
        <w:t>шақты өлеңі еніп, Мұратәлі деген атамыздың да күйлері нотаға түсірілді. Арғы-бергі</w:t>
        <w:br/>
        <w:t>сазгерлердің кітабы шықты нотасымен. Енді биік заман емес пе?!</w:t>
        <w:br/>
        <w:t>МАҚТАНАТЫН ДҮНИЕЛЕР КӨП,</w:t>
        <w:br/>
        <w:t>БІРАҚ ӨзіМІЗГЕ-ӨЗІМІЗ КЕЙДЕ,</w:t>
        <w:br/>
        <w:t>СЫН КӨШБЕН ҚАРАСАҚ,</w:t>
        <w:br/>
        <w:t>АРТЫҚ ЕТПЕЙДІ</w:t>
        <w:br/>
        <w:t>- Есаға, әңгіме Тәуелсіздіктің келуімен бастал-</w:t>
        <w:br/>
        <w:t>са. Өткенімізге қарап, болашаққа бір үңіліп көрсек.</w:t>
        <w:br/>
        <w:t>- Тәуелсіздік - үлкен ұғым, Әу баста, Тәуелсіз мемлекет болып жарияланғанда</w:t>
      </w:r>
    </w:p>
    <w:p>
      <w:r>
        <w:t>«Социалистік Қазақстанға» кішкентай ғана жарлық шықты. Оны біреу еледі, біреулер</w:t>
        <w:br/>
        <w:t>елемеді. Сол кезден дүбір басталды. Бәріміз ауылдамыз, осы Ұзынағашта. Жабайы</w:t>
        <w:br/>
        <w:t>нарық, кім не істерін білмей жүрген кез. Ешқандай заң жұмыс істемеді. Әлгі, қағаз</w:t>
        <w:br/>
        <w:t>ақшаның нс құны, не бағасы жоқ елі. Кейбіреулерге рахат секілді көрінді, біреулер</w:t>
        <w:br/>
        <w:t>анархия сиякты сезінді. Сондай уақыттар, аласапырандар болды ғой. «Рэкет» дегендер</w:t>
        <w:br/>
        <w:t>қаптап кетті. Осының бәрін көзімізбен көрдік. Соның бәрі біртін-біртін жойылды гой.</w:t>
        <w:br/>
        <w:t>Уақыт жылжыған сайын қалпына келіп, Тәуелсіздікті сезіне бастадык. Сол уақыттар-</w:t>
        <w:br/>
        <w:t>да басқа мемлекеттер Тауелсіз болудың түрлі амалдарын, жолдарын қарастырып жат-</w:t>
        <w:br/>
        <w:t>ты. Біреулері бұл мәселені соғыспен шешіп жатты. Біреулері экономикалық ықпалмен</w:t>
        <w:br/>
        <w:t>шешіп жатті, Тағы біреулері шекара дауымен шешіп жатты. Ал біздің Президентіміз</w:t>
        <w:br/>
        <w:t>елдің рухын көтеру үшін әр облыста, аймақтарда ата-бабаларымызға арнап, Қабанбай,</w:t>
        <w:br/>
        <w:t>Бөгенбай, Наурызбай батырлар, батыста Есет батыр, Сырым батырға ас берілді.</w:t>
        <w:br/>
        <w:t>Түркістан қаласында үлкен қозғалыстар басталды. Түркістан - оңтүстік рухани аста-</w:t>
        <w:br/>
        <w:t>на сияқты көріне бастады. Астана туралы әңгіме қозғала басталы. Еліміздегі қалалар</w:t>
        <w:br/>
        <w:t>көтеріле бастады. Қайталап айтсам артық етпес, Нұрағаң елдің рухын көтеру үшін</w:t>
        <w:br/>
        <w:t>жұмыс істеді. Ата-бабамыз ежелден әруақты сыйлаған халық қой. Әруақ арқылы</w:t>
        <w:br/>
        <w:t>елдің рухын көтеру бірінші орынға шықты. «Әлі риза болмай, тірі байымайды» де-</w:t>
        <w:br/>
        <w:t>ген бабаларымыздың айтқанына сүйендік және соны Нұрағаң дәл тауып, батырлар-</w:t>
        <w:br/>
        <w:t>мен байлайыстырылған тойлар елдін рухын бір көтерін ғастады, Сонда барын ел: «Е,</w:t>
        <w:br/>
        <w:t>шынымен дс біз Тәуелсіз ол екенбіз» деп жаппай егемендікке қызмет ете бастады.</w:t>
        <w:br/>
        <w:t>Қазақ тілінде газет-журналдар шыға бастады. Ауыл-аймақтардағы бұрынғы орыс-</w:t>
        <w:br/>
        <w:t>ша атаулар жаппай өзгеріп, қазақшалана бастады. Өзіміздің тілге ие бола бастадық.</w:t>
        <w:br/>
        <w:t>Нұрағаңның бір ұлылығы - елдің рухын көтеруі. Еллің рухы көтерлігеннен кейін</w:t>
        <w:br/>
        <w:t>жаңа заңдар қабылдай бастады. Ол кезде тіпті, салық туралы заң жок еді. Сондықтан</w:t>
        <w:br/>
        <w:t>шаруа қожалықтары, кіші-гірім кәсіпорындар нв істерін білмей жүрген кез бола-</w:t>
        <w:br/>
        <w:t>тың. Салық туралы заң қабылданғаннан кейін аяғын тартып, тиімділікті, жұмыстың</w:t>
        <w:br/>
        <w:t>жаңа жолын іздей бастады. Сөйте-сөйте көтерілдік. Шыны керек, алғашқы жылдары</w:t>
        <w:br/>
        <w:t>тұрмысымыз жақсы болған жоқ, киналып жүрдік. Мен өзім ақын бола түрп, амалдың</w:t>
        <w:br/>
        <w:t>жоқтығынан базарға ұн сатын кеттім. Базарда ұн сатып жүрген мені көріп, өрелі</w:t>
        <w:br/>
        <w:t>адамдар көзіне жас алған кездері бар: «Әй, заман-ай, мына ақынымызға ұн саттырып</w:t>
        <w:br/>
        <w:t>238</w:t>
        <w:br/>
        <w:t>«Қазақ тілі» қоғамында істеп жүрген кезімнен бір мысал келтірейін. Бірге істейтін</w:t>
        <w:br/>
        <w:t>жігітке сеніп: «Ұзынағаштың көшелерінің аттарын өзгертейік! Қазақшалайық!</w:t>
        <w:br/>
        <w:t>Жұмыс жасайық!» дедім. Әлгі жігіт бетіме жылтырап: «Жақсы! Жақсы! Әрине!» деп</w:t>
        <w:br/>
        <w:t>алып, таңертең келсем, кәшенің адамдарын маған қарсы үгіттеп қояды екен: «Ой,</w:t>
        <w:br/>
        <w:t>бұлай болмайды! Көшенің аты өзгерсе, сендердің паспорттарың өзгереді. Оған ақша</w:t>
        <w:br/>
        <w:t>жұмсайсыңдар!» деп екіжүзділікке салынып жүреді екен. Қазір де осындай екіжүзділік</w:t>
        <w:br/>
        <w:t>жоқ емес, бар. Сыртынан қарағанда: «Ұлтым!» деп тұрған сияқты, ал ішіне үңілсең:</w:t>
        <w:br/>
        <w:t>«Ой, осы мен үшін артық нәрсе ғой, тыныш жүрейінші» дейді. «Тыныш жүрейікші! Ұят</w:t>
        <w:br/>
        <w:t>болады!» деп жүріп, халықтың намысын сәл төмендетіп алған сияқтымыз. Осы ауданда</w:t>
        <w:br/>
        <w:t>Орынтай Әмірғалиев деген жігіт бар. Біраз жылдар бұрың: «Көкпар - ұлттық өнеріміз.</w:t>
        <w:br/>
        <w:t>Осыны көтерейік!» деп күндіз-түні шапқылап, ақыр аяғында жалғыз қалып, ат таба ал-</w:t>
        <w:br/>
        <w:t>май, өзінің он шакты ешкісін көкпарға беріп, шынайы жаны күйіп жүріп, ауданның сол</w:t>
        <w:br/>
        <w:t>кездегі әкімі араласқаннан кейін барып, ұлттық ойынымыз - көкпар қалпына келе баста-</w:t>
        <w:br/>
        <w:t>ды. Қазір көкпар Ресттублика бойынша жақсы бағытта. Сонда деймін да, жаңағы аудан</w:t>
        <w:br/>
        <w:t>әкімі айтпаса, жергілікті әкімдер бел шешіп, кірісе қоймайды. Міне, осындай тікелей</w:t>
        <w:br/>
        <w:t>бақылаумен, айғай-ұйғаймен болмаса, өз бетімен мәселелер шешілмейді. Ауылдың</w:t>
        <w:br/>
        <w:t>әкімдері де қазақ қой. Олар да ойламай ма: «Мынау ұят болды-ау! Көкпар - ұлттық ойы-</w:t>
        <w:br/>
        <w:t>нымыз ғой. Оған ғана емес, барлығымызға керек қой. Елдігімізге сын-ау» деп. Ауылдың</w:t>
        <w:br/>
        <w:t>әкімдері - көзі ашық, қазақша өскен, қазақы тәрбие көрген қазақтың азаматтары. Бірақ</w:t>
        <w:br/>
        <w:t>бірдеңе айтпасаң, өз бетінше: «Ұлттық мәдениетімізді жандандырайықшы! Біздің</w:t>
        <w:br/>
        <w:t>менталитетіміз кетін бара жатыр-ау?! Ұл-қыздар бұлай боп барады-ау?!» деген әңгімені</w:t>
        <w:br/>
        <w:t>көп айта бермейді. Серік Үмбетов Алматы облысында әкім болып тұрған кезінде, бір</w:t>
        <w:br/>
        <w:t>жиналыста: «Әжелерді жинап алып әңгіме өткіздім. Әжелер - отбасының берекесі.</w:t>
        <w:br/>
        <w:t>Әжелерге айттым: Қыздарымыздың тарбиесі төмендеп кетті. Қазақтың қыздарының</w:t>
        <w:br/>
        <w:t>кейінгі кездегі жүріс-тұрысына сіздер ақыл айтсаңыздар қайтеді?» деп. Ол кісі тәрбие</w:t>
        <w:br/>
        <w:t>мәселесін әжелердің аузына салып, үлкен жиын өткізіп, қыздарымыздың ары, беделі</w:t>
        <w:br/>
        <w:t>туралы әңгімеден жақсы қозғалыс болған еді. Мен бұдан Секенді мақтайын деп</w:t>
      </w:r>
    </w:p>
    <w:p>
      <w:r>
        <w:t>отырған жоқпын. Мен ол кісінің осындай жақсы идеяларға баратынын үлгі етіп отыр-</w:t>
        <w:br/>
        <w:t>мын. Бұл - жақсы идея ғой. Қазақтың болашағы қыздарында емес пе?! Қыз баланың</w:t>
        <w:br/>
        <w:t>жалғыз мақтанышы - таза ары ғой. Әрине, әжелермен жиналып, осындай мәселелерді</w:t>
        <w:br/>
        <w:t>көтергенде тек науқандық сипат қана болып қалмаса екен. Бүкіл қазақ баласы соған</w:t>
        <w:br/>
        <w:t>араласса екен. Ұлтқа жаны ашыса екен. Қазақ: «Қызға қырық үйден тыю» дейді ғой.</w:t>
        <w:br/>
        <w:t>Сол тыюды біз қолға ала алмай келе жатқан сияқтымыз. Мемлекеттік талай қызмет</w:t>
        <w:br/>
        <w:t>істедім. Әр ұлт өкілдерінің қыздары болды. Мәселен, түріктің, шешеннің қыздары</w:t>
        <w:br/>
        <w:t>болды. Айталық, класка кіріп келгенде шешеннің немесе түріктің қызы екені бірден</w:t>
        <w:br/>
        <w:t>байқалады. Шешен ағайынның қыздары айтпасаң да тәртіпті, айтсаң да тәртіпті. Сол</w:t>
        <w:br/>
        <w:t>бірқалыпты. Әрине, өзіңді-өзің кемсіту емес, дегенмен қазақтың қыздарында ина-</w:t>
        <w:br/>
        <w:t>бат, иба азайып барады, «Ұят-ау» деген. Өйткені қазіргі заманда ақпарат көп. Мына</w:t>
        <w:br/>
        <w:t>телевизор-көк сандығыңыз ұрпағымызды аздырып барады. Қазір бүкіл тәрбиені</w:t>
        <w:br/>
        <w:t>жүргізіп отырған - теледидар. Осыны бір жағына шығармаса, ұрпақтың санасы улана</w:t>
        <w:br/>
        <w:t>береді, улана береді. Жастарымыз не оқитынын да білмей қалған сияқты. Бағыт-бағдар</w:t>
        <w:br/>
        <w:t>беретін күштер керек-ақ. Қазақ баласына, баяғыда, тәрбиені ауыз эдебиеті беруші</w:t>
        <w:br/>
        <w:t>еді. Аңыздар, ертегілер - осының барлығы тәрбие ғой. Сол түп нұсқа, қазығымыз -</w:t>
        <w:br/>
        <w:t>ауыз әдебиетінен айрылып барамыз. Мектептерде бұрын халықтық педагогика деген</w:t>
        <w:br/>
        <w:t>228</w:t>
        <w:br/>
        <w:t>- Мен алғашқы еңбек жолымды мектеп бітіргеннен кейін 1979 жылы комсомол</w:t>
        <w:br/>
        <w:t>жастар бригадасында бастадым. Одан бері 33 жыл уақыт өтіпті. 33 жылдың ішінде</w:t>
        <w:br/>
        <w:t>институтта оқыдым, армия қатарында болдым, қоғамдық жұмыстарға араластым,</w:t>
        <w:br/>
        <w:t>экономика, қаржы саласында 16 жыл еңбек еттім. 8 жыл Парламент мәжілісінің де-</w:t>
        <w:br/>
        <w:t>путаты болып, халықпен тығыз байланыста елдің мұң-мұқтажын көтеруге, түйткілді</w:t>
        <w:br/>
        <w:t>мәселелердің шешілуіне атсалысып келе жатырмыз. Мен қоғамнан еш ажыраған</w:t>
        <w:br/>
        <w:t>емеспін. Қалай 17 жастан еңбегімді бастадым, сол қалпымда ешқандай өзгеріссіз,</w:t>
        <w:br/>
        <w:t>халықпен бірге келе жатырмын. Халықтың ортасында бір бағытты ұстап келе жатқан</w:t>
        <w:br/>
        <w:t>жайымыз бар.</w:t>
        <w:br/>
        <w:t>- Болашаққа қандай жоспарларыңыз бар?</w:t>
        <w:br/>
        <w:t>- Өмірден бірталай тәжірбие жинақтадым. Ең бастысы - халықпен бірігіп, бірлесіп</w:t>
        <w:br/>
        <w:t>жұмысістеп, елдіңортасында жүріп, әрқашан қарапайым көпшілікке қолдау көрсету. Бұл</w:t>
        <w:br/>
        <w:t>- қазіргі кездегі менің қағидама айналып отыр. Мен ғана жақсы болмауым керек. Менің</w:t>
        <w:br/>
        <w:t>ғана жақсы болуымнан пайда жоқ. Менің көршім, менің елім, жұртым жақсы тұруы</w:t>
        <w:br/>
        <w:t>керек, Осындай қағиданы әрбір қазақтың азаматы ұстанса, Қазақстан әлемдік деңгейде</w:t>
        <w:br/>
        <w:t>ең алдыңғы қатардағы елге айналады. Бір-бірімізді қолдауымыз, көмектесуіміз керек,</w:t>
        <w:br/>
        <w:t>үлкенге деген құрметімізді, халыққа деген ниетімізді әрқашан білдіріп, халықтың ор-</w:t>
        <w:br/>
        <w:t>тасында өмір сүруімізді жалғастыра беруіміз керек. Ал алдағы мақсатқа келер болсақ,</w:t>
        <w:br/>
        <w:t>Парламент мәжілісі депутаты ретінде, Қазақ мемлекетінін азаматы ретінде халыққа</w:t>
        <w:br/>
        <w:t>адал қызмет ету. Мен ауылда туып, білім алдым, тэрбилендім, елден жұмысымды ба-</w:t>
        <w:br/>
        <w:t>стадым. Енді алған білімді, көрген тәрбиені еліме, туған жеріме деген адал қызметпен</w:t>
        <w:br/>
        <w:t>көрсетуім керек қой. Міне, осы бағытты алдымызға қойып, жұмысымызды осыған</w:t>
        <w:br/>
        <w:t>арнауымыз керек. Осы бағытты жүзеге асыруымыз керек. Егер халық жақсы болса,</w:t>
        <w:br/>
        <w:t>ол менің де жақсы тұрып жатқаным, егер халқымның әлеуметтік жағдайы төмен бол-</w:t>
        <w:br/>
        <w:t>са, онда менің де төмендігімді көрсетеді. Демек, менің қызметімнің дұрыс еместігін</w:t>
        <w:br/>
        <w:t>көрсетеді. Ендеше қызметте отырып, қолдан келсе, неге ел-жұрттың жағдайларын</w:t>
        <w:br/>
        <w:t>жақсартуға атсалыспасқа? Неге халқымныңтұрмыс-тіршілігін жақсартуға еңбек етпе-</w:t>
        <w:br/>
        <w:t>ске? Жұмыс адал, дұрыс істелсе, нәтиже болады. Ал қызметті пайдаланып: «Мен пай-</w:t>
        <w:br/>
        <w:t>да табамын. Мен осы арқылы басқа жұмысқа көтерілемін. Қызмет арқылы халықтың</w:t>
        <w:br/>
        <w:t>ортасында үлкен дәрежеге жетемін» деп ойласа, онда қателескенің. Ең бастысы -</w:t>
        <w:br/>
        <w:t>адамның ұстанымы. Ол өмірде қарапайым болып, халықпен араласып, халықтың ор-</w:t>
        <w:br/>
        <w:t>тасында жүрсе, одан артық ешнәрсе жоқ. Сонымен бірге ең бастысы - Қазақстанда</w:t>
        <w:br/>
        <w:t>халықтың татулығы, бір-біріне сый құрметі жоғары бағалануы керек. Әсіресе, қазақ</w:t>
        <w:br/>
        <w:t>тіліне деген құрмет біздің нәтижеміздің дәрежесін көрсетеді. Сол арқылы басқа елдің</w:t>
        <w:br/>
        <w:t>бізге деген көзқарасы білінеді. Сондықтан болашақта адал жұмыс атқаруға, өтірік</w:t>
        <w:br/>
        <w:t>уәде бермеуге тырысу керек. Егер істей алмасақ, қолымнан келмейді деп айту керек.</w:t>
        <w:br/>
        <w:t>- Еліміздің болашағы - жастар. Жастар туралы не дейсіз?</w:t>
      </w:r>
    </w:p>
    <w:p>
      <w:r>
        <w:t>- Негізі жастардың білімге деген ниеті жақсы. Оларды біз тек қолдауымыз ке-</w:t>
        <w:br/>
        <w:t>рек. Әсіресе, үкімет басында отырған азаматтар, депутаттар, атқарушы органдар. Ең</w:t>
        <w:br/>
        <w:t>бірінші, жастардың оқуына, әсіресе ақылы институтта оқитын жастарды қолдауымыз</w:t>
        <w:br/>
        <w:t>керек. Кейбір жастар оқуларының төлемақысын төлей аламай жатады. Осыны рет-</w:t>
        <w:br/>
        <w:t>теп, жолға қою керек. Сонымен қатар Мемлекеттік грантты көбейтуіміз керек.</w:t>
        <w:br/>
        <w:t>Өйткені талантты, алғыр, жұмыс жасайтын жатарымыз көп. Кейде әртүрлі себептер-</w:t>
        <w:br/>
        <w:t>мен оқуға түсе аламай қалады. Сонымен қатар жастардың диплом алғаннан кейін,</w:t>
        <w:br/>
        <w:t>242 іш АНЫҚБАЙ 9</w:t>
        <w:br/>
        <w:t>Даладай кең, Шүкір!</w:t>
        <w:br/>
        <w:t>Таудай биік халық едік. Қайтадан көтеріліп келем!</w:t>
        <w:br/>
        <w:t>Алып едік! Баяғы Айым</w:t>
        <w:br/>
        <w:t>Сол елді Қайта туардай!</w:t>
        <w:br/>
        <w:t>Алқымынан сыға-сыға Баяғы күнім</w:t>
        <w:br/>
        <w:t>Шымшық торғайдай Қайта шығардай!</w:t>
        <w:br/>
        <w:t>Шиқылдап сөйлейтін</w:t>
        <w:br/>
        <w:t>Төменшік етті.</w:t>
        <w:br/>
        <w:t>Төбесінен ұра-ұра</w:t>
        <w:br/>
        <w:t>Таудай денесін шөктіріп</w:t>
        <w:br/>
        <w:t>Тәбешік етті.</w:t>
        <w:br/>
        <w:t>- «Баяғы айым қайта туардай... Баяғы күнім қайта шығардай...» Сол баяғы</w:t>
        <w:br/>
        <w:t>сіз айтып отырған ай мен күнді Тәуелсіздікке теңесек болады ғой?</w:t>
        <w:br/>
        <w:t>- Тәуелсіздіктен үлкен ұғым жоқ қой. Тәуелсіздік - ұлы ұғым. Тіпті, торғай екеш</w:t>
        <w:br/>
        <w:t>торғай да торға салып қойсаң, азаттық, бостандық үшін жанталасады, күреседі.</w:t>
        <w:br/>
        <w:t>Қаншама ғасыр бойы қазақ халқының көрмеген теперіші, азап пен мехнаты жоқ!</w:t>
        <w:br/>
        <w:t>Бүкіл дүние жүзіндегі отаршылдықтың ең ауыр азабын көрген - қазақ халқы.</w:t>
        <w:br/>
        <w:t>Отаршылдықтың кесірінен талай рет қырылды, жойылды, аяқасты болды, табанға</w:t>
        <w:br/>
        <w:t>тапталды. Ашаршылық та сол бодандықтан болған пәлекет. Одан кейін ұсталып кет-</w:t>
        <w:br/>
        <w:t>кен қаншама қаймақтар қазақты рухсыз қалдырып кетті. Тарихын былай қойғанда</w:t>
        <w:br/>
        <w:t>«Батырлар жырын» оқытпай, қырқып, тамырын жойғызып жатты. Мұның бәрі - біздің</w:t>
        <w:br/>
        <w:t>көрген қорлығымыз. Әлі күнге дейін еңсемізді көтере алмай, жаңағы айтқан, қайта</w:t>
        <w:br/>
        <w:t>туардай болғанымыз, көгеннен босаған қозыдай маңырап, желіден босаған құлындай</w:t>
        <w:br/>
        <w:t>кісінеп жатқанымыз - өткенімізге табысқанымыз. Бірақ, кішкентай ғана қозы мен</w:t>
        <w:br/>
        <w:t>құлын бірден марқайып кете қоймайды ғой. Біз әлі де сол марқаю үшін уызымызды</w:t>
        <w:br/>
        <w:t>ішіп, қанып жатырмыз. Уыздың бәрі - өткенде, тарихта. Соған үңіліп, барымызды,</w:t>
        <w:br/>
        <w:t>жанымызды беріп, танысып, табысып, рухтанып, бойымызға қан құйып, жан кіргізіп,</w:t>
        <w:br/>
        <w:t>ұрпақтарымызды соған теліп жатырмыз. Мұның бәрі - Тәуелсіздігіміздің арқасы.</w:t>
        <w:br/>
        <w:t>- Бүгінге дейін сол жоғалтқанымызды қаншалықты таптық? Рухымыздың</w:t>
        <w:br/>
        <w:t>оралуы қандай? Сол жолда қаншалықты қызмет етіп жүрміз? Барлығымыз</w:t>
        <w:br/>
        <w:t>біртұтас әрекет етіп жатырмыз деп айта аламыз ба?</w:t>
        <w:br/>
        <w:t>- Айта аламын! Көңілім толады! Бірак отаршылдық біздің ойымызға, бойымызға</w:t>
        <w:br/>
        <w:t>құлдық психология сіңірді. Тәуелсіздік алған күні, мен, еңіреп тұрып жылағанмын.</w:t>
        <w:br/>
        <w:t>Бірақ сол кезде Тәуелсіздікті қабылдамаған өзге ұлт өкілдері емес, қазақтың ішінде</w:t>
        <w:br/>
        <w:t>де болды. Өйткені құлдық психология. Мен - куәмін, көзіммен көрдім. Бұдан ары-</w:t>
        <w:br/>
        <w:t>лу үшін екі-үш ұрпақ керек. «Құлдық психологиядан бірден арылып кеттік! Біз</w:t>
        <w:br/>
        <w:t>шетімізден ұлтжандымыз! Ұлт десе, қабырғамыз сөгіліп, омыртқамыз опырылып</w:t>
        <w:br/>
        <w:t>жүре береміз! Қолымызға көк туымызды желбіретіп, шыға келеміз!» дегенге өз басым</w:t>
        <w:br/>
        <w:t>сене бермеймін. Мұндай болу үшін ұрпақтар ауысу керек. Ол - үлкен процесс. Оның</w:t>
        <w:br/>
        <w:t>үстіне қазақ халқындай қырылған, біздің елдей теперіш көрген Кеңес Одағындағы</w:t>
        <w:br/>
        <w:t>бірде-бір елді білмеймін. Бойымызға соншалыкты сіңіріп, азапты көрсеткен, сондан</w:t>
        <w:br/>
        <w:t>ба, біздің бойымыздан құлдық психология біртіндеп болмаса, қазір шығатын емес.</w:t>
        <w:br/>
        <w:t>Мүлде жоқ деп, ауызды қу шәппен сүртуге еш уақытта болмайды, Құдайға шүкір.</w:t>
        <w:br/>
        <w:t>Әрине, қалаларды айту - сән емес, дегенмен рух қалаларда ұя салады. Ауыл Кеңес</w:t>
      </w:r>
    </w:p>
    <w:p>
      <w:r>
        <w:t>244</w:t>
        <w:br/>
        <w:t>- Ел-жұрт,барша қазақ біледі: «Ұлттықидеологияны жасау керек!» деп келе жатыр-</w:t>
        <w:br/>
        <w:t>мыз. Тағы қайталап айтамын, алдыңғы буында қателіктер болды. Көп нәрсеге жалтақ,</w:t>
        <w:br/>
        <w:t>жалбақай. Оны несін жасырамыз!? Басқа жаққа қарап, көзін сүзеді де отырады... Әлі</w:t>
        <w:br/>
        <w:t>күнге дейін балаларын қазақ мектептеріне бермейтін ата-аналар бар. Осының бәрін</w:t>
        <w:br/>
        <w:t>көре отырып, жабуды жаба тоқуға болмайды. Қалай да ұлттық иделогия жасалынуы</w:t>
        <w:br/>
        <w:t>тиіс, онсыз болмайды. Әрбір тармақ-тарауларына дейін түзілуі керек. Ұлттық идео-</w:t>
        <w:br/>
        <w:t>логия болмай, сш уақытта ұлттық ұю болмайды. Бағдарлама жасап, арнайы жұмыс</w:t>
        <w:br/>
        <w:t>істелгені керек. Мемлекет тек қана ата-анаға сеніп қалуға болмайды. Біздің мемле-</w:t>
        <w:br/>
        <w:t>кетке қырағы, өте сақ болу керек. Мына жағымызда аю мемлекет, мына жағымызда</w:t>
        <w:br/>
        <w:t>айдаһар мемлекет тұр және мемлекеттер әсіп барады, алғысы келген, жұтқысы бар,</w:t>
        <w:br/>
        <w:t>қарпығысы бар, тырнағын батырғысы келетін, өте қомағай, тойымсыз елдер бар.</w:t>
        <w:br/>
        <w:t>Міне, сондай елдердің аранына жұтылып кетпес үшін, мемлекеттік идеология жасап,</w:t>
        <w:br/>
        <w:t>ең кіші деген ұстанымдарды сақтасақ және ол мемлекеттің қарауында, қадағалауында</w:t>
        <w:br/>
        <w:t>болуы керек. Сонда ғана бізде ала-құла ұрпақ өспейді. Қуатты, жалынды, ұлт үшін</w:t>
        <w:br/>
        <w:t>жанын беріп, пида ететін ұрпақ тәрбиелей аламыз. «Демократиялық елдерде сондай</w:t>
        <w:br/>
        <w:t>екен, біз осылай жүре берсек, болады екен» дегендік емес, модельді біз жапондар-</w:t>
        <w:br/>
        <w:t>дан алуымыз керек. Жапон мемлекетіндегі ұлт мәселесіне қарайтын нәрселерді түгел</w:t>
        <w:br/>
        <w:t>көшіріп алып, солардың моделін қазақ топырағына қондырып, бойына ұлттық қан</w:t>
        <w:br/>
        <w:t>жүгіртіп, жасасақ, ешуақытта қор болмаймыз. Егер әркім өз бетімен кетіп, салдыр-</w:t>
        <w:br/>
        <w:t>салақ қарайтын болсақ, ұлтқа жаны ашымайтын, мемлекетке немқұрайды, немкетті,</w:t>
        <w:br/>
        <w:t>салғырт карайтындарды көбейтіп аламыз. Соған сақ болуымыз керек. Мемлекеттік</w:t>
        <w:br/>
        <w:t>идеологияның тұжырымын жасауымыз керек деп отырғаным - сол.</w:t>
        <w:br/>
        <w:t>- Жапопннан көшірмей-ақ, көне тарихқа көз жүгіртсек, қазақтың билік</w:t>
        <w:br/>
        <w:t>жүйесінде, ұлттық салт-дәстүрінің астарында үлкен философия бар және</w:t>
        <w:br/>
        <w:t>елді ұйыстыратын, ұлттық ұстындарында ұтатын үлгілер көп қой. Неге соны</w:t>
        <w:br/>
        <w:t>заманға лайықтамасқа? Әрине, өзге ұлттар ұшақпен жүргенде, қазаққа қазан</w:t>
        <w:br/>
        <w:t>атқа қайта мін, жабының жалына жармас демейміз. Бірақ кезінде аталарымыз</w:t>
        <w:br/>
        <w:t>жарты әлемді бағындырған жоқ па? Елдің болашақ бағы үшін неге көнені қайта</w:t>
        <w:br/>
        <w:t>көгертпеске? Ол қолдан келмей ме?</w:t>
        <w:br/>
        <w:t>- Жапоннан көшіру дегенде, олардың моделін, ұлтқа көзқарасын айтып отыр-</w:t>
        <w:br/>
        <w:t>мын. Соны үйрену керек? Шын мәнінде жапондарыңыз қолына су құя алмайтын,</w:t>
        <w:br/>
        <w:t>ұлттык болмысымызды бекітетін, ұлттық рухымызды қуаттандыратын, керемет,</w:t>
        <w:br/>
        <w:t>ғажап дәстүрлеріміз бар. Ол дәстүрлерімізді отаршылдық кезінде ту-талақай етті,</w:t>
        <w:br/>
        <w:t>талан-таражға түсірді. Көп адам әз дәстүрінен өзі безіп кетті. Цензураның арқасында</w:t>
        <w:br/>
        <w:t>қиып тастады, тамырымызға дейін кесті, қырықты, отады. Оны қалпына келтіру үшін</w:t>
        <w:br/>
        <w:t>дәстүрімізді ұлттық қанымен қайта көтеру керек. Әрине, дәстүрдің озығы мен тозығы</w:t>
        <w:br/>
        <w:t>бар. Дәстүріміз осылай екен деп, адамның миына сыймайтын, ұялтатын, баяғыда,</w:t>
        <w:br/>
        <w:t>феодализмнің алдында құрып кеткен бірдеңелерді алып шығаратындар бар. Кейде</w:t>
        <w:br/>
        <w:t>телеарналардан сондайларды көргенде өзімнен өзім ұяламын. Ондай емес, дәстүрлер</w:t>
        <w:br/>
        <w:t>бүгінгі күнге қызмет етіп, көзқарасыңды қуаттандырып, жан кіргізіп, күш беру керек.</w:t>
        <w:br/>
        <w:t>Біреулер компьютерге қарсы шығады. Компьютерді меңгермесек қараңғы, бейшара</w:t>
        <w:br/>
        <w:t>боламыз ғой. Компьютерді үйренсең ұлттық рухын жоғалтатын сияқты. Не деген ескі</w:t>
        <w:br/>
        <w:t>көзқарас!? Осындай әңгімелерден қашу керек.</w:t>
        <w:br/>
        <w:t>- Жоғарыда бір сөзіңізде жалтақтық пен жағымпаздық туралы айттыңыз.</w:t>
        <w:br/>
        <w:t>257</w:t>
        <w:br/>
        <w:t>май қалды-ау. Өйткені қай ел болса да бізге келгіш. Дүниежүзіне біз байлығымызбен,</w:t>
        <w:br/>
        <w:t>қарапайымдылығымызбен, қонақжайлығымызбен танылып отырмыз. Сондықтан</w:t>
        <w:br/>
        <w:t>да ата-бабадан келген қасиетті ары қарай дамыта берсек, басқа мемлекеттерден кем</w:t>
        <w:br/>
        <w:t>қалмаймыз. Елбасы бекерден-бекер айтып жатқан жоқ: «Елу елдің қатарына енеміз»</w:t>
        <w:br/>
        <w:t>деп. Жалғыз ол кісінің айта бергені емес, халық бірігіп қозғалсақ,бірігіп жүгірсек,</w:t>
      </w:r>
    </w:p>
    <w:p>
      <w:r>
        <w:t>бірігіп тірлік жасап, бір терінің пұшпағын бірге илесек, сол дәрежеге жетеміз ғой.</w:t>
        <w:br/>
        <w:t>Әрқайсымызда кішкене ой болу керек: «Еліміз үшін бірлесіп істейік, қолымыздан</w:t>
        <w:br/>
        <w:t>келгенше тырысайық» деген. Өзімнің ойым, мысалы, әрбір әлеуетті қазақ бір ауыл-</w:t>
        <w:br/>
        <w:t>дан қамқорлыққа алса, сонда барлық ауыл малға толып, ата-бабаның бұрынғы кәсібін</w:t>
        <w:br/>
        <w:t>жалғастырып кетеміз. Бәріміз бірге көтерсек, жүк жеңіл болады, алынбайтын ешнарсе</w:t>
        <w:br/>
        <w:t>жоқ. Міне, бір жағадан бас, бір жеңнен қол шығарсақ, ынтымақ, татулық болса, содан</w:t>
        <w:br/>
        <w:t>нәтиже шығады деп ойлаймын.</w:t>
        <w:br/>
        <w:t>Көп нәрсе адамның қабілетіне байланысты. Адам талаптанса, алға бір мақсат</w:t>
        <w:br/>
        <w:t>қойса, одан өтуге болады. Соған қажыр- қайрат, ақылдылық керек. Өмір болғаннан</w:t>
        <w:br/>
        <w:t>кейін бәрі болады. Әрине, бәрі дайын тұр деп айта алмаймын. Спорттың көп жақсы</w:t>
        <w:br/>
        <w:t>жері менің бойыма сіңген. Мәселен, талаптанып, намыстанып өскендіктен бе, маған</w:t>
        <w:br/>
        <w:t>қазір жеңілдігі де сол, қай ұлт өкілімен болсын, қай азаматпен болсын, тіл табыса</w:t>
        <w:br/>
        <w:t>аламын, үлкенмен үлкенше, кішімен кіші болып сөйлесеміз. Сондықтан да шығар,</w:t>
        <w:br/>
        <w:t>мен ешуақытта әлем чемпионымын деп өзімді-өзім кеудеге ұрғаным жоқ. Сондықтан</w:t>
        <w:br/>
        <w:t>мен мынаумын деп айтудың қажеті жоқ, ол менің жас кездегі жұмысым болды. Жас</w:t>
        <w:br/>
        <w:t>кездегі менің өмірім солай болды. Сол халықтың намысы үшін сол дәрежеге жету</w:t>
        <w:br/>
        <w:t>керек болды.</w:t>
        <w:br/>
        <w:t>- Соңғы сұрақ. Дінге қалай қарайсыз?</w:t>
        <w:br/>
        <w:t>- Қазақ бір шетінен өзі қызық халық. Не нәрсеге болсын еліктейміз. Кеңес әкіметі</w:t>
        <w:br/>
        <w:t>кезінде, қиын кезеңде Алла тағалаға сыйындық кой. Мен әр қадамыма ата-бабаға сыйы-</w:t>
        <w:br/>
        <w:t>нып отыратынмын. Бірақ мен намаз оқымаймын. Адамшылық қасиет ниетке байланы-</w:t>
        <w:br/>
        <w:t>сты. Ниет түзу, адамның ішкі жан дүниесі таза болса деймін.</w:t>
        <w:br/>
        <w:t>Жиырма жыл біз үшін аз емес. Туған нәрестенің жігіт болып қалған кезі ғой.</w:t>
        <w:br/>
        <w:t>Мемлекеттің жігіттік шағы. Менің айтарым әр отбасына амандық тілеймін. Әрбір</w:t>
        <w:br/>
        <w:t>босағада үлкен бақыт болсын! Елбасымыз аман болсын! Бір-бірімзді қадірлеп,</w:t>
        <w:br/>
        <w:t>Қазақстанымызды қолдан келгенше гүлдендірейік. і</w:t>
        <w:br/>
        <w:t>- Сұхбатыңызға рақмет!</w:t>
        <w:br/>
        <w:t>Оқшау ой</w:t>
        <w:br/>
        <w:t>Қазақ халқы жеті атаға толмай қыз алыспайды. Бұл қанның тазалығын</w:t>
        <w:br/>
        <w:t>сақтайтындығы әлемге белгілі болып отыр. Біз жылдам қабылдаймыз, тез үйренеміз,</w:t>
        <w:br/>
        <w:t>не нәрсеге болсын бейімбіз. Бұл - ата-бабамыздан келе жатқан ерекше қасиет. Алла</w:t>
        <w:br/>
        <w:t>тағала бізді солай жаратқан. Мысалы, мен талай мемлекетте болдым. Қанша жерден</w:t>
        <w:br/>
        <w:t>керемет болса да, айналып келгенде, өз жерімізден артық жерді тапқан жоқпын, таба</w:t>
        <w:br/>
        <w:t>алмаймын да.</w:t>
        <w:br/>
        <w:t>248</w:t>
        <w:br/>
        <w:t>атқамінер азаматының бірі болды. Қолындағысын аямайтын. Туысына, жақынына,</w:t>
        <w:br/>
        <w:t>басқаларға да бөліп беруге дайын-тын. Ал өнерге жақын болуымыз - ауылымыз</w:t>
        <w:br/>
        <w:t>Алматының жанында болғаннан кейін, біраз өнер адамдары сол кездері, соғыстан</w:t>
        <w:br/>
        <w:t>кейін, елге жиірек келетін. Келген адамдар әкеміз қонақжай болғаннан кейін шай-</w:t>
        <w:br/>
        <w:t>пай ішіл, концерттен соң біздің үйлерде жиі болатын. Өнер - сол кезден қанға сіңген-</w:t>
        <w:br/>
        <w:t>ау. Күй мен әуеннің нәрі, тамыры сол кезде тарқады-ау деп ойлаймын. Өзім ән ай-</w:t>
        <w:br/>
        <w:t>тып, домбыра шертпегенмен оларды түсінемін, мәселе өзіңнің көңіл-күйің мен жүрек</w:t>
        <w:br/>
        <w:t>сезімінде ғой. Сондықтан да соған жақындау болып, қол ұшын созып, шаманың</w:t>
        <w:br/>
        <w:t>келгенінше, өнерге жәрдем беріп жүрген жайым бар. Меценат, Атымтай жомарт деп</w:t>
        <w:br/>
        <w:t>жатады. Себебі сонда жатыр деп ойлаймын.</w:t>
        <w:br/>
        <w:t>- Одақ тұсында орыстың ортасында оқыдыңыз, Кеңес кезінде кемелдендіңіз</w:t>
        <w:br/>
        <w:t>деп айтуға болады. Қазақ деген ел жсеке мемлекет бола алатын қауқары бар,</w:t>
        <w:br/>
        <w:t>Тәуелсіз мемлекет болатындай жағдай туар ма екен деген ішкі түйсікте</w:t>
        <w:br/>
        <w:t>азаттықты аңсаған арман-мақсаттар болды ма?</w:t>
        <w:br/>
        <w:t>- Тәуелсіздік - әрбір ұлтын сүйетін, жерін, елін сүйетін азаматтың көңілінде</w:t>
        <w:br/>
        <w:t>жүретін дүние. Қазақ елі бөлініп, хандық құрып, отау тіккелі бері де 600 жыл уақыт</w:t>
      </w:r>
    </w:p>
    <w:p>
      <w:r>
        <w:t>болып қалды. Кезінде тәуелсіз де болдық. Кейін шапқыншылардың ықпалымен</w:t>
        <w:br/>
        <w:t>Ресейдің қолтығына кіріп кеттік. Бір кездері батыс жағы, содан кейін орталық, содан</w:t>
        <w:br/>
        <w:t>кейін Жетісу өңірлері орысқа бағынды. Бір сөзбен айтқанда бодан болдық қой. Өз</w:t>
        <w:br/>
        <w:t>билігің өзіңде жоқ. Тізені батырып, белден басып, билік жүргізудің өзі де сол жердегі</w:t>
        <w:br/>
        <w:t>халықтың тәуелсіздігіне талпыныс береді. Соның өзіне ықпал жасайды. Соны арман</w:t>
        <w:br/>
        <w:t>етеді. Біз болсақ сол кезде тәрбиеленіп, Совет заманында тудық, оқыдық, жоғары</w:t>
        <w:br/>
        <w:t>білім алдық, қызмет істедік. Партия мүшесі де болдық. Сол кездің өзінде егемендікке,</w:t>
        <w:br/>
        <w:t>тәуелсіздікке қол жеткізсек деген ой-арман әр санасы бар азаматтың ойында болды.</w:t>
        <w:br/>
        <w:t>Мәскеуде оқып жүргеннің өзінде де, осы қызметте де құрылыс саласында ұлтымыздың</w:t>
        <w:br/>
        <w:t>азаматтары ілуде бір, некен-саяқ еді. Қазақтың көпшілігі ауыл шаруашылығында, ау-</w:t>
        <w:br/>
        <w:t>ылда, ал қалаларда басқа ұлттың өкілдері басым болды. Бір Алматының өзінде қазақ</w:t>
        <w:br/>
        <w:t>ұлты 25 пайызға 80-жылдары әрең келгенбіз. Кейін 90-жылдары 40-қа бардық, қазір</w:t>
        <w:br/>
        <w:t>әйтеуір Құдайға шүкіршілік ету керек, 60-70 пайызға жеттік қой. Ол заманда да са-</w:t>
        <w:br/>
        <w:t>насы бар адамның ойында, сезімінде талпыныстар, қолсозушылық, соған үміт арту</w:t>
        <w:br/>
        <w:t>деген болды. Ұлттық намыс, ұлттық сезім, ұлттық ұят, ұлттық ар жастарымызды</w:t>
        <w:br/>
        <w:t>алаңға шығарды. Совет Одағының тарқауына, тәуелсіз болуымызға, ггемендігімізге</w:t>
        <w:br/>
        <w:t>жасалған қадам болды бұл. Сол 86-жылдан кейін біраз жерлерде осындай толқулар</w:t>
        <w:br/>
        <w:t>орын алды. Балтық теңізі жағалауындағы, Кавказдағы елдерде де сол 86-жылдағы</w:t>
        <w:br/>
        <w:t>біздегі өткен ер азаматтардың, жас жігіттердің талпынысы соларға да әсер етті.</w:t>
        <w:br/>
        <w:t>Егемендік алғаннан кейін, тәуелсіз мемлекет болып, мемлекет құрудың, ішкі-сыртқы</w:t>
        <w:br/>
        <w:t>саясат жүргізу оңайшылыққа түскен жоқ. Себебі ондай тәжірибе бізде бола қойған</w:t>
        <w:br/>
        <w:t>жоқ. Республика ретінде үкіметіміз, басқамыз болғанмен аты бар, заты нашарлау</w:t>
        <w:br/>
        <w:t>болатын. Барлығы орталықтан шешілетін, Біздің сыртқы саясатқа көп қатысымыз</w:t>
        <w:br/>
        <w:t>жоқ еді. Тәжірибе, мамандары болмағаннан кейін, қиын-қыстау уақыттарды бастан</w:t>
        <w:br/>
        <w:t>кештік. Ол енді өзінше бөлек әңгіме. Ұзақ-сонар әңгіме деуге болады.</w:t>
        <w:br/>
        <w:t>- Алғашқы еңбек жолыңыз қарапайым бетоншыдан басталған екен. Құдайға</w:t>
        <w:br/>
        <w:t>шүкір, бүгінде осындай дәрежеге жетіп отырсыз. Осыуақыт аралығында көптеген</w:t>
        <w:br/>
        <w:t>қызметтер атқардыңыз. Айтысқа, ұлттық төл өнерімізге жғанышырлық таны-</w:t>
        <w:br/>
        <w:t>250</w:t>
        <w:br/>
        <w:t>деп есептеймін. Өзіңнің кереметтей, бай тілің тұрғанда, өз мемлекетіңде, мемлекеттік</w:t>
        <w:br/>
        <w:t>тілде, ана тіліңде сөйлемесең онда кім болғаның? Ол кеңес заманынан қалған, со-</w:t>
        <w:br/>
        <w:t>дан әлі арылмай келе жатқан, кеңес өкіметінен бойымызға сіңген, психологиямызға</w:t>
        <w:br/>
        <w:t>жабысқан «өзіміздің идеологиямыз». 1954-55 жылдардан орыстану басталды. Соны біз</w:t>
        <w:br/>
        <w:t>әлі жалғастырып келе жатырмыз. Ол бізге қорған бола ма? Өз тілімізді қадірлемесек,</w:t>
        <w:br/>
        <w:t>басқа елдің тілі қорған болмайды. Өз тіліңді білу, басқа тілді білме, үйренбе дегендік</w:t>
        <w:br/>
        <w:t>емес. Ана тіліңді білгеннен кейін ағылшынша сөйле, орысша сөйле, қытайша сөйле.</w:t>
        <w:br/>
        <w:t>Ешқандай оған шектеу жоқ. Бірақ өзіңнің ана тіліңде сөйлеп, өз ана тіліңді қадірлеуің</w:t>
        <w:br/>
        <w:t>керексің.</w:t>
        <w:br/>
        <w:t>- Әрбір қасиетті қадір тұту арқылы сол ұлт ерекшеленеді ғой. Қазақтың қай</w:t>
        <w:br/>
        <w:t>қасиетін қадір тұтасыз?</w:t>
        <w:br/>
        <w:t>- Қазақ - ерекше ұлт. Кеңпейілді, қонақжай. Ар-намыстың, батырлықтың иесі.</w:t>
        <w:br/>
        <w:t>Егер осылар болмаса осыншама кең байтақ жерді қалай біз сақтап қалар едік? Қалай</w:t>
        <w:br/>
        <w:t>біз қорғап қалар едік? Бұл аспаннан салбырап түскен дүние емес. Аналарымыздың</w:t>
        <w:br/>
        <w:t>көз-жасы, бабаларымыздың қанымен келген дүние. Бүгінгі кең байтақ, кеуде қағып,</w:t>
        <w:br/>
        <w:t>әлемдегі жері бай, суы мол, нулы жердің иесі ретінде элемдегі алғашқы ондыққа</w:t>
        <w:br/>
        <w:t>кіруіміз - бабаларымыздың арқасы. Біздің жерімзіге Францияның 5-еуі сыяды деп</w:t>
        <w:br/>
        <w:t>жатамыз. Англияның 20-сы сыятын шығар. Мінеки соның бәрін, өзіміздің ұлттық</w:t>
        <w:br/>
        <w:t>парасаттылықпен, батырлығымызбен, арымызбен, намысымызбен ұстап қалған</w:t>
        <w:br/>
        <w:t>қазақпыз. Сол дастүрлерді ұмытпау керек. Айырылып қалмау керек. Нарық осы-</w:t>
        <w:br/>
        <w:t>лай екен деп сол нарықтың буырқанған ағысымен кетсең, онда қай жағаға апарып</w:t>
        <w:br/>
        <w:t>соғатынын бір Аляа біледі. Осыны естен шығармай жүргеніміз жөн.</w:t>
        <w:br/>
        <w:t>- Ең бастысы қазақтың кең-пейілділігі дейсіз ғой. Құдайға шүкір, 20-жылдық</w:t>
        <w:br/>
        <w:t>тәуелсіздікте, әрине, қиналған тұстар болды. Оны өзіңіз айтып отырсыз. Деген-</w:t>
        <w:br/>
        <w:t>мен Тәуелсіздігіміздің екінші он жылдығында біз көптеген нәтижелерге, көптеген</w:t>
      </w:r>
    </w:p>
    <w:p>
      <w:r>
        <w:t>жетістіктерге жеттік. Мәселен, ең басты көрініс Астана қаласын салдық.</w:t>
        <w:br/>
        <w:t>Сарыарқаның төрінде еліміздің жүрегі - Астана қаласы бой көтерді. Сонымен</w:t>
        <w:br/>
        <w:t>қатар осы Алматыны немесе кез-келген облыс орталықтарын алайық, үлкен-</w:t>
        <w:br/>
        <w:t>үлкен ғимараттар бой көтерді. Бұл осы Тәуелсіздіктің жемісі деп ойлаймыз.</w:t>
        <w:br/>
        <w:t>Бірақ құрылыстың сапасына байланысты түрлі піркір бар.</w:t>
        <w:br/>
        <w:t>- Ежелден адамзатқа қажеті құрылысшы мамандығы ғой. Совет заманында</w:t>
        <w:br/>
        <w:t>құрылысқа деген көзқарас, оның барлық жай-жапсары өзінше бағыт болатын. Ал</w:t>
        <w:br/>
        <w:t>тәуелсіздік алғаннан кейінгі нарықтық заманға көшкенде оған қарым-қатынас өзгеше</w:t>
        <w:br/>
        <w:t>болды. Ә, дегенде қалыптасып қалған дүниенің бәрі құрдымға кеткеннен кейін басқа</w:t>
        <w:br/>
        <w:t>қарым-қатынасқа көшудің өзі де оңайға түскен жоқ. Ол жалғыз құрылыс саласы ғана</w:t>
        <w:br/>
        <w:t>емес, барлық салаға қатысы бар. Оның ішіндегі шынында ең бір күрделі сала ол -</w:t>
        <w:br/>
        <w:t>құрылыс саласы. Шынында 91-95 жылдардың ортасы өте қиын тиді. Дүрілдеп тұрған</w:t>
        <w:br/>
        <w:t>құрылыс мекемелері құрдымға кетті. Біразы сол әйтеуір Осы нарықтық дүниеге</w:t>
        <w:br/>
        <w:t>ықшамға келіп, өзінің құралын сақтап қалды. Соның біреуі біздің «АлматыҚұрылыс»</w:t>
        <w:br/>
        <w:t>бұрынғы Совет заманындағы «ГлавАлма-атаСтрой» деген аты бар болатын. Ал 95-</w:t>
        <w:br/>
        <w:t>тен кейін жыл сайын сол 20-30 пайызға өсуге келдік. Шүкіршілік, бүгін мінекей о</w:t>
        <w:br/>
        <w:t>замандағы деңгейге жетпегенмен, қалыпты жұмыс істеп жатқан ұжымдардың біріміз.</w:t>
        <w:br/>
        <w:t>Құрылыс саласы - әрбір мемлекет экономикасының дамуының айнасы десек бола-</w:t>
        <w:br/>
        <w:t>ды. Құрылыс саласы қалай жүріп жатыр? Соған қарап мемлекет экономихасының</w:t>
        <w:br/>
        <w:t>249</w:t>
        <w:br/>
        <w:t>ту арқылы да елге танылдыңыз. Осындай дәрежеге жеткізген ең бірінші қандай</w:t>
        <w:br/>
        <w:t>қағида?</w:t>
        <w:br/>
        <w:t>- Қағиданы бабаларымыз айтып кеткен. Тарихымыздың тамырына қарай</w:t>
        <w:br/>
        <w:t>үңілсек, талай дүние сол жерде. Арыға бармай-ақ Абай бабамыздың қағидасын ай-</w:t>
        <w:br/>
        <w:t>тайын: «Еңбек етсең ерінбей, тояды қарның тіленбей». Міне, бүгінгі нарықтық</w:t>
        <w:br/>
        <w:t>заманның, өткен және келер заманның қағидасы осы. Әке-шешеміз: «Ешкімнің ала</w:t>
        <w:br/>
        <w:t>жібін аттама» деп тәрбиеледі. Қолыңнан келсе, қол ұшын бер. Жәрдемің жоқ болса,</w:t>
        <w:br/>
        <w:t>жылы сөзің, ақыл-ойың жаныңа азық болсын деген. Міне өмірдің қағидасы. Осыны</w:t>
        <w:br/>
        <w:t>ұстаным етсеңіз онда жамандыққа бара қоймайсыз және жамандық сізді айналып</w:t>
        <w:br/>
        <w:t>өтеді. Жаңа айтып отырсың «бетоншиктен бастап, министрге дейін көтеріліпсіз» деп,</w:t>
        <w:br/>
        <w:t>Иә, жай жұмыскерден бастап, одан бригадирі болдық, институтты бітірдік, мастер,</w:t>
        <w:br/>
        <w:t>одан жоғарылай-жоғарылай бас инженер, трестің бастығы, министр де болдық. Сол</w:t>
        <w:br/>
        <w:t>сатының барлығында құлақтан ешкімге сүйреткізбей келе жатырмыз. Өйткені сол</w:t>
        <w:br/>
        <w:t>отырған орныңның маманысың, бәрінен артық білмесең де, ешкімнен кем білмейсің.</w:t>
        <w:br/>
        <w:t>Міне, мәселенің түбірі осы жерде. Қаншама қызмет істеп жүріп, осы уақытқа дейін,</w:t>
        <w:br/>
        <w:t>шүкіршілік, «мынау бүйтті, мынау сүйтті, мынау осындай, мінеки жолдан тайды» де-</w:t>
        <w:br/>
        <w:t>ген бір арыз түскен жоқ. Кейде ойлайды «ойпырмай, мына қарсыластарым көп», тіпті</w:t>
        <w:br/>
        <w:t>кейбіреуі «достарым жоқ, достарым мен жауларым былай» деп жатады. Кейбіреулер</w:t>
        <w:br/>
        <w:t>10-15 оққағарымен жүреді. Ешкімнің жолын кесіп, ала жібін аттамасаң, сені бекерден</w:t>
        <w:br/>
        <w:t>бекер біреу нысанаға алмайды. Ал жаңағы оққағарларың ондай жолмен жүрмей, елдің</w:t>
        <w:br/>
        <w:t>жолын кесіп немесе сол жемқорлыққа түсіп, адассаң, сенің 100 оққағарың болса да, ол</w:t>
        <w:br/>
        <w:t>пана болмайды. Мәселенің түбірі осы жерде.</w:t>
        <w:br/>
        <w:t>- Бүгінгі күні ел мүддесінен гөрі жеке бастың қамы бірінші кезекке шықты</w:t>
        <w:br/>
        <w:t>дейтін пікір бар. Әрине, бұл шындық та болуы мүмкін. Өйткені қазақ атамыз</w:t>
        <w:br/>
        <w:t>айтады ғой: «Жел соқпаса, шөптің басы қимылдамайды» деп. Осы неліктен деп</w:t>
        <w:br/>
        <w:t>ойлайсыз? Бұл қоғамнан ба, заманнан ба, адамнан ба?</w:t>
        <w:br/>
        <w:t>- Бұл сұрағың негізсіз емес. Нарық заманы дейік, тәуелсіздік алғаннан кейінгі,</w:t>
        <w:br/>
        <w:t>шынында да елдің, мемлекеттің қамынан өз қалтасының қамын ойлайтындар көбейді.</w:t>
        <w:br/>
        <w:t>Оның бәрі келіп жатқан байлықтан. Бірақ ол байлық аспаннан салбырап түскен жоқ.</w:t>
        <w:br/>
        <w:t>Осы еліміздің, жеріміздің байлығы, міне, соны жылпостар жымқырып жатқан заман.</w:t>
        <w:br/>
        <w:t>Ал енді осыған не себеп десеңіз, ол шынында өзіміздің ұлттық идеяның жоқтығы</w:t>
        <w:br/>
        <w:t>деп айтсақ болмас, сол ұлттық идеяның халыққа, елге қызмет ететін нұсқасы жет-</w:t>
        <w:br/>
        <w:t>пей жатқаннан деп ойлаймын. Ең қиын, күрделі мәселе ол - ұлт болып қалыптасып</w:t>
        <w:br/>
        <w:t>қалуымыз. Ал егер де ұлт болып сақталып қалмасақ, онда мемлекеттіктен, жерімізден</w:t>
      </w:r>
    </w:p>
    <w:p>
      <w:r>
        <w:t>айырылып қалуымыз мүмкін. Себебі ұлттың күретамыры өзінің мәдениеті мен</w:t>
        <w:br/>
        <w:t>дәстүрінде, тілінде, мәселе дінінде де емес. Өзіңнің тіліңнен айырылып қалсаң,</w:t>
        <w:br/>
        <w:t>мәдениетіңе зақым келтірсең, дәстүрден айырылсаң, онда ұлт болудан қаласың. Ал</w:t>
        <w:br/>
        <w:t>ұлт болудан қалсақ, айдаһардың аузында кетеміз бе, жоқ аюдың құшағында қаламыз</w:t>
        <w:br/>
        <w:t>ба, бір Алла біледі. Міне, осы мәселені түбірлі ойлап, осыған мән беріп, билік болсын,</w:t>
        <w:br/>
        <w:t>қоғам болсын, өнерде жүрген азаматтар болсын, осыған көп көңіл беру керек. Осы-</w:t>
        <w:br/>
        <w:t>ны сақтап қалуға ат салысу керек. Міне, алдымызда тұрған күрделі мәселеле - осы.</w:t>
        <w:br/>
        <w:t>Қазақ жігіттері мен қыздарының оншақтысы тұрып, бірімен-бірі орысша сөйлесіп</w:t>
        <w:br/>
        <w:t>тұрғанын көресіз. Әке мен баланың, әже мен немерелерінің орысша сөйлесіп, кетіп</w:t>
        <w:br/>
        <w:t>бара жатқанын көресіз. Ол не? Өз басым оны - арсыздық, намыссыздық, жігерсіздік</w:t>
        <w:br/>
        <w:t>255</w:t>
        <w:br/>
        <w:t>дұрыс дедік. Одан басқа шара болған жоқ. Өтті, кетті. Егер солай болып осы күнге</w:t>
        <w:br/>
        <w:t>дейін тұра бергенде, біз тілімізді, дінімізді білмей отыра беретін едік. Енді егеменді,</w:t>
        <w:br/>
        <w:t>ерікті ел, Тәуелсіз мемлекет болдық, Құдайға шүкір. Бұл - біле білген адамға үлкен та-</w:t>
        <w:br/>
        <w:t>рихи кезең. Өмір бақи ата-бабаларымызға бас иеміз, осындай байтақ жерді қалдырған.</w:t>
        <w:br/>
        <w:t>Біз сол жерді сактап, ел мен жердің қадір-қасиетін біліп, жастарға айта жүруіміз керек.</w:t>
        <w:br/>
        <w:t>- Тәуелсіз ел болдық. Қазақ спортының Тәуелсіз жылдарына қандай баға бе-</w:t>
        <w:br/>
        <w:t>Рер едіңіз?</w:t>
        <w:br/>
        <w:t>- Әрбір жылдың, әр кезеңнің жетістіктері болып жатады. Кеңес кезінде де біз</w:t>
        <w:br/>
        <w:t>басқа мемлекеттерден артта қалған жоқпыз. Әлемдік додаға Әбілсейіт, Әбдісалан,</w:t>
        <w:br/>
        <w:t>Бұғыбаевтар Олимпиадаға, Әлем біріншілігіне, болмағанда Буропадағы додаларға ба-</w:t>
        <w:br/>
        <w:t>рулары керек еді. Өкінішке қарай, ешқайсысы бара алмады. Қынжылатын нәрсе - осы.</w:t>
        <w:br/>
        <w:t>1980 жылдары қазақ жастарынан Серік Қонақбаев екеуіміз ғана іліктік. Мен қазақтың</w:t>
        <w:br/>
        <w:t>тұңғыш әлем чемпионы болдым, Серік бокстан екінші орын алды. Содан кейін барып</w:t>
        <w:br/>
        <w:t>елдің ішінде бізде де нар жігіттер бар екен ғой деген сенім пайда болды. Тәуелсіздік</w:t>
        <w:br/>
        <w:t>жылдарында менің артымнан бокстан төрт Олимпиада чемпионы шықты. Егер сол</w:t>
        <w:br/>
        <w:t>Кеңес үкіметі болып тұрғанда осы төртеуі шығар ма еді, шықпаспа еді?! Шындығында</w:t>
        <w:br/>
        <w:t>шықпайтын еді. Тәуелсіздік - жолдың ашылғандығы. Дербес мемлекеттік алып, Қазақ</w:t>
        <w:br/>
        <w:t>елі күрделі кезеңнен өтті. Бәрін қайтадан бастадық. Керек десеңіз, 1991 жылдардың</w:t>
        <w:br/>
        <w:t>бер жағында жейтін тамақ болмай қалған жоқ па? Басқаны былай қойғанда, «қайтіп</w:t>
        <w:br/>
        <w:t>өмір сүреміз?» дедік. Жас балаша өмірге қайта келдік. Енді-енді есімізді жиып жа-</w:t>
        <w:br/>
        <w:t>тырмыз. Құдайға тәубе, шүкір. Дүниежүзінде бұған жетпей жатқан мемлекеттер де</w:t>
        <w:br/>
        <w:t>бар ғой. Ата-бабаларымыз осынша жерді ақ найзаның ұшымен, ақ білектің күшімен,</w:t>
        <w:br/>
        <w:t>аттың жалы, түйенің қомында жүріп алып қалды.</w:t>
        <w:br/>
        <w:t>Дүниежүзіндегі алып мемлекеттермен салыстырсақ, солардан артық болмасақ,</w:t>
        <w:br/>
        <w:t>кем емеспіз. Қай елдің спорты дамыса, соны біз ең күшті мемлекет деп есептейміз ғой.</w:t>
        <w:br/>
        <w:t>Соның катарында біз де жүрміз, қалған емеспіз. Елбасына рақмет! Қысқы Азия ойы-</w:t>
        <w:br/>
        <w:t>нын өткізді. Үлкен-үлкен ғимараттар салды. Осыған миллиардтаған акша жұмсалды.</w:t>
        <w:br/>
        <w:t>Соның ішінде біздің ұрпақтарымыз өсіп, қазақтың кім екенін танытады әлі. Біз</w:t>
        <w:br/>
        <w:t>бірталай жетістіктерге жеттік деп ойлаймын. Ол тек Олимпиада чемпионы болу ғана</w:t>
        <w:br/>
        <w:t>емес, қазір қаншама жастар басқа мемлекеттерде окып, білім алып, еңбек етіп жүр.</w:t>
        <w:br/>
        <w:t>- Дегенмен Тәуелсіз мемлекеттің күрес спортына нақтырақ тоқталсаңыз.</w:t>
        <w:br/>
        <w:t>Беталыс қандай?</w:t>
        <w:br/>
        <w:t>- Соның ішінде жүрмін ғой. Күресті жаман деп айтуға болмайды. Түркияға,</w:t>
        <w:br/>
        <w:t>Иранға барып, еркін күрестен екінші, үшінші орын алдық, былтыр. Дегенмен адам</w:t>
        <w:br/>
        <w:t>саныныңаздығы білініптұрады. Жердің шалғайлығы да әсер етеді. Мысалы, Түркияға</w:t>
        <w:br/>
        <w:t>бардық, көрдік. Бір-бірімен тығыз жатқан 80 млн халық тұрады. Біздегі 17 млн мен 80</w:t>
        <w:br/>
        <w:t>миллионды салыстыра алмайсыз ғой. Ойлап қараңызшы, бүкіл Түркия жабылып бір</w:t>
        <w:br/>
        <w:t>чемпион шығарады. Ал бізде 17 млн халық болып тұрып, 106 мемлекеттен қатысып,</w:t>
        <w:br/>
        <w:t>соның ішінде екінші, үшінші орын алдық, жаман емес. Миллиардтың ішінен чем-</w:t>
        <w:br/>
        <w:t>пион болып шығып жатқан мысалдарды көптеп келтіруге болады. «Жүзден жүйрік,</w:t>
        <w:br/>
        <w:t>мыңнан тұлпар» дейді қазақ. Бәріміздің чемпион болуымыз мүмкін емес. Бірақ мен</w:t>
        <w:br/>
        <w:t>жастарға сенемін! Барлық ауылдағы спортты көтеру керек. Бәріміз ауылдан шықтық.</w:t>
      </w:r>
    </w:p>
    <w:p>
      <w:r>
        <w:t>Біз қалада ғана өмір сүрмейміз, ауылды да ойлауымыз керек. Болашақ чемпионның</w:t>
        <w:br/>
        <w:t>бәрі ауылда. Сол үшін ауылға жағдай жасауымыз керек. Әлі де мән бермей жатыр-</w:t>
        <w:br/>
        <w:t>254 ықБАЙ | С</w:t>
        <w:br/>
        <w:t>сап, колхоз бастығы болып жүрміз. Шешем айтып отыратын: «Үш түлікті асырадың.</w:t>
        <w:br/>
        <w:t>Енді түйе асырашы» деп. Анамның сөзін жерге тастамай, қазір түйені де асырап</w:t>
        <w:br/>
        <w:t>жүрген жайым бар. Күрес, балуандық туабіттілігімен қоса, жүре келе толығатын</w:t>
        <w:br/>
        <w:t>нәрсе ғой. Күреспен айналысқаннан кейін, оның шегіне дейін жету деген бар. Кеңес</w:t>
        <w:br/>
        <w:t>Одағының құрама командасында 10 жылдан аса болдым. Кеңес Одағының үш дүркін</w:t>
        <w:br/>
        <w:t>чемпионы болсам да, кейіннен іліктік қой әлемдік жарысқа. Шыдамдылық - намыспен</w:t>
        <w:br/>
        <w:t>ұштасып жататын нәрсе. Олимпиада чемпионы боламын деп ойлаған жоқпын. Үлкен</w:t>
        <w:br/>
        <w:t>еңбектің арқасы ғой деп ойлаймын. Кім біледі?!</w:t>
        <w:br/>
        <w:t>- Әжесінің қойнында өскен әкесінің жалғызы ерке болған шығар?</w:t>
        <w:br/>
        <w:t>- Мен ерке болған емеспін. Мен жалғыз болсам да, әкем қатал еді. Ылғи таңғы</w:t>
        <w:br/>
        <w:t>6-да оятатын. Содан мені аямай жұмысқа салатын. Талай қиыншылықты көрдік қой.</w:t>
        <w:br/>
        <w:t>Қазір немерелерімізге олай қарамаймыз. Сол кезде жағдай бола тұра 8-сыныпқа дейін</w:t>
        <w:br/>
        <w:t>велосипед әпермеді. Былай қарасаңыз, жалғыз ұлмын ғой. Қаталдықтың көрінісі</w:t>
        <w:br/>
        <w:t>емей немене? Шынында сол дұрыс па деп ойлаймын. Ол қаталдық қатыгездік емес-</w:t>
        <w:br/>
        <w:t>тәртіп негізі. Таңертең 6-дан тұрып, жоңышқа орамын, ауылдың қыруар шаруасын</w:t>
        <w:br/>
        <w:t>атқарамын.</w:t>
        <w:br/>
        <w:t>Спортты жақсы көрдім. Әбілсейіт Айханов, Әбдісалан Нұрмахановтардың есімін</w:t>
        <w:br/>
        <w:t>естіп өстік. Солардай болсақ деп армандайтынбыз. Қажымұқанның кітаптарын</w:t>
        <w:br/>
        <w:t>көп оқыдым. Ол кезде бәрін кітап арқылы білуші едік қой, теледидар жоқ. Радио</w:t>
        <w:br/>
        <w:t>тыңдаймыз. Радио, газет, кітаппен ғана өмір сүрдік. Күнде спортпен айналысатынбыз.</w:t>
        <w:br/>
        <w:t>Міне, соның арқасы деп ойлаймын. Қазіргі жастар жалқау сияқты. Ол кезде бәріміз</w:t>
        <w:br/>
        <w:t>жабылып, сыныптастарымызбен әрбір үйдің шөбін шабатынбыз. Сол кезде екі гектар-</w:t>
        <w:br/>
        <w:t>дай жерді мен жеке шабатынмын, ал тағы сондай көлемдегі жерге үш-төрт бала бірігіп</w:t>
        <w:br/>
        <w:t>кіріседі. Бала күнімнен жарысып, намысқа тырысып, алда болуға ұмтылатынмын.</w:t>
        <w:br/>
        <w:t>Бәлкім, сол әдет табандылықпен ұштасып, үлкен жеңістерге жетелеген болуы керек.</w:t>
        <w:br/>
        <w:t>- «Әке көрген оқ жонар, шеше көрген тон пішер» дейді гой. Өзіңіз әкеңіздің</w:t>
        <w:br/>
        <w:t>қатал тәрбиесін балаларыңызға қолдандыңыз ба?</w:t>
        <w:br/>
        <w:t>- Жоқ, қазіргі заман бөлек. Оның үстіне, Алла тағала маған үш ұл берді. Үш</w:t>
        <w:br/>
        <w:t>ұлдан қазір, Құдайға шүкір, он шақты немере бар. Немерелер әлі кішкентай, өзімнің</w:t>
        <w:br/>
        <w:t>жанымда. Ұлдарымның үшеуін де күрестіріп көрдім. Ортаншы ұлым Қазақстан</w:t>
        <w:br/>
        <w:t>біріншілігінде жеңді, бірақ қиналып. Мен айттым: «Балам, сен бүйтіп күреспей-ақ</w:t>
        <w:br/>
        <w:t>қой. Мынауың болмайды. Бүйтіп күресті қорлама. Ол әркімге дари бермейді: «Жүзден</w:t>
        <w:br/>
        <w:t>жүйрік, мыңнан тұлпар» деген жай айтылған сөз емес. Күресе салып, чемпион бо-</w:t>
        <w:br/>
        <w:t>ламын деп ойлама. Оған үлкен қайрат, жігер керек. Бүкіл жастығыңды сарп етіп,</w:t>
        <w:br/>
        <w:t>бәрін беруің керексің», - деп тоқтатқанмын. Қазір балаларым жанымда, күні-түні</w:t>
        <w:br/>
        <w:t>жұмыс істейді. Ауыл шаруашылығы - өте қиын сала. Мен өзім ауылда өскендіктен,</w:t>
        <w:br/>
        <w:t>зоотехникті бітіргеннен кейін мамандығым бойынша ауыл шаруашылығымен айна-</w:t>
        <w:br/>
        <w:t>лысып жатырмын.</w:t>
        <w:br/>
        <w:t>- Кеңес өкіметі «бұратана халық өкілдері» деп қазақты көп жерлерде</w:t>
        <w:br/>
        <w:t>шеттеткені белгілі. Олимпиада кезінде қазаққа өгей баланың күйін кештіргені де</w:t>
        <w:br/>
        <w:t>рас. Әсы жайттарды қалай деуге болады?</w:t>
        <w:br/>
        <w:t>- Қазір де ауылда кей ағайындар сыйыспай жатады ғай. Ол сол сияқты. Күлетін,</w:t>
        <w:br/>
        <w:t>қиналатын ешнәрсе жоқ. Бұл - өмір. Біз солардың құрамында болғандықтан, орыс</w:t>
        <w:br/>
        <w:t>халқы, әрине, өзінің үстемдігін жүргізді. Олар қалай айтса да, тек қана бас идік, сіздікі</w:t>
      </w:r>
    </w:p>
    <w:p>
      <w:r>
        <w:t>ДЕМЕУМІНІЛІК ЖАСАУ -</w:t>
        <w:br/>
        <w:t>ҚАЛТАНЫҢ ҚАЛЫҢДЫҒЫНА</w:t>
        <w:br/>
        <w:t>БАЙЛАНЫСТЫ ЕМЕС</w:t>
        <w:br/>
        <w:t>зе</w:t>
        <w:br/>
        <w:t>- Айтыс өнерінің жалашыры, меценат Амангелді аға Ермегияевтің жеке</w:t>
        <w:br/>
        <w:t>өлірін білгісі келетін тыңдаушылар бар деп ойлаймын. Әңгімені балалық шақтап</w:t>
        <w:br/>
        <w:t>бастасақ.</w:t>
        <w:br/>
        <w:t>- Соғыс жүріп жатқан кезде келдік дүниеге. Әкеміз 1943 жылдары соғыстан</w:t>
        <w:br/>
        <w:t>жарақат алын, ауылға қайтқаннан кейін 1944 жылы дүнмеге келіпнін. Әкемнің қан май-</w:t>
        <w:br/>
        <w:t>даннан амап-есен келуіне байланысты атымды Амангелді деп қойыпты. Туған, кіндік</w:t>
        <w:br/>
        <w:t>қанымыз тамған жеріміз - ауыл болғаннан кейін, ауылдың, көпбалалы отбасының</w:t>
        <w:br/>
        <w:t>торбиесін, сол ауылдағы халықтың ықыласын, бір-біріне деғен отбасындағы қатынас,</w:t>
        <w:br/>
        <w:t>соның тәрбиесін толықтай бойымызға сініріп, тарбиелендік. Ауылда өскен балалар кең-</w:t>
        <w:br/>
        <w:t>пейілді, қамкаршыл, үлкенді үлкендей, кішіні кішідей сыйлай білетін, әке-шешесін, туған</w:t>
        <w:br/>
        <w:t>бауыр-қарындастарымен жұмған жұдырықтай, керемет әсермен тәрбиеленеді. Сол жас,</w:t>
        <w:br/>
        <w:t>кішкентай кезімізден шаруашылыққа бейімделдік. Үйге су әкелсек те, отын жарсақ та,</w:t>
        <w:br/>
        <w:t>малды жайғасақ та, соның асты-үстін карап шықсақ та соның бәрі де еңбек. Әке-шешеміз</w:t>
        <w:br/>
        <w:t>3-4 жастан бастап еңбекке баули бастады. Ол көн мағыналы дүние, ал кішкене ересек</w:t>
        <w:br/>
        <w:t>тартқаннан кейін, сол кездегі колхоз-совхоздардың шаруашылығына кірісіп, 3-4-клас-</w:t>
        <w:br/>
        <w:t>тан үлкендермен бірге еңбек стіп жүруші едік. Сондықтан болар, бір үзім нанның, бір</w:t>
        <w:br/>
        <w:t>жұтым сүттің қандай еңбекпен, қандай маңдай термен келетілін білеміз. Сойдықтан</w:t>
        <w:br/>
        <w:t>да оны қадірлей білеміз. Осының арқасы болар өскеннен кейін, ержетіп, ит жалын тартып</w:t>
        <w:br/>
        <w:t>мінгеннен кейін, қиын-қыстау шаққа дайын болғанымыз. 91-жылдин кейін Совет өкіметі</w:t>
        <w:br/>
        <w:t>құлан, тарқағаннан кейін шығарматшылықта, мәдениетте, әнерде жүрген адамдарға қатты</w:t>
        <w:br/>
        <w:t>тиді. Бізге де оңай болған жоқ. Өзімнің істеп жүргенім құрылыс саласы болғаннан кейін,</w:t>
        <w:br/>
        <w:t>95-жылға дейін құлдырау кезеңі етті ғой. Сол кезде екі аяғымызбен тік тұрмағанмен. бір</w:t>
        <w:br/>
        <w:t>аяқпен әупірімдеп, аман-сау калып, әйтеуір, іскерлігіміздің, бінгеніміздің арқасы болар,</w:t>
        <w:br/>
        <w:t>95-жылдары қалыпқа келе бастадық. Тарқап кетпей құрылыс саласында, ептеп қаржы</w:t>
        <w:br/>
        <w:t>таба бастадық. Өнердің ар жақ, бер жағында, шығармашылықта жүрген тұлғаларымызға,</w:t>
        <w:br/>
        <w:t>азаматтарымызға қол ұшын беруге жарап та қалдық. Бұл кейде демеушілік, жомарттық,</w:t>
        <w:br/>
        <w:t>жасау қалтаның қалыңдығына байланысты емес, Өзіне жетпей жүрсе де, игілікті істер</w:t>
        <w:br/>
        <w:t>үшін табысынан бөлісіп жүрген азаматтар бар. Ал қалтасынан қаржысы бұрқырап</w:t>
        <w:br/>
        <w:t>шығып, дүннесін қай жерге апарарын білмей, асып-тасып жүргендер қол ұшын бермеуі</w:t>
        <w:br/>
        <w:t>мүмкін. Бұл - ананың сүтімен, әкенің тегімен, содан кейін өзінің отбасы, ошак қасы</w:t>
        <w:br/>
        <w:t>айналасындағы тәрбиеге байланысты болу керек.</w:t>
        <w:br/>
        <w:t>Әкеміз сондай бір жомарт, сері елі. Көп жылдар колхозды басқарды. Ауылдың</w:t>
        <w:br/>
        <w:t>252 15. Еділ АНЫҚБАЙ ”</w:t>
        <w:br/>
        <w:t>лиардтап есептеліп жатқан дүние. Міне, сол қаржы елге, халыққа жұмыс істеу керек.</w:t>
        <w:br/>
        <w:t>Оның ішіндегі жастарға, оны жеңілдеткен түрде беру керек. Мүмкін ешқандай пайыз-</w:t>
        <w:br/>
        <w:t>сыз бер, түсімсіз бер 10-20 жылға аяғына тұрғанша. Егерде екі балалы жас отбасы бо-</w:t>
        <w:br/>
        <w:t>лып жатса, оның 25 пайызын алып таста, 3-4 бала болса сен түгел алып таста немесе</w:t>
        <w:br/>
        <w:t>жартысын алып таста тәлемнің. Сөйтіп, халық санының өсуіне де ықпалымызды жа-</w:t>
        <w:br/>
        <w:t>саймыз. Жас отбасына өзіміздің мемлекет тұрғысынан қамқорлығымызды көрсетеміз.</w:t>
        <w:br/>
        <w:t>Соның аяққа тұруына ықпал жасаймыз. Бұл тұрғынүй бағдарламасы, бір жағынан</w:t>
        <w:br/>
        <w:t>әлеуметтік, екінші жағынан экономикалық дүние, үшінші жағынан бұл жатқан саясат.</w:t>
        <w:br/>
        <w:t>Солай ұқсақ ғана үй бағдарламасы нағыз елге, халыққа жұмыс істейтін бағдарлама</w:t>
        <w:br/>
        <w:t>болады.</w:t>
        <w:br/>
        <w:t>- Сізді қарапайым халық айтыс арқылы, тәленер арқылы таныды десек бола-</w:t>
        <w:br/>
        <w:t>тын шығар. Бүгінгі айтыс және оның болашағы туралы не дейсіз?</w:t>
        <w:br/>
        <w:t>- Айтыс - халқымыздың төл өнері. Басқа халықта осы деңгейдегі айтыс жоқ қой</w:t>
        <w:br/>
        <w:t>деп ойлаймын. Қырғыздарда, ептеп түріктерде бар. Оның барлығы біздің айтыстың</w:t>
      </w:r>
    </w:p>
    <w:p>
      <w:r>
        <w:t>пұшпағына да келмейді. Бұл айтыстың кереметтігі. Айтыста демократияның -бір</w:t>
        <w:br/>
        <w:t>ұшкыны жатыр. «Бас кеспек болса да, тіл кеспек жоқ» дейді қазақ. Бұл - қалыптасып</w:t>
        <w:br/>
        <w:t>қалған ұғым. Айтыскерлер халықтың мұң-мұқтажын билікке жеткізетін, биліктің ойын</w:t>
        <w:br/>
        <w:t>халыққа жеткізетін, дәнекер деп ұғу керек. Айтыс - тілдің, өнердің, мәдениеттің жа-</w:t>
        <w:br/>
        <w:t>нашыры, насихатшысы. Айтыс Совет заманында біраз жоқтың қасына жақындады.</w:t>
        <w:br/>
        <w:t>80-жылдары экономикаға байланысты ол да тығырыққа ұшырады. Тәуелсіз мемлекет</w:t>
        <w:br/>
        <w:t>болғаннан кейін де айтыста қиындық болды. Соны көре тұра қолұшын бермесек, қазақ</w:t>
        <w:br/>
        <w:t>атанып жүруіміз қалай болады? Кейбір аға-інілеріміз бар, осы айтыс өнеріне сын айтып</w:t>
        <w:br/>
        <w:t>жүрген. Айтыстың керегі жоқ деп айтқан үлкен-үлкен ақсақалдар бар. Кейде бір баспа-</w:t>
        <w:br/>
        <w:t>дан да көріп қаласың. Мүйізі қарағайдай жазушыларымыздың айтыс туралы айтқан</w:t>
        <w:br/>
        <w:t>сөздеріне қарап отырып, соларға жаным ашиды, сөздеріне қарным ашады. Сондай сөз</w:t>
        <w:br/>
        <w:t>айтып отырған адамның шығармасын кім оқиды? Кімге керек? «Осы екі ауыз өлең</w:t>
        <w:br/>
        <w:t>айтқанға машина міңгізіп жатыр. Біз көз майымызды тауысып, айлап, жылдап үлкен</w:t>
        <w:br/>
        <w:t>шығармалар жазамыз. Біз не сонда соған жарамаймыз ба?» дегенді айтады. Көзмайыңыз</w:t>
        <w:br/>
        <w:t>бар шығар... Егер талап-деңгейіңіз жоғары болып жатса, жазғаныңыздан қыруар ақша</w:t>
        <w:br/>
        <w:t>түсіріп алмайсыз ба? Ел оқып жатса, ел сатып алып жатса ол керемет дүние емес пе? Ал</w:t>
        <w:br/>
        <w:t>енді оныңыз өтпей жатса, оның құдіреті қайда, оның кереметі қайда? Онда оның несіне</w:t>
        <w:br/>
        <w:t>көз майыңызды тамызасыз? Одан да ол кітапқа қарағанда сахнадан айтқан екі ауыз сөз</w:t>
        <w:br/>
        <w:t>артық деймін, мен. Кейбір жазушыларымыз бар, міне оларға айтарым осы. Сондықтан</w:t>
        <w:br/>
        <w:t>оны дамытуға, жоғары деңгейге көтеруге атсалысу керек.</w:t>
        <w:br/>
        <w:t>- Енді елге тілегіңіз...</w:t>
        <w:br/>
        <w:t>- Тәуелсіз еліміздің іргесі мықты, шаңырағы биік, босағасы берік, керегесі кең,</w:t>
        <w:br/>
        <w:t>көкбайрағымыз сонау биіктен желбіреп тұрса деген тілек бар. Бүкіл ел осыған еңбек</w:t>
        <w:br/>
        <w:t>ету керек. «Еңбек етсен, ерінбей тояды қарның тіленбей».</w:t>
        <w:br/>
        <w:t>- Уақыт бөліп, әңгімелескеніңізге рақмет!</w:t>
        <w:br/>
        <w:t>ТӘУЕЛСІЗДІКТІҢ БІН ӘЛІ ДЕ</w:t>
        <w:br/>
        <w:t>КӨПТЕГЕН ҚЫРАЛАРЫН</w:t>
        <w:br/>
        <w:t>ТАНЫП БІЛМЕП ЖАТЫРМЫЗ</w:t>
        <w:br/>
        <w:t>- Ераға, «Айтөбея» хабарына келген қонағы-</w:t>
        <w:br/>
        <w:t>мыздың әңгімесі Қазақ мемлекетінің Тәуелсіз-</w:t>
        <w:br/>
        <w:t>дігінен басталады. Бұл үрдіс кейіпкеріміздің бәріне ортақ.</w:t>
        <w:br/>
        <w:t>- Біздің Тәуелсіздігіміз - аға-бабаларымыздың сан ғасырлар бойы армандаған</w:t>
        <w:br/>
        <w:t>ұлы мұраты. Жиырма жыл өткенмен, қоғамдағы бірталай қауым Тәуелсіздіктің</w:t>
        <w:br/>
        <w:t>мән-мағынасын әлі толық сезіп, білген жоқ сияқты. Ол үшін, әрине, орасан мол</w:t>
        <w:br/>
        <w:t>жұмыстар жасалу керек. Кез келген мемлекет әртүрлі кезеңдерді бастан әткізеді. Мы-</w:t>
        <w:br/>
        <w:t>салы, балалық шақ, жастық шак, орта жас, Іісіп-жетілген тұс деген секілді, Қазақ</w:t>
        <w:br/>
        <w:t>мемелкеті әртүлі даму сатыларының алғашқы баспалдақтарын аттады. Біздер бүкіл</w:t>
        <w:br/>
        <w:t>әлем таныған, оң-солын ажырата алатын, геосаяси жүйеде өзініп жәнін тапқан, іргелі</w:t>
        <w:br/>
        <w:t>жұрттар мойындаған мемлекетке айналдық. Жиырма жылдың ішінде дәл осындай</w:t>
        <w:br/>
        <w:t>мемлекет дәрежесіне жету - кез келген ездің маңдайына жазылмаған бақ. Алла Тағала</w:t>
        <w:br/>
        <w:t>елімізге, жерімізге қаншама құнарлы байлық кездерін берген. Енді сонын бәрін</w:t>
        <w:br/>
        <w:t>ұқсата білу, барлығын халықтың игілігіне жұмсау, ұлттың әзіне деген құрметін арт-</w:t>
        <w:br/>
        <w:t>тыру. әлемдегі орнын анықтау - орасан зар жұмыстарды қажет етеді. Дүнне жүзінде</w:t>
        <w:br/>
        <w:t>тәуелсіздік алған мемлекеттер көп, бірақ олардың қай қайсысы да дәл бүгінгі біздің</w:t>
        <w:br/>
        <w:t>ел секілді мойындалып, бүкіл әлемдік деңгейде, халықаралық мастшабта құрметке</w:t>
        <w:br/>
        <w:t>бөленіп жатқан жоқ. Бұл - ең біріншіден, Елбасымыздың ерен еңбегі. Бүгінгі күнде</w:t>
        <w:br/>
        <w:t>ұлттық идея туралы әркім сан түрлі пікір айтады. Ұлттық идея дегеніміз - осы</w:t>
        <w:br/>
        <w:t>Тәуелсіздік. Өткен ғасырдың 90-жылдарынын ортасында астананы көшіру - бұл да</w:t>
        <w:br/>
        <w:t>ұлттык идея. Біздер ойлаймыз, ұлттық идея міндетті түрде тарихқа үңілу, баяғы сол</w:t>
        <w:br/>
        <w:t>біздің өсіп-өнген жолдарымыз, көшпенділік өмір т.с.с. деп. Біздің ата-бабаларымыз</w:t>
        <w:br/>
        <w:t>қалдырған талай ғажап салт-дәстүрлер бар. Олар ұлтымызға өзінің нәрін, сөлін беріп,</w:t>
        <w:br/>
        <w:t>халқымыздың игілігіне айналып жатыр. Бірақ біз өткенімізді жаңғыртумен ғана</w:t>
        <w:br/>
        <w:t>шектеліп қалмауымыз керек. Мен үнемі айтып жүремін, бізге жаңа дәстүрлер керек.</w:t>
      </w:r>
    </w:p>
    <w:p>
      <w:r>
        <w:t>Бүгінгі даму кезеңіне, еліміздің әлемдегі орынына сәйкес келетін ұстанымдар,</w:t>
        <w:br/>
        <w:t>әртүрлі жаңа дәстүр-&lt;салттар қажет, Мысалы, елорламыз - Астана биік, таза арманға</w:t>
        <w:br/>
        <w:t>негізделген ұлттық идея. Елордамыздың ешкімнің ықпалынсыз, өз еркімізбен бой</w:t>
        <w:br/>
        <w:t>көтеруі, әлемді қызықтыратын салтанатты калаға айналуы, бұл меніңіне, кез келген</w:t>
        <w:br/>
        <w:t>ұлттың маңдайына жазылмаған. Тәуелсіздіктің біз әлі де көптеген қырларын танып</w:t>
        <w:br/>
        <w:t>білмей жатырмыз.</w:t>
        <w:br/>
        <w:t>- Танып-білмеуі.</w:t>
        <w:br/>
        <w:t>ізді тарқатыңқырап айтсаңыз. Нені түсінбей жатырмыз?</w:t>
        <w:br/>
        <w:t>259</w:t>
        <w:br/>
        <w:t>көп. «Айттым бітті, кестім піштім» деп үзілді-кесілді болжам айтуға болмайды. Ең</w:t>
        <w:br/>
        <w:t>бастысы, 20 жылда біздің ұрпақ құлдық психологиядан құтылды. Бұл - азат болу</w:t>
        <w:br/>
        <w:t>деген сөз. Адам тәнінің азаты емес, сананың азат болуы. Көптеген ұлттар, ұлыстар</w:t>
        <w:br/>
        <w:t>мұндай жолды ондаған жылдар бойы жүрді. Мәселен, Мұса пайғамбардың тұсында</w:t>
        <w:br/>
        <w:t>«халықтың санасын азат ету үшін еврей халқын 40 жыл сахарамен алып өтті» деген</w:t>
        <w:br/>
        <w:t>аңыз-әфсана бар. Тек сананы азат ету үшін 40 жыл уақыт кетіпті. Бұл - аңыз. Тарих</w:t>
        <w:br/>
        <w:t>жасалып жатыр, біз сол тарихтың шетіндеміз, Біздің сананы құлдық психолгиядан</w:t>
        <w:br/>
        <w:t>азат ету үшін 20 жыл уақыт жеткілікті болды.</w:t>
        <w:br/>
        <w:t>- Тәуелсіздікті естіген уақыттағы өзіңіздің әлеміңіз қапдай күй кешті?</w:t>
        <w:br/>
        <w:t>- Жыладым деп айта алмаймын. Тәуелсіздікті алған уақытта көп адамның</w:t>
        <w:br/>
        <w:t>дағдарып қалғаны рас. Аң-таң күй... «Шынымен біздің бағымызға, басымызға осы</w:t>
        <w:br/>
        <w:t>күн келді ме?» деген. Бұл - ата-бабаларымыздың аттың белінде, атанның қомында</w:t>
        <w:br/>
        <w:t>жүріп армандаған, аңсаған күні. Ұлан-байтақ даланы сыртқы дұшпандарынан азат</w:t>
        <w:br/>
        <w:t>еткенде, соның жолында құрбан болғанда, бір ғана нәрсені аңсады. Ол - осы азаттық.</w:t>
        <w:br/>
        <w:t>Сол азаттыққа жеттік. Бір күнде: «Енді не істейміз? Енді қалай қыламыз?» - деген</w:t>
        <w:br/>
        <w:t>оймен ояндық. Бүкіл Қазақстан солай оянды. Барлық шаруа, барлық бағыт-бағдарлар</w:t>
        <w:br/>
        <w:t>өзімізге тірелді. Дәл сол күнгі сезімімді жеткізе алмаймын. Бірақ дәл сол күннен бас-</w:t>
        <w:br/>
        <w:t>тап, қай салада да өзімнің келе жатқан жолымда, өнерде біздің мүлдем басқа жол</w:t>
        <w:br/>
        <w:t>іздегеніміз хақ.</w:t>
        <w:br/>
        <w:t>- Ұлттық байлығымыз, тол өнеріміз қай халықтан болса да кем емес екендігі</w:t>
        <w:br/>
        <w:t>белгілі. Өнердің бел ортасында өзіңіз жүрсіз. Осы 20 жылдық белесте біздің төл</w:t>
        <w:br/>
        <w:t>өнеріміз - жыр белгілі бағытқа, бір ізге түсті ме?</w:t>
        <w:br/>
        <w:t>- Төлөнер бұрын да бағытқа түскен еді ғай. Бірақ осы соңғы 20 жылда, шынын ай-</w:t>
        <w:br/>
        <w:t>туымыз керек, жырдың тыңдаушыларын жоғалтып алдық. Бұл - жыршылық өнердің</w:t>
        <w:br/>
        <w:t>үлкен қасіреті. Қазіргі жыршылардың бұрынғы жыршылармен салыстырғанда ба-</w:t>
        <w:br/>
        <w:t>сым түсетін жерлері бар. Мәселен, сахна мәдениетін, техника тілін меңгерген, басқа</w:t>
        <w:br/>
        <w:t>мектептермен Жетісумен, Арқамен, Батыстың дәстүрімен бір қазанда қайнап, әбден</w:t>
        <w:br/>
        <w:t>соның сөлін алған арындаушылар көп. Ал ұлттық рең, бояу немесе жаңағы үрдіс</w:t>
        <w:br/>
        <w:t>деп жатамыз ғой, дәстүр емес, үрдіс көп нәрсенің басын біріктіріп, будандастырып</w:t>
        <w:br/>
        <w:t>жіберген де жағдайларымыз бар. Ол - әрине біздің олқы тұстарымыз. Сондықтан</w:t>
        <w:br/>
        <w:t>жетістіктер мен шыққан биігімізбен қоса, «әттеген-айларымызды» да айтып отыру-</w:t>
        <w:br/>
        <w:t>ымыз жөн. Абай атамыздың сөзі бар ғой: «Сөз түзелді, тыңдаушы, сен де түзел», - де-</w:t>
        <w:br/>
        <w:t>ген. Қазір - жыршылардың, әншілердің сауатты кезі. Сахналық мәдениет меңгерілді.</w:t>
        <w:br/>
        <w:t>Бұрын-сонды болмаған салтанатты киімдер тігілді. Қазақтың архивте шаң басып</w:t>
        <w:br/>
        <w:t>жатқан әндері түбірімен қайта қопарылып, сахнаға шықты. Қазір релертуар іздеймін,</w:t>
        <w:br/>
        <w:t>баяғыдай «бір ән сатып алдым құнан нарға» деген заман жоқ. Репертуар, сөз дайын,</w:t>
        <w:br/>
        <w:t>енді осыған халықтың құлағы дайын емес-ау деп ойлаймын. Әрине, халық- Құдайдың</w:t>
        <w:br/>
        <w:t>бір аты, дәл олай болмай шықса, халықтан кешірім сұраймын. Бірақ мына техногендік</w:t>
        <w:br/>
        <w:t>өркениет, өмір-салт, уақыттың ағымы жылдам дамып, бүкіл адамның жанын, ділін</w:t>
        <w:br/>
        <w:t>сегіз сағатқа байлап қойған кезеңде, мүмкін, әншіні, жыршыны тыңдайтын уақыты</w:t>
        <w:br/>
        <w:t>да жоқ шығар, алайда, тындаушы құлақ дайын емес пе деймін. Жетістігіміз де, жете</w:t>
        <w:br/>
        <w:t>алмай жүрген нәрсеміз де - сол.</w:t>
        <w:br/>
        <w:t>- Қазақ мемлекетінде кез келген салада заманауи үрдіске көшу, жолдарды</w:t>
      </w:r>
    </w:p>
    <w:p>
      <w:r>
        <w:t>таңдау үрдісі жүріп жатыр. Жыр-дастандар миллиондаған жолдардан тұрады</w:t>
        <w:br/>
        <w:t>десек болғандай. Бүгінгі ақпарат заманында миллиондаған жолдарды тыңдап</w:t>
        <w:br/>
        <w:t>251</w:t>
        <w:br/>
        <w:t>қалай әсіп жатқанын байқауға болады. Себебі құрылыссыз бір сала дамуы мүмкін</w:t>
        <w:br/>
        <w:t>емес. Тіпті, аулақтау жатқан секілді көрінетін мәдениетіңіз, оқу-ағарту саласы, өнер,</w:t>
        <w:br/>
        <w:t>өндіріс салаларының қай-қайсысын алсаңыз да құрылыссыз қимылы жоқ. Денсаулық</w:t>
        <w:br/>
        <w:t>саласында ауруханалар салынбаса, білім саласында мектептер мен университет, ака-</w:t>
        <w:br/>
        <w:t>демиялар салынбаса, мұның бәрі қайдан келуі мүмкін? Театрлар салынбаса дегендей.</w:t>
        <w:br/>
        <w:t>Сондықтан да әр мемлекеттің экономикасының дамуының айнасы деп отырғаным</w:t>
        <w:br/>
        <w:t>осы. Ал енді Астананы сөзге тиек еттің. Шынында да кезінде соңдай шешім</w:t>
        <w:br/>
        <w:t>қабылдану алдында, әй көпшілігі десем жаңылмаспын, соған қарсы болды. Сол</w:t>
        <w:br/>
        <w:t>қарсылықтарға қарамастан Президентіміздің шынында бұл інешімге келуін - ерлік,</w:t>
        <w:br/>
        <w:t>батырлық деп атау керек. Сол шешімді қабылдауға күшін, ақыл-ойын салып, ақыр</w:t>
        <w:br/>
        <w:t>аяғы сондай шешімге келдік. Оның себебі ретінде Алматының жері тарлау, Алматыға</w:t>
        <w:br/>
        <w:t>көшкін деген пәле бар, ол қауіпті және жер сілкінісінің ортасында тұрған жер деп</w:t>
        <w:br/>
        <w:t>сылтау келтірдік. Ал мәселенің түбі ол жерде емес еді. Сол кездегі солтүстік әңірдегі</w:t>
        <w:br/>
        <w:t>сепаратистік қозғалыстар, шыны керек 5 облыста әрі кетсе 25-30-ақ пайыз өзіміздің</w:t>
        <w:br/>
        <w:t>ұлтымыздың азаматы, азаматшалары тұрды. Бөлініп кетушілікке келтірмеу үшін</w:t>
        <w:br/>
        <w:t>астананы сол жерге көшіру шешімі шыққан. Сақтап қалу және де астананы Қазақстан</w:t>
        <w:br/>
        <w:t>жерінің орталығына қарай апару, сол өңірді дамыту мәселесі. Астана арқылы көп</w:t>
        <w:br/>
        <w:t>дүние дамыды. Астана әлемге әйгілі болды. Өзінің құрылысымен, келбетімен келіскен</w:t>
        <w:br/>
        <w:t>қалалардың қатарына кіріп отыр. Президенттің ерлігі мен батырлығы, көрегендігі деп</w:t>
        <w:br/>
        <w:t>отырғаным - осы. Кейде қарасаңыз сол өңірдің қалаларының атаулары, жердің, елдің</w:t>
        <w:br/>
        <w:t>атауы, ауылдың атаулары әрпіне дейін сол баяғы қалпында тұр. Оған да кезек келеді.</w:t>
        <w:br/>
        <w:t>Бүгінгі замандағы құрылыстың сапасы, бағыты қалай дегенде, шынында да</w:t>
        <w:br/>
        <w:t>сапаға біраз уақыт көңіл бөліңкіремей кеткен замандар туды. Шүкіршілік, бүгін</w:t>
        <w:br/>
        <w:t>мінекей қалпына келіп, құрылыс саласында жеке комитет құрылып, бұрын бір</w:t>
        <w:br/>
        <w:t>министрліктің коммитеті болып жүретінбіз. Жеке шаңырақ көтеріп, ту тігіп, қалыпқа</w:t>
        <w:br/>
        <w:t>келіп қалған жағдайымыз бар. Ең керектінің бірі баспана ғой. Оның ішінде жастарға,</w:t>
        <w:br/>
        <w:t>жас отбасыға керектісі - баспана. Міне, осы жағына мемлекет те, үкімет те көп көңіл</w:t>
        <w:br/>
        <w:t>бөлу керек. Қыруар, миллиардтаған ақшаны шетте 2-3 пайызға ұстағанша осы жерге</w:t>
        <w:br/>
        <w:t>әкеп, өзінің еліне, халқына еңбек еткізіп, үй құрылысы саласына ықшамдап жұмсаса,</w:t>
        <w:br/>
        <w:t>өзіне түсетін түсімі де көп, елге жасаған жақсылығы да көп. Егер үй құрылысын ке-</w:t>
        <w:br/>
        <w:t>реметтей қылып, жоғарғы деңгейде жүргізсек, ол басқа салаларды да тартады. Үй са-</w:t>
        <w:br/>
        <w:t>лынып жатқаннан кейін оған есік-терезе керек, еден керек, шатырың да керек, темір-</w:t>
        <w:br/>
        <w:t>терсектердің бәрі керек. Сондықтан өндірісті де өзімен бірге даму жолына түсіретін</w:t>
        <w:br/>
        <w:t>міне, осы құрылыс саласы.</w:t>
        <w:br/>
        <w:t>- Елбасының соңғы Жолдауында мемлекеттік баспана басты бағыттардың</w:t>
        <w:br/>
        <w:t>бірі болды. Осыдан қаншалықты нәтиже күтесіз?</w:t>
        <w:br/>
        <w:t>- Осыны дамыту үшін мемлекетіміздің Самрұк-Қазынада, шетте жатқан қорынан</w:t>
        <w:br/>
        <w:t>біраз қаржы жұмсалуы керек. Ол қаржы еселеніп қайтпаса да, ешқандай күмәнсіз</w:t>
        <w:br/>
        <w:t>толық қайтарылады деген сенім бар. Себебі салған бір теңгеннен салынып жатқан кез-</w:t>
        <w:br/>
        <w:t>де26,28 тиыны салык арқылы өзіңе қайтып келеді Шеттегі жатқан қаржымыз 2-3 пай-</w:t>
        <w:br/>
        <w:t>ыз түсіммен салынып жатса, ал жүріп жатқан инфляция жыл сайын одан екі-үш есе</w:t>
        <w:br/>
        <w:t>көп. Сондықтан онын құны төмендеп, егер де сол қаржымызға он тонна мұнай алатын</w:t>
        <w:br/>
        <w:t>болсақ, бір жылдан кейін 9,5 ғана ала аламыз. Тағы бір жылдан кейін 9-ақ тонна ала</w:t>
        <w:br/>
        <w:t>аламыз. Мұны жай салыстырмалы түрде айтып жатқаным ғой. Ол енді миллион-мил-</w:t>
        <w:br/>
        <w:t>261</w:t>
        <w:br/>
        <w:t>қолымызда бар Мәдени мұраға жататын обьектілерді жөндеуге, оған қаржы бөлдіруге,</w:t>
      </w:r>
    </w:p>
    <w:p>
      <w:r>
        <w:t>оны ары қарай ұстап тұруға, ұрпаққа соны мәңгілендіру жолында көптеген шараны</w:t>
        <w:br/>
        <w:t>қойып алдық. Енді кешегі Кеңес Одағының тұсында салынған мәдениет үйлері бар.</w:t>
        <w:br/>
        <w:t>Тозығы жеткенін айтпағанның өзінде, рухани қажеттілікке сай емес нысандар өте көп.</w:t>
        <w:br/>
        <w:t>Көптеген клубтардың аузында қара кұлып тұрады. Сол клубтар бір замандағы типтік</w:t>
        <w:br/>
        <w:t>клубтар еді. Есігің ашып кірдім, отырып алып концерт көруім керек, не болмаса кино</w:t>
        <w:br/>
        <w:t>көруім керек. Басқалай жағдайға жарамайды. Бұл - барлық облыстарға қатысты мәселе.</w:t>
        <w:br/>
        <w:t>Демек, типтендірілген заманауи жобалар біздің облыс тарда салынуы керек және оны-</w:t>
        <w:br/>
        <w:t>мен тоқтап қалмай, жетілдіруіміз керек. Өйткені заман жетілді. Біз ХХІ ғасырда өмір</w:t>
        <w:br/>
        <w:t>сүріп жатырмыз. Құдайға шүкір, «Ат аунаған жерде түк қалады, нар аунаған жерде жүк</w:t>
        <w:br/>
        <w:t>қалады» деген қазақтың қағидасы бар. Қазақтың қай топырағы да - қасиетті. Соның</w:t>
        <w:br/>
        <w:t>ішіндегі өзегін жарсан жыр ағатын, өнер қонған жер - Қызылорда. Бірақ біздің де сахна-</w:t>
        <w:br/>
        <w:t>герлерге байланысты бір мәселеміз бар. Қызылордаға сырттан әншілер өте көп келеді.</w:t>
        <w:br/>
        <w:t>Қазақ эстрада жұлдыздарының Қызылорда облысына келіп, жеке концерт қоймағаны</w:t>
        <w:br/>
        <w:t>кемде-кем және солардың қай-қайсысының концертінде ол екі сеанс қоя ма, үш сеанс</w:t>
        <w:br/>
        <w:t>қоя ма, залда ине шаншитын орын болмайды. Ол - сол жерде тұратын қазақтардың бол-</w:t>
        <w:br/>
        <w:t>мысы, өнерге деген құрметі, ықыласы. Неге біз әншілерге талап қоймаймыз? Біздің елге</w:t>
        <w:br/>
        <w:t>келіп, қалтасына қаржысын салып кетіп жатқан әншілер неге фонограммамен келіп</w:t>
        <w:br/>
        <w:t>бізге концерт қояды? Бұл фонограмма деген - өзін-өзі алдау. Әнші өзін-өзі аяу керек.</w:t>
        <w:br/>
        <w:t>Екі жыл фонограммамен ән айтқаннан кейін арбаға жегілген әгіз сияқты алаңдайсың</w:t>
        <w:br/>
        <w:t>да отырасың. Қай жерін қай минутта, қай сағатта ұмытып қалады екенмін деген сенің</w:t>
        <w:br/>
        <w:t>санаңды сұмдық ой билейді. Табан ет, маңдай теріңмен келген ақшаға билет алып кірдің</w:t>
        <w:br/>
        <w:t>бе, сен неге оның жанды даусын тыңдамайсың? Сен сол адаммен сахнада неге бетпе-</w:t>
        <w:br/>
        <w:t>бет келіп сырласпайсың? Неге оның жаңағыдай осыдан бір-екі жыл немесе одан да</w:t>
        <w:br/>
        <w:t>бұрын жазып алған жансыз дүниесін тыңдауға тиіссің? Жалпы, мұндай мәселе жалғыз</w:t>
        <w:br/>
        <w:t>Қызылордада ғана емес, Қазақстан бойынша бар-ау деймін. Қазақта бір жақсы сөз бар:</w:t>
        <w:br/>
        <w:t>«Өзіңді-өзің сыйлай біл, жат бойынан түңілсін», - деген. Ресейдің жұлдыздарының фо-</w:t>
        <w:br/>
        <w:t>нограмманы тоқтатқандарына бес жыл уақыт болды. Егер біздің бауырларымыз өздерін</w:t>
        <w:br/>
        <w:t>қазақ аспанында жарқыраған жұлдыз санағысы келеді екен, онда осы үзілді-кесілді фо-</w:t>
        <w:br/>
        <w:t>нограмманы тоқтату керек.</w:t>
        <w:br/>
        <w:t>- Осындай ала-құлалықты бір деңгейге келтірудің қандай амал-жолдары бар?</w:t>
        <w:br/>
        <w:t>- Қазақта: «Ханның айтқанын қара да айтады, бірақ аузының дуасы жоқ», - деген</w:t>
        <w:br/>
        <w:t>сәз бар. Ал жаңа сіз айтып отырған біркелкілендіру, мысалға, орысы көп өлкелерге</w:t>
        <w:br/>
        <w:t>қазақы әншілерді көбірек апарып, қазақ мәдениетін насихаттау керек. Бұған мәдени</w:t>
        <w:br/>
        <w:t>саясат керек. Қай істің басында саясатың болмай, ол істің ары қарай жемісін көре қою</w:t>
        <w:br/>
        <w:t>қиын. Қоғамда, өмірде адамның оның бәріне көзі жетіп болды. Мәдени саясатымыз-</w:t>
        <w:br/>
        <w:t>Ды осыған қарай болашақта бағыттауымыз керек шығар деп ойлаймын және мынау</w:t>
        <w:br/>
        <w:t>ауылдың халқы ауданнан, ауданның халқы облыстан, облыстың халқы республика-</w:t>
        <w:br/>
        <w:t>дан дәмететін, сонау Кеңес одағының тұсынан бермен қарай келе жатқан салпыншақ</w:t>
        <w:br/>
        <w:t>ұғым бар. Енді осы ұғымнан құтылу керек. Бірақ бүгін-ертең бұдан құтылып кете</w:t>
        <w:br/>
        <w:t>қоямыз дегенге мен өз басым сенбеймін. Осыған арнайы жүйе жасалса, мәдениеттің</w:t>
        <w:br/>
        <w:t>айналасында жүрген азаматтардың бәрі орындауға дайын ғой деп ойлаймын.</w:t>
        <w:br/>
        <w:t>- Беке, мәдениеттің түрлі саласы бар ғой. Мәселен, тәуелсіз жылдардағы</w:t>
        <w:br/>
        <w:t>дүниеге келген киноларға көңіліңіз тола ма? Киноның біздің мәдениетімізді</w:t>
        <w:br/>
        <w:t>котеруге әсері бар ма?</w:t>
        <w:br/>
        <w:t>265</w:t>
        <w:br/>
        <w:t>- Қазір мысалы, жаһандану заманы. Біз жаһаннан қорқыңқыраймыз. Оны бір</w:t>
        <w:br/>
        <w:t>ұлттық мәдениетті ығыстыратын, үлкен өркениеттердің қазанына салып жіберетін</w:t>
        <w:br/>
        <w:t>. оғаштау құбылыс деп есептейміз. Ал шын мәнінде жаһандану - өркениеттің келесі</w:t>
        <w:br/>
        <w:t>даму сатысы. Жаһандану арқылы өркениет жаңа сатыға көшеді. Көптеген ғалымдар,</w:t>
        <w:br/>
        <w:t>әлеуметтанушылар мысалы, Хантингтон, Фукуямолар өркениеттер қақтығысы деп са-</w:t>
        <w:br/>
        <w:t>нап: «Адамзаттатоғыз, он бес, он екі өркениет бар» деп жатады. Шын мәнінде өркениет</w:t>
        <w:br/>
        <w:t>біреу. Ол - адамзаттың өркениеті. Біртұтас өркениеттің құрамдас бөлігі - ұлттық</w:t>
        <w:br/>
        <w:t>мәдениет, ұлттық ұстаным, салт-дәстүр, тағылым. Біз осыны түсініңкіремейміз. Де-</w:t>
        <w:br/>
        <w:t>мек, жаһандану кезеңі арқылы өркениет жаңа сапаға көшеді деген сөз. Мәдениеттердің</w:t>
        <w:br/>
        <w:t>бір-бірімен бұрын-сонды болмаған деңгейде жақындасуы, қоян-қолтық араласуы -</w:t>
      </w:r>
    </w:p>
    <w:p>
      <w:r>
        <w:t>заман талабы. Бұл жаһан заманы бірнеше ғасырларға созылып кетуі мүмкін. Біздің</w:t>
        <w:br/>
        <w:t>мақсат - біртұтас адамзат өркениетінің контекстінде өзіміздің орнымызды белгілеу.</w:t>
        <w:br/>
        <w:t>Ал оя үшін озық әртүрлі идеялар, технологиялар, ақпараттық технологиялардың</w:t>
        <w:br/>
        <w:t>бәрін игеріп, әлемде болып жатқан үлкен-үлкен өзгеріс-үрдістердің мән мағынасын</w:t>
        <w:br/>
        <w:t>дер кезінде таңын біліп, сол деңгейде өмір сүруіміз керек.</w:t>
        <w:br/>
        <w:t>- Қазақ мемлекеті заман талабы мен өмірдің сұранысындағы дүниелерді</w:t>
        <w:br/>
        <w:t>қаншалықты игерді? Бізге қажетті жаңа дәстүр, ұстанымдар мен көзқарастар-</w:t>
        <w:br/>
        <w:t>дан мысал келтіруге бола ма?</w:t>
        <w:br/>
        <w:t>- Мысалы, БЫҚҰ-ның Астанада үлкен кеңесі өтті. Оған дүние жүзінен 57 мемле-</w:t>
        <w:br/>
        <w:t>кетқатысты. Олардың барлығы Астанадабас қосты. Қазақстанда болып жатқанартүрлі</w:t>
        <w:br/>
        <w:t>үрдістер, мысалы, жүз отыз ұлттың бір мемлекетте бейбіт өмір сүруі секілді. Дүниеде</w:t>
        <w:br/>
        <w:t>не болып жатыр? Ұлттық, діни негіздегі қақтығыстар болып жатыр. Ал Қазақстанда,</w:t>
        <w:br/>
        <w:t>Құдайға шүкір, ол ұлттардың барлығы өздерінің болашағы үшін бірлесіп, жұмылып</w:t>
        <w:br/>
        <w:t>жұмыс істеп жатыр, немесе әлемдік дін басшыларының, дін өкілдерінің кездесуі.</w:t>
        <w:br/>
        <w:t>Бұлар біздің өмір сүріп жатқан заманда болып жатқан оқиғалар, құбылыстар. Соның</w:t>
        <w:br/>
        <w:t>бәрін дер кезінде мүмкін танымай қаламыз. Ал шын мәнінде бұлардың өте үлкен</w:t>
        <w:br/>
        <w:t>мәдениеткерлік мағынасы бар. Өркениет соңғы отыз жылда тығырыққа тірелгендей.</w:t>
        <w:br/>
        <w:t>Соңғы жиырма-отыз жылдың төңірегінде адамзат жаңа ұстанымдар, жаңа идеяларды</w:t>
        <w:br/>
        <w:t>шығара қойған жоқ. Бірақ осымен тығырыққа тірелген екен, тоқыраған екен деген ой</w:t>
        <w:br/>
        <w:t>тумау керек. Бұл - жаңа сапаға көшердің алдындағы өлара кезең бе екен? Яғни, осы</w:t>
        <w:br/>
        <w:t>біздің заманымызда, менің оймыша, болашақтағы адамзат өркениетінің негізгі, алғы</w:t>
        <w:br/>
        <w:t>шарттары қалыптасады. Жаңағы мен айтып отырған дін басшыларының кездесуі сон-</w:t>
        <w:br/>
        <w:t>дай алғы шарттардың бір көріністері. Егер біз оны әлемдік деңгейде қарастыратын</w:t>
        <w:br/>
        <w:t>болсақ, солай болып шығады. Содан кейін мысалы, өзімнің 16 жастағы кіші ұлым, ин-</w:t>
        <w:br/>
        <w:t>тернет арқылы Бразилиядағы Сан Пауло қаласындағы өзінің замандасы, құрдасымен</w:t>
        <w:br/>
        <w:t>футбол ойнап отырады немесе ол әртүрлі рухани салада болып жатқан өзгерістерді</w:t>
        <w:br/>
        <w:t>үнемі біліп, жіті бақылап отырады. Мен кейде ондағы ақпаратты білмеймін. Яғни, бұл</w:t>
        <w:br/>
        <w:t>жаңа бір буын, жаңа бір ұрпақтың қалыптасып келе жатқандығын көрсетеді. Оларға</w:t>
        <w:br/>
        <w:t>қазақша, ағылшынша, орысша, қытайша, немісше, французша сөйлеу онша қиын</w:t>
        <w:br/>
        <w:t>шаруа емес. Яғни, олар әлемдегі өркениетте болып жатқан әртүрлі құбылыстарды,</w:t>
        <w:br/>
        <w:t>өзгерістерді анықтап, біліп отыр және соның ортасында жүр деуге болады. Демек,</w:t>
        <w:br/>
        <w:t>осындай жаңа ұрпақтар өсіп келеді.</w:t>
        <w:br/>
        <w:t>- «Мысалы, ақпараттың көптігі ұрпақты шатастырады. Ол ненің жақсы,</w:t>
        <w:br/>
        <w:t>ненің жаман екенін айыра алмайды. Бірінші біз ұлттық болмысты жасауымыз</w:t>
        <w:br/>
        <w:t>керек» дегенді айтып жатамыз. Осы тұрғыдан келсек...</w:t>
        <w:br/>
        <w:t>262.</w:t>
        <w:br/>
        <w:t>Ее</w:t>
        <w:br/>
        <w:t>- Мен бір ғана нәрсені айтайын, сериалдарды өзім өмірі көрген емеспін,</w:t>
        <w:br/>
        <w:t>көргім де келмейді. Бірақ көрген адамға неге көресің деп айтудың өзі қиын шығар.</w:t>
        <w:br/>
        <w:t>Мүмкін, бұл мәдениетіміздегі бос қалған кеңістік шығар. Ал бос қалған кеңістікті</w:t>
        <w:br/>
        <w:t>әлдебіреулер пайдаланады. Әрбірден кейін оны біреу пайдаланбаған күннің өзінде</w:t>
        <w:br/>
        <w:t>бос қалған кеңістікке шыбын, маса келеді. Демек, бұл - біздің қасіретіміз. Біздің бос</w:t>
        <w:br/>
        <w:t>кеңістіктерімізді қазір пайдаланып жатыр. Қытайдың, түріктің фильмдері, неше түрлі</w:t>
        <w:br/>
        <w:t>басқа да фильмдер бар бізге келіп жатқан. Басынан аяғына дейін көріп шығу үшін 60,</w:t>
        <w:br/>
        <w:t>70, 100 серия фильмге қаншама уақыт, қаншама шыдам керек. Мен соған таңғаламын.</w:t>
        <w:br/>
        <w:t>Осыған өмірінің белгілі бір бөлігін арнап отырған өзіміздің қандастарымыз бар, жа-</w:t>
        <w:br/>
        <w:t>ным ашиды жәңе осындай нәрселерден қорқамын. Ақыры неге алып барар екен деген</w:t>
        <w:br/>
        <w:t>үрей билейді, мені. Бұл кеңістікті қайтадан толтыру үшін фильмдерді өзіміз түсіре ба-</w:t>
        <w:br/>
        <w:t>стауымыз керек шығар. Түсіріліп те жатыр, сондықтан мен мынау ұлттық бағыттағы</w:t>
        <w:br/>
        <w:t>түсіріліп жатқан телесериялдарды өз басым қолдаймын. Түсіріліп жатқан кинолар</w:t>
        <w:br/>
        <w:t>өзіміздің тарихымызды, мәдениетімізді, болмысымызды насихаттайтындай болса де-</w:t>
        <w:br/>
        <w:t>ген тілек бар.</w:t>
        <w:br/>
        <w:t>- Патриоттық негізге құрылған «Жау жүрек мың бала» деген киноны</w:t>
      </w:r>
    </w:p>
    <w:p>
      <w:r>
        <w:t>«Қазақфильм» кипостудиясы түсіріп, оның тұсаукесеріжәне алғашқы көрсетілімі</w:t>
        <w:br/>
        <w:t>де болды. Белгілі тарихшы ғалым Зардыхан Қинаятұлы «кинодағы басты кейіпкер</w:t>
        <w:br/>
        <w:t>Сартай батыр болмаған, өл аңызбен жеткен» деген сияқты пікір айтты. Бұған</w:t>
        <w:br/>
        <w:t>қоса, бұл жыр Сырдікі, Жетісудікі деген де әңгімелер бар. Сіз Сыр елінің азама-</w:t>
        <w:br/>
        <w:t>тысыз және жыршысыз, ғалымсыз. Жыр туралы, Сартай батыр туралы сіз не</w:t>
        <w:br/>
        <w:t>дейсіз?</w:t>
        <w:br/>
        <w:t>- «Жау жүрек мың бала» фильмі түсіріліл жатқанын естідім, естігенде қуандым.</w:t>
        <w:br/>
        <w:t>Мұның кеңесшісі кім екенін білмеймін, өйткені оның беташарында болған жоқпын.</w:t>
        <w:br/>
        <w:t>Осы фильмді түсірген азаматтар кішігірім басқосулар жасап, түрлі пікірлерге байла-</w:t>
        <w:br/>
        <w:t>нысты тарихқа тамыр тартып, зерттеулер жүргізгенде дұрыс болатын еді. Бірақ енді</w:t>
        <w:br/>
        <w:t>шаруа оңды шешілсе, ол фильм түсіріліп бітсе, біткен іске сыншы көп қой. Бірінші ай-</w:t>
        <w:br/>
        <w:t>тарым, құтты болсын! Ал тарихшы Зардыхан Қинаятұлының пікіріне өз басым үзілді-</w:t>
        <w:br/>
        <w:t>кесілді қарсымын. Мың бала оқиғасы тарихтың үлкен бір белесі. Бұған байланысты</w:t>
        <w:br/>
        <w:t>уақытында жұмыс жасаған азаматтар және зерттеулердің де шет жағасы бар. Сартай-</w:t>
        <w:br/>
        <w:t>ды қалай болмаған дейді? Әбіш Кекілбаевтың шығармасын оқыған азаматтар Байжан</w:t>
        <w:br/>
        <w:t>деген қарттың, атақты 100-ден асып дүние салатын, оның баласы Сартай бидің қай</w:t>
        <w:br/>
        <w:t>уақытта болғанын білуі керек деп ойлаймын. Егер оны болмаған десе, тарихқа үлкен</w:t>
        <w:br/>
        <w:t>қиянат. Мен міндетті түрде бұл фильмнің басталуы мен аяқталуына мән беріп қарауға</w:t>
        <w:br/>
        <w:t>тырысамын. Сол жерде Нұрмағанбет Қосжанұлы деген Сырдың бойынан шыққан</w:t>
        <w:br/>
        <w:t>белгілі шайырдың аты жазылып тұру керек сияқты болады да тұрады маған. Сырдың</w:t>
        <w:br/>
        <w:t>бойында үлкен шайырлық мектеп болғанын білесіз. Түрлі-түрлі эпикалық мектеп-</w:t>
        <w:br/>
        <w:t>терге жалғасқан, соның бір үлкен ордасы, Отаны - Арал, Қазалы өңірі. Бұл батыстағы</w:t>
        <w:br/>
        <w:t>жыршылық дәстүрмен жалғасады. Соның ішінде Нұртуған, Нұрмағанбет деген</w:t>
        <w:br/>
        <w:t>үлкен шайырлар өткен. Нұрмағанбет Қосжанұлы 1937 жылы репрессияға ұшырап,</w:t>
        <w:br/>
        <w:t>Ақтөбенің үштігімен атылған азаматтың бірі. Нұрмағанбет Қосжанұлы менің арғы</w:t>
        <w:br/>
        <w:t>аталарым болып келеді. Осы кісінің жазған шығармасы бар. Ол «Сартай хан», «Сартай</w:t>
        <w:br/>
        <w:t>би» немесе «Сартай» деп те аталады. Бала кезімізде мұны біз жаттап әстік: )</w:t>
        <w:br/>
        <w:t>Нұрмағанбет жолға сал,</w:t>
        <w:br/>
        <w:t>Қаламыңды қақпалап.</w:t>
        <w:br/>
        <w:t>БІН. ҚАЛАДА ҒАНА</w:t>
        <w:br/>
        <w:t>ӨМІР СҮРМЕЙМІЗ,</w:t>
        <w:br/>
        <w:t>АУЫЛДЫ ДА ОЙЛАУЫМЫЗ</w:t>
        <w:br/>
        <w:t>- Қазақты күллі әлемге танытқан балуан</w:t>
        <w:br/>
        <w:t>Жақсылық Үшкемпіров жайлы қаныға түссем,</w:t>
        <w:br/>
        <w:t>тереңірек білсем дегеп тшыңдуашыларымыз көп :</w:t>
        <w:br/>
        <w:t>болуы мүмкін. Әңгіменің бастауы балалық шағыңыздан өрбісе...</w:t>
        <w:br/>
        <w:t>- Жамбыл облысының қазіргі Байзақ ауданы, Тегістік ауылында 1951 жылы 6</w:t>
        <w:br/>
        <w:t>мамырда дүниеге келіппін. Тегістік - Тараз қаласынан 45-50 шақырым, Таластың</w:t>
        <w:br/>
        <w:t>бойындағы отыз шақты үйден тұратын кішкене ғана ауыл. Әпкем, қарындасым</w:t>
        <w:br/>
        <w:t>бар. Ұлдан жалғызбын. Әкем көп ағайынды болған екен. Бірақ барлығы шетінен, он</w:t>
        <w:br/>
        <w:t>үшінші баладан кейін әкем өмірге келіпті. Мен әжемнің қолында өстім, Әкем айтып</w:t>
        <w:br/>
        <w:t>отыратын: «Маған дейінгі балалар шетіней бергепнен кейін атымды ырымдап қойған</w:t>
        <w:br/>
        <w:t>Ауылдағы үш кемпірдің астынан әткізіп, мені Үшкемпір атапты» деп, Әкем - есепші,</w:t>
        <w:br/>
        <w:t>шешем дүкен ұстаған. Тұратын үйіміз- қоржынтам. Бір жағында бізтұрамыз, бір жағы.</w:t>
        <w:br/>
        <w:t>дүкен. Анамның ай-күні жеткенде әжем бір жерге кетін қалған скең, шешем дүкенде</w:t>
        <w:br/>
        <w:t>тонғатады. Шақыра қоятын жедел жәрдем тұрмақ, аурухана да жоқ. Дәл сол толғақтың</w:t>
        <w:br/>
        <w:t>үстінде бір ақсақал дүкенге келіп, шешемнен сабын сұрайды. Үлкен кісіге толғатып</w:t>
        <w:br/>
        <w:t>тұрмын деп айта алмайды. Ұялғанынаң, сәредегі сабынды алып беріп жатқанда мен</w:t>
        <w:br/>
        <w:t>түсіп қалыппын. Ауылға жақсылық келді ғой деп, менің атымды Жақсылық қойыпты.</w:t>
        <w:br/>
        <w:t>Әжемді шақырып, менің кіндігімді кесіпті. Сөйтіп, адам толырлап жатқан жерле</w:t>
        <w:br/>
        <w:t>туғанмын. Кейіннен июшем айтады ғой: «ӘЙ, сенің мынау бүкіл атағың халықтың</w:t>
        <w:br/>
        <w:t>аяғының астынан шықты» деп,</w:t>
        <w:br/>
        <w:t>- Балуандық - қалақпен бірге жасасып, қазақтың дәстүріне сіңген, Алшиқа</w:t>
        <w:br/>
        <w:t>ортақ өнер гой. Дегенлеп екінің бірі балуан бола бермейді. Бойдағы өнерді ата тек-</w:t>
      </w:r>
    </w:p>
    <w:p>
      <w:r>
        <w:t>тен келген, апаның ақ сүтімен дарыған деп жатамыз. Сізге қай жағынан келген?</w:t>
        <w:br/>
        <w:t>- Әкемнің балуандығын көргенім жоқ. Шешем мен сияқты кішкентай ғана</w:t>
        <w:br/>
        <w:t>алам еді. Шешемнің күштілігіне таңғалатынмын. Мәселен, 50 келілік екі қапты</w:t>
        <w:br/>
        <w:t>екі қолтығына қысып алып жүре беретін. Есімді біліп, 10-сынып оқын жүргенде</w:t>
        <w:br/>
        <w:t>куә болдым, көзіммен көрдім. Осыған қарап, балуандық шешем жағынан келген-</w:t>
        <w:br/>
        <w:t>ау деп ойлаймын. Шешем - Кіині жүздің әлім руынан, Ақтөбеден. Байдың қызы</w:t>
        <w:br/>
        <w:t>болғандықтан, 1933 жылдары кудалауға ұшырап, Нүкіске өтіп кеткен. Сол жақтан</w:t>
        <w:br/>
        <w:t>Жамбыл облысына келіп, бұл жақта әкеммен танысып; үйленген. Таластың бойында</w:t>
        <w:br/>
        <w:t>түйе шаруашылығымен айналысқан. Мен мектеп бітіргеннен кейін Семейге барып,</w:t>
        <w:br/>
        <w:t>малдәрігерлік миститутында зоотехник мамандығын оқыдым. Спортқа байланысты</w:t>
        <w:br/>
        <w:t>мамандығым ұмытылып кеткен еді, бірақ қазір оз мамандығым бойынша жұмыс жа-</w:t>
        <w:br/>
        <w:t>256</w:t>
        <w:br/>
        <w:t>мыз. Қаражат дейміз, басқа дейміз. Шындықты, ақиқатты айтуымыз керек, өтіріктен</w:t>
        <w:br/>
        <w:t>көсегеміз көгермейді. Алматыдан 50 шақырым шығып көріңіз. Ауылда не болып жа-</w:t>
        <w:br/>
        <w:t>тыр? Кім не істеп жатыр? Күнде ауылға барып, көріп жүрмін. Ауылдың жастары қазір</w:t>
        <w:br/>
        <w:t>компьютерден басқа түк көрмейді. Жалқаулық басым. Оған жастар кінәлі емес. Өзіміз,</w:t>
        <w:br/>
        <w:t>ата-аналар кінәліміз. Баяғыда ата-аналар бізді қалай өсірді? Сол кезде аталарымыздың</w:t>
        <w:br/>
        <w:t>өзі футбол ойнайтын. Сонау 1960 жылдары, соғыстан кейінгі қиын кез еді. Сол кез-</w:t>
        <w:br/>
        <w:t>де ел спортқа қатты ден қойды. Соның арқасында спорт көтерілді. Бала күнімізде</w:t>
        <w:br/>
        <w:t>малдың алдынан шығып, қызу футболға кіріп, күрестің қызығымен малдың қайда</w:t>
        <w:br/>
        <w:t>кеткенін білмей қалып, әкемнен талай таяқ жегенмін. Сондай спорт қазір жоқ ауылда.</w:t>
        <w:br/>
        <w:t>Ауылдың балалары казір ішімдік ішеді, компьютерден шықпайды. Жұмыс жоқ, түк</w:t>
        <w:br/>
        <w:t>жоқ дейді де отырады. Жұмыс көп, бірақ жалқаулық басым. Міне, қазір өз басымнан</w:t>
        <w:br/>
        <w:t>көріп жатырмын. Мен қазір асылтұқымды мал өсірумен айналысамын. Соған не трак-</w:t>
        <w:br/>
        <w:t>торист, не малшы таба алмаймын. Бір күн жұмысқа шығады да, бес күн қашып кетеді.</w:t>
        <w:br/>
        <w:t>Болмаса біраз істейді де жалқауланып, айлығымды көтер, жағдайымды жаса дейді.</w:t>
        <w:br/>
        <w:t>Әркімнің еңбегіне қарай беруіміз керек қой. Мысалы, қазіргі үкіметте жұмыс істеп</w:t>
        <w:br/>
        <w:t>жатқан адамдардан біздің жұмысшылардың айлығы артық. Бірақ соның өзінде келгісі</w:t>
        <w:br/>
        <w:t>келмейді. Тер төгіп, енбек етуден қашатын сияқты. Жандарын қинағысы келмейді. Біз</w:t>
        <w:br/>
        <w:t>ары қарай қалай өмір сүреміз? Мен осыған таңғаламын. Бәрі оқымысты болып кетуі</w:t>
        <w:br/>
        <w:t>мүмкін емес қой. Тек интернетте отырса, бәрі керемет болады деп айта алмаймын.</w:t>
        <w:br/>
        <w:t>Егер жұмыс істемесек, қалай болады? Спортта да солай. Бәрі бірдей чемпион бола</w:t>
        <w:br/>
        <w:t>бермейді, жалқаулар қалады. Кім еңбегін, ар-намысын ойлап, соған жетем десе, сол</w:t>
        <w:br/>
        <w:t>адам ғана биікке шығады.</w:t>
        <w:br/>
        <w:t>- Ауылмен етене араласып, күнбе-күн қарым-қатынастасыз. Ауылдың</w:t>
        <w:br/>
        <w:t>спортын көтерудің, жалқаулықты жеңудің қандай околдарын атар едіңіз?</w:t>
        <w:br/>
        <w:t>Ұсынысыңыз бар ма?</w:t>
        <w:br/>
        <w:t>- Алматының іргесіндегі Жамбыл ауданының Мыңбаев ауылында жұмыс істеп</w:t>
        <w:br/>
        <w:t>жатырмын. Осыдан төрт жыл бұрын Серік Әбікенұлы Үмбетов облыстың әкімі болып</w:t>
        <w:br/>
        <w:t>тұрғанда: «Жақсылық, сен осы ауылды көтерші», - деді. Өзімнің де Балқаш ауылында</w:t>
        <w:br/>
        <w:t>жерім бар, сол жақта малмен, етпен айналысып жатқанмын. 20 мың гектарға жуық</w:t>
        <w:br/>
        <w:t>жері бар екен. Ауыл құлдырап кеткен. Кезінде Кеңес Одағы бойынша асылтұқымды</w:t>
        <w:br/>
        <w:t>мал шаруашылығы жөнінде көрмелер өткен ауыл ғой. Қонаев ақсақалдың тірі кезінде</w:t>
        <w:br/>
        <w:t>сол жерде талай қызықтар болған. Бірақ мен келгендегі жағдайы керемет емес еді.</w:t>
        <w:br/>
        <w:t>Ауылды сақтап қалу үшін, ауылды жандандыру үшін келдім. Яғни, қиыншылықпен</w:t>
        <w:br/>
        <w:t>күрестім. Төрт жылдан бері істеп жатқан тірлігімізде нәтиже бар, Құдайға шүкір.</w:t>
        <w:br/>
        <w:t>Мойныма алғаннан кейін, елмен бірге көтерейінші дәп жұмыс істеп жатқан жайы-</w:t>
        <w:br/>
        <w:t>мыз бар. Жаңа елмен жұмыс істеу де - күрес. Бірак екі күрестің ұқсастығымен бірге</w:t>
        <w:br/>
        <w:t>айырмашылығы да бар. Мәселен, кілемдегі күресте қаншама елдің алдында жекпе-</w:t>
        <w:br/>
        <w:t>жекке шығасыз. Қарсыласыңызбен күресесіз. Ал мұнда бүкіл халықпен бірге істейсіз.</w:t>
        <w:br/>
        <w:t>Әр адамның мінез-құлқы әртүрлі. Демек, психолог болуымыз керек.</w:t>
        <w:br/>
        <w:t>- Жақсылық аға, көптеген елдерде болдыңыз. ТМД-ны айтпағанда Чехос-</w:t>
        <w:br/>
        <w:t>ловакия, Франция, Германия, Югославия, Дания, Норвегия деп тізсек, кете</w:t>
        <w:br/>
        <w:t>береміз. Қазақ мемлекетін өзге жұрт қаншалықты таниды? Танымалдығы</w:t>
      </w:r>
    </w:p>
    <w:p>
      <w:r>
        <w:t>несімен артты?</w:t>
        <w:br/>
        <w:t>- Құдайға шүкір, шетелдің бәрі таниды. Қазір қазақты білмейтін мемлекет бол-</w:t>
        <w:br/>
        <w:t>260 2222222 “ЕділанықБАй</w:t>
        <w:br/>
        <w:t>отыратын тыңдаушы табу қиын. Сондықтан оларды заманға қарай лайықтап,</w:t>
        <w:br/>
        <w:t>ұқыптап ұқтыратындай мүмкіндік бар ма?</w:t>
        <w:br/>
        <w:t>- Адамның ағзасы он екі мүшеден тұрады: бас, мұрын, құлақ, қол, аяқ т.б.</w:t>
        <w:br/>
        <w:t>Барлығының өз орны бар. ХХІ ғасыр келді деп, осы он екі мүшені қысқартуға ұшырата</w:t>
        <w:br/>
        <w:t>аламыз ба? Құлақты қанша дәрежеде қайшылағанда құлақ қой, ал мұрынды кескенде</w:t>
        <w:br/>
        <w:t>танау шолт ете қалады. Езуді қай жерге дейін көтеруге болады? Мүмкін, құлақтың</w:t>
        <w:br/>
        <w:t>түбіне дейін... Бел мен бөксені, аяқты қалай қысқартасың? Дәл сол сияқты әншілік,</w:t>
        <w:br/>
        <w:t>жыршылық үрдісіміз - ескіден есіліп келе жатқан дәстүрлі жол. Мұны өзгертуге бол-</w:t>
        <w:br/>
        <w:t>майды. Қиындығы сол, қазір түбірімен өзгеріп бара жатыр. Дегенмен заманауи жолда-</w:t>
        <w:br/>
        <w:t>рын орындаушылар тапты. Мысалға, Рамазан Стамғазиев - арқаның әншілік дәстүрін</w:t>
        <w:br/>
        <w:t>тұтынып жүрген азамат. Ол дәстүрлі әндерді эстрадалық бағытта қалай сауатты айту</w:t>
        <w:br/>
        <w:t>керектігін түсіндірді ғой. Жетісудың жыршысы Ахан Әбдуәлиев немесе Сыр бойы</w:t>
        <w:br/>
        <w:t>мен Қарақалпақстан өңірінің ән-жырын жаттаған Сәуле Жанпейісовадан оқыған</w:t>
        <w:br/>
        <w:t>Өмірқұл Айниязов. Осылар -еөскі әндерді жаңаша құлпыртып, заманауи эстрадалық</w:t>
        <w:br/>
        <w:t>ырғаққа түсіріп, халықтың санасына, құлағына қайтадан құйып жүрген азаматтар.</w:t>
        <w:br/>
        <w:t>Одан ән өзгеріп кеткен жоқ, жолы табылды, бірақ тағы бір қасіреті, біздің жаста-</w:t>
        <w:br/>
        <w:t>рымыз дәстүр осы екен деп тек қана сондай нәрселерді тыңдайтын болды. Мәселе</w:t>
        <w:br/>
        <w:t>- сол. Өзінің бастапқы формасында тыңдап үйрену керек қой. Ол үшін мен тағы да</w:t>
        <w:br/>
        <w:t>қайталап айтамын, үлкен бір фактор, тұлғалық мәселе ғой, біздің жастарымыз болсын,</w:t>
        <w:br/>
        <w:t>жасамыстарымыз болсын, біздің өзіміз дайын болуымыз керек, осыларды тыңдауға.</w:t>
        <w:br/>
        <w:t>Ешкім бізге қайтадан сол дәстүрдің ұрығын егіп кетпейді. Бұл кай кезде тыңдалады?</w:t>
        <w:br/>
        <w:t>Бұл үлкен тойларда, үлкен жиындарда тыңдалу керек. Қазақтың тойларының мазмұн-</w:t>
        <w:br/>
        <w:t>мағынасы мен формасы шаршатып болды ғой қазір. Үш жүз адамның билігін заржақ</w:t>
        <w:br/>
        <w:t>асабаның қолына береді де кояды. Сол біртекті әншілер, екі әнін ана тойға да айтады,</w:t>
        <w:br/>
        <w:t>екі әнін мына тойға да айтады. Есесіне, жас жігіт пен жас келінге айтылып жатқан</w:t>
        <w:br/>
        <w:t>тілектің барлығы аяқасты. Келіп жүрген қонақтардың бәрі бейтарап қалады. Олар да</w:t>
        <w:br/>
        <w:t>сөйлескісі, отырғысы келеді. Қынжылтатыны - тарсыл-гүрсіл, үсті-үстіне үстемелеп</w:t>
        <w:br/>
        <w:t>берген асабаның сөзі, оған қоса, топ-тобымен шыққан біздің ағайындардың: «Ал енді</w:t>
        <w:br/>
        <w:t>не айтамын?» - деп бастайтын бірінен-бірі айнымайтын тілектері шаршатып бітті</w:t>
        <w:br/>
        <w:t>ғой, Қазақтың той-томалақтарының жүйесін, формасын өзгертіп, үлкен жиындарда</w:t>
        <w:br/>
        <w:t>дәстүрлі дүниелерімізді тыңдайтындай жағдайға келу керек деп ойлаймын.</w:t>
        <w:br/>
        <w:t>- Беке, Қызылорда облыстық мадениет басқармасын басқарасыз. Сыр өңірі</w:t>
        <w:br/>
        <w:t>қашанда өнерге жжақын екендігі бүгінге дейін белгілі. Әрине, сіздің осы орынға</w:t>
        <w:br/>
        <w:t>барғалы бері көңіл толтыратын көптеген істеріңізді білеміз. Мәселен, «Сыр -</w:t>
        <w:br/>
        <w:t>Алаштың анасы» атауымен Алматы, Астанада өткен Қызылорда облысының</w:t>
        <w:br/>
        <w:t>күндерін айтсақ та жеткілікті. Сол жерде, елде, тыңдаушыны қалай дайындап</w:t>
        <w:br/>
        <w:t>жатырсыздар? Тыңдаушының төлөнерге құлық-ықыласын арттыратын қандай</w:t>
        <w:br/>
        <w:t>амал -шаралараңыз бар?</w:t>
        <w:br/>
        <w:t>- Мәдениетті, мәдени өмірді жаңарту үшін, жаңғырту үшін мүлдем бөлек, жаңа</w:t>
        <w:br/>
        <w:t>көзқарас керек. Шыны керек, мәдениетке осы уақытқа дейін қалдық принциппен қарап</w:t>
        <w:br/>
        <w:t>келген уақыттар болды. Күштің барлығын білімге, денсаулыққа саламыз, ол - дұрыс.</w:t>
        <w:br/>
        <w:t>Молдалардан қалған «Ораза, намаз- тоқтықта» деген уазипа бар. Егерсенің деніңсау бол-</w:t>
        <w:br/>
        <w:t>маса, білім ала алмайсың. Алайда білім, денсаулықтың қатарында, ағақты үш тағанның</w:t>
        <w:br/>
        <w:t>бірі ретінде мәдениет жүру керек. Елбасының мәдени мұра бағдарламасы көптеген</w:t>
        <w:br/>
        <w:t>мұраларымыздың бағын ашты. Біз сырттағы мұраларымызды ішке әкеліп алдық. Қазір</w:t>
        <w:br/>
        <w:t>мәдениетті; мәдени ӨМІРДІ</w:t>
      </w:r>
    </w:p>
    <w:p>
      <w:r>
        <w:t>ЖАНАРТУ ҮШІН</w:t>
        <w:br/>
        <w:t>- Қазақ мемлекеті Тәуелсіздік алған 1991</w:t>
        <w:br/>
        <w:t>асылы сіздер 20-ның енді ғана үстіне шыққан</w:t>
        <w:br/>
        <w:t>азамат, жас жігіпттер едіңіздер. Оқу оқып, білім</w:t>
        <w:br/>
        <w:t>алып, өмірден тоқып, еңбекке араласа бастадыңыздар. Ал дүнне есігін шиқан</w:t>
        <w:br/>
        <w:t>сәби бүгін 20-дан асты. Сол кездегі 20 жасар жігіп пен бүгіндегі 20-ға келген</w:t>
        <w:br/>
        <w:t>азаматтың Тәуелсіздікке көзқарасы, ойы, ймкі әлемі, жан дүниесі тұралы қалай</w:t>
        <w:br/>
        <w:t>айтуға болады?</w:t>
        <w:br/>
        <w:t>- Тәуелсіздік алған тұста дүниеге келген баланың бірі, тұла бойы тұңғышым</w:t>
        <w:br/>
        <w:t>Әбілманапқан деген азамат - Тәуелсіздіктің бел құрдасы. Бұлар ойындағысын жасыр-</w:t>
        <w:br/>
        <w:t>май айталы. Кей уақыттарда өкпелеп жатамыз: «Біз сияқты ананы ойламайды, мы-</w:t>
        <w:br/>
        <w:t>наны ойламайды, тура айтады, әке мен шешеге басқа талаптар кояды», - деп. Онда</w:t>
        <w:br/>
        <w:t>бір мәселе бар, Бұлар - құлдық психологиядан ада ұрпақтың әкіші. Мен солай деп ой-</w:t>
        <w:br/>
        <w:t>лаймын. Бұлардың санасында басқа үстем, аланат күштердің экспанциясы жоғарыдан</w:t>
        <w:br/>
        <w:t>басып тұрмағандықтан, ойын жасырмай айтады. Ал, біздің, Тәуелсіздіктің тұсында</w:t>
        <w:br/>
        <w:t>жиырмадағы жігіттердің әкс-шешеміздің құлағымызға құйып өсірген тәрбиесі мүлдем</w:t>
        <w:br/>
        <w:t>бөлек, көрген қоғамымыздың шет жағасы басқа, Біз мектеп партасында отырған</w:t>
        <w:br/>
        <w:t>уақызта қылышынан қан тамған советтік жүйе болатын. Біз Ковалевскидің жүйесімен</w:t>
        <w:br/>
        <w:t>оқылық, Ақыл - санамыздың тең жартысы осы Тәуелсіздік деп соқса, тең жарымын-</w:t>
        <w:br/>
        <w:t>да Кеңсе Одағының тұсынан қалған ескі рудименттер бар. Біздің бағымизға Тәуелсіз</w:t>
        <w:br/>
        <w:t>мемлекеттің құрылымына араласын, шаруалардың бел ортасында жүру бақыты</w:t>
        <w:br/>
        <w:t>бұйырған деп ойлаймын. Дербес мемлекет болып, барлық саланың құрылымын қайта</w:t>
        <w:br/>
        <w:t>жасақтап, кеңес секілді азуын айға білеген одақтан бөлініп тыққантан кейін, әрине,</w:t>
        <w:br/>
        <w:t>біздің қай салада да қиындықтар болды. Сол уақыттағы өмір сүрген ағаларымыз</w:t>
        <w:br/>
        <w:t>немесе біз сиякты 20-ның желкесінде тұрған жастар үшін де ол оңай болған жоқ.</w:t>
        <w:br/>
        <w:t>Әдебиетке, ғылымға араластық, бала күнімнен таңдап алған жолым - өнерге қызмет</w:t>
        <w:br/>
        <w:t>жасалық. Ол уақытта бізге жолдар таңдауға тура келді. «Еуропанын жолын таңдайсың</w:t>
        <w:br/>
        <w:t>ба, Американың жолын тұтынасын ба, немесе сол 70 жылдық жолдасын, қанды балақ</w:t>
        <w:br/>
        <w:t>досың Ресейлік жүйені қабылдайсың ба?» деген бағыт-бағдарлар болды. Біз қалай</w:t>
        <w:br/>
        <w:t>болғанда да солардың қай-қайсысына да жұз пайыз толық қайырылған жоқпыз. Біз</w:t>
        <w:br/>
        <w:t>өзіміздің ұлттык бет-бейнемізді қалыптастыра бастадық. Қазір ұлттық деген нәрсенің</w:t>
        <w:br/>
        <w:t>өзіне сын көп қой. Ұлттық өнерден, ұлттықғылымнан, ұлттық технологиялардан кейін</w:t>
        <w:br/>
        <w:t>қалдық немесе осыны өз қалпыңда тұтынып жүрген жоқпыз деген секілді әнгімелер</w:t>
        <w:br/>
        <w:t>263</w:t>
        <w:br/>
        <w:t>Бұл күнде күйсіз жүйріксін,</w:t>
        <w:br/>
        <w:t>Құралмайды сөзің нақпа-нақ.</w:t>
        <w:br/>
        <w:t>Шаруашылық сай келсе,</w:t>
        <w:br/>
        <w:t>Тастар едім тақталап.</w:t>
        <w:br/>
        <w:t>Тақтасы келсе жел сөздің,</w:t>
        <w:br/>
        <w:t>Естіген халық мақтамақ.</w:t>
        <w:br/>
        <w:t>Аты шыққан адамның,</w:t>
        <w:br/>
        <w:t>Әруағын әркім жақтамақ.</w:t>
        <w:br/>
        <w:t>Әруағын әркім сыйласа,</w:t>
        <w:br/>
        <w:t>Нұрмағанбет Қосжанов,</w:t>
        <w:br/>
        <w:t>Қаламыңды олжа қаптамақ, - деп басталады осы жыр, қисса, дастан. Мың</w:t>
        <w:br/>
        <w:t>баланың басын біріктіріп қалмақты жеңіп жеңіске жететіні, үш жүздің баласының,</w:t>
      </w:r>
    </w:p>
    <w:p>
      <w:r>
        <w:t>қазақ халқының бір жеңнен қол, бір жағадан бас шығарып, ұйымшылдық танытып,</w:t>
        <w:br/>
        <w:t>елімізді, жерімізді қорғап қалатындығы туралы осындай дастан бар. Бұл - негізі</w:t>
        <w:br/>
        <w:t>аяқталмай қалған дастан. Осы дастанның желісіндегі сюжет пайдаланылды ма екен</w:t>
        <w:br/>
        <w:t>деп ойлаймын, сол кинода. Енді оны фильмді көргеннен кейін айтамын. Мың бала та-</w:t>
        <w:br/>
        <w:t>рихта болған оқиға. Енді мұның ішінде көптеген қосалқы батырлар бар. Эпостың жа-</w:t>
        <w:br/>
        <w:t>салу дәстүрінде кейде оның ішінде жүрген батырлардың дәуірі сәйкес келмеуі мүмкін.</w:t>
        <w:br/>
        <w:t>Дәл сол уақытта өмір сүрді деп есеп қылуға болмайды. Өйткені мына эпосты жырлау-</w:t>
        <w:br/>
        <w:t>шы, эпикалық мұраның иесі өзінің ой еркіндігіне байланысты 50 жыл, 60 жыл бұрын</w:t>
        <w:br/>
        <w:t>өтіп кеткен батырларды сол оқиғаның ішіне салып жіберуі мүмкін немесе кейіннен</w:t>
        <w:br/>
        <w:t>қосылған кенже батырларды да қамтиды. Сондықтан бұл - эпикалық сарын араласып</w:t>
        <w:br/>
        <w:t>кеткен тарихи туынды. Енді мұның қайсысы эпикалық сарын, қайсысы эпостан келіп</w:t>
        <w:br/>
        <w:t>қосылған батырлар, қайсысы таза тарихта болған оқиғалар, мұның арасын ажыратып</w:t>
        <w:br/>
        <w:t>барып, фильм жасалу керек еді, менің ұғымымда. Бірақ жасалған екен, құтты болсын!</w:t>
        <w:br/>
        <w:t>- Беке, түйін сөзіңіз...</w:t>
        <w:br/>
        <w:t>- ХХІ ғасырда мың тарау жолдың тоғысқан тұсында тұрмыз. Еліміз тұтынып</w:t>
        <w:br/>
        <w:t>отырған бағыт-бағдарымыз әлемдік жағдайдан өзін жеке-дара алып кете алмайды</w:t>
        <w:br/>
        <w:t>ғой. Өйткені дамыған мемлекеттер бар. Көп жағдайда үлгілерін тұтынып жатамыз.</w:t>
        <w:br/>
        <w:t>Дұрыс бағыттарымыз көп. Біз орыс болғымыз келген уақыттар болған, бірақ орыс</w:t>
        <w:br/>
        <w:t>бола алмадық, неміс, ағылшын, француз бола алмайтындығымыз бесенеден белгілі.</w:t>
        <w:br/>
        <w:t>Қазақта сөз бар: «Тектіден текті туады, тексіздік тұқым қуады»,-деген. Сөзіміздің ба-</w:t>
        <w:br/>
        <w:t>сын егеменді елдің тарихынан бастадық қой. Енді осы қазақ деген ұлттың бауыры-</w:t>
        <w:br/>
        <w:t>нан тараған ұл-қыз, көшеде жүрсін, үйінде отырсын, шетелге барып оқысын, мейлі,</w:t>
        <w:br/>
        <w:t>қайнаған тіршіліктің қазанында қандай салада жүрсін, санасында бір нәрсе тұрса</w:t>
        <w:br/>
        <w:t>екен деген үнемі бір ой кеулейді де жүреді. Ол өзінің қазақ екендігін, қазақ деген</w:t>
        <w:br/>
        <w:t>халықтың салт-дәстүрі, иман-ынсабы бар екендігін, оны меңгеруіміз керек екендігін,</w:t>
        <w:br/>
        <w:t>соны меңгергенде ғана қазақпыз деп әлемге кеудемізді кере алатындығымызды са-</w:t>
        <w:br/>
        <w:t>насынан, ойынан өшіріп алмай, көзінің алдынан көлденең ұстап, көңіліне мықтап</w:t>
        <w:br/>
        <w:t>бекітіп жәңе сеніп жүрсе деген менің тілегім бар. Ел аман, жұрт тыныш болсын! Тек</w:t>
        <w:br/>
        <w:t>күннің жақсысында кезігейік.</w:t>
        <w:br/>
        <w:t>- Әумин, әңгімеңізге рақмет!</w:t>
        <w:br/>
        <w:t>266</w:t>
        <w:br/>
        <w:t>- Интернет - жаһанданудың құралы. Осыған сәйкес өзінің шарттары бар. Яғни,</w:t>
        <w:br/>
        <w:t>интернеттің жаһандану құралы екендігін сезіне отырып, сол деңгейде жұмыс істеу</w:t>
        <w:br/>
        <w:t>керек. Ұлттық болмысты қалыптастыру дегенде осындай алғышарттарды үнемі</w:t>
        <w:br/>
        <w:t>ескеріп отыруымыз керек. Интернетті былай қойғанда, баспасөзді алайық. Мысалы,</w:t>
        <w:br/>
        <w:t>журналистердің интеллектуалдық деңгейіне, әлемдік өзгерістерді, құбылыстарды</w:t>
        <w:br/>
        <w:t>сараптай білуіне, оны халыққа жеткізуіне, шынын айтқанда, кейде көңілің тол-</w:t>
        <w:br/>
        <w:t>майды. Яғни, бізде ізденіс жоқ. Қарап отырсаңыздар қазақ баспасөзінде айтатын</w:t>
        <w:br/>
        <w:t>тақырыптар шектеулі. Экономикадағы әртүлі құбылыстар, «тренд» дейміз ғой, солар-</w:t>
        <w:br/>
        <w:t>ды тайға таңба басқандай қылып ажыратып, көрсетіп, жазып жатқан журналистер</w:t>
        <w:br/>
        <w:t>аз. Мәдениеткерлік, әлеуметтану, қоғамдағы болып жатқан әртүрлі құбылыстардың</w:t>
        <w:br/>
        <w:t>барлығын зерттеп, бүгінгі біздің күнделікті тіршілігімізде қолданып жатқан</w:t>
        <w:br/>
        <w:t>дүниелерді саралап, дұрысына ұсыныс беріп жатқан журналистер сирек. Яғни біздер</w:t>
        <w:br/>
        <w:t>элемдік деңгейде болып жатқан әртүрлі үрдістерді игеріп, зерттеп, оны ұлттық</w:t>
        <w:br/>
        <w:t>топыраққа көшіріп беруіміз керек. Бұл - ұлы көш қой. Ұлы көштен қалмау үшін үнемі</w:t>
        <w:br/>
        <w:t>ізденіс үстінде жүру керек. Тек қана дәстүрлі құндылықтарымызбен кетіп қалатын</w:t>
        <w:br/>
        <w:t>болсақ, ол да біржақты болады. Сондықтан біздің ұлтымызға қажет нәрсені, элемде</w:t>
        <w:br/>
        <w:t>қалыптасқан дүниелерді пайдаланып, өзіміздің тірлігімзге қабыстырып отырсақ де-</w:t>
        <w:br/>
        <w:t>ген тілек-мақсат бар. Әрине, бұл - болашақтың ісі.</w:t>
        <w:br/>
        <w:t>-Өзіңізайтыпотырған баспасөздегімәселелер,яғни,ғаламдықтақырыптарды</w:t>
        <w:br/>
        <w:t>талдап, сараптап халыққа жеткізудегі кемшіліктердің туындауы білімнің</w:t>
        <w:br/>
        <w:t>жетіспеушілігі ме, сауратқа байланысты ма, әлде мәдениеттің деңгейі ме?</w:t>
        <w:br/>
        <w:t>- Белгілі бір саланы таңдағанда адамның мұраттары болады. Сол мұраттың</w:t>
        <w:br/>
        <w:t>деңгейіне байланысты. Мысалы, кейбір журналистеріміз, әріптестеріміз: «Орта</w:t>
      </w:r>
    </w:p>
    <w:p>
      <w:r>
        <w:t>деңгейде жүрсем жарайды» дейді. Біреулер бар: «Жоқ, ол болмайды! Әлемдік деңгейде</w:t>
        <w:br/>
        <w:t>жұмыс істей алатын қалыпқа жетуім керек» дейді және ол ізденеді. Бізде ізденіс жағы</w:t>
        <w:br/>
        <w:t>жетіңкіремейді. Мәселен, біз Еуразия кинофестивалін жасаймыз ғой жыл сайын.</w:t>
        <w:br/>
        <w:t>Сонда бір үлкен-үлкен, қызықты қонақтар келіп қалады. Сонда ойлаймын ғой, «ана</w:t>
        <w:br/>
        <w:t>кісіден ананы сұраса, мынаны сұраса қызықты әңгіме болар ма еді?» деп. Танымдық</w:t>
        <w:br/>
        <w:t>тақырып былай тұрсын келген қонақтың өмірбаянын, шығармашылықтағы өткен</w:t>
        <w:br/>
        <w:t>жолын карамай келеді ғой. Дайындығы толық болмағаннан кейін отырады, далаға</w:t>
        <w:br/>
        <w:t>лағып. Мен таң қаламын. Журналистін қызықты, жақсы, деңгейлі, кажет әңгіме өткізуі</w:t>
        <w:br/>
        <w:t>өзі үшін керек емес пе? Кейде сол жағы жетіспей жатады. Бізде интеллектуалдық</w:t>
        <w:br/>
        <w:t>базасы өте төмен әріптестеріміз бар. Көбі белгілі бір қарабайыр принциптердің,</w:t>
        <w:br/>
        <w:t>ұстанымдардың төңірегінде жүреді. Міне, сол қынжылтады. Толғандырып жүрген,</w:t>
        <w:br/>
        <w:t>өркениеттегі болып жатқан құбылыстар жайында әңгіме қозғалса екен дейсің, бірақ</w:t>
        <w:br/>
        <w:t>ол өте сирек. Әрине, ауызды қу шөппен сүртуге болмайды. Бар нәрсені бар деу керек.</w:t>
        <w:br/>
        <w:t>Құдайға шүкір, баспасөәзімізде жақсы-жақсы өзгерістер бар. Білімді, ойын тереңнен</w:t>
        <w:br/>
        <w:t>қозғай алатын әріптестеріміз жоқ емес. Олардың шығармаларын, мақалаларын үзбей</w:t>
        <w:br/>
        <w:t>оқып тұрамыз. Бір жағы қуанасың. Бәрі нашар, жаман деп айтуға болмайды. Мен он-</w:t>
        <w:br/>
        <w:t>дай адам емеспін, жалпы. Жақында бір ағамыз: «Бізде анау жоқ, мынау жоқ» дейді.</w:t>
        <w:br/>
        <w:t>Мен сонда айтамын: «Жоқ! Жоқ!» дегеннен бірдене пайда бола ма? Жоқ болса, өзің</w:t>
        <w:br/>
        <w:t>жаса!». Бар нәрсені айта да білу керек. Бар ақпарат ұлттың өзін-өзі сезінуіне, өзін-өзі</w:t>
        <w:br/>
        <w:t>танып білу үрдісіне қызмет ете бастауы керек. Мәселен, тіліміздің тағдыры бәрімізді</w:t>
        <w:br/>
        <w:t>алаңдатады. Мемлекеттік тілді соңғы кезде саяси ойындардың құралына айналдырып</w:t>
        <w:br/>
        <w:t>284</w:t>
        <w:br/>
        <w:t>тақты. Әкесі кедей, Шормановтарда жұмыс істесе де, Ерекең Шыңғыс хан, Абылай</w:t>
        <w:br/>
        <w:t>ханның тұқымы. Төре!</w:t>
        <w:br/>
        <w:t>Сол кездерде «қазақ халқы деп жеке бөлінуге болмайды, барлығы совет халқы»</w:t>
        <w:br/>
        <w:t>Деген науқан болды ғой. Бұған Ерекең қатты ашуланатын еді. Осы науқанға наразы</w:t>
        <w:br/>
        <w:t>болды! Бірақ амал жоқ... Меніңше, шыдамды болу керек. «Сабыр түбі - сары алтын»</w:t>
        <w:br/>
        <w:t>- дейді ғой.</w:t>
        <w:br/>
        <w:t>Қазақ - дарынды, ақылды, батыр халық. Жеріміз үлкен, байлығымыз құдайға</w:t>
        <w:br/>
        <w:t>шүкір, келешегіміз бар. Бәріміз еңбекқор болуымыз керек. Аз ғана жалқаумыз. Сол</w:t>
        <w:br/>
        <w:t>жалқаулықты ретке келтірсек... Дегенмен қыбырлап, жыбырлап үйреніп келе жатыр-</w:t>
        <w:br/>
        <w:t>мыз. Мәдениетті болу керек, ұйымшыл болу керек. Қызғаныш деген болмау керек.</w:t>
        <w:br/>
        <w:t>Менен ақылды, менен бай адамдар бар. Мен оған қуанамын. Аман-есен сексеннен</w:t>
        <w:br/>
        <w:t>асып тоқсанға келе жатқаным, сол сабырлылықтың арқасы. Сабырлылық, ризашылық,</w:t>
        <w:br/>
        <w:t>шүкіршілік болса, сонда ғана жақсылық болады. Мен өзім бақытты адаммын. Ба-</w:t>
        <w:br/>
        <w:t>лаларым бар, немерелерім бар, құдаларым бар, құдағиларым бар, достарым бар,</w:t>
        <w:br/>
        <w:t>шәкірттерім бар. Мұнан артық не керек! Тоқсанға жетсем, Ерекемнің 100 жылдығын</w:t>
        <w:br/>
        <w:t>тойласам, балаларымның қызығын көрсем, арман жоқ, соған ризамын!</w:t>
        <w:br/>
        <w:t>-Ниетіңізге жетіңіз, әңгімеңізге рахмет, Халима апай!</w:t>
        <w:br/>
        <w:t>269</w:t>
        <w:br/>
        <w:t>бір уақыт керек. Уақыт төреші. Уақыт қана бәрін өз орнына қояды. Көрерменіміз осы</w:t>
        <w:br/>
        <w:t>фильмді көрген сайын бойында өзінің еліне, тарихына деген бір құрмет ұшқыны жан-</w:t>
        <w:br/>
        <w:t>са, фильмнің мақсатына жеткені,</w:t>
        <w:br/>
        <w:t>-Ераға,бәрімізуақытқа бағынамыз. Сондықтан соңғы сұрақ деп қабылдасаңыз</w:t>
        <w:br/>
        <w:t>болады. Киноөнер ұрпақты қаншалықты тәрбиелей алады?</w:t>
        <w:br/>
        <w:t>- Киномотографтардың арасында мынандай сөз бар: «Барлық әнердің ішіндегі ең</w:t>
        <w:br/>
        <w:t>маңыздысы - кино» деген. Бұны біздер былай деп айтамыз: «Барлық өнердің ішіндегі</w:t>
        <w:br/>
        <w:t>ең маңыздысы - қазақ киносы». Киноның орны, жөні бөлек. Киноның тәрбиелік мәні</w:t>
      </w:r>
    </w:p>
    <w:p>
      <w:r>
        <w:t>зор. Бірақ, кино - газеттегі мақала немесе көркем фильм, деректі фильм, очерк емес.</w:t>
        <w:br/>
        <w:t>Оның өзінің заңдылықтары, ұстанымдары бар. Осыны ұмытпауымыз керек. Мыса-</w:t>
        <w:br/>
        <w:t>лы, қоғамда қалыптасқан жүз жиырма зәру мәселе болса, жүз жиырма фильм түсіру</w:t>
        <w:br/>
        <w:t>мүмкін емес қой. Сондықтан оның киномотографиялық жолдары, әдістері бар. Егер</w:t>
        <w:br/>
        <w:t>солардың бәрі дұрыс, сауатты қолданса, эрине, тәрбиелік үлкен мәні болады. Ал енді</w:t>
        <w:br/>
        <w:t>бізде көбіне ақпарттың жетіспей жатқандығы ма, соңғы жылдары жекеменшік компа-</w:t>
        <w:br/>
        <w:t>ния жұмыс істей бастады ғой. Солар да көптеген кинолар шығара бастады. Мысалы,</w:t>
        <w:br/>
        <w:t>қандай кино шықса да «Қазақ фильм» дейтіндер бар. Қазақ киносын тек «Қазақфильм»</w:t>
        <w:br/>
        <w:t>түсіріп жатқан жоқ. Менің ойымша бұл ақпараттың жетіспей жатқандығы.</w:t>
        <w:br/>
        <w:t>- Ераға, елге тілегіңіз...</w:t>
        <w:br/>
        <w:t>Уақыт бөліп, шақырғандарыңызға рақмет! Біздегі тілек біреу. Қазақ киносына</w:t>
        <w:br/>
        <w:t>келіңіздер, көріңіздер, қараңыздар, бірге болайық!</w:t>
        <w:br/>
        <w:t>- Әумин! Рақмет!</w:t>
        <w:br/>
        <w:t>ІМ</w:t>
        <w:br/>
        <w:t>280</w:t>
        <w:br/>
        <w:t>Неміс драматургы Вернал Секрия «Атилла» деп аталатын романтикалық трагедия-</w:t>
        <w:br/>
        <w:t>сын жазып шығарды. Верди «Атилла» операсын жазды. Одан кейін атақты француз</w:t>
        <w:br/>
        <w:t>ғалымы Пьер Амеди «Атилла және оның мұрагерлерінің тарихы» деген 2 томдық</w:t>
        <w:br/>
        <w:t>кітап шығарды.</w:t>
        <w:br/>
        <w:t>Мен айтқан шығармалардың барлығында Атилла басқа бір елді жаулап алып, елді</w:t>
        <w:br/>
        <w:t>қинап жатқан басқыншы ретінде емес, сол елге азаттық әкелуші, езген халықтарға</w:t>
        <w:br/>
        <w:t>құтқарушы, халықтарға азаттықтың не екенін түсіндіруші, азаттық күресте қайраткер</w:t>
        <w:br/>
        <w:t>ретінде көрінген, дәлелденген. Италияның қанша суретшілері ғажайып суреттер</w:t>
        <w:br/>
        <w:t>салды. Осының барлығында Атилла үлкен адамгершілік тұрғысынан суреттелген.</w:t>
        <w:br/>
        <w:t>Ең бастысы, бұл дастандар Еуропада жазылғанына, Ғұндардың Еуропадағы өмірін</w:t>
        <w:br/>
        <w:t>көрсеткеніне қарамастан, негізінде мұның ішіндегі қаһармандар Еуропаның адам-</w:t>
        <w:br/>
        <w:t>дары болғанына қарамастан, бұл дастандарда Ғұндарды жазғандығы, оның ішінде</w:t>
        <w:br/>
        <w:t>қыпшақтардың өмірі бейнеленгені рас және олардың біздің ата-бабамыз екендігіне</w:t>
        <w:br/>
        <w:t>еш күмән туғызбайды. Демек, еліміздің рухани бастаулары, біздің әдебиетіміздің,</w:t>
        <w:br/>
        <w:t>мәдениетіміздің, жалпы өркениетіміздің жазылуы әріде жатыр. Қай халық болса да</w:t>
        <w:br/>
        <w:t>өзінің ұлтымен мақтанады. Ұлтының ерекшелігін айтады. Ұлттың ерекшелігін айту -</w:t>
        <w:br/>
        <w:t>біз өзгелерден артықпыз деген сөз емес, бірақ ешкімнен кем еместігімізді дәлелдесек,</w:t>
        <w:br/>
        <w:t>соның өзі жеткілікті. Жастарымыз ешбір ұлттың өкілінен кем болмайтындай білімді,</w:t>
        <w:br/>
        <w:t>мәдениетті, дана, іскер, әзінің отбасы, елі, Отаны үшін жанын аямайтын азамат бол-</w:t>
        <w:br/>
        <w:t>са деймін. Әрқайсысы теңіздің тамшысындай болып, Қазақстанның беделін, абыро-</w:t>
        <w:br/>
        <w:t>йын арттыруға үлес қосса, үлкен мұхит пайда болар еді. Қазақ бір кездегі әлемге, со-</w:t>
        <w:br/>
        <w:t>нау Еуропаға дейін өзін таныта білген ұлы халықтың ұрпағы екенімізді біліп, Қазақ</w:t>
        <w:br/>
        <w:t>мемлекетін болашақта асқақтатса деп Алладан сұраймын.</w:t>
        <w:br/>
        <w:t>- Әумин, әңгімеңізге рақмет!</w:t>
        <w:br/>
        <w:t>Р5. Филология ғылымдарының докторы, профессор, жазушы, түрколог-</w:t>
        <w:br/>
        <w:t>ғалым, аудармашы, ұстаз, Немат аға Келімбетовпен 4-5 жыл шығармашылық</w:t>
        <w:br/>
        <w:t>байланыста болдым. Соның нәтижесінде «Үміт үзгім келмейді» хикаят-моно-</w:t>
        <w:br/>
        <w:t>логы, «Ұлыма хат» және «Қариялар» эсселерінен «Өмірге құштарлық» атты</w:t>
        <w:br/>
        <w:t>радиомонолог жасадым. Радиомонолог Қазақ Радиосынан берілді, «Алтын</w:t>
        <w:br/>
        <w:t>қорға» өткізілді. Марқұм. Немат аға осы радиомонологтың СД-таспа нұсқасы</w:t>
        <w:br/>
        <w:t>шығуын қалаған еді. Алғашқы әрекеттер басталған-ды, бірақ, Алланың жазуы-</w:t>
        <w:br/>
        <w:t>мен ағамыз бақиға кетіп, жоспарлаған іс аяқсыз қалды. «Ұлыма» хат эссесінде</w:t>
        <w:br/>
        <w:t>ұлттық болмыс, ұлттық құндылық, дәстүр-салт негіздері жатыр. «Ұлыма хат»</w:t>
        <w:br/>
        <w:t>Эссесің СД-таспаға айналдырып, мектеп бағдарламасына енгізсе, ұрпақтың</w:t>
        <w:br/>
        <w:t>ұлттық рухының көтерілуіне, елін тануына, ата-баба жолын ұстанып, ұлттық</w:t>
        <w:br/>
        <w:t>болмысының бекуіне әсері боларына бек сенімдімін.</w:t>
      </w:r>
    </w:p>
    <w:p>
      <w:r>
        <w:t>Өз</w:t>
        <w:br/>
        <w:t>45;</w:t>
        <w:br/>
        <w:t>277</w:t>
        <w:br/>
        <w:t>ата: «Адамның өзі өлгенмен, оның рухы мәңгілік өлмейді»- дейді. Сол үшін адам тек</w:t>
        <w:br/>
        <w:t>қана жақсылық жасауы керек. Артында жақсы нәрсе қалдыруы керек. Кейінгі ұрпаққа</w:t>
        <w:br/>
        <w:t>қалдыратын нәрсесінің барлығы жақсылықты, игілікті болуы керек деген идея айтады.</w:t>
        <w:br/>
        <w:t>- Енді «Қорқыт ата» кітабындағы оқиғалар мен гректің батыры Гераклдың</w:t>
        <w:br/>
        <w:t>басында кездесетін оқиғалар сарындас деп жатады. Осы жөнінде не айтар едіңіз?</w:t>
        <w:br/>
        <w:t>- Жалпы ұлтқа, шекараға, халықтық топтарға бөлінбейтін әлемдік дәрежедегі</w:t>
        <w:br/>
        <w:t>үлкен аңыздар болады. Осыдан басқа ұлттардың, халықтардың да аңыздық негізі</w:t>
        <w:br/>
        <w:t>құрылып жатады. Гректің аңыз-эфсаналарында Қорқыт атаның кейбір жырларындағы</w:t>
        <w:br/>
        <w:t>ұқсастықтың болуын, мен, содан деп білемін. Бір-біріне байланысты. Бұл сол кездің</w:t>
        <w:br/>
        <w:t>өзінде халықтар арасында байланыс бар екендігін көрсетеді. Біз олардан ғана емес,</w:t>
        <w:br/>
        <w:t>олар бізден де үйренген. Яғни, барлық халықтар рухани тұрғыдан бір-бірімен алма-</w:t>
        <w:br/>
        <w:t>сып, бірін-бірі байытып, бірін-бірі толықтырып, күшейтіп отырған.</w:t>
        <w:br/>
        <w:t>Мен саған Қорқытата кітабында жиі ұшырайтын жер атауларын айтайын. Мәселен,</w:t>
        <w:br/>
        <w:t>Қорқыткөл деген бар. Қорқыткөл Торғайда. Өгізтал деген бар. Атасу бойында. Өгізасу,</w:t>
        <w:br/>
        <w:t>Өгізжылғасы, Өгізсай, Сыртқыоғыз, Тасоғыз - Сыр бойында. Баршынкөл бар мәселен,</w:t>
        <w:br/>
        <w:t>Торғайда, Атбасарда. Арқу дегеніміз - Арқа. Ұлытау, Кішітау, Ортау, Кентау, Құттықия,</w:t>
        <w:br/>
        <w:t>Борсықтың құмы, Қарақұм, Сырсуы, Арал, Каспий, Қаратау, Қарашық тауы, Қараспан</w:t>
        <w:br/>
        <w:t>тауы, сондай-ақ Қазығұрттауын Құттықия деп атаған. Осылардың көпшілігі сәл өзгеріп,</w:t>
        <w:br/>
        <w:t>фонетикалық формада немесе басқаша кескінде болғанымен, осының бәрі «Қорқыт</w:t>
        <w:br/>
        <w:t>атада» бар. «Қорқыт атадағы» сюжеттердің біразы осы қазақ жерінде, қазақ даласын-</w:t>
        <w:br/>
        <w:t>да, Сыр бойында, жаңағы аталған жерлерде болғандығы ешқандай дау туғызбайды.</w:t>
        <w:br/>
        <w:t>Қорқыт атаның өсиет сөздері ғой бүгінгі ұрпаққа керегі. Бір-екі өсиет сөздерін айтайын:</w:t>
        <w:br/>
        <w:t>Қыз анадан көрмейінше өнеге алмас. Ұл атадан көрмейінше сапар шекпес», «Ұл - атаның</w:t>
        <w:br/>
        <w:t>ері, екі көзінің бірі, Дәулетті ұлың болса, ошағыңның қоры, Дәулетсіз ұлың болса</w:t>
        <w:br/>
        <w:t>атаның көрі, Ат жемейтін шөп біткенше, бітпегені игі, адам ішпес ашы су жылға қуып,</w:t>
        <w:br/>
        <w:t>аққанша, ақпағаны игі, Баба атын шығармас жігерсіз ұл бала бүгілткенше, бүгілтпегені</w:t>
        <w:br/>
        <w:t>игі, Баба атын шығаратын дәулетті ұл болғаны игі, Жалған сөз, бұл дүниеде болғанша,</w:t>
        <w:br/>
        <w:t>болмағаны игі», сонымен қатар:</w:t>
        <w:br/>
        <w:t>Жердің сом шөбін киік білер,</w:t>
        <w:br/>
        <w:t>Жайылымын құлан білер,</w:t>
        <w:br/>
        <w:t>Айырым-айырым жол сүрлеуін түйе білер,</w:t>
        <w:br/>
        <w:t>Жеті бұлақтың қош иісін түлкі білер,</w:t>
        <w:br/>
        <w:t>Түнде керуеннің көшкенін қараторғай білер,</w:t>
        <w:br/>
        <w:t>Ұлдың кімнен туғанын анасы білер,</w:t>
        <w:br/>
        <w:t>Ердің батқанын ат білер,</w:t>
        <w:br/>
        <w:t>Ауыр жүктің салмағын тұлпар білер,</w:t>
        <w:br/>
        <w:t>Қай жерде, сулы саз барын бөкен білер,</w:t>
        <w:br/>
        <w:t>Қаперімде бастың ауырғанын сол білер,</w:t>
        <w:br/>
        <w:t>Қыл қобызын арқалап елден-елге, бектен-бекке жырау кезер,</w:t>
        <w:br/>
        <w:t>Ер жомарттың ер бақытын жырау білер,</w:t>
      </w:r>
    </w:p>
    <w:p>
      <w:r>
        <w:t>«Қорқыт ата» кітабы ҮШ ғасырда жазылса да, мен айтар едім, бүгінгі жастарға өте</w:t>
        <w:br/>
        <w:t>қажет. Егеменді еліміздің егемендігін нығайта түсу үшін, біздің өзіміздің сенімімізді</w:t>
        <w:br/>
        <w:t>арттыра түсу үшін өте бір қажетті құралдардың бірі деп білемін. Мына этиканың,</w:t>
        <w:br/>
        <w:t>эстетиканың ғажайып көріністерін үйрену үшін, ғылыми тұрғыдан зерттелді,</w:t>
        <w:br/>
        <w:t>ЕРЕКЕМНІҢ ОО ЖЫЛДЫҒЫН</w:t>
        <w:br/>
        <w:t>ТОМЛАСАМ, АРМАНЫМ ЖОҚ!</w:t>
        <w:br/>
        <w:t>1946 жылы Орта Азия университетін Тәш-</w:t>
        <w:br/>
        <w:t>кентте бітіріп, сол күннен бастап алпыс жылдан</w:t>
        <w:br/>
        <w:t>аса мұғалім болған Халима анай - орыс тілінің мама-</w:t>
        <w:br/>
        <w:t>ны. Мекетепте, училешеде еңбек еткен. Бір ғана бұрынғы ҚазПін-де қырық жжыл</w:t>
        <w:br/>
        <w:t>қызмет істеген ұстаз, Өн тоғыз аспирант, екі доктор дайындаған,</w:t>
        <w:br/>
        <w:t>Халима Адалқызы - талантты тарихты, тұғырлы тұлға, алапаттың асыл</w:t>
        <w:br/>
        <w:t>азаматы Ермахан Бекмахановтың аяулы жары. Халима апаймыздың үйіне ар-</w:t>
        <w:br/>
        <w:t>найы ат басын бұрып, туған күні қарсадында әңгімелескен едік:</w:t>
        <w:br/>
        <w:t>- 1016 жылы Бризовжеде туғанмын. Жиырма бір жасымда Ташкенттегі САҒУ-ді</w:t>
        <w:br/>
        <w:t>бітірдім. Алматыда кырық алтыншы жылдан тұрамын. Алғаш келгенімде ғылым ака-</w:t>
        <w:br/>
        <w:t>демиясында аспирантурада оқыдым. Ерекең қудалауға ұшырап, мен кайтадан Таш-</w:t>
        <w:br/>
        <w:t>кентке кеттім. Отағасының ісі біржақты болғаннан кейін, екі жылдан соң Алматыға</w:t>
        <w:br/>
        <w:t>оралып, Каз ПИ-ге орыс тілінен мұғалім болып орналастым. Ол кезде КазПИ-дің рек-</w:t>
        <w:br/>
        <w:t>торы- Мәлік Ғабдуллинеді. Ой, ол кісі сондай керемет басшы бола білді. Осы уақытқа</w:t>
        <w:br/>
        <w:t>дейін Мәлік секілді ректор көрген емеспін. Нағыз демократ азамат еді және сондай</w:t>
        <w:br/>
        <w:t>қарапайым. Өзі оқулықтың авторы, өзі лекция оқиды, жатақханаларға барып, бала-</w:t>
        <w:br/>
        <w:t>лармен араласып, жүріс-тұрысымен-ақ тәлім беретін, мұғалімдерге бағыт-бағдарын</w:t>
        <w:br/>
        <w:t>да шынайы жанашырлықпен айтатын. Мәлік туралы кезінде студенті болған бүгінгі</w:t>
        <w:br/>
        <w:t>академик Сейіт Қасқабасов, жазушы Герольд Белгерлер естеліктерінде жазды.</w:t>
        <w:br/>
        <w:t>Мен өзім он төртінші паурызда сексен төрт жаска келіп оғырған кемпірмін. Еңді</w:t>
        <w:br/>
        <w:t>кемінр деп айтамыз ғой, бірак кемпір болғым келмейді. Тоқсанға жеткім келеді. Анам</w:t>
        <w:br/>
        <w:t>Зайсаннан... (Айша Бопкина-Пидахмет Бопкиннін қызы. Бүгінде Пидахмет Бопкиннің</w:t>
        <w:br/>
        <w:t>тұрған үйі мемлекеттік музей. Автор Е.А) Байдын қызы болған. Күйеуі, мепің әкем</w:t>
        <w:br/>
        <w:t>(Абамбек Бекмұхамедов-Семейдегі учителская семинарияны бітірген. Ялаш азаматы</w:t>
        <w:br/>
        <w:t>Міржақып Дулатовтан сабақ алған. Автор Е.А.) Алашорданың белді мүшесі. Отыз</w:t>
        <w:br/>
        <w:t>бір жасында өмірден озды. Төрт баламен шешем қалған. Төрт баланың үшеуінің дәм-</w:t>
        <w:br/>
        <w:t>тұзы таусылып, мен ғана тұңғынд бала сақталғанмын,</w:t>
        <w:br/>
        <w:t>Он төртінші наурызда туыстарым, балаларым, немерелерім, шәкірттерім барлығы</w:t>
        <w:br/>
        <w:t>жиналады. Осы күн бізге көктеммен қоса үлкен бір мерекс. Табиғат құлпырып, күн</w:t>
        <w:br/>
        <w:t>де әдемі болады. Әзім табиғатты жақсы көретін адаммын. Музыка, табиғат... Аспанға</w:t>
        <w:br/>
        <w:t>қарауды жаным сүйеді. Бұлт болмай, әдемі ашық күн болса, ішіркін! Тоғайлар да</w:t>
        <w:br/>
        <w:t>гүлденеді. Тамаша біруақыт. Адам сол уакытта рухани бай болып, әлемі бір өлең айсқың</w:t>
        <w:br/>
        <w:t>келіп... Әлең айтуды да жақсы көремін. Абайдың өлендерін. «Жарқ етпес қара көңілім не</w:t>
        <w:br/>
        <w:t>қылса да», «Айттым сәлем қаламқас». Абайдың өлендерін сондай жақсы көремін.</w:t>
        <w:br/>
        <w:t>Халима апайымыз әндетіп кетті...</w:t>
        <w:br/>
        <w:t>274</w:t>
        <w:br/>
        <w:t>- Қазақ елі тектілікке ерекше мән беріп, киелі деп қараған ғой. Қаған, хан сайлау-</w:t>
        <w:br/>
        <w:t>ларын былай қойғанның өзінде, әскери қолбасшыларды, уәзірлерді, елшілерді, бертін</w:t>
        <w:br/>
        <w:t>келе билер мен болыстарды сайлау барысында тегіне қарап отырған, Қарапайым</w:t>
        <w:br/>
        <w:t>тұрмыстағы құдалық түсу, қыз беру, қыз алу, жекжат болу мәселесінде де ТЕК мәселесі</w:t>
        <w:br/>
        <w:t>сырт қалған емес. Жеті атасың сұрастырудың өзі тектіліктің негізі емес пе?!. Жеті</w:t>
        <w:br/>
        <w:t>атасын білу арқылы, ол адамның кім екенін айқындайтын болған. Адамның тегіне</w:t>
      </w:r>
    </w:p>
    <w:p>
      <w:r>
        <w:t>тартуы - заңдылық. Бірақ, кешегі «пролетарлық октябарь революциясы» халықтың</w:t>
        <w:br/>
        <w:t>ұғымын бұзып жіберді. Көшеде жүрген қаңғыбасты алды да «пролетариат жасасын!»</w:t>
        <w:br/>
        <w:t>деп рефкомға председатель етіп, қоя берді ғой. Мұның өзі ең алдымен халықтың сол</w:t>
        <w:br/>
        <w:t>жөніндегі түсінігін бұзды. Мәселен, ел басқарған адамдарды БЕК деген ғой. Осы</w:t>
        <w:br/>
        <w:t>жөнінде сонау ХІ ғасырда өмір сүрген бабамыз Жүсіп Баласағұн «Құтты білік» дейтін</w:t>
        <w:br/>
        <w:t>дастанында былай деген екен:</w:t>
        <w:br/>
        <w:t>Бектік үшін туған олар анадан</w:t>
        <w:br/>
        <w:t>Бектік ісі сүтпен бойға тараған</w:t>
        <w:br/>
        <w:t>Бектің ісі тек бектердің еншісі,</w:t>
        <w:br/>
        <w:t>Бектер ісін ұғар бекке тең кісі.</w:t>
        <w:br/>
        <w:t>Арғы заманды былай қойғанда, бертін келе, атақты шешен Майқы би:</w:t>
        <w:br/>
        <w:t>Тұлпардан тұлпар туады,</w:t>
        <w:br/>
        <w:t>Сұңқардан сұңқар туады,</w:t>
        <w:br/>
        <w:t>Асылдан асыл туады,</w:t>
        <w:br/>
        <w:t>Жалқаудан масыл туады,</w:t>
        <w:br/>
        <w:t>Масылдан малбақпас туады,</w:t>
        <w:br/>
        <w:t>Малбақпастан қылжақбас туады - деп әрі қарай кете береді ғой.</w:t>
        <w:br/>
        <w:t>Бұхар жырау:</w:t>
        <w:br/>
        <w:t>Таудан аққан тас бұлақ,</w:t>
        <w:br/>
        <w:t>Тасыса құяр теңізге.</w:t>
        <w:br/>
        <w:t>Қанша малы көп болса,</w:t>
        <w:br/>
        <w:t>Бай қуанар егізге.</w:t>
        <w:br/>
        <w:t>Жақсыдан жаман туса да,</w:t>
        <w:br/>
        <w:t>Жаманнан жақсы туса да,</w:t>
        <w:br/>
        <w:t>Тартпай қоймас негізге - дейді. Негіз- тегі, генасы.</w:t>
        <w:br/>
        <w:t>ХІУ ғасырдамысырелін, бүкіл арабтарды мәмлүктер билегені көпшілікке белгілі.</w:t>
        <w:br/>
        <w:t>Бірнеше мың ғана мәмлүк миллиондаған арабтардың ішінде жүріп, қыпшақ тілінде</w:t>
        <w:br/>
        <w:t>сөйлеген. Қыпшақ тілін мемлекеттік тілге айналдырған. Сөйлейтін тіл ғана емес,</w:t>
        <w:br/>
        <w:t>іс-қазағаздары, әскери жарлықтар, бұйрықтардың барлығы да тек қыпшақ тілінде</w:t>
        <w:br/>
        <w:t>берілетін болған. Осыған бүгінгілердің мән беруі өте қажет! Сонау араб еліндегі</w:t>
        <w:br/>
        <w:t>ХІУ ғасырдағы оқиға Тәуелсіз Қазақ мемлекетіне үлгі, мысал болуы керек сияқты.</w:t>
        <w:br/>
        <w:t>Арабтардың көптеген, әсіресе, әскери сөздерінің көпшілігі қыпшақтың сөздері. Олар</w:t>
        <w:br/>
        <w:t>біздің сөздерімізді әлі қолданып жүр. Тектілікті, ерлікті, осындай үлгілерден үйренуміз</w:t>
        <w:br/>
        <w:t>қажет. Асан қайғының Жәнібек ханға, Бұхар жыраудың Абылай ханға, Махамбеттің</w:t>
        <w:br/>
        <w:t>Жәңгір ханға айтқан сөздерінің барлығында тектіліктің исі аңқып тұрған жоқ па?</w:t>
        <w:br/>
        <w:t>«БӘРІ» деп айтпайын, қазіргі кейбір жаңа қазақтар өздерін «элита» санайды. Рас,</w:t>
        <w:br/>
        <w:t>жаңа қазақтардың ішінде шындығында даақылды, текті, көргенді жерден шыққан адам-</w:t>
        <w:br/>
        <w:t>дар бар. Бірақ, тектілік - ұзақ уақыт калыптасатын процесс. Көп жаңа қазақтар, кеше ғана</w:t>
        <w:br/>
        <w:t>2 279</w:t>
      </w:r>
    </w:p>
    <w:p>
      <w:r>
        <w:t>айтқанда, солардың конструкциясын жасап шықтық. Біздің түбіміздің Сақ екендігіне</w:t>
        <w:br/>
        <w:t>тарихшылардың өздері көпке дейін күмәнданып жүрді. Күдіктенушілер әлі де бар.</w:t>
        <w:br/>
        <w:t>Себебі, тарихта қызық, тарихшылардың кеңестік дәуірдегі көзқарастар негізімен қарасақ,</w:t>
        <w:br/>
        <w:t>Сақтар ғажайып мәдениет жасап, ол бірден жоғалып, жойылып кетіп, оның орнына басқа</w:t>
        <w:br/>
        <w:t>халықтар келіп қалған сияқты болып шығады. Сақтар дәуірінің материалдық және руха-</w:t>
        <w:br/>
        <w:t>ни мәдениеті әбден дәлелденген. Оған бір мысал. Жақында ғана көрнекті ғалым, қоғам</w:t>
        <w:br/>
        <w:t>қайраткері, Иманғали Тасмағанбетовтің «Ат жалындағы өркениет» деген кітабы шықты.</w:t>
        <w:br/>
        <w:t>Бұл Мәскеуде Бас жүлдені алды. Осы еңбекте Сақтар дәуірінде қолданылған қолданбалы</w:t>
        <w:br/>
        <w:t>бұйымдар, зергерлік өнерлер, ғажайып керемет нәрселерді біздің Сақ бабаларымыз алтын-</w:t>
        <w:br/>
        <w:t>нан, қоладан, мыстан жасағандығы айтылады. Соның барлығының суреттері берілген.</w:t>
        <w:br/>
        <w:t>Басқаша айтқанда материалдық жағы дәлелденген. Енді осының рухани жағын дәлелдеу</w:t>
        <w:br/>
        <w:t>міндеті қалды. Рухани жағын дәлелдейтін болсақ, жаңағы мен айтып отырған «Атилла»</w:t>
        <w:br/>
        <w:t>дастаны, «Шу» дастаны Сақтар дәуіріндегі ғажайып үлкен шығарма болып табылады.</w:t>
        <w:br/>
        <w:t>Енді одан бертін келе Сақтар Ғұндар еліне айналды ғой. Ғұндар - біздің ата-бабаларымыз.</w:t>
        <w:br/>
        <w:t>Батыс Ғұң империясы Еділ бойында, қазіргі сөзбен айтқанда, Батыс Қазақстан Каспий</w:t>
        <w:br/>
        <w:t>маңайында құрылған ғой. Міне, осы үлкен Ғұн империясы кейін күшейіп, бүкіл БЕуро-</w:t>
        <w:br/>
        <w:t>паны жаулап алды. Римді құлдықтан құтқарған Ғұндар екені тарихтан жақсы мәлім. Ол</w:t>
        <w:br/>
        <w:t>- Атилла-Еділ патша. Еділ батыр өзі басқа жұрттардың, елдердің, мәселен, латын фоне-</w:t>
        <w:br/>
        <w:t>тика жүйесіне байланысты Еуропада «Атилли» деп аталып кеткен. Біздің жыр өнерімізде</w:t>
        <w:br/>
        <w:t>белгілі бір дастан айтарда алдымен Еділді айтып, содан кейін ғана өздерінің дастандарын</w:t>
        <w:br/>
        <w:t>бастайтын жырауларда дәстүр болған. Мәселен, Сыпыра жырауда ғажайып жыр жолда-</w:t>
        <w:br/>
        <w:t>ры бар. Еділ батырды мадақтап, суреттейді. Бұл ұзак, қысқаша ғана келтірейін:</w:t>
        <w:br/>
        <w:t>Бабамыз батыр Еділді,</w:t>
        <w:br/>
        <w:t>Еділ кімнен жеңілді.</w:t>
        <w:br/>
        <w:t>Көндірген екен ырқына,</w:t>
        <w:br/>
        <w:t>Сонау төбе жатқан көп елді.</w:t>
        <w:br/>
        <w:t>Қарсыласқан талай батырлар,</w:t>
        <w:br/>
        <w:t>Атартына тең келді.</w:t>
        <w:br/>
        <w:t>Кезек дүниеге келгенде,</w:t>
        <w:br/>
        <w:t>Мына бес күндік дүниеден ол да өтіп жөнелді-дейді. Осылай Еділ батыр жырын</w:t>
        <w:br/>
        <w:t>айтып келеді де, ары қарай өзінің батырын жырлайды.</w:t>
        <w:br/>
        <w:t>- Еділ, яғни Атилланың аты көпшілікке таныс болғанымен, ол туралы нақты</w:t>
        <w:br/>
        <w:t>біле бермейтіндігіміз жасырын емес.</w:t>
        <w:br/>
        <w:t>- Еділ деген кім? Ол - Ғұн империясының әміршісі, Еділ өзенінің жағасынан Ла</w:t>
        <w:br/>
        <w:t>Маншқа дейінгі, қазіргі сөзбен айтсақ мына Алманияға дейінгі жерлердің барлығын</w:t>
        <w:br/>
        <w:t>өзіне қаратқан ұлы қолбасшы, қыпшақ даласының перзенті, ұлы батыр бабамыз.</w:t>
        <w:br/>
        <w:t>Еділ-Атилла батырдың Еуропаға жасаған жорықтарының тарихы аңыз-әфсаналар</w:t>
        <w:br/>
        <w:t>негізінде жасалған. Әрі мұнда тарих бар, әрі аңыз-эфсана бар. Еуропамен байланысты</w:t>
        <w:br/>
        <w:t>болғандықтан, Рим империясының мемлекеттік тілінде Атилла деп аталып кеткен.</w:t>
        <w:br/>
        <w:t>Оны әр елде әртүрлі атаған. Мәселен немістер, «Ицел» дейді, скандинавия халықтары</w:t>
        <w:br/>
        <w:t>«Ацил» дейді, қытай тілінде «Иттел» дейді, біз «Еділ» дейміз.</w:t>
        <w:br/>
        <w:t>- Еуропа ғалымдары, драматургтері, жалпы қаламгерлері Еділ патша туралы</w:t>
        <w:br/>
        <w:t>көп жазды дедіңіз. Еділдің болмысын олар қайтіп жеткізген, қалай бейнелеген?</w:t>
        <w:br/>
        <w:t>- Француз драматургы Корниель «Атилла» атты трагедиялық пьвсса жазған.</w:t>
        <w:br/>
        <w:t>271</w:t>
      </w:r>
    </w:p>
    <w:p>
      <w:r>
        <w:t>мен емес. Қазір, Құдайға шүкір, «Болашақ» бағдарламасымен мыңдаған бала шет елде</w:t>
        <w:br/>
        <w:t>оқып жатыр. Кез келген эке-шешені қинайтын нәрсе: Ол жаққа барғанда өзінің тілін,</w:t>
        <w:br/>
        <w:t>ділін, дінін, әдебиетіміз, мәдениетіміз, салт-дәстүр, әдет-ғұрпымыз бар, соларды</w:t>
        <w:br/>
        <w:t>ұмытып кетпей ме, тіпті, сол жақта қалып қоя ма? Ол не болып жүр? Міне, осындай</w:t>
        <w:br/>
        <w:t>ойлар мені қатты мазалады және басқа ата-аналарға, балаларына, жастарға, оқырманға</w:t>
        <w:br/>
        <w:t>ой туғызар... Менің айтқанымның бәрі дұрыс болуы шарт емес, бірақ ой қозғайды ғой.</w:t>
        <w:br/>
        <w:t>Мүмкін, оқып жүрген басқа адамдарға да қажет болар деген оймен осы отыз екі хат-</w:t>
        <w:br/>
        <w:t>ты жазған едім. «Ұлыма хатта» екі нәрсеге назар аудардым ғой деп ойлаймын. Бірінші,</w:t>
        <w:br/>
        <w:t>қазақ ұлтының текті халық екенін көрсетуге әрекет жасадым. Оны жай сөзбен: «Біз</w:t>
        <w:br/>
        <w:t>тектіміз! Біз мықтымыз!» деп қоя салуға болмайды. Қазіргі жастар білімді. Оларға ата-</w:t>
        <w:br/>
        <w:t>бабаларымыздың мықты екенін дәлелдеу керек. Кітаптың алғашқы он хатында мен</w:t>
        <w:br/>
        <w:t>өзімнің әкемді мысал ете отырып, халқымыздың еңбекқор, дана, қиыншылыққа төзімді,</w:t>
        <w:br/>
        <w:t>бар жан-тәнін өзінің балалары үшін беретіндігін айттым. Одан кейінгі айтқандарымның</w:t>
        <w:br/>
        <w:t>барлығы жай емес, бұлар - біздің ата-бабамызда болған дәстүрлі тарихымыз екенін</w:t>
        <w:br/>
        <w:t>дәлелдеуге тырыстым. Бұрын зерттелмеген, эдебиет тарихында тек зерттеушілер ғана</w:t>
        <w:br/>
        <w:t>білетін, Сақтар, Ғұндар, Көктүріктер заманындағы ата-бабаларымыз қандай болған?</w:t>
        <w:br/>
        <w:t>Олардың отансүйгіштігі қандай? Қазір, мәселен, патриоттық тәрбие деп құрғақ сөзді</w:t>
        <w:br/>
        <w:t>көп айтамыз. Егер жастарға сол кездердегі Алып Ер Тоңға, Шу батыр, Көкбөрі, Атил-</w:t>
        <w:br/>
        <w:t>ла, Ергенекөн сияқты бізге белгісіз болып келген бабаларымыздың қазақтың дала-</w:t>
        <w:br/>
        <w:t>сы, жері, ауасы үшін, қазақтың абырой-беделі үшін қалай еңбек еткендіктерін, қалай</w:t>
        <w:br/>
        <w:t>қан майдандарға шыққандықтарын, талай рет өлімнен аман қалғандықтарын айтып</w:t>
        <w:br/>
        <w:t>отырсақ, балалар кішкентай кезінен өзінің мықты екеніне сеніп өседі ғой. Елді, жерді</w:t>
        <w:br/>
        <w:t>қорғау, халықтың, елдің қамын ойлау - тектілік. Бұл біздің қанымызда, тегімізде</w:t>
        <w:br/>
        <w:t>бар. Сондықтан тектіліктің шықпай қалуы мүмкін емес. Соның шығуына мүмкіндік</w:t>
        <w:br/>
        <w:t>туғызуымыз керек. Өнер адамдарының, жазушылардың, композитор, музыканттардың</w:t>
        <w:br/>
        <w:t>барлығының алдына қойылатын нарсе - біздің мықты, текті халық екеніміз және алдағы</w:t>
        <w:br/>
        <w:t>уақытта да солай болатындығымызды білу, мойындау, әрекет ету. Міне, егемендік</w:t>
        <w:br/>
        <w:t>алғалы мүмкіндіктер туып отыр ғой. Әлемдегі мықты халықтардың бірі екеніміз</w:t>
        <w:br/>
        <w:t>және мемлекет соны дәлелдеуге бар күшін салып жатқанның барлығын саясатсыз-ақ</w:t>
        <w:br/>
        <w:t>түсіндіруге болады. Мен саясаттың адамы емеспін. Барлық нәрсені саясатқа тіреуді</w:t>
        <w:br/>
        <w:t>ұнатпаймын, бірақ қазіргі саясаттың жүргізілуі осы тұрғыда. Мен қанағаттанамын.</w:t>
        <w:br/>
        <w:t>Мен шет елде оқып келіп, бірнеше тілде сөйлейтін қазақтың жігіттерін көрсем, өзімнің</w:t>
        <w:br/>
        <w:t>баламдай қуанамын. Қазір шет елден оқып келгендер техниканың фантазияға сый-</w:t>
        <w:br/>
        <w:t>майтын нәрселерін меңгеріп жатыр. Қарапайым комльютердің құлғында ойнайтын</w:t>
        <w:br/>
        <w:t>қазақтың ұл-қыздарын көрсем, тура өзім меңгергендей боламын, бірақ компьютерді</w:t>
        <w:br/>
        <w:t>білмеймін. Жастарымыз, Құдайға шүкір, жақсы өсіп келе жатыр. Енді ара-арасын-</w:t>
        <w:br/>
        <w:t>да бар ғой... Онсыз болмайды. Жастар білімді. Қазақтың тілін, тарихын, әдебиетін</w:t>
        <w:br/>
        <w:t>білгендігі - өте қуанышты жағдай. Елбасымыз бір сөзінде айтты: «Біздің тарихымыз-</w:t>
        <w:br/>
        <w:t>ды өз ішіміздегілерден гөрі, шет елде жүргендер жақсы біледі» деп. Неге? Себебі, ол</w:t>
        <w:br/>
        <w:t>жақта бәсеке бар. Күрес бар. Сенің ата-тегің кім болған? Менікі кім болған? Біреулер</w:t>
        <w:br/>
        <w:t>шығады: «Бәленше деген батырымыз бар. Түгенше деген қаһарманымыз бар» деп.</w:t>
        <w:br/>
        <w:t>Сонда, қанекей, Атилланы айтып тұрса... Алып Ер Тоңға, Шу батырларымыз, Абай-</w:t>
        <w:br/>
        <w:t>дай ақындарымыз, мынадай шешендеріміз, мынадай көсемдеріміз болған деген</w:t>
        <w:br/>
        <w:t>қандай жақсы! Кез келген елдің баласының алдында мақтанып айта алады. Сол үшін</w:t>
        <w:br/>
        <w:t>Е%</w:t>
        <w:br/>
        <w:t>олар ізденіп, бәсекеге сай келу үшін оқып алып жатыр. Ал іштегі балалар оған жете</w:t>
        <w:br/>
        <w:t>мән бермейді. Сондықтан мен айтар едім: Мақтану - бөлек, ал мақтаныш ете білу</w:t>
        <w:br/>
        <w:t>- мүлде бөлек! Біз балаларды тарихымызды, өз ата-бабаларын мақтаныш ете алатын-</w:t>
        <w:br/>
        <w:t>дай тәрбиелеуміз керек. Мақтана білу үшін білім, дәлелді сөз керек. Бұл базардың</w:t>
        <w:br/>
        <w:t>әңгімесі емес. Менің айтып отырғандарым түркология ғылымында зерттелген және</w:t>
        <w:br/>
        <w:t>қазір зерттеліп жатыр. Ғалымдардың міндеті - ауыр монографияларды емес, әрине,</w:t>
        <w:br/>
        <w:t>бұлар да ғылымға керек, дегенмен, жастарымызға өзінің әкесіндей, бесік тербетіп</w:t>
        <w:br/>
        <w:t>отырған шешесіндей жеңіл жеткізу керек. «Ұлыма хаттың» жазылу сыры осында. Мен</w:t>
        <w:br/>
        <w:t>қиын, ауыр, өткен тарихты өзімнің балама шай ішіп отырып, әңгімелеген секілді етіп</w:t>
        <w:br/>
        <w:t>жаздым. Бұл - балаларға жеткілікті де түсінікті. Ал оның жеке мәселелерін зерттеп</w:t>
        <w:br/>
        <w:t>алу әрқайсысының өзінің ынтасына, жігеріне және салаға қарай: тілшілер тіл жөнінде,</w:t>
        <w:br/>
        <w:t>әдебиетшілер әдебиет жөнінде т.т. болып кете береді.</w:t>
      </w:r>
    </w:p>
    <w:p>
      <w:r>
        <w:t>- Микрофоннан тыс уақытта әйелдер жөнінде айтып қалдыңыз. Абайдың</w:t>
        <w:br/>
        <w:t>Абай болуы әжесіне байланысты дедіңіз. Менің сұрамағым бүгінгі гендерлік</w:t>
        <w:br/>
        <w:t>саясатқа қалай қарайсыз?</w:t>
        <w:br/>
        <w:t>- Әңгімені әрілен бастайын. Мені кейбіреулер қателесіп, тарихшы дейді. Мен</w:t>
        <w:br/>
        <w:t>әдебиетшімін. Әдебиеттің тарихын зерттеушімін. Марқұм, Бейсенбай Кенжебаев менің</w:t>
        <w:br/>
        <w:t>ұстазым еді. Мен рухани тарихты көп жылдан бері зерттеп жүрген адаммын. Оны ай-</w:t>
        <w:br/>
        <w:t>тып отырғаным - мақтаныш үшін емес, түркі тілдерінде жазылған кітаптардың, өз</w:t>
        <w:br/>
        <w:t>ойымда, біразымен таныстым. Сақтар, Ғұндар, Көктүріктер дәуірінде, Қараханидтер</w:t>
        <w:br/>
        <w:t>мемлекеттігі тұсында өмірге келген кітаптарды қарап шықтым. Мен бір ғана</w:t>
        <w:br/>
        <w:t>нәрсені түсінемін: түркі тарихында, отбасында, мемлекеттік істерде, достық қарым-</w:t>
        <w:br/>
        <w:t>қатынастарда әйел баласының беделі, атқаратын рөлі өте зор болған. Кешегі Әлиялар</w:t>
        <w:br/>
        <w:t>мен Мәншүктердің шығуы - тегін емес. Өйткені олардың Тұмар-Томирис патшай-</w:t>
        <w:br/>
        <w:t>ым сияқты Сақтар дәуірінде өмір сүрген әжелері бар. Біз әлі айтып жеткізе алмай</w:t>
        <w:br/>
        <w:t>жатырмыз. Зирана деген батырларымыз бар. Әйелден шыққан шешендер, көсемдер,</w:t>
        <w:br/>
        <w:t>қол бастаған батырлар әте көп. Олар сақтар дәуірінде, осы қазақ жерінде өмір сүрген.</w:t>
        <w:br/>
        <w:t>Қазір айтып жатудың қажеті жоқ. Мәселен, Шоқанды, Абайды ұлы еткен эжелері емес</w:t>
        <w:br/>
        <w:t>пе! Неге соған біз мән бермейміз? Еркекпіз деп, кейде қоқаңдаймыз. Еркектің өзінің</w:t>
        <w:br/>
        <w:t>рөлі бар. Әйелдің рөлін асыра айту қиын, бірақ өте үлкен. Мен айтар едім, негізгі</w:t>
        <w:br/>
        <w:t>рөл деп. Себебі, баланы туғаннан бастап, тәрбиелеп, өсіріп, кәмлет жасқа әкелгенше,</w:t>
        <w:br/>
        <w:t>әрине, әкенің де қатысы бар, оның рөлін жоққа шығарғым келіп отырған жоқ, бірақ,</w:t>
        <w:br/>
        <w:t>бала мейірімділік, адамға жақсылық жасау, инабаттылық, имандылық секілді адамзат</w:t>
        <w:br/>
        <w:t>баласына ең керекті қасиеттерді анадан алады, ал әкеден ерлік, батырлық дейміз бе,</w:t>
        <w:br/>
        <w:t>асырып айтқанда, ержүректік, жомарттық, біреу үшін жанын аямай еңбек ету, Отан</w:t>
        <w:br/>
        <w:t>үшін жан пида ете білуді үйренеді. Мәселен, кейбір жесір әйелдер: «әкесіз, ешкімнен</w:t>
        <w:br/>
        <w:t>кем қылмай өсірдім» деп жатады. Қарны тоқ, көйлегі көк, бұл - жай материалдық</w:t>
        <w:br/>
        <w:t>нәрселер. Ал жалпы адамзат тарихында руханият тәрбиесі бірінші орында тұрады.</w:t>
        <w:br/>
        <w:t>Бұхар жырау айтады ғой: «Әкелі бала - сом жүрек, әкесіз бала - сұм жүрек» деп. Абы-</w:t>
        <w:br/>
        <w:t>лай ханның кеңесшісі айтып отыр. Мен әкесіз өскендерді кемсітейін деп отырған</w:t>
        <w:br/>
        <w:t>жоқпын, Құдай сақтасын, заман жақсы, дүние түзу, бәрі жақсы болды, жақсы бола</w:t>
        <w:br/>
        <w:t>берсін. Мен жалпы қағидалар негізінде айтып отырмын. Бала жақсы болу үшін</w:t>
        <w:br/>
        <w:t>біріншіден, оның әке-шешесі болу керек, ол жетімханада өспеуі керек. Екіншіден,</w:t>
        <w:br/>
        <w:t>әке-шешенің өзі таза болуы керек. Мен философия ғылымдарының докторын білемін.</w:t>
        <w:br/>
        <w:t>276</w:t>
        <w:br/>
        <w:t>ректер бізге үш түрлі жолмен жеткен. Бірі - ел аузындағы Қорқыт туралы аңыздар,</w:t>
        <w:br/>
        <w:t>екіншісі - тарихи шындық деректер, үшіншісі - «Қорқыт ата» кітабы бар. Қорқыт ата</w:t>
        <w:br/>
        <w:t>туралы кітап сэл кейіндеу, дегенмен, Қорқыт атаның тікелей өзінің айтқан сөзімен</w:t>
        <w:br/>
        <w:t>жазылған. Екі нұсқасы сақталып қалған. Біріншісі - Ватиканда, Италияның Рим папа-</w:t>
        <w:br/>
        <w:t>сы кітапханасында ал, екіншісі - Германияда, Дрезден деген қалада, сирек кездесетін</w:t>
        <w:br/>
        <w:t>кітаптар қоры бар, сонда сақтаулы. Зерттеушілердің барлығы содан алып зерттеп, сол</w:t>
        <w:br/>
        <w:t>арқылы біледі.</w:t>
        <w:br/>
        <w:t>- Ертеректе Қорқыт пен Тоныкөкті байланыстыратын, яғнн, бір адам болуы</w:t>
        <w:br/>
        <w:t>мүмкін деген пікірді көзім шалып еді. Әрине, бұл негізсіз секілді. Бірақ осы пікірдің</w:t>
        <w:br/>
        <w:t>тууына не түрткі болуы мүмкін?</w:t>
        <w:br/>
        <w:t>- Менің ойымша ол пікір шындыққа сәйкеспейді. Себебі, бұлар - тарихи</w:t>
        <w:br/>
        <w:t>тұлғалар. Екеуінің де өмірін белгілі бір дәрежеде білеміз. Тоныкөк сол кездегі түрік</w:t>
        <w:br/>
        <w:t>империясының астанасы, сонау Орхон өзенінің бойында өмір сүрді. Оның тұрған,</w:t>
        <w:br/>
        <w:t>жүрген жерлері, Білге қаған, Күлтегін батырдың, олардың әкесі Бумын қаған мен</w:t>
        <w:br/>
        <w:t>Істемі қағандарға кеңесші болғандығы тарихтан жақсы мәлім. Ал Қорқыт ата - Сыр</w:t>
        <w:br/>
        <w:t>бойында тұрған адам. Екеуінің идеясы да, идеологиясы да бір-біріне жақын келмейді.</w:t>
        <w:br/>
        <w:t>Тоныкөктің негізгі идеясы - түрік қағанатын сақтап қалу, оны сыртқы жаулардан</w:t>
        <w:br/>
        <w:t>қорғау, сол үшін Күлтегін сынды қолбасшыларға кеңес беріп отыру. Ал Қорқыт атаның</w:t>
        <w:br/>
        <w:t>негізгі идеологиясы, өзінің кітабында айтатыны, жазатыны - мәңгілік өлмейтін жер</w:t>
        <w:br/>
        <w:t>іздеу. Қазақтың жырауларында сөз бар:</w:t>
        <w:br/>
        <w:t>Жыраудың үлкен пірі Қорқыт ата,</w:t>
      </w:r>
    </w:p>
    <w:p>
      <w:r>
        <w:t>Бата алған барлық бақсы, асқан ата.</w:t>
        <w:br/>
        <w:t>Таңғалып жұрттың бәрі тұрады екен,</w:t>
        <w:br/>
        <w:t>Қобызбен Қорқыт ата күй тартқанда.</w:t>
        <w:br/>
        <w:t>Қобызбен күй тартып, Желмаясына мініп алып, өлмейтін өмір іздеген адам мен</w:t>
        <w:br/>
        <w:t>түрік қағанатын қорғап, Күлтегіннің қасында жүрген тарихи тұлға - Тоныкөктің</w:t>
        <w:br/>
        <w:t>қандай қарым-қатынасы болуы мүмкін? Бұл - қай тұрғыдан болғанда да екеуі екі</w:t>
        <w:br/>
        <w:t>бөлек.</w:t>
        <w:br/>
        <w:t>- Немат аға, «Қайда барсаң Қорқыттың көрі» деген тіркес бар. Қорқыт ата</w:t>
        <w:br/>
        <w:t>негізінен ажалдан құтылуды ойлап, мәңгілік өмірді іздеген. Бірақ, неге «Қайда</w:t>
        <w:br/>
        <w:t>барсаң Қорқыттың көрі» деген тіркес пайда болды екен?</w:t>
        <w:br/>
        <w:t>- Бұл - қазіргі қолданысында «қайда барсаң алдыңнан бір қиыншылық, жан</w:t>
        <w:br/>
        <w:t>қысылады» дегеннен шықса керек. Ал, арғы этнонимі тереңде, аңызда жатыр. Аңыз</w:t>
        <w:br/>
        <w:t>бойынша Қорқыт ата өзінің Желмаясына мініп алыті, өлмейтін мәңгілік жер іздейді</w:t>
        <w:br/>
        <w:t>ғой. Бұл - ерлік, қаһармандық қой. Ол тауға барса да, ағып жатқан өзендер мен</w:t>
        <w:br/>
        <w:t>көлдерге барса да, тоғайларды күзде су алып, өзендер қыста тоқтап, дүниеге кел-</w:t>
        <w:br/>
        <w:t>ген нәрсенің барлығы өледі екен ғой деп ұғады. Аңыз бойынша, өмірінің соңында</w:t>
        <w:br/>
        <w:t>барлық нәрсе мына дүниеде жаратылғаннан кейін, бұл өмірден кету бар екендігіне</w:t>
        <w:br/>
        <w:t>көзі жетіп, бірақ өлмейтін өмір адамның өнерінде екен, адамның ақыл-парасатында</w:t>
        <w:br/>
        <w:t>екен, өлмейтін нәрсе, мына қобыздың сарыныда екен, күйде екендігіне тоқталады.</w:t>
        <w:br/>
        <w:t>Қорқыттың бірнеше күйлерінің УШ ғасырдан бүгінге жеткені - соның айғағындай.</w:t>
        <w:br/>
        <w:t>Кешегі айтып кеткен даналарымыздың, жырауларымыздың, данышпандарымыздың</w:t>
        <w:br/>
        <w:t>сөзінің бәрі - осы күнге дейін сақталып келе жатыр ғой. Қорқыт ата кітабында айтыла-</w:t>
        <w:br/>
        <w:t>тын өсиет сөздері адам рухының өлмейтіндігін меңзеп тұрған жоқ па?! Яғни, Қорқыт</w:t>
        <w:br/>
        <w:t>283</w:t>
        <w:br/>
        <w:t>ный советтің» төрағасы болды. Москва, Ленинградқа барғанда ылғи қасында бола-</w:t>
        <w:br/>
        <w:t>тынмын. Жиналыстарда баяндама жасап, сөз сөйлегенде қарап отырып сүйсінетінмін.</w:t>
        <w:br/>
        <w:t>Сапарға шыққан кездерде кострюль, плиткамды бірге алып жүріп, қонақ үйлерде</w:t>
        <w:br/>
        <w:t>тамақ жасап беретінмін. Соған үйренген. Үнемі қасынан тастамайтын. Петербургтегі</w:t>
        <w:br/>
        <w:t>«Салтыков - Шедрин» кітапханасында бірге жұмыс жасадық. Кешке театрға баратын-</w:t>
        <w:br/>
        <w:t>быз. Театрды сондай жақсы көруші еді. Театр десе ішкен асын жерге қоятын. Бүкіл</w:t>
        <w:br/>
        <w:t>Москва, Ленинград тетарларын Ерекең екеуміз түгел шарладық. Шәкен Айманов, Ха-</w:t>
        <w:br/>
        <w:t>диша Бөкеева, тағы көптеген әртістермен қарым - қатынасы жақсы болды. Нұрмұхан</w:t>
        <w:br/>
        <w:t>Жантөрин ойнаған С.Мұқановтың «Шохан Уәлиханов» драмасына жақсы сын жазды.</w:t>
        <w:br/>
        <w:t>Ерекең, табиғатында «музыкальный адам». Домбыра, мандалин, пианино бәрінен</w:t>
        <w:br/>
        <w:t>хабары бар, өнерлі еді...</w:t>
        <w:br/>
        <w:t>- Халима апай, сіз өткен өмірдің тұшысынан гөрі ашысы басым болғаны</w:t>
        <w:br/>
        <w:t>әңгімеңізден аңғарылады. Ал бүгінгі Тәуелсіз Қазақ мемлекетіндегі жастар</w:t>
        <w:br/>
        <w:t>сіздердің заманмен салыстырғанда «қой үстіне бозторғай жұмыртқалаған</w:t>
        <w:br/>
        <w:t>заманға» тап келді десек, қателеспейтін сияқтымыз. Енді сол жастарға қандай</w:t>
        <w:br/>
        <w:t>баға берер едіңіз ?</w:t>
        <w:br/>
        <w:t>- Қазір көбі біздің жастарды сынайды. Мен өзім педагог болғандықтан оларға сын</w:t>
        <w:br/>
        <w:t>көзбен қарамаймын. Олардың заманы басқа. Біздің кезде компьютер, интернет деген</w:t>
        <w:br/>
        <w:t>болған жоқ. Шет елмен мықты араласуы, тіпті, тамаша! Менің үш немерем бар. Олар-</w:t>
        <w:br/>
        <w:t>ды қазақ мектебінде оқыттым, кейін Америкадан білім алып келді. Үш тілді жақсы</w:t>
        <w:br/>
        <w:t>біледі. Біздің заманда ондай балалар болған жоқ. Ана тілін біледі, орыс тілін біледі,</w:t>
        <w:br/>
        <w:t>ағылшын тілін біледі. Тағы тіл үйренсем деген ойлары бар. Қазіргі жастар мықты.</w:t>
        <w:br/>
        <w:t>Теледидардан да болашағы бар жастарды кәріп отырамын. Қазақ - ақылды халық.</w:t>
        <w:br/>
        <w:t>Ондай халықтың жастары осал болуы тиіс емес.</w:t>
      </w:r>
    </w:p>
    <w:p>
      <w:r>
        <w:t>- ХХІ ғасырдағы қазақ қыздарының бойынан нені көргіңіз келеді?</w:t>
        <w:br/>
        <w:t>- Қалалық мектеп мұғалімдерінің арасында конкурстар өтіп тұрады. Мен</w:t>
        <w:br/>
        <w:t>өзім сонда жюримін. Сабақтарға қатысамын. 10-П-сыныптың балаларын көремін.</w:t>
        <w:br/>
        <w:t>Қыздарымыз мықты. Ер баладан кем емес. Сөйлегені, айтқандары, ойлары, идеялары</w:t>
        <w:br/>
        <w:t>қандай тамаша! Осыған қоса қыз қасиетін сақтаса, қылығын жоғалтпаса... Өзімнің де</w:t>
        <w:br/>
        <w:t>немерем бар деп айттым ғой, жаңа. Қазір отыздан асты, әлі тұрмысқа шықпады. Оқу</w:t>
        <w:br/>
        <w:t>мен жұмыста жүр. Оған онша өзі ренжімейді. Мен өзім ойлаймын, «ертерек тұрмысқа</w:t>
        <w:br/>
        <w:t>шығып, бала - шаға, семьясы болса» - деп аңсаймын, соны көргім келеді. Құдайға</w:t>
        <w:br/>
        <w:t>шүкір, шөбере бағатын шамам әзірше бар сияқты. Ең болмағанда іңгәлаған сәбидің</w:t>
        <w:br/>
        <w:t>қасында отырған қандай бақыт! Меніңше, олар онша отбасы болуға көңіл бөлмейтін</w:t>
        <w:br/>
        <w:t>секілді. Бірақ мұсылман қаны бар, қазақ қаны бар. Бәрі жақсы болады - деп сенемін.</w:t>
        <w:br/>
        <w:t>Әйел мықты болса, отбасы да мықты болады.</w:t>
        <w:br/>
        <w:t>-Халима апай, үмітіңіз ақталып, дегеніңізге жетіңіз! Ендіхалыққа тілегіңіз?</w:t>
        <w:br/>
        <w:t>- Сексеннің төртеуіне келдім. Көп нәрсе басымнан өтті... Кеңес дәуірінің қиын-</w:t>
        <w:br/>
        <w:t>шылығын көрдім. Атам түрмеде отырды, сүйегі қай жерде жатқанын білмеймін. Ше-</w:t>
        <w:br/>
        <w:t>шем де абақтыны көріп қайтты...</w:t>
        <w:br/>
        <w:t>Қазақстаннан қашып, он алты жыл Өзбекстанда тұрдық. Анам ақылды кісі еді:</w:t>
        <w:br/>
        <w:t>«Байдың қызы, Алашордашының әйелі дегенді естімейін»-деп, Өзбекстанға барып</w:t>
        <w:br/>
        <w:t>жұмыс істеді, мен сол жерде жоғары білім алдым. Ерекең де қиыншылыққа ұшырады.</w:t>
        <w:br/>
        <w:t>«Кенесарыны мақтадың, сен ұлтшылсың, хандардың заманын аңсайсың»-деп айып</w:t>
        <w:br/>
        <w:t>273</w:t>
        <w:br/>
        <w:t>Бала тәрбиесі жөнінде университетте лекция оқиды, осы тақырыпта докторлық дисер-</w:t>
        <w:br/>
        <w:t>тация қорғаған, бірақ өзінің балалары жаман әдеттерге әуес болып жүр. Неге? Себебі,</w:t>
        <w:br/>
        <w:t>ол екі түрлі өмір сүреді. Халыққа сөйлегенде бір түрлі, ал үйіне келгенде екінші түрлі</w:t>
        <w:br/>
        <w:t>сөйлейді. Балалар соны көреді. Әкесінің өтірік айтып жүргенін біледі. Сондықтан</w:t>
        <w:br/>
        <w:t>бала әкесіне сенбейді. Сенбегеннен кейін ол болмайды. Сол себепті, адам екіжүзді</w:t>
        <w:br/>
        <w:t>емес, бір негізде болу керек. Халыққа не айтсаң, үйінде де солай болуың керексің.</w:t>
        <w:br/>
        <w:t>Қазір көп адамдар халық алдында трибунадан сөйлейді: «Қазақ тілін өйтейік! Қазақ</w:t>
        <w:br/>
        <w:t>тілін бүйтейік! Беделін көтерейік!» деп. Мен көбінің үйіне барып, қонақ болдым. Бала-</w:t>
        <w:br/>
        <w:t>шағасымен, немересімен, әйелімен орысша сөйлеседі. Ал биік мінберлерге шыққан</w:t>
        <w:br/>
        <w:t>кезде жаңағыдай ұран тастайды. Қайсысына сенеміз? Үйіндегі бала-шағасы қазақша</w:t>
        <w:br/>
        <w:t>білмейді. Құдайға шүкір, менің екі балам да қазақша сөйлейді. Әрине, ол кезде соңет</w:t>
        <w:br/>
        <w:t>дәуірі болды ғой, онша күшіміз келмей қалды, бірақ немерелерімнің барлығы қазақша</w:t>
        <w:br/>
        <w:t>сөйлейді. Шынар деген немерем қазақтың 80-90 күйін тартады. Небір күйшілерге</w:t>
        <w:br/>
        <w:t>тыңдаттым. Астанада домбыраның академиясын бітірді. Айсұлтан деген немерем</w:t>
        <w:br/>
        <w:t>қазақша өлең жазады. Екеуінің де өлеңдері жастардың журналдарында шығып жүр.</w:t>
        <w:br/>
        <w:t>Мен соны айтып мақтанамын. Маған: «Мына дүниеде не тындырдың?» десе, алды-</w:t>
        <w:br/>
        <w:t>мен соны айтар едім. Екі немеремді қазақ еттім. Жақында, Айсұлтан деген немерем</w:t>
        <w:br/>
        <w:t>«Төлебиге» хат деген шығарма жазыпты. Маған оқып берді. Сондай ұнады. Төле би-</w:t>
        <w:br/>
        <w:t>ғасырлар бұрын өтіп кеткен адам ғой. Шығарманың ең соңында былай жазыпты:</w:t>
        <w:br/>
        <w:t>«ХХІ ғасырда өмір сүріп жатқан сіздің тікелей ұрпағыңыз - Айсұлтан Нематов» депті.</w:t>
        <w:br/>
        <w:t>(аталық мейіріммен рахаттанып күліп алды.)</w:t>
        <w:br/>
        <w:t>Енді жаңағы гендерлік саясатқа қалай қарайсыз деген сұрағыңа келейін. Мен сая-</w:t>
        <w:br/>
        <w:t>саткер емеспін. Саясаттан алыс адаммын. Бұл - біреулерге керек, біреулерге керек емес</w:t>
        <w:br/>
        <w:t>шығар... Ал жалпы қазақтың тарихын, мәдениетін, әдебиетін оқып, музыкасын тыңдап</w:t>
        <w:br/>
        <w:t>өскен адамға сол саясаттың керегі жоқ деп ойлаймын. Біздің ата-бабаларымыз ғасырлар</w:t>
        <w:br/>
        <w:t>бойы әйелдерді алақанына салып, аялап өткен. Оған ешқандай саясатсыз, ғылымсыз,</w:t>
        <w:br/>
        <w:t>білімсіз-ақ бала туылғаннан, бесікті тербеткен ананың әуенінен, әнінен біліп өскен ер</w:t>
        <w:br/>
        <w:t>адамға гендерлік саясаттың не екенін түсіндірудің қажеті жоқ деп ойлаймын. Біздің</w:t>
        <w:br/>
        <w:t>бесік жырларында, эпостарымызда, батырлар жырында, оқитын адам болса, батырлар-</w:t>
        <w:br/>
        <w:t>ды, мәселен, жауға қарсы ерлерін дайындайтын, насихаттайтын Құртқа, Гүлбаршын,</w:t>
        <w:br/>
        <w:t>Қарлыға сынды сұлулар, әйелдер емес пе! Аналар емес пе! Осындай халыққа: «Сенің</w:t>
        <w:br/>
        <w:t>праван мынадай! Мынаған сенің құқың жоқ!» деу менің көңіліме қонбайды, қателессем</w:t>
      </w:r>
    </w:p>
    <w:p>
      <w:r>
        <w:t>кешірер... Өзінің не әйел, не еркек екенін ұмытып кеткендер бар. Білмейді. Үйді сыпырып,</w:t>
        <w:br/>
        <w:t>борш пісіру керек пе, әлде, далаға шығып, еңбек ету керек пе? Өйткені екеуінің правосы</w:t>
        <w:br/>
        <w:t>бірдей, шатасып кеткен өздері. Сондайлар үшін керек шығар... Мен білетін қазақ зиялы-</w:t>
        <w:br/>
        <w:t>ларына соның қажеті жоқ. Қазақтың зиялылары, Құдайға шүкір, білімді ғой. Мен қазақ</w:t>
        <w:br/>
        <w:t>зиялыларына өте ризамын. Өз мамандықтары бойынша жақсы біледі. Ең мықты матема-</w:t>
        <w:br/>
        <w:t>тиктер бізден шығып жатыр ғой. Ең мықты әніңі-музыканттар жүрген жоқ па, әлемде!</w:t>
        <w:br/>
        <w:t>Тарихты «Мәдени мұра» бағдарламасымен қопарып жатыр ғой. Риза боламын, мен. Тари-</w:t>
        <w:br/>
        <w:t>хымыз бұлай айтылмаған. Осындай әлемдік мәдени мұраны қопарып жатқан адамдардың</w:t>
        <w:br/>
        <w:t>үйіне келіп: «Сенің әйелің дұрыс па?» деп айтуға аузым бармас еді. Егер сол жұмысқа мені</w:t>
        <w:br/>
        <w:t>жіберсе, айта алмас едім. Мүмкін, үлкен саясат тұрғысынан бір жерлерде керек шығар,</w:t>
        <w:br/>
        <w:t>қайталап айтамын, мен саясаттың адамы емеспін.</w:t>
        <w:br/>
        <w:t>- Немат аға, тек және тектілік жөнінде толықтыра түссеңіз.</w:t>
        <w:br/>
        <w:t>ҚАЗАҚ - БІР КЕЗДЕРІ ӘЛЕМГЕ,</w:t>
        <w:br/>
        <w:t>СОНАУ ЕУРОПАҒА ДЕЙІН</w:t>
        <w:br/>
        <w:t>ӨЗІН ТАНЫТА БІЛГЕН ҰЛЫ</w:t>
        <w:br/>
        <w:t>ХАЛЫҚТЫҢ ҰРПАҒЫ</w:t>
        <w:br/>
        <w:t>- Немат аға, әңгіменің элқиесасы алдағы</w:t>
        <w:br/>
        <w:t>уақытта Қазақ Радиосының әуе толқынынан</w:t>
        <w:br/>
        <w:t>«Әмірге құштарлық» атты радиомонолог болып шығатын «Үміт үзгім келмейді»</w:t>
        <w:br/>
        <w:t>хикант-монологыңыз бен «Ұлыма хат» эссеңіз омайлы басталса. Бұл кітаптын</w:t>
        <w:br/>
        <w:t>жазылу тарихын тыңдаушыларымыз өз аузыңыздан естісе деген мақсатты</w:t>
        <w:br/>
        <w:t>ұстанып отырмын.</w:t>
        <w:br/>
        <w:t>- «Үміт үзгім келмейді» деген кітаптың тарихын, жазылу жолдарын, мүмкін,</w:t>
        <w:br/>
        <w:t>қайталашайтканым, білетіндер үшін рөтті бола бермес, дегенмен,оқырманға түсінікті,</w:t>
        <w:br/>
        <w:t>тындаушыға айқын болу үшін айта кетейін. «Үміт үзгім келмейді» кітабы -- менің</w:t>
        <w:br/>
        <w:t>өмірімнің қиын, ауыр, касіретті күндерінде жазылды. Мен бұл кітапты жазу үстелінде</w:t>
        <w:br/>
        <w:t>емее, аурухананың палаталарында керуеттің үстінде отырып, жастыққа сүйеніл, не-</w:t>
        <w:br/>
        <w:t>месе шалқамнан жатып, орысша айтқанда «ликтовка» жасау арқылы жазған вдім.</w:t>
        <w:br/>
        <w:t>Мен жұлын омыртқаға жасалған нейрохирургиялық операциядан кейін, он жыл аяқ-</w:t>
        <w:br/>
        <w:t>қолсыз сал болып жаттым. Бұл - өмірімдегі оте ауыр, қиын кезеңім болды. Балалар</w:t>
        <w:br/>
        <w:t>жас еді... Бұл кітапты бірден жазып кеттім деп айта алмаймын. Мұның алдында он</w:t>
        <w:br/>
        <w:t>шақты роман аудардым. Сол романдарды аударуым - менін қаламымның төселуіне</w:t>
        <w:br/>
        <w:t>әсер етті-ау деп ойлаймын. Бұл қіһаптың алғашқы атауын «Қасірет» деп атаған едім.</w:t>
        <w:br/>
        <w:t>«Тоқсан әйелдін толғауы бірге келіпті», демекші, өзім сал болып, қиналып жаткан</w:t>
        <w:br/>
        <w:t>кезімде әкем,анам қайтыс болды. Аяқ-колым қимылдамай жатқан менізембілге салып,</w:t>
        <w:br/>
        <w:t>Оңтүстіктегі Сарыағаш ауданындағы елге апарды. Анама топырақ салып, марызымды</w:t>
        <w:br/>
        <w:t>өтедім. Қайтыс болған анамның қасында үш-төрт сағат зембілде мен де жаттым. Сыр-</w:t>
        <w:br/>
        <w:t>насын жаттым... Бала күнімде анамның қасына жатуды ұнатушы едім. Тағдыр тағы</w:t>
        <w:br/>
        <w:t>да жазды. Әкем мен шешемді жерлеп, өзім сал болып, қасіреттің қамалында қамалып</w:t>
        <w:br/>
        <w:t>жағқан көзімде ойыма келді: «Өзімнің басымнан өткенді айтайын. Кейінгі жастарға</w:t>
        <w:br/>
        <w:t>үлгі болар. Біреулерге сабак болар. Менің көрген қасіретімді олар, мүмкін, айналып</w:t>
        <w:br/>
        <w:t>өтіп, мұпдай қиындыққа жолықпас» деп осы кітапты жазған едім. Бұл кітаптын жа-</w:t>
        <w:br/>
        <w:t>зылуы- осылай,</w:t>
        <w:br/>
        <w:t>- Енді «Ұлыма хат» эссеңізге тоқталсаңыз.</w:t>
        <w:br/>
        <w:t>- Менің кенже ұлым Америкада «Джорджтауи» университетінде оқыды. Бала-</w:t>
        <w:br/>
        <w:t>ма хат жазамын ғой. Содан бір күні ойландым: «Әкесі ретінде бір отбасының пікірін</w:t>
        <w:br/>
        <w:t>білдіретін хаттың балама ғана керегі болмаса, басқаға оның қажеті жоқ. Ұлыма жазған</w:t>
        <w:br/>
        <w:t>хаттарыма қоғамдық мән берейін» дедім. Себебі, шет елде баласы оқып жаткан жалғыз</w:t>
      </w:r>
    </w:p>
    <w:p>
      <w:r>
        <w:t>275</w:t>
        <w:br/>
        <w:t>жеті атасына дейін жалшы болып жүргендер, оны ауылдастары, жерлестері, руластары</w:t>
        <w:br/>
        <w:t>біледі, кімнің қайдан шыққанын... Солар енді «элитамын» деп айтқанмен, әрбір ісінен</w:t>
        <w:br/>
        <w:t>көрініп қалады. Мәселен, «Аяз би» ертегісіндегі патша келген адамға «нан беріңдер!»</w:t>
        <w:br/>
        <w:t>дейді. Сонда айтады ғой: «Сен патшаның емес, наубайшының баласысың» деп. Міне,</w:t>
        <w:br/>
        <w:t>осы сияқты ар жағында болмағаннан кейін көрініп қалады. Тектілік біреуге біреудің</w:t>
        <w:br/>
        <w:t>үстемдік етіп, билік жүргізіп тұруы үшін емес, бұл жалпы халқымыздың зиялылыққа,</w:t>
        <w:br/>
        <w:t>руханилыққа, парасаттылыққа қарай илігуіболады. Қазақсөзден жеңілгенде,астындағы</w:t>
        <w:br/>
        <w:t>атын берген ғой. Соған біз де үйренуіміз керек. Шындығындатекті адамның тектілігін,</w:t>
        <w:br/>
        <w:t>парасатының жоғары екенін мойындасақ, қоғамда рухани күш қалыптасады. Ал рухани</w:t>
        <w:br/>
        <w:t>күш дегеніміз бүкіл елдің дамуына әсер етеді. Парасаттылық, Зиялылық, тектіліктің</w:t>
        <w:br/>
        <w:t>көрінісін мойындап, тағзым етіп, ең бастысы осыдан үйреніп, «бүгіннен бастап былай</w:t>
        <w:br/>
        <w:t>істейік» дегендей үлгі-өнеге болатын істерге көңіл аударғанымыз абзал. Текті, зиялы</w:t>
        <w:br/>
        <w:t>деген адамдарымыз осыған ман беріп, түбі, төркіні неде жатқанын түсіндіруі керек. Әр</w:t>
        <w:br/>
        <w:t>азамат соған әрекет жасауы керек. Табиғатта да өсімдіктердің, жан-жаруарлардың фор-</w:t>
        <w:br/>
        <w:t>маларын жетілдіріп жатыр ғой. Мәселен, ақалтекеден ақалтеке туатынын кеңес уақыты</w:t>
        <w:br/>
        <w:t>тұсында мойындаған, бірақ олар ақылды, текті адамнан, ақылды адам туатынын мой-</w:t>
        <w:br/>
        <w:t>ындамады. Рефкомға төраға қылып қойсақ, басқарып кете береді деген. Басқарып кете</w:t>
        <w:br/>
        <w:t>бермейді! Басқарып кете беретін дәрежеге жеткізу керек. Ол үшін бірнеше ұрпақты</w:t>
        <w:br/>
        <w:t>тәрбиелеу қажет. Адами үлкен ауқымдағы қасиеттер қалыптасуы тиіс. Бірақ оған дейін</w:t>
        <w:br/>
        <w:t>екі-үш ұрпақ жұмыс істеуі керек.</w:t>
        <w:br/>
        <w:t>Осы жерден, Немат аға, әңгімеңізді Қорқыт атамен сабақтастырсаңыз...</w:t>
        <w:br/>
        <w:t>- Жақсы!</w:t>
        <w:br/>
        <w:t>Мен ұзақ жылдар бойы университетте лекция оқыдым. Қазір, Құдайға шүкір,</w:t>
        <w:br/>
        <w:t>дейміз ғой, барлығы жақсарып келе жатыр. Мысалы, 1986 жылы «Қазақ әдебиетінің</w:t>
        <w:br/>
        <w:t>ежелгі дәуірі» деген жоғарғы оқу орындарына арналған оқулықты жазған кезімде көп</w:t>
        <w:br/>
        <w:t>адамдар қарсы болды. Еуропаның, мәселен, сонау ең атақты, қазір мақтанып жүрген</w:t>
        <w:br/>
        <w:t>«Оксфорт», «Кембридж» университеттерінде «Қорқыттану» деген сабақ жүреді. Ал</w:t>
        <w:br/>
        <w:t>біз Қорқыттың тікелей ұрпақтары, зираты мынау тұрған Қызылорданың Қармақшы</w:t>
        <w:br/>
        <w:t>ауданында жатқан бабамыздың атын, жөнін білмей келдік қой. Қорқыт - әлемдік</w:t>
        <w:br/>
        <w:t>масштабтағы ұлы тұлға. Қорқыттың даналығын, оның өсиет сөздерін бүкіл әлем мо-</w:t>
        <w:br/>
        <w:t>йындайды. Қорқыт УІІ ғасырда Сыр бойында өмір сүрген. Анасы - қыпшақ, әкесі</w:t>
        <w:br/>
        <w:t>- Қарақожа Оғыздардан болған. Сондықтан ол екі тайпаға бірдей ұл болып, екеуінің</w:t>
        <w:br/>
        <w:t>арасындағы байланысты, қарым-қатынасты жақсартуға үлкен үлес қосқан. Қорқыт</w:t>
        <w:br/>
        <w:t>түркі халықтарының бәріне ортақ деп айтамыз. Мәселен, әзірбайжандардан Қорқыт</w:t>
        <w:br/>
        <w:t>ата жөнінде өте көп деректер кездеседі. Оның жөні бар. Әзірбайжандардың аталары-</w:t>
        <w:br/>
        <w:t>оғыздар ХІ ғасырдың екінші жартысында қыпшақтармен қарама-қайшылықтан туған</w:t>
        <w:br/>
        <w:t>қысымына шыдай алмай, Сыр бойынан Каслиге, Каспиден қазіргі әзірбайжан жеріне</w:t>
        <w:br/>
        <w:t>ауып, көшіп кетті. Қорқыттың әкесі - оғыз. Сондықтан олардың толық қақысы бар.</w:t>
        <w:br/>
        <w:t>Ол кезде оғыздардың барлығы толық көшіп кеткен жоқ, көпшілігі осы жерде қалып,</w:t>
        <w:br/>
        <w:t>кейін қыпшақ халқының этникалық құрамына еніп кетті. Оғыз деген сөзді, «Уз»,</w:t>
        <w:br/>
        <w:t>«Огуз» деп айтады, мұның арғы тегіне барсақ, «Уыз», «емшек» деген сәз, туыстас</w:t>
        <w:br/>
        <w:t>деген сәз. Бір емшектен емеді деген сөз. Бір емшектен емген адамдар қалай туыс бол-</w:t>
        <w:br/>
        <w:t>майды?! Бұлардың арғы түбі, ата-бабалары - бір. Оның үстіне оғыздардың көпшілігі</w:t>
        <w:br/>
        <w:t>этникалық тұрғыдан қазақтарға сіңісіп, араласып кеткен. Қорқыт ата туралы де-</w:t>
        <w:br/>
        <w:t>5% 267</w:t>
        <w:br/>
        <w:t>жүргендер кездесіп қалады. Тілдің өзіндік әртүрлі заңдылықтары, даму сатылары бар.</w:t>
        <w:br/>
        <w:t>Оның үнемі қолданыста болуы бір бөлек. Тіл де дамып отыру керек. Философиядағы,</w:t>
        <w:br/>
        <w:t>элеуметтанудағы әртүрлі жаңа ұғымдар тілдік айналымға түсіп, өзінің баламасын</w:t>
        <w:br/>
        <w:t>тауып қызмет ету керек. Тілдің де ішкі интеллектуальдық мүмкіншіліктері бар. Біз</w:t>
        <w:br/>
        <w:t>сол жағын дамыту керекпіз. Мәдени мұра бағдарламасының арқасында қыруар дүние</w:t>
        <w:br/>
        <w:t>қазақша аударылды. Ондағы түпкі мақсат - күнделікті айналымға бүгінгі таңдағы,</w:t>
        <w:br/>
        <w:t>әлемдік геосаяси жүйедегі болып жатқан әртүрлі бағыттағы терминдерді санамызға</w:t>
      </w:r>
    </w:p>
    <w:p>
      <w:r>
        <w:t>сіңіру. Біз осы жағына көп көңіл бөлмей жүрміз. Яғни, қоғамда жан-жақты, әртүрлі</w:t>
        <w:br/>
        <w:t>деңгейдегі дамулар болып отыру керек.</w:t>
        <w:br/>
        <w:t>-Ераға, ендіәңгімені өзіңіз басқарып, еңбексіңіріп келехкатқан салаңыз киноға</w:t>
        <w:br/>
        <w:t>бұрсақ. Кино - өнер. Біз солай қарауымыз керек. Бірақ, біз киноға тәрбиелеуші құрал</w:t>
        <w:br/>
        <w:t>ретінде біржақты қарайтын секілдіміз. Мәселен, кейбір киноның төңірегінде:</w:t>
        <w:br/>
        <w:t>«Біздің ұлтқа зиян, ұлттығымызға кері әсер етеді, бізді мазақ етеді» деген сияқты</w:t>
        <w:br/>
        <w:t>әңгімелер туады. Демек, киноны өнер деп қабылдай алмайтын сияқтымыз. Оған</w:t>
        <w:br/>
        <w:t>біздің психологиямыз дайын емес секілді. Сіз не дейсіз?</w:t>
        <w:br/>
        <w:t>- Оның бір ғана амалы бар. Бізге көрерменнің көңіл күйін зерттеу керек.</w:t>
        <w:br/>
        <w:t>Біздің киностудияда көременіміздің сұранысын зерттейтін арнайы департамент</w:t>
        <w:br/>
        <w:t>бар. Жақында ғана біз «Көрермен аудиториясы» деген жобаны бітірдік. Мысалы,</w:t>
        <w:br/>
        <w:t>Қазақстанда негізгі көрерменнің жасы нешеде? Көрерменнің жасы 14 пен 25 жастың</w:t>
        <w:br/>
        <w:t>арасында. Бұл тек Қазақстанда қалыптасқан жағдай емес, бүкіл дүние жүзінде солай,</w:t>
        <w:br/>
        <w:t>Сондықтан киноны түсірушілер ең алдымен осы жастың сұраныстарын ескеру керек.</w:t>
        <w:br/>
        <w:t>Екіншіден, қазақ ұлттық киносына деген көзқарас өзгерген. Мысалы, менің Құдай</w:t>
        <w:br/>
        <w:t>қаласа, киностудияға келгеніме төрт жыл болады екен. Осы уақытта байқағаным</w:t>
        <w:br/>
        <w:t>киностудия имидж жағынан әбден құлдыраған мекеме екен. Онымен ешкім жұмыс</w:t>
        <w:br/>
        <w:t>істемеген. Үшіншіден, біз қазақ киносы деп айтып жатамыз. Мысалы, 2008 жылы</w:t>
        <w:br/>
        <w:t>біздің Қазақстандағы ұлттық прокат жүйесінде қазақ киносы 3 пайыздың деңгейінде</w:t>
        <w:br/>
        <w:t>болды. Мысалы, 240-250 кино шығаратын болсақ жылына, мен басқа елді емес</w:t>
        <w:br/>
        <w:t>Қазақстанды айтып отырмын, соның 3 пайызы ғана қазақ киносы. Оның 1 пайызына</w:t>
        <w:br/>
        <w:t>жетер-жетпесі «Қазақфильм» киностудиясынікі. Ал енді жылына 2-3 фильм түсіріліп,</w:t>
        <w:br/>
        <w:t>шығарылатын болса, қазақ киносының сапасы жөнінде қандай әңгіме айтуға бола-</w:t>
        <w:br/>
        <w:t>ДЫ? Тағы да бір жағдай көрерменнің саны күрт азайып кеткен. Мысалы, былтырла-</w:t>
        <w:br/>
        <w:t>ры көрерменнің саны 10 млн.-нан асты. Зерттеулер көп жүргізілу керек. Мысалы,</w:t>
        <w:br/>
        <w:t>көрермендерге қандай жанрлар ұнайды? Қандай тақырыптағы кино көргісі келеді?</w:t>
        <w:br/>
        <w:t>Қандай актерлер ұнайды? Олар киноны қалай таңдайды? Үйінде отырып интернет-</w:t>
        <w:br/>
        <w:t>тен таңдай ма, әлде кино театрға барғанда кассаның үстіндегі бағдарламаға қарап</w:t>
        <w:br/>
        <w:t>таңдай ма немесе кинотеатрларда көрсетілім алдындағы жарнамадан таңдай ма?</w:t>
        <w:br/>
        <w:t>Одан кейін барып, ол киноны қай кезде барып көргенді жақсы көреді? Аптаның қай</w:t>
        <w:br/>
        <w:t>күндері барғанды қалайды? Кіммен барғанды қалайды? Не керек, бұл - қым-қуыт,</w:t>
        <w:br/>
        <w:t>қыруар шаруа. Оны зерттеп отыру керек. Біз қазір осы жұмысты жүргізіп жатырмыз.</w:t>
        <w:br/>
        <w:t>Мысалы бұрындары жыл сайын, Қазақстанда киноға баратын көрерменнің саны ша-</w:t>
        <w:br/>
        <w:t>мамен 500 мыңға артып отыратын. Мысалы, Қазақстанда 2009 жылы 7,5 млн. билет</w:t>
        <w:br/>
        <w:t>сатылды, 2008 жылы 7 млн., 2007 6 млн. 400 мың билет сатылған. Ал 2010 жылы бұл</w:t>
        <w:br/>
        <w:t>сан бірден 10 млн.-ға көтерілді. Бір жылдың ішінде көрермендердің саны өсті. Бұл</w:t>
        <w:br/>
        <w:t>- кино өндірісіне халыктың, қоғамының сұранысқа ие бола бастауы деген сөз. Мыса-</w:t>
        <w:br/>
        <w:t>ҚР еңбек сімірген қайраткері,</w:t>
        <w:br/>
        <w:t>ҚР еңбек сіңірген жаттықтырушысы,</w:t>
        <w:br/>
        <w:t>Республикалық «Спорт» газетінің</w:t>
        <w:br/>
        <w:t>Бас редакторы Несіп ЖҮНІСБАЙҰЛЫ;:</w:t>
        <w:br/>
        <w:t>БІЗ ЕӘРОПА ФУТБОЛ</w:t>
        <w:br/>
        <w:t>ФЕДЕРАЦИЯСЫНЫҢ ҚҰРАМЫНА</w:t>
        <w:br/>
        <w:t>ҚОСЫЛУ АРҚЫЛЫ АРМАНЫМЫЗ-</w:t>
        <w:br/>
        <w:t>ды БО ЖЫЛҒА ІШЕГЕРДІК</w:t>
        <w:br/>
        <w:t>- Несаға, сізбен болатын әңгіменің әлқиссасы</w:t>
        <w:br/>
        <w:t>Қазақ мемлекетінің Тәуелсіздігі туралы. Тәуелсіз-</w:t>
        <w:br/>
        <w:t>дікке 20 жсыл толды, оны қашанғы айта береміз</w:t>
        <w:br/>
        <w:t>дейтін азаматтар табылуы мүмкін. Бірақ, ел азаматтары, тұлғалар, қайраткерлер,</w:t>
        <w:br/>
        <w:t>қаламгерлер бұл сұраққа қалай жауап береді скен деген тек қызығушылық қана емес,</w:t>
        <w:br/>
        <w:t>түбінде елдік мұраттардың оңға басуына ықпалы, әрекетке әсері бар ойлар тудыру</w:t>
        <w:br/>
        <w:t>мақсаты жатыр.</w:t>
      </w:r>
    </w:p>
    <w:p>
      <w:r>
        <w:t>- Біздін бұрынғы ғаламат ұрпақтан, бүгінгі жас буыннан артықшылығымыз - скі</w:t>
        <w:br/>
        <w:t>дүниенің ортасындағы көпірден өз аяғымызбен өткен адамдармыз. Кеңес одағының</w:t>
        <w:br/>
        <w:t>кезінде ақыл тоқтатын, іс басында жүріп, өмір сүрсек, казіргі Тәуелсіздіктің кезінде,</w:t>
        <w:br/>
        <w:t>тәубе, тек нан жен, ұйқы соқп шаруа атқарып жатқап азаматтармыз. Сондықтан</w:t>
        <w:br/>
        <w:t>біздің өз бағамыз бар. Тәуелсіздікті кайта-қайта айта беріп, тоздырдык дейтін азамат-</w:t>
        <w:br/>
        <w:t>тар кателеселі. Тәуелсіздік - ғасырлар бойы айтылағын жырдың тақырыбы, тоқтаусыз</w:t>
        <w:br/>
        <w:t>толғанатын, мәңгілік аялап, ұрпақтан-ұрпаққа жеткізіп отыратын, ерекіне, қастерлі ұғым,</w:t>
        <w:br/>
        <w:t>теңдессіз дүпие, бага жетпес асылымыз. Тәуелсіздік бір-ак рес келеді. Оны ұстай алмасан,</w:t>
        <w:br/>
        <w:t>сонымен бірге сен де кетесің деген сөз. Кенес кезін жаппай жамандай беруге болмайды.</w:t>
        <w:br/>
        <w:t>Ол кезде біз тудық, мектепте оқыдық, жоғары оқу орнында білім алдық, кызметке келдік,</w:t>
        <w:br/>
        <w:t>омір сүрлік. Мен азамат ретінде, Қазақ мемлекетінің қайраткері ретінде қорықпай. айта-</w:t>
        <w:br/>
        <w:t>тын нәрсем. Кенес Одагының сол кездегі идеологиясы адампың сезіміне әсер етіп, кеңес</w:t>
        <w:br/>
        <w:t>халқып бір мақсатқа жұмылдырып, қайтпастай қайсар жолда тәрбиеледі. Мен «қомму-</w:t>
        <w:br/>
        <w:t>низмге» сенген адаммын. Егер жүріп келе</w:t>
        <w:br/>
        <w:t>дескен соқпаққа түсін кетпесек, мүмкін, коммунизм болар ма елі?..</w:t>
        <w:br/>
        <w:t>- Коммунизмге жетердің алдындағы жалпы ұпандар: «Барлық елдердің про-</w:t>
        <w:br/>
        <w:t>длетарлары бірігіңдер!» деп, сөл барыста дәстүр, салт, шіл, діп секілді ұлттық</w:t>
        <w:br/>
        <w:t>құндылықтар мүлде қаралған жоқ, керісінше, қазақтың барынап айырды. Сырты</w:t>
        <w:br/>
        <w:t>бүтін болғанмен, іші түтіп еді ғай.</w:t>
        <w:br/>
        <w:t>- Коммунизм құрушылардың моральдык кодексі - әр аламға, қоғамның барлық са-</w:t>
        <w:br/>
        <w:t>лаларына, қоғамның әрбір буынына тән елі. Бұл кодексте бірде-бір кателік, жаман нәрсе</w:t>
        <w:br/>
        <w:t>жоқ болағын, Ленминің немесе олан кейінгі мықтылардың казак халқынып бүкіл дастұр,</w:t>
        <w:br/>
        <w:t>элеп-ғұрпын, салтын, болашағын бірінші орынға қойып, айқайламауында өзіндік себеп-</w:t>
        <w:br/>
        <w:t>тер бар, Кеңес Олағынша 130-140 ұлттың өкілдері тұрлы. Он бес, оп алты одақтас мемлекет</w:t>
        <w:br/>
        <w:t>болғанмен, біздің елімізде курд, якут, нанай секілді аз ұлттар казак сиякты жарқыран,</w:t>
        <w:br/>
        <w:t>өзінің туын желбіретіп, дестүр-салтын алға шығарып, жайып тастай, өмір сұруғе хакысы</w:t>
        <w:br/>
        <w:t>тқан жолымыздан оцнан пемесе солдан кез-</w:t>
        <w:br/>
        <w:t>282</w:t>
        <w:br/>
        <w:t>«Жарқ етпес, қара көңілім не қылса да...»,</w:t>
        <w:br/>
        <w:t>Орыс мектебінде оқыдым. Ерекеңмен жиырма жыл бірге тұрып, қазақ тілін</w:t>
        <w:br/>
        <w:t>үйрендім. Ол кісімен де көктемде кездестік. Мен Ташкентте «Новаи» кітапханасында</w:t>
        <w:br/>
        <w:t>диялом жазумен жүргенде, Ерекең де докторлығын қорғауға дайындалып, ізденіп</w:t>
        <w:br/>
        <w:t>жүр екен. Сонда таныстық. Май айында екеуміз бір ай бірге жұмыс істедік, табыстық</w:t>
        <w:br/>
        <w:t>дегендей... Иә, көктеммен көп нәрсе байланысты ғой...</w:t>
        <w:br/>
        <w:t>- Әйел бақыты дегенді қалай айтып берер едіңіз?</w:t>
        <w:br/>
        <w:t>- Әйел болған соң баласы, сүйген жары, немерең, шөберең, көп досың, шәкіртің,</w:t>
        <w:br/>
        <w:t>өзің маман иесі болуың керексің.</w:t>
        <w:br/>
        <w:t>Сексен төртке келсем де әлі жұмыстан қол үзген жоқпын. Жазбасам отыра алмай-</w:t>
        <w:br/>
        <w:t>мын. КазПИ-дегі мұғалімдік өмірімдегі көрген-білгенімді қамтып, қара шаңырақтың</w:t>
        <w:br/>
        <w:t>«80 жылдығына» арнап, орыс тілінде «Влюбленные в профессию» деп аталатын кітап</w:t>
        <w:br/>
        <w:t>жазып шықтым. КазПИ-де бірге жұмыс істеген адамдардың бейнесін жасадым Де-</w:t>
        <w:br/>
        <w:t>сем болады. Олар қандай адамдар? Қандай мұғалімдер дайындадық? деген сияқты</w:t>
        <w:br/>
        <w:t>сұрақтарға осы кітап жауап береді. Иә, ол бақыт емес пе?! Денсаулық - үлкен бақыт!</w:t>
        <w:br/>
        <w:t>Бас істеп, амаң - есен жүргенге не жетеді?! Бұл - үлкен бақыт!</w:t>
        <w:br/>
        <w:t>- Бала тәрбиеледіңіз. Немере сүйіп отырсыз. Әйел нәзік, Әйелді көбіне отба-</w:t>
        <w:br/>
        <w:t>сына жаратылған деп айтамыз, солай ұғамыз. Отбасы, бала тәрбиесі, қызметті</w:t>
        <w:br/>
        <w:t>қатар алып жүру қиын болған жоқ па?</w:t>
        <w:br/>
        <w:t>- Мен өзім қырық жасымда Ерекеңнен айрылып, қырық жылдан аса уақыт бол-</w:t>
      </w:r>
    </w:p>
    <w:p>
      <w:r>
        <w:t>ды Ерекеңсіз келе жатырмын. Бір күн үйде отырған емеспін. Ылғи жұмыс істедім.</w:t>
        <w:br/>
        <w:t>“Үш балам болды. Шешем де баланы қарап, тәрбие етуге көмегін аяған жоқ. Көп</w:t>
        <w:br/>
        <w:t>ұйықтамадым. Жалқау болмадым. Шамам келгенше, Ерекеңді жиырма жыл баладай</w:t>
        <w:br/>
        <w:t>әлпештеп күттім. Ол кісі ғылымға сондай берілген, адамгершілігі мол, мінезі қатал,</w:t>
        <w:br/>
        <w:t>ауылда өскен жігіт еді. Оның тамағы бар, киімі бар, келетін қонағы бар, осының бәріне</w:t>
        <w:br/>
        <w:t>уақыт тауып, түк ренжімей, бәрін меңгеріп шыққан әйелмін.</w:t>
        <w:br/>
        <w:t>- Үлкен тұлғаға жар бөлу...</w:t>
        <w:br/>
        <w:t>- Иә, ол жеңіл нәрсе болмады. Адамгершілігі, жомарттығымен қоса қатал мінезді</w:t>
        <w:br/>
        <w:t>жігіт еді, Ерекең. Батыр жігіт қой! Мен болсам қалада өскенмін. Ерекеңнің бабын та-</w:t>
        <w:br/>
        <w:t>уып, қас- қабағына қарап, жағдайын жасап, керек жерінде үндемей, керек жерінде</w:t>
        <w:br/>
        <w:t>«Қыз Жібектей» сызылған келіншек болдым. Жиырма жыл ол кісіге бағындым...</w:t>
        <w:br/>
        <w:t>- Ермахан ағамыздың көңілінен шығу үшін қанадай қағидалар қажет болды?</w:t>
        <w:br/>
        <w:t>- Мен ол кісіні сондай сүйдім, жақсы көрдім. Сондай адал, қулығы жоқ, өтірік</w:t>
        <w:br/>
        <w:t>сөйлемейтін еді. Рухани бай болатын. Ғылымға беріліп жұмыс істегенін сыйладым.</w:t>
        <w:br/>
        <w:t>Ол кісі менен оң жас үлкен еді. Ерекеңнен көп нәрсе үйрендім. Кандидат болу, доцент</w:t>
        <w:br/>
        <w:t>болу, оқулық жазу сол кісінің ақылы, сол кісінің арқасы. «Сіз» деп кеттім. «Сен» деп</w:t>
        <w:br/>
        <w:t>айтуға бара алмадым. Менің шешем, балаларым бәріміз сол кісіге бағындық. Ылғи</w:t>
        <w:br/>
        <w:t>ғылыммен отырған адамға жағдай керек. Ал жағдай онша болмады. Қиналдық...</w:t>
        <w:br/>
        <w:t>Ақша жетпеді... Үй жағдайында қиналдық... Бірақ бәріне көндік!</w:t>
        <w:br/>
        <w:t>Ерекең, алғашқы кездерде айтатын: « Мен өзім ауылда өскен адаммын, мең мына</w:t>
        <w:br/>
        <w:t>таба нан, бауырсақ, сорпа, етті жақсы көремін»- деп. Ұлттық тағамдарымызды жақсы</w:t>
        <w:br/>
        <w:t>көретін. Өзі сері жігіт. Жеке костюм, жеке аяқ киім, аппақ галстук, соның бәрі сақадай</w:t>
        <w:br/>
        <w:t>сай болуы тиіс. Бәрін, қолымнан келгенше жасадым. Үлкен ықыласпен жасадым. Түк</w:t>
        <w:br/>
        <w:t>қиналмай, уақытымды да есептемей, Ерекеннің бабын табуға тырысатын едім. «Учен-</w:t>
        <w:br/>
        <w:t>286 |</w:t>
        <w:br/>
        <w:t>бар болатын. Бірақ, оның барлығының тетігі жергілікті ұлт көшбасшыларына берілді. Мен</w:t>
        <w:br/>
        <w:t>саясатшы емеспін,бірақ, менің өмірден түйгенім, білгенім, көргенім бар. Бір ғана спорттың</w:t>
        <w:br/>
        <w:t>маңайын алайық. Әрине, кедергілер болды. Қазақтың балуаны - Әбілсейіт Айханов,</w:t>
        <w:br/>
        <w:t>боксшы - Әбдісалан Нұрмаханов, желаяқ - Әмин Тұяқов, футболшы - Темір Сегізбаев</w:t>
        <w:br/>
        <w:t>сынды спортшыларымызға мүмкіндік бермеді. Мысалы, кезінде Әбілсейіт Айханов -</w:t>
        <w:br/>
        <w:t>Белоруссияның Александр Медведев сияқты үш дүркін Олимпиада чемпионын жеңген ба-</w:t>
        <w:br/>
        <w:t>луан. Бірақ ол Олимпиада түгілі Еуропа чемпионатына бармады, шындығында жібермеді.</w:t>
        <w:br/>
        <w:t>-Кеңесөкіметінде осындай кедергілер болды. Құдайға шүкір, Тәуелсіздік алдық.</w:t>
        <w:br/>
        <w:t>Бізге мол мүмкіндіктер туды. Біз осы мүмкіндікті қаншалықты пайдаландық?</w:t>
        <w:br/>
        <w:t>- Кеңес Одағының кезінде мен «Лениншіл жас» ғазетінде жұмыс істедім. Бұл -</w:t>
        <w:br/>
        <w:t>комсомол орталық комитетінің газеті болатын. Газеттің Бас редакторы, менің ұстазым</w:t>
        <w:br/>
        <w:t>Сейдахмет Бердіқұлов ағамыздың ұлттық істерге оң көзімен қарайтын ұлтжанды азамат</w:t>
        <w:br/>
        <w:t>болғанын жақсы білесіздер. Ол кезде көп үлкен жазушылар болды ғой: Оралхан Бөкей,</w:t>
        <w:br/>
        <w:t>Сағат Әшімбаев, Серік Әбдірайымов, Ақселеу Сейдімбек, Сейітқазы Досымов, бүгінгі</w:t>
        <w:br/>
        <w:t>Ырым Кененбаев сынды ағалардың жанында жүріп, әрі газеттің басшысының ұстанған</w:t>
        <w:br/>
        <w:t>бағытына байланысты ұлтжандылықты, керемет, үйрендім. «Мен, туабітті, ұлтжанды</w:t>
        <w:br/>
        <w:t>болдым» деп айта алмаймын. Сейдахметағамыз, егер, Қазақстанның қазақ баласы КСРО-</w:t>
        <w:br/>
        <w:t>ның жарысына қатысып, Красноярскіде немесе Якутскіде, Волгоградта, Литвада болған</w:t>
        <w:br/>
        <w:t>жарыста отызыншы орын алып, ол ертеңіне «Лениншіл жас» газетінің бетіне шықпай</w:t>
        <w:br/>
        <w:t>қалса, бізді тоқпақтайтын: «Ей, сендер ана қазақтың баласын неге бермейсіңдер? СССР-да</w:t>
        <w:br/>
        <w:t>отызыншы орын алып отыр ғой. Ең болмаса, соны көріп, алыс ауылдағы балалар: «Біздің</w:t>
        <w:br/>
        <w:t>ағаларымыз да жетіп қалған екен ғой» деп талпынады ғой» дейтін. Бұл - бір мысал, Енді</w:t>
        <w:br/>
        <w:t>Тәуелсіздіктің нақты бергенін айтайын. Сөйтіп жүріп, мен армандадым: Неге қазақтың</w:t>
        <w:br/>
        <w:t>ғана балаларынан команда жасақтамаймыз?! Неге, Қайраттың құрамында бір-екі-ақ, ары</w:t>
        <w:br/>
        <w:t>кеткенде үш-ақ қазақ футболшы болады? Неге, бірді-екілі болмаса, жүгіруден, күрестен,</w:t>
        <w:br/>
        <w:t>бокстан спортшылар жоқ деп жүретінмін. Екі-үш рет ұмтылдым, бірақ, Кеңес Одағының</w:t>
      </w:r>
    </w:p>
    <w:p>
      <w:r>
        <w:t>көзі қырағы, жұдырығы ауыр, рұқсат болмады.</w:t>
        <w:br/>
        <w:t>1.1991 жылы «Спорт» газетіне редактор болып тағайындалдым. Сол кезде Тәуелсіздік</w:t>
        <w:br/>
        <w:t>алдық. Тәуелсіздіктің бірінші берген жемісі - таза қазақ балаларынан «Намыс» командасын</w:t>
        <w:br/>
        <w:t>құруға мүмкіндік туды. Бұл - бостандықтың, Тәуелсіздіктің, егемендіктің арқасы. Егер сол</w:t>
        <w:br/>
        <w:t>кезде қазақ қоғамының әр саласын, тек қана спорт емес, мәдениетіміз, өнеріміз, әдебиетіміз,</w:t>
        <w:br/>
        <w:t>ауылшарушылығымыз, ауыр өнеркәсіпте мамандар дайын болып, әрқайсысы бір-бір сала-</w:t>
        <w:br/>
        <w:t>ны жетелеп кеткенде, мүмкін, бүгінгі Қазақстанның жағдайы басқаша болар ма еді? Біздің</w:t>
        <w:br/>
        <w:t>көмірімізді, алтын-күмісімізді басқалар басқарып отырмас па еді? Әрине, тұмсығымыз</w:t>
        <w:br/>
        <w:t>тасқа тіреліп қалды деген сөз емес. Ұлттық құндылықтарымыздың барін, ары қарай, шама-</w:t>
        <w:br/>
        <w:t>мыз келгенше, дамыта беруіміз керек. Бірақ, менің өзімнің ойым, біздің ұлы классиктеріміз,</w:t>
        <w:br/>
        <w:t>ұлы қайраткерлеріміз армандағандай, таза, ұлттық мемлекет, ешқандай қоспасы жоқ Қазақ</w:t>
        <w:br/>
        <w:t>елі болып шығу - бүгінгі таңда, өте киын секілді. Бірақ тәубе, бостандық алғалы көптеген</w:t>
        <w:br/>
        <w:t>жақсы істер жасалды. Түнек басып, ашылмайтындай болып тұрған жоқ, шүкір!</w:t>
        <w:br/>
        <w:t>- Қазақ спортына бір шолу жасап көріңізші. Жалпы қазақ спорты қандай?</w:t>
        <w:br/>
        <w:t>- Шындығында, абсолюуті тәуелсіздік деген жоқ. Ол болмайды, ешуақытта. Неге</w:t>
        <w:br/>
        <w:t>десеніз, бүкіл шекарамызды жауып алып, төбемізге шатыр қойып, Қазақ мемлекеті ғана бо-</w:t>
        <w:br/>
        <w:t>лып,жұмыртқаның ішінде өмір сүруіміз- мүлдем, мүмкін емес нәрсе. Тәуелсіз елдің, тәуелді</w:t>
        <w:br/>
        <w:t>жақтары болады. Ол спортпен байланысатын елдер, спорттың жарысына баратын елдер,</w:t>
        <w:br/>
        <w:t>жаттықтырушы шақыру, т.б. Ал осы салаға келгенде, жаңағы айтып отырған, ақ киімнің</w:t>
        <w:br/>
        <w:t>268 527127 Еділ АНЫҚБАЙ ЕЗ</w:t>
        <w:br/>
        <w:t>лы, экономикалық дағдарыстың бірінші кезеңі басталар тұста мынандай болжамдар</w:t>
        <w:br/>
        <w:t>жасағанбыз. Дағдарысқа байланысты негізінен Голивудттық фильмдер, Еуропалық,</w:t>
        <w:br/>
        <w:t>мынау көрші Ресейде түсірілетін жаңа фильмдердің саны күрт азаятын болды. Сон-</w:t>
        <w:br/>
        <w:t>дай ақпараттар шыға бастады. Біз айттық, яғни казіргі кезеңде кино театрлардағы</w:t>
        <w:br/>
        <w:t>кино үлесінің 73 пайызы америкалық, 24 пайызы Ресей, 3 пайызы қазақ киносы де-</w:t>
        <w:br/>
        <w:t>сек, аналардың саны азайғаннан кейін бізге қосымша мүмкіншілік пайда болады. Осы</w:t>
        <w:br/>
        <w:t>мүмкіншілікті біз ұтымды пайдалансақ, онда көрерменнің де санын арттыруға бола-</w:t>
        <w:br/>
        <w:t>ды. Фильмдеріміздің де санын арттыруға мүмкіншілік бар. Сол біздің болжамымыз</w:t>
        <w:br/>
        <w:t>ақталды. Яғни соңғы үш-төрт жылдың көлемінде болып жаткан өзгерістер сол кездегі</w:t>
        <w:br/>
        <w:t>ұстанған тактикалардың дұрыстығының арқасы деп ойлаймын. Мысалы, ұлттық</w:t>
        <w:br/>
        <w:t>прокатка «Жаужүрек мыңбала» фильмі 52 көшірмемен шығып отыр. Бұрын әрі кет-</w:t>
        <w:br/>
        <w:t>кенде 21-23 көшірме болатын. 52 көшірме дегеніңіз, бұл кино бүкіл Қазақстанның</w:t>
        <w:br/>
        <w:t>түкпір-түпкіріне барады деген сөз. Орталық емес қалалардың өзінде күніне екі-үш</w:t>
        <w:br/>
        <w:t>кино жүріп жатады деген сөз. Кино залдарымыздың саны, Құдайға шүкір 200-ге жетті.</w:t>
        <w:br/>
        <w:t>Осыдан үш-төрт жыл бұрын 100-ден сәл асатын еді. Сол сияқты қинотеатрларының</w:t>
        <w:br/>
        <w:t>саны да көбейіп жатыр жыл сайын. Яғни сұраныс бар, оған ұсыныстар артады.</w:t>
        <w:br/>
        <w:t>Киноөндіріс дегеннің өзі - индустрия. Оның өзінің бір тетіктері бар. Қазір Құдайға</w:t>
        <w:br/>
        <w:t>шүкір, соңғы жылдары телеканалдар жақсы жұмыс істеп жатыр. Мысалы, Қазақстан</w:t>
        <w:br/>
        <w:t>телеканалымен әлсін-әлсін қазақ киносының он күндігін, апталығын өткізіп тұрамыз.</w:t>
        <w:br/>
        <w:t>Қазак кинолары Қазақстан телеарнасы арқылы еліміздің әр түпкіріне таратылады.</w:t>
        <w:br/>
        <w:t>Кейінгі кездері елден көптеп хаттар келіп жатыр. Бәрі айтады: «Сіздерге үлкен рах-</w:t>
        <w:br/>
        <w:t>мет, Қазақстан телеарнасына рахмет, кино шығардыңыздар, көрдік» деп. Қазір кино-</w:t>
        <w:br/>
        <w:t>театрлардан түсетін тайыс пен каналдардан бірінші көрсету құқын алғаннан кейінгі</w:t>
        <w:br/>
        <w:t>табыстар теңеліп келе жатыр. Яғни, киноиндустрияның тетіктері жұмыс істей ба-</w:t>
        <w:br/>
        <w:t>стады. Қазір бізде ОУ) шығаратын компания пайда бола бастады. Біз бір-бірімізге</w:t>
        <w:br/>
        <w:t>тәуелдіміз. Тек қана әріптестік қолдау деңгейінде жұмыс істеуіміз керек.</w:t>
        <w:br/>
        <w:t>- Сіздің сөзіңізден бүгінгі қазақ киносының даму сатысына келдік деген түйін</w:t>
        <w:br/>
        <w:t>шығаруға болатындай. Енді соны туынды - «Жау жүрек мың бала» фильміне</w:t>
        <w:br/>
        <w:t>тоқталсаңыз.</w:t>
        <w:br/>
        <w:t>- Әрине, фильмдер шығарамыз. Соның ішінде шоқтығы биік дүниелер болады</w:t>
        <w:br/>
        <w:t>ғой. «Жаужүрек мыңбала» киносы сондай фильмге айналады. Яғни осы фильм арқылы</w:t>
        <w:br/>
        <w:t>тек қана «Қазақфильм» киностудиясына ғана емес, сонымен бірге қазақ киномотогра-</w:t>
        <w:br/>
        <w:t>фиясына, кино өнеріне деген дұрыс көзқарас, бетбұрыс болу керек. Шын мәнінде, мен</w:t>
      </w:r>
    </w:p>
    <w:p>
      <w:r>
        <w:t>ойлаймын, бұл соңғы үш-тәрт жылдың төңірегіндегі технологиялық жағынан бол-</w:t>
        <w:br/>
        <w:t>сын, қай жағынан да сай кино. Елбасының қолдауының арқасында прокатқа оннан</w:t>
        <w:br/>
        <w:t>астам фильм шығарып жатырмыз. Бұрын сонды болмаған жағдай, бұл. Содан кейін</w:t>
        <w:br/>
        <w:t>біздің технологиялық базамыз да, Құдайға шүкір әлемдік деңгейде деп айтуға бо-</w:t>
        <w:br/>
        <w:t>лады. Еуропа дейсіз бе, алыс-жақын шетелден келген мамандар, продюсерлер біздің</w:t>
        <w:br/>
        <w:t>киностудияларымыздағы қондырғыларды, технологияларымызды көріп: «әлемдік</w:t>
        <w:br/>
        <w:t>стандартқа сай екен» деп мойындап жатады. «Жаужүрек мыңбала» - «Қазақфильм»</w:t>
        <w:br/>
        <w:t>киностудиясының бүгінгі мүмкіншіліктерін, даму деңгейін көрсете алатын фильм</w:t>
        <w:br/>
        <w:t>және зиялы қауымның берген бағасы да осы. Бұл, әрине, бізді қуантады. Кино -</w:t>
        <w:br/>
        <w:t>белгілі бір уақытты талап ететін өнер. Ол халықтың санасына сіңіп, ұлттық сана-</w:t>
        <w:br/>
        <w:t>сезімнің бөлшегі болып кету үшін мысалы, «Қыз Жібек» фильмі сияқты, оған белгілі</w:t>
        <w:br/>
        <w:t>278</w:t>
        <w:br/>
        <w:t>зерттеліпте жатыр, әлі де зерттеле береді. Жоғарғы оқу орындарында, шет елдер-</w:t>
        <w:br/>
        <w:t>де «Қорқыт ата» кітабын жоғарыда айттым, жеке пән ретінде өтеді. Сондықтан мен</w:t>
        <w:br/>
        <w:t>жастарға айтар едім, «Қорқыт ата» кітабын оқыңдар! Қорқыт атаны біліңіздер! Сол</w:t>
        <w:br/>
        <w:t>бабаларымыздың рухын біз ұғып өсейік!</w:t>
        <w:br/>
        <w:t>- Немат аға, енді Еділ патша туралы айтсаңыз.</w:t>
        <w:br/>
        <w:t>- Кез келген халықтың рухани тарихы белгілі бір әдеби шығармаларға, әдеби</w:t>
        <w:br/>
        <w:t>жәдігерлерге байланысты. Мысалы, орыс халқы рухани бастауларын «Игорь жорығы»</w:t>
        <w:br/>
        <w:t>жырымен байланыстырады, үнділер 2000 жылдық дәуірлерге барып, сонау «Ма-</w:t>
        <w:br/>
        <w:t>хапхарата» эпосынан, парсы елі өзінің тарихын ұлы Фердоусидың «Шахнамасынан»</w:t>
        <w:br/>
        <w:t>бастайды. Қазақ елінің де өзіндік бел-белестері, кезеңдері бар. Қазақ жазба әдебиеті</w:t>
        <w:br/>
        <w:t>жөнінде әңгіме болған кезде, мен айтар едім, рухани бастаулар - сонау Орхон, Енисей</w:t>
        <w:br/>
        <w:t>жәдігерліктеріндегі руна жазбаларында жатыр. Өйткені, ол ешқандай өзгермейтіндей,</w:t>
        <w:br/>
        <w:t>тасқа қашап жазылған біздің көркем тарихымыз. Күлтегін батыр, Білге қаған, Тоныкөк</w:t>
        <w:br/>
        <w:t>секілді кейіпкерлер арқылы, сол түрік қағанаты дәурінідегі кезеңдерді көрсетеді.</w:t>
        <w:br/>
        <w:t>Әдетте, біз әдеби жазба ескерткіштерді түркі халықтарына ортақ деп айтқанымызбен,</w:t>
        <w:br/>
        <w:t>бұлар - казактарға көбірек жақын. Олай дейтініміз, тарихи, әдеби тұрғыдан, жалпы</w:t>
        <w:br/>
        <w:t>мазмұны мен идеясы, әдет-ғұрыптары мен салт-саналары, басқа да дәстүрлік жағынан</w:t>
        <w:br/>
        <w:t>қазақтың батырлық жырлары мен бұлардың арасында тығыз байланыс бар. Ол жөнінде</w:t>
        <w:br/>
        <w:t>мен «Көркемдік дәстүр жалғастығы» деген арнайы үлкен монография жазғанмын. Осы</w:t>
        <w:br/>
        <w:t>тақырыпта докторлық диссертация қорғадым. Әйтсе де, маған бір ой келеді. ..Күлтегін</w:t>
        <w:br/>
        <w:t>жыры - бас-аяғы бар, әбден пісіп, жетілген, идеялық жағынан, көркемдік тұрғысынан,</w:t>
        <w:br/>
        <w:t>композициясы мен сюжеті анық дастан. Осындай ластанның бір күнде, яғни, түрік</w:t>
        <w:br/>
        <w:t>қағанаты құрылған Йолығтегін кезіндегі УШ ғасырда жазыла салуы мүмкін емес қой.</w:t>
        <w:br/>
        <w:t>Демек, мұның алғы шарттары болды. Мұндай шығармалар өмірге келу үшін, оның ал-</w:t>
        <w:br/>
        <w:t>дында басқа да үлгілері болған. Мұндай шығарма тыңнан, барлық талапқа, нормаға сай</w:t>
        <w:br/>
        <w:t>жаҙыла салуы, тағы да қайталап айтамын мүмкін емес. Автор бұрынғылардан үйренді</w:t>
        <w:br/>
        <w:t>немесе сүйенді деген тұжырым жасауға тиіспіз. Сонда ғана «Күлтегін» сияқты ғажап</w:t>
        <w:br/>
        <w:t>дастандар жазылады. Меп өзім «Қазақ әдеби жазбалары Орхоннан басталады» деп</w:t>
        <w:br/>
        <w:t>бірнеше монография, оқулықтар жазсам да көңілім соған сенбейді.</w:t>
        <w:br/>
        <w:t>- Әдебиетіміз, тарихымыз Орхон, Енисей жазбаларынан арыға барады деген</w:t>
        <w:br/>
        <w:t>сенімді немен нықтауға болады?</w:t>
        <w:br/>
        <w:t>- Мәселен, ағылшын, неміс, француз, венгер түркологтары соңғы он-он бес</w:t>
        <w:br/>
        <w:t>жылдың ішіде көптеген жаңалықтар ашты. Түркология ғылымының жетістігі -</w:t>
        <w:br/>
        <w:t>түрколог-ғалымдардың көп ізденістерінің арқасы. Шетелдікғылыми монографияларға</w:t>
        <w:br/>
        <w:t>сүйенсек, біз айтып жүрген УП, УШ ғасыр иектің астындағы мөлшер секілді.</w:t>
        <w:br/>
        <w:t>Әдеби жәдігерліктер Түрік қағанатының тұсы емес, тіпті, біздің жыл санауымыздан</w:t>
        <w:br/>
        <w:t>бұрынғы УШ ғасырға жетелейді. Біздің бастау-бұлағымыз сонау Сақтар дәуірінде жа-</w:t>
        <w:br/>
        <w:t>тыр екен. Еліміз егемендік алғаннан кейін осылардың барлығынан хабардар болуға,</w:t>
        <w:br/>
        <w:t>ол кітаптарды алдыруға, көшірмелеріне кол жеткізуге мүмкіндіктер туды.</w:t>
        <w:br/>
        <w:t>- Біздің әдебиетіміздің бастауы, Рухани тамырымыздың көзі боларлық Сақ,</w:t>
        <w:br/>
        <w:t>Ғұн дәуірінен бізге жеткен не бар?</w:t>
      </w:r>
    </w:p>
    <w:p>
      <w:r>
        <w:t>- Жоғарыдғы түрколог-ғалымдардың жинақтарын, альбомдарын қарастырып,</w:t>
        <w:br/>
        <w:t>жинақтап келіп, Сақтар дәуіріндегі дастандардың шағын-шағын, бізге жеткен</w:t>
        <w:br/>
        <w:t>монографиялық еңбектеріндегі үзінділерді құрастыру арқылы, академиялық сөзбен</w:t>
        <w:br/>
        <w:t>288</w:t>
        <w:br/>
        <w:t>қайда кетіп бара жатқанында оның шаруасы жоқ. Ол өзінің білгенінше жасайды. Ал, ол</w:t>
        <w:br/>
        <w:t>қаншалықты білетіні - Аллаға және өзіңе ғана аян. Сонымен қатар, жақсыны айтпады</w:t>
        <w:br/>
        <w:t>демесін. Азия ойындарын өткізу барысында салып алған спорт құрылыстарымыз - қазақ</w:t>
        <w:br/>
        <w:t>елінің байлығы. Ал, Азиаданың нәтижелері - қол шапалақтап айтатын нәрсе емес, мен</w:t>
        <w:br/>
        <w:t>үшін. Ал құрылыстары мен Қазақстанда Азиада өткізілді деген факт, бұл - біздің Қазақ</w:t>
        <w:br/>
        <w:t>мемлекеті үшін керек нәрсе.</w:t>
        <w:br/>
        <w:t>-Жанкүйері өте көп спорт түрі - футбол ғой. Қазақ футболы жөнінде не дейсіз?</w:t>
        <w:br/>
        <w:t>- Футбол - спорттың төресі, құдіретті түрі ғана емес, әлемдегі төртінші бизнес. Оның</w:t>
        <w:br/>
        <w:t>қымбаттығы сонда жатыр. Бизнесті сапырылысқан ақша деп қана емес, ол- жақсылықтарды</w:t>
        <w:br/>
        <w:t>жасайтын, инфрақұрылымдарымызды жетілдіретін, т.б. деп қарауымыз керек. Осыдан он</w:t>
        <w:br/>
        <w:t>жыл бұрын біздің футболымызды зорлап, Еуропаға қосты. Сол кезде пікір сұрағандардың</w:t>
        <w:br/>
        <w:t>бірі мен едім және футболымыздың Еуропаға қосылуына үзілді-кесілді қарсы болдым.</w:t>
        <w:br/>
        <w:t>Қарсылығым, біріншіден, біз -Азияның мемлекетіміз. Неге Азияның мемлекеті Еуропаға</w:t>
        <w:br/>
        <w:t>қосылуы керек? Біреулер: «Жеріміздің он төрт пайызы Еуропада жатыр ғой» деді. Мен айт-</w:t>
        <w:br/>
        <w:t>тым: «Жеріміздің сексен алты пайызы Азияны қамтиды ғой» дедім. Қайсысы жеңу керек?</w:t>
        <w:br/>
        <w:t>Менің ойымша, сол кезде футболымызды Еуропаға қосып жібергендер, біріншіден, футбол-</w:t>
        <w:br/>
        <w:t>ды дамытудан гөрі, тамашалауға әуес адамдар болды. Екіншіден, біздің футболымыздың</w:t>
        <w:br/>
        <w:t>маңайындағы жаттықтырушылардан бастап, ойыншыларына дейін, тоқсан пайызға таяуы</w:t>
        <w:br/>
        <w:t>еуропалық ұлттың өкілдері еді. Оларға Азияда футбол ойнау - қиынның қиыны болатын.</w:t>
        <w:br/>
        <w:t>1994 жылы тұңғыш рет Херосимада өткен Азия ойындарына, одан кейін Азияның фут-</w:t>
        <w:br/>
        <w:t>бол чемпионатына қатыстық. Мен футбол командасымен бірге іріктеу ойындарында Азия</w:t>
        <w:br/>
        <w:t>мемлекеттерін араладым. Сонда біздің футбошыларымызды Азия мемлекеттері түрпиіп</w:t>
        <w:br/>
        <w:t>қарсы алатын. Мысалы, Қытайдың футбол командасы жүз пайыз қытай ұлтынан тұрады.</w:t>
        <w:br/>
        <w:t>Коөрейдікі, Сингапурдікі, Тайландтікі де сондай болатын. Сол кездегі мемлекетіміздің</w:t>
        <w:br/>
        <w:t>спорттағы шенеуніктері тездетіп, сүйреп апарып, УЕФА-ға қосып жіберді. Қосылу үшін</w:t>
        <w:br/>
        <w:t>бедел салынды, таныстық жалғасты, қаржы да кетті. Енді соның жемісін жеп отырмыз.</w:t>
        <w:br/>
        <w:t>Барған жерімізден 5-6 доп арқалап келеміз. Өткенде қыздарымыз бір ойыннан 16-17 доп</w:t>
        <w:br/>
        <w:t>арқалап келді. Ұят емес пе? Намысқа тие ме? Тиеді ! Жерге қарата ма? Қаратады. Бізге</w:t>
        <w:br/>
        <w:t>осы керек пе еді? Әрине, Еуропаның футбол қауымдастығы - өте бай ұйым. Олар жыл са</w:t>
        <w:br/>
        <w:t>йын бізге футболды дамыту үшін миллиондаған доллар ақша береді. Ондай заң Азияның</w:t>
        <w:br/>
        <w:t>конфедерациясында да бар, бірақ аздау. Дегенмен түзеліп келеді. Ал негізінен қай елдің</w:t>
        <w:br/>
        <w:t>футбол ұйымы болса да ең биік мақсат біреу-ақ. Ол - сол елдің футбол құрама команда-</w:t>
        <w:br/>
        <w:t>сын құрлықтық чемпионаттың финалына, яғни, 8 команданың қатарына кіргізу. Еуропа-</w:t>
        <w:br/>
        <w:t>да бұл финалда 32 команда қалады. Бұл - барлық елдердің футбол құрамасының негізгі</w:t>
        <w:br/>
        <w:t>мақсаты. Яғни, біз Еуропаның футбол федерациясының құрамына қосылу арқылы бұл ар-</w:t>
        <w:br/>
        <w:t>манымызды, міндетімізді, жоспарымызды, кемінде 50 жылға шегердік. Еуропаның футбол</w:t>
        <w:br/>
        <w:t>биігіне жетемін дегенше, олар бұлтқа өтіл кетеді. Сөйтіп, қуып жүреміз. Ал Азия арқылы</w:t>
        <w:br/>
        <w:t>баруымызға болар еді. Бұл - біздің кемшілігіміз және қателігіміз.</w:t>
        <w:br/>
        <w:t>-Несаға, қай кезде деуақыт өз дегеніне көндіреді ғой. Сол себепті, түйінсөзіңіз.</w:t>
        <w:br/>
        <w:t>- Мақсатым біреу-ақ. Ол - қайтсем, Қазақ мемлекетін жақсы жағынан көремін</w:t>
        <w:br/>
        <w:t>деген, арманнан тұрады. Әркім өз ісіне, өз Отанына адал болса екен. Сонда ғана ай-</w:t>
        <w:br/>
        <w:t>тып отырған жақсылықтар келеді, кемшіліктер кетеді. Қазақ мемлекетінің қарышты</w:t>
        <w:br/>
        <w:t>қадамын, шаңырағына күн сәулесін жарқыратып, өсетін заманы келеді, әлі-ақ. Соған</w:t>
        <w:br/>
        <w:t>рухымызбен жалғасып жатайық. Елімізге амандық тілеймін.</w:t>
        <w:br/>
        <w:t>- Рақмет!</w:t>
      </w:r>
    </w:p>
    <w:p>
      <w:r>
        <w:t>287</w:t>
        <w:br/>
        <w:t>ішінен қызыл жіпше көрініп тұрған тамырлар бар. Ол - әлемдік қауымдастық. Норвегия</w:t>
        <w:br/>
        <w:t>секілді бөлек отырған, жан-жағы су; ақнәсілді, әдемі мемлекеттің құрамында бүгін шойын-</w:t>
        <w:br/>
        <w:t>дай қараспортшылар Норвегияның туын көтеріп, сол үшін шайқасып жүр. Ал Германияның</w:t>
        <w:br/>
        <w:t>футболдан құрама командасында қаранәсілді Асамоа деген жігіт алаңға шықты. Керек</w:t>
        <w:br/>
        <w:t>болса, таза қанды нәсіл боламыз деп, әлемге айбат шегіп, дүниені қанға бөктірген осы</w:t>
        <w:br/>
        <w:t>неміс мемлекеті болатын. Сол секілді әлемнің ақ елінде қара спортшылар, қара елінде ақ</w:t>
        <w:br/>
        <w:t>спортышлар өріп жүр. Мұның бәрі - сол мемлекеттерде туған адамдар емес. Яғни, ұлттық</w:t>
        <w:br/>
        <w:t>құндылық, мемлекеттік ерекшелік дегендердің барлығының қырлары мүжіліп, бүгінгі</w:t>
        <w:br/>
        <w:t>таңдағы спортта 20-25% басшылары, жаттықтырушылары болмаса, ұлттық қуатпен олим-</w:t>
        <w:br/>
        <w:t>пиаданы жеңіп алайық деген ойлар, мүлдем, жоқ. Кез келген елдің; «Лондоннан бәленше ме-</w:t>
        <w:br/>
        <w:t>дальәкеліп, 205-208 мемлекеттің ішінде алғашқы ондыққа, бестікке, жиырмалыққаілінсем</w:t>
        <w:br/>
        <w:t>болды» деген ой әлемнің төбесінде, қазір құйындай үйіріліп тұр. Оның ішінде Қазақстан</w:t>
        <w:br/>
        <w:t>да бөлек емес. Біздің құрамымыздағы олимпиадаға баратын шетел спортшыларының күн</w:t>
        <w:br/>
        <w:t>санап көбейіп жатқаны содан. Бұл - әлемдік үрдіс. Бұдан құтылу - менің ойымша, жоқ,</w:t>
        <w:br/>
        <w:t>дүние қайта жаратылмаса. Тек қана істің мәнісін білмейтін, сырттан ғана көз салып, сөзге</w:t>
        <w:br/>
        <w:t>еріп жүрген адамдардың қисық ауыз сөзін шындыққа балап, алтынға бағалауға болмайды.</w:t>
        <w:br/>
        <w:t>Қай мемлекетте болса да, сол саланың басшысы, мен осындай табыс әкелемін демесе, істің</w:t>
        <w:br/>
        <w:t>басында ол жүрмейді. Мен ертең Лондонға барғанда бір медаль әкеле алмаймын деп айту</w:t>
        <w:br/>
        <w:t>сол саланың басшысына жараспайды. «Лонданда өтетін олимпиададан 3 алтын медаль</w:t>
        <w:br/>
        <w:t>алып келеміз» деп отыр, біздің спорт мекемесінің басшысы - Талғат Ермегиясев мырза.</w:t>
        <w:br/>
        <w:t>Қазіргі таңда, республикамызға кәптеген шетелдік спортшылар алып келдік. Мұны мен</w:t>
        <w:br/>
        <w:t>ашықайтамын. Олар -бүгінгітаңда алтын медальалуға жарап тұрған спортшылар, Егер</w:t>
        <w:br/>
        <w:t>осы олимпиадада 3 алтын медаль немесе одан да көп аласақ, соның басым бөлігін сырт-</w:t>
        <w:br/>
        <w:t>тан келген спортшылар еншілеп береді-ау деймін. Олимпиададан алтын алу - өте қиын</w:t>
        <w:br/>
        <w:t>жағдай. Ол, біріншіден, спорттың қай түрінен болса да, Алла тағаланың нұрына бөленіп,</w:t>
        <w:br/>
        <w:t>асқан талантты болып туылуы керек. Уақытында көзге түсін, негізгі тәрбиеленетін жер-</w:t>
        <w:br/>
        <w:t>ге кешіктірілмей берілуі тиіс. Осы жағынан біз кеш қала береміз. Қазақтын мықты бала-</w:t>
        <w:br/>
        <w:t>лары ауылда туылады деп жатамыз. Бұрын, солай болатын. Қазіргі уақытта білмеймін...</w:t>
        <w:br/>
        <w:t>Ауылдың жағдайы да бүгін, онша, жақсы емес. Суы таза емес. Ата-аналары көп азап көреді.</w:t>
        <w:br/>
        <w:t>Азапты адамнан туған бала өзінің мүмкіншілігінің, құрығында, 10-20 пайызын жоғалтып</w:t>
        <w:br/>
        <w:t>туады. Ауылыңда да гүрілдеген көп мәшине, қаланда Да көк түтін - сол мәшине. Елбасы</w:t>
        <w:br/>
        <w:t>айтуындай айтады: «Ауылды қолдандар! Ауылдың спортын көтеріңдер!» деп. Ол кісінің</w:t>
        <w:br/>
        <w:t>сөзін қағып алған құзырлы органдар сатылап, тапсырма беруі керек, ол ары қарай облысқа,</w:t>
        <w:br/>
        <w:t>ауданға, ауылға жалғасып жатса... Өкінішке қарай, біздің еліміздегі спорт саласының қан</w:t>
        <w:br/>
        <w:t>тамыры бұзылған. Облыстың спорты облыстың әкімшілігіне бағынады. Облыстың спорт</w:t>
        <w:br/>
        <w:t>басшысы спорт министрін танып, сәлем бергенімен, оның айтқанын жүгіріп, істемейді.</w:t>
        <w:br/>
        <w:t>Өйткені, ол, министрліктен айлық алып отырған жоқ. Әрине, егер министрден бастап, ең</w:t>
        <w:br/>
        <w:t>тәменгі, ауылдағы спорт нұсқаушысыңа дейін, бәрі - ұлтжанды, бәрі: «Бұлай өмір сүргенше</w:t>
        <w:br/>
        <w:t>ұлт үшін өлемін!» дейтін болса, бұл орындалар еді. Өкінішке қарай, адамдардың жан-</w:t>
        <w:br/>
        <w:t>дүниесін билеген арман-тілектің ішінде көп бөтен нәрселер жүр. Өмірдің талабы деп қарап,</w:t>
        <w:br/>
        <w:t>ол үшін оны кінәлауға болмайтын секілді. Әлі де кеш емес. Еліміздегі спорт саласының</w:t>
        <w:br/>
        <w:t>буындарының бәрін бір орталыққа бағындыру керек. Біз - түтас елміз. Сондықтан, спортты,</w:t>
        <w:br/>
        <w:t>ауылшаруашылықты, өнеркәсіпті, т.б. салаларды бір орталыққа бағындыру керек. Сонда</w:t>
        <w:br/>
        <w:t>ғана Елордадан айтқан сөз ауылға дейін жетеді. Болмаса, облыстың спорт басшысының</w:t>
        <w:br/>
        <w:t>бағынары - спорт министрі емес, облыстың әкімі. Әкімге жақса болды, қазақ спортының</w:t>
        <w:br/>
        <w:t>292</w:t>
        <w:br/>
        <w:t>суретшілерге қуанамын және қызығамын. Дегенмен кеңес кезіндегідей суретшілерге</w:t>
        <w:br/>
        <w:t>көмек болса, қазақ даласы жауқазындай жайнап кетер еді. Ескі қоғамның бәрін жа-</w:t>
        <w:br/>
        <w:t>мандай беруге болмайды. Менің ұсынысым, арманым, осыларды бір жүйеге келтіріп,</w:t>
        <w:br/>
        <w:t>бір арнаға түсіретіндей, өзіміз өмір сүріп жатқан мемлекеттен көзқарас керек</w:t>
        <w:br/>
        <w:t>сияқты. Мәселен, көпшілігінде шеберхана жоқ. Кеңес кезінде Суретшілер одағына</w:t>
        <w:br/>
        <w:t>мүшелікке өтсең, жас суретшіні шеберханамен қамтамасыз етуге өкімет міндетті бо-</w:t>
        <w:br/>
        <w:t>латын. Ал қазір ол жағы қиындау. Суретшілер одағы да дәрменсіздеу болып қалды.</w:t>
        <w:br/>
        <w:t>Қолдарындағы мөрден басқа дым жоқ, бірақ мүлде жоқ болып кетпей атының барына</w:t>
      </w:r>
    </w:p>
    <w:p>
      <w:r>
        <w:t>шүкір. Келешекте кемеліне келетін шығар деген үміт бар.</w:t>
        <w:br/>
        <w:t>- Қайреке, енді түйін сөзіңіз.</w:t>
        <w:br/>
        <w:t>- Мен өзімнің бейнелеу өнеріне келгеніме ризамын. Адаспаған екенмін-ау деп ой-</w:t>
        <w:br/>
        <w:t>лаймын. Мен әнерді ақын-жазушы, театр, бейнелеу, басқа деп сала-салаға бөлмеймін.</w:t>
        <w:br/>
        <w:t>Мұның барлығының шоғынтұтандыратын бір қоз. Марқұм Қадырағам айтатын: «Мен</w:t>
        <w:br/>
        <w:t>егер ақын болмағанда, суретші болар едім» деп. Шынында, бұл қызық... Қадекең со-</w:t>
        <w:br/>
        <w:t>лай армандады. Ал оның немересі Мұхит, 22-23 жастағы жігіт суретші болып шықты,</w:t>
        <w:br/>
        <w:t>альбомдары бар. Әрине, ақын деген ат мен үшін үлкен. Аздап ұйқастыратыным бар.</w:t>
        <w:br/>
        <w:t>Бір-екі шумақ өлең оқып берейін. Сол әңгімеміздің қорытындысы болсын.</w:t>
        <w:br/>
        <w:t>Кенде емесем,сыр бөлген сыбағадан,</w:t>
        <w:br/>
        <w:t>Өлеңді де сыйлай ма, сірә, маған?</w:t>
        <w:br/>
        <w:t>Қалғып жетсем, ақ боз ат жайдақ мініп,</w:t>
        <w:br/>
        <w:t>Демеумен жүр жаны жаз, бір ақ адам.</w:t>
        <w:br/>
        <w:t>Келтіре ме көпшілік, шүбә, маған,</w:t>
        <w:br/>
        <w:t>Өлең деп босағадан сығалаған.</w:t>
        <w:br/>
        <w:t>Өңімде де ақынсың, бауырым, деп,</w:t>
        <w:br/>
        <w:t>Маған қуат беріп жүр, бір ақ адам.</w:t>
        <w:br/>
        <w:t>Білгің келсе, сұрағын Сырағадан,</w:t>
        <w:br/>
        <w:t>Аға білер, айрықша, бір-ақ адам.</w:t>
        <w:br/>
        <w:t>Жылытпаса, ішпейді су да болса,</w:t>
        <w:br/>
        <w:t>Сал жанына салқындық ұнамаған.</w:t>
        <w:br/>
        <w:t>Сірі болған іздерден құрамаған,</w:t>
        <w:br/>
        <w:t>Сара жолды ізденген мына маған.</w:t>
        <w:br/>
        <w:t>Жаны жайдақ, тоғышар жүз адамға, .</w:t>
        <w:br/>
        <w:t>Жетіп жатыр - жаны жаз бір-ақ адам - деп Қомшабай Сүйінішов ағамызға</w:t>
        <w:br/>
        <w:t>жазған өлең еді. Сырбай Мәуленов ағамен де дастархандас болып араласқанмын.</w:t>
        <w:br/>
        <w:t>Сырағаң айтатын: Жазушылар одағында жылытпаса ішімдік ішпейтін бір-ақ адам бар.</w:t>
        <w:br/>
        <w:t>Ол - Қомшабай» деп. Сол сөз есімде қалыпты. Осы кісілер менің аға тұтқан, өмірде</w:t>
        <w:br/>
        <w:t>ұмытпайтын ағаларым және мен «Қазақстан» телерадио корпорациясына қарызбын деп</w:t>
        <w:br/>
        <w:t>есептеймін. Осы мекемеден «Жыл адамы» номинациясымен «Самғау» деген медаль</w:t>
        <w:br/>
        <w:t>алғанмын. Бұл жерде көп достар бар және ұямдай көремін. Әрқашан мерейлеріңіз үстем</w:t>
        <w:br/>
        <w:t>болсын! Елімізге тыныштық, жұртымызға ынтымақ, татулық, амандық тілеймін.</w:t>
        <w:br/>
        <w:t>- Әңгімеңізге рақмет!</w:t>
        <w:br/>
        <w:t>Біз БОЯУМЕН Әскен</w:t>
        <w:br/>
        <w:t>ҚАЗАҚПЫЗ</w:t>
        <w:br/>
        <w:t>Тәуелсіз 20 жылында бейнелеу өнері қанша-</w:t>
        <w:br/>
        <w:t>лықты биікке көтерілді? Егемендіктің еңселі</w:t>
        <w:br/>
        <w:t>тұстарын қылқалам қай деңгейде бейнеледі?</w:t>
        <w:br/>
        <w:t>- Қазақ халқына тән бейнелеу өнерінің ағымын белес-белеске, буын-буынға бөле</w:t>
        <w:br/>
        <w:t>бермеймін. Дегенмен әр заманда айырмашылықтар болады ғой. Кеңес өкіметі кезінде</w:t>
        <w:br/>
        <w:t>суретшілерге кереметтей, айтып жеткізгісіз мүмкіндіктер жасалған екен. Егемендік</w:t>
        <w:br/>
        <w:t>алғаннан кейінгі кездегі бұл әнер саласына жасалған жағдайларға көңілім толады.</w:t>
        <w:br/>
        <w:t>- Қазақ халқына бейнелеу өйерінің сіңісе бастауы қай кезден басталады?</w:t>
      </w:r>
    </w:p>
    <w:p>
      <w:r>
        <w:t>- Жалпы, өнер адам баласы өмірге қалыптаса бастағаннан өзінің көлеңкесіндей</w:t>
        <w:br/>
        <w:t>бірге келе жатыр. Өнерсіз ғұмыр жоқ. Бабаларымыз әуелгі кезде жартастарға сурет сала</w:t>
        <w:br/>
        <w:t>бастаған. Тастардан мүсіндер жасаған. Мәселен, петроглифтер. Жартастарға салынған</w:t>
        <w:br/>
        <w:t>суреттердің соншалықты мәнділігін және әлемдік деңгейдегі сурет салу үрдісі болғанын</w:t>
        <w:br/>
        <w:t>белгілі ғалым Алан Медовв жазып кетті. Ал жартастарға салынған мүсін-балбал та-</w:t>
        <w:br/>
        <w:t>старды әлемдік денгейдегі мүсіншілер мойындаған. Адамнан айнытпай салу пролар-</w:t>
        <w:br/>
        <w:t>ниясы емес, обьектінің беретін мәнінің кұндылығы назар аудартады. Роденнің айтқаны</w:t>
        <w:br/>
        <w:t>бар: «Иластические искусства принадпежат степным народам» деп. Ол мойындаған,</w:t>
        <w:br/>
        <w:t>Мысалы, салыстырмалы түрде айтсақ, қазақ халқының бояуды етене түсінетініне</w:t>
        <w:br/>
        <w:t>таңғаламын. Мен Қызылорда - Сырдың табанынанмын. Қазір қарасаңыз, вор дала-</w:t>
        <w:br/>
        <w:t>да дым жоқ. Тіпті, көгеріп тұрған ағаш тым сирек. Ал қараша үйдін ішіне қарасаңыз,</w:t>
        <w:br/>
        <w:t>қаншама бояу бар. Бұл бояуды симфония десек те аздық етоді, керемет. Жұкаяқ, теке-</w:t>
        <w:br/>
        <w:t>мет, кілем, басқұрды қараңыз. Демек, біз бояумен өскен қазақпыз. Ал бояу көкірекке</w:t>
        <w:br/>
        <w:t>кереметтәй қаснет береді деп есептеймін, Жыраулықтың, шелнендіктің, батырлықтың</w:t>
        <w:br/>
        <w:t>терең тамырында бояудың қуаты жатыр. Гете: «Ақын аз жазып, көп сурет салу керек»</w:t>
        <w:br/>
        <w:t>деп, сурет өнерінің басымдығын айтыпты. Бояудың теориясын жазған да- Гете.</w:t>
        <w:br/>
        <w:t>- Қазақ мемлекетіндегі бейнелер өнері саласындағы мектептердің дамуы</w:t>
        <w:br/>
        <w:t>қандай?</w:t>
        <w:br/>
        <w:t>- Біріншіден, кешегі егемендік алғаннан кейінгі ғұмырымызда дайын асқа тік</w:t>
        <w:br/>
        <w:t>қасык деген ұғымнан ада болуымыз керектігін ұқтық. Бейнелеу өнері де тіршіліктің бір</w:t>
        <w:br/>
        <w:t>саласы, турасын айтқанда, нан табу - кәсіп. Шетелде осылай. Талантын оң жерден бола</w:t>
        <w:br/>
        <w:t>берсін, бірақ шаруинылық жағы кемшін болмауы тиіс. Қазақстанда небір суретшілер</w:t>
        <w:br/>
        <w:t>бар, жұмыстары мықты, бірақ оны сатуда. өткізуде дәрменсіз болып жүргендер</w:t>
        <w:br/>
        <w:t>кездессді. ІНынын айтқанда, жақсы суретшілер далада қалып қойын жатыр.</w:t>
        <w:br/>
        <w:t>- Бейнелеу өнерінде өзіндік ерекшелігімен айқындалған мектептерді атауға</w:t>
        <w:br/>
        <w:t>бола ма?</w:t>
        <w:br/>
        <w:t>ҚР Мәдениет қайраткері,</w:t>
        <w:br/>
        <w:t>әніні Жұбаныш ЖЕКСЕНҰЛЫ:</w:t>
        <w:br/>
        <w:t>2. 2.</w:t>
        <w:br/>
        <w:t>БІРЛІК ТҮБІ - БЕРЕКЕ</w:t>
        <w:br/>
        <w:t>- Жұбаныш мырза, «Айтөбел» тікелей толқынға шыққанда, өзіңіз кейіпкер бо-</w:t>
        <w:br/>
        <w:t>шып, хабар концертпен басталып еді. Топқында айтылған әңгімелер мен сұхбаттардың</w:t>
        <w:br/>
        <w:t>жиынтығы кітап болып жатыр. Радиодағы алғашқы кейіпкерімді кітаптағы қорытынды</w:t>
        <w:br/>
        <w:t>сұхбатқа шақырыт! отырмын.</w:t>
        <w:br/>
        <w:t>- «Айшебел» хабарын мүмкіндігішме радиадан естіп, тыңдай алмай қалсам,</w:t>
        <w:br/>
        <w:t>«Алаш айнасынан» оқып, бірге ілесіп келемін. Барлығын болмаса да кебіне жсуығын</w:t>
        <w:br/>
        <w:t>лемін. Хабарға қатысқан аға-апаларымызға қаламгер, қайраткер, ғалым, аза-</w:t>
        <w:br/>
        <w:t>мат, тұлға секілді екінің біріне бұйыра бермейтін атақ-абыройдың қай-қайсысын</w:t>
        <w:br/>
        <w:t>299</w:t>
        <w:br/>
        <w:t>сайманға, басқа да қажетті дүниелерге айналдырып, Қытай жане Ресеймен екіжақты</w:t>
        <w:br/>
        <w:t>сауда ұйымдастырды. Әрине, Тәуелсіздік теңдессіз, бірақ, ХХУ ІШ ғасырды қарасаңыз</w:t>
        <w:br/>
        <w:t>дүниежүзілік жербөлісі болды. Кімді-кім басып алмай жатты. Америка ашылып, Пор-</w:t>
        <w:br/>
        <w:t>тугалия, ағылшындар дүниені ту-талақай етіп бөліп алып жатқанда: «Қазаққа неге</w:t>
        <w:br/>
        <w:t>тиісесің2» деп өкпелеуге болмайды. Бұл - табиғаттың заңы секілді құбылыс. Мына</w:t>
        <w:br/>
        <w:t>жақтан Ресей, мына жақтан Қытай төніп, парсы бар аралда қалып отырған кезде,</w:t>
        <w:br/>
        <w:t>барлығымен тіл табысып, елшілік алмасып“«сен жақсы да мен жақсы» деп, қазақты</w:t>
      </w:r>
    </w:p>
    <w:p>
      <w:r>
        <w:t>аман алып қалды. Абылай ханның түсінігінде: «Исі қазақтың мәңгілік жауы, мәңгілік</w:t>
        <w:br/>
        <w:t>досы жоқ, тек қазақтың мүддесі бар». Абылай ханның ұстанған саясаты - осы. Қазіргі</w:t>
        <w:br/>
        <w:t>Қазақ мемлекетінің саясаты да сол деп ойлаймын. Шарт жасасып, бірдемеге қол қойып</w:t>
        <w:br/>
        <w:t>жатсақ, ол - қазаққа пайдалы болуы тиіс. Келісім кездерінде Абылай қазаққа пайдасы</w:t>
        <w:br/>
        <w:t>болмаса, басқаны керек қылмаған. Жерді қорғау және қорғаныс мәселесінде Абылай</w:t>
        <w:br/>
        <w:t>шекараны қатты бекіткен. Шекара бойына мықты-мықты сұлтандарды қойған. Қытай</w:t>
        <w:br/>
        <w:t>мен Ресей шекара қызметімен тікелей байланыс жасаған. Мәселен, Қызылжардың</w:t>
        <w:br/>
        <w:t>қазығынан бері қарай бір шақырымда бірде-бір орыстың аяғы тиген емес. Тарбағатай,</w:t>
        <w:br/>
        <w:t>Аякөз, Шығыс жағымыздағы қытайлар да солай,</w:t>
        <w:br/>
        <w:t>1756 жылы Баянауылды басып, Қарқаралыны асып, Қытайдың қалың әскері</w:t>
        <w:br/>
        <w:t>кіріп келді ғой. Абылай соларды талқандап жіберді. Қытайлар қайта кетті: «Келесі</w:t>
        <w:br/>
        <w:t>жылы келеміз» деп. Нақты деректер кітаптың ішінде бар. Қытайдың императоры хат</w:t>
        <w:br/>
        <w:t>жазады: «Әй, Абылай, сен байқа! Мен сенің еліңді, жеріңді тып-типыл етіп, жойып</w:t>
        <w:br/>
        <w:t>жіберемін. Сен менің әскерімді сөйтіпсін» десе, Абылай: «Біз сіздің әскеріңіз екенін</w:t>
        <w:br/>
        <w:t>білмей қалыппыз... Жаңылдық!» деп жеті арғымақты сыйлыққа жіберіп, осылай</w:t>
        <w:br/>
        <w:t>қытаймен мәміле жасаскан.</w:t>
        <w:br/>
        <w:t>- Қазаққа қатысты яңыз-афсаналардың негізгі арқауы ақиқат екенін кеңес</w:t>
        <w:br/>
        <w:t>кезіндегі саясат танытпай, керісінше, жағымды әңгімелерді жалғанға айналдыр-</w:t>
        <w:br/>
        <w:t>ды ғой, Абылай төңірегіндегі аңыздардың тарихи деректермен сәйкестігі жөнінен</w:t>
        <w:br/>
        <w:t>не айтуға болады?</w:t>
        <w:br/>
        <w:t>- Мына кітапта аңыз деректерді, дерек аңыздарды байытады. Екеуі екі шаруа</w:t>
        <w:br/>
        <w:t>деп бөліп тастаған жоқпыз. Екеуінің де анықтамасы бар. Кітап - ғылыми зерттеу,</w:t>
        <w:br/>
        <w:t>аңыз - халыктың жадында, зердесінде қалған жақсы әңгімелер деп түсіну керек. Со-</w:t>
        <w:br/>
        <w:t>дан кейін: «Абылайдың әке-шешесі кім? Олардың әке-шешесі кім?»деген кездерде</w:t>
        <w:br/>
        <w:t>бірталай дүдәмалдар бар. Сол дүдамалдарды, аңыз-әңгімелерді есептегеннің өзінде</w:t>
        <w:br/>
        <w:t>тарих алдында Абылай бізден ұялмайды. Абылайдың істегенінің бәрі дұрыс. Дұрысы</w:t>
        <w:br/>
        <w:t>да - дұрыс, бұрысы да - дұрыс! Абылайдың биік бейнесі қазақтың көкжиегінен</w:t>
        <w:br/>
        <w:t>төмендемейді.</w:t>
        <w:br/>
        <w:t>- Зарқын аға, түйін сөз, тілегіңіз.</w:t>
        <w:br/>
        <w:t>- Тәуелсіздіктің 21 жылына қадам басып отырғанда келешектің талабы бөлек.</w:t>
        <w:br/>
        <w:t>Игілікті басталған жыл өзінің берекесін молайта берсін! Елімізге береке келсін!</w:t>
        <w:br/>
        <w:t>Тыныштық болсын! Үлкен-кіші аман болсын!</w:t>
        <w:br/>
        <w:t>- Әумин!</w:t>
        <w:br/>
        <w:t>290</w:t>
        <w:br/>
        <w:t>- Мен мұны былай айтайын. Жалпы, бейнелеу өнері сала-салаға бөлінеді. Мы-</w:t>
        <w:br/>
        <w:t>салы, соның ішінде қолданбалы өнер. Бұған жататын - аталарымыздың келі жаса-</w:t>
        <w:br/>
        <w:t>уы, жүзік соғуы, текемет басуы, ши тоқуы т.с.с. Бұлар бізде кереметтей дамыған. Ал</w:t>
        <w:br/>
        <w:t>станокқа салып, картина жазу, яғни еуропаша кескіндеме-живопись, графика, мүсін-</w:t>
        <w:br/>
        <w:t>скульптура, бұлар кейінірек дамыды. Кеңес дәуірінде, тар мезгілдің ішінде әлемдік</w:t>
        <w:br/>
        <w:t>деңгейге жеттік. Қазақстандық белгілі суретшілердің жұмыстарын әлемнің қай</w:t>
        <w:br/>
        <w:t>түкпіріне апарып қойсаңыз да, еш қысылмай, бойын Тік көтеріп тұрады, өте жоғары</w:t>
        <w:br/>
        <w:t>бағасын алады. Суретші қандай тақырыпта жұмыс жасаса да, ол сол халықтың ин-</w:t>
        <w:br/>
        <w:t>теллектуалды тереңдігін көрсете алған жағдайда ғана өнері өнер болады. Көбіне</w:t>
        <w:br/>
        <w:t>жұрт ұлттық бояуды іздеп жатады. Мен олай ойламаймын. Суретші интеллектуалды</w:t>
        <w:br/>
        <w:t>деңгейінің тереңдігін әлемге таныта алуы керек. Ұлттың шеңберінде, яғни шектеулі</w:t>
        <w:br/>
        <w:t>құрсауда қалып қоймауы қажет деп ойлаймын.</w:t>
        <w:br/>
        <w:t>- Атақты француз ағартушысы, философ Дени Дидро: «Ұрпағын оқуға,</w:t>
        <w:br/>
        <w:t>жазуға үйреткендей, сурет салуға да үйреткен ұлт өзгелерден озық тұрады» де-</w:t>
        <w:br/>
        <w:t>ген екен. Осы тұрғыдан келіп көрсек.</w:t>
        <w:br/>
        <w:t>--Дени Дидро - сурет өнерінің мәртебесін өте биік қойған, көзі ашық адам болған.</w:t>
      </w:r>
    </w:p>
    <w:p>
      <w:r>
        <w:t>Мысалы, жапондардың мектептерінде әр адам орта білім дәрежесінде бейнелеу өнерін</w:t>
        <w:br/>
        <w:t>меңгеріп шығуы керек екен. Оның суретші болуы міндетті емес. Сосын мына Ресей-</w:t>
        <w:br/>
        <w:t>де, кешегі дворяндардың кезінде кім болсын мейлі, ақын, жазушы - бәрі сурет сала</w:t>
        <w:br/>
        <w:t>білген, билей білген. Осындай эстетикалық қасиеттер, компоненттердің адам бойын-</w:t>
        <w:br/>
        <w:t>да болғаны жақсы ғой. Дүние есігін ашқан әр баланың бойында суретшілік қасиет</w:t>
        <w:br/>
        <w:t>бар. Тілі шықпай жатып, қабырғаға шимайлап, сурет салмайтын бала болмайды. Бұл</w:t>
        <w:br/>
        <w:t>- адам табиғатының болмысқа өзін танытуы немесе болмысты өзі тануы.</w:t>
        <w:br/>
        <w:t>-Қазақ бейнелеу өнерінің алтын ғасыры деп атайтын кезең және осы деңгейге</w:t>
        <w:br/>
        <w:t>үлес қосқан суретшілер туралы айтсаңыз.</w:t>
        <w:br/>
        <w:t>--Өткенғасырдың60-жылдарыбіртопжастар шықты. Әрине,оғандейіндеҚанапия</w:t>
        <w:br/>
        <w:t>Телжанов, Молдахмет Кенбаев сынды мықты суретшілер болды. Одан кейін Шаймар-</w:t>
        <w:br/>
        <w:t>дан Сариев, Салихиддин Айтбаев, Тоқболат Тоғызбаев, Мұқым Қисамеддинов, Еркін</w:t>
        <w:br/>
        <w:t>Мергенов - бұлар бір топ болып шықты. Бұлар тек жалқы суретшілер болып қалған жоқ,</w:t>
        <w:br/>
        <w:t>олармен бірге архитекторлар, ақын-жазушылар, философтар толқыны шықты және олар</w:t>
        <w:br/>
        <w:t>дос болды. Мысалы, Олжас Сүлейменов, Мұрат Әуезов, Сәтімжан Санбаев, Ғаділбек</w:t>
        <w:br/>
        <w:t>Шалахметов сынды таланттардың сала-сала бойынша шығуы үлкен құбылыс бол-</w:t>
        <w:br/>
        <w:t>ды. Мұндай құбылыс Францияның өнерінде ХІХ ғасырдың бастапқы кезінде болған.</w:t>
        <w:br/>
        <w:t>Қазақ бейнелеу өнерінің алтын ғасыры деп осылар келген кезеңді айтамын. Ал енді</w:t>
        <w:br/>
        <w:t>оның қызығы - өнерге қанат қаққан жастар, ол кезде ар облыста үлкен-үлкен көрмелер</w:t>
        <w:br/>
        <w:t>болатын, сонда Қызылордадан 15 адам пойызбен, Ақтөбеден 20 адам самолетпен,</w:t>
        <w:br/>
        <w:t>Павлодардан тағы сондай адамдар келетін. Бұл ұлы көш еді. Мұндай көрініс кейін</w:t>
        <w:br/>
        <w:t>тоқтады. Осыдан біз айырылып қалдық. Қазір ондай жоқ, тек демеушілер табылып</w:t>
        <w:br/>
        <w:t>жатса, солар арқылы көтеріліп, шығып жатқандар бар. Ал ұян, бастапқыда айтқан,</w:t>
        <w:br/>
        <w:t>жұмысын сатуға, өткізуге келгенде ыңғайын таба бермейтіндер тасада қала береді.</w:t>
        <w:br/>
        <w:t>- Қайырбай аға, мәселен, Пабло Пикассоны және оның туындыларын бүкіл</w:t>
        <w:br/>
        <w:t>әлем біледі. Қазақтың бейнелеу өнерінде әлемге аты әйгілі авторлар бар ма немесе</w:t>
        <w:br/>
        <w:t>алдағы уақытта бола ма?</w:t>
        <w:br/>
        <w:t>- Ондай болу үшін суретшіні үлкен өнер иесі деп қабылдауға орта дайын болуы</w:t>
        <w:br/>
        <w:t>керек. Мысалы, бізге тапсырыс берушілер келеді. Олар өздері «мынадай болса, анадай</w:t>
        <w:br/>
        <w:t>“АйтөБел 303</w:t>
        <w:br/>
        <w:t>жүрді. Ал менің соған көңілім толмайтын. Неге біз қиналуымыз керек? Біздің жеріміз</w:t>
        <w:br/>
        <w:t>кең, байлығымыз жетеді, малымыз бар. Біз неге олардың қиыншылығын қайталауымыз</w:t>
        <w:br/>
        <w:t>керек? Біз солардан тәжірибие алып, қиналмай өтуіміз керек қой. Олардың қателіктерін</w:t>
        <w:br/>
        <w:t>қайталамай, басқа жол табуымыз керек. Сонымен біздің қиналмай етуімізге</w:t>
        <w:br/>
        <w:t>мүмкіндігіміз бар еді ғой. Алғашқы кезде, соларды қайталадық па, жете егемендіктің</w:t>
        <w:br/>
        <w:t>қадірін білмедік пе, әсіресе, ауылдық жерлерде өндірісті өте төмендетіп алдық. Елдің</w:t>
        <w:br/>
        <w:t>автобуспен жүретін ақшасы болмады. Мәселен, екі темекіге бір қой берді. Сондай</w:t>
        <w:br/>
        <w:t>жағдайларға жеткізбеуге, дұрыстап ұйымдастыруға, қарауға болар еді ғой деп ойлай-</w:t>
        <w:br/>
        <w:t>мын. Қазір қойдың жүні тонналап қырқылады да, бір жерге үйіп тасталады, Соған</w:t>
        <w:br/>
        <w:t>қарным ашады. Одан қалса өртейді. Кеңес кезінде Жамбылда жүн қабылдайтын орын</w:t>
        <w:br/>
        <w:t>болатын. Ауыл-ауылдан теріні, жүнді жинап алатын, сөйтіп өткізетін. Ол кезде: «Мал</w:t>
        <w:br/>
        <w:t>өсіресең, қой өсір, табысы оның көл-көсір» дейтін. Ал қазір, қой өсірсең оның етінен</w:t>
        <w:br/>
        <w:t>басқа пайдаланатын еш нәрсесі жоқ. Терісі, жүні қалып жатыр. Бұрын оның тұяғы,</w:t>
        <w:br/>
        <w:t>мүйізіне дейін пайдаланылатын. Қазір ондай жоқ. Неге жүнді біз өндемейміз? Шет ел-</w:t>
        <w:br/>
        <w:t>ден алдырса, қазір техника дамыған ғой. Жүр ғой небір бай адамдар, бәрі мұнайға жа-</w:t>
        <w:br/>
        <w:t>бысып қалған. Құдай біледі, қазір жүнді өңдеп, одан киім кешек шығарса, мұнайдан</w:t>
        <w:br/>
        <w:t>түсіп жатқан табыстан кем болмайды. Соны үкімет басында отырғандар қолға алу ке-</w:t>
        <w:br/>
        <w:t>рек, жөнге салу керек деп ойлаймын.</w:t>
        <w:br/>
        <w:t>- Еегемендік алғаннан кейінгі қиын кездерде немен айналыстыңыз?</w:t>
        <w:br/>
        <w:t>- Мен құс фабрикасында, алғашқы кезде шеберхананың меңгерушісі болып баста-</w:t>
        <w:br/>
        <w:t>дым. Одан кейін бас энергетик, бас инженер болдым. Егемендік алған тұста мен бас ин-</w:t>
        <w:br/>
        <w:t>женер едім. Фабрикамыз жұмыс істеп, көп жерлерге өнім беретін. Осы Алматыға дейін</w:t>
        <w:br/>
        <w:t>өнімдердерімзді алып келетінбіз. Құстың қанатын, ұлпасын Талдықорғанға өткізетінбіз.</w:t>
      </w:r>
    </w:p>
    <w:p>
      <w:r>
        <w:t>Талдықорғанда жастық жасалатын. Қазір ондай жоқ. Өйткені өндірісімізді төмендетіп</w:t>
        <w:br/>
        <w:t>алдық қой. Қаржысы көп адамдар сол ауыл шаруашылығын қолға алып, істейтін болса,</w:t>
        <w:br/>
        <w:t>халықтың жағдайы көтерілетін еді. Ауылдың жағдайы көтерілсе, қаланың да жағдайы</w:t>
        <w:br/>
        <w:t>жақсы болады. Соған көңіл бөлінбей жатыр.</w:t>
        <w:br/>
        <w:t>- Оған не жетіспей жатыр?</w:t>
        <w:br/>
        <w:t>- Қадағалау жетіспейді. Сол жердегітізгін ұстап отырған адамдарға сана жетіспейді.</w:t>
        <w:br/>
        <w:t>Әйтпесе, президенттен бастап, ауыл шарушылығына жақсы қолдау болып жатыр. Көп</w:t>
        <w:br/>
        <w:t>қаржы бөлініп жатыр. Бірақ сол соңына дейін жетпейді. Ол жолшыбайлап қалып қояды.</w:t>
        <w:br/>
        <w:t>Егер ақша түгел беріліп, сол ақшаға байланысты өнім алатын болса, ол кезде халықтың</w:t>
        <w:br/>
        <w:t>жағдайы жақсарар еді.</w:t>
        <w:br/>
        <w:t>-/Дінге көзқарасыңыз...</w:t>
        <w:br/>
        <w:t>- Мен басқа діндерді зерттеп, таныспын дей алмаймын. Бір білерім - ислам дінімен</w:t>
        <w:br/>
        <w:t>жүріп, Құран Кәрімдегі айтылған аяттарды, сүрелерді басшылыққа алып әмір сүретін</w:t>
        <w:br/>
        <w:t>болсақ, баяғы кеңес заманында армандаған «коммунизм» дәл сол кезде орнайды</w:t>
        <w:br/>
        <w:t>деп ойлаймын. Ислам - біреуге қиянат жасамайтын, біреудің ала жібін аттамайтын,</w:t>
        <w:br/>
        <w:t>маскүнемдікке, зинақорлыққа, қатал тиым салынған ақиқат дін ғой. Маскүнемдіктің,</w:t>
        <w:br/>
        <w:t>зинақорлықтың салдары қоғамға кесірін тигізеді. Ішімдік ішіп алып, жастар әке-</w:t>
        <w:br/>
        <w:t>шешесін тыңдамай кетеді. Зинақорлық - ұя бұзар, отбасын бұзар, ел бұзар кесапат.</w:t>
        <w:br/>
        <w:t>Әлемдегі атақты адамдардың исламды қабылдауы тегін емес. Ислам - керемет дін.</w:t>
        <w:br/>
        <w:t>Сондықтан қазір жастар бет алып жатыр. Бірақ, біз баяғы коммунистік партия, Совет</w:t>
        <w:br/>
        <w:t>өкіметі кезінде «Дін апиын» деп өскен ұрпақтармыз. Біздің қатарларымыз әлі де көп.</w:t>
        <w:br/>
        <w:t>Көбі әлі де сол бұрынғы қалылпен мойынсұнбай жүр.</w:t>
        <w:br/>
        <w:t>БАЮДЫҢ, ДӘУЛЕТ ЖОЮДЫҢ</w:t>
        <w:br/>
        <w:t>ЖӨНІ, ӨЗ ЗАҢАЫЛЫҚТАРЫ БАР</w:t>
        <w:br/>
        <w:t>- Әбдіназар аға, Қазақ мемлекетінің</w:t>
        <w:br/>
        <w:t>Тәуелсіздігіне қатысты пікір қоссам, қоғамға өй</w:t>
        <w:br/>
        <w:t>білдірсем деген өтініштің ар жағында ұлтжандылық, елге, Отанға сүйіспеншілік</w:t>
        <w:br/>
        <w:t>әжсатқандай, Бұл - көпінілік үшін үлгі. Әңгімені туған жерден бастасақ.</w:t>
        <w:br/>
        <w:t>- Өткен ғасырдың 1949 жылы қыс айында Оңтүстік Қазақстан облысында дүниеге</w:t>
        <w:br/>
        <w:t>келіппін. Ол - соғыстан кейінгі қиыншылық жылдар. Әкеміз «Коммуна» колхозын-</w:t>
        <w:br/>
        <w:t>да жылқы бригадирі болып жұмыс істепті. Мен дүниеге келгенде экемнің жылқыны</w:t>
        <w:br/>
        <w:t>боранға ұрындырмаймыз, аман-есен алып қаламыз деп шапқылып жүрген кезі екен.</w:t>
        <w:br/>
        <w:t>Қысайы... Әкем менің дүниеге келгенімді бір айдан кейін біліп, бір айдан кейін көріпті.</w:t>
        <w:br/>
        <w:t>Ол кездегі ауылдың жағдайы белгілі, күн суық. үйде көмір жоқ, ағаш болса болар, көбі</w:t>
        <w:br/>
        <w:t>жусанды отын етіп, малдың тезегін жағып күнелтеді. Сол қиыншылықта туылыптын.</w:t>
        <w:br/>
        <w:t>Шіесшем суықта жүріп, науқастанып, конхоздың жұмысы деп ауру тапқан адам. Кейін</w:t>
        <w:br/>
        <w:t>есейгенде, көңілінен шықпай қалған коздерде айтып отыратын: «Мен сені туамын деп,</w:t>
        <w:br/>
        <w:t>осындай ауру болып қалдым, сен менің қадіріме жете аласың ба? Бала-шаған, әйелің мені</w:t>
        <w:br/>
        <w:t>бағалай біле ме екен?» деуші еді, жарықтық... Құдайға шүкір, жұбайым-мұғалім, оның</w:t>
        <w:br/>
        <w:t>үстіне Әңтүстіктің қызы, үлкенді құрметтей алатын, ата-енесін сыйлайтын адам. Әке-</w:t>
        <w:br/>
        <w:t>шешемнің қас-қабағына қарап, жақсы шығарып салдык дсп ойлаймын, Жарым, химия</w:t>
        <w:br/>
        <w:t>пәнінің мұғалімі - Шахабаева Назым. Қазақсатан республикасының Білім беру үздігі,</w:t>
        <w:br/>
        <w:t>Еңбектегі ерлігі үшін марапатталған. Адам баласы болғаннан кейін, біреудің көңілінен</w:t>
        <w:br/>
        <w:t>біреу дол ойлағандай, айнытпай шыға беруі мүмкін омес, Қанша көңілінен тпығамын</w:t>
        <w:br/>
        <w:t>десеңіз де, бір жерден болмаса, бір жерінен кетеді. Бәріміз пендеміз ғой. Біз жас болдық,</w:t>
        <w:br/>
        <w:t>қызметте болдық. Шақыру бар, басқа да сауық кештер бар, кеш келеміз, ерте кетеміз.</w:t>
        <w:br/>
        <w:t>Мысалы, маған ата-анамның көңілі толмай өтсе, менің көңілім балама толмай өтеді</w:t>
        <w:br/>
        <w:t>екен. Баламың көңілі өз баласына толмай өтуі мүмкін. Бұл сондай заңдылық сияқты.</w:t>
        <w:br/>
        <w:t>Мен шешемді ырза қылып жібердім дейтін бір жағдайым бар. Біз орта жүзбіз. Шешем -</w:t>
        <w:br/>
        <w:t>қоңыраттың Саңғыл руынан. Саңғыл би - қоңыраттың үлкен аталары. Сол кісіге Созақта</w:t>
        <w:br/>
        <w:t>кесене орнатылған және үлкен ас беріліп тұрады. Қазір әр рудың президенті бар ғой.</w:t>
        <w:br/>
        <w:t>Ол жолдас жігі еді. «Осындай жиынымыз болын жатыр, соған барыңдар, көріңдер»-</w:t>
        <w:br/>
        <w:t>деді. Мен шешемді алып бардым. Шешем туыл-өскен ауылына бармағанына біраз жыл</w:t>
        <w:br/>
        <w:t>болған. Бара салып, көліктен түсісімен, топырағын уыстап алып, сүйіп жатты. Со-</w:t>
      </w:r>
    </w:p>
    <w:p>
      <w:r>
        <w:t>дан екі күн сол жерде болдық. Шешем сол жердегі төркін-жұрттарымен бірге болды,</w:t>
        <w:br/>
        <w:t>әрқайсысы үйлеріне шақырды, үйге керемет ырзашылықпен келді. Үйді ауыстырып,</w:t>
        <w:br/>
        <w:t>жаңадан салған болатынбыз. Үйдің бөлмелерін аралап жүрген. Біз жарымыз екеуміз</w:t>
        <w:br/>
        <w:t>басқа бір жұмыстармен айналысып отырғанбыз. Бір кезде жарым сыртқа шығып,</w:t>
        <w:br/>
        <w:t>АБЫЛАЙДЫҢ БИІК БЕШЙНЕСІ</w:t>
        <w:br/>
        <w:t>ҚАЗАҚТЫҢ КӨКЖІИЕГІНЕН</w:t>
        <w:br/>
        <w:t>төмендемейді</w:t>
        <w:br/>
        <w:t>- ЖХІ ғасырдың Тәуелсіз 24 осылына басқан әр қадамымызға аса ман беру</w:t>
        <w:br/>
        <w:t>керектігін әмір көрсетіп отыр. 28 жылдық белестен кейін бағытымызды қайта</w:t>
        <w:br/>
        <w:t>бағамдап, баянды баспалдақтарға байыппен баруға тура келгендей. Өткенімізден</w:t>
        <w:br/>
        <w:t>өкініш іздеу жарамас, алайда алға жыләну үшін ақиқаттан аттап-кетуге тағы</w:t>
        <w:br/>
        <w:t>болмайды, Әңгімеге осы тұрғыдан келсек...</w:t>
        <w:br/>
        <w:t>- Қазақ Радиосының эфнріненіяығуды арман қылмайтын қазақ кемде-кем шығар.</w:t>
        <w:br/>
        <w:t>Бұл- жай, бос мақтау емсе, құрметім. Ал 20 жылдыққа келетін болсак, әр жыл өзінің</w:t>
        <w:br/>
        <w:t>сәнімен, сәтсіздігімен, қиындығммен, әсіп, жетіліп, табиғаттың заңы сиякты дамиды,</w:t>
        <w:br/>
        <w:t>жаңарады, өзгереді, ілгерілеу, кейіндеу болады. Кейде бүл құбылыстарға ара ғұратын</w:t>
        <w:br/>
        <w:t>күші жоқ қой деп ойнаймын. Қоғам дамуындағы іркілістердің себебін байқамай қалыны</w:t>
        <w:br/>
        <w:t>«Неге біз ілгерілей бермедік? Неге бір жерде тұрып қалдық?» деген сұрақтар туады.</w:t>
        <w:br/>
        <w:t>Осы тұрғыдан келіп, материалдық жағынан алғанда көзге көрінетін, қолға ұстайтын,</w:t>
        <w:br/>
        <w:t>қалтаға салатын жетістіктеріміз, Құдайға тәубе, Азғантай ғана халықпыз. Жеріміздің</w:t>
        <w:br/>
        <w:t>асты-үсті қазына, кенге бай. Мұндай байлығы жоқ еллер де мемлекет болып, ұрпак</w:t>
        <w:br/>
        <w:t>жалғастырып жатыр. Менің айтайын дегенім - рухани байлық, Дүнненін қожасы адам</w:t>
        <w:br/>
        <w:t>болса, мемлекеттің қожасы қазақстандықтар және сіз бен біз болсақ, руханиятымыз-</w:t>
        <w:br/>
        <w:t>ды толтыру, ізденіп, теренірек ойланып, алды-арғын болжап, бар-жоғын түгендеу</w:t>
        <w:br/>
        <w:t>оасты міндетке айналып о ты, Астанамыз бастаған үлкен-үлкен тік геріміз,</w:t>
        <w:br/>
        <w:t>кешемізге сыймай кеткен автокөліктеріміз, ұл-қыздарымыздың жайнап, жарқырап,</w:t>
        <w:br/>
        <w:t>киініп жүргені, дастарханымыздың молдығының барлығы - здам қолымен жасалған</w:t>
        <w:br/>
        <w:t>нәрсе,яғни, адами капитал, Ал рухани байлык ең бірінші тұрады.</w:t>
        <w:br/>
        <w:t>- Бүгінгі әжкетілуімізге қандай баға бересіз?</w:t>
        <w:br/>
        <w:t>- Талай жылдар университетте қызмет істегендіктен білім саласын айтқаным</w:t>
        <w:br/>
        <w:t>жән - ау. Білім беру ісінде көптеген өзгерістер болды. Он өзгерістер ақыс жағдайда,</w:t>
        <w:br/>
        <w:t>шұғыл болғандықтан, кейбір жерлері шытынан, омырылып, кейбір жерлері орнына</w:t>
        <w:br/>
        <w:t>түзеліп жатқан жағдайлар бар. Дүниежүзілік өркениеттің деңгейінен қарап, ойла-</w:t>
        <w:br/>
        <w:t>на келе түйгеніміз - бұрынғыша жүре беруге болмайды, жаңалық жасауымыз керек</w:t>
        <w:br/>
        <w:t>екен. Сол жаңалықтар жасалып жатыр. Мәселен, мектептерді 12 жылдыққа көшіру.</w:t>
        <w:br/>
        <w:t>Оқулықтардың жылда өзгеріп жатқанына оқуышылар, ата-аналар, мұғалімдер кейде</w:t>
        <w:br/>
        <w:t>ренжитіні бар. Оған ренжуге болмайтын шығар. Өйткені біз іздену үстіндеміз. жолды</w:t>
        <w:br/>
        <w:t>Үш</w:t>
        <w:br/>
        <w:t>291</w:t>
        <w:br/>
        <w:t>болса» деп айтып отырады. Демек, тапсырыс беруші суретші іздеп келмейді, ол өзінің</w:t>
        <w:br/>
        <w:t>керегін жасату үшін келеді. Ал егер суретші іздеп келсе, үлкен құбылыс болар еді.</w:t>
        <w:br/>
        <w:t>Батыста сондай. Мысалға Ван Гог салған «Күнбағыс» суретін алайық. Ван Гог, жасы-</w:t>
        <w:br/>
        <w:t>ратыны жоқ, ішіп жүріп, осы жұмысын бір бөтелке ішімдікке өткізе алмай қойған ғой.</w:t>
        <w:br/>
        <w:t>Ал қазір оның бір жұмысы 47 миллион доллар тұрады. Біздің суретшілердің жұмысы</w:t>
        <w:br/>
        <w:t>сондай дәрежеде бағалы болмағанмен, мәселен, Жаңатай Шәрденовтің, Салихиддин</w:t>
        <w:br/>
        <w:t>Айтбаев, Тоқболат Тоғызбаев ағаларымыздың жұмыстары жақсы бағаға өтіп жатады.</w:t>
        <w:br/>
        <w:t>- Қайреке, енді өз шығармашылығыңызға келейік. Көрмелер өткізіп тұрасыз ба?</w:t>
      </w:r>
    </w:p>
    <w:p>
      <w:r>
        <w:t>- Мен көбіне тіршілікке қажет монументалды жұмыстармен айналысамын. Гра-</w:t>
        <w:br/>
        <w:t>фика саласында істеп жатқан жұмыстарым да жетерлік. Былтыр Қазақстан мемлекеті</w:t>
        <w:br/>
        <w:t>Тәуелсіздігінің 20 жылдығына орай Қызылорда облысы әкімдігі және облыстық</w:t>
        <w:br/>
        <w:t>мәдениет департаментінің қолдауымен «Құс жолы» деп аталатын альбомым жарық</w:t>
        <w:br/>
        <w:t>көрген еді. Алматыда Қастеев мұражайында сол «Құс жолы» альбомының тұсаукесері</w:t>
        <w:br/>
        <w:t>және жеке шығармашылығымның көрмесі болды. «Құс жолы» деп атауымның себебі,</w:t>
        <w:br/>
        <w:t>мәселен, өнер адамының кеңістігі - аспан, жұлдыздар. Бұл альбомның ішінде «Жент</w:t>
        <w:br/>
        <w:t>кенішінің құпиясы» деп аталатын жұмысым бар. Бұл жұмысты ертеректе бастап едім.</w:t>
        <w:br/>
        <w:t>Сыр бойындағы Жент қаласы кезінде Оғыз-қыпшақтың астанасы болған екен. Бір кез-</w:t>
        <w:br/>
        <w:t>де астана болған қала қазір бір төбе ғана. Не деген сұмдық? Бір кездегі сан мың ат</w:t>
        <w:br/>
        <w:t>тұяғының дүбірі, құжынаған халық, басы мен аяғына көз жеткізгісіз керуен қазір жоқ,</w:t>
        <w:br/>
        <w:t>тып-тыныш, тек селдіреген сексеуіл, сораң ғана қалды. Бір кезде қайнаған тіршілік</w:t>
        <w:br/>
        <w:t>болған-ау деп, әрине, реалды түрде емес, өз санамның сүзгісінен өткізіп, жануарлар-</w:t>
        <w:br/>
        <w:t>ды, ол жылқы бола ма, түйе бола ма, құс бола ма, солардың барлығы жердің астында</w:t>
        <w:br/>
        <w:t>сияқты. Иррационалдық кеңістіктегі өзімнің ойымдағы дүниелерді салғым келді.</w:t>
        <w:br/>
        <w:t>- Суретшілікке қалай келдіңіз?</w:t>
        <w:br/>
        <w:t>- Мен теміржолдың бойында Шалқар жақта тұрдым. Әкем де, оның әкесі де</w:t>
        <w:br/>
        <w:t>теміржолшы болған. Бала кезден пойыздың сартылы, паравоздың арқыраған дауысын</w:t>
        <w:br/>
        <w:t>естіп өстім. Солар маған керемет әсер ететін. Ес білгеннен пойыздардың суретін сала</w:t>
        <w:br/>
        <w:t>бастадым. Салған суреттерімді әкем көріп: «Оу, менің балам суретші болады екен»</w:t>
        <w:br/>
        <w:t>дейтін, Өзімнің ықыласым бар, экемнің жаңағыдай сөзі мені суретшілікке әкелген</w:t>
        <w:br/>
        <w:t>болуы керек. Мектепте де сурет салумен айналыстым. Кейіннен көркем сурет</w:t>
        <w:br/>
        <w:t>училишесіне оқуға түскенде достарым да мықты болды. Амандос Ақанаев, Фатима</w:t>
        <w:br/>
        <w:t>Тарази, Бәтима Зауірбекова, марқұм, Дәркенбай Шоқпаров - бәріміз бір топ болып</w:t>
        <w:br/>
        <w:t>оқуға түстік.</w:t>
        <w:br/>
        <w:t>- Бейнелеу өнерінде ең алғашқы өзіңіздің биігіңізді танытқан тырнақалды</w:t>
        <w:br/>
        <w:t>туындыңыз туралы айтсаңыз.</w:t>
        <w:br/>
        <w:t>- 1968 жылдары үлкен көрмелерге жұмыс қоя бастадым, бірақ 1974 жылдан бас</w:t>
        <w:br/>
        <w:t>талды. Абай атындағы Мемлекеттік опера және балет театрында жас суретшілердің</w:t>
        <w:br/>
        <w:t>көрмесі өтті. Сол көрмеге «Қызыл кұм туралы өлеңдер» атты серияларымды қойдым.</w:t>
        <w:br/>
        <w:t>Алты-жеті шағын лист жасағанмын. Өзім байқаған жоқпын. Бір күні газетті ашып</w:t>
        <w:br/>
        <w:t>отырып қарасам, осы жұмысымды жақсы бағалап, БЛКЖО-ның грамотасын 4-5</w:t>
        <w:br/>
        <w:t>адамға беріпті, Соның ішінде мен де бар екенмін. Бұл - ол кезде үлкен нәрсе. Қатты</w:t>
        <w:br/>
        <w:t>толқыдым... Осыдан құлшыныс пайда болды. Жалпы, өнер - азарт қой.</w:t>
        <w:br/>
        <w:t>- Бүгінгі жас суретшілер туралы не айтасыз?</w:t>
        <w:br/>
        <w:t>- Көктемге тон гүл Алланың қалауымен өзі шығады ғой. Біреуге байланыс-</w:t>
        <w:br/>
        <w:t>ты емес, табиғи ғой. Сол сияқты әр қоғамның өзінің суретшілері болады. Мен жас</w:t>
        <w:br/>
        <w:t>294</w:t>
        <w:br/>
        <w:t>қаншама бала білім алды, әлі де оқып жатыр. Бұлар білім мен қоса басқа елдерді көріп,</w:t>
        <w:br/>
        <w:t>тәжірибе алып кенеді. Мысалы, мен Ауылшаруашылығы министрі болып жүргенде</w:t>
        <w:br/>
        <w:t>тойірегімде және үкіметте оңшен жас балалар болды. Кейде, тіпті, олардан ұялатын</w:t>
        <w:br/>
        <w:t>кездерін де болады. Өйткені ағылшын тілін, басқа да заманаум технологияларды</w:t>
        <w:br/>
        <w:t>білмей қалатып кездерің болады. Ал, жастар көн тіп біледі және замануан жабдықтарды</w:t>
        <w:br/>
        <w:t>меңгерген. Бұл дәуір - көтерілген, жетілген дәуір. Ауылдарымыз, мәселен, «Жол картасы»</w:t>
        <w:br/>
        <w:t>бағдарламасымен біршама жетілді. Бұл да - Елбасының көргендігі. Осы бағдарламаның</w:t>
        <w:br/>
        <w:t>шеңберінде ауылдың жолынан бастап, әлеуметтік сала, мәдени ошақтар, ауруханалар</w:t>
        <w:br/>
        <w:t>ретке келіп жатыр. Әрине, бәрін ріп тастадық демеймін, бірақ, бұрынғыдай сұрақ жоқ.</w:t>
        <w:br/>
        <w:t>Ауыл, аулан әкімдерін, аппарастағы қызметкерлерді үнемі ауыл халқымен тілдестіріп,</w:t>
        <w:br/>
        <w:t>жағдайын сұраттырып, жіберіп тұрамын. Сұрақтың жоқтығынан байқаймын. Бұрын:</w:t>
        <w:br/>
        <w:t>«анау жоқ, мынау жоқ» деп жалатын. Кейде жұмыссыздык деген әңгімелерді айтамыз.</w:t>
        <w:br/>
        <w:t>Жұмыс көн. Жұмыстың жөнін, көзін табу керек. Баяғыда Жамбыл облысынның Сарысу</w:t>
      </w:r>
    </w:p>
    <w:p>
      <w:r>
        <w:t>ауданына барып, бір жігіт: «жұмысымыз жоқ!»дейді. Мен; «Қай жерде тұрасың? Үйіңе</w:t>
        <w:br/>
        <w:t>жүрі» дедім. Әлгі жігіт үйіне бара жатканда өзі састы. Мен айтамын: «ӘЙ, І гектар жерін</w:t>
        <w:br/>
        <w:t>бар. Бір тал ағаш, бір тал көкеніс отырғызбайсың! Саған қай жақтағы жұмыс!?» деп, сол</w:t>
        <w:br/>
        <w:t>ауылдағы көкәніс отырғызып. солан нәпақасын тауып отырғандарды көрсеттім, мысал</w:t>
        <w:br/>
        <w:t>еттім. Ауылда көлтабан дейді. Сол көлтабанға қауын, дарбызды отырғызғанда суғарудың</w:t>
        <w:br/>
        <w:t>қажеті жоқ. Шырын жейсің. Мінекей жұмыс орны. Жұмыссыздық - жұмыс істемейтін</w:t>
        <w:br/>
        <w:t>адамдардың әңгімесі, Сондықтан әр адам өзі талпыну керек. Қазір Қазақстанның эко-</w:t>
        <w:br/>
        <w:t>номикасы - Құдайға шүкір. Маселен, жақында ғана Азияда олимпиадасы өтіп, мәресіне</w:t>
        <w:br/>
        <w:t>жетіп қалды. ІЗ алтын алдык. Қандай алпауыт мемлекеттер келді: Қытай. Жапония,</w:t>
        <w:br/>
        <w:t>Корея. т.б. Бұлар қандай мемлекеттер? Олардың алдында Қазақ мемлекеті келе жатыр.</w:t>
        <w:br/>
        <w:t>Осының барлығы - экономиканың арқасы. Демек, халыктың көніл күйі дұрыс болмаса,</w:t>
        <w:br/>
        <w:t>жұмыста, өмірде нәтіже болмайды.</w:t>
        <w:br/>
        <w:t>- Қарапайым халық Тәрелсіздікті қалай сезінеді?</w:t>
        <w:br/>
        <w:t>- Елді аралағанда Тәуелсіздік міндетті түрде қамтылады. «Біз Тәуелсіздікке</w:t>
        <w:br/>
        <w:t>қалай жеттік? Қадір-қасиеті неде?» леген әнгімелер жүріп отырады. Тәуелсіздік</w:t>
        <w:br/>
        <w:t>оңайлықпен келген жоқ. Ата-бабаларымыздың сан ғасыр күресі бізді Тәуелсіздікке</w:t>
        <w:br/>
        <w:t>ткізген. Қазақ мемлекеті тәуелсіздікті акылмен, сабырмен, ынтымақ-татулықпен</w:t>
        <w:br/>
        <w:t>жалғастырып келеді. Ең бірінші - адамның бас бостандығы, еліміздің Тәуелсіздігі.</w:t>
        <w:br/>
        <w:t>Денсаулық болса, қалғаны рсттеледі.</w:t>
        <w:br/>
        <w:t>- Тәуелсіздіктің осиорма мсылында Алматы облысы немен ерекшеленеді?</w:t>
        <w:br/>
        <w:t>- Тәуелсіздік, менің түсінігімде, ұланасыр той жасау, аста-төк шашу емес.</w:t>
        <w:br/>
        <w:t>Тәуелсіздіктегі ең бірінші жетістігіміз - алға қойған мақсатты, Елбасының тапсыр-</w:t>
        <w:br/>
        <w:t>масын нәтижелі және уақтылы орындау. Салынатын мектеп, аурухана, әдеуметтік</w:t>
        <w:br/>
        <w:t>саланың бәрін, дігтелген межедеп артық, бір жарым, екі есеге жоғары орындасақ.</w:t>
        <w:br/>
        <w:t>Тәуелсіздікке қосқан үлесіміз болады. Тәуелсіздікті ауызбен айтып қана қою</w:t>
        <w:br/>
        <w:t>жеткіліксіз, әр азамат өз енбегімен үлес қосуы тиіс. Барлық саладағы азаматтардың</w:t>
        <w:br/>
        <w:t>анымы, Тәуелсіздік ұғымы түрлі жөлмен 2 сын. түп мүдде елдің егемендігін,</w:t>
        <w:br/>
        <w:t>алаштың азаттығын, дүйім жұрттың дербестігін нығайтумен түйісіп отыруы тиіс.</w:t>
        <w:br/>
        <w:t>Сонда ғапа Қазақ мемлекеті мәңгілікі сл болады. Ауызбірлік, ыптымақ, татулык -</w:t>
        <w:br/>
        <w:t>біздің басты құралымыз.</w:t>
        <w:br/>
        <w:t>үст</w:t>
        <w:br/>
        <w:t>298 “Еділ анықБАЙ (2</w:t>
        <w:br/>
        <w:t>керек. Үшіншіден, қазақ ықылым заманда-ақ айтқан: «Судың да сұрауы бар» деп.</w:t>
        <w:br/>
        <w:t>Меніңше, судың сұрауы жоқ сияқты. Еуропа мемлекеттерінде, АҚШ-та болдым, сабақ</w:t>
        <w:br/>
        <w:t>бердім, лекция оқыдым, халықпен сөйлесеміз. «Үйде 2 шүмек тұрады. Бірі - тұшы,</w:t>
        <w:br/>
        <w:t>кәдімгі біздің ішіп жүрген артезиан суы. Екіншісі - техникалық су» дейді. Біріншісіне:</w:t>
        <w:br/>
        <w:t>«ішуге болады» деп жазып қойған. Екіншісі қайтадан тазартылып келген, сіздің кір,</w:t>
        <w:br/>
        <w:t>еден, ыдыс-аяқ жууыңызға, шомылуыңызға, т.т. ішкеннен басқасының барлығына</w:t>
        <w:br/>
        <w:t>пайдалануға болады. Еліміздегі тұшы судың қоры - мемлекеттік бағдарлама болу ке-</w:t>
        <w:br/>
        <w:t>рек. Арпа-бидай, алтын-күмісіңіз жоқ десеңіз де суыңыз болсын. Су - бар байлықтың</w:t>
        <w:br/>
        <w:t>бастауы. Иә, тұшы суды пайдалануға байланысты бағдарлама «Мөлдір су» ма еді?</w:t>
        <w:br/>
        <w:t>Бар. Ол бағдарлама - суды үйіңізге жеткізіп беру.</w:t>
        <w:br/>
        <w:t>- «Неге болсын үнем керек» дейсіз ғой. Зарқын аға, енді әңгіменің ауанын</w:t>
        <w:br/>
        <w:t>бұрсақ. Руханиятымызға «Қазақтың ханы - Абылай» атты 2 томдық кітап қосып</w:t>
        <w:br/>
        <w:t>жатырсыз. Әрине, Абылай ханның ауқымды әңгімеге арқау болатыны рас және</w:t>
        <w:br/>
        <w:t>екі кітапты бір хабардың шеңберіне сыйдыру мүмкін емес. Дегенмен ғасырлар</w:t>
        <w:br/>
        <w:t>бұрынғы Абылайдың арманы, көксегені бүгіннен табыла ма?</w:t>
        <w:br/>
        <w:t>- Абылай мен Тәуелсіздік сөзінің ортасына теңдік белгісін қоюға болады. Абы-</w:t>
        <w:br/>
        <w:t>лай - Тәуелсіздіктің туын көтерген, Тәуелсіздіктің құнын білген хан. Абылай хан -</w:t>
        <w:br/>
        <w:t>Тәуелсіздіктің символы. Мұны біз Халық ауыз әдебиетінен бері қарай айтып келеміз.</w:t>
        <w:br/>
        <w:t>Бар-жоғы, бүкіл дерегі, аңыз-әңгімесінен аршып, Абылайдың бейнесін беру керек</w:t>
      </w:r>
    </w:p>
    <w:p>
      <w:r>
        <w:t>болды. Келгеінек ұрпақтың алдындағы жауапкершілігіміз шығар, осы шаруаны қолға</w:t>
        <w:br/>
        <w:t>алдық. Мұнда 500 құжат қамтылған. Әрбір құжатта аты аталатын кісілерге түсінік</w:t>
        <w:br/>
        <w:t>берілген. Мысалы, Бәгенбай - қай Бөгенбай немесе қай Қабанбай? Олардың қандай</w:t>
        <w:br/>
        <w:t>еңбегі бар еді? Тағы басқа хандар, билер, бұрын іздеушісі жоқ болып келген кісілер,</w:t>
        <w:br/>
        <w:t>қысқасы, кітапта қамтылған оқиғаларға түгел түсінік берілді. Ең аяғы жер аттары:</w:t>
        <w:br/>
        <w:t>Ақсу, Сарыкөл, Қарасу деген сияқтылар кездессе, бұлар қазір қалай аталады, қай</w:t>
        <w:br/>
        <w:t>жерде? -Тұсаукесерінде пікір білдірген тарихшы ғалымдар: «Энциклопедиялық си-</w:t>
        <w:br/>
        <w:t>патта...» деп айтып жатты. Менің ойымша, Абылайдың төңірегіндегі әңгімелер мен</w:t>
        <w:br/>
        <w:t>жұмбақтардың бірталайы шешілген сияқты. ХХУҮШП ғасыр түгел қамтылғаннан</w:t>
        <w:br/>
        <w:t>кейін, әңгіме Әбілқайыр ханнан бастау алады. Әбілқайырсыз айналып өтпейсіз.</w:t>
        <w:br/>
        <w:t>Мамандардың айтуынша және өзіміздің жобалағанымыздай бұл кітап - тұтас</w:t>
        <w:br/>
        <w:t>қазақтың үш жүзі мен батырларын, билерін қамтитын, идеялық тұрғыдан барлығы</w:t>
        <w:br/>
        <w:t>Абылайдың төңірегіне шоғырландырылған, іс жүзінде де солай болғандығынан дерек</w:t>
        <w:br/>
        <w:t>береді. Ең бірінші бағалайтыным - Абылайдың тұсындағы Қазақ хандығының ше-</w:t>
        <w:br/>
        <w:t>карасы, алдыңғы жылы Президентіміз бекіткен бүгінгі Қазақ мемлекетінің шекара-</w:t>
        <w:br/>
        <w:t>сымен шамаластығы. Екіншіден, сол кездегі Қазақ хандығының саяси жағдайы тура</w:t>
        <w:br/>
        <w:t>біздің қазіргіміздей. Оның алдында, Абылай ханға дейінгі, бері қойғанда 100 жылдық</w:t>
        <w:br/>
        <w:t>соғыстан азып, тозын, қажып, мінез-құлқы өзгерген, бейбіт кәсіпке үйренбеген, ат-</w:t>
        <w:br/>
        <w:t>тан түспеген, саудамен айналыспаған қазақ еді. Абылайдың алдында біріне-бірі</w:t>
        <w:br/>
        <w:t>бағынбаған, әркім өз руын зор тұтқан заман болатын. Соның бәрін Абылай хан бір</w:t>
        <w:br/>
        <w:t>ошақтың басына жинады. Иә, қатаңдық жасаған жерлері бар, бірақ ол - қатаңдық емес,</w:t>
        <w:br/>
        <w:t>тәртіп деп аталады. Ішкі жағдайды соған келтірді, ұрлыққа, барымтаға тиым сал-</w:t>
        <w:br/>
        <w:t>ды. Абылай қазаққа сауда алып келді және соны істеуді үйретті. Ал сауда - әлемдік</w:t>
        <w:br/>
        <w:t>өркениеттің үлкен жетістігі. Қазақ қоғамы Абылайдың тұсында экономикалық</w:t>
        <w:br/>
        <w:t>жағдайының негізі ретінде өлкемізге, Сарыарқағасыймай жүрген малды киімге, құрал-</w:t>
        <w:br/>
        <w:t>: АйтТӨБел 0: 301</w:t>
        <w:br/>
        <w:t>қорқып келді: «Апам бір түрлі болып жатыр» деп. Содан барсақ, апам қиын жағдайда,</w:t>
        <w:br/>
        <w:t>демін зорға алып, ырсылдап жатыр. Бірден молданы, дәрігерді шақырттық. Дәрігер</w:t>
        <w:br/>
        <w:t>уколын, молда дем салды. Бірақ, түзелмеді, екі-үш сағаттан кейін дүниеден өтіп кетті.</w:t>
        <w:br/>
        <w:t>Алланың жазуы ғой. Әрине, шешеден айрылу оңай емес. Бірақ, өмірден өтер алдын-</w:t>
        <w:br/>
        <w:t>да төркін-жұртына, туған жеріне апарып, бір ризашылығын алып, өзім бір жеңілденіп</w:t>
        <w:br/>
        <w:t>қалғандай болдым.</w:t>
        <w:br/>
        <w:t>- Мен дүниеге келгенде әкем бір айдан кейін көріпті дедіңіз. Бұл Кеңес өкіметінің</w:t>
        <w:br/>
        <w:t>қатаң тәртібі, сол кездегі шаруашылыққа қарауға міндеттеген жүйенің ықпалы</w:t>
        <w:br/>
        <w:t>ғой. Оқуға деген ынта, білімге деген ықылас қалай оянды?</w:t>
        <w:br/>
        <w:t>- Алғашқы кезде туған жерім - Бозбұтақта І- сыныптан 4-сыныпқа дейін</w:t>
        <w:br/>
        <w:t>оқыдым. 1-2-3-4 сыныптарды жинап алып, бір мұғалім жеке-жеке емес, сабақты бүкіл</w:t>
        <w:br/>
        <w:t>класпен бірге өткізеді. Ол кезде менің әкем жылқымен айналыспайтын. Бозбұтақта</w:t>
        <w:br/>
        <w:t>оқу тек 4-сыныпқа дейін ғана. Менің оқуыма байланысты Бабайқорған деген жерге</w:t>
        <w:br/>
        <w:t>көшіп келдік. 5- сыныпты сол жерде оқыдым. Менің байқауымша, төрт сынып бірге</w:t>
        <w:br/>
        <w:t>оқығанмен, мына 5 -сыныптағы оқушылардан қабілетіміз, біліміз - дәрежеміз төмен</w:t>
        <w:br/>
        <w:t>емес, олардан алда болмасақ, артта емес секілдіміз. Түркістанда «Шорнақ» деген жер</w:t>
        <w:br/>
        <w:t>бар. Сол жерде мектеп-интернат болатын, әкем мені соған ауыстырды. Құжатты біз</w:t>
        <w:br/>
        <w:t>сол кезде іздедік. Оған дейін менде туу туралы куәлік болмапты. Интернатқа келген</w:t>
        <w:br/>
        <w:t>кезде туу туралы куәлік керек деп құжаттарды түгендей бастадық.. Әкем қай жақтан</w:t>
        <w:br/>
        <w:t>алғанын білмеймін, туу туралы куәлікті алып келді. Сондықтан менің туылған күнім,</w:t>
        <w:br/>
        <w:t>айым аздап ауытқуы мүмкін. Құжат бойынша туылған күнім - 23 желтоқсан 1949 жыл.</w:t>
        <w:br/>
        <w:t>Баяғыда, қауын піскенде, бидай орып жатқанда туған деп жататын еді ғой, менікі де</w:t>
        <w:br/>
        <w:t>сондай жоба. Интернатта әскери тәртіп сияқты, керемет, «строймен» жүресің. Советтің</w:t>
        <w:br/>
        <w:t>тәртібі солай еді ғой. Сапта өлең айтып жүресің, тәртіп күшті. Тамаққа бірге барасың,</w:t>
        <w:br/>
        <w:t>дайындық бірге болады. Сол жерде оқуды, әжептәуір, жақсы оқыдым. Білімнің негізі</w:t>
        <w:br/>
        <w:t>сол жерден басталды. Ол мектеп 8-сыныпқа дейін болатын. Содан Кентау қаласына</w:t>
        <w:br/>
        <w:t>Пушкин атындағы 5 мектепке келіп, оқуды жалғастырдым. Ал, ол жерге келгенде</w:t>
        <w:br/>
        <w:t>орыс тілінен шорқақтыкқ жасадық. Шет тіліміз-неміс тілі екен. 9-сынып оқушылары</w:t>
        <w:br/>
        <w:t>неміс тілін жақсы біледі, мұғалімдері мықты екен. Орыс тілінен қиналдық. Бірақ, басқа</w:t>
        <w:br/>
        <w:t>пәндердің ешқайсысанан қалысқан жоқпыз, жақсы меңгеріп кеттік. Жұбайымды 9-сы-</w:t>
        <w:br/>
        <w:t>ныпта жолықтырдым. Ол - сыныпта староста екен. Мен - жаңадан келген оқушымын.</w:t>
      </w:r>
    </w:p>
    <w:p>
      <w:r>
        <w:t>Мұғалімдер, директорлар көбіне сол қыздың фамилиясын атайды. Фамилиясы - Ша-</w:t>
        <w:br/>
        <w:t>хабаева. Бір күні әдебиет сабағынан мектеп директорымыз - Елеусізов деген кісі</w:t>
        <w:br/>
        <w:t>жаңадан келген оқушы болғандықтан, сынап көрейін деді ме, мені тақтаға шығарды.</w:t>
        <w:br/>
        <w:t>Тақырыбымыз совет заманындағы кертартпа ақындар туралы болатын. Совет заманын-</w:t>
        <w:br/>
        <w:t>да Шортанбай, Мөңке сынды ақындарды кертартпалардың қатарына жатқызатын. «Со-</w:t>
        <w:br/>
        <w:t>ларды ата!» - деді, маған. Біразын атадым, сәл ұмытып, жаңағы Шортанбайдың орнына,</w:t>
        <w:br/>
        <w:t>Шахабай деп, старостаның фамилиясын атаппын. Сыныптағы оқушылар ду күлді. Со-</w:t>
        <w:br/>
        <w:t>дан мен ұялып, қысылып кеттім. Үзіліс болды, жаңағы балалар шуылдап шығып жа-</w:t>
        <w:br/>
        <w:t>тыр, мен отырмын ызаланып, төмен қарап. Старостамыз Назым жаныма келіп: «Сен</w:t>
        <w:br/>
        <w:t>жаңылған шығарсың, енді олай жаңылма, сабағыңды оқы» деп маған жанашырлық</w:t>
        <w:br/>
        <w:t>жасады. Бұл көңіліме әсер етті. Бір-бірімізге деген сыйластығымыз, балалық махабба-</w:t>
        <w:br/>
        <w:t>тымыз басталып, содан жалғасып, институтқа келіп, І-курсқа түстік. Мен Алматыдағы</w:t>
        <w:br/>
        <w:t>Ауылшаруашылығы институтына «Ауыл шаруашылық» факультетінде оқыдым,</w:t>
        <w:br/>
        <w:t>жұбайым - бүгінгі Абай атындағы педагогикалық университетке түскен. Содан не ке-</w:t>
        <w:br/>
        <w:t>297</w:t>
        <w:br/>
        <w:t>- Жаңа бір сөзіңізде айттыңыз: «Оқытқан шәкірттерім өз басын алып</w:t>
        <w:br/>
        <w:t>жүрсе, сол олжа және біздің байтақ жеріміз бен халық саны сәйкес келмейді» деп.</w:t>
        <w:br/>
        <w:t>Ақтамберді жырау: «Он кісіге татыса, біркісілік табағым» деп айтқандай бұл</w:t>
        <w:br/>
        <w:t>байтақ керді ұстап тұру үшін шәкірттердің білімі шет елмен салыстырғанда 10</w:t>
        <w:br/>
        <w:t>кісіге тантындай болуы біз қаламасақ та қажет секілді. Бұл- бір, Екіншіден, жаңа</w:t>
        <w:br/>
        <w:t>айттыңыз: «Жоғарыдан келген тапсырмаларды мейлі дұрыс, мейлі бұрыс болсын</w:t>
        <w:br/>
        <w:t>бас изеп жасай бердік» деп. Осы жаппай бас шұлғау қаншалықты жақсылыққа</w:t>
        <w:br/>
        <w:t>апарады? Ертең шәкірттеріңіз де бір жаққа құлап, бас изей берсе даму бола ма?</w:t>
        <w:br/>
        <w:t>Әртүрлі ойлар, жан-жақты пікір-көзқарастарсыз қайтіп өркендейміз?</w:t>
        <w:br/>
        <w:t>- Жеріміз -кең, халқымыз - аз. Хош! Жеріміздің жартысын біреуге бере салайық</w:t>
        <w:br/>
        <w:t>па? Жоқ, жер бізге керек! Халықты бізге басқа жақтан қосып бере ме? Жоқ, қосып</w:t>
        <w:br/>
        <w:t>бермейді! Міне, өзіңіз назар аударып отырған үлкен мәселе - ұлан байтақ жерімізді,</w:t>
        <w:br/>
        <w:t>көгертіп, көктетіп, көркейтіп, келесі ұрпаққа жеткізу. Ұрпағымыз 20, 30, 100 жылдан</w:t>
        <w:br/>
        <w:t>кейін осы жерді толтыра береді деген ниетіміз бар. Бұл - табиғи заңдылық. Бәріміз:</w:t>
        <w:br/>
        <w:t>«Әр қазақтың намысы болса екен» деп жүрміз. Ешкіммен бәсекелеспей-ақ қойсақ</w:t>
        <w:br/>
        <w:t>та, намысымызбен: «Мен қазақтың азаматымын, байтақ жерім бар, тәнқуатымды</w:t>
        <w:br/>
        <w:t>жеткіздім, бойым, ойым, денсаулығым бар, енді рухани жағынан баюым керек, шет ел-</w:t>
        <w:br/>
        <w:t>ден келіп жатқан кез келген дүниені біз де жасай аламыз» дегендей саналы ұғымы бар,</w:t>
        <w:br/>
        <w:t>сапалы, білімді ұрпақ дайындау - ЖОО-ның міндеті. Қазақстанның еркін ойлы аза-</w:t>
        <w:br/>
        <w:t>маты ретінде және жасымыз, өмірлік тәжірибеміз бар. Осы мүмкіндікті пайдаланып,</w:t>
        <w:br/>
        <w:t>көкейде жүрген ойымды жеткізсем, . Осы ұлан байтақ жерімізден көп астық алдық</w:t>
        <w:br/>
        <w:t>дейміз. Келесі жылы құрғақшылық болып, мұндай астық ала алмауымыз мүмкін. Сол</w:t>
        <w:br/>
        <w:t>себепті: «Біздің мемлекетімізге қанша астық керек? Мемлекетімізде қанша жер бар?</w:t>
        <w:br/>
        <w:t>Сол жерлерді кім көрінген жырта беру керек пе? Олар жерге бір түйір тыңайтқыш</w:t>
        <w:br/>
        <w:t>салып отыр ма? Ол жердің күтімі қандай? Ол жердің нәрін, сөлін сығып алып жатқан</w:t>
        <w:br/>
        <w:t>жоқ па? Басқалар өнім өндіріп жатқан жерден Қазақстанға пайдасы не, зияны не?» де-</w:t>
        <w:br/>
        <w:t>ген мәселелер бар. Біз жерімізді жүдетіп, Жер-Анамыздың емшегін кергілеп, созғылап</w:t>
        <w:br/>
        <w:t>жатырмыз. 100 жылдан кейінгі ұрпағымыз қайда? Одан кейінгілерге не қалдырамыз?</w:t>
        <w:br/>
        <w:t>Абай айтпақшы, маған билік құзіретін берсе, «Бос жерлер» министрлігін ашар едім.</w:t>
        <w:br/>
        <w:t>Ол министрліктің қызметі, бос жатқан жерлерге ешкімді тигізбей, сол жерлерді</w:t>
        <w:br/>
        <w:t>тыңайтатын, құнарландыратын өсімдіктер сеуіп, қоршап, қорып, қоректендіріп,</w:t>
        <w:br/>
        <w:t>маңайындағы ағашын, суын, тіпті, жәндігіне дейін қорғап отырады. Үлкен статус</w:t>
        <w:br/>
        <w:t>беріп, биік минситрліктердің бірі қылар едім. Қазіргі біздегі ең нашар - Табиғатты</w:t>
        <w:br/>
        <w:t>қорғау министрлігі. Министрдің кім екенін екінің бірі білмейді. Жер - қоймамыздағы</w:t>
        <w:br/>
        <w:t>байлығымыз, қалтамыздағы алтынымыз. Ал табиғат - кеңірек түсінік. Табиғатты</w:t>
        <w:br/>
        <w:t>қорғауды біздің егіншілікке, жайылымға жарамды, алтыннан қымбат, койнауықазына-</w:t>
        <w:br/>
        <w:t>кенге толы, бағасы шексіз жеріміздің құнымен шатастыруға болмайды. Екіншіден,</w:t>
        <w:br/>
        <w:t>есептейтін адам болса, Қазақстанғажылынақаншаалтын керек? Ішетініміз,жейтініміз,</w:t>
        <w:br/>
        <w:t>сататынымыз, қарызымыздан құтылатынымыз бар. Одан артық алтынды қазбаймын,</w:t>
        <w:br/>
        <w:t>себебі, ертеңгі ұрпаққа қалдыруым керек. Соларға көрсетіп кетемін. Көрсетіп кет-</w:t>
        <w:br/>
        <w:t>песем де өздері тауып алады. Мен геолог болмасам да есептеуімше, Қазақстанда</w:t>
        <w:br/>
        <w:t>мыңжылдыққа жететін энергетика қоры бар. Үлкен Қарағанды көмірлі аймағының</w:t>
        <w:br/>
        <w:t>ұзындығы - 500, ені - 500 шақырым. Басқасын былай қойғанда осы көмірдің өзі үлкен</w:t>
      </w:r>
    </w:p>
    <w:p>
      <w:r>
        <w:t>байлық. Ал көмір болған жерде бәрі бар. Сондықтан энергетика көздерін үнемдеу</w:t>
        <w:br/>
        <w:t>9022 қшанықы</w:t>
        <w:br/>
        <w:t>рек, 2-курста үйлендік қой. Мен еркін күреспен айналыстым. Облыста екінші орын-</w:t>
        <w:br/>
        <w:t>дарды алып жүрдім. 57 кгсалмақта күрестім. Спортпен айналысуға мүмкіншілігіміз</w:t>
        <w:br/>
        <w:t>мол болды. Әр пәндерден үлкен сайыстар өтіп тұратын. Солардың бәріне қатыстым.</w:t>
        <w:br/>
        <w:t>Мектепті бітірер кезде неміс тілі мен орыс тілінен екі төртім болып, алтын медальға</w:t>
        <w:br/>
        <w:t>ілінбей қалдым. Сонымен мектепті аяқтадық, институтқа қиналмай түстік. Институтта</w:t>
        <w:br/>
        <w:t>оқу орысша. Менімен қатар Исатай Төлен деген жігіт екеуміз келіп түскенбіз. Екеуіміз</w:t>
        <w:br/>
        <w:t>алғашқы лекциялардан үзіліс кезінде шығып тұрамыз. Орысша көп нәрселерді</w:t>
        <w:br/>
        <w:t>түсінбейміз. Алғашқы сабақ басталған кезде геометрия сабағында «пространство»</w:t>
        <w:br/>
        <w:t>деген сөз жиі кездеседі екен. «Пространство» дегенді білмейді екенбіз. «Ол не?» деп</w:t>
        <w:br/>
        <w:t>қоямыз.. Сөйтсек, кеңістік деген сөз екен ғой. Басқа гуманитарлық философия, тарих,</w:t>
        <w:br/>
        <w:t>политология секілді сабақтарда көп сөйлеу керек қой, оған тіліміз жетіңкіремейді.</w:t>
        <w:br/>
        <w:t>Ұстаздарымыз талпынысымыздың бар екендігін, тіліміздің жетпей тұрғанын</w:t>
        <w:br/>
        <w:t>байқайды. Алғашқы курста өздері сүйемелдеп, оң баға қойып, көмектесті. Ал, сызу,</w:t>
        <w:br/>
        <w:t>есептеу, физика, химиядан формула жазудан, басқадан қиналған жоқпыз.</w:t>
        <w:br/>
        <w:t>- Старостаның атын ақынмен шатастыруыңыз пайдаға шешіліпті. Шатасу</w:t>
        <w:br/>
        <w:t>махаббатқа ұласып, өмірлік жолда бірге қол ұстасып, Құдайға шүкір, бүгін міне,</w:t>
        <w:br/>
        <w:t>балалы-шағалы, ұрпақ таратып, өмір сүріп жатқан жайларыңыз бар. Жаңағы кер-</w:t>
        <w:br/>
        <w:t>тартпа ақындардың кертартпа емес екендігін қай кезден сезіне бастадыңыз?</w:t>
        <w:br/>
        <w:t>- Кеңес өкіметі кезінде біз оларды шынымен кертарпта екен деп ойладық.</w:t>
        <w:br/>
        <w:t>Тәуелсіздікке дейін бұл тақырыпта мүлдеәңгімеболмайтын едіғой. Оқу құралдарында</w:t>
        <w:br/>
        <w:t>да көп кездеспейтін. Тәуелсіздіктен кейін кітаптар шығып, газет-журналдарға жазыла</w:t>
        <w:br/>
        <w:t>бастады. Олардың кертартпа ақындар емес, кезіндегі ойшыл, қарапайым халықтың</w:t>
        <w:br/>
        <w:t>қамын ойлайтын азаматтар екен ғой деп түсіндік. Олар ислам, жалпы қазақтың</w:t>
        <w:br/>
        <w:t>келешегі, қазақ ұл-қыздарының тәрбиесі жөнінде көп мәселелерді дұрыс айткан екен.</w:t>
        <w:br/>
        <w:t>Егемендікте өмір сүріп жатқан адамдар олардың бағасын дұрыс береді деп ойлаймын.</w:t>
        <w:br/>
        <w:t>- Кеңес өкіметінің қиыншылығы не, жақсылығы қайсы деп есептейсіз?</w:t>
        <w:br/>
        <w:t>ж Қиыншылығы - халықты жан-жақпен хабарластырмай, дамыған мемлекеттердегі</w:t>
        <w:br/>
        <w:t>жетістікерді, ондағы демократия, техникалық, ғылыми жетістіктерді толық жариялай</w:t>
        <w:br/>
        <w:t>бермеді. Шет ел жаман, болып жатқан тірліктер бізге сай емес, жағдайлар бізден төмен</w:t>
        <w:br/>
        <w:t>деп, көзімізді аштырмай тастады. «Коммунистік партиядан асқан қоғам жоқ, сол ғана</w:t>
        <w:br/>
        <w:t>бақытқа жеткізеді» деп тәрбиеледі. «Келешекте коммунизм құрамыз, барлық жағдай</w:t>
        <w:br/>
        <w:t>жақсы болады»,- деді. Бірақ, олай болмады, оны өмір дәлелдеді ғой. Коммунистік</w:t>
        <w:br/>
        <w:t>партия келмеске кетті, көзіміз ашыла бастады. Егемендікке жеткендегі бір қуанатын</w:t>
        <w:br/>
        <w:t>жағдайымыз халық өзін-өзі таныды, қазақ деген халық екенбіз деген сенім пайда болды.</w:t>
        <w:br/>
        <w:t>Совет өкіметінің тарауының алдында әңгіме шыққан: «Ұлт деген ұғымды жоямыз! Со-</w:t>
        <w:br/>
        <w:t>вет Одағының азаматы деген болады! Қазақ, өзбек, басқа ұлт болмайды!» деген. Совет</w:t>
        <w:br/>
        <w:t>өкіметі тұра бергенде сондай болуы мүмкін еді. Біз тілімізді, дінімізі, өзімізді ұмытып,</w:t>
        <w:br/>
        <w:t>Совет Одағының азаматы болып қалар едік. Міне, егемендіктің арқасында біз сақталып</w:t>
        <w:br/>
        <w:t>қалдық, шүкір.</w:t>
        <w:br/>
        <w:t>-Ең алғаш Қазақ мемлекеті Тәуелсіздік алды дегенді естігенде сіз қандай күй</w:t>
        <w:br/>
        <w:t>кештіңіз?</w:t>
        <w:br/>
        <w:t>- «Біз қашан егемендік аламыз, жұрттың бәрі бөлініп шығып жатыр, неге кешігіп</w:t>
        <w:br/>
        <w:t>жатырмыз?» деген ой болды. Егемендігімізді алдық. Әрине, егемендкті алғаннан кейін,</w:t>
        <w:br/>
        <w:t>бәрі орнай қалған жоқ, қиыншылыктар болды. Шет елдегі мемлекеттер, егемендік алған</w:t>
        <w:br/>
        <w:t>кезде қиындықтар болады, сол қиындыкты біз де басымыздан кешеміз деп айтылып</w:t>
        <w:br/>
        <w:t>305</w:t>
      </w:r>
    </w:p>
    <w:p>
      <w:r>
        <w:t>жылылық, мейірім сезіледі. Адамның көзқарасынан айтпай түсінеді. Қалада өскендерге</w:t>
        <w:br/>
        <w:t>екі-үшретқайталап, жекіпбарыптүсіндірсең, ал ол сенің көз қиығыңнан неойлағаныңды</w:t>
        <w:br/>
        <w:t>бірден түсініп, байқап, аңғарып тұрады. Мен ол қызымды соншалықты түсінемін.</w:t>
        <w:br/>
        <w:t>«Ананы, мынаны аламын» деп айтпайды. Бірақ мен түсінемін не керек екенін, қайда</w:t>
        <w:br/>
        <w:t>барғысы келіп тұрғанын. Ата-эженің қолында тәрбиеленген баланың жаны сондай</w:t>
        <w:br/>
        <w:t>нәзік, қазақы, мейірімді болады. Қалада өскен балалардың амандасуы, жүріс-тұрысы</w:t>
        <w:br/>
        <w:t>да басқаша, қатқылдау. Бапаның ата-әжесінің қолында болғаны жақсы және өмірден</w:t>
        <w:br/>
        <w:t>қалмау үшін бала-бақшаның да тәрбиесін көру керек. Ол жерде де көп нәрсе үйретеді.</w:t>
        <w:br/>
        <w:t>Мүмкіндігінше, демалыс көздерінде міндетті түрде ата-әжесінің қолына жіберу керек.</w:t>
        <w:br/>
        <w:t>Бала ауылды көріп өсуі керек.</w:t>
        <w:br/>
        <w:t>- Әбдіназар аға, әңгімені қорытындылайтын уақыт жақын қалды.</w:t>
        <w:br/>
        <w:t>Сұхбатымызды аяқтасақ.</w:t>
        <w:br/>
        <w:t>- Егер уақыт жетсе тіл мәселесіне қатысты айтқым келеді. Тіл мәселесіне</w:t>
        <w:br/>
        <w:t>қарным ашады. Қанша айтылып жатыр! Әрине, біртіндеп келе жатырмыз. Бірақ енді</w:t>
        <w:br/>
        <w:t>біртіндейтіндей жер қаламаған сияқты. Енді не күтеміз? Қазір бұл мәселеге әсер ететін</w:t>
        <w:br/>
        <w:t>нәрсе керек. Мен ойлаймын, бізде патриоттық сезім кем. Ұлттық идеология аз айты-</w:t>
        <w:br/>
        <w:t>лады, оны айтып жүрген адамдар да кем. Біз өзімізді-өзіміз насихаттамасақ, бізді кім</w:t>
        <w:br/>
        <w:t>насихаттайды? Өзімізді -өзіміз көтермесек, бізді кім көтереді? Ұлттық мәселелерді енді</w:t>
        <w:br/>
        <w:t>кешеуілдете беруге болмайды деп ойлаймын. Жаппай кірісіп, жаппай қолға алу керек.</w:t>
        <w:br/>
        <w:t>Тағы бір айта кетугетұрарлық әңгіме - біздің байларымыз. Еліміздегі байлар аяқ-астынан</w:t>
        <w:br/>
        <w:t>пайдаға кенеліп, жағдайын түзегендер. Көбінің арғы тегінде байлық болмағаннан кейін</w:t>
        <w:br/>
        <w:t>ұлтқа қалай жақсылық жасауды білмейді және байлық адал жолмен келіп жатыр ма?</w:t>
        <w:br/>
        <w:t>Даулет - адал жолмен келу керек. Текті бай қоғамға оң әсер етеді. Ал тегінде жоқ, аяқ-</w:t>
        <w:br/>
        <w:t>астынан байығандар қоғамға кері әсерін тигізеді. Жемқорлық, сыбайластық солардан</w:t>
        <w:br/>
        <w:t>басталып жатыр. Елдің, халықтың үлесін жеп байығандардан не пайда? Байлық - адал</w:t>
        <w:br/>
        <w:t>еңбекпен келу керек. Баюдың, дәулет жиюдың да жөні, өз заңдылықтары бар. Ол - ар</w:t>
        <w:br/>
        <w:t>жолы. Ар жолын аттамай, қиянатсыз байығандардың қоғамға, елге, ұлтқа ықпалы, пай-</w:t>
        <w:br/>
        <w:t>дасы зор деп ойлаймын.</w:t>
        <w:br/>
        <w:t>- Енді елге тілегіңіз...</w:t>
        <w:br/>
        <w:t>- Тәуелсіздігіміз, егемендігіміз баянды болсын! Үкімет басындағылар, Елба-</w:t>
        <w:br/>
        <w:t>сымыз сияқты қызмет істеуі керек, талпынуы керек, елге, халыққа адал болуы ке-</w:t>
        <w:br/>
        <w:t>рек. Жеке бастарының қамымен кете бермеуі керек. Халықтың жағдайын ойлауы ке-</w:t>
        <w:br/>
        <w:t>рек! Ең бай адам - қанағаты бар адам. Сондықтан жоғарыда үлкен қаржыға ие болып</w:t>
        <w:br/>
        <w:t>отырған адамдарға, қанағатшыл болыңдар деймін! Елдің қамын ойлаңдар! Егер елдің</w:t>
        <w:br/>
        <w:t>жағдайы болмаса, олардың да жағдайы ұзаққа бармайды. Басқалардың қолындағы</w:t>
        <w:br/>
        <w:t>байлықтарымызға өзіміз не болайық! Елге береке, бірлік тілеймін!</w:t>
        <w:br/>
        <w:t>-Әумин, әңгімеңізге рақмет!</w:t>
        <w:br/>
        <w:t>АУЫЗБІРЛІК, ЫНТЫМАҚ,</w:t>
        <w:br/>
        <w:t>ТАТЫЛЫҚ - БІЗДІҢ БАСТЫ</w:t>
        <w:br/>
        <w:t>ҚҰРАЛЫМЫЗ</w:t>
        <w:br/>
        <w:t>оғнұлы мырза, «Айтобел»</w:t>
        <w:br/>
        <w:t>хабары Қазақ ҒРадиосынан Тәуелсілздікінің</w:t>
        <w:br/>
        <w:t>жаырма жылына қатысты ашылғандығын</w:t>
        <w:br/>
        <w:t>айта кеткім келеді. Сұхбатқа бөлген шағын</w:t>
        <w:br/>
        <w:t>уақытқа көп сұрақтың сыймасы анық. Сол</w:t>
        <w:br/>
        <w:t>себепті облыстың деңгейінде емес, мемлекеттік дәремседе 2-3 сауалды қамтып</w:t>
        <w:br/>
        <w:t>қалсам деймін. Қазақ мемлекеті Тәуелсіздіктің 20 жылып қалай қарсы алады?</w:t>
        <w:br/>
        <w:t>- Біз жаңадан еңсемізді көтеріп, етегімізді жиып, жан-жағымызға танылып келе</w:t>
        <w:br/>
        <w:t>жаткан жас мемлекетпіз. Бүгінде алты құрлыққа әйгілі мемлекеттер ғасырлардан</w:t>
        <w:br/>
        <w:t>бері келеді. Сол себеюті салыстырудың өзі қиын, Дегенмен, Қазақ мемлекетінің 20</w:t>
        <w:br/>
        <w:t>жылдағы жетістіктеріне және оның сапа жағдайына қарайтын болсақ, бұрыннан келе</w:t>
      </w:r>
    </w:p>
    <w:p>
      <w:r>
        <w:t>жатқан мемлекеттердің денгейіне жетіп, тіпті, кейбірінен өсіл кеттік. Мысалы үшін</w:t>
        <w:br/>
        <w:t>дағдарыс, қиыншылық делік. Біз солардан аман-есен шықтық қой. Бұл- экономиканың</w:t>
        <w:br/>
        <w:t>тұрақтылығы, дұрыс басшылықтың, дұрыс жоспарлаудың арқасы. Әр жұмыстың</w:t>
        <w:br/>
        <w:t>нәтижесі болу үшін, дұрыс жоспарлау керек. Мақсат, жоспар, бағдарлама дұрыс болса,</w:t>
        <w:br/>
        <w:t>оның нәтижесі жомісті болады. Мәселен, биыл және былтырғы 2010 жылғы үдемелі инно-</w:t>
        <w:br/>
        <w:t>вация бағытымен республика бойынша 152 өндіріс орындары ашылды, каншама аламға</w:t>
        <w:br/>
        <w:t>жұмыс орындары келді. Оның Ю-ы Алматы облысында. 19 миялиард қаржы. Өндіріс</w:t>
        <w:br/>
        <w:t>дегеніміз - өмір. Бір ғана облыстың көрсеткішінен республиканың нәтижелі жетістікке</w:t>
        <w:br/>
        <w:t>жеткенін айтуға болады. Мысалы, біздің бюджетіміз 2005 жылы 48 млрд-тан сәл ғана</w:t>
        <w:br/>
        <w:t>асатын, казір 197 млрд. Міне, көрдіңіз бе2 Бюджетіміз 5 есе өсіп отыр, Бір адамның</w:t>
        <w:br/>
        <w:t>еңбек табысы да әсті. Орташа жалақы 59 мың теңгеге жетті. Мен 1994 жылдан бері об-</w:t>
        <w:br/>
        <w:t>лыста жұмыс істеймін. Ол көздерде біздің орта жалақымыз 5 жарым мың теңге бола-</w:t>
        <w:br/>
        <w:t>тын. Мысалы, 1994-97 жылдары біздің елге шығатын жағдай боды ма? Ол кездерде елге</w:t>
        <w:br/>
        <w:t>зейнетақысын, жалақысын немесе студенттердің стипендиясын бере алмадық. Осының</w:t>
        <w:br/>
        <w:t>барлығы біздің басымыздан өткізген қиыншшылығымыз. Ал казір мұның бәрі еңсерінді.</w:t>
        <w:br/>
        <w:t>Жұмысшы, қызметкерлердің жалақысы ай сайын қолына тиеді, зейнеткерлер, студенттер</w:t>
        <w:br/>
        <w:t>дс солай. Мұның барлығын басқарып отырған - Елбасы, сол кісінің көрегендігі. Мыса-</w:t>
        <w:br/>
        <w:t>лы, 57 елдің басшыларымен өткізген САММИТ. Қазақ мемлекетіне келгендер қазақты</w:t>
        <w:br/>
        <w:t>көрді. Шет елге жолымыз көп түседі. Бұрынырақта Қазақстан десеңіз, олар қу даладағы</w:t>
        <w:br/>
        <w:t>құмда, мінгені есек, түйе секілді елсететінін жасыра алмаймын. 2000 жылдары Жамбыл</w:t>
        <w:br/>
        <w:t>облысында әкім балып жүргенімде Америкадан журналнеті бар, банкирлері бар 48 адам</w:t>
        <w:br/>
        <w:t>келді. Солар Қазақстанды көріп, таң қалды. Әйткені олар бүлай деп ойлаған жоқ қой,</w:t>
        <w:br/>
        <w:t>Мінекей, Елбасының тікелей дұрыс басшылығының, көреген саясатының нәтижесінде</w:t>
        <w:br/>
        <w:t>осындай жағдайға жетіп отырмыз. Құдайға тәубе! Балалар оқыт жатыр. Елбасының бір</w:t>
        <w:br/>
        <w:t>көрегендігі- жастарға, балаларға ерекіне ден қоюы. «Болашак» бағдарламасы бойынша</w:t>
        <w:br/>
        <w:t>304</w:t>
        <w:br/>
        <w:t>- Өзіңіз намаз оқисыз ба?</w:t>
        <w:br/>
        <w:t>- Намаз оқып жүргеніме 3 жылдай болды. Мен 63-те Пайғамбар жасқа келгенде</w:t>
        <w:br/>
        <w:t>оқимын деп жүретінмін, бірақ, бір жігіт айтты, осы дін жолындағы: «Неге 63 жаста бас</w:t>
        <w:br/>
        <w:t>тайсыз? Ол жасқа жетесіз бе, жетпейсіз бе? Оны бір Алла біледі» деді. Шынымен, ойла-</w:t>
        <w:br/>
        <w:t>ныпқалдым. Өзім дезейін салып, ойланып жүргенмін. Бірақ, оразаұстағаныма он шақты</w:t>
        <w:br/>
        <w:t>жыл болды. Алла Тағаланың бес парызы: иман келтіру, намаз оқу, ораза тұту, зекет беру,</w:t>
        <w:br/>
        <w:t>қажылыққа бару. Енді біреулер айтады: «Намаз оқымасаң, ораза тұтпай-ақ қой» деп. Ол</w:t>
        <w:br/>
        <w:t>қателік сияқты. Мысалы, 5 мың теңге қарыз болсаң, мың теңгесін беріп қойсаң, кішкене</w:t>
        <w:br/>
        <w:t>жеңілдей бересің ғой, біртіндеп құтыласың. Демек, ораза тұтсаң қарызыңнан жеңілдей</w:t>
        <w:br/>
        <w:t>бересің. Намазға жығылдым. Зекетті қолымыздан келгенше береміз. Қажылыққа бара</w:t>
        <w:br/>
        <w:t>аламай жатырмыз. Оған денсаулық та көтермейді. Алла қаласа, баратын да шығармыз...</w:t>
        <w:br/>
        <w:t>- Ақиқат, шындық дегенге қалай қарайсыз?</w:t>
        <w:br/>
        <w:t>- Ол- қасиетті сөз де, іс те. Шындық қай кезде де үстем тұрады. Адам пенде</w:t>
        <w:br/>
        <w:t>болғасын бір жерлерде жағдайдан шығып кету үшін, кейде өтірікке барып жатады ғой.</w:t>
        <w:br/>
        <w:t>Шындық - қай кезде де шындық!</w:t>
        <w:br/>
        <w:t>- Демек, өтірік айтпайсыз...</w:t>
        <w:br/>
        <w:t>- Хадисте айтылады. Ажырасып кетейін деп тұрған отбасын немесе жанжал шығып</w:t>
        <w:br/>
        <w:t>кететін жағдайда, т. б. қиындық туса, түзету үшін, адамға жақсылық жасау мақсатында</w:t>
        <w:br/>
        <w:t>өтірік айтсаң күнәсі жоқ. Сондықтан өтіріктің де орны бар, Орынды өтіріктер айттым,</w:t>
        <w:br/>
        <w:t>жасырмаймын.</w:t>
        <w:br/>
        <w:t>- Бала күніңізден әке-шешенің қолынан сыртта өскен екенсіз. Интернатта</w:t>
        <w:br/>
        <w:t>оқыдыңыз дегендей. Қызметтерде сатылап көтеріліпсіз. Осы барыста ең басты</w:t>
        <w:br/>
        <w:t>ұстанатын қағидаңыз не еді?</w:t>
        <w:br/>
        <w:t>- Алға ұмтылыс, талпыныс, талап. Кішкене кезімізде неге әке-шешемізден бөлек</w:t>
        <w:br/>
        <w:t>жүрдік? Оқиық дедік. 8-9-сыныптарда, ақыл-ес кіре бастағанда талпыныс бастал-</w:t>
      </w:r>
    </w:p>
    <w:p>
      <w:r>
        <w:t>ды. Ананы көресің, мынаны көресің дегендей. Спортпен, күреспен айналыстым.</w:t>
        <w:br/>
        <w:t>Аманжол Бұғыбаевтарды естіп жүрдім, газеттерден оқып қаламын. Қазақ тілі мен</w:t>
        <w:br/>
        <w:t>әдебиеті пәнінен сабақ берген филолог ағайымыз балуан екен. Сол жаттықтырушы</w:t>
        <w:br/>
        <w:t>болды. Соның айтулары қатты әсер етті. Содан талпыныс күшейе түсті. Ақыры</w:t>
        <w:br/>
        <w:t>Аманжолмен күрестім, институттар арасында жарыс болды. Бірақ, жеңіліп қалдым.</w:t>
        <w:br/>
        <w:t>Әжептәуір, тайталасып күрестім. Жеңілетін шығармын деген сана болды. Сол дұрыс</w:t>
        <w:br/>
        <w:t>емес екен. Бұл да өзім сияқты адам ғой деп талпынғанда деп ойлаймын. Осындай,</w:t>
        <w:br/>
        <w:t>кейбір кемшіліктеріміз болған екен.</w:t>
        <w:br/>
        <w:t>- Бала-шаға, немере тәрбиелеп отырсыз. Ата мен әжесінің тәрбиесінде</w:t>
        <w:br/>
        <w:t>болған бала мен әке-шешесінің тәрбиесінде болған баланың айырмашылығы бола</w:t>
        <w:br/>
        <w:t>ма?</w:t>
        <w:br/>
        <w:t>-Айырмашылық үлкен. Заман басқаша болып бара жатыр ғой. Жастар заманы-</w:t>
        <w:br/>
        <w:t>на сай талпыну керек. Жастарға түрлі техниканы, интернетті игеру керек. Сонымен</w:t>
        <w:br/>
        <w:t>қатар біздің қазақылығымызды сақтап қалу керек. Ал, қазақылықты сақтап қалу</w:t>
        <w:br/>
        <w:t>үшін, ұрпақты қазақ ету үшін, имандылық болу үшін ата-әженің тәрбиесі керек.</w:t>
        <w:br/>
        <w:t>Мен мысалы, әке-шешемдей қазақы емеспін деп ойлаймын. Менің балам да сондай,</w:t>
        <w:br/>
        <w:t>төмендеп бара жатыр. Айтөре баламның қызы - Салтанат немеремді 1-сыныпқа дейін</w:t>
        <w:br/>
        <w:t>қолымда тәрбиеледім. Мектеп жасына келгенде қалада оқысын деп, әке-шешесінің</w:t>
        <w:br/>
        <w:t>қолына бердім. Қазір жақсы оқып жатыр, есейіп қалды. Салтанат қызымнан қазақтың</w:t>
        <w:br/>
        <w:t>исі шығып тұр. Көзқарасынаң, іс-әркетінен, қаланың адамдарындай қатқыл емес,</w:t>
        <w:br/>
        <w:t>307</w:t>
        <w:br/>
        <w:t>телісеңіз де жарасады. Жарасады дегенім жалаң сөз емес, шындығында, хабар</w:t>
        <w:br/>
        <w:t>кейіпкерлері - ел білетін, жұрт танитын, көргені көп, түйгені бар үлкен адамдар.</w:t>
        <w:br/>
        <w:t>Бұл кісілерден кейін, әрине, бір ауыз сөз айту қиынға соғады. Дегенмен, осы қоғамда</w:t>
        <w:br/>
        <w:t>ғұмыр кешін жүргеннен кейін, менде де ел, жер, отан, ұрпақ, тіл, дін, иман секілді</w:t>
        <w:br/>
        <w:t>ұлтымызға және ұрпағымызға қажетті ұғымдар бар. Әр саладағы әрекеттің</w:t>
        <w:br/>
        <w:t>нәтиокесін көрсек, жемісін татсақ, мемлекетіміз айбынды да айбатты, өнеріміз</w:t>
        <w:br/>
        <w:t>биік, өндірісіміз өрлеген елдің базарында қайнағанын қалайтын азаматтың</w:t>
        <w:br/>
        <w:t>бірімін. Алыс-жақын елдерді көреміз, байқаймыз, салыстырамыз, ойланамыз, ар-</w:t>
        <w:br/>
        <w:t>мандаймыз, қорытындысында қанымызда бар қазақы әдетімізбен, Құдайға шүкір,</w:t>
        <w:br/>
        <w:t>дейміз. Қазақтың қасиеті қанағатшылдығы мен қонақжайлығында, пейілінде</w:t>
        <w:br/>
        <w:t>екепін естен шығармаған жөн. Пейілі кең, ниеті түзу халықтың ұлы иманды,</w:t>
        <w:br/>
        <w:t>қызы ибалы болатынын сөзбен емес, болмыспен дәлелдеу ХХІ ғасыр қазақтарының</w:t>
        <w:br/>
        <w:t>еншісіне тиіп тұр. Ғаламдық дүрмекте дұрыс болып, бағыт-бағдарымыз бақытқа</w:t>
        <w:br/>
        <w:t>бастаса деген ой, мақсат, арман әр азаматтың көкейінде бар ден ойлаймын. Де-</w:t>
        <w:br/>
        <w:t>мек, болашақтан үміт зор.</w:t>
        <w:br/>
        <w:t>Көптен бері көкейімде жүрген сауалым еді, реті енді келіп тұр. Хабарға</w:t>
        <w:br/>
        <w:t>«Айтөбел» атауын не үшін қойдыңыз және мағынасы не?</w:t>
        <w:br/>
        <w:t>- Айтөбел - біріккен сөз. АЙ және төбел. Төбел жылқы малына қатысты айтылады.</w:t>
        <w:br/>
        <w:t>Маңдайындағы төбелі айға ұқсап туған құлын жүзден жүйрік, мыңнан тұлпар болады</w:t>
        <w:br/>
        <w:t>деседі. Кейіпкер-қонақтардың кімдер екенін өзіңіз айттыңыз. Қазақтың жүйріктері</w:t>
        <w:br/>
        <w:t>ғой және тіл білімінің заңдылығына сүйенбей, айтөбел сөзін бөлшектесек, АЙТ деген</w:t>
        <w:br/>
        <w:t>етістік шығады. Айтөбелдің тікелей де, астарлы да мағынасы бар. Тереңдей берсек,</w:t>
        <w:br/>
        <w:t>ең алғаш жылқыны қолға үйреткендер қазақтың арғы тектері. Оны әлем мойындап</w:t>
        <w:br/>
        <w:t>отыр. Жылқы малының қадір-қасиетін өмір тарихы біте қайнасқан қазақтан артық</w:t>
        <w:br/>
        <w:t>кім біледі? Сондай-ақ, әлемде жер көлемі жағынан тоғызыншы орынға ие болып</w:t>
        <w:br/>
        <w:t>отырған байтақ жердің иесі - ат төбеліндей ғана қазақ халқы. Санымыз аз болғанымен</w:t>
        <w:br/>
        <w:t>миллиардтаған, он миллиондаған халқы бар мемлекеттермен болатын спорттық жа-</w:t>
        <w:br/>
        <w:t>рыстарда қазақ мойын оздырып, дарын, талант жағынан да өз мүмкіндігін, әлеуетін</w:t>
        <w:br/>
        <w:t>көрсетіп, дәлелдеп жүр. Бір жағынан аз болсақ та... деген мағынаны береді. Тағы бір</w:t>
        <w:br/>
        <w:t>себеп, маған әкем кұлынында бәсіре қылып берген атым - Тортөбел еді. Айтәбел мен</w:t>
        <w:br/>
        <w:t>тортөбелдің ұқсастығы да осы атауға тоқталуыма басымдық берді. Тортөбел балалық</w:t>
        <w:br/>
        <w:t>шағымның ең қызықты, сағынышты сәттерін қамтиды. Балалыққа ой жүгіртсем, әкем</w:t>
        <w:br/>
        <w:t>мен шешемнің еркелеткені, тортөбел есіме түседі.. Қысқаша баяндағанда осылай.</w:t>
      </w:r>
    </w:p>
    <w:p>
      <w:r>
        <w:t>Енді сіздің әншілігіңізге келейік. Әншілік текпен келеді дегенге не дейсіз?</w:t>
        <w:br/>
        <w:t>- Тектің адам жаратылысында үлкен үлесі бар ғой. Ол жағынан келгенде, Сүгір -</w:t>
        <w:br/>
        <w:t>рулас атам. Мен жылағанда тау жаңғырған деген әңгімені әке-шешем айтады. Атам:</w:t>
        <w:br/>
        <w:t>«Мынабаланың даусы зорекен, әнші болады» депті. Туған жерім - Оңтүстік Қазақстан</w:t>
        <w:br/>
        <w:t>облысы, Созақ ауданы, Ынтымақ ауылы. Ынтымақ ауылы кейіннен пайда болса ке-</w:t>
        <w:br/>
        <w:t>рек. Ал, дәл қазіргі атауы - Ыбырай. Бәрі - Алланың құдіретімен ғой. Жаратқан иеміз</w:t>
        <w:br/>
        <w:t>әншілікті бойыма дарытқан секілді. Құдай берген талантты іске асырып, өнерге</w:t>
        <w:br/>
        <w:t>қолдан келгенше үлес қоссақ деп жүрген жайымыз бар.</w:t>
        <w:br/>
        <w:t>- Әнші болуға ықпал еткен кім?</w:t>
        <w:br/>
        <w:t>- Ол - өзімнің анам және әкемнің інісі - Қуаныш ағамның ниеті деп ойлаймын.</w:t>
        <w:br/>
        <w:t>Анам - көп адамдар секілді, әншілердің өміріне, шығармашылығына көңіл ауда-</w:t>
        <w:br/>
        <w:t>296 ЕЗ</w:t>
        <w:br/>
        <w:t>бір-ақ күнде таба алмаймыз. Егер оқулықтар, оның ішіндегі қағидалар жылда өзгеріп</w:t>
        <w:br/>
        <w:t>отырса, ол-заманныңталабыдағы. Біреудің қажетсінгенінен немесе қажетсінбегенінен</w:t>
        <w:br/>
        <w:t>емес деп ойлаймын. Орта арнайы оқу орындарын құртып алып едік, оны колледж деп</w:t>
        <w:br/>
        <w:t>атап қайта жандандырып жатырмыз. Одан төменгі жұмысшы мамандықтарын дайын-</w:t>
        <w:br/>
        <w:t>дайтын мектептер селкеу тартып қалған шаруа еді, оны жөндеудеміз. Негізінен барлық</w:t>
        <w:br/>
        <w:t>күш ЖОО-на түсіп тұрған сияқты. Мемлекеттің қуаты, қаржы жағдайы нығайып,</w:t>
        <w:br/>
        <w:t>сырттай қарағанда саны жағынан бүкіл Еуропамен теңгеріп болдық. Денсаулық адам</w:t>
        <w:br/>
        <w:t>ағзасының ұңғыл-шұңғылын зерттеп, емдейтін аспабымыз, басқасы сақадай сай. Енді</w:t>
        <w:br/>
        <w:t>соның маманы және істейтін қол керек болып тұр. Теория мен парктиканы қатар алып</w:t>
        <w:br/>
        <w:t>жүрген жөн. Жаңа заманның тәуелсіз елге қызмет етпейтін теориясын мен мойында-</w:t>
        <w:br/>
        <w:t>маймын.</w:t>
        <w:br/>
        <w:t>- Білім саласында көңіліңіз толатын және толмайтын жағдайларды айтуға</w:t>
        <w:br/>
        <w:t>бола ма?</w:t>
        <w:br/>
        <w:t>- Айтуға хақым бар сияқты. Тәуелсіздік алғаннан бері ЖОО-ында болып жатқан</w:t>
        <w:br/>
        <w:t>барлық өзгерістердің куәсіміз. Ұйықтап жатқанда өзгертіп кетпесе, есіміздің бүтін,</w:t>
        <w:br/>
        <w:t>көңіліміздің ояу кезінде бәрін көрдік, тіпті, өзіміз жасадық, бізге ұнасын, ұнамасын.</w:t>
        <w:br/>
        <w:t>Ең аяғы құжаттардың, бағдарламалардың жасалуы, т.с.с. шаруаларды өзгерттік.</w:t>
        <w:br/>
        <w:t>Біріншіден, бұрынғы кеңестік тәртіп, қазақы бағыныштылық менталитет - жоғары</w:t>
        <w:br/>
        <w:t>жақтан айтылғанның барлығын қалтқысыз өзгерте бердік, әлі де өзгертіп жатырмыз.</w:t>
        <w:br/>
        <w:t>Өткелден өткенде қанжығаңыз су болып, тоқымға су шашырайтыны рас. Құрғақ жер-</w:t>
        <w:br/>
        <w:t>де келе жатқан жоқпыз, ол - өткел ғой, Сол сияқты ізденбей, талпынбай, бірден даңғыл</w:t>
        <w:br/>
        <w:t>жолға түсе кетпедік деп өкпелеуге тағы болмайды. Қанағатшыл, тәуекелші, тәубешіл</w:t>
        <w:br/>
        <w:t>халықпыз. Міне, қазір даңғыл жолға шығып келе жатқан сияқтымыз. Бағытымыз</w:t>
        <w:br/>
        <w:t>түзу. Жас ұрпақты білімді, заманның талабына қарай жан сақтай алатын, ең әуелі</w:t>
        <w:br/>
        <w:t>өзін-өзі асырай алатын, содан кейін басқаға пайда келтіретіндей етіп тәрбиелеу -</w:t>
        <w:br/>
        <w:t>қажеттілік. Ірі мақсаттарымыз көп. Біздің мамандарымыз Қазақстанды көркейтіп</w:t>
        <w:br/>
        <w:t>жіберсе, ғылымымызды, техникамызды іліп әкетсе екен деген де дұрыс, бірақ ұстаз</w:t>
        <w:br/>
        <w:t>ретінде айтарым, сол менің шәкірттерім ертең ержетіп, оң-солын танығаннан кейін,</w:t>
        <w:br/>
        <w:t>жан сақтап, өз жанын өзі асырай біліп, өзі шалыс баспай, алған білімін іс жүзінде</w:t>
        <w:br/>
        <w:t>қолданып, тамағын тойдырып, киімін бүтіндеп, отбасын асырауға үйренсе, әрбір</w:t>
        <w:br/>
        <w:t>қазақтың баласы осындайға жетсе, Қазақстан қамсыз, мұңсыз болар еді. Бізде универ-</w:t>
        <w:br/>
        <w:t>ситеттер көп, халық саны аз деген жағдайлар бар. Солай екені рас, бірақ Қазақстанның</w:t>
        <w:br/>
        <w:t>жағдайында бұған байқап қарау керек. Себебі, Алматыдағы техникалық, аграрлық, т.т.</w:t>
        <w:br/>
        <w:t>ұлттық университеттерді бітіріп шыққан мықты маман Ақтөбеге, Оралға, Солтүстік</w:t>
        <w:br/>
        <w:t>немесе Шығыс Қазақстанға, Өскеменге бармайды. Қазіргі заманның талабы солай.</w:t>
        <w:br/>
        <w:t>Маселен, Қазақстан бойынша мыңдаған дәрігерлер жетіспейді. Бәлкім, үкімет тағы</w:t>
        <w:br/>
        <w:t>да медициналық оқу орындарын ашу керек шығар. Мен тұратын Солтүстік Қазақстан</w:t>
        <w:br/>
        <w:t>облысында 300 дәрігер жетіспейді. Жеке, терең мамандықтар жағынан дәрігер мүлде</w:t>
        <w:br/>
        <w:t>жоқ. Ал ауруханалардың жарақталуы, олардың ғимараттары керемет, бірақ солар-</w:t>
        <w:br/>
        <w:t>ды ұстайтын маман жоқ. Сондықтан Қазақстанның жағдайында аймақтық ЖОО-ын</w:t>
        <w:br/>
        <w:t>ұстау керек. Өйткені бізде әлеуметтік даму әртектес, жолы қашық, климат жағдайлары</w:t>
      </w:r>
    </w:p>
    <w:p>
      <w:r>
        <w:t>әртүрлі. Үкімет, министрлік аймақтық ЖОО-ына дұрыс және терең қарауы, жергілікті</w:t>
        <w:br/>
        <w:t>ерекшелікке қарай бейімдеп, сол өңірге керек мамандықтар дайындауы тиіс. Басқа</w:t>
        <w:br/>
        <w:t>ғажап мамандықтарды сұрап, сатып алдыруға болатын шығар деп ойлаймын,</w:t>
        <w:br/>
        <w:t>Еділ Уәкілұлы АНЫҚБАЙ</w:t>
        <w:br/>
        <w:t>АЙТӨБЕЛ</w:t>
        <w:br/>
        <w:t>Редакторы:</w:t>
        <w:br/>
        <w:t>Ғалымжан Мелдеш</w:t>
        <w:br/>
        <w:t>Корректоры</w:t>
        <w:br/>
        <w:t>Құралай Әлханова</w:t>
        <w:br/>
        <w:t>Ләззат Әлімтаева</w:t>
        <w:br/>
        <w:t>/Дизайнері және беттеуші</w:t>
        <w:br/>
        <w:t>Рүстем Арсланов</w:t>
        <w:br/>
        <w:t>Суреттерді түсірген</w:t>
        <w:br/>
        <w:t>Нұрғиса Елеубеков</w:t>
        <w:br/>
        <w:t>Алматы қаласы</w:t>
        <w:br/>
        <w:t>“САРДАР” баспа үйі</w:t>
        <w:br/>
        <w:t>Тел.:8(727) 278 86 53</w:t>
        <w:br/>
        <w:t>е-пай: вағаат777( 1ві.га</w:t>
        <w:br/>
        <w:t>15ВМ 978-680</w:t>
        <w:br/>
        <w:t>86017447</w:t>
        <w:br/>
        <w:t>1-7174-27-9</w:t>
        <w:br/>
        <w:t>42</w:t>
        <w:br/>
        <w:t>Теруге 20.05.2012 ж. берілді. Басуға 09.07.2012 ж. қол қойылды.</w:t>
        <w:br/>
        <w:t>Офсеттік басылым. Пішіні: 70х1001/|</w:t>
        <w:br/>
        <w:t>ө- Шартты баспа табағы 19,5</w:t>
        <w:br/>
        <w:t>Қаріп түрі “Тігаев Меу/ оша”, Тапсырыс Хо</w:t>
        <w:br/>
        <w:t>Таралымы 1 000 дана.</w:t>
        <w:br/>
        <w:t>98 қнықБАЙ-Е?</w:t>
        <w:br/>
        <w:t>рып, айтқан әндерін өзінше сараптап жүретін адам. Экрандағы, газет-журналдағы</w:t>
        <w:br/>
        <w:t>әншілердің мәліметін қалт жібермейді. Олардың өміріндегі жаңалықтар, реперту-</w:t>
        <w:br/>
        <w:t>ар мәселесінде көп біледі десем болғандай. Әлі күнге дейін солай. Сонымен қатар,</w:t>
        <w:br/>
        <w:t>әншілікке келуіме Қуаныш ағамның ниеті әсер етті дедім. Барлық нәрсе ниетке бай-</w:t>
        <w:br/>
        <w:t>ланысты ғой. Қуаныш ағам, мен бір жасқа толардың алдында әскери борышын өтеп</w:t>
        <w:br/>
        <w:t>жүреді. Әскерден қайтар кез менің бір жасқа толған туған күніммен сәйкес келеді.</w:t>
        <w:br/>
        <w:t>Ағам әскерден «Жұбанышқа ағасы Қуаныштан» деп жаздырып, маған домбыра әкеліп</w:t>
      </w:r>
    </w:p>
    <w:p>
      <w:r>
        <w:t>берді. Жалпы өмірімде Қуаныш ағам қолғабыс етіп, моральдық тұрғыда көп қолдау</w:t>
        <w:br/>
        <w:t>көрсетті. Сөйтіп, өнердің қырманында келеміз.</w:t>
        <w:br/>
        <w:t>- Өзімнен гөрі, маған «Айтөбел» қызық болып тұр. Көптеген үлкен кісілермен</w:t>
        <w:br/>
        <w:t>әңгімелестің ғой. Не түйдің?</w:t>
        <w:br/>
        <w:t>- Біздің отар, бодан болғанымыз, нәубет, зобалаң, жаугершілік, қилы замандар-</w:t>
        <w:br/>
        <w:t>ды бастан кешкеніміз, қолдан жасалған аштық, репрессия, қудалаулар қазақты әбден</w:t>
        <w:br/>
        <w:t>үркек қылып қойғандай. Үркектік қанға сіңіп кеткендей...</w:t>
        <w:br/>
        <w:t>Тәуелсіздікке дейінгі соңғы жетпіс жылда Қызыл империя қазақты жалғандыққа</w:t>
        <w:br/>
        <w:t>тәрбиеледі. Ұлтты бағытынан ажыратты. «Дін - апиын»-деді. «Ата-бабаларың жабайы</w:t>
        <w:br/>
        <w:t>болған»-деді. Бірақ қазақ шын мәнінде ол пәлсапаға сенген жоқ, тек, иланған кейіп та-</w:t>
        <w:br/>
        <w:t>нытты. Сырты компартияның идеологиясын қолдап тұрғанмен, ішінен Аллаға сыйын-</w:t>
        <w:br/>
        <w:t>ды. Арғы жағын есептемегенде жасанды кейіппен 70 жыл жүрді. 70 жыл емес, жеті</w:t>
        <w:br/>
        <w:t>күн бір әдетке байлансаңыз, ол сіздің мінезіңізге кірігіп, қаныңызға сіңе бастайды.</w:t>
        <w:br/>
        <w:t>Пендауи дүниелердің бірінші «планға» шығып кеткені осының кесірі деп ойлаймын.</w:t>
        <w:br/>
        <w:t>Ұстанымдар ұсақтағандай. Мысқалдап кірген уыт халықтың санасын, ұлттың ұғымын</w:t>
        <w:br/>
        <w:t>шатастырды. Осының кесірінен толық құтыла алмай келеміз. Ұзақ үрдістен тұратын,</w:t>
        <w:br/>
        <w:t>яки, кеңес дәуірінде, паташылық кезеңде, тіпті, оның арғы жағында қазақты ұлттық</w:t>
        <w:br/>
        <w:t>ерекшелігінен айыруға негізделген өзге күштердіңамал-әрекеттері Тәуелсіздік алғаннан</w:t>
        <w:br/>
        <w:t>кейін тоқтап қалған жоқ. Ұлттың жүрегіндегі, арманындағы, қалауындағы Қазақ</w:t>
        <w:br/>
        <w:t>мемлекетін қалыптастыруға кедергісін әлі де келтіріп тұр. Ұстын мен ұстанымның,</w:t>
        <w:br/>
        <w:t>ұлттық болмыстың бүгінгі ала-құлалығы - сол амал-әрекеттердің жемісі деп мойын-</w:t>
        <w:br/>
        <w:t>дап, ендігі белесте әртектестікпен күрес жүргізіп, мақсат-мүддені біріктіру - ұлттың</w:t>
        <w:br/>
        <w:t>ұлы мұраттары жолындағы қажеттілік. Демек, іш пен сыртты, теория мен тәжірибені</w:t>
        <w:br/>
        <w:t>біріктіруге күш салған абзал. Шариғи тілмен айтқанда шайтанның азғыруына көнбеу</w:t>
        <w:br/>
        <w:t>керек деп ойлаймын. Барлығы нәпсіге келіп тірследі. Нәпсімен күресу керек. Сол кезде</w:t>
        <w:br/>
        <w:t>ғана Алла Тағала екі дүниеде жақсылық береді. Мәңгілік Қазақ мемлекеті болу үшін әр</w:t>
        <w:br/>
        <w:t>қазақсауатты,әрқазақбілімді,әр қазақөзінің құқығынтолықбілуітиісжәнебір қазақтың</w:t>
        <w:br/>
        <w:t>жетістігіне бар қазақ қуанып, бір қазақ танылса, бар қазақтың танылатындығын ұғатын</w:t>
        <w:br/>
        <w:t>үлкен жүректі ұлтқа айналуымыз - бірегей мұраттарымыздын бірі.</w:t>
        <w:br/>
        <w:t>- Менің бала кезімде Ералы деген егіннің қарауылы болды. Ол - егінді малдан</w:t>
        <w:br/>
        <w:t>қоритын. Қарауыл егінге көп түсетін түйелерді сабап үйретті. Бишіктің ұшына</w:t>
        <w:br/>
        <w:t>темір байлап, егінге түскен түйенің арқасынан қан аққанша сабайтын және</w:t>
        <w:br/>
        <w:t>айқайға басатын. Әбден таяқ жеп, қорқып қалған түйе Ералы атамыздың даусы</w:t>
        <w:br/>
        <w:t>шыққанда безетін... Әбден жүрегі шайлыққан ғой...</w:t>
        <w:br/>
        <w:t>- Қазақтың басынан өткен қиыншылықтар одан да қиын. Қазақтың қанымен қоса</w:t>
        <w:br/>
        <w:t>жаны кетті. Геноцидке ұшырады. Ахмет Байтұрсыновтан жеткен: «Әлхәмду лиллаһи,</w:t>
        <w:br/>
        <w:t>алты миллионбыз» деген статистика бар. Егер осы санмен есептесеңіз қазақ қаншама</w:t>
        <w:br/>
        <w:t>миллион болар еді?</w:t>
        <w:br/>
        <w:t>310 Ш</w:t>
        <w:br/>
        <w:t>МАЗМҰНЫ</w:t>
        <w:br/>
        <w:t>Сөз басы</w:t>
        <w:br/>
        <w:t>Махат САДЫҚ. өнд;</w:t>
        <w:br/>
        <w:t>Асанәлі ӘШІМОВ: Қазір «ақша бәрін шешеді»</w:t>
        <w:br/>
        <w:t>деген жай ғана ұран емес, ұғымға айналып кеткен секілді....................4.44а. 4000 0О..4</w:t>
        <w:br/>
        <w:t>Бексұлтан НҰРЖЕКЕҰЛЫ: Орыс тілінің нормаларын</w:t>
        <w:br/>
        <w:t>бұзбау қағидасына сүйеніп, ана тілімізді бүлдіріп жатырмыз.</w:t>
        <w:br/>
        <w:t>Әбдімәлік НЫСАНБАЕВ: Білім - әлемдік, тәрбие ұлттық болуы тиіс.</w:t>
        <w:br/>
        <w:t>Есмұқан ОБАЕВ: Тұлғасыз халық болмайды...............2..</w:t>
        <w:br/>
        <w:t>Қоғабай СӘРСЕКЕЕВ: Ұлттық рух болмай, кітап жазу жеткілікс</w:t>
        <w:br/>
        <w:t>Еділ ЕРҒОЖИН: Еліміз дүние жүзінде өз орнын</w:t>
        <w:br/>
        <w:t>алу үшін бізге нағыз ғалым керек. езенеменм намен</w:t>
      </w:r>
    </w:p>
    <w:p>
      <w:r>
        <w:t>Жұмабай ШАШТАЙҰЛЫ: «Біз қандай халықпыз» 9 дегенде</w:t>
        <w:br/>
        <w:t>ұлттық ерекшелігіміз көрініп тұрғаны дұрыс болар еді.</w:t>
        <w:br/>
        <w:t>Талас ОМАРБЕКОВ: Тарих жазу үшін адалдық керек</w:t>
        <w:br/>
        <w:t>Нұрлан ОРАЗАЛИН: Жазушы өз кезегінде қоғамға,</w:t>
        <w:br/>
        <w:t>халыққа лайықты шығарма жазуды мақсат етуі тиіс. дйырейни</w:t>
        <w:br/>
        <w:t>Амалбек ТЫШАНОВ: Тәуелсіздігіміздің негізі - атадан қалған қағидамызды,</w:t>
        <w:br/>
        <w:t>бабалардан жеткен ұлттық мұрамызды сақтай білу...</w:t>
        <w:br/>
        <w:t>Оразәлі СӘБДЕН: Әр отбасы инновациялық жүйеде жұмыс істесе,</w:t>
        <w:br/>
        <w:t>ал мемлекет дұрыс көзқараспен соған жағдай жасаса</w:t>
        <w:br/>
        <w:t>Мұрат ЖҰРЫНОВ: Ғылым даму үшін алдымен тазалану керек..............</w:t>
        <w:br/>
        <w:t>Сұлтан САРТАЕВ: Атазаңды сақтау - әрбір Қазақстан азаматының парыз</w:t>
        <w:br/>
        <w:t>Дулат ИСАБЕКОВ: Барлық мақсат - Тәуелсіздігіміздің</w:t>
        <w:br/>
        <w:t>тұғырын нығайту, ары қарай дамуға негізделуі тиіс.............4.....4...1.110Ш0б0 ытым тен. 84</w:t>
        <w:br/>
        <w:t>Мәмбет ҚОЙГЕЛДИЕВ: Алаштың аманатын орындау үшін</w:t>
        <w:br/>
        <w:t>ең алдымен Алаш қозғалысына тиісті орын беруіміз керек... 1. ше ыты ыыыы 90</w:t>
        <w:br/>
        <w:t>Жаңғара ДӘДЕБАЕВ: Еуропадағы бір теорияны алып кеп,</w:t>
        <w:br/>
        <w:t>Абайдың топырағына таңудың мүлде кажеті жоқ..................4..49.20.12.0.44 44046 ыы ыы 98</w:t>
        <w:br/>
        <w:t>Өмірзак АЙТБАЙҰЛЫ: Кеңестік дәуірдің ықпалынан</w:t>
        <w:br/>
        <w:t>арылудың бір жолы - латын әліпбиіне көшу............</w:t>
        <w:br/>
        <w:t>Әбдіуақап ҚАРА: Менің генетикамда жазылғаны - қазақы дәстүр.</w:t>
        <w:br/>
        <w:t>Абай ТАСБОЛАТОВ: Тарих жағына мән бермей, оны зерттеу</w:t>
        <w:br/>
        <w:t>ісіне көңіл аудармай, ғылымға ден қоймай, ісіміз терең болмайды........4м...м44442.441490..) 17</w:t>
        <w:br/>
        <w:t>Сабит ДОСАНОВ: Жастар кандай болса,</w:t>
        <w:br/>
        <w:t>Тәуелсіздігіміздің болашағы сондай болады</w:t>
        <w:br/>
        <w:t>Несіпбек АЙТҰЛЫ: Дінге мемлекет қызмет етпеуі керек,</w:t>
        <w:br/>
        <w:t>дін мемлекетке қызмет етуі тиіс</w:t>
        <w:br/>
        <w:t>Тұрсын ЖҰРТБАЙ: Қазақ-Тәуелсіз болу үшін жаратылған.</w:t>
        <w:br/>
        <w:t>Оқан АБДУЛЛАЕВ:Қазір қалтаңда ақшаң бар ма, даусыңның керегі жоқ.</w:t>
        <w:br/>
        <w:t>Әшірбек СЫҒАЙ: Қазақ мемлекетінің мәңгілігін көретін</w:t>
        <w:br/>
        <w:t>ұрпақтардың болашағын тілеуіміз керек</w:t>
        <w:br/>
        <w:t>Жүрсін ЕРМАН Айтысты 2013 жылдан бастап</w:t>
        <w:br/>
        <w:t>ЮНЕСКО қаржыландырады дегенді естіп, куанып отырмыз............һ..1..ыыытаменнын. 158</w:t>
        <w:br/>
        <w:t>Шерхан МҰРТАЗА: Менімен бірге туған ұрпақ</w:t>
        <w:br/>
        <w:t>309</w:t>
        <w:br/>
        <w:t>- Еділ мырза, сіз әңгіме барысында дінге көп соққан екенсіз?</w:t>
        <w:br/>
        <w:t>- Қазақ мемлекетінің 20 жылдығы - тарихи кезең. «Айтабелдің» мақсаты -</w:t>
        <w:br/>
        <w:t>сұхбат жанрында 20 жылдық арқылы келесі белестің бағыт - бағдарын айқындау</w:t>
        <w:br/>
        <w:t>және кейіпкерлердің дінге көзқарасы сұралады. Тәуелсіздік жылдары елімізде ар</w:t>
        <w:br/>
        <w:t>түрлі ағымдар, секталар пайда болды. Исламның бетпердесін жамылған ағымдарға</w:t>
        <w:br/>
        <w:t>ілесіп, адасып жүргендер бар. Ұлты бір, ата-бабасы ортақ қазақтың баласы бірін-бірі</w:t>
        <w:br/>
        <w:t>мойындамайтын қалып туды, бөлшектеніп барады. Дінге қатысты пікір айтқандар</w:t>
        <w:br/>
        <w:t>исламды түсінетін, білетін азаматтар. Қай-қайсы да ұлттық дәстүрмен қабысқан,</w:t>
        <w:br/>
        <w:t>қазақы ғұрыппен негізделген ата дінді меңзейді. Ел ағаларының көзқарасы арқылы</w:t>
        <w:br/>
        <w:t>біртұтас ұстаным қалыптасса ала-құлалық болмайды деп ойлаймын. Бір мысал:</w:t>
        <w:br/>
        <w:t>Мен - Анықбай атамның шекпеніне оранып, атына мінгесіп, тәрбиесін көріп өскен</w:t>
        <w:br/>
        <w:t>немересімін. Атамның замандастары Нұрғали, Әметай, Төлепберген, Арысбек,</w:t>
        <w:br/>
        <w:t>Қасымақын, Әутәліп секілді аталар кеңес әкіметі кезінде де бес уақыт намазын</w:t>
        <w:br/>
        <w:t>үзбеген, арабша сауатты, құран аударатын білімі бар, төте жазуды толық меңгерген</w:t>
        <w:br/>
        <w:t>сауатты кісілер-тін. Ұлтымыздың дәстүрімен біте қайнасқан ата дініміздің үлгісін,</w:t>
        <w:br/>
        <w:t>имандылықты, тектілікті осы аталардың бойынан танимын. Қыста - соғымбасы, ора-</w:t>
      </w:r>
    </w:p>
    <w:p>
      <w:r>
        <w:t>зада - ауызашар, наурызкөже, т.т. той-жиында татулықтың үлгісін көрсететін, айта-</w:t>
        <w:br/>
        <w:t>тын әңгімелері - шариғат, шежіре, ерлік, бірлік болатын. Қазір ертегі сияқты көрінеді.</w:t>
        <w:br/>
        <w:t>ХХІ ғасырдың ұрпақтары, яғни, осы аталардың немере, шөберелері бірін-бірі та-</w:t>
        <w:br/>
        <w:t>нудан қалып барады. Демек, уақыт өте келе аталардың араласуы аңызға айналуы</w:t>
        <w:br/>
        <w:t>мүмкін. Мәселен, аңыз-әфсаналардың астарында шындық жататынын кеңес кезінде</w:t>
        <w:br/>
        <w:t>мойындаған жоқ, шындығында мойындағысы келмеді. Аңыз осындайлардан шығады.</w:t>
        <w:br/>
        <w:t>Демек, не нәрсенің де ақиқатына үңіліп, үлгі алып үйрену керек.</w:t>
        <w:br/>
        <w:t>- Демек, «Айтөбелдің» түйіні - елді бірлікке шақыру, түсінік, ұғым және</w:t>
        <w:br/>
        <w:t>ұстанымның деңгейі биік болу керек деген қорытындыға келіп отырмын.</w:t>
        <w:br/>
        <w:t>Әнер саласында, оның ішінде әншілікте жүрген әріптестеріме өренің</w:t>
        <w:br/>
        <w:t>биіктігін қалаймын. Болашағымыз жарқын, келешегіміз кемел болатынына</w:t>
        <w:br/>
        <w:t>сенемін. Бауырларымыз аман, ел-жұрт тыныш болсын!</w:t>
        <w:br/>
        <w:t>- «Барлық мадақ пен мақтаулар әлемдердің Раббы - Аллаға тән. Ол Рахман һәм</w:t>
        <w:br/>
        <w:t>Рахымды. Есен күнінің, ақырет күнінің жалғыз Иесі. Саған ғана ғибадат етіп, Сенен ғана</w:t>
        <w:br/>
        <w:t>жәрдем тілеп, көмек сұраймыз. Бізді тура жолға сал. Бізді өзіңнің ашуыңа, қарғысыңа</w:t>
        <w:br/>
        <w:t>ұшырағандар мен тура жолдан тайған, адасушылардың жолына емес, ырыс-береке</w:t>
        <w:br/>
        <w:t>мен ізгі-жақсылықтарыңды, ерекше шарапатыңды төккен салиқалы құлдарыңның</w:t>
        <w:br/>
        <w:t>жолымен жүргіз» (Фатиха).</w:t>
        <w:br/>
        <w:t>- Әумин! Аллаһу акбар!</w:t>
        <w:br/>
        <w:t>Кітаптағы сұхбаттасушы кейіпкерлердің қызмет-лауазымдары</w:t>
        <w:br/>
        <w:t>сол уақытпен берілді.</w:t>
        <w:br/>
        <w:t>қырылып қалмағанда, бүгін 30-40 миллионға жетер ме едік... рааылаатненлемен.“ 166</w:t>
        <w:br/>
        <w:t>Асаубай МАЙЛЫБАВЕ: Тәуелсіздікке титтей үлес қоссақ,</w:t>
        <w:br/>
        <w:t>ол - мәнді өмір сүруіміздің көрінісі...........</w:t>
        <w:br/>
        <w:t>Кеңес АУХАДИЕВ: Димекең: «Елімі Қазақстаным!» деп өмір сүргені: азамат.</w:t>
        <w:br/>
        <w:t>Сейітқали ШАЛАБАЕВ: Төл қолөнерімізден ұлттық</w:t>
        <w:br/>
        <w:t>ұстын сезіліп, қазақтың иісі аңқып тұруы тиіс... еее мемннианыы182</w:t>
        <w:br/>
        <w:t>Кенжехан МАТЫЖАНОВ: Ішкі саясаттың негізі ұлттық саясат болуы. керек... 187</w:t>
        <w:br/>
        <w:t>Сапарғали ҚОНЫСБАЕВ:Жаһан заманында жастарымыз</w:t>
        <w:br/>
        <w:t>неге болсын төтеп беруі керек. 191</w:t>
        <w:br/>
        <w:t>Рахат ШИМАШЕВА: Педагог құрамының сапасын арттыру -</w:t>
        <w:br/>
        <w:t>бүгінгі таңдағы ең өзекті мәселе... --.196</w:t>
        <w:br/>
        <w:t>Байтұрсын ӨМІРБЕКОВ: Бейнелеу өз әнері өзін-өзі қаржыландыра алмайды..................201</w:t>
        <w:br/>
        <w:t>Исраил САПАРБАЙ: Барлығымыз шындыққа қызмет етіп,</w:t>
        <w:br/>
        <w:t>ақмқатты,әділдіктіайтабілуімізкерек.... гу</w:t>
        <w:br/>
        <w:t>Назигүл ҚОҢЫРТАЕВА:Қазақы сіпт-дәстүрлердің</w:t>
        <w:br/>
        <w:t>ана мен баланың денсаулығын жақсартуда тигізер ықпады зор............... шə Мм е ер.</w:t>
        <w:br/>
        <w:t>Шериаздан ЕЛЕУКЕНОВ: Тілден айрылу - қазақтығыңнан айрылу...</w:t>
        <w:br/>
        <w:t>Қасымхан БЕГМАНОВ: Тәуелсіздік жылдарында халқымыз үлкен сыннан өтт! с</w:t>
        <w:br/>
        <w:t>Нұртай САБИЛЬЯНОВ: Жұмыс адал, дұрыс істелсе, нәтиже болады.........л.г........м!</w:t>
        <w:br/>
        <w:t>Надежда ЛУШНИКОВА: Мәдениеттің өскені - ел-жұрттың,</w:t>
        <w:br/>
        <w:t>әлеуметтің жаңа рухының өскені деп бағалаймын</w:t>
        <w:br/>
        <w:t>Есенқұл ЖАҚЫПБЕКОВ: Мақтанатын дүниелер көп,</w:t>
        <w:br/>
        <w:t>бірақ өзімізге-өзіміз кейде, сын көзбен қарасақ, артық етпейді КЕРИКККИКННЕ</w:t>
        <w:br/>
        <w:t>Темірхан МЕДЕТБЕК: Ұлттық идеология болмай, ұлттық ұю болмайды... семеменемеген 241</w:t>
        <w:br/>
        <w:t>Амангелді ЕРМЕГИЯЕВ: Демеушілік жасау -</w:t>
        <w:br/>
        <w:t>қалтаның қалыңдығына байланысты емес.</w:t>
      </w:r>
    </w:p>
    <w:p>
      <w:r>
        <w:t>Жақсылық ҮШКЕМПІРОВ: Біз қалада ғана өмір сүрмейміз,</w:t>
        <w:br/>
        <w:t>ауылды да ойлауымыз керек............</w:t>
        <w:br/>
        <w:t>Берік ЖҮСІП: Мәдениетті, мәдени әмірді жаңарту үшін жаңа көзқарас керек.</w:t>
        <w:br/>
        <w:t>Ермек АМАНШАЕВ: Тәуелсіздіктің біз әлі де</w:t>
        <w:br/>
        <w:t>көптеген қырларын танын білмей жатырмыз..........12..4....лл əлі лен ттнн нн еее нн тнны 264</w:t>
        <w:br/>
        <w:t>Немат КЕЛІМБЕТОВ: Қазак - бір кездері әлемге,</w:t>
        <w:br/>
        <w:t>сонау Еуропаға дейін өзін таныта білген ұлы халықтың ұрпағы.</w:t>
        <w:br/>
        <w:t>Хаима Бекмұхамедова-Бекмаханова АДАМ ҚЫЗЫ:</w:t>
        <w:br/>
        <w:t>«Ерекемнің 100 жылдығын тойласам, арманым жоқ!». рәа281</w:t>
        <w:br/>
        <w:t>Несіп ЖҮНІСБАЕВ: Біз Еуропа футбол федерациясының</w:t>
        <w:br/>
        <w:t>құрамына қосылу арқылы арманымызды 50 жылға шегердік..............а44442..1..1..255</w:t>
        <w:br/>
        <w:t>Қайырбай ЗӘКІРОВ: Біз бояумен өскен Қаза Ы асмосағасадырыынарынықынаданаынынаннан 299</w:t>
        <w:br/>
        <w:t>Серік Әбікенұлы ҮМБЕТОВ: Ауызбірлік, ынтымақ,</w:t>
        <w:br/>
        <w:t>татулық - біздің басты құралымыз. 2.</w:t>
        <w:br/>
        <w:t>Зарқын ТАЙШЫБАЙ: Абылайдың биік бейнесі</w:t>
        <w:br/>
        <w:t>қазақтың көкжиегінен төмендемейді.. мәне</w:t>
        <w:br/>
        <w:t>Әбдіназар ЖҰМАТАЕВ: Байтодың, әулет жиюдың жөні, өз заңдылықтары ы бар... еменнен 300</w:t>
        <w:br/>
        <w:t>Сөз соңы</w:t>
        <w:br/>
        <w:t>Жұбаныш Жексенұлы ТОҚСАНБАЕВ: Бірлік түбі - береке..........................2.0-- 306</w:t>
        <w:br/>
        <w:t>293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
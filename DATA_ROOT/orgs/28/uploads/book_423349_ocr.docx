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ӘБІШ</w:t>
        <w:br/>
        <w:t>КЕКІЛБАЕВ</w:t>
        <w:br/>
        <w:t>повестер</w:t>
        <w:br/>
        <w:t>әңгімелер</w:t>
        <w:br/>
        <w:t>2 том</w:t>
        <w:br/>
        <w:t>жзекстканткскея соаеыыле рта жаты сылеменыо</w:t>
        <w:br/>
        <w:t>Форча 8111</w:t>
        <w:br/>
        <w:t>ҠОНТРОЛЬНЫЙ ЛИСТОК</w:t>
        <w:br/>
        <w:t>СРОКОВ ВОЗВРАТА</w:t>
        <w:br/>
        <w:t>Кинга должна быть возврашена не</w:t>
        <w:br/>
        <w:t>позднее указанного здесь срока</w:t>
        <w:br/>
        <w:t>Количество предыдуших выдач</w:t>
        <w:br/>
        <w:t>ББҚ 84Қаз7--44</w:t>
        <w:br/>
        <w:t>Кк 28</w:t>
        <w:br/>
        <w:t>Редакторлары</w:t>
        <w:br/>
        <w:t>Д. Амангельдиева</w:t>
        <w:br/>
        <w:t>Н. Жүнісбаев</w:t>
        <w:br/>
        <w:t>Кекілбаев Әбіш.</w:t>
        <w:br/>
        <w:t>К 28 Екі томдық таңдамалы шығармалар.-- Алматы:</w:t>
        <w:br/>
        <w:t>Жазушы, 1989</w:t>
        <w:br/>
        <w:t>Т. 2: Повестер мен әңгімелер.-- 408 бет., суретті.</w:t>
        <w:br/>
        <w:t>Екінші томға бүгінгі күннің тыныс-тіршілігін суреттеген «Автомобиль, «Бәй-</w:t>
        <w:br/>
        <w:t>теторы» повестері және «Есболай», «Керек алам», «Міне, керемет» сияқты әнгіме-</w:t>
        <w:br/>
        <w:t>лері топтастырылып отыр.</w:t>
        <w:br/>
        <w:t>4702250201--112</w:t>
        <w:br/>
        <w:t>44-89 ББК84 Қаз?--</w:t>
        <w:br/>
        <w:t>402(05)--89 Қазы</w:t>
        <w:br/>
        <w:t>15ВМ 5-605-00289-9 (Т. 2)</w:t>
        <w:br/>
        <w:t>18ВМ 5-605-00444-1 (С) «Жазушы» баспасы, 1989</w:t>
      </w:r>
    </w:p>
    <w:p>
      <w:r>
        <w:t>нн нн</w:t>
        <w:br/>
        <w:t>дееНарды</w:t>
        <w:br/>
        <w:t>ЛІ</w:t>
        <w:br/>
        <w:t>АВТОМОБИЛЬ</w:t>
        <w:br/>
        <w:t>Сен ылғи шалғай қиырларға, алыс сапарларға аттанушы</w:t>
        <w:br/>
        <w:t>ең. Сондай бір айлап-жылдап жүретін ұзақ рейстен Әлі</w:t>
        <w:br/>
        <w:t>оралмай қойғаның.</w:t>
        <w:br/>
        <w:t>Сен біздің ауылда бұрын-соңды сшкім ата кәсіп ете</w:t>
        <w:br/>
        <w:t>қоймаған жаңа өнерге бірінші боп бет бұрғандардың бірі</w:t>
        <w:br/>
        <w:t>едің. Құландар жортқан құба түзге талай-талай соны Соқ</w:t>
        <w:br/>
        <w:t>пақты өзің салдың. Талайларды алыс жолдарға, сәт сипарлар-</w:t>
        <w:br/>
        <w:t>ға өзің аттандырдың. Мені әлі күнге ұлығат шеруден</w:t>
        <w:br/>
        <w:t>қалдырмай ілестіріп келе жатқан осы саларыма арқам-</w:t>
        <w:br/>
        <w:t>нан қағып, аттандырып салған өзің едің. Сол сапар ақым,</w:t>
        <w:br/>
        <w:t>дос қарызым өтелген жоқ, енді өтелмекші де вмес.</w:t>
        <w:br/>
        <w:t>Сенің атың Қобылан еді О баста Қобыландыдай</w:t>
        <w:br/>
        <w:t>батыр болсын деп қойылған шығар. Сеніц өн бойыңда.</w:t>
        <w:br/>
        <w:t>шынында да батырларға тән молдық, ерлік бар еді Сол дар-</w:t>
        <w:br/>
        <w:t>хан молдығың мен кеңдігіңнен де бейбіт заманда бейуақ</w:t>
        <w:br/>
        <w:t>опат болдың Ақ түтек боранда бала кезден бауыр басқан</w:t>
        <w:br/>
        <w:t>рулің ғана басыңды сүйеді</w:t>
        <w:br/>
        <w:t>Өзіңді енді қайтып көрмес, құшақтаспас мәңгілік ғайыпқа</w:t>
        <w:br/>
        <w:t>қимайтын Өз көңіліме жұбаныш болсын деп жазылған өзің</w:t>
        <w:br/>
        <w:t>мен әріптес достарыңның сонау ақ желең шақтары туралы</w:t>
        <w:br/>
        <w:t>осынау шағын хикаяны аяулы аға, дос. Қобылан, шофер</w:t>
        <w:br/>
        <w:t>Қобылан Зоранов. саған бағыштадым.</w:t>
        <w:br/>
        <w:t>Автор.</w:t>
        <w:br/>
        <w:t>Эта как аыпушеннынп бег, зиаюший свой путь...</w:t>
        <w:br/>
        <w:t>Ригведа, Гимн Варуне</w:t>
        <w:br/>
        <w:t>Мы живем өпергше...</w:t>
        <w:br/>
        <w:t>Юрий Олеша.</w:t>
        <w:br/>
        <w:t>Орталық түгілі көрші қойшы ауылдардың өзіне ар-</w:t>
        <w:br/>
        <w:t>тық аяқ бастырмайтын Көксұр Елеместі сол күні қан-</w:t>
        <w:br/>
        <w:t>дай түлен түрткеніне Жақан көпке дейін түсіне алмай</w:t>
        <w:br/>
        <w:t>қойды.</w:t>
        <w:br/>
        <w:t>Ертеңгісін жылқыны шолып қайтайын деп ат ерттеп</w:t>
        <w:br/>
        <w:t>жатыр еді. Түйе жүн шекпенін желең жамылып үйден</w:t>
        <w:br/>
        <w:t>Елемес шыға келгені Жаяу жүрсе әдеті -- алты ай төсек</w:t>
        <w:br/>
        <w:t>4</w:t>
        <w:br/>
        <w:t>асқазаным ауырады дейтін еді, осы күні қит етсе жүре-</w:t>
      </w:r>
    </w:p>
    <w:p>
      <w:r>
        <w:t>гін ұстайды.</w:t>
        <w:br/>
        <w:t>Жалғыз келіп, жалғыз ішіп, жалғыз сөйлеп «жел та-</w:t>
        <w:br/>
        <w:t>ратып» кететін Өтемағанбет кейінгі бір жолы жігіт боп</w:t>
        <w:br/>
        <w:t>қалған баласын ертіп келді. «Жұрттың ішіне киімшең</w:t>
        <w:br/>
        <w:t>кіріп-шыға береміз»,- деп мақтанатын су жұқпас Өтс-</w:t>
        <w:br/>
        <w:t>мағанбеттің баласы Оразмағанбет әңгүдіктеу көрінді.</w:t>
        <w:br/>
        <w:t>Жүріс-тұрысы түгілі сөйлеген сөзінің өзі келі түйгендей</w:t>
        <w:br/>
        <w:t>дүңк-дүңк етеді.</w:t>
        <w:br/>
        <w:t>Әкесінен төмен жайғасқан дүрдік ерін қара жігіт</w:t>
        <w:br/>
        <w:t>дастарқан жайылар-жайылмаста кслсаптай-келсаптай</w:t>
        <w:br/>
        <w:t>екі борбайды шай құйып отырған бойжеткеншім ту сыр-</w:t>
        <w:br/>
        <w:t>тынан босағаға қарай созып тастап, қолтығындағы құс</w:t>
        <w:br/>
        <w:t>жастықты әші бардай умаждап, қисая кеткені. Әрі ау-</w:t>
        <w:br/>
        <w:t>нақшыды, бері аунақшыды, дастарқан жиылар-жиыл-</w:t>
        <w:br/>
        <w:t>маста елден бұрын атып тұрды. Есікке қарай кетіп бара</w:t>
        <w:br/>
        <w:t>жатқан бұны иығынан түртті.</w:t>
        <w:br/>
        <w:t>Екеуі ауылдың желкесіндегі жүлгеге беттеп келеді.</w:t>
        <w:br/>
        <w:t>-- Мына жылқышы туганың ба?</w:t>
        <w:br/>
        <w:t>-- Жоқ.</w:t>
        <w:br/>
        <w:t>-- Сонда кімің?</w:t>
        <w:br/>
        <w:t>-- Әкемнің өкіл баласы.</w:t>
        <w:br/>
        <w:t>-- Өкіл баласы?</w:t>
        <w:br/>
        <w:t>Кеңсірігі жарылып кетердей өрескелдеу осқырынып</w:t>
        <w:br/>
        <w:t>қайды.</w:t>
        <w:br/>
        <w:t>-- Өз әке-шешең бар ма?</w:t>
        <w:br/>
        <w:t>-- Жоқ.</w:t>
        <w:br/>
        <w:t>Бұл жолы әлгіндей осқырынбады.</w:t>
        <w:br/>
        <w:t>Қалай, қызын айттырушылар көп пе?</w:t>
        <w:br/>
        <w:t>Жақан аңтарылып оның бетіне қарады. Ол қиығы</w:t>
        <w:br/>
        <w:t>қып-қызыл бітік көзің жыртып ашып, бұның бетіне сы-</w:t>
        <w:br/>
        <w:t>ғырЕйны;</w:t>
        <w:br/>
        <w:t>Қырындайтындар ше?</w:t>
        <w:br/>
        <w:t>жақан үндемеді.</w:t>
        <w:br/>
        <w:t>-- Түсінбей тұрғаннан саусың ба?-- деді Оразмаған-</w:t>
        <w:br/>
        <w:t>бет.</w:t>
        <w:br/>
        <w:t>-- Түнде Үйіне түйе боп сүйкеніп, шешесі сыртқа</w:t>
        <w:br/>
        <w:t>атып шыққанда, жып беріп қыз қойнына кіріп кететін</w:t>
        <w:br/>
        <w:t>жылмаңтөстерді айтам.</w:t>
        <w:br/>
        <w:t>Жақан сол иығын бір бүлк еткізіп теріс айналды.</w:t>
        <w:br/>
        <w:t>Оразмағанбет тісін ақситты.</w:t>
        <w:br/>
        <w:t>-- Ал, өз жасың қаншада.</w:t>
        <w:br/>
        <w:t>-- Он сегізден он тоғызға қарап тұрмын.</w:t>
      </w:r>
    </w:p>
    <w:p>
      <w:r>
        <w:t>-- Смэтри!</w:t>
        <w:br/>
        <w:t>Қонақ жігіттің жүндес қабағы тікірейіп кетті.</w:t>
        <w:br/>
        <w:t>қарай алшаңдай басып бара жатқан басқарманың ар-</w:t>
        <w:br/>
        <w:t>тынан аңырайып қарап тұр. Қарамағанда қайтсін.</w:t>
        <w:br/>
        <w:t>Жақан үшін анау Шайқаттың тұла бойы толы жүм-</w:t>
        <w:br/>
        <w:t>бақ.</w:t>
        <w:br/>
        <w:t>Қызық кісі!-- дейді ол.</w:t>
        <w:br/>
        <w:t>Қызық кісі!-- дейді жұрт.</w:t>
        <w:br/>
        <w:t>Жұрт айтқанда, баланың қылығына мүсіркегендей</w:t>
        <w:br/>
        <w:t>жымсиып отырып айтады.</w:t>
        <w:br/>
        <w:t>Ал бұл айтқанда, шынымен аузы ашылып қалады.</w:t>
        <w:br/>
        <w:t>Әйтеуір, жұрт -- бір тарап та, бұл -- бір тарап.</w:t>
        <w:br/>
        <w:t>Жұрт болғанда да бұның білетін жұрты - Көксұр Еле-</w:t>
        <w:br/>
        <w:t>мес пен әйелі.</w:t>
        <w:br/>
        <w:t>Түйеші ауылға бала құттықтап барған Торғын айтып</w:t>
        <w:br/>
        <w:t>келді. Шайхат қара аңғардың аяғын бөгеп тоған салдырмақ</w:t>
        <w:br/>
        <w:t>көрінеді.</w:t>
        <w:br/>
        <w:t>Елемес мырс етті.</w:t>
        <w:br/>
        <w:t>Қызық екен!</w:t>
        <w:br/>
        <w:t>Ар жағын айтқан жоқ. Май көрген мысық құсап</w:t>
        <w:br/>
        <w:t>ұзақ жымиып отырды. Колхоз орталыгына комсомол</w:t>
        <w:br/>
        <w:t>жиналысына барған Жамал айтып келді. Шайхат ит байласа</w:t>
        <w:br/>
        <w:t>тұрғысыз Бөрілі ойға тары еккізбек көрінеді.</w:t>
        <w:br/>
        <w:t>Оны естігенде Көксұр Елемес шайына шашалып қа-</w:t>
        <w:br/>
        <w:t>ла жаздады. Бірде Елемес колхоз орталығына барып,</w:t>
        <w:br/>
        <w:t>өзі күліп келді. Әлгі Шайхат аудан орталығында жұмыс</w:t>
        <w:br/>
        <w:t>таба алмай жүрген бір корей шалын кәшіріп әкеліпті.</w:t>
        <w:br/>
        <w:t>Оған көшеге тал еккізіп, күзеттіріп қойыпты. Әсіресе</w:t>
        <w:br/>
        <w:t>аузым жеткен жердегі қылтанақтың бәрі менікі деп ма-</w:t>
        <w:br/>
        <w:t>сайрап қалған қозы-лақтың жағдайы тым қиындап кет-</w:t>
        <w:br/>
        <w:t>се ксрек. Егулі талдарға жолады-ақ, әлгі шал ит қуала-</w:t>
        <w:br/>
        <w:t>ғандай ғып, қуып жүріп сабайтын көрінеді. Ондайда</w:t>
        <w:br/>
        <w:t>шабалаңдап сыртқа жүгіріп шығатын малжанды қа-</w:t>
        <w:br/>
        <w:t>тындардың да аузына құм құйылыпты. Өйткені қол-ая-</w:t>
        <w:br/>
        <w:t>ғы сықырлаған тарамыс шал олардың ондай-ондай боп-</w:t>
        <w:br/>
        <w:t>сасына құлақ аса қоятындай қай бір қайнағалары, не</w:t>
        <w:br/>
        <w:t>жезделері бопты!</w:t>
        <w:br/>
        <w:t>Әйтеуір Елемес айтқанда, Шайхаттың қай ісі де ба-</w:t>
        <w:br/>
        <w:t>ланың ойыны, бақсының жыны боп шыға келеді. Ал Жа-</w:t>
        <w:br/>
        <w:t>қан осы бір келісті кісінің тұла бойынан әлгі Елемес</w:t>
        <w:br/>
        <w:t>міней беретін көп кемшіліктің біреуін таба алмай дал</w:t>
        <w:br/>
        <w:t>болады.</w:t>
        <w:br/>
        <w:t>«Бала, ойлан, ойлан... өмірде сен түсіне қоймайтын</w:t>
        <w:br/>
        <w:t>талай нәрсе бар»-- дегендей Шайхат кеңсесінің шарба-</w:t>
        <w:br/>
        <w:t>ғынан айнала беріп, бұған бір бұрылып қарады.</w:t>
      </w:r>
    </w:p>
    <w:p>
      <w:r>
        <w:t>Ертеңге дейін не істерін білмей аңтарылып тұрған</w:t>
        <w:br/>
        <w:t>Жақанға сау болғыр басқарманың әйелі:</w:t>
        <w:br/>
        <w:t>діпті де, кок тіреп тұрған Бәйтеректі алып ұрыпты. Ал</w:t>
        <w:br/>
        <w:t>онсыз да аяғына жығылып иіліп-бүгіліп тұратын Шілік</w:t>
        <w:br/>
        <w:t>сол баяғы бүгежегіне басып аман қалыпты. Артынан әл-</w:t>
        <w:br/>
        <w:t>гі зәнталақ сұлап жатқан Бәйтеректің басын тепкілеп:</w:t>
        <w:br/>
        <w:t>«Кімнің мықты екенін көрдің бе?»-- депті. «Құдыққа құ-</w:t>
        <w:br/>
        <w:t>лаң құласа, құрбақа ойнар басына» деген осы ғой.</w:t>
        <w:br/>
        <w:t>Балалар ду-ду. Бұйра шаш мұғалім бұның бетіне те-</w:t>
        <w:br/>
        <w:t>елле қалған...</w:t>
        <w:br/>
        <w:t>-- Бұл мысалды кім шығарған?</w:t>
        <w:br/>
        <w:t>-- Кім дейсің, кәриялардың бірі шығар.</w:t>
        <w:br/>
        <w:t>Енді мұғалімнің өзі де күліп жіберді. Балалар қыран-</w:t>
        <w:br/>
        <w:t>топан. Тек Қосжан ғана сазарып алған. Мектептегі ең</w:t>
        <w:br/>
        <w:t>озат оқушы. Сонысын бұлдай ма, барлық балаларға бас-</w:t>
        <w:br/>
        <w:t>тық. Сабақ үстінде күлмейді, үзіліс кезінде ойнамайды.</w:t>
        <w:br/>
        <w:t>Дирсктор ағайға ұқсап түйіледі де жүреді</w:t>
        <w:br/>
        <w:t>Мұғалім оған:</w:t>
        <w:br/>
        <w:t>Кәне Қосжан, сен айтшы, деді</w:t>
        <w:br/>
        <w:t>Бұл мысалды жазған ұлы орыс ақыны Иван</w:t>
        <w:br/>
        <w:t>Андргевич Қрылов, делі Қосжан орнынан атып тұ-</w:t>
        <w:br/>
        <w:t>рын.</w:t>
        <w:br/>
        <w:t>Кейін кітаптан суретін көріп еді -- сақал-мұрт қойма-</w:t>
        <w:br/>
        <w:t>ганы болмаса, Крыловтың да тап онша уылжып тұрғаны</w:t>
        <w:br/>
        <w:t>шамалы екен.</w:t>
        <w:br/>
        <w:t>Күмірә болғыр балаларлың аузын ашса, шек-сілелері</w:t>
        <w:br/>
        <w:t>қата қалатындарына ыза боп, үзіліске шығып келе жат-</w:t>
        <w:br/>
        <w:t>қанда кезекші:</w:t>
        <w:br/>
        <w:t>-- Сені директор шақырып жатыр,-- дегені.</w:t>
        <w:br/>
        <w:t>Келсе, директордың алдында сабақ білмейтін бала-</w:t>
        <w:br/>
        <w:t>дай имекшектеген біреу отыр. Аузынан сөзі түсіп, ыңыр-</w:t>
        <w:br/>
        <w:t>сып сөйлейді. Қапелімде бұл оның не айтып отырғанын да</w:t>
        <w:br/>
        <w:t>жөнлеп түсінген жоқ. Әйтеуір озін іздеп келіп отырған</w:t>
        <w:br/>
        <w:t>адам екенін аңғарды. Бұның әкеден бір, шешеден скі</w:t>
        <w:br/>
        <w:t>айырылып, жетім қалғанын білетінін жобалады. Бұл на-</w:t>
        <w:br/>
        <w:t>шар оқитын балалардың білмейтінін, түсінбейтінін жасы-</w:t>
        <w:br/>
        <w:t>рып, сыр бермеуге тырысып бағатын әдетіне басып, ди-</w:t>
        <w:br/>
        <w:t>ректорлың бар сұрағына да ауыз ашпай бас изеп бақты.</w:t>
        <w:br/>
        <w:t>Қоңырау әлдеқашан болып кетті, бұлар әлі отыр Бір</w:t>
        <w:br/>
        <w:t>уақытта директор: «Ендеше амал қайсы?»-- дегендей</w:t>
        <w:br/>
        <w:t>қолын жайды. Бейтаныс адам орнынан тұрды. Бұны со-</w:t>
        <w:br/>
        <w:t>ңына ілестіріп сыртқа шықты Мектептің отын қоймасы-</w:t>
        <w:br/>
        <w:t>ның көлеңкесіне байлаған атына келші.</w:t>
        <w:br/>
        <w:t>Атына мінгестіріп, ауыл орталығынан бір көш жерге</w:t>
        <w:br/>
        <w:t>ұзай бере</w:t>
        <w:br/>
        <w:t>-- Бала, оқып бәрібір прәпесір болмайтыныңа көзін</w:t>
      </w:r>
    </w:p>
    <w:p>
      <w:r>
        <w:t>жеткен шығар? деді</w:t>
        <w:br/>
        <w:t>2</w:t>
        <w:br/>
        <w:t>тартып, аурудан жаңа тұрған кісідей өз аяғын өзі көтс-</w:t>
        <w:br/>
        <w:t>ре алмай ілбиді де қалады. Езуінде со үйреншікті қ</w:t>
        <w:br/>
        <w:t>кісі. Алғашында әрдайым ұяла жымиып жүретін осы бір</w:t>
        <w:br/>
        <w:t>биязы мінез аққұба кісіні жұрттың неге Көксұр Елемес</w:t>
        <w:br/>
        <w:t>атан кеткеніне қатты таңғалатын. Кейін білді -- ол әкесі</w:t>
        <w:br/>
        <w:t>өліп отырсын мейлі, қабағын бір шытпай, жымиып түра</w:t>
        <w:br/>
        <w:t>береді екен. Таң атпай жатып ізін қуа, ілесе шығуы тіп-</w:t>
        <w:br/>
        <w:t>ті де тегіп смес.</w:t>
        <w:br/>
        <w:t>Қасына кеп, бұралып кеткен таралғысын түзетті. Ша-</w:t>
        <w:br/>
        <w:t>ра көз шабдар айғырдың делдиген танауынан сескенгеп-</w:t>
        <w:br/>
        <w:t>дей, аяғының ұшынан басып, арғы қапталына өтті.</w:t>
        <w:br/>
        <w:t>-- Дүкенге соғып қайтқым келін жүр деп пе ең осы?</w:t>
        <w:br/>
        <w:t>-- Иә, шалбарым тозып...</w:t>
        <w:br/>
        <w:t>-- Ендеше, бүгін Шайхатқа Теңбілкәкті апарып бер.</w:t>
        <w:br/>
        <w:t>Жақанның көзі адырайып кетті. Мұндай сылтау та-</w:t>
        <w:br/>
        <w:t>былғанда тап беріп тайып тұрып, бір апта бойы қара-</w:t>
        <w:br/>
        <w:t>сын көрсетпей қоятын бас жылқышының бұлысы қа-</w:t>
        <w:br/>
        <w:t>лай... Қалжыңдап тұрғаннан сау ма?! Жоқ, жымиған күші</w:t>
        <w:br/>
        <w:t>жауап тосып, аузына қарайды.</w:t>
        <w:br/>
        <w:t>Жақан жауабым міне дегендей жалма-жан үзепн-</w:t>
        <w:br/>
        <w:t>гіге жармасты.</w:t>
        <w:br/>
        <w:t>-- Жоа, қапылма. Әуелі шайынды ішіп ал.</w:t>
        <w:br/>
        <w:t>Елемес ныгғындағы шекпенінің өңірін бір тартып,</w:t>
        <w:br/>
        <w:t>үйге беттеді. Соңынан Жақан да ерлі.</w:t>
        <w:br/>
        <w:t>Тарғынның қалампыр араластырып демдейтін исі</w:t>
        <w:br/>
        <w:t>бұрқыраған күрең бұйра шайына күнде қана қоймаушы</w:t>
        <w:br/>
        <w:t>еді, бұ жолы құтылғанша асығып отыр. Елемес әлгі сө-</w:t>
        <w:br/>
        <w:t>зінен айнып қалмай тұрғанда бұл маңайдан қарасын</w:t>
        <w:br/>
        <w:t>өшірмек.</w:t>
        <w:br/>
        <w:t>Дастарқан жиналғанын күтпей атына Мінді. Үйірге</w:t>
        <w:br/>
        <w:t>қосылмайтын мініскер аттар ауылдың иек тұсында ажы-</w:t>
        <w:br/>
        <w:t>пықты ойда жататын. Теңбілкөк бір шетте жалғы;</w:t>
        <w:br/>
        <w:t>жайылып жүр екен. Қашқақтаган жоқ. Арқасына тер-</w:t>
        <w:br/>
        <w:t>Лік салғанда да көзін ашып-жұмып тырп етпей тұра</w:t>
        <w:br/>
        <w:t>берді.</w:t>
        <w:br/>
        <w:t>Жарықтық жылқы деп, міне, Теңбілкәкті айт. Ер-</w:t>
        <w:br/>
        <w:t>тоқымын алғанда жабы құрсақ сиықсыз көрінгенмен,</w:t>
        <w:br/>
        <w:t>басына жүген тиюі мұң -- құлпырып кетеді, үзеңгіге ая-</w:t>
        <w:br/>
        <w:t>ғың іліккенше тызақтап зорға тұрады. Тұлпар аруағы</w:t>
        <w:br/>
        <w:t>ұстағандай құлағың қайшылап, жалы күлірейіп шыга</w:t>
        <w:br/>
        <w:t>келеді.</w:t>
        <w:br/>
        <w:t>Әп, бәрекелді... Ерге қонып үлгергенше, есік пен төр-</w:t>
        <w:br/>
        <w:t>дей жерге бір-ақ ытқығаны,</w:t>
        <w:br/>
        <w:t>Шайхат басқарма да осынысына бола жақсы көр-</w:t>
      </w:r>
    </w:p>
    <w:p>
      <w:r>
        <w:t>мейді дейсің бе...</w:t>
        <w:br/>
        <w:t>танау, шара көз шабдар айғырдың үстінде жапатайы</w:t>
        <w:br/>
        <w:t>жапырайып далдаң-далбаң шауып бара жатқан жалақ</w:t>
        <w:br/>
        <w:t>ауыз Жақан елестеді.</w:t>
        <w:br/>
        <w:t>П</w:t>
        <w:br/>
        <w:t>-- Е, бала, келіп қалдың ба?</w:t>
        <w:br/>
        <w:t>Әлекей-күлекей алты қанат үйдің төрінде Шайхат</w:t>
        <w:br/>
        <w:t>шай сораптап отыр. Ту сыртында үйелмелі-сүйелмелі</w:t>
        <w:br/>
        <w:t>төрт ұл, екі қыз қызыл күрең патефанға үймелей қапты.</w:t>
        <w:br/>
        <w:t>Шыр көбелек айналып жатқан күйтабақ қылқ-қылқ</w:t>
        <w:br/>
        <w:t>әндетеді. «Жастарым, жайна-ау, бұлбұлдай сайра-ау,</w:t>
        <w:br/>
        <w:t>адымда алға-ау..» Күй табақтың арғы беті: «Паровоз</w:t>
        <w:br/>
        <w:t>арқыра, жарқыра, зуылда, қарышта...»</w:t>
        <w:br/>
        <w:t>Жақанның талай тыңдаған әні. Бұл ауылда бірініші</w:t>
        <w:br/>
        <w:t>боп патефон сатып алған осы үй. Шайхат ауданнан ала</w:t>
        <w:br/>
        <w:t>қоржынға салып әкелген олжасын алдымен ауыл бала-</w:t>
        <w:br/>
        <w:t>ларына көрсеткен. Жиып ап ән тындаттырған. Онда Жа-</w:t>
        <w:br/>
        <w:t>қан оқуда-тын. Балалардың артына мойны сорайып ол</w:t>
        <w:br/>
        <w:t>да тұрған. Ересектер де ерінбей-жалықпай үйді қоршап</w:t>
        <w:br/>
        <w:t>алған.</w:t>
        <w:br/>
        <w:t>Шайхат жылтырақ темір құлақты шіренте бұрайлы</w:t>
        <w:br/>
        <w:t>да, баланың жұдырығындай темірдің астындағы инені</w:t>
        <w:br/>
        <w:t>шыр көбелек айналып жатқан жылтыр қара дәңгелектің</w:t>
        <w:br/>
        <w:t>шетіне апарып тигізе қояды. Боқтампаз қауыншы Қалп-</w:t>
        <w:br/>
        <w:t>дың даусындай бір жарқыншақ дауыс әндетіп қоя берелі.</w:t>
        <w:br/>
        <w:t>Балалар мынау әнші шал қайда тығылып отыр екен деп,</w:t>
        <w:br/>
        <w:t>жата қалып сығалайды, ештеңе көрінбейді.</w:t>
        <w:br/>
        <w:t>Шайхат мұртының оң жақ ұшын ширатып құс жис-</w:t>
        <w:br/>
        <w:t>тыққа қисайып жатыр. Жақан әр жерде көріп жүр. Бас-</w:t>
        <w:br/>
        <w:t>қарма бірдеңеге қатты риза боп, рахаттанғанда мұрты-</w:t>
        <w:br/>
        <w:t>ның оң жақ қияғын ширатады. Ал бір нәрсеге ренжіп,</w:t>
        <w:br/>
        <w:t>қатты қапаланғанда сол жақ қияғын ширататын-ды. Қа-</w:t>
        <w:br/>
        <w:t>зір де көзін манаурай жұмып әнге елітіп қалыпты.</w:t>
        <w:br/>
        <w:t>Айналдырған екі күй табақ, біреуі еркек дауыс та,</w:t>
        <w:br/>
        <w:t>екіншісі әйел дауыс. Басқарманың үлкен баласы бұларға</w:t>
        <w:br/>
        <w:t>солай деп түсіндірген. Әйел дауысты күй табақтың бір</w:t>
        <w:br/>
        <w:t>беті -«Ақ тамақ», екінші беті --«Айгөлек».</w:t>
        <w:br/>
        <w:t>Әйел дауысты күй табақты ойнатқанда үй сыртында</w:t>
        <w:br/>
        <w:t>тұрған еркектер бір гу ете қалған-ды.</w:t>
        <w:br/>
        <w:t>-- На, шіркін!</w:t>
        <w:br/>
        <w:t>-- Мына біреу сенің қатының құсаған жұлқынған нг-</w:t>
        <w:br/>
        <w:t>ме екен!</w:t>
        <w:br/>
        <w:t>-- Пәтшу, ол найсапқа барқылдап бала қарғаған</w:t>
        <w:br/>
        <w:t>болмаса, әншілік қайда?</w:t>
      </w:r>
    </w:p>
    <w:p>
      <w:r>
        <w:t>бұрын: «Біздің ауылда Вышинский жолдастың Біріккен</w:t>
        <w:br/>
        <w:t>Ұлттар Ұйымында сөйлеген сөзін дұрыстап түсіндіріп бе-</w:t>
        <w:br/>
        <w:t>ре алатын осы почта бастық бала дейді. Анада ауданнан</w:t>
        <w:br/>
        <w:t>келген уәкілдің өз аузынан естідім. Пақыр тек жансыз-</w:t>
        <w:br/>
        <w:t>жақсыз жетім. Әйтпесе...»-- деп басын шайқап қоятын.</w:t>
        <w:br/>
        <w:t>Қызы сстісін дей ме, таңдайын қайта-қайта тақылдата-</w:t>
        <w:br/>
        <w:t>тын. Былтырғы жиналыстан бері онысын сиретті. Жина-</w:t>
        <w:br/>
        <w:t>лыстан келген күні ғана: «Нұркен сөйледі. Қатырып</w:t>
        <w:br/>
        <w:t>сөйледі. Бірақ тым қызылға ұрынды. Бастықтар жиналыс</w:t>
        <w:br/>
        <w:t>үстінде ештеңе демегенмен, артынан есебін табады ғой.</w:t>
        <w:br/>
        <w:t>АЙ, есіл сауат-ай... Өстіп, жоқ жерде қызбаланып, өз ба-</w:t>
        <w:br/>
        <w:t>ғын өзі байлайды-ау»,- деп көп қынжылған. Біраздан</w:t>
        <w:br/>
        <w:t>бері Елемес Нұркенді аузына алған емес.</w:t>
        <w:br/>
        <w:t>Ол ала қағаздың соңына әкесінің кегі кеткендей түс-</w:t>
        <w:br/>
        <w:t>кен Нұркеннің өзін әлгіндей қылғанда, он алтыга жет-</w:t>
        <w:br/>
        <w:t>кенше өңкиіп партада отырып, алтыншы класты тауыса</w:t>
        <w:br/>
        <w:t>алмай қойған қауақ бас Жақанды қай ауруына дәрі қыл-</w:t>
        <w:br/>
        <w:t>сын...</w:t>
        <w:br/>
        <w:t>Мектептегі кезі есіне түскенде әлі күңге күлкісі келе-</w:t>
        <w:br/>
        <w:t>ді. Ең арттағы партада бұл отырады. Серейген аяқ-қолы</w:t>
        <w:br/>
        <w:t>шамалы жерге сыймайды. Қозғалса болды, желімі көшіп,</w:t>
        <w:br/>
        <w:t>таспасы кетіп тұрған шиқылдақ парта сыңсып қоя береді.</w:t>
        <w:br/>
        <w:t>Содан сескеніп, тырп ете алмай, тым-тырс отырғаны. Мұ-</w:t>
        <w:br/>
        <w:t>ғалімнің айтқӛн әңгімесінің көбі көңіліне қона бермейді.</w:t>
        <w:br/>
        <w:t>Өңшең бір кішкентай балаларды алдарқататын өтірік</w:t>
        <w:br/>
        <w:t>әңгіме сияқтанады да тұрады. Бір күні облыс орталы-</w:t>
        <w:br/>
        <w:t>ғында оқытушылық оқу тауысқан бұдан бір жас үлкен,</w:t>
        <w:br/>
        <w:t>бұйра шаш тұштақай қараның тақпақтап айтып бергені</w:t>
        <w:br/>
        <w:t>құлағына жаққандай болды. Ертеңіне сабақ сұрағанда,</w:t>
        <w:br/>
        <w:t>бүкіл кластың аузын аңқитып Жақан қол көтерсін. Мұ-</w:t>
        <w:br/>
        <w:t>ғалім бас изеді.</w:t>
        <w:br/>
        <w:t>-- «Емен мен шілік»-- деді ол орнынан атып тұрып,</w:t>
        <w:br/>
        <w:t>бұйра шаш мұғалімнің өзіне ұқсап, тамағын бір кенеп</w:t>
        <w:br/>
        <w:t>қойып. - Ерте, ерте, ертеде, ешкі құйырығы келтеде төбесі</w:t>
        <w:br/>
        <w:t>көкке жеткен бір Бәйтерек пен жсл тұрмай қалтырап-ді-</w:t>
        <w:br/>
        <w:t>рілдеген бір жаман сілті бас Шілік бопты. Содан бір күні</w:t>
        <w:br/>
        <w:t>Бәйтерек жарықтық аузы қышып: «Осы сенің не тұры-</w:t>
        <w:br/>
        <w:t>сың? Қасыңнан қотыр лақ өтсе де бүгежектей қаласың.</w:t>
        <w:br/>
        <w:t>Ешкі түгілі түйе сүйкенсе де мыңқ етпейтін өзіміздей</w:t>
        <w:br/>
        <w:t>болмайсың ба»,-- депті Шілікке. Шілік те бір шеке та-</w:t>
        <w:br/>
        <w:t>мыры бадырайған дәукес пәле екен. «Ондай мықтылы-</w:t>
        <w:br/>
        <w:t>ғыңды жел тұрғанда көрерміз»,-- депті. Содан Каспий те-</w:t>
        <w:br/>
        <w:t>ңізінің ар жағынан, Қап тауының бер жағынан құдай</w:t>
        <w:br/>
        <w:t>көрсетпесін, бір қара дауыл көтеріліпті дейсің, Қай уа-</w:t>
        <w:br/>
        <w:t>қытта да мықты алдымен мықтыға жармасады ғой. Ке-</w:t>
        <w:br/>
        <w:t>Т!</w:t>
        <w:br/>
        <w:t>жібермесең болар Жә, оны қойты, деп. көрші колхоз</w:t>
        <w:br/>
        <w:t>дың жылқы жоғалтқан хабарын айтып кеті</w:t>
        <w:br/>
        <w:t>Жақан бас жылқышының миға кіретіндей бірдеңені!</w:t>
        <w:br/>
        <w:t>бастап келе жатып, әңгіме аяғын суға тастап, аяқтамай</w:t>
        <w:br/>
        <w:t>бұрып әкететін әдетін кейінгі кезде байқап жүр</w:t>
        <w:br/>
        <w:t>Бірақ, кейбір сөзін әлсін-әлі қайталап қояды. Сондай</w:t>
        <w:br/>
        <w:t>көп қайталанатын сөзінің бірі «Есіл сауат-ай!» Дүкен үс</w:t>
      </w:r>
    </w:p>
    <w:p>
      <w:r>
        <w:t>тап тұрған біреу-міреу борыштанып қалса да, қолында</w:t>
        <w:br/>
        <w:t>билігі бар біреу-міреу қызметінен түсіп қалса да, қолы</w:t>
        <w:br/>
        <w:t>нан кеп ештене келе қоймайгыны құдайға да, адамға да</w:t>
        <w:br/>
        <w:t>аян, бірақ хат танитын кейбір можантопайға билік тисе</w:t>
        <w:br/>
        <w:t>де, Елеместің аузынан шығар «жәрәкімалласы» әлгі</w:t>
        <w:br/>
        <w:t>Оны айтқанда жылмиған жүзінің жылтыры сүртіліп,</w:t>
        <w:br/>
        <w:t>ылғи күлімдеп тұрған көзінің ұшқыны қашып, орталап</w:t>
        <w:br/>
        <w:t>жоғары бойы бар көкіректі кісі, қапелімде, бір тұтам бол</w:t>
        <w:br/>
        <w:t>бүрісіп кеткендей көрінетін бүған. Солай сәл-пәл отырды</w:t>
        <w:br/>
        <w:t>ла. кенет жадырап:</w:t>
        <w:br/>
        <w:t>-- Жә, оны қойшы.-- деп суып қалған шай аяғын</w:t>
        <w:br/>
        <w:t>Торғынға ұстаға берер-ді.</w:t>
        <w:br/>
        <w:t>Бірақ, аққұба жүзіндегі үйреншікті уыт көпке дейін</w:t>
        <w:br/>
        <w:t>қайта тіріле қоймайтын.</w:t>
        <w:br/>
        <w:t>Соған қарағанда Елеместің «есіл сауат-ай» деп тк</w:t>
        <w:br/>
        <w:t>қайрауы тегін емес тәрізді. Есіл сауатты қайтетінін Еле</w:t>
        <w:br/>
        <w:t>мес өзі білсін. Ал бұның ұққаны ол жоқ жерде, әлгі бір</w:t>
        <w:br/>
        <w:t>ақ шытыра киіп, Теңбілкөккс мініп, көлбеңдеп жүрсем</w:t>
        <w:br/>
        <w:t>ау дейтін дәмесі әншейін мәңгінің қиялы екен.</w:t>
        <w:br/>
        <w:t>Сол ойына түсуі-ақ мұң, манадан бері сүлу қыздың</w:t>
        <w:br/>
        <w:t>көйлегіндей қызылды-жасыл шұбартып жатқан төңірек</w:t>
        <w:br/>
        <w:t>безер әиелдің бетіндей бедірейіп сала береді. Әлгінде ға-</w:t>
        <w:br/>
        <w:t>на сағым шалып бәйтеректей сорайып-сорайып тұрған</w:t>
        <w:br/>
        <w:t>көп қарайған жер тістеген итсигектер болып шықты.</w:t>
        <w:br/>
        <w:t>Жан-жағына көз тоқтатып енді қарады. Теңбілкек</w:t>
        <w:br/>
        <w:t>пен кәп ұзамай қоштасады екен.</w:t>
        <w:br/>
        <w:t>Зорыққан керуендей бір-бірімен құйрық тістесіп сұлай</w:t>
        <w:br/>
        <w:t>жығылған қара шоқылардың етегінде тарыдай шашырап</w:t>
        <w:br/>
        <w:t>колхоз орталығы көрінеді. Теңбілкокпен сол арада қош</w:t>
        <w:br/>
        <w:t>айтысады. Сосын басқарманың тақымынан түскен атқа</w:t>
        <w:br/>
        <w:t>мініп, айдаладағы жалғыз үй жылқышы ауылға қай-</w:t>
        <w:br/>
        <w:t>тады.</w:t>
        <w:br/>
        <w:t>-- Е, бала, келіп қалдың ба?-- дейді Коксұр Елемес</w:t>
        <w:br/>
        <w:t>бір жымиып қойып.</w:t>
        <w:br/>
        <w:t>Сосын сол баяғы...</w:t>
        <w:br/>
        <w:t>Әлгі бір ақ шытыра киініп, ақ құйрық папирос тарт</w:t>
        <w:br/>
        <w:t>қан сылқым Жақан лезде ғайып боп, көз алдына кең</w:t>
        <w:br/>
        <w:t>1</w:t>
        <w:br/>
        <w:t>жабар еді. Почта бастық Нұркенғе ұқсап, басына қа-</w:t>
        <w:br/>
        <w:t>қырайған ақ картуз, үстіне шақырайған ақ китель, ақ</w:t>
        <w:br/>
        <w:t>шалбар киер еді. Сүт бетінде қаймақ боп шекелей қа-</w:t>
        <w:br/>
        <w:t>рап жүрер еді. Тек қызы сұлу үйлерге ғана түсер еді.</w:t>
        <w:br/>
        <w:t>Қақ төрде күрпілдек құс мамықтың үстінде шалқасы-</w:t>
        <w:br/>
        <w:t>нан түсіп, уық санап жатар еді. Аузында ақ құйрық па-</w:t>
        <w:br/>
        <w:t>пирос, қолында көлдей газет, амандық-саулық сұрағаш</w:t>
        <w:br/>
        <w:t>адамға еріннің ұшымен ғана жауап берер еді.</w:t>
        <w:br/>
        <w:t>-- ..Понимаешь..,</w:t>
      </w:r>
    </w:p>
    <w:p>
      <w:r>
        <w:t>-- .Тойыс.</w:t>
        <w:br/>
        <w:t>-- ..Слушай...</w:t>
        <w:br/>
        <w:t>Алда-жалда сөзіне түсіпбеген миғұла біреу кез боп</w:t>
        <w:br/>
        <w:t>жатса:</w:t>
        <w:br/>
        <w:t>Ту, шорту!-- деп шоршып кетер еді.</w:t>
        <w:br/>
        <w:t>Сөйткен сайын жұрт айран-асыр қалар еді.</w:t>
        <w:br/>
        <w:t>-- Пәлі, мынау ку жетімек ортан қолдай азамат бонп-</w:t>
        <w:br/>
        <w:t>ты ғой. Тфә, тфә, тіл аузымыз тасқа!-- дер еді біреулері.</w:t>
        <w:br/>
        <w:t>-- Пәтшу, мына жаманнын жанына торсық байлат-</w:t>
        <w:br/>
        <w:t>пай тулауын-ай!--- дер еді екіншілері.</w:t>
        <w:br/>
        <w:t>Алдыңғылары әкеден соғыста айырылып, шешеден</w:t>
        <w:br/>
        <w:t>жастай қалып, аты келді жамағайынның қолындағы же-</w:t>
        <w:br/>
        <w:t>тімге жаны ашитындар. Кейінгілері кешегі жалпақ бет,</w:t>
        <w:br/>
        <w:t>жалаң бұт неменің ат мініп, ел қатарына қосылғанын кө-</w:t>
        <w:br/>
        <w:t>ре алмайтындар. Көре алмаса, көздеріне теріскен шық-</w:t>
        <w:br/>
        <w:t>сын. Оларға бола айылын жияр Жақан жоқ.</w:t>
        <w:br/>
        <w:t>Сонда Жақан бұл ауылда кімнің үйіне жиі түсер</w:t>
        <w:br/>
        <w:t>еді. Әрине, Көксұр Елеместікіне. Өйткені, бұл ауылға</w:t>
        <w:br/>
        <w:t>Жамалдан асқан қыз бітіп пе! Маңдайы қандай жап-жа-</w:t>
        <w:br/>
        <w:t>зық. Қашан көрсең де қабақ шытпайды. Момақан мой-</w:t>
        <w:br/>
        <w:t>ыл көзі ылғи бір жып-жылы нұр шашып жәудірей қа-</w:t>
        <w:br/>
        <w:t>рап тұрғаны. Қыр мұрны, дөңгелек жүзі, бұлтиған етті</w:t>
        <w:br/>
        <w:t>ерні бәр-бәрі Торғыннан аумаған. Білектей-білектей қос</w:t>
        <w:br/>
        <w:t>бұрымы өкшесіне тиеді. Екі беті бал-бұл жанып шай құ-</w:t>
        <w:br/>
        <w:t>йып отырғанын көргенде, ішіңе қып-қызыл шоқтың қалай</w:t>
        <w:br/>
        <w:t>түсіп кеткенін өзің де білмей қаласың.</w:t>
        <w:br/>
        <w:t>Кейінгі кезде осы ауылдың шаш қойган азаматтары-</w:t>
        <w:br/>
        <w:t>ның аттары ылғи аяғына жем түскіш бопты. Көлік ауыс-</w:t>
        <w:br/>
        <w:t>тырайық деп едік деп сықсиып жетіп кеп тұргандары.</w:t>
        <w:br/>
        <w:t>Өкіл боп соғып қона жатып кететін көк мектер де шай-</w:t>
        <w:br/>
        <w:t>көйлек, шоңқайма етік, зерлі көкірекше киіп, бұралып</w:t>
        <w:br/>
        <w:t>кіріп, бұралып шығып жүрген сұлу бойжеткенге әуқс-</w:t>
        <w:br/>
        <w:t>лері салбыраған жуан мойындарын зорға бұрып қара-</w:t>
        <w:br/>
        <w:t>ғыштай береді. Жақан оларға ішінен күліп отырады.</w:t>
        <w:br/>
        <w:t>Сабаздардың суға қанбайтын жаман жабының бүйірін-</w:t>
        <w:br/>
        <w:t>дей ішеңбірек атып кеткен қарындарына ие бола алмай</w:t>
        <w:br/>
        <w:t>-- Жылқышы бала, самауырға салатын ағаш жарып</w:t>
        <w:br/>
        <w:t>бермес пе екенсің?-- дегені.</w:t>
        <w:br/>
        <w:t>Ол дегенің сөз боп па! Әп-сәтте-ақ көкесіне көрістірді.</w:t>
        <w:br/>
        <w:t>Сорлатқанда басқарманың әйелі оған айтар басқа тап-</w:t>
        <w:br/>
        <w:t>сырма таба алмады.</w:t>
        <w:br/>
        <w:t>Жақан ауыл орталығының ойқы-шойқы жалғыз көше-</w:t>
        <w:br/>
        <w:t>сіне түсіп ап жайбарақат қыдырып келе жатқан-ды. Ке-</w:t>
        <w:br/>
        <w:t>нет көзіне ауылдың желкесіндегі шошақ төбенің басында</w:t>
        <w:br/>
        <w:t>шоңқиып тұрған машина ілікті.</w:t>
        <w:br/>
        <w:t>Манадан бергі үлкен кісі боп, талтаңдап келе жат-</w:t>
        <w:br/>
        <w:t>қаны есінен шығып кетті. Салып ұрып қасына жетіп</w:t>
      </w:r>
    </w:p>
    <w:p>
      <w:r>
        <w:t>барды.</w:t>
        <w:br/>
        <w:t>Есіл дүние-ай... Баяғыда Ғинаят маңына жуып кетсең,</w:t>
        <w:br/>
        <w:t>шекеңнен «шертпекіл» шертіп, басыңмен қайғы қылатын</w:t>
        <w:br/>
        <w:t>еді. Солай қарай беттегеніңді көрді-ақ, қалтасын толты-</w:t>
        <w:br/>
        <w:t>рып салып ап жүретін түненің тастай құмалағымен көз-</w:t>
        <w:br/>
        <w:t>деп тұрып не тап милығыңнан, не тап май құйрығыңнан</w:t>
        <w:br/>
        <w:t>тыз еткізер еді. Жамбасыңды сипалап безіп бересің.</w:t>
        <w:br/>
        <w:t>Қарқ-қарқ күліп Ғинаят қалады. Бармаған жері, баспа-</w:t>
        <w:br/>
        <w:t>ган тауы жоқ неме қазақшаңды былай ысырып қойып,</w:t>
        <w:br/>
        <w:t>орысша, татарша, өзбекше, украинша жеті атаңнан</w:t>
        <w:br/>
        <w:t>бермен қарай марапаттап бергенде бүкіл ауыл іштерін</w:t>
        <w:br/>
        <w:t>басып, шек-сілелері қатар елі.</w:t>
        <w:br/>
        <w:t>Енді, міне, сүйтіп қызғыштай қорыған машинасы қа-</w:t>
        <w:br/>
        <w:t>раусыз қапты. Балалар мектенке бара жатып, мектептен</w:t>
        <w:br/>
        <w:t>келе жатып, бормен, іісгемен, бәкімен атақты кісілердің</w:t>
        <w:br/>
        <w:t>атынан бастап адамның жеті мүшесіне дейін білетін сөз-</w:t>
        <w:br/>
        <w:t>лерін түгел жазып, сауат салыстырып бағыпты. Ағаш</w:t>
        <w:br/>
        <w:t>қорабы мен кабинаның сырты ішимай-шатпақтан көрін-</w:t>
        <w:br/>
        <w:t>бейді.</w:t>
        <w:br/>
        <w:t>«Әй, Ғинаят!-- деп ойлады ішінен.-- Колхоздың қып-</w:t>
        <w:br/>
        <w:t>қызыл қаражатын тәрік қып кеткен сен де оңбассың-ау...»</w:t>
        <w:br/>
        <w:t>Ғинаят өз-озінен иығын қомдан қоразданып жүрстін</w:t>
        <w:br/>
        <w:t>шойқара-тұғын. Бет-аузынан безеу мен қара май кет-</w:t>
        <w:br/>
        <w:t>пейді. Сөйтіп жүріп ғармонвшы. Сәйтіп жүріп суретші.</w:t>
        <w:br/>
        <w:t>Кейде анадайдан бақырып-шақырып бездіре қуады да,</w:t>
        <w:br/>
        <w:t>кейде қолын бұлғап, қасына шақырып ап, қалтасындағы</w:t>
        <w:br/>
        <w:t>«Беломордың» мыж-мыж қорабына танауыңды таңқы-</w:t>
        <w:br/>
        <w:t>тып, құлағынды қалқитып, қатырып салып бере қояды.</w:t>
        <w:br/>
        <w:t>Алақандай қағаз корсе иретілген жыланды, шауып бара</w:t>
        <w:br/>
        <w:t>жатқан атты, түтіні будақтаған пароходты, ідаштары</w:t>
        <w:br/>
        <w:t>дудыраған тырдай жалаңаш, жартылай жалаңаш әйел-</w:t>
        <w:br/>
        <w:t>дерді шимайлай жөнеледі. Кейде бір мөлдіреген әдемі</w:t>
        <w:br/>
        <w:t>қыздың суретін салады да, әзі соған ғашық боп қалған-</w:t>
        <w:br/>
        <w:t>дай көзін ала алмай телміріп отырғаны.</w:t>
        <w:br/>
        <w:t>18</w:t>
        <w:br/>
        <w:t>жүріп, дәмелерін көрмейсің бе! Ал, әлгі Нұркен келгенде</w:t>
        <w:br/>
        <w:t>де неге екені белгісіз, шоққа түскен көн шоқайдай қы-</w:t>
        <w:br/>
        <w:t>рысады да қалады. Жақанды көргенде, ол да сөйтеді.</w:t>
        <w:br/>
        <w:t>Соның-ақ аты жауырғыш. Соның-ақ аты зорыққыш,</w:t>
        <w:br/>
        <w:t>Қызы бар ауылға тілі салақтап, күнде шауып барып тұ-</w:t>
        <w:br/>
        <w:t>ратын есірікке ат шыдай ма! Кісімсінін, Шайхат шыға-</w:t>
        <w:br/>
        <w:t>тын, өкілдер шығатын шаршы төрге шалқасынан түсіп</w:t>
        <w:br/>
        <w:t>шалжиып жатады да қояды. Аузыңда ақ құйрық</w:t>
        <w:br/>
        <w:t>папирос, қолында көлдей газет. Кісіге көзі түспейді. Тек</w:t>
        <w:br/>
        <w:t>есіктен Жамал кіргенде ғана қайын атасы кіріп келе</w:t>
        <w:br/>
        <w:t>жатқандай басын жұлып ап, күлімдеп қоя береді. Әншейінде</w:t>
        <w:br/>
        <w:t>ешкімге езу тартпайтын Жамал да оған тісін ақситып жы-</w:t>
        <w:br/>
        <w:t>мия қарайды. Сосын Нұркен кімді көзіне ілсін! Жақан-</w:t>
        <w:br/>
        <w:t>мен сөйлескенде ыңыранып, кергіп бітеді. Екі сөзінің</w:t>
        <w:br/>
        <w:t>бірі: «понимаешь», екі сөзінің бірі «знаешь». Дүниедегі</w:t>
        <w:br/>
        <w:t>бар кереметті бір өзі біліп, бір өзі түсініп қойғандай.</w:t>
        <w:br/>
        <w:t>-- Шорту, сенің осы жасың нешеде?-- дегені бірде</w:t>
        <w:br/>
        <w:t>жұлып алғандай ғып.</w:t>
      </w:r>
    </w:p>
    <w:p>
      <w:r>
        <w:t>Жақан жауап берді. Бірақ онда мұны неге сұрағаны-</w:t>
        <w:br/>
        <w:t>па мән берген жоқ еді. Оған кейін әлгі «өтелші» Өтема-</w:t>
        <w:br/>
        <w:t>ғанбеттің баласымен сәйлескенде барып түсінді.</w:t>
        <w:br/>
        <w:t>Көксұр Елеместің үйі кірсе шыққысыз. Керегенің</w:t>
        <w:br/>
        <w:t>бәрінде масаты кілем. Көрпе-жастықтардың тысы түгел</w:t>
        <w:br/>
        <w:t>атлас. Кербез Торғын желі басына шайы көйлек киіп ба-</w:t>
        <w:br/>
        <w:t>рып бие сауады. Оның бәрі әлгі «өтелші» Өтемағанбеттің</w:t>
        <w:br/>
        <w:t>арқасы. Соған қарап, Жақан әуелі асыл мата, қымбат</w:t>
        <w:br/>
        <w:t>жиһаздарды орысша «өтел» дейді екен деп ойлаушы еді.</w:t>
        <w:br/>
        <w:t>Сөйтсе, тәйір алғыр, қайдағы бір құрым киіз, сүйек-саяқ,</w:t>
        <w:br/>
        <w:t>қыл-қыбырдың аты боп шықты?</w:t>
        <w:br/>
        <w:t>Әтемағанбет арбасын салдыратып келеді де, жұртқа</w:t>
        <w:br/>
        <w:t>айна. тарақ, “тебен ине үлестіріп, күл басында шашылып</w:t>
        <w:br/>
        <w:t>жатқан қоқыр-соқырды тау-тау кып тиеп әкетеді. Аудан-</w:t>
        <w:br/>
        <w:t>ға баратын қара жолдан әлдеқайда бұру отыратын жал-</w:t>
        <w:br/>
        <w:t>ғыз үй жылқышы ауылдан өтел жинап қанша қарық бола-</w:t>
        <w:br/>
        <w:t>тынын кім білсін, әйтеуір келген сайын ерінбей-жалықпай</w:t>
        <w:br/>
        <w:t>бір соғып кетеді.</w:t>
        <w:br/>
        <w:t>Ол күні Көксұр Елемес екеуі көлдей дастарқанды</w:t>
        <w:br/>
        <w:t>таң атқанша жинатпай кызара бөртіп отырғандары.</w:t>
        <w:br/>
        <w:t>Майы шылқыған қызыл қуырдақты касық-қасық асап,</w:t>
        <w:br/>
        <w:t>карқ-қарқ күлетіп Өтемағанбет те, езуін сәл жиырып,</w:t>
        <w:br/>
        <w:t>үн-түнсіз бас изей беретін Елемес. Ортадағы көк ала</w:t>
        <w:br/>
        <w:t>шынының сауабын Өтемағанбет бір өзі алады. Елемес</w:t>
        <w:br/>
        <w:t>тентек су, темекі, қарта жағына сұпы, Әсіресе бөтелке-</w:t>
        <w:br/>
        <w:t>ні көрсе, бөркі теріс айналып кетеді. Ана бір жылдары</w:t>
        <w:br/>
        <w:t>қ</w:t>
        <w:br/>
        <w:t>Айналдырған екі күй табақты қырық қайтара ойнат-</w:t>
        <w:br/>
        <w:t>са да, құмарларынан шықпайды. Ол екеуінің төрт әнін</w:t>
        <w:br/>
        <w:t>бүкіл ауыл жатқа біледі. Ақсақалдар жағы: «Осы най-</w:t>
        <w:br/>
        <w:t>сап дәретке шыға ма екен, сірә?»-- деп қалжыңдайтын</w:t>
        <w:br/>
        <w:t>етікші Есбайдың өзі басқарманың үйі жақтан желге</w:t>
        <w:br/>
        <w:t>ілесіп жетіп жатқан әнге елігіп, езуіне бір- -екі шегені</w:t>
        <w:br/>
        <w:t>қыстырып ап: «Айгөлек-ау, айгөлек, айдың жүзі дөңге-</w:t>
        <w:br/>
        <w:t>лек»,-- деп балғасын тық-тық ұрып қоятын. Оны есті-</w:t>
        <w:br/>
        <w:t>генде қазан-аяқ жақта шүйке созып отырған еңгезердей</w:t>
        <w:br/>
        <w:t>сары кемпір бойы қобдиынан зорға асып, балға тықылда-</w:t>
        <w:br/>
        <w:t>тып отырған жұдырықтай қара шалға ажырая бір қа-</w:t>
        <w:br/>
        <w:t>райтын.</w:t>
        <w:br/>
        <w:t>-- Кел, кел! Шайға отыр,-- деді Шайхат қымсынып</w:t>
        <w:br/>
        <w:t>босағада тұрып қалған Жақанға.</w:t>
        <w:br/>
        <w:t>Жақан дастарқан шетіне тізе бүге беріп, төр жаққа</w:t>
        <w:br/>
        <w:t>көз тастап еді. Қақ тәрде ілулі тұрған Шайхат мына</w:t>
        <w:br/>
        <w:t>дастарқан басындағы Шайхаттан гөрі қасындағы жур-</w:t>
        <w:br/>
        <w:t>налдың сыртынан қиып ап, шыныға салып, іліп қойған</w:t>
        <w:br/>
        <w:t>суретке көбірек ұқсайды екен. Екеуінде де қыр мұрын,</w:t>
        <w:br/>
        <w:t>екеуінде де қою қара мұрт. Екеуінде де қиылған қою</w:t>
        <w:br/>
        <w:t>қас. Екеуінде де қылғынта түймеленген китель. Екеуі де</w:t>
        <w:br/>
        <w:t>дал жүректің деңгейінде оң қолдарын әңіріне қыстырып</w:t>
        <w:br/>
        <w:t>апты.</w:t>
        <w:br/>
        <w:t>Ал мына дастарқан басындағы Шайхат суреттегі</w:t>
        <w:br/>
        <w:t>Шайхаттай жып-жинақы сызылып тұрған жоқ, екі жа-</w:t>
      </w:r>
    </w:p>
    <w:p>
      <w:r>
        <w:t>ғасы екі жақта, ақ тер, көк тер, быршып отыр. Сәнді</w:t>
        <w:br/>
        <w:t>қою қара мұрты да ұйпалақтанып қалыпты. Оқтын-оқ-</w:t>
        <w:br/>
        <w:t>тын сүртініп, оқтын-оқтын кекіріп қояды. Патефон тың-</w:t>
        <w:br/>
        <w:t>дап отырған төрт қара бала мен екі қара шұнақ қыз</w:t>
        <w:br/>
        <w:t>ауық-ауық әкесінің тізесіне асылып, дастарқан үстінен</w:t>
        <w:br/>
        <w:t>кәмпит жымқырып кетеді. Қайқы ерін қараша келіншек</w:t>
        <w:br/>
        <w:t>қабағын шытынады.</w:t>
        <w:br/>
        <w:t>-- Клим, саған не болған?</w:t>
        <w:br/>
        <w:t>-- Лазарь, ұят кайда?</w:t>
        <w:br/>
        <w:t>-- Серго, тісіңді ауыртасың!</w:t>
        <w:br/>
        <w:t>-- Максим, саған қашанғы айтам!</w:t>
        <w:br/>
        <w:t>Ал, селтеңдеген екі қара шұнақ қыз -- Күләш пен</w:t>
        <w:br/>
        <w:t>Розаға әкесі маңдайларынан сипап, кәмпитті өзі ұс-</w:t>
        <w:br/>
        <w:t>татты.</w:t>
        <w:br/>
        <w:t>Шайдан соң Шайхат сыртқа шығып Теңбілкекті көр-</w:t>
        <w:br/>
        <w:t>ді. О жақ, бұ жағына шығып қарап:</w:t>
        <w:br/>
        <w:t>-- Бүгін, осында бол. Кешке кино болады. Ертең та-</w:t>
        <w:br/>
        <w:t>қертең сөйлесерміз,-- деді.</w:t>
        <w:br/>
        <w:t>Жақан аң-таң. Түсінбеген нәрсесін сол бойда қайта-</w:t>
        <w:br/>
        <w:t>лап сұрап алу дегенді білмейтін жазған басы кеңсесіне</w:t>
        <w:br/>
        <w:t>16</w:t>
        <w:br/>
        <w:t>Даусы манағы директордың алдындағыдай емес, ши-</w:t>
        <w:br/>
        <w:t>рақ естіледі, Бұл басын изеді. Көзі жетпегенде ше...</w:t>
        <w:br/>
        <w:t>-- Бұл ауылда менен жақын сшкімің жоқ. Әкең мар-</w:t>
        <w:br/>
        <w:t>құм теңіз асып келген кірме еді. Менің әкеммен көжета-</w:t>
        <w:br/>
        <w:t>мырлығы бар-тын. Баяғыда Текенің базарында танысып-</w:t>
        <w:br/>
        <w:t>ты. Сүйек шатыс болайық деп мені өзіне өкіл бала еткен.</w:t>
        <w:br/>
        <w:t>Анаң байғұс біз қырда жүргенде қайтыс бопты, Жер</w:t>
        <w:br/>
        <w:t>аяғы қашық. Тұсында келе алмадық. Биыл басқарма</w:t>
        <w:br/>
        <w:t>қырға көшірмей, ойға қалдырды. Енді сені қайтып жал-</w:t>
        <w:br/>
        <w:t>ғыз тентірстіп қояйын. Түсінетін шығарсың?</w:t>
        <w:br/>
        <w:t>Бұл басын изеді. Түсінбеғгенде ше...</w:t>
        <w:br/>
        <w:t>-- Қолыма алып, қолқанат етем. Азамат қып шыга-</w:t>
        <w:br/>
        <w:t>рам. Аман болса, келін алып беріп, бөлек үй етем.</w:t>
        <w:br/>
        <w:t>Бұл арада бас изеуге ұялды. Бірақ ол әңгімені де іші</w:t>
        <w:br/>
        <w:t>теріс көрмейтін сияқты.</w:t>
        <w:br/>
        <w:t>Содан бері жылқы соңында. Жылы үй, дәмді дастар-</w:t>
        <w:br/>
        <w:t>қанның басында. Одан артықты аңсап жүрген Жақан,</w:t>
        <w:br/>
        <w:t>сірә, жоқ. Тек кейде Нұркендердің кісімсініп кекірейе</w:t>
        <w:br/>
        <w:t>қарайтынына жыны келеді. Нұркен -- Нұркен ғой. ГЕлг-</w:t>
        <w:br/>
        <w:t>мес айтпақшы, «оқыған итке дауа бар ма!» Әлгі анда-</w:t>
        <w:br/>
        <w:t>санда астанадағы тұғырларын ауыстырып әкететін жал-</w:t>
        <w:br/>
        <w:t>ба тымақ қойшылардың:</w:t>
        <w:br/>
        <w:t>-- Әй бала, Елемеспен келіскем, маған ат ұстап</w:t>
        <w:br/>
        <w:t>бер!-- деп діңкілдейтіндерін айтсаңшы, Біреуді біреуге</w:t>
      </w:r>
    </w:p>
    <w:p>
      <w:r>
        <w:t>дікеңдетіп қойған дүние-ай. Азынаған ата айғырлардың</w:t>
        <w:br/>
        <w:t>сәуріктерге, сәуріктердің арқасы жауыр қыршаңқылар-</w:t>
        <w:br/>
        <w:t>ға, арқасы жауыр қыршаңқылардың құнан-дөнендерге,</w:t>
        <w:br/>
        <w:t>құнан-дөнендердің оңтайына келген тай-құлындарға</w:t>
        <w:br/>
        <w:t>шелтеңдеп азу ала жүгіретіндерін бұрын төрт аяқты</w:t>
        <w:br/>
        <w:t>жылқыдан көріп, зығырданы қайнаушы еді, енді соны</w:t>
        <w:br/>
        <w:t>аламдарлан да аңғара бастады. Түзде біреудің өзіне</w:t>
        <w:br/>
        <w:t>әкіреңдегенін көріп келген әке үйіне келіп әйеліне әкірең-</w:t>
        <w:br/>
        <w:t>дейлі, әйелі балаларына әкіреңдейді, ал кішкентай</w:t>
        <w:br/>
        <w:t>балалардың өзі ойыншығы мен қозы-лаққа қолын</w:t>
        <w:br/>
        <w:t>шошаңдатып, зекіріп жатқаны. Әйтеуір, өңшең бірімен-бірі</w:t>
        <w:br/>
        <w:t>мық салыстырып, бой таластырып баққан бір дүние.</w:t>
        <w:br/>
        <w:t>Сол дүниеде әзірге ешкімге әкіреңдемейтін тек осы</w:t>
        <w:br/>
        <w:t>Жақанның өзі ғана сияқты. Оның да кейде «қайтқа»</w:t>
        <w:br/>
        <w:t>көнбейтін желқуық мақүлықтарды шара көз шабдар</w:t>
        <w:br/>
        <w:t>айғырмен қуып жетіп, басқа-көзге қарамай төпеп-төпеп</w:t>
        <w:br/>
        <w:t>алатыны бар.</w:t>
        <w:br/>
        <w:t>Ондайын бірде Елемес көріп қалды. Жымиып тұр ек-</w:t>
        <w:br/>
        <w:t>ен, қасына келді.</w:t>
        <w:br/>
        <w:t>-- Бала, қаһарыңды сонша төгіп қайтесің. Төрт аяқ-</w:t>
        <w:br/>
        <w:t>тыда есесі кеткен екі аяқты жоқ. Екі аяқтыларға есеңді</w:t>
        <w:br/>
        <w:t>13</w:t>
        <w:br/>
        <w:t>-- Ауданға бюрога барғанда кеңседен жұрттың ең</w:t>
        <w:br/>
        <w:t>соңынан шықсам да, кермеден бәрінен бұрын аттана-</w:t>
        <w:br/>
        <w:t>мын. Біздің Теңбілкөк жалды жайып тастап, мойынды</w:t>
        <w:br/>
        <w:t>созып жіберіп, тайпалтып тартып бергенде, басқа аттар</w:t>
        <w:br/>
        <w:t>шортанның қасындағы шабақтай боп қалады, тәйі-</w:t>
        <w:br/>
        <w:t>р!-- деп мақтанып отырғанын бір-екі жерде естігені</w:t>
        <w:br/>
        <w:t>бар...</w:t>
        <w:br/>
        <w:t>Шіркін, басқармалар.. Жанның бабын білмесейші!</w:t>
        <w:br/>
        <w:t>Теңбілкәкке мінген кісі қайықпен жүзіп келе жатқан-</w:t>
        <w:br/>
        <w:t>дай екен ғой. Жан-жағы шалқар көлге айналып шалқып</w:t>
        <w:br/>
        <w:t>қоя бергенін қарасайшы. Көзіңнің алдында шыр кабе-</w:t>
        <w:br/>
        <w:t>лек айналып, құлдырап бара жатқан нәрселердің не</w:t>
        <w:br/>
        <w:t>скенін, қапелімде, аңғара алар да емессің. Дүниенің бә-</w:t>
        <w:br/>
        <w:t>рі теңселіп, тербеліп, билеп жәнелгеті.</w:t>
        <w:br/>
        <w:t>Бәсе... Шайхат басқарманың ылғи лақылдай күліп,</w:t>
        <w:br/>
        <w:t>аңқылдай сөйлейтіні бар еді-ау. Мынандай ат мінген</w:t>
        <w:br/>
        <w:t>адам көңілді болмағанда кім көңілді болады. Қараптан</w:t>
        <w:br/>
        <w:t>қарап-ақ кеудеңе бір желік бітеді екен. Салақ үйдің</w:t>
        <w:br/>
        <w:t>дастарқанындай сатпақтанып жататын жұтаң дала.</w:t>
        <w:br/>
        <w:t>Теңбілкоктің тақымы қыза қыз төккен кестедей құл-</w:t>
        <w:br/>
        <w:t>пырып сала беріпті.</w:t>
        <w:br/>
        <w:t>Осы жұрт та қызық қай. Шайхатты паң дейді, тәкап-</w:t>
        <w:br/>
        <w:t>пар дейді. Түскен үйдің көрпе-төсегі мен дастарқанына</w:t>
        <w:br/>
        <w:t>қарап, қаралай тыжырынатын кірпияз дейді. Әлгі күнге</w:t>
        <w:br/>
        <w:t>қырмызыдай құбылып, ажары тая қоймағап жайнақ көз</w:t>
        <w:br/>
        <w:t>Тарғынды айттыра барып отырып, жел жағымнан ала-</w:t>
        <w:br/>
        <w:t>ша қағып, үстіме шаң тигізді деп безіп кетшті дейді.</w:t>
        <w:br/>
        <w:t>Теңбілкөктей атқа мінген кісіге болса жүрер ме! Адам</w:t>
        <w:br/>
        <w:t>гүгілі далиып жатқан даланың әзіне көзің жөндеп түұс-</w:t>
        <w:br/>
        <w:t>пей, шікірейіп келе жатқаның мынау...</w:t>
      </w:r>
    </w:p>
    <w:p>
      <w:r>
        <w:t>Басқарма мақтаулы атына өзінен басқа ешкімді жо-</w:t>
        <w:br/>
        <w:t>латпайтып. Тек Көксұр ГЕлемес қана анда-санда көл-</w:t>
        <w:br/>
        <w:t>денең көзге көрсетпей қайын-жұртына Теңбілкөкпен</w:t>
        <w:br/>
        <w:t>барып қайтатын. Сол екеуінен басқа екі аяқтыда бұл</w:t>
        <w:br/>
        <w:t>жануарға тақымы тиіп отырған Жақанның өзі. Шайхат,</w:t>
        <w:br/>
        <w:t>Сірә. Шайхат. Анау-мынау кісіпе басқармалық қайда!</w:t>
        <w:br/>
        <w:t>Коқсүр Елемес те тап жерде қала қояр неме емес. Та-</w:t>
        <w:br/>
        <w:t>лай көздің сұғын сарыққан Торгын сұлу ақыр айналып</w:t>
        <w:br/>
        <w:t>соған бұйырды. Осы ауылда қызылды-жасылды күйлі үй</w:t>
        <w:br/>
        <w:t>де соныкі. Ме де болса, Теңбілкокке тегін кісі тақым</w:t>
        <w:br/>
        <w:t>салмайды. Соған қарағанда, Шайхат пен Елеместі осын-</w:t>
        <w:br/>
        <w:t>ша қарық қылган қолы ашық қүдай Жақанды да тап құр</w:t>
        <w:br/>
        <w:t>алақан тастар дейсің бе?</w:t>
        <w:br/>
        <w:t>Шіркін, Теңбілкәк! Басыбайлы бұйырса ғой. Онда</w:t>
        <w:br/>
        <w:t>анау Шайхатқа ұқсап бұ да атына көлеңдетіп ақ жабу</w:t>
        <w:br/>
        <w:t>ін</w:t>
        <w:br/>
        <w:t>Жақан екі иығын бірдей қиқацдатып аң-таң. Оразма-</w:t>
        <w:br/>
        <w:t>ғанбеттің оған риза болғаны, жоқ өзіне риза болғаны</w:t>
        <w:br/>
        <w:t>белгісіз. кеңк-кеңк күліп, анадай жердегі жалғыз түп</w:t>
        <w:br/>
        <w:t>шиге барып, теріс қарап талтайып тұрды. Бір уақытта</w:t>
        <w:br/>
        <w:t>осы ауылдағы жарапазаншы Жанақ шалдың қара ссегі-</w:t>
        <w:br/>
        <w:t>не ұқсап, беліп қайқайтып, шіреніп, сілкінін-сілкініп</w:t>
        <w:br/>
        <w:t>алды.</w:t>
        <w:br/>
        <w:t>Қайтып келе жатып, бұның бстіне қайта-қайта қарап</w:t>
        <w:br/>
        <w:t>қойып, ыржаландай берді. Жақан әлгі әңгімеге сонда ба-</w:t>
        <w:br/>
        <w:t>рып түсінді. Біразға дейін Жамалды көрсе, беті ду қыза-</w:t>
        <w:br/>
        <w:t>рып кететінді шығарды.</w:t>
        <w:br/>
        <w:t>Сөйтсе, сипаншақ Нұркен де, әумесер Оразмағанбет</w:t>
        <w:br/>
        <w:t>те Жамалды бұдан қызғанады екен.</w:t>
        <w:br/>
        <w:t>Әуелгі кезде Жақан бұл әңгімеге жыларман боп қи-</w:t>
        <w:br/>
        <w:t>налды. Артынан қараптан-қарап күлетін болды. Бұрын-</w:t>
        <w:br/>
        <w:t>ғылай емес. жылқы қарап қайтып келе жатқанда үй ал-</w:t>
        <w:br/>
        <w:t>дында көйлегі көлбеңдеп шай құйып жүрген Жамалды</w:t>
        <w:br/>
        <w:t>көргенде неге екені белгісіз маңайы бір түрлі бұлдырап</w:t>
        <w:br/>
        <w:t>жүре бегеді...</w:t>
        <w:br/>
        <w:t>Жақанның көз алдына үсті-басына шытырадай ақ</w:t>
        <w:br/>
        <w:t>киіп. Теңбілкөкке мініп көлденеңдеп жүрген өзі келді.</w:t>
        <w:br/>
        <w:t>Онда, шіркін... Торғын шашбауы сылдырап, сықырлауық</w:t>
        <w:br/>
        <w:t>есікті өзі ашып қарсы алар елі-ау. Көксұр Елемес аузы-</w:t>
        <w:br/>
        <w:t>на қарап, қай жағынан шыгып қаламыз деп, қас-қабағын</w:t>
        <w:br/>
        <w:t>бағып отырар еді. Тіпті екі құлағы едірейіп кірген-шық-</w:t>
        <w:br/>
        <w:t>қанға суық көзімен ата қарап жататын жалбыр құлақ</w:t>
        <w:br/>
        <w:t>сұр мойнақ төбет екеш аяғына оратылып, құйрығың бұл-</w:t>
        <w:br/>
        <w:t>ғаңдатып жәрсукеленіп бақпас па еді!</w:t>
        <w:br/>
        <w:t>Бәрін айт та, бірін айт, шай құйып отырған Жамал-</w:t>
        <w:br/>
        <w:t>дың Нұркенге қарағандағысындай, шыны аякты беріп</w:t>
        <w:br/>
        <w:t>жатып көзің астымен байқалар-байқалмас қып бір</w:t>
        <w:br/>
        <w:t>жымиғанын айтсаңшы. Әй, бірақ, өйтіп өліп-өшіп, сары</w:t>
        <w:br/>
        <w:t>майдай сылқып отырган сұлу қыз ерні тілік-тілік, беті</w:t>
        <w:br/>
        <w:t>жалақ-жалақ, жарғақ құлақ Жақанды қайтушы еді.</w:t>
        <w:br/>
        <w:t>Нұркен интернаттың қатырлақ қара нанының арқасында</w:t>
        <w:br/>
        <w:t>аудан орталығындағы орта мектепті тауысты. Жоғары</w:t>
      </w:r>
    </w:p>
    <w:p>
      <w:r>
        <w:t>қалаларға барып ақуға, қысы-жазы аурудан шықпайтын</w:t>
        <w:br/>
        <w:t>жалғыз шешесін тастай алмай, ауыларалық почта бөлім-</w:t>
        <w:br/>
        <w:t>шесіне бастық боп қалды.</w:t>
        <w:br/>
        <w:t>Елемес айтады -- бұл ауылдағы ең білімді адам сол</w:t>
        <w:br/>
        <w:t>Нұркен. Хатшысының жазып берген қағазына айдақ-</w:t>
        <w:br/>
        <w:t>сайдақ ай шаңбақ салып, былш еткізіп мәр басып беретін</w:t>
        <w:br/>
        <w:t>ауыл совет бастығы Батырбек түгілі, әскерде командир</w:t>
        <w:br/>
        <w:t>болдым дейтін Шайхаттың өзі саяси сауаты жағынан</w:t>
        <w:br/>
        <w:t>Нұркеннің қасында жіп есе алмайтын көрінеді. Елемес</w:t>
        <w:br/>
        <w:t>10</w:t>
        <w:br/>
        <w:t>сы жер айыра тарқылдап тұр. Балалар анда-санда бір</w:t>
        <w:br/>
        <w:t>соғатын киномеханиктің темір жәшіктерін таласа-тарма-</w:t>
        <w:br/>
        <w:t>са тасысып жүр.</w:t>
        <w:br/>
        <w:t>Ертеңіне Шайхат Жақанды кеңсеге ертіп әкетті. Көк</w:t>
        <w:br/>
        <w:t>мауыт жапқан жалпақ столдың ар жағына жайғасып</w:t>
        <w:br/>
        <w:t>алған соң, ол екеуі бүгін бір үйден өрмегендей, бірін-бірі</w:t>
        <w:br/>
        <w:t>жаңа көріп оғырғандай, тостағандай көзін тіп-тік қадап,</w:t>
        <w:br/>
        <w:t>бастан-аяқ тіпте чполып Шықты.</w:t>
        <w:br/>
        <w:t>Қара жер қақ айырылса, күмп беруге пейіл боп Жа-</w:t>
        <w:br/>
        <w:t>қан отыр. Екеуінде де ұн жоқ.</w:t>
        <w:br/>
        <w:t>-- Хал қалай?-- деді Шайхат әлдебір уақытта.</w:t>
        <w:br/>
        <w:t>Суық жүзі сөйлегенде күрт жылып қоя берді.</w:t>
        <w:br/>
        <w:t>-- Сен осы нешіншіні бітірдің?</w:t>
        <w:br/>
        <w:t>-- Бесінші...</w:t>
        <w:br/>
        <w:t>Жақанның екі шекесіне біреу ыстық таба әкен ұстап</w:t>
        <w:br/>
        <w:t>гұрғандай.</w:t>
        <w:br/>
        <w:t>-- Оқасы жоқ. - деді Шайхат.</w:t>
        <w:br/>
        <w:t>Сосын орнынан тұрды. Жазда да аяғынан тастамай-</w:t>
        <w:br/>
        <w:t>тын сыптима былғары етігін сықырлатып әрлі-берлі жүр-</w:t>
        <w:br/>
        <w:t>лі. Қасына келді. Үндемей тұрды. Иығына қолын салды.</w:t>
        <w:br/>
        <w:t>-- Оқуга жіберсек, қалай көресің?</w:t>
        <w:br/>
        <w:t>Бір сәт алыстап кеткен әлгі екі ыстық таба қайта жа-</w:t>
        <w:br/>
        <w:t>қындағандай. Екі құлағы өртеніп барады. Тамағы құр-</w:t>
        <w:br/>
        <w:t>ғап қалды. Омырауынан шып етіп шыға келген төрт-бес</w:t>
        <w:br/>
        <w:t>тамшының бөз көйлектің ішінде томен қарай жарыса зу-</w:t>
        <w:br/>
        <w:t>лай жөнелгені, Екі қолын тізесінің арасына тығып, бүрісе</w:t>
        <w:br/>
        <w:t>түсті.</w:t>
        <w:br/>
        <w:t>Шайхат өз сауалына өзі жауап берді.</w:t>
        <w:br/>
        <w:t>-- Мектепте оқуға жасың асып кетті. Ал, өзіңдей жі-</w:t>
        <w:br/>
        <w:t>гіттермен бірге оқысаң ұялатындай ештеңе жоқ. Жігіт</w:t>
        <w:br/>
        <w:t>деген атты әскердің қылышпындай жаланып тұруға тиісті.</w:t>
        <w:br/>
        <w:t>Жасық болмау керек.</w:t>
        <w:br/>
        <w:t>Жақанның үстіндегі көйлегі бөзден емес, балқыта</w:t>
        <w:br/>
        <w:t>қызарған ыстық темірден тігілгендей тұла бойын түгел</w:t>
      </w:r>
    </w:p>
    <w:p>
      <w:r>
        <w:t>күйдіріп барады.</w:t>
        <w:br/>
        <w:t>-- Мен сенің орныңда болсам, техниканың құлағында</w:t>
        <w:br/>
        <w:t>ойнап, Еліл - Донда ма, Тақия -- Ташта ма жүрер едім.</w:t>
        <w:br/>
        <w:t>Оған жасымыз асып кетті. Енді сол өз қолымыздан кел-</w:t>
        <w:br/>
        <w:t>мейтін шаруаны жастардың тындырғанын жақсы кө-</w:t>
        <w:br/>
        <w:t>реміз.</w:t>
        <w:br/>
        <w:t>Оңаша кеңседе ексуден-екеу отырса да, Шайхат шар-</w:t>
        <w:br/>
        <w:t>шы топтың алдында мінбеде тұрғандай оң қолын сер-</w:t>
        <w:br/>
        <w:t>меп-сермеп қойды. Сосын қайтадан орнына барды. Даусы</w:t>
        <w:br/>
        <w:t>жаңағыдай смсс, бәсеңдейін деді.</w:t>
        <w:br/>
        <w:t>Столды екі жұдырығымен нығарлай жаншып:</w:t>
        <w:br/>
        <w:t>20</w:t>
        <w:br/>
        <w:t>қырық Түрлі атау тауып, алдына жан салмай сайрап</w:t>
        <w:br/>
        <w:t>қоя беретін ділмар қазақ тілі темірдің төңірегіне жола-</w:t>
        <w:br/>
        <w:t>са болды, Жақанға ұқсап кекештеніп қалады екен. Ады-</w:t>
        <w:br/>
        <w:t>ра қалғыр қара темірдің қазақша «темірден» басқа аты</w:t>
        <w:br/>
        <w:t>болсайшы, сірә. Бәрі орысша, латынша, шүршітше..</w:t>
        <w:br/>
        <w:t>Айтайын дегенде, тіліңнің үстіне көлбақа жатып алған-</w:t>
        <w:br/>
        <w:t>дай, икемге келтіре алмай зықың шығады. «Тілің кел-</w:t>
        <w:br/>
        <w:t>мейді екен, қоя қой»-- дейтін Елемесов, сірә, жоқ.</w:t>
        <w:br/>
        <w:t>Қашан бір жобадан шыққаныңша, аузыңнан алтын</w:t>
        <w:br/>
        <w:t>төгіліп кететіндей, жалғыз көзін қазықтай қадап, саза-</w:t>
        <w:br/>
        <w:t>рады да қалады.</w:t>
        <w:br/>
        <w:t>-- Карбюратор,-- дейді Естемесов.</w:t>
        <w:br/>
        <w:t>- Кәрбератұр,-- дейді Жақан.</w:t>
        <w:br/>
        <w:t>Жұрты құрғыр іштерінде қос аяқ жүгіргендей қозға-</w:t>
        <w:br/>
        <w:t>лақтап, мырсылңап қоя береді. Естемесовте үн жоқ. Ән-</w:t>
        <w:br/>
        <w:t>шейінде сестерін шығартпайтын көп ыржақайдың мына</w:t>
        <w:br/>
        <w:t>мырс-мырсы жанына жағып бара жатқандай!</w:t>
        <w:br/>
        <w:t>Жақан жалтақтап жан-жағына қарайды. Ыржақай</w:t>
        <w:br/>
        <w:t>топ құдды өздері бәрін іштен біліп туғандай, көздері</w:t>
        <w:br/>
        <w:t>күлім-күлім етеді. Оларға керегі де осы. Тағы да бірле-</w:t>
        <w:br/>
        <w:t>ңе деп былжырақтай түссе, өлген әкелері тіріліп келген-</w:t>
        <w:br/>
        <w:t>дей, мәз-мейрам болар еді. Тек сумақай Сұлтан ғана бе-</w:t>
        <w:br/>
        <w:t>дірейіп қапты. Жәдігөй неме мұғалімнің қасы мен қаба-</w:t>
        <w:br/>
        <w:t>ғын аңдып тұр. «Кәні, кім айтады?»-- деп сұраса, сұқ</w:t>
        <w:br/>
        <w:t>саусағын қотыр шыбыштын құйрығындай шошайта қй-</w:t>
        <w:br/>
        <w:t>мақ. Аузы-аузына жұқпай сумаңдай жөнелмек. Со-</w:t>
        <w:br/>
        <w:t>сын мынау ыржаңбай топ тағы да бір ай мұның құла-</w:t>
        <w:br/>
        <w:t>ғын сарсытады.</w:t>
        <w:br/>
        <w:t>Жақан намысқа әбден пісіп тұр. Желеп жібере гәр,</w:t>
        <w:br/>
        <w:t>жебеп жібере гөр деп жеті бабасының жетеуіне бірдей</w:t>
        <w:br/>
        <w:t>жалыпып тұр. Бірақ, автомобиль түгілі қос доңғалақты</w:t>
        <w:br/>
        <w:t>қоқан арбаның өзінен аттары үріккен ата-баба өздері</w:t>
        <w:br/>
        <w:t>білмейтін нәрсені оның есіне қайдан сала қойсын. Жа-</w:t>
        <w:br/>
        <w:t>қанның шақшадай басы шарадай болды. Құрғыр тап</w:t>
        <w:br/>
        <w:t>қазақша болмағанмен, соған жуық бірдеңе сияқты еді,</w:t>
        <w:br/>
        <w:t>Ту сыртынан біреу сыбырлай ма қайтеді... Сұлтан ғой...</w:t>
        <w:br/>
        <w:t>Иә, иә.. Қомағай неме кешке: «Манағы қол ұшын бер-</w:t>
        <w:br/>
        <w:t>генімнің ақысы»,-- деп, мұның капуста көжесін қағып</w:t>
      </w:r>
    </w:p>
    <w:p>
      <w:r>
        <w:t>алмақшы-ау! Алса ала-ақ қойсын...</w:t>
        <w:br/>
        <w:t>Қарборатор.</w:t>
        <w:br/>
        <w:t>Тіліне ілікпей тұрған сөздің түрін қарасайшы. Жа-</w:t>
        <w:br/>
        <w:t>рықтық машина жасайтын қауғабас шалдардың білмей-</w:t>
        <w:br/>
        <w:t>тіні жердің астында екен-ау. Қыста жолда қар басп</w:t>
        <w:br/>
        <w:t>тастағанда керек бірдеңе болғаны гой. шамасы.</w:t>
        <w:br/>
        <w:t>Мына ыржақайлар тағы нс гулеп кетті?! Зікір сал-</w:t>
        <w:br/>
        <w:t>Қараңғы түннің құшағынан үзіліп шығын, бұған қарай</w:t>
        <w:br/>
        <w:t>жүгіре басып жақындап келе жатқандай...</w:t>
        <w:br/>
        <w:t>Сүйегінен өтіп бара жатқан түнгі ызғар есінен адас-</w:t>
        <w:br/>
        <w:t>тырмаса қайтсін. Шынында да, мынау не күтір.. Шаб-</w:t>
        <w:br/>
        <w:t>дар айғыр пысқырған жоқ па, осы.. Жоқ, дүсірлеп бір</w:t>
        <w:br/>
        <w:t>үйір жылқы жүр ғой.. Қай жақтан шығады... Тіпті бәрі</w:t>
        <w:br/>
        <w:t>де емес төбедегі аспаннан бірдеңе қопарыла құлап келе</w:t>
        <w:br/>
        <w:t>жатқаннан сау ма...</w:t>
        <w:br/>
        <w:t>Өне бойын дел-сал енжарлық жайлап алды. Кеуде-</w:t>
        <w:br/>
        <w:t>ден төменгі жақ түгел ұйып қапты. Тұп-тұтас көкше</w:t>
        <w:br/>
        <w:t>мұзға айналыпты. Миы зеңіп, көзі қарауытып бара жат-</w:t>
        <w:br/>
        <w:t>ты. Тек соны ғана біледі. Содан басқа ештеңені де</w:t>
        <w:br/>
        <w:t>білмейді.</w:t>
        <w:br/>
        <w:t>Ендеше, мынау күнде-күнде жатып-әріп жүрген аба-</w:t>
        <w:br/>
        <w:t>жа бөлме, ондағы иін тіресіп тұратын жиырма кереует</w:t>
        <w:br/>
        <w:t>бір-бірдей қып жиналған біркелкі төсектер, темір пеште</w:t>
        <w:br/>
        <w:t>гүр-гүр жанып жатқан қып-қызыл от-- бұл үшін аты-</w:t>
        <w:br/>
        <w:t>мен жұмбақ.</w:t>
        <w:br/>
        <w:t>Оны одан бетер таңғалдыра түскілері келгендей,</w:t>
        <w:br/>
        <w:t>күндегідей бір-бірін иығымен қағып топырласпай, бір-</w:t>
        <w:br/>
        <w:t>біріне сөзбен тиісіп қауқылдаспай, аяқтарының ұшымен</w:t>
        <w:br/>
        <w:t>ғана басып жігіттер бөлмеге енді. Мұны көріп, саусақ-</w:t>
        <w:br/>
        <w:t>тарын шошайтып, тістерін ақситып, ыржыңдаса жөнел-</w:t>
        <w:br/>
        <w:t>мей, аңтарылып-аңтарылып тұрып қалысты.</w:t>
        <w:br/>
        <w:t>Жақан соған кәп уақытқа дейін түсіне алмай қойды.</w:t>
        <w:br/>
        <w:t>Өзімен бірге оқитын жігіттердің бұны сол бір түнде жа-</w:t>
        <w:br/>
        <w:t>была қарап жүріп тау арасынан тауып әкелетін күннен</w:t>
        <w:br/>
        <w:t>кейін бұрынғы ыржың-ыржыңнан тиылып, шеттерінен</w:t>
        <w:br/>
        <w:t>соғыста өлген әкелерінің хабарын енді естігендей тұп-</w:t>
        <w:br/>
        <w:t>жырай қалғандарында қайран. Олардың бұны көргенде</w:t>
        <w:br/>
        <w:t>бірдеңеден өлердей қысылып, именшектеп, ал өзінің</w:t>
        <w:br/>
        <w:t>олардың сөл қысылып-қымтырылғанынан ыңғайсызда-</w:t>
        <w:br/>
        <w:t>нып, ойда жоқта сызылыса қалғандарына қайран. Бұл</w:t>
        <w:br/>
        <w:t>өлім аузынан қайтқан сол бір аязды тұн кеше ғана бі-</w:t>
        <w:br/>
        <w:t>рін-бірі көрсе алыспай-жұлыспай тұра алмайтын алаң-</w:t>
        <w:br/>
        <w:t>ғасар бала жігіттерді бір күнде түгел есейтіп жібергеп-</w:t>
        <w:br/>
        <w:t>дей. Бұрын жан баласына бір қадам бері жақындамай,</w:t>
        <w:br/>
        <w:t>өзінен-өзі состиып тұратын Естемесов кейінгі кезде бұ-</w:t>
        <w:br/>
        <w:t>ған тым үйірсек боп кетіпті. Сабақтан кейін де қасына</w:t>
        <w:br/>
        <w:t>алып қап, бірдеңелерді үйретіп жатқаны. Жақан алғаш</w:t>
        <w:br/>
        <w:t>рет рульге отырып, өздігінен машинаны орнынан қозға-</w:t>
        <w:br/>
        <w:t>ғанда, Естемесовтің қалай қуанғанын көрсеңіз! Сыңар</w:t>
        <w:br/>
        <w:t>көзін айқара басып жататын тілдей қара былғарыны</w:t>
        <w:br/>
        <w:t>жұлып ап, ағарып қалған орнын үсті-үстіне сипалай</w:t>
        <w:br/>
        <w:t>берді. Әйелі ұл тапса да, өйтпес. Езуінен алғаш рет күл-</w:t>
      </w:r>
    </w:p>
    <w:p>
      <w:r>
        <w:t>92</w:t>
        <w:br/>
        <w:t>Кеңсенің желкесіндегі қарағай дәретхананың қабыр</w:t>
        <w:br/>
        <w:t>ғасы толы мұрны «орайған, тк! ақсиған, мұрты тікірей</w:t>
        <w:br/>
        <w:t>ген Гитлер, Трумэн, Чан Кай Ши, Ли Сын Ман</w:t>
        <w:br/>
        <w:t>Сонысын көріп біреулер «Бұл Ғинаяттың қолынан</w:t>
        <w:br/>
        <w:t>келмейтін нәрсе жоқ». деп тапқалалы, екіншілер “Әй</w:t>
        <w:br/>
        <w:t>ол нақұрысты қойшы! деп қолларын сілтейді</w:t>
        <w:br/>
        <w:t>Әсіресе, машина дегенде «аитаны бар Ауданнан келе</w:t>
        <w:br/>
        <w:t>жатып, ауылға бек алты шақырым қалғанда ақ бажаыл</w:t>
        <w:br/>
        <w:t>датып дыбыс береді Оны ести сала үлкен кіші жүгіріп</w:t>
        <w:br/>
        <w:t>ыртқа шығалы Ғинаят сол құйғытқан күй! осы шошақ</w:t>
        <w:br/>
        <w:t>төбенің басына бір ақ тоқтайды Шайхатты үйінің қасына</w:t>
        <w:br/>
        <w:t>емес, асы жерге түсіреді, Ертеңіне машинаға от алдырар</w:t>
        <w:br/>
        <w:t>да алдын бұрап әуре боп жатпайды, ойға қарай жылжы</w:t>
        <w:br/>
        <w:t>та жөнеледі. Ауданга барып қайтқандар айтады . бұл</w:t>
        <w:br/>
        <w:t>төңіректе Ғинаяттан асқан шофез жоқ көрінеді Ғинаят</w:t>
        <w:br/>
        <w:t>бәрін тырп еткізбей. басып озып жел жақтарынан шаңға</w:t>
        <w:br/>
        <w:t>көміп кетеді дейді Аналар жұлырықтарын түйіп кала</w:t>
        <w:br/>
        <w:t>береді дейді.</w:t>
        <w:br/>
        <w:t>Сейткен Ғинаят кімнен қыңушы еді. Шайхаттын өзі</w:t>
        <w:br/>
        <w:t>абайлап сөйлеседі Қияндағы ауданда колхозға баскар</w:t>
        <w:br/>
        <w:t>ма табу оңай да, маңдайларына тигізіп жүрген бір-бір</w:t>
        <w:br/>
        <w:t>машинаға шофер табу қиын</w:t>
        <w:br/>
        <w:t>Кен қарап жүрген оқспедициядағы Ғинаятты Шайхал</w:t>
        <w:br/>
        <w:t>жалынып-жалпайып алып қалып еш. бір жыл істемеп</w:t>
        <w:br/>
        <w:t>тайып тұрды Қолы «әл босаса, ғармонын алып. шошақ</w:t>
        <w:br/>
        <w:t>төбенің басында тұрған машинасының басқышына отыр</w:t>
        <w:br/>
        <w:t>ып ап, біресе орысша. біресе татарша, біресе өзбекше</w:t>
        <w:br/>
        <w:t>неше түрлі ойнақы «азларды құйқылжытып жөнеледі</w:t>
        <w:br/>
        <w:t>Ондайда бетіндегі құж-құж безеудің бәрі жазылып, жыл</w:t>
        <w:br/>
        <w:t>тырап шыға келеді. Бір уақытта қара жерді теуіп-теуіп</w:t>
        <w:br/>
        <w:t>жіберіп, ылғи тарақ тимей дулырап жүретін майлақы</w:t>
        <w:br/>
        <w:t>шашты желпіп-желгіп қап, орнынан атып тұрады.</w:t>
        <w:br/>
        <w:t>Сондай бір жолы:</w:t>
        <w:br/>
        <w:t>Бұл ауылдың тансысы жоқ, ішім пысты, леп.</w:t>
        <w:br/>
        <w:t>қолды бір сілтепті де, кетіп қалыпты</w:t>
        <w:br/>
        <w:t>Мұртының сол жақ ұшын ширатып Шайхат қалыпты</w:t>
        <w:br/>
        <w:t>Шошақ төбенің басында аңғал-саңгал боп машина</w:t>
        <w:br/>
        <w:t>қалыпты.</w:t>
        <w:br/>
        <w:t>Жақанның не ойлап тұрғанын түсініп мұң шаққандай.</w:t>
        <w:br/>
        <w:t>түтін шығатын темір түтікті жел үрлеп, зарлай жап</w:t>
        <w:br/>
        <w:t>елгені.</w:t>
        <w:br/>
        <w:t>Жақан иесіз қалган машинаға алақанын тигізе беріп</w:t>
        <w:br/>
        <w:t>еді, әлдене гүр ете түсті. Селк етіп, қолын кері тартып</w:t>
        <w:br/>
        <w:t>ала қойды. Күн батып бара жатқанын сонда байқалы</w:t>
        <w:br/>
        <w:t>Клубтың тәпелтек үйпің алдындағы кішкене мотор дау</w:t>
      </w:r>
    </w:p>
    <w:p>
      <w:r>
        <w:t>бірдеңе бүлк ете қалғандай болды. Бірдеңе дегісі келген</w:t>
        <w:br/>
        <w:t>сияқты. Не айтқысы келді екеп. Әлде Нұркенді сұрайын</w:t>
        <w:br/>
        <w:t>деді ме... Шынында да, аны неғе сұрамайды.</w:t>
        <w:br/>
        <w:t>Екі-үш кеспек суға толып болды. Қыз қасына кеп</w:t>
        <w:br/>
        <w:t>отырды. Өз-өзінен қысылып, бүрісті де қалды. Тек</w:t>
        <w:br/>
        <w:t>бір-екі рет басын котеріп бұған байқатпай көз тастады.</w:t>
        <w:br/>
        <w:t>Тамағының асты лүп-лүп ете қалды. Қазір Нұркенді сұ-</w:t>
        <w:br/>
        <w:t>райды... Сұра... Сұра... Ол қыршаңқы немені жау алады</w:t>
        <w:br/>
        <w:t>ғой дейсің бс.. Аспанға қарап, жұлдыз сапап жүр гой.</w:t>
        <w:br/>
        <w:t>Жоқ, қыз ләм-мим үндемеді.</w:t>
        <w:br/>
        <w:t>Ауылға келгесін әлгіндегідей. жасқаншақтамай ба-</w:t>
        <w:br/>
        <w:t>тылданып кеткен сияқты. )</w:t>
        <w:br/>
        <w:t>-- Алсаңызшы,- ден қойды бұғап тамақ үстінде.-- Тіп-</w:t>
        <w:br/>
        <w:t>тен ас алып жарымадыңыз ғой.</w:t>
        <w:br/>
        <w:t>Сәйтіп үшеуі түннің бір уағына дейін отырып, кеш</w:t>
        <w:br/>
        <w:t>жатты. Жақан копке дейін көз іле алмады. Маңдайша</w:t>
        <w:br/>
        <w:t>жақтан шілделік шырылдайды. Жер ошақ басында көк</w:t>
        <w:br/>
        <w:t>тобет әупілдеп қояды. Сосын қайтадан тым-тырыс ты-</w:t>
        <w:br/>
        <w:t>ныштық орнайды. Жақан жамбасы ұйып, шыдатпай ба-</w:t>
        <w:br/>
        <w:t>ра жатса да, түн ортасында дөңбекшігенін біреу ерсі</w:t>
        <w:br/>
        <w:t>бірденеге жори ма деп, тырс ете алмады. Бір уақыттар-</w:t>
        <w:br/>
        <w:t>да Жамалдың орнынан аударылып, естілер-естілмес</w:t>
        <w:br/>
        <w:t>қып тұншыға күрсінгені құлағына келді. Артынша Тор-</w:t>
        <w:br/>
        <w:t>ғын басынан сусып түскен шаршысын түзеп тартты ма,</w:t>
        <w:br/>
        <w:t>қозғалақтап қойды.</w:t>
        <w:br/>
        <w:t>Бұл әлі сол бақырайған қалпы. Қап-қараңғы үйдің</w:t>
        <w:br/>
        <w:t>ішінде де манағы дең үстіндегідей көк сағым көлкіп</w:t>
        <w:br/>
        <w:t>тұрғандай. Әлдекім қасынан өткендей. Бетіне тақап кеп</w:t>
        <w:br/>
        <w:t>үнілгендей.. Бірақ оның бәрі елес.. Оның бәрі қиял...</w:t>
        <w:br/>
        <w:t>Бір кездегі Теңбілкекке мініп қылыратындай есірік ар-</w:t>
        <w:br/>
        <w:t>ман... Оны біліп жатыр. Жамал мана құдық басында бұ-</w:t>
        <w:br/>
        <w:t>ған неге қайта-қайта қарай берді. Бұрын бүйтпеуші еді</w:t>
        <w:br/>
        <w:t>ғой... Тек Нұркенге ғана көзінің астымен жымиып қоя-</w:t>
        <w:br/>
        <w:t>тынын байқаушы еді. Бірақ, бүгін оны сұрамады...</w:t>
        <w:br/>
        <w:t>Іргеге қарай аунап түсті.</w:t>
        <w:br/>
        <w:t>Ертең таңертенгі шайдан соң Жақан жүретін болды.</w:t>
        <w:br/>
        <w:t>Торғын сандығын ақтарып, бұған ақ көйлек, бешпснт-</w:t>
        <w:br/>
        <w:t>шалбар тастады. Оқудан келгенде киер деп, қаладан</w:t>
        <w:br/>
        <w:t>Елемес алып келіпті. Су жаңа таза киімді көргенде иығы</w:t>
        <w:br/>
        <w:t>бүлкілдеп қоя бергені.</w:t>
        <w:br/>
        <w:t>Торғын мен Жамал қабинаға дейін шығарып салды.</w:t>
        <w:br/>
        <w:t>Жамалдың өңі сынық. Жаутаң-жаутаң қарай береді.</w:t>
        <w:br/>
        <w:t>Қараған сайын ұп-ұүлпа ақ тамағы бір лүп ете қалады.</w:t>
        <w:br/>
        <w:t>Көмейіне бір сөз іркіп тұрғандай. Кеше де өстіп еді. Ол</w:t>
        <w:br/>
        <w:t>не соз болды екен...</w:t>
        <w:br/>
        <w:t>-- Мені, маңдайымыздағы жалғыз машина шофер</w:t>
        <w:br/>
        <w:t>жоқтықтан қарап тұр. Техниканың маманы өзімізден</w:t>
        <w:br/>
        <w:t>шықпай көсегеміз көгермейді. Ауданда шоферлар дайын-</w:t>
        <w:br/>
        <w:t>дайтын курс ашылыпты. Соған сені жіберсек қайтелі?--</w:t>
        <w:br/>
        <w:t>деді.</w:t>
      </w:r>
    </w:p>
    <w:p>
      <w:r>
        <w:t>Жақан екі тізесінің арасына тас қысып алған екі қол-</w:t>
        <w:br/>
        <w:t>ын қалай босатып алғанын өзі де сезбей қалды. Көзін</w:t>
        <w:br/>
        <w:t>төмен салып, столдың сирағын шұқылап кетті.</w:t>
        <w:br/>
        <w:t>Шайхат Жақанның жарғақ құлағының ду ете қалга-</w:t>
        <w:br/>
        <w:t>ның мынау тосын хабарға қуанганы деп түсінсе керек</w:t>
        <w:br/>
        <w:t>-- Ендеше, жинал. Қазір киномеханиктің машинасы-</w:t>
        <w:br/>
        <w:t>мер ауданға жүресің,- деді.</w:t>
        <w:br/>
        <w:t>Ш</w:t>
        <w:br/>
        <w:t>Аңылжыған айдала. Терістіктен темірдей қарып ыз-</w:t>
        <w:br/>
        <w:t>ғырық жел еседі. Жападан-жалғыз. Шалқасынан жатыр</w:t>
        <w:br/>
        <w:t>Бүкіл ту сырты тұтаса мұздап, тұрайын десе тұра алмай-</w:t>
        <w:br/>
        <w:t>ды. Өзіне не болғанын білмейді. Аттан жығылған деуге</w:t>
        <w:br/>
        <w:t>сынған, мертіккен ештеңесі жоқ сияқты. Бірақ, тұла бойы</w:t>
        <w:br/>
        <w:t>ап-ауыр.</w:t>
        <w:br/>
        <w:t>Жып-жылы бірдеңе маңдайын қайта-қайта сипалай-</w:t>
        <w:br/>
        <w:t>ды Бұл не болды екен? Жүгенін сылдырлатып қасына</w:t>
        <w:br/>
        <w:t>кеп, жылқы қайыратын шара көз шабдар айғыры жүп-</w:t>
        <w:br/>
        <w:t>жұмсақ еріндерімен маңдайын ұйпалап, иіскеп тұрғаннан</w:t>
        <w:br/>
        <w:t>сау ма? Жоқ, әлде... Бірақ, олай болуы мүмкін емес. Ол</w:t>
        <w:br/>
        <w:t>ешқашан бұның маңайына бүйтіп жақындап көрген жоқ.</w:t>
        <w:br/>
        <w:t>Тек анадайдан анда-санда ғана бір жымиып қоятын. Ал,</w:t>
        <w:br/>
        <w:t>қазір.. Қасына келгендей... Маңдайынан сипағандай. Құ-</w:t>
        <w:br/>
        <w:t>лағына бірдеце деп күбірлегендей. Бұл үндемейді. Тырп</w:t>
        <w:br/>
        <w:t>етіп қозғалмайды. Тіпті көзін де ашпайды. Көзін ашса,</w:t>
        <w:br/>
        <w:t>қимылдаса, бірдеңе деп тіл қатса, анасы дүние салғалы</w:t>
        <w:br/>
        <w:t>басынан кешіріп көрмеген мына бір рақат сәтті біржола</w:t>
        <w:br/>
        <w:t>үркітіп алатындай.</w:t>
        <w:br/>
        <w:t>Бір жақ қапталы мұздап барады. Әлгі бір аялы қол</w:t>
        <w:br/>
        <w:t>оны қымтады. Шыныңда да мұның қасында біреу бар</w:t>
        <w:br/>
        <w:t>ғой. Жаңағының бәрі осы түсі емес, өңі емес пе?...</w:t>
        <w:br/>
        <w:t>Әуелі бір көзін ашты. Не көріп турғанына өзі сенбеді.</w:t>
        <w:br/>
        <w:t>Сосын екінші көзін ашты. Шынында да...</w:t>
        <w:br/>
        <w:t>Орнынан атып тұра бермек еді. Алдында үңіле қарап</w:t>
        <w:br/>
        <w:t>тұрған қара сұр кісі кеудесінен басып қозғалтпады.</w:t>
        <w:br/>
        <w:t>Сенсін бе, сенбесін бе. Манадан бері мұның маңдай-</w:t>
        <w:br/>
        <w:t>ын сипаған жылы алақан... иә... иә.. Естемесовтікі екен.</w:t>
        <w:br/>
        <w:t>Күндегісіндей сұп-сұр. Күндегісіндей жалғыз көзі ша-</w:t>
        <w:br/>
        <w:t>тынап тіп-тік шаншыла қарайды. Пышақтың жүзіндей</w:t>
        <w:br/>
        <w:t>5</w:t>
        <w:br/>
        <w:t>ды. Ал, енді ауданнан қайтарда: «Аға, жеңгейдің тапсыр-</w:t>
        <w:br/>
        <w:t>масы бар ғой. Дүкен жабылмай тұрып соға кетейік!»--</w:t>
        <w:br/>
        <w:t>деп тықыршып бітеді.</w:t>
        <w:br/>
        <w:t>Шайхатқа да керегі сол. Қит етсе: «Қосшы бала,</w:t>
        <w:br/>
        <w:t>өйтпейміз бе, бүйтпейміз бе!»-- деп ақыл салып отыр-</w:t>
        <w:br/>
        <w:t>ғаны.</w:t>
        <w:br/>
        <w:t>Сосын Жақан шалқаймаганда кім шалқайсын! Бүгін-</w:t>
        <w:br/>
        <w:t>де. бір ғажабы аяғындағы кенеп бәтеңкесінің алдымен</w:t>
      </w:r>
    </w:p>
    <w:p>
      <w:r>
        <w:t>өкшесі мүжіліп қалатын бопты. Бұрын үстінде лыпа “бары</w:t>
        <w:br/>
        <w:t>тек кешке төсекке жатарда ғана есіне түсетін алқам-сал-</w:t>
        <w:br/>
        <w:t>қам жылқышы жігіт қазір отырса да, тұрса да қағып-сіл-</w:t>
        <w:br/>
        <w:t>кініп әлек. Шайхатқа ұқсап аузын толтырып сөйлейді.</w:t>
        <w:br/>
        <w:t>Кейде тіпті қолының шолтаң етіп тұмсығының астына</w:t>
        <w:br/>
        <w:t>бір барып, бірақ саусагына орала кетер мұрт таппай,</w:t>
        <w:br/>
        <w:t>кілт кері қайтатыны бар.</w:t>
        <w:br/>
        <w:t>Қазіргі именшсктейтін бір жері -- иіні жүдеулеу. Ау-</w:t>
        <w:br/>
        <w:t>дан орталығына келесі барғанда үстін бүтіндей қайтайын</w:t>
        <w:br/>
        <w:t>деп. тиын-тебен сұрай бухгалтерияға кіріп еді, құр қол</w:t>
        <w:br/>
        <w:t>шықты. Жылқыда жүріп тапқан-таянғаны қайдағы бір</w:t>
        <w:br/>
        <w:t>қасқыр жарған тайға, сорға батқан биеге төленіпті.</w:t>
        <w:br/>
        <w:t>Ондай әңгімені естіп тұрғаны осы. Есепшілер көп</w:t>
        <w:br/>
        <w:t>сөзге келмей. нықтарын қиқацдатты. Елемес солай</w:t>
        <w:br/>
        <w:t>депті.</w:t>
        <w:br/>
        <w:t>Пәлен күн басын қатырып жүріп, ол гәптің де ақыры</w:t>
        <w:br/>
        <w:t>бір ізін тапқандай болды. Өтелші Өтемағанбет әр ке-</w:t>
        <w:br/>
        <w:t>ліп-кеткен сайын араға бірер күн салып Елемес те тайып</w:t>
        <w:br/>
        <w:t>тұратын. Бүгін жоқ, ертең жоқ, бүрсігүні де жоқ.. Бір</w:t>
        <w:br/>
        <w:t>күні мұрты жылтырап жымпиып қайтып келетін. Қайын</w:t>
        <w:br/>
        <w:t>жұртына соғатын. Пәленшекеннің, түгеншекеңнің орнына</w:t>
        <w:br/>
        <w:t>бата оқитын. Бірақ, әлгіндейді аузына алмайтын. Кейінгі</w:t>
        <w:br/>
        <w:t>бір жолы: «Тығырық шынның астындағы аппақ сор құр-</w:t>
        <w:br/>
        <w:t>дым екен ғой. Анадағы бұршақ жауатында желден ыққан</w:t>
        <w:br/>
        <w:t>бес-алты жылқы соған батыпты»-- деген. Бірақ көрші</w:t>
        <w:br/>
        <w:t>колхоздың малына ұқсатқан. Сонда көзапара алдағаны</w:t>
        <w:br/>
        <w:t>ма! Әй, бәсе, Бір жаққа барып-қайтқанда онсызда мы-</w:t>
        <w:br/>
        <w:t>сық табандап басатын мүттәйім неме тіптен момақан бола</w:t>
        <w:br/>
        <w:t>қалатын еді-ау. Үйден шықпай шіреніп жатып алатынды</w:t>
        <w:br/>
        <w:t>қойып, бір-екі күн қасына еріп, жылқы аралайтын. Ас-</w:t>
        <w:br/>
        <w:t>тындағы жорғаның бүлкек жүрісіндей бір сарынды</w:t>
        <w:br/>
        <w:t>ұзын-сонар әңгіме қозғайтын. Ыіңылдап бірдеңені айтып</w:t>
        <w:br/>
        <w:t>келе жатқаны... Әуелі өрістің жайы, суаттыц ыңғайынан,</w:t>
        <w:br/>
        <w:t>кеше барып қайтқан жағының хабарынан басталған әң-</w:t>
        <w:br/>
        <w:t>гіме жалпы пендешілік тірліктің жай-жапсарына ауыс-</w:t>
        <w:br/>
        <w:t>ты-ақ, Жақанға ол сонау сағым салып бұлдырап тұрған</w:t>
        <w:br/>
        <w:t>көлкіме көкжиектей бұлыңғыр бірдеңеге айналып бұлаңы-</w:t>
        <w:br/>
        <w:t>32</w:t>
        <w:br/>
        <w:t>рай көзіне оттай басылып, жылқышы ауыл көрінді. Ай-</w:t>
        <w:br/>
        <w:t>далада жалғыз үй. Үй сыртында керме ағаш. Оң жақ</w:t>
        <w:br/>
        <w:t>қапталда бөлек үйіп, сыртын шимен қоршап қойған қо-</w:t>
        <w:br/>
        <w:t>қыр-соқыр. Қасында ауыз су әкелетін екі-үш агаш кес-</w:t>
        <w:br/>
        <w:t>пек. Үй алдында қарауытқан үюлі тезек. Соның таса-</w:t>
        <w:br/>
        <w:t>сынан көк сұр төбет атып шығып, каук-кәук қарсы ша-</w:t>
        <w:br/>
        <w:t>уып келеді. Оны естіп үйден біреу шықты. Жамал... Көз</w:t>
        <w:br/>
        <w:t>алды бұлдырап кетті. Манадан бері осынша асықтырып</w:t>
        <w:br/>
        <w:t>келе жатқан Елемеске деген ыза емес, бір түсініксіз</w:t>
        <w:br/>
        <w:t>тұңғиық сағыныш екенін сонда барып аңғарды.</w:t>
        <w:br/>
        <w:t>Ауыл сыртына кеп тоқтаған машинадан бұл секіріп</w:t>
        <w:br/>
        <w:t>түскенде манадан бері қапталдаса шабалаңдап келе жат-</w:t>
        <w:br/>
        <w:t>қан көк төбет аңтарылып тұрып қалды. Үні өшіп, тұм-</w:t>
        <w:br/>
        <w:t>сығын тәмен салып, құйрығын бұлғаңдатып жақындай</w:t>
        <w:br/>
        <w:t>түсті. Үй қапталында аңыра қаран тұрған Жамал енді</w:t>
        <w:br/>
        <w:t>танып, шешесіне жүгірді. Сыртқа Торғын шықты.</w:t>
      </w:r>
    </w:p>
    <w:p>
      <w:r>
        <w:t>Үшеуі маре-сәре. Не айтатындарын білмей, қайта-</w:t>
        <w:br/>
        <w:t>қайта «апырай, ә» дей береді. Жамал төрге көрпе салды.</w:t>
        <w:br/>
        <w:t>Алдына шылапшын қойып, құман әкелді. Бұл жуынып-</w:t>
        <w:br/>
        <w:t>шайынып терге озды. Бұрын Шайхат шығатын, ауданнан</w:t>
        <w:br/>
        <w:t>келген өкілдер шығатын, Нүркен шыгатын тәрге озды.</w:t>
        <w:br/>
        <w:t>Біртүрлі тілерсегі дірілдеп бара жатқандай жалма-жан</w:t>
        <w:br/>
        <w:t>отыра кетті.</w:t>
        <w:br/>
        <w:t>Сол баяғы сыйлы қонақ келгендегідей апыл-құпыл</w:t>
        <w:br/>
        <w:t>қуырдақ қуырылып, самауыр қойылып жатты. Дала-</w:t>
        <w:br/>
        <w:t>дай дастарқан әкеп жайылды. Үш бұрышта үшеуі. Қал-</w:t>
        <w:br/>
        <w:t>ған екеуі бұған жалтақ-жалтақ көз тастап қояды. Бұл</w:t>
        <w:br/>
        <w:t>бірдеңеден ұятты боп отырған кісідей төмен қарайды.</w:t>
        <w:br/>
        <w:t>Қараптан-қарап жүрексініп отыр. Елемес те, Елемеске</w:t>
        <w:br/>
        <w:t>деген манағы ашуы да есінен тарс шыққан. Дүниедегі</w:t>
        <w:br/>
        <w:t>өзіне деген ең ыстық орын осы үй ғана сияқтанып кетті.</w:t>
        <w:br/>
        <w:t>Ол неліктен, оның ссбебі че? Оған әлі өзі де түсінбейді.</w:t>
        <w:br/>
        <w:t>Әсіресе Жамалдың шығарға жаны басқа. Кешқұрым</w:t>
        <w:br/>
        <w:t>үйдегі ыдыстың бәріп тиеп, екеуі ауыз суға барып қайт-</w:t>
        <w:br/>
        <w:t>ты. Бұл әйкелде қауға тартып тұр. Бір-біріне тек шелек Әпе-</w:t>
        <w:br/>
        <w:t>ріп жатып қана көздері түседі. Жамал баяғысындай</w:t>
        <w:br/>
        <w:t>емес, таралыпты. Бетін күн қақтап, ашаң тартыпты.</w:t>
        <w:br/>
        <w:t>Дөңгеленіп тұратын жұмыр мегі сүйірленіп кеткен бе</w:t>
        <w:br/>
        <w:t>қалай... Көзінде бір кіреуке бар. Бұдан қысылып тұрған</w:t>
        <w:br/>
        <w:t>именшектік екені де, әлде қыз жанын жегідей жеп жат-</w:t>
        <w:br/>
        <w:t>қан бір тымырсық уайым екені де белгісіз. Айтпақшы,</w:t>
        <w:br/>
        <w:t>Нұркен бүгінде бұл ауылға бұрынғыдай жиі келе ме</w:t>
        <w:br/>
        <w:t>екен... Қыз қауғаны қайтып беріп жатып, бұған бір тұр-</w:t>
        <w:br/>
        <w:t>лі қымсына жымиды. Томпақ еріндері кенет ашыла бӛс-</w:t>
        <w:br/>
        <w:t>гіп, қайта жұмылды. Қыздың жұмыр иегінің астынан</w:t>
        <w:br/>
        <w:t>33</w:t>
        <w:br/>
        <w:t>Анда-санда ерссектер де соғалы. Екеу-үшеу боп ке-</w:t>
        <w:br/>
        <w:t>леді. Анадайда кекірейіп-кекіреніп тұрғандары. Орнына</w:t>
        <w:br/>
        <w:t>кеп жатқан еш нәрсеге таңғалмайды. Ал, бүлінген бір-</w:t>
        <w:br/>
        <w:t>деңені көрлі-ақ, құдайлары береді.</w:t>
        <w:br/>
        <w:t>-- Әй, бала-ай. қайдағы нәрсеге қайдан ұрынып</w:t>
        <w:br/>
        <w:t>жүргің. Анда-санда қырықтық ұстағанның өзіне екі-үш</w:t>
        <w:br/>
        <w:t>күнге шейін белі шойырылып, бөксесін көтере алмай қа-</w:t>
        <w:br/>
        <w:t>латын біздің ауылдың қазағына мына бір қой құртта</w:t>
        <w:br/>
        <w:t>ғандай шұқыншақ жұмыс қол бола қоймас! деп кеңк-</w:t>
        <w:br/>
        <w:t>ксңк күліп, кердеңдей басып кетіп бара жатқандары</w:t>
        <w:br/>
        <w:t>Олар үшін күллі дүние көптен бер! өштерін қайтара</w:t>
        <w:br/>
        <w:t>алмай жүрген ежелгі бір бақастары. Оның тек ойсыраған</w:t>
        <w:br/>
        <w:t>мінін көргенде ғана айыздары қанып рақаттанып қалады.</w:t>
        <w:br/>
        <w:t>Жақан ондай-ондайларға ләм-мим үн қатпайды.</w:t>
        <w:br/>
        <w:t>Есіне баяғы шоферлық оқуда бірге оқыған күлегеш</w:t>
        <w:br/>
        <w:t>жолдастары түседі. Бірақ, бұл жалы әлгіндей ыржақай-</w:t>
        <w:br/>
        <w:t>лардан тұмсық бұзып құтыла алмасын жақсы біледі. Қо-</w:t>
        <w:br/>
        <w:t>лындағы бұрандаға тістеме шүйлігелі,</w:t>
        <w:br/>
        <w:t>Сөйтіп ай өтті. апта өтті. Міне, жаз да өтіп барады.</w:t>
        <w:br/>
        <w:t>Алыра қалуға айналған ангал-саңнғал құр қаңқаның</w:t>
        <w:br/>
        <w:t>кем-кетігі-ақ тауыстырар емес ШІайхат та төңірекке қол-</w:t>
        <w:br/>
        <w:t>ды жая жая ала дорбасы алдына түсіп болды Жақанның</w:t>
      </w:r>
    </w:p>
    <w:p>
      <w:r>
        <w:t>тек сорайған мұрны мен қалқиған құлағы ғана қалды</w:t>
        <w:br/>
        <w:t>Ішіне кіріп кеткен ала көз жан-жаққа шатынай қарай-</w:t>
        <w:br/>
        <w:t>ды Кешке талып жығылады Басы жастыққа тиді-ақ түс</w:t>
        <w:br/>
        <w:t>көрелі Түсіне ажырықты ойла тырым-тырағай шашырай</w:t>
        <w:br/>
        <w:t>жайылып жатқан жылқылар кіреді Құйғыта шауып айнақ</w:t>
        <w:br/>
        <w:t>тап жүрген құлындар кіреді. Көзі қызарып, танауы</w:t>
        <w:br/>
        <w:t>делдиген шабдар айғыр кіреді. Бірақ Теңбілкөк кірмей-</w:t>
        <w:br/>
        <w:t>ақ Ақ шытыра кишип, шекелей қарап, шірене сөйлейтін</w:t>
        <w:br/>
        <w:t>әзі кірмейді. Аңғал-саңғал машина кірмейді. Күніне қа-</w:t>
        <w:br/>
        <w:t>сына тарт-бес келіп кететін Шайхат кірмейді. Қызыққұ-</w:t>
        <w:br/>
        <w:t>мар балалар мен ересектер де кірмейді. Сол баяғы ай да-</w:t>
        <w:br/>
        <w:t>ладағы жалғыз үй кіреді Есіктің алдында кәлеңден са</w:t>
        <w:br/>
        <w:t>мауыр қойып жүрген Жамал кіреді Тіпті жер ошақ қасын-</w:t>
        <w:br/>
        <w:t>да екі құлағын сдірейтіі, елеңдеп жататын жалбыр құлақ</w:t>
        <w:br/>
        <w:t>сұр тәбет те кіреді. Қажыған сана. «Баяғы күнге зар бол-</w:t>
        <w:br/>
        <w:t>дың-ау» дейтіндей. Ондайда ұйқыдан тұрғасын да бір-</w:t>
        <w:br/>
        <w:t>азға дейін бойын көтере алмай қояды. Бетін бір желпіп</w:t>
        <w:br/>
        <w:t>кеткен желдін әзі мұны түртіп қашып мазақтайтындай,</w:t>
        <w:br/>
        <w:t>Бүгінде келгіштеуді азайтқан ауыл адамдары да анадай-</w:t>
        <w:br/>
        <w:t>дан қолдарын шошайтып, мошқап бірдеңе айтып бара</w:t>
        <w:br/>
        <w:t>жатқандай.</w:t>
        <w:br/>
        <w:t>-- Анла-санла бір соғып</w:t>
        <w:br/>
        <w:t>--- Ау мына шортуыңды қашан жөндеп боласың?</w:t>
        <w:br/>
        <w:t>дей шапқан Теңбілкөк осы араға жетіп құлаған екен</w:t>
        <w:br/>
        <w:t>дейді. Бұл соған қабырғасы қайысып, жылап отыр екен</w:t>
        <w:br/>
        <w:t>дейді.</w:t>
        <w:br/>
        <w:t>Көзін сүртіп еді, мұп-мұздай бірдеңе қолын қарып</w:t>
        <w:br/>
        <w:t>алды. Беті екен. Жанары тіріліп төңірегіне қарады. Тең-</w:t>
        <w:br/>
        <w:t>білкек қанша жүйрік болганмен мынандай қалың қар-</w:t>
        <w:br/>
        <w:t>да не істей алады. Бұндайда шара көз шабдар айғыр</w:t>
        <w:br/>
        <w:t>дұрыс. Көзі ақиланып, танауы делдиіп, әр-бері омырып</w:t>
        <w:br/>
        <w:t>бір берер еді-ау сабазың! Қашан құлап жығылғанша</w:t>
        <w:br/>
        <w:t>омыраулап бағар еді. Өйткені ол өлермен ғой. Өлермен-</w:t>
        <w:br/>
        <w:t>нің бәрі ерегіспе келеді. Оған мініп жылқы қайыратын-</w:t>
        <w:br/>
        <w:t>дары да сондықтан. Көксұр Елемес айтады: басқалар-</w:t>
        <w:br/>
        <w:t>дын адымын ашқызбай, мысын құртып отырғызатын ере-</w:t>
        <w:br/>
        <w:t>гіспе мінез жоқ жерде тұтым жоқ дейді. Тұтым жоқ</w:t>
        <w:br/>
        <w:t>жерде төрт аяқты, ұзын сирақты жылқы түгілі екі аяқ-</w:t>
        <w:br/>
        <w:t>ты, қысқа борбай адамның өзі бет-бетіне лағып кетеді</w:t>
        <w:br/>
        <w:t>дейлі. Елеместің Шайхатты көп мошқайтыны да -- оның</w:t>
        <w:br/>
        <w:t>тұғымының жоқтығы, ІШайхат айбындырып басқарудың</w:t>
        <w:br/>
        <w:t>арнына, елді балаға ұқсатып еліктіре қойғысы келеді.</w:t>
        <w:br/>
        <w:t>Елемеске айтқызсаң: «Ел ондай қыт-қытыңды құлағына</w:t>
        <w:br/>
        <w:t>қыстырсын ба...»</w:t>
        <w:br/>
        <w:t>Көксұр Елеместің ылғи езуі жымнып, көзі күлімдеп</w:t>
        <w:br/>
        <w:t>жүргенімен, тұтымы берік. Ерке тотай Торғынның өзі</w:t>
        <w:br/>
        <w:t>оның алдында жауыр аттай қайқаңдап тұрғаны. Жамал</w:t>
        <w:br/>
        <w:t>да әкесінің қасы мен қабағын бағады. Елемес Жақанға</w:t>
        <w:br/>
        <w:t>ешқашан қатты сөйлеп көрген емес. Қайда жұмсаса да</w:t>
        <w:br/>
        <w:t>жымиып күліп отырып жұмсайды. Содан да болар, та-</w:t>
        <w:br/>
        <w:t>лай жерде оның тапсырмасын орындаймын деп жаны</w:t>
        <w:br/>
        <w:t>көзіне кәрінсе де, көңіліне титекендей түйткіл қашса не</w:t>
        <w:br/>
        <w:t>дейсің...</w:t>
        <w:br/>
        <w:t>Бұның бір түсінбейтіні -- Елеместің ғой осы білмей-</w:t>
        <w:br/>
        <w:t>тіні жоқ. Кісінің бағы қайткенде жанатынына да одан</w:t>
      </w:r>
    </w:p>
    <w:p>
      <w:r>
        <w:t>жетік ешкім табылмайды. Сөйте тұра, оның жағасы</w:t>
        <w:br/>
        <w:t>жайлау, жайбарақат отырғанын бір көрмейсің, Ылғи</w:t>
        <w:br/>
        <w:t>қазір тұра қашатындай тас түйін. Ылғи төңірегіне құ-</w:t>
        <w:br/>
        <w:t>лағы тігулі. Жел екеш жел көтерілсе де, одан ауа</w:t>
        <w:br/>
        <w:t>райының бұзылғалы тұрғанын ғана емес, қапелімде</w:t>
        <w:br/>
        <w:t>былайғы ел білмейтін тек ол ғана білетін бір нышан</w:t>
        <w:br/>
        <w:t>іздегендей аспанға бір қарап, жерге бір қарап түртін-</w:t>
        <w:br/>
        <w:t>шектеп бағады. Сөйткен Елемес бұл оқуға кетті дегенде</w:t>
        <w:br/>
        <w:t>қайтты екен. Жамал ше?.,</w:t>
        <w:br/>
        <w:t>Көз алдында ұзын кірпіктерінің астынан қымсына</w:t>
        <w:br/>
        <w:t>күлімдеп, жүзін ылғи бір қырын салып, есіктен имене</w:t>
        <w:br/>
        <w:t>кіріп, имене шығып жүретін бойжеткен тұра қалды...</w:t>
        <w:br/>
        <w:t>20</w:t>
        <w:br/>
        <w:t>деп шірене сұрайтын Нұркен де намысына тию үшін әдейі</w:t>
        <w:br/>
        <w:t>іздеп келетіндей.</w:t>
        <w:br/>
        <w:t>Елемес айтушы еді: «Жалаға ұшырасаң ұшыра, бірақ</w:t>
        <w:br/>
        <w:t>мазаққа ұшырай көрмс!»-- деп.</w:t>
        <w:br/>
        <w:t>Енді, міне, мына бір құр қаңқаны салдырлатып қара</w:t>
        <w:br/>
        <w:t>жолға бір салмай тұрып, сол қол шошайтқан кім түрткі</w:t>
        <w:br/>
        <w:t>мошқау-мазақтан құтыла алмайтынына көзі біржола же-</w:t>
        <w:br/>
        <w:t>тіп болды.</w:t>
        <w:br/>
        <w:t>Күллі ауылда жаны ашитын жалғыз Шайхат қана. Ол</w:t>
        <w:br/>
        <w:t>да кісі құрығандай, оқытқан адамның сиқын қарасайшы,</w:t>
        <w:br/>
        <w:t>деп кім көрінген көзіме шұқи ма деп қорқады. Өліп-өшіп</w:t>
        <w:br/>
        <w:t>аккумулятор тауып акелді.</w:t>
        <w:br/>
        <w:t>Жақан алғаш рет рульге отырып, стартерді басып еді,</w:t>
        <w:br/>
        <w:t>екі жылдан бері мылқау мотор біраз мелшиіп тұрып-түр-</w:t>
        <w:br/>
        <w:t>ып, кенет жұлып алғандай қып гүр ете түскеші.</w:t>
        <w:br/>
        <w:t>Анадай жерде тұрған Шайхаттың оң қолының мұрты-</w:t>
        <w:br/>
        <w:t>нан бір-ақ шыққанын, қапелімде, өзі де аңғара алмай</w:t>
        <w:br/>
        <w:t>қалды.</w:t>
        <w:br/>
        <w:t>Сөйтіп, аңғал-саңғал машинаға аруақ бітіп, орнынан</w:t>
        <w:br/>
        <w:t>қозғалды. Әуелі ауылдың жалғыз шолақ көшесінің о шеті</w:t>
        <w:br/>
        <w:t>мен бұ шетін бір кезіп шыгуға жарады. Тегіс жолдың өз-</w:t>
        <w:br/>
        <w:t>інде бөгелек тигендей орғып-қарғып келе жатқан машина-</w:t>
        <w:br/>
        <w:t>ға отыруға ешкімнің әзір көңілі дауалай қойған жоқ.</w:t>
        <w:br/>
        <w:t>Тек балалар ғана улап-шулап, қайда барса да, қаптал-</w:t>
        <w:br/>
        <w:t>даса шапқылай қуып келе жатқандары. Сол қиқалаңы</w:t>
        <w:br/>
        <w:t>мен көң тасып, егіс басына барып келуге жарады. Сол</w:t>
        <w:br/>
        <w:t>қиқалаңымен су тасып, отар аралап қайтуға жарады. Сол</w:t>
        <w:br/>
        <w:t>қиқалаңымен тіпті тері тиеп ауданға да барып қайтты.</w:t>
        <w:br/>
        <w:t>Бір күні Шайхат қолтығында қозы қарын папкасы,</w:t>
        <w:br/>
        <w:t>кеңсесінен шығып, кабинаға кеп отырды. Жақанның жұ-</w:t>
        <w:br/>
        <w:t>регі лүпілдеп аузына тығылды.</w:t>
        <w:br/>
        <w:t>Әуелде: «Саспа, бала! Е, осылай-осылай! Міне, жара-</w:t>
        <w:br/>
        <w:t>дың!»-- деп жігерлендіріп отыратын басқарма бірте-бір-</w:t>
        <w:br/>
        <w:t>те: «Бала, көзіңе қара! Абайла!»,-- леп сақтандырып</w:t>
        <w:br/>
        <w:t>отыратынды шығарды.</w:t>
        <w:br/>
        <w:t>Қара машинаның гүрілі түзелгесін Жақанның сәл</w:t>
      </w:r>
    </w:p>
    <w:p>
      <w:r>
        <w:t>нәрседен дуылдай жөнелетін жарғақ құлағы қызарулы</w:t>
        <w:br/>
        <w:t>біржолата ұмытты. Бұрынғыдай біреу-міреу тіктеп қара-</w:t>
        <w:br/>
        <w:t>са, көзін төмен салып, жанарымен жер шұқып кетпей:</w:t>
        <w:br/>
        <w:t>«Немене, менің бетімнен май шығып келе ме?»-- дегендей</w:t>
        <w:br/>
        <w:t>бедірейе қалады. Машинаға жолап кеткен бала-шағаға</w:t>
        <w:br/>
        <w:t>өңешін кенеп, бір ақырды-ақ, тып беріп тайып отырад».</w:t>
        <w:br/>
        <w:t>Ол ол ма, бұрын жаңа түскен жас келіндей сызылып</w:t>
        <w:br/>
        <w:t>бағатын Жақан бүгінде бастығының жол қысқару үшін</w:t>
        <w:br/>
        <w:t>айтатын әңгімесіне ауық-ауық сөз қыстырып қоятын бол-</w:t>
        <w:br/>
        <w:t>М</w:t>
        <w:br/>
        <w:t>-- Ал, енді,-- деді Торғын.-- Осылай соғып кетіп</w:t>
        <w:br/>
        <w:t>тұрарсың.</w:t>
        <w:br/>
        <w:t>Жамалдың жүзі соңда барып жадырады.</w:t>
        <w:br/>
        <w:t>-- Иә,-- деді аппақ тістерін жарқ сткізе күліп, ана-</w:t>
        <w:br/>
        <w:t>сының сөзі өз ойынан шыққандай қуанып.</w:t>
        <w:br/>
        <w:t>Жақанның құлағынан сол бір жалғыз ауыз сөз ке-</w:t>
        <w:br/>
        <w:t>тер емес. Мынау таңғы ауада қайта-қайта жаңғырығып</w:t>
        <w:br/>
        <w:t>тұрғандай.</w:t>
        <w:br/>
        <w:t>Машина орнынан ауыр қозғалды. Жүрісі де кешегі-</w:t>
        <w:br/>
        <w:t>дей емес, өнбей қойды. Бір жал асқан соң барып Еле-</w:t>
        <w:br/>
        <w:t>местің қайда кеткенін сұрамағыны есіне түсті. Бірак</w:t>
        <w:br/>
        <w:t>оған өкініп келе жатқан Жақан жоқ. Коз алдынан Жа</w:t>
        <w:br/>
        <w:t>малдың кешелі бергі жәудірей қараған жабырқау жүзі</w:t>
        <w:br/>
        <w:t>кетпей қойды. «Қызық,-- деп қояды озімен-өзі.-- Бұ-</w:t>
        <w:br/>
        <w:t>рын бүйтпеуші еді...»</w:t>
        <w:br/>
        <w:t>Жүрісі енді ширайын деді. Кешегі ізі тұяқ тиіп жа-</w:t>
        <w:br/>
        <w:t>рымаған таза өрістің тығыз шөбін ыңғай жыға жапы-</w:t>
        <w:br/>
        <w:t>рып, көл-көсір кеңістікте жұлдызы быжынаған шілде</w:t>
        <w:br/>
        <w:t>түніндегі құс жолындай ақсиып анық сайрап жатыр.</w:t>
        <w:br/>
        <w:t>14</w:t>
        <w:br/>
        <w:t>Қазір бұл ауылда Жақан жүріп өткенде артынла</w:t>
        <w:br/>
        <w:t>жарыса сайрап қалатын қос ақ сызық тартылмаған ой</w:t>
        <w:br/>
        <w:t>мен қыр кем дег кем. Әуелде бұрын өзі көрмеген алыс</w:t>
        <w:br/>
        <w:t>жерлерге қасына жер танығыш қарияларды ертіп шы-</w:t>
        <w:br/>
        <w:t>ғушы еді. Енді не бір ит арқасы қиянға өзінің баяғы</w:t>
        <w:br/>
        <w:t>бір ізін қуалап-ақ тауып барып келіп жүр. Көптен бері</w:t>
        <w:br/>
        <w:t>мал жайылмай елсізге айналып кете жаздаған талай</w:t>
        <w:br/>
        <w:t>шығанға жарқырап жаңа жол түсті. Соның көбін жұрт</w:t>
        <w:br/>
        <w:t>Жақанға телиді:</w:t>
        <w:br/>
        <w:t>«Жақан асқан», «Жақан құлаған», «Жақан тап-</w:t>
        <w:br/>
        <w:t>қан»... Құдды бұл үсті-басынан бензин аңқыған жаман</w:t>
        <w:br/>
        <w:t>шофер емес, баяғының бүкіл тайпа ел бетке ұстаған</w:t>
        <w:br/>
        <w:t>батыры сияқты. Шаруаның бәрі тек соған тіреледі де</w:t>
        <w:br/>
        <w:t>тұрады.</w:t>
        <w:br/>
        <w:t>-- Дәрігерге барып көрінейін деп ем, Жақан соқпа-</w:t>
        <w:br/>
        <w:t>ды-ау...</w:t>
        <w:br/>
        <w:t>-- Көрші құдыққа жылысып қонайын деп ем, Жиа-</w:t>
        <w:br/>
        <w:t>қан келгей де...</w:t>
      </w:r>
    </w:p>
    <w:p>
      <w:r>
        <w:t>-- Жақан бара келсе...</w:t>
        <w:br/>
        <w:t>-- Жақан ала келсе...</w:t>
        <w:br/>
        <w:t>-- Жақан айта кетсе...</w:t>
        <w:br/>
        <w:t>-- Жақан...</w:t>
        <w:br/>
        <w:t>кіні Жақан сонда кәрді. Арқасынан қайта-қайта қағып</w:t>
        <w:br/>
        <w:t>қойды. Содан былай Жақан шоқалақ жолдың бойында</w:t>
        <w:br/>
        <w:t>екеуден-екеу машина жүргізіп келе жатып, Естемесов-</w:t>
        <w:br/>
        <w:t>тың өзіне қарап, жұқалтақ ернінің бір езуін ғана бүлк</w:t>
        <w:br/>
        <w:t>еткізіп, жымия күлгенін талай көрді. Олар оқуын бітір-</w:t>
        <w:br/>
        <w:t>ген күні де, алақандай қатырма қағазды қолына ұста-</w:t>
        <w:br/>
        <w:t>тып жатып, жымиып езу тартқан-ды. Сонда Естсемесов</w:t>
        <w:br/>
        <w:t>те Көксұр Елеместің айтқанын айтқан.</w:t>
        <w:br/>
        <w:t>-- Темір екеш темірге ие болу үшін де мінез қажет,</w:t>
        <w:br/>
        <w:t>Иі жұмсақ кісіге ол да бағынбайды. Ол да тұтымы бе-</w:t>
        <w:br/>
        <w:t>рік кісінің билеп-төстегенінс көнеді.</w:t>
        <w:br/>
        <w:t>ТУ</w:t>
        <w:br/>
        <w:t>Жақан бір жылдық шоферлық курста естіген көп</w:t>
        <w:br/>
        <w:t>нәрсесін ұмытып қалды. Бірақ Естемесовтің әлгі қош-</w:t>
        <w:br/>
        <w:t>тасар сәтте айтқан сәзі есінен кетер емес Шошақ тө-</w:t>
        <w:br/>
        <w:t>бенің басындағы аңғал-саңғал машинаның қасына кел-</w:t>
        <w:br/>
        <w:t>генде де ойына алдымен сол түсті.</w:t>
        <w:br/>
        <w:t>Аңғал-саңғал машина оған бұ жолы баяғысындай</w:t>
        <w:br/>
        <w:t>аянышты көрінбеді. Қайта: «Кәні, кәні! Өнеріңді көрей-</w:t>
        <w:br/>
        <w:t>ің, жақынырақ келші өзің!»-- деп сынай қарайтын-</w:t>
        <w:br/>
        <w:t>дай.</w:t>
        <w:br/>
        <w:t>Жақан анадай жерде мұртының сол жақ қияғын</w:t>
        <w:br/>
        <w:t>үсті-үстіне тартқылап, ойға кетіп тұрған Шайхатқа сыр</w:t>
        <w:br/>
        <w:t>бергісі келмей қанша тырысса да, құлағы құрғыры шоқ</w:t>
        <w:br/>
        <w:t>қарып алғандай тызылдай жөнелгені. Аудан орталығы-</w:t>
        <w:br/>
        <w:t>нан үйреніп қайтқан әдетімен екі қолын шалбарының</w:t>
        <w:br/>
        <w:t>қалтасына салып ап, аяғының астындағы тастарды кенеп</w:t>
        <w:br/>
        <w:t>бәтеңкесінің ақ жем ұшымен әрлі-берлі қағыстырып,</w:t>
        <w:br/>
        <w:t>құзовтағы қиқы-жиқы көп жазуды іштей қайталап тағы</w:t>
        <w:br/>
        <w:t>бір оқып шықты. Көз алдынан әлде бір сотқардың бор-</w:t>
        <w:br/>
        <w:t>мен салынған сұқ қол мен ортан қолдың арасынан со-</w:t>
        <w:br/>
        <w:t>райтып бас бармақ шығарып қойған бұзақы суреті кет-</w:t>
        <w:br/>
        <w:t>пей қойды. Ол суреттің басқа ешкімге қатысы жоқтай.</w:t>
        <w:br/>
        <w:t>Тек бұған арналғандай.</w:t>
        <w:br/>
        <w:t>Жаранды!-- деді Шайхат біраздан соң.-- Әуелі</w:t>
        <w:br/>
        <w:t>жақсылап тексеріп ал. Жетіспейтін нәрселерін маған</w:t>
        <w:br/>
        <w:t>айтарсың, Көйлегімізді сатсақ та, бірдеңе қылармыз.</w:t>
        <w:br/>
        <w:t>Жақанның тамағы да тарс кеуіл калды. Әншейінде</w:t>
        <w:br/>
        <w:t>шалқақ басатын кербез кісі еңіске қарай жүргенде ем-</w:t>
        <w:br/>
        <w:t>пецлеңкірен кеткен сияқты. Әлгінде ғана кеңсесінде</w:t>
        <w:br/>
        <w:t>жарқылдай қарсы алып, осылай қарай жетелей жөнел-</w:t>
        <w:br/>
        <w:t>ген мәз-мейрам басқарманың мынау иіні түсіп салбы-</w:t>
        <w:br/>
        <w:t>рап кеткен түрін коріп аяп тұр. «Бәрі сенің кесірің</w:t>
        <w:br/>
        <w:t>28</w:t>
      </w:r>
    </w:p>
    <w:p>
      <w:r>
        <w:t>-- Жақан...</w:t>
        <w:br/>
        <w:t>Бір жағы алғидың ала шөлі айна тақыр үстіртті,</w:t>
        <w:br/>
        <w:t>бір жағы жықпыл-жықпыл жымысқы құмды жайлаған</w:t>
        <w:br/>
        <w:t>малшы колхоздың қай қиырына барса да, тымағы жал-</w:t>
        <w:br/>
        <w:t>пылдаған қойшы-қолаң түгілі сонау зеңгір көкке шап-</w:t>
        <w:br/>
        <w:t>шыл шығып ап, өз көлеңкесіне өзі шүйліккендей ұзақ</w:t>
        <w:br/>
        <w:t>шүйіп жүріп алатын түз қырандарының өзі оқтын-оқ-</w:t>
        <w:br/>
        <w:t>тын «Жақан, Жақан!»-- деп шаңқылдап қоятындай.</w:t>
        <w:br/>
        <w:t>Қайда да соны асыга күтіп отырады. Баяғыда баты-</w:t>
        <w:br/>
        <w:t>лы жетпей жалтақтап аттайтын талай табалдырықтан</w:t>
        <w:br/>
        <w:t>«Іздеп отырғандарың мен болсам, мен келдім. Тағы</w:t>
        <w:br/>
        <w:t>қайда шаруаларың шыгып тұр?»-- дегендей арсалаң-</w:t>
        <w:br/>
        <w:t>лай кіреді. Анадайдан малшы ауыл көрінгеннен-ақ бір</w:t>
        <w:br/>
        <w:t>кездегі Ғинаятқа ұқсап, иен даланы басына көтеріп,</w:t>
        <w:br/>
        <w:t>сигналды басып-басып қалады. Оған ренжіп жатқан</w:t>
        <w:br/>
        <w:t>ешкім жоқ. Қайта қоңыр жалдың бауырында тарыдай</w:t>
        <w:br/>
        <w:t>төгіліп бытырай жайылып жатқан отардың шетінде</w:t>
        <w:br/>
        <w:t>қойторының үстінде киіз қалпағы кеудесіне түсіп қай-</w:t>
        <w:br/>
        <w:t>қайдағыны ойлап тұрған шопан басын селк көтеріп ап,</w:t>
        <w:br/>
        <w:t>көзі күлімдеп қоя береді. Ауылдағы бала-шаға атын-</w:t>
        <w:br/>
        <w:t>атып сыртқа шығады.</w:t>
        <w:br/>
        <w:t>Кемпір-шалдарға дейін түрулі іргеден сығалап, қы-</w:t>
        <w:br/>
        <w:t>зыл нектеріп кемсеңдетіп:</w:t>
        <w:br/>
        <w:t>-- Е, мына бала келіп қалыпты ғой!-- деп етектеріне</w:t>
        <w:br/>
        <w:t>сүріне-мүріне орындарынан тұрып жатқандары.</w:t>
        <w:br/>
        <w:t>Өйткені, пәлен күннен бері біреу кеп бұрғы салған-</w:t>
        <w:br/>
        <w:t>дай солқылдатып алып бара жатқан қос шекені жазып</w:t>
        <w:br/>
        <w:t>алатын ақ құйрық тэтті шай мен самасат насыбай Жа-</w:t>
        <w:br/>
        <w:t>қанның қоржынында. Коптен бері тым-тырыс жатып</w:t>
        <w:br/>
        <w:t>алған әскердегі бала мен оқудағы қыздың хабары Жа-</w:t>
        <w:br/>
        <w:t>қанның қалтасында. Құдайға шүкір, солдат жігіт Сібір-</w:t>
        <w:br/>
        <w:t>дің қақаган аязына үйренісіп апты. Құдайға ппүкір, сту-</w:t>
        <w:br/>
        <w:t>депт қыз көйлектің етегі мен қолаң шашты шолтитып</w:t>
        <w:br/>
        <w:t>білім жолында садақаға шалғанымен көлденең көк ат-</w:t>
        <w:br/>
        <w:t>ты біреудің етегінен ұстап, әлдебір көз көрмеске тып</w:t>
        <w:br/>
        <w:t>беріп тайып тұрғаннан әзір аман болса керек, әжемнің</w:t>
        <w:br/>
        <w:t>ірімшік-құртын сағындым депті.</w:t>
        <w:br/>
        <w:t>Бұның келгеніне ең азы бота- -тайлаққа дейін мәз-</w:t>
        <w:br/>
        <w:t>мейрам. Машинаның қасына барып, о жер бұ жеріне</w:t>
        <w:br/>
        <w:t>шыбыны құжынаған тұмсықтарын сүйкеп, айыздарын</w:t>
        <w:br/>
        <w:t>қандыруда.</w:t>
        <w:br/>
        <w:t>-- Жарықтық осының исінен құрт-құмырсқа қаша-</w:t>
        <w:br/>
        <w:t>ды дейді.</w:t>
        <w:br/>
        <w:t>-- Балам, машинаңды жел жаққа апарып қойшы!--</w:t>
        <w:br/>
        <w:t>38</w:t>
        <w:br/>
        <w:t>жағы да талып қалды. Аппақ қар көзін қарып удай</w:t>
        <w:br/>
        <w:t>ашытады. Бет-аузы сора-сора...</w:t>
      </w:r>
    </w:p>
    <w:p>
      <w:r>
        <w:t>Артында ойылыл-ойылып ізі қапты. Енді соған тү-</w:t>
        <w:br/>
        <w:t>сіп кейін қарай омбылап көрмек. Кслесі қыраңға жет-</w:t>
        <w:br/>
        <w:t>кесін, бұлай тікелей салмай, қар тоқтамайтын жон ар-</w:t>
        <w:br/>
        <w:t>қаны бойлап, сонау оң қапталда сексиіп тұрған оқшау</w:t>
        <w:br/>
        <w:t>қабаққа көтерілмек. Жарық барында сол арадан ықта-</w:t>
        <w:br/>
        <w:t>сын тауып, түнемек. Ертең бағыт белгілеп ап, ілгері</w:t>
        <w:br/>
        <w:t>тартпақ.</w:t>
        <w:br/>
        <w:t>Ойға қарай жүрген орге қарай жүргеннен оңай емес</w:t>
        <w:br/>
        <w:t>скен. Қайта-қайта құлай берді. Сөйтіп-ақ дымы құры-</w:t>
        <w:br/>
        <w:t>ды. Екі аяғы, екі қары түгел салдырап қалды. Манағы</w:t>
        <w:br/>
        <w:t>мамықтай қар ксіпке таман нығызданып, кеудесінен ке-</w:t>
        <w:br/>
        <w:t>рі итеріп бақты. Қыстың киіктің құйрығындай келте кү-</w:t>
        <w:br/>
        <w:t>ні бұл екі қырдың арасындағы қарағанды жүлгеден</w:t>
        <w:br/>
        <w:t>шықпай жатып батып кетті. Аппақ қарды қап-қара ба-</w:t>
        <w:br/>
        <w:t>уырына жапыра қысып қыстың түні орнап келеді. Енді</w:t>
        <w:br/>
        <w:t>байқады -- төңірек жым-жырт. Жым-жырт тыныштық</w:t>
        <w:br/>
        <w:t>мұншама қорқынышты болар ма.. Тырп етті-ақ, аспан</w:t>
        <w:br/>
        <w:t>астына қанды көзін қалап, тапжылмай аңдып жатқан</w:t>
        <w:br/>
        <w:t>алапат аждаһа азу Тісін оқыс қайрағандай айналасы</w:t>
        <w:br/>
        <w:t>қарш-қарш етіп қоя береді.</w:t>
        <w:br/>
        <w:t>Бет-аузын инедей шаншып аяз қарылы. Белуардан</w:t>
        <w:br/>
        <w:t>қарда тұрған аяғы талып қалған. Отыра кетсе, не жата</w:t>
        <w:br/>
        <w:t>кетсе, күндіз күн сәулесі кеулеп тастаған кеуек қарлың</w:t>
        <w:br/>
        <w:t>астына күмп беріп жоғалмақ. Анадай жердегі қараған-</w:t>
        <w:br/>
        <w:t>ға жармасып, шанаш тонын қаудырлатып, үстіне барып</w:t>
        <w:br/>
        <w:t>жантайды. Астына бұта батқанмен, күртікке сіңіп бара</w:t>
        <w:br/>
        <w:t>жатқан жоқ. Бірақ таң аткалы қарла тұрған екі аяғы</w:t>
        <w:br/>
        <w:t>бебеулей жөнелді. Түгі түсіп қалған ескі тонның әңірі-</w:t>
        <w:br/>
        <w:t>не иегін тықты. Иегін қытықтаған жылы түк есіне әлде-</w:t>
        <w:br/>
        <w:t>нелерді түсірді. Жаймашуақ елестер. Бірақ не екенін</w:t>
        <w:br/>
        <w:t>анық ажырата алмайды. Не де болса, мынау күртік</w:t>
        <w:br/>
        <w:t>қармен, түнгі суықпен, жан-жағынан қаусыра қоршап</w:t>
        <w:br/>
        <w:t>тұрған қатыгез табиғатпен енді қарсыласып мән таба</w:t>
        <w:br/>
        <w:t>алмайтынына көзі біржола жеткен қажыңқы көңілді</w:t>
        <w:br/>
        <w:t>қай-қайдаға жетелеген әзәзіл елестер...</w:t>
        <w:br/>
        <w:t>Көлдей шалқып қоя берген кең жазықта Теңбілкәк-</w:t>
        <w:br/>
        <w:t>пен көсілте шауып келе жатыр екен ғой дейді.. Аспан</w:t>
        <w:br/>
        <w:t>біресе жерге аунап, жер біресе аспанның орнына төбеге</w:t>
        <w:br/>
        <w:t>шығып кетеді екен дейді. Теңбілкөктің төрт аяғы біресе</w:t>
        <w:br/>
        <w:t>жерді, біресе аспанды топ-топ тепкілейді екен дейлі.</w:t>
        <w:br/>
        <w:t>Сөйтсе аспан да қанша тепкі көрсе де дымы құрымай-</w:t>
        <w:br/>
        <w:t>тын қара жер секілді бедірейген бірдене екен дейді.</w:t>
        <w:br/>
        <w:t>Жалды жайып тастап, мойынды созып жіберіп өңмен-</w:t>
        <w:br/>
        <w:t>93</w:t>
        <w:br/>
        <w:t>тып жүре береді. Сөйтіп мән бермей ме, әлде өзі айтпа-</w:t>
        <w:br/>
        <w:t>ды ма, Елеместің аузынан «жылқы шығыны бар» деген</w:t>
        <w:br/>
        <w:t>сөз шықпаған сияқты еді. Бақса.. Әй, бәсе, баяғыда ол</w:t>
        <w:br/>
        <w:t>неғып кеңпейіл бола қалды деп еді-ау. Бір күнге болса</w:t>
        <w:br/>
        <w:t>да, бұның көзін асырып, оңаша жасайтын ұрлығы бар</w:t>
        <w:br/>
        <w:t>екен ғой. Бәлкім, сол күні әлгі өтелші досы кеп, базарға</w:t>
        <w:br/>
        <w:t>жылқы жетектеп әкеткен шығар. Не де болса, сол жолы</w:t>
        <w:br/>
        <w:t>Теңбілкок бұның тақымына тегін түскен жоқ.</w:t>
        <w:br/>
        <w:t>Көз алдында ешқашан тікіреймей, ылги сұлай жығы-</w:t>
        <w:br/>
        <w:t>лып жататын сояу кірпіктердің астынан байқалар-бай-</w:t>
        <w:br/>
        <w:t>қалмас" қып, ұрлана қарап қойып, күлімдей сөйлейтін</w:t>
      </w:r>
    </w:p>
    <w:p>
      <w:r>
        <w:t>Елемес елестеп кетті. Қазір барып мынау рульге жабысып</w:t>
        <w:br/>
        <w:t>жатқан күс-күс шеңгелді ұп-ұлпа тамағының астына ко-</w:t>
        <w:br/>
        <w:t>сіп жіберіп, шаужайдан ала кетер ме еді, шіркін...</w:t>
        <w:br/>
        <w:t>Шайхаттан рұқсат ап жолға шықты. Қанына қарай-</w:t>
        <w:br/>
        <w:t>ып-ақ келеді. Алыстан сағым шалып мұнартып жататын</w:t>
        <w:br/>
        <w:t>дөңбек жолдарды белден басып тартып келеді. Көз алды-</w:t>
        <w:br/>
        <w:t>нан түтіні қылтылдаған жалғыз үй, айдалада оңаша</w:t>
        <w:br/>
        <w:t>отырса да, мың-сан коз сынай қарап тұрғандай өз-өзінен</w:t>
        <w:br/>
        <w:t>қылымсып, сыланып-сипанып бағатын керік әйел, жұрт-</w:t>
        <w:br/>
        <w:t>тың бәрінің ұрлық-зорлығын көріп-біліп қойғандай кімге</w:t>
        <w:br/>
        <w:t>болса да, мысқылдай қарайтын жымысқы еркек, олар-</w:t>
        <w:br/>
        <w:t>дан туғанмен екеуіне де ұқсамай, күллі дүниенің алдында</w:t>
        <w:br/>
        <w:t>ұятты кісідей көзін ешкімге тура салмай, өз-өзінен қысы-</w:t>
        <w:br/>
        <w:t>лып-қымтырылып жүретін бейкүнә қыз кетпей келеді.</w:t>
        <w:br/>
        <w:t>Түйенің тулағындай қатпар-қатпар алатағанақ дала</w:t>
        <w:br/>
        <w:t>таусылар емес. Бұл асыққан сайын ол көл-кәсір ұзара</w:t>
        <w:br/>
        <w:t>түсті. Бір жалдан ассаң, екінші жал. Жалқаудың желке-</w:t>
        <w:br/>
        <w:t>сіндей қыртыс-қыртыс шоқалақ, діңкеңді құртып, таба-</w:t>
        <w:br/>
        <w:t>ныңнан тартып жүргізбейтін майса құмақ, айна таз ақ</w:t>
        <w:br/>
        <w:t>тақырлар бірінен соң бірі қылт-қылт қалып барады.</w:t>
        <w:br/>
        <w:t>«Мына пәлесі тағы қайдан тап болды?»-- дсгендей дүр</w:t>
        <w:br/>
        <w:t>етіп бұлдырық ұшады. Таңдары жалтылдап қара құйрық</w:t>
        <w:br/>
        <w:t>қашады. Анадайда дәңкиіп-дәңкиіп доң айбат танытып</w:t>
        <w:br/>
        <w:t>тұрған қара жалдар салып ұрып қасына жетіп келгенде</w:t>
        <w:br/>
        <w:t>зәрелері ұшып бұға-бұға кеткендей, жермен-жексен бола</w:t>
        <w:br/>
        <w:t>қалады.</w:t>
        <w:br/>
        <w:t>Күллі дүние бұдан айбынып, жер тістей жығылып,</w:t>
        <w:br/>
        <w:t>бұқпақыл ойнап жатқандай. Аспанда күн жымындайды.</w:t>
        <w:br/>
        <w:t>Құлағының түбінен жел зулайды. Күші мен жүрісіне ма-</w:t>
        <w:br/>
        <w:t>саттанғандай қара машина «қоңыр айдайын» қайқайтып</w:t>
        <w:br/>
        <w:t>келеді. Соның бәрі рульге тістеніп, еміне төніп алған Жа-</w:t>
        <w:br/>
        <w:t>қанныц шиыршық ата шамырыққан жүйкесін көзге ко-</w:t>
        <w:br/>
        <w:t>рінбес мың-мың сиқыр саусақтарымен сылап-сипап</w:t>
        <w:br/>
        <w:t>жұмсарта түскендей.</w:t>
        <w:br/>
        <w:t>2. Кекілбаев, ПІ том 33</w:t>
        <w:br/>
        <w:t>Мына бір мортыкты дон талай-талай жылқы қайырған</w:t>
        <w:br/>
        <w:t>жері. Жусап жатқан жылқылар көрінбес пе екен деп,</w:t>
        <w:br/>
        <w:t>мойнын созып жан-жаққа қарап еді, көзіне ештеңе ілік-</w:t>
        <w:br/>
        <w:t>педі. Зулап келеді. Сол баяғы көлденең сұлап жатып ал-</w:t>
        <w:br/>
        <w:t>ған бір өң, бір кейіп кеспелтек жалдар. Көңіліне күмән</w:t>
        <w:br/>
        <w:t>қашты. Осы жылқышы ауыл жылда отыратын жерінен</w:t>
        <w:br/>
        <w:t>басқа жаққа көшіп кетпеді ме екен! Біз ештеңе білмей-</w:t>
        <w:br/>
        <w:t>міз дегендей шыр айнала қоқ жиекті көк мұнар кәлкеш-</w:t>
        <w:br/>
        <w:t>тей жауып апты.</w:t>
        <w:br/>
        <w:t>Тебесінде сырықтай бұлдырап көрініп тұратын ныса-</w:t>
        <w:br/>
        <w:t>на ағашы шошайған кертік тұмсық қара жалға көтеріле</w:t>
        <w:br/>
        <w:t>тоқтады. Зуылдап келе жатқан машина кілт кідіргенде</w:t>
        <w:br/>
        <w:t>жым-жырт тыныштық арнай қалды. Манадан бері аспан</w:t>
        <w:br/>
        <w:t>астын қырық құбылтып тұрған биік сағым төбеден төмен</w:t>
        <w:br/>
        <w:t>қарағанда басын жерге салып жортқан көп киіктей</w:t>
        <w:br/>
        <w:t>жермен-жексен боп бүлк-бүлк желіп барады. Ал анау</w:t>
        <w:br/>
        <w:t>әріректегі ойпаң мәлдіреп тұна қалған көкпеңбек кол</w:t>
        <w:br/>
        <w:t>сияқты.</w:t>
        <w:br/>
        <w:t>Көзін тігіп қарайды-ақ. Жайылып жатқан жылқыға,</w:t>
      </w:r>
    </w:p>
    <w:p>
      <w:r>
        <w:t>тігулі тұрған үйге ұқсайтын ештеңе көрінбейді. Қапталдағы</w:t>
        <w:br/>
        <w:t>оқшау төбенің басындағы ескі күмбез сағымға мініп, ертегі-</w:t>
        <w:br/>
        <w:t>нің хан ордасындай күмбірей түсіпті. Алдыңғы жақтап</w:t>
        <w:br/>
        <w:t>аспанға іліп қойған қыл арқандай ирелеңдеп тағы бір</w:t>
        <w:br/>
        <w:t>қарайған шалынды. Ол да мынау қасында өзі тұрған нысана</w:t>
        <w:br/>
        <w:t>ағаш. Бұл манайда не көп, осындай бірінен-бірі аумайтын</w:t>
        <w:br/>
        <w:t>домалақ бас кесірткедей кеспелтек жалдар көп. Бәрінің</w:t>
        <w:br/>
        <w:t>басында да -- құс саңғып тастаған нысана ағаш, не көне</w:t>
        <w:br/>
        <w:t>мола, Бәрінен де әрі асып түссең -- қымыз толы тегенедей</w:t>
        <w:br/>
        <w:t>аузы-мұрнынан шыға шүлілдеп сағым тұнып тұрған дәң-</w:t>
        <w:br/>
        <w:t>гелек ойпаң...</w:t>
        <w:br/>
        <w:t>Жақанның осынау көзінс ып-ыстық таныс өңір, та-</w:t>
        <w:br/>
        <w:t>ныс көріпістен зыңылдап басы айналып бара жатқан-</w:t>
        <w:br/>
        <w:t>даң. Қайтадап рульге отырды. Мұрнына қайтадан дала</w:t>
        <w:br/>
        <w:t>жусанының кеңсірігіңді ашатын ашқылтым жұпар исі</w:t>
        <w:br/>
        <w:t>емес, қолқа қаба қоңырсыған бензин исі келді. Қайта-</w:t>
        <w:br/>
        <w:t>дан құлағында жел тірілді. Мотор қайтадан қайратына</w:t>
        <w:br/>
        <w:t>мінді. Алдындағы кәл табан ойпаңда көлкіп жатқан кө-</w:t>
        <w:br/>
        <w:t>гілдір шалқарға қарай қойып кетті. Жақындаған сайын</w:t>
        <w:br/>
        <w:t>көгілдір шалқар тартыла түсті. Алдарына түсіп ап,</w:t>
        <w:br/>
        <w:t>бүлк-бүлк желіп бара жатқан аласа сағым алыстай-</w:t>
        <w:br/>
        <w:t>алыстай биік дәңнің төбесін көкке жеткізген кереге мұ-</w:t>
        <w:br/>
        <w:t>нарға айналды.</w:t>
        <w:br/>
        <w:t>Бұлар жақындай бере кереге мұнар да быт-шыт құ-</w:t>
        <w:br/>
        <w:t>лап, үйреншікті көрініс алдарынан қайта шығады.</w:t>
        <w:br/>
        <w:t>Жақан талай-талай белдерден асты. Сағым жамы-</w:t>
        <w:br/>
        <w:t>жұп-жұқа еріндері туғалы бір жымиып көрмегендей.</w:t>
        <w:br/>
        <w:t>Кірпікшешеннің қылтанағындай тікірек шашы тебең</w:t>
        <w:br/>
        <w:t>инедей қадалып, қаратпайды.</w:t>
        <w:br/>
        <w:t>Естемесов ештеңе деген жоқ. Жамылғысын түзетті</w:t>
        <w:br/>
        <w:t>де, жайлап басып шығып кетті.</w:t>
        <w:br/>
        <w:t>Жан-жағына көз тастап еді. Самсаған жиырма кере-</w:t>
        <w:br/>
        <w:t>ует. Ішіне сабан тыққан жиырма жастық. Заманында</w:t>
        <w:br/>
        <w:t>өңі қандай болғаны белгісіз, көп жуылып көңетоз тарт-</w:t>
        <w:br/>
        <w:t>қан жиырма одеяло. Жастықтан төмен одеялдың үстін-</w:t>
        <w:br/>
        <w:t>де үшкілдеп бүктеп тастаған бүршік-бүршік жиырма</w:t>
        <w:br/>
        <w:t>қол орамал. Жиырма бірінші кереуетте өзі жатыр.</w:t>
        <w:br/>
        <w:t>Күнде көріп жүрген көрінісі. Бірақ, қасындағылар</w:t>
        <w:br/>
        <w:t>қайда? Жұрттың бәрі тұрып кеткенде бұның мынау не</w:t>
        <w:br/>
        <w:t>жатысы? Әншейінде сәл кешіксең, өңменіңнен найза</w:t>
        <w:br/>
        <w:t>сұққандай шаншыла қарайтын Естемесовтің жаңа маң-</w:t>
        <w:br/>
        <w:t>дайынан сипағаны несі? Естемесов келе жатқанда шо-</w:t>
        <w:br/>
        <w:t>ферлыққа оқып жүрген жиырма бір жігіт тікесінен тік</w:t>
        <w:br/>
        <w:t>тұрмаушы ма еді? Қанша қнық құлақ дейтін Сұлтаның-</w:t>
        <w:br/>
        <w:t>ның өзі бетегеден биік, жусаннан аласа боп қалатын еді</w:t>
        <w:br/>
        <w:t>ғой. Естемесов дауыс көтермейді, тілдемейді. Үн-түнсіз</w:t>
        <w:br/>
        <w:t>кеп оң қолын көтереді. Онысы сапқа тұр дегені. Сымға</w:t>
        <w:br/>
        <w:t>тартқандай боп сызыла қаласың. Онша шаңқылдамай,</w:t>
        <w:br/>
        <w:t>шеге қаққандай ғып нығарлай сөйлеп, бұйрық</w:t>
        <w:br/>
        <w:t>береді. Жүгіртеді, секіртеді. еңбектетелі. Қайтадан</w:t>
        <w:br/>
        <w:t>жүгіртеді, ездіртеді сңбектетеді. Әйтеуір қашан жіліншігің</w:t>
        <w:br/>
        <w:t>жемірілін құлай жаздағаныцша бір тыным тапқызбайды.</w:t>
        <w:br/>
        <w:t>Сосын түк болмағандай тым-тырс қалпы жел азынаған</w:t>
        <w:br/>
        <w:t>мұздай залдың ортасында жатқан машина қаңқасының</w:t>
      </w:r>
    </w:p>
    <w:p>
      <w:r>
        <w:t>қасына апарып, сабағын бастайды. Өзін қосқанда, жи-</w:t>
        <w:br/>
        <w:t>ырма екі қазақ тұрып, орысша сөйлейді. Тек біреудің</w:t>
        <w:br/>
        <w:t>ерсі қылығын көргенде аузынан еріксіз шығып кеткен</w:t>
        <w:br/>
        <w:t>удай атцы мысқылы ғана қазақша.</w:t>
        <w:br/>
        <w:t>Бұнысы анда-санда бір соғып кететін, оның өзінде</w:t>
        <w:br/>
        <w:t>дс аузын ашса: «Иншәлла», «Олаһи-биллаһи»-- деп ау-</w:t>
        <w:br/>
        <w:t>ылдың шалдарына шариғат айттырып таласа келетін</w:t>
        <w:br/>
        <w:t>қиномеханик Коөлкеден басқа тірі орыс көрмеген</w:t>
        <w:br/>
        <w:t>Жақанға қиын тиді. Онсыз да «кел, айналайын» деп</w:t>
        <w:br/>
        <w:t>тұрмайтын Елемесовтің ызғарлы жүзінен орысша сөйле-</w:t>
        <w:br/>
        <w:t>генде жел терістіктен шыққандай үскірік есіп қоя бере-</w:t>
        <w:br/>
        <w:t>ді. Жалақ ауыз Жақан қапелімде алдында не сөйлеп,</w:t>
        <w:br/>
        <w:t>не қойғанын өзі де аңғармай қалады.</w:t>
        <w:br/>
        <w:t>«Энасшь?-- деп қадала қараган Елемесовке: «Не</w:t>
        <w:br/>
        <w:t>Знаешь?»-- деп басын шайқап, сумақай Сұлтанға бір</w:t>
        <w:br/>
        <w:t>ай күлкі болғаны бар.</w:t>
        <w:br/>
        <w:t>Сүйек пен қыл-қыбырға, шөп пен малға келгенде</w:t>
        <w:br/>
        <w:t>2</w:t>
        <w:br/>
        <w:t>ғой!»-- дегендей тот баса бастаған көне машинаға алая</w:t>
        <w:br/>
        <w:t>қарады.</w:t>
        <w:br/>
        <w:t>Қасына барып, кабинаның есігін ашып еді -- темір</w:t>
        <w:br/>
        <w:t>пружиналары сойдиып-сойдиып шығып кеткен былқыл-</w:t>
        <w:br/>
        <w:t>дақ отырғышты басып жатқан бес елі тозаң бұрқ ете</w:t>
        <w:br/>
        <w:t>қалды. Бет-аузын көміп кетті. Екі қапталдың терезесі</w:t>
        <w:br/>
        <w:t>әлдеқашан күл-талқан бопты. Маңдай терезе қарақұрт-</w:t>
        <w:br/>
        <w:t>тің шатырындай боп ддоңгеленіп шытынай жарылыпты.</w:t>
        <w:br/>
        <w:t>Жолап кеткен жерінің бәрі бес батпан кір. Есіне</w:t>
        <w:br/>
        <w:t>баяғы ақ шытыра киініп, Тенңбілкекке мініп, сыланып-</w:t>
        <w:br/>
        <w:t>сипанып ел қыдырып жүретіні түсіп, сзуіне бір тыжы-</w:t>
        <w:br/>
        <w:t>рынған күлкі жүгірді. Өзіне өзі Елемеске ұқсап кез-</w:t>
        <w:br/>
        <w:t>кендей көрінді. Сол жымиған күйі кузовқа үңілді. Так-</w:t>
        <w:br/>
        <w:t>тайлардың арасы ырсиып-ырсиып жатыр. Төрт борт</w:t>
        <w:br/>
        <w:t>төрт жаққа шалқайысын кеткен. Доңғалақтан секіріп</w:t>
        <w:br/>
        <w:t>түсіп, моторға барды. Қапотты ашып еді... О, сұмдық...</w:t>
        <w:br/>
        <w:t>Ана жерде де, мына жерде де қыстырулы темір шеге,</w:t>
        <w:br/>
        <w:t>сексеуіл. шырпысы, ағаш жаңқасы. Шуда жіппен,</w:t>
        <w:br/>
        <w:t>сыммен, шүберекпен шандып тастаған қиқы-жиқы бір-</w:t>
        <w:br/>
        <w:t>деңелер.. Ғинаят босаған бір бұранданы да орнына</w:t>
        <w:br/>
        <w:t>қайта салмапты. Жоғалып қалған, түсіп қалған жерге</w:t>
        <w:br/>
        <w:t>ши шаншып, шөңге тығып тарта беріпті.</w:t>
        <w:br/>
        <w:t>Жақан аяғының астына шегелеп тұрып бір түкіріп,</w:t>
        <w:br/>
        <w:t>бәтеңкесінің табанымен нығарлай жаншып қойды. Ах-</w:t>
        <w:br/>
        <w:t>дан орталығынан үйреніп қайтқан және бір әдеті сол</w:t>
        <w:br/>
        <w:t>еді. Сосын сылқылдап тұрған баспалдаққа сылқ отыра</w:t>
        <w:br/>
        <w:t>кетті. Бауырына кеп тығылған жетім нәрестені немен</w:t>
        <w:br/>
        <w:t>жарылқарын білмеген дәрменсіз еркектей мойны «ал-</w:t>
        <w:br/>
        <w:t>бырап дағдарып отыр. Шайхаттың жаңа неге ұн-</w:t>
        <w:br/>
        <w:t>жырғасы түсіп кеткеніне енді түсінді. Бұны аяған скен</w:t>
        <w:br/>
        <w:t>ғой.</w:t>
        <w:br/>
        <w:t>Сол қайрат бітірді ме, үстіндегі боз көйлекті сыпыра</w:t>
        <w:br/>
        <w:t>бастады. Шаң-шаң кабинаның ішін әрі қопарып ,бері қо-</w:t>
        <w:br/>
        <w:t>парып бір екі кілтті зорга тапты. Сосын машинаның ас-</w:t>
      </w:r>
    </w:p>
    <w:p>
      <w:r>
        <w:t>тына кіріп, шалқасынан түсіп жатты.</w:t>
        <w:br/>
        <w:t>Қасына әуелі балалар келді. Анадай жерде жақын-</w:t>
        <w:br/>
        <w:t>дауға батылдары жетпей қипақтап біраз тұрды. Сосын</w:t>
        <w:br/>
        <w:t>мысықтабандап бірте-бірте жақындай түсті. Екі көзде-</w:t>
        <w:br/>
        <w:t>рі бұның қолында. Сәлден кейін-ақ бір-бірімен таласып</w:t>
        <w:br/>
        <w:t>гуілдесе жөнеледі. Оларға бәрі қызық. ІЛлініп-салынып</w:t>
        <w:br/>
        <w:t>бір бұранда жып беріп, орнын тапса, оған да мәз. Ал,</w:t>
        <w:br/>
        <w:t>енді орнына бармай, омырылып сынып кетсе, олар үшін</w:t>
        <w:br/>
        <w:t>одан асқан тамаша жоқ. Олар үшін күллі дүние ойын-</w:t>
        <w:br/>
        <w:t>шық. Ойыншықтың қызық емсс, келіспей тұратын жері</w:t>
        <w:br/>
        <w:t>болушы ма еді.</w:t>
        <w:br/>
        <w:t>ған бақсыдай селкілдеулерін, түге! Бүлдіріп алмаса жа-</w:t>
        <w:br/>
        <w:t>рар еді. Әй, бәсе... Әне, Естемесон қолын бір сілтеп те-</w:t>
        <w:br/>
        <w:t>ріс айналып кетті. Сумақай Сұлтан түк көрмегендей</w:t>
        <w:br/>
        <w:t>жылмия қапты. Әдеміше иегін әуеге іліп тастап, шеке-</w:t>
        <w:br/>
        <w:t>леп қарап тұр. Шекелеген қалай болады екен, біліп ал,</w:t>
        <w:br/>
        <w:t>бәлем...</w:t>
        <w:br/>
        <w:t>Жақан жалт бұрылып, Сұлтанды дәл әдемі иегінің</w:t>
        <w:br/>
        <w:t>астынан құлаштап тұрып бір перді. Анау тыраң асты.</w:t>
        <w:br/>
        <w:t>Сосын топтын арасынан сытылып шығып есікке беттеді.</w:t>
        <w:br/>
        <w:t>-- Тоқта...</w:t>
        <w:br/>
        <w:t>Естемесовтің зілді даусынан табаны еденге жабысып</w:t>
        <w:br/>
        <w:t>қалғандай болды. Бірақ көкірегінде шың етс қалған</w:t>
        <w:br/>
        <w:t>бір сезім кішірмеу керек екендігін үқтырып, нығыздай</w:t>
        <w:br/>
        <w:t>басын жүріп кетті. Есікті сарт жапты. Соңынан жүгіре</w:t>
        <w:br/>
        <w:t>шыққан екі-үш жігіт Жақанның бетін басып ап, жатақ-</w:t>
        <w:br/>
        <w:t>ханаға қарай жүгіріп бара жатқанын көріп, қайта кіріп</w:t>
        <w:br/>
        <w:t>кетті.</w:t>
        <w:br/>
        <w:t>Жатақханаға соғып, керсуетінің басындағы кішкене</w:t>
        <w:br/>
        <w:t>кенеп дорбасын алды. Қайда баратыны өзіне де беймағ-</w:t>
        <w:br/>
        <w:t>лұм. Әйтеуір, аудан орталығын желкелей сұлаған тау</w:t>
        <w:br/>
        <w:t>сілеміне сүңгіді. Беталды құла түзге безіп келеді. Өйт-</w:t>
        <w:br/>
        <w:t>пегенде не істемек. Қайтып барып сумақай Сұлтанның</w:t>
        <w:br/>
        <w:t>аяғына жығылмақ па.. Ауылға қайтканда қай бір қарық</w:t>
        <w:br/>
        <w:t>болады... Әлгі тұғыр ауыстыра келетін өңшең сығыр кім</w:t>
        <w:br/>
        <w:t>түрткі қылатын шығар. Одан осылай басы ауған жаққа</w:t>
        <w:br/>
        <w:t>тайып тұрады. Ел кезіксе, арасына сіңеді. Екі қолға бір</w:t>
        <w:br/>
        <w:t>күрек. Аштан өлмес. Әйтеуір, ешкім насырына тимейді</w:t>
        <w:br/>
        <w:t>ғой. Ал, алда-жалда қыстың көзі қырауда үсіп өлсе,</w:t>
        <w:br/>
        <w:t>обалы осындай ештеңеге икемсіз, ешкімге керексіз но-</w:t>
        <w:br/>
        <w:t>қай қып жаратқан мырзалығына шек жоқ құдіретті құ-</w:t>
        <w:br/>
        <w:t>дайдың өзінс...</w:t>
        <w:br/>
        <w:t>Тау арасының сіресіп бүтін жатқан күртік қарын ке-</w:t>
        <w:br/>
        <w:t>шін келеді. Ара-арасында белуардан батып-батып та ке-</w:t>
        <w:br/>
        <w:t>теді. Тырмысып жүріп шығады, әйтеуір... Борша-борша</w:t>
        <w:br/>
        <w:t>терлей бастады. Екі көзін ілгеріге қадап ентелей түседі.</w:t>
        <w:br/>
        <w:t>Бір қырқадан соң бір қырқа көлденең сұлап жатып</w:t>
        <w:br/>
        <w:t>алады. Қаншасын асты-- білмейді. Әйтеуір, әсіресе, бі-</w:t>
        <w:br/>
        <w:t>реуінің баурайында қар тым қалың екен. Аттаған сайын</w:t>
        <w:br/>
        <w:t>сіңіп-сіңіп кете берді. Жан-жағы жолап кетсе, опыры-</w:t>
        <w:br/>
        <w:t>лып қоя берген бір дүние. Аягын сәл қозғаса болды -</w:t>
        <w:br/>
        <w:t>құрлдымга құлап бара жатады.</w:t>
      </w:r>
    </w:p>
    <w:p>
      <w:r>
        <w:t>Жақан енді сескенейін дсді. Таң атқалы желкеден</w:t>
        <w:br/>
        <w:t>түйгілеп, өңмендетіп келе жатқан әзәзіл ашу бұның</w:t>
        <w:br/>
        <w:t>тұйыққа кеп тірелгенін көріп, аяқ астынан жалт берген-</w:t>
        <w:br/>
        <w:t>дей. Бірақ бәрібір кейін қайтар емес. Тістене-тістене</w:t>
        <w:br/>
        <w:t>Ул</w:t>
        <w:br/>
        <w:t>құлан таза қуып шығынты. Әрдайым ересектерге ұқсап</w:t>
        <w:br/>
        <w:t>бағатын бір мектептің маңдайга ұстаған жұлдызы, озат</w:t>
        <w:br/>
        <w:t>шәкірті жүрегін жарып бара жатқан қуанышын жасыра</w:t>
        <w:br/>
        <w:t>алмайтын алақызба, желөкпе, ұшқалақ, алаңғасар</w:t>
        <w:br/>
        <w:t>балалық мінезбен қайта табысыпты. Аңырайып аузы</w:t>
        <w:br/>
        <w:t>ашылып қалыпты. Жол жиегінен қос аяқ жүгіріп әткен-</w:t>
        <w:br/>
        <w:t>де, отіярған орнынан атып тұрам ден, маңдайын талай</w:t>
        <w:br/>
        <w:t>рст төбеге ұрып алды.</w:t>
        <w:br/>
        <w:t>Жақан өзіне-өзі қайран. Әлгінде ғана қаусап, күйреп</w:t>
        <w:br/>
        <w:t>күлге айналып кеткелі тұрған құр сүлдер көкірегінде ен-</w:t>
        <w:br/>
        <w:t>ді тағы да бір ожар от тұтанғандай. Газды баса түседі.</w:t>
        <w:br/>
        <w:t>Мектепте ылғи қабағынан қар жауып түксиіп жүретін</w:t>
        <w:br/>
        <w:t>қалқан құлақ қара бала аузын аша түседі. «Әлі де жыл-</w:t>
        <w:br/>
        <w:t>дамдата түссе қайтеді?»,-- дегендей, Жақанға жалтақ-</w:t>
        <w:br/>
        <w:t>жалтақ қарап қояды. Ол әр қараған сайын Жақанның</w:t>
        <w:br/>
        <w:t>көкірегінде жаңадан қордалана бастаган ожар сезім өр-</w:t>
        <w:br/>
        <w:t>ш: түседі. Жүрегінің басына бүк түсіп жатып алған зіл</w:t>
        <w:br/>
        <w:t>қорғасынға қайтадан қозғалыс біткендей, кенет көкірегі</w:t>
        <w:br/>
        <w:t>қарс айрыла ауыө күрсішіп қойды.</w:t>
        <w:br/>
        <w:t>Қосжан жалт қарады. «Мынандай жер танабын қуыр-</w:t>
        <w:br/>
        <w:t>ған! жүйрік машинамен күні-түні жүйткіп жүрстін адам</w:t>
        <w:br/>
        <w:t>да күрсіне ме екен, ол ылғи қарқ-қарқ күліп, айдарынан</w:t>
        <w:br/>
        <w:t>жел есіп лепіріп жүрмес пе», деп таңғалып келеді.</w:t>
        <w:br/>
        <w:t>Жақан мырс сте қалды. Бетіне жылап отырып уанған</w:t>
        <w:br/>
        <w:t>идің жүзіндегі күлкідей жадыраңқы рең жүгірді. Қай</w:t>
        <w:br/>
        <w:t>сабақтан сұрасаң да, бәрін іштен біліп туғандай, сайрай</w:t>
        <w:br/>
        <w:t>жезнелетін сұңғыла баланың мына дағдарысына масатта-</w:t>
        <w:br/>
        <w:t>нып келелі. Дүниеде аның да білмейтіні бар екеніне,</w:t>
        <w:br/>
        <w:t>ол әлі білмейтін бір нәрсені өзінің енді, міне, біліп үлгер-</w:t>
        <w:br/>
        <w:t>геінне масаттанып келеді.</w:t>
        <w:br/>
        <w:t>Газды боса түседі. Дүние қайтадан шыркөбелек айна-</w:t>
        <w:br/>
        <w:t>лып билей жөнеледі...</w:t>
        <w:br/>
        <w:t>Кошқұрымғы жәдігей самал іші-бауырына кіріп ба-</w:t>
        <w:br/>
        <w:t>ралы.</w:t>
        <w:br/>
        <w:t>Енді байқады. Батып бара жатқан күн көзінің дәл оң</w:t>
        <w:br/>
        <w:t>жақ үстінен ай туыпты. Үйелеп жатып та қалмай, шал-</w:t>
        <w:br/>
        <w:t>қалап құлап та кетпек, кербез сұлудың құлағындағы кү-</w:t>
        <w:br/>
        <w:t>міс сырғадай сызылып әдемі туыпты.</w:t>
        <w:br/>
        <w:t>Ай астында ақ жібек делбедей жарыса созылып, қалт-</w:t>
        <w:br/>
        <w:t>құлт бұлдырап қос тармақ қасқа жол жатты.</w:t>
        <w:br/>
        <w:t>леңке бетіне өтті. Ауылдың желкесіндегі жүлгеге бару-</w:t>
        <w:br/>
        <w:t>ға ерінді. Машинаның тасасына теріс қарап талтайып</w:t>
        <w:br/>
        <w:t>тұра қалды. Қазір жапапазаншы Жанақ шалдың қара</w:t>
      </w:r>
    </w:p>
    <w:p>
      <w:r>
        <w:t>есегіндей белі үзілгенше шірене қайқайып сілкініп-сіл-</w:t>
        <w:br/>
        <w:t>кініп алады.</w:t>
        <w:br/>
        <w:t>Жақан жалма-жан рульге отырды. Газды басып қап</w:t>
        <w:br/>
        <w:t>жылжып жүре берді. Оразмағанбет сол үйдің желкесін-</w:t>
        <w:br/>
        <w:t>де талтайған күйі қала берді. Ошақ басында жүрген</w:t>
        <w:br/>
        <w:t>Жамал бұған жалт қарады. Күнге шағылысып жарқ ете</w:t>
        <w:br/>
        <w:t>түскен аппақ тамағы лүп-лүп ете қалғандай болды.</w:t>
        <w:br/>
        <w:t>Бұл беті ауған жаққа тартып келеді. Қайда бара</w:t>
        <w:br/>
        <w:t>жатқаңын өзі де білмейді. Әйтеуір әлгінде ғана алып-</w:t>
        <w:br/>
        <w:t>ұшып көңілін су сепкендей сап қылған сұмырай үйден</w:t>
        <w:br/>
        <w:t>безіп барады. Төңірегін топан қаптап келе жат-</w:t>
        <w:br/>
        <w:t>қандай көз алды бұлдырап сала берді. Мынау жер-коқ-</w:t>
        <w:br/>
        <w:t>ті түгел қалқытып алып бара жатқан қаран суға бір-ақ</w:t>
        <w:br/>
        <w:t>сүңгіп жоғалмақ. Жамалдың әлгі бір оспадарсыз оңба-</w:t>
        <w:br/>
        <w:t>ғанға бұйырып бейшара болғанын көргенше көзін бір-</w:t>
        <w:br/>
        <w:t>жолата құртпақ. Қайда бара жатыр, не істемек -- оны</w:t>
        <w:br/>
        <w:t>өзі де білмейді. Әйтеуір мынау Елемесі бар, Өтемаған-</w:t>
        <w:br/>
        <w:t>беті бар, Оразмағанбеті бар -- көлгір дүниені енді қайтып</w:t>
        <w:br/>
        <w:t>көргісі келмейді. Әлгі бір тарпандай басқан талтандай</w:t>
        <w:br/>
        <w:t>неменің мұның сүттен ақ ұп-уыз сезіміне, Жамалдың</w:t>
        <w:br/>
        <w:t>айдай ажары мен абзал арманына, тіпті мынау жарық</w:t>
        <w:br/>
        <w:t>дүниенің тас төбесіне жаңағы машинаның колеңкесіндегілей</w:t>
        <w:br/>
        <w:t>қып талтайып тұрып түкіргені бар ма! Ендеше мынау</w:t>
        <w:br/>
        <w:t>бейшара дәрменсіз дүниені сол талтаңбайлар-ақ табанына</w:t>
        <w:br/>
        <w:t>салып таптай берсін...</w:t>
        <w:br/>
        <w:t>Ыйшқынып ғазды баса түседі. Қолындағы рульге</w:t>
        <w:br/>
        <w:t>кеудесімен тәне түскен. Машинаның жүріп келс жатқа-</w:t>
        <w:br/>
        <w:t>нын, не ұшып келе жатқанын өзі де білмейді. Әйтеуір</w:t>
        <w:br/>
        <w:t>бір соқыр ыза көкірегін жарып барады. Әйтеуір «ір</w:t>
        <w:br/>
        <w:t>соқыр ыза қол-аяғын жер-көкке тигізбей басы ауған</w:t>
        <w:br/>
        <w:t>жаққа құйындай ұйтқытып алып барады. Кенет ман-</w:t>
        <w:br/>
        <w:t>дайы тарс ете қалды. Кенет аяғы ғаздан шығып кетті.</w:t>
        <w:br/>
        <w:t>Машина шоршып-шоршып түсті де, бір қырындап жан-</w:t>
        <w:br/>
        <w:t>тая тоқтады. Көпке дейін көзін аша алмады. Дұннес</w:t>
        <w:br/>
        <w:t>лі шыр кобелек айналып тұр. Бір уақыттарда барып</w:t>
        <w:br/>
        <w:t>қолы есіктің тұтқасына тиді. Жұлқыпн ашып сыртқа</w:t>
        <w:br/>
        <w:t>шықты. Алатағанақ тақырдың шетіндегі қалың жапақ</w:t>
        <w:br/>
        <w:t>әскен қоңырлық екен. Арба батып қазып тастаған кіш-</w:t>
        <w:br/>
        <w:t>кене қазан шұңқыр. Алдыңғы доңғалақтың біреуі соған</w:t>
        <w:br/>
        <w:t>кеп кентеліпті. Тәңірегі шимай-шимай сызық. Еңіреп</w:t>
        <w:br/>
        <w:t>қатып қалған шұқанақ-шұқанақ балшық. Әйтеуір ау-</w:t>
        <w:br/>
        <w:t>дарылып кетпегеніне шүкір. Машинасының о жер, бұ</w:t>
        <w:br/>
        <w:t>ШЕ</w:t>
        <w:br/>
        <w:t>сіздіктен аулақ қылғай.. Жақан бір кезде тек бір үйлі</w:t>
        <w:br/>
        <w:t>жан ғана білетін, оларға да керегінің бар-жоғы белгі-</w:t>
        <w:br/>
        <w:t>сіз, елеусіз біреу боп қайтып қүн кешкеніне қайран қа-</w:t>
        <w:br/>
        <w:t>лады.</w:t>
        <w:br/>
        <w:t>Ал қазір.. Қазір, міне, осы ауылдағы ауыз біткен</w:t>
        <w:br/>
        <w:t>тек осының атын атап қақсауга жаратылғандай:</w:t>
        <w:br/>
        <w:t>-- Жақан...</w:t>
        <w:br/>
        <w:t>-- Жақанжан...</w:t>
        <w:br/>
        <w:t>-- Жақан, шырақ...</w:t>
      </w:r>
    </w:p>
    <w:p>
      <w:r>
        <w:t>Жақан, қалқам..</w:t>
        <w:br/>
        <w:t>құл айға шүкір, не көп бүгінде жұрттың шаруасы</w:t>
        <w:br/>
        <w:t>көп. Сәл жолап кеттің-ақ, бір тапсырмасын айтып жа-</w:t>
        <w:br/>
        <w:t>быса кетеді. Жақан өзіне айтылган сөзді көп жерге</w:t>
        <w:br/>
        <w:t>тастай қоймайтын. Бірақ бәр-бәрінің иек көтерген жа-</w:t>
        <w:br/>
        <w:t>ғына елпілдей берсе, не жаны қалады. Кейіңгі кезде бас</w:t>
        <w:br/>
        <w:t>тартатынды шығарып жұр. Өзінің қадірін де сол бас-</w:t>
        <w:br/>
        <w:t>тартқалы бері біліп жүр. Бұрын бірдеңелерін өткізіп қой-</w:t>
        <w:br/>
        <w:t>ғандай бұлданып бұтқа толып айта салатын талай тап-</w:t>
        <w:br/>
        <w:t>сырманы қазір жұрт жалынып-жалпайып, қиылып сұрай-</w:t>
        <w:br/>
        <w:t>тын болды. Бұл соның бәріне бұрынғыдай қолқ ете бер-</w:t>
        <w:br/>
        <w:t>мейді. Содан да ма, кейбіреулер бұртыңдап, өкпелеп қа-</w:t>
        <w:br/>
        <w:t>дады. Өзімді баратын жеріме апарып салмады, жүгімді</w:t>
        <w:br/>
        <w:t>ала кетпеді, айтқан шаруамды тындыра келмеді деп әк-</w:t>
        <w:br/>
        <w:t>пелейді. Жақан ондай-ондайға көп қыңбайтын боп бара-</w:t>
        <w:br/>
        <w:t>ды. Өйткені, кейінгі кезде ол жігіттің жігіттігі тек кім-</w:t>
        <w:br/>
        <w:t>дерді өкпелетпегеннен ғана емес, кімдерді екпелеткені-</w:t>
        <w:br/>
        <w:t>мен де өлшене ме деп қалып еді...</w:t>
        <w:br/>
        <w:t>Ал Нүркеннің бұған не деп өкпелейтініне Жақанның</w:t>
        <w:br/>
        <w:t>өзі де түсінбейді. Оның тапсырмасын екі еткен жері</w:t>
        <w:br/>
        <w:t>жоқ. Бар шаруасын бітіреді. Почта баяғыдай көрші</w:t>
        <w:br/>
        <w:t>ауылдан атпен тасылмайды. Оны алып барып, алып ке-</w:t>
        <w:br/>
        <w:t>лу Жақанның мойнында. Отарлар мен алыс бригада-</w:t>
        <w:br/>
        <w:t>ларға келген хат-хабарды да жол-жөнекей ала кетіп</w:t>
        <w:br/>
        <w:t>апарып тапсыратын осы. Сонда да бұл Нұркеннің жел</w:t>
        <w:br/>
        <w:t>жағынан шығады да тұрады.</w:t>
        <w:br/>
        <w:t>Оның себебін Жақан білмегенмен Нұркеннің өзі</w:t>
        <w:br/>
        <w:t>жақсы білелі. Кешегі жарық ерін, жалақ бет жылқышы</w:t>
        <w:br/>
        <w:t>баланың қолына руль тиді де, ол ауылдағы азғантай</w:t>
        <w:br/>
        <w:t>атқамінерліктен айрылды. Почта машинамен тасыла-</w:t>
        <w:br/>
        <w:t>тындықтан, енді оғап ат берілмейді. Ертеден қара кеш-</w:t>
        <w:br/>
        <w:t>ке сыз кеңседе қағаз қажап сыгыраңдап отырғаны. Апта</w:t>
        <w:br/>
        <w:t>сайын аяғы салақтап жылқышы ауылға жетіп барып</w:t>
        <w:br/>
        <w:t>тұратын сылтау тағы жоқ. Кейінгі кезде онсыз да сыз-</w:t>
        <w:br/>
        <w:t>қабақтанып алған Елемес енді одан біржолата құтыл-</w:t>
        <w:br/>
        <w:t>дым деп қуанып жүрген шығар.</w:t>
        <w:br/>
        <w:t>тиді. Жалт қараса -- Жамал. Ағыл-тегіл жылап отыр.</w:t>
        <w:br/>
        <w:t>Бұдан тайсалып, бұрышқа қарай тығыла түсті.</w:t>
        <w:br/>
        <w:t>Жақан аяп кетті. «Әй, туған үйі құрғыр-ай. Алқ-</w:t>
        <w:br/>
        <w:t>қолын матап, хайуаннан аты өзге әйтеуір екі аяқты</w:t>
        <w:br/>
        <w:t>біреудің алдына өңгеріп жібере жаздаса да, қимай ке-</w:t>
        <w:br/>
        <w:t>деді-ау». Қыздың көзін сүртіп, арқасынан қағып, жұбат-</w:t>
        <w:br/>
        <w:t>қысы келді. Бірақ екеуден-екеу оңаша келе жатса да,</w:t>
        <w:br/>
        <w:t>тап бір күллі дүние былайғының бәрін тастап тек сол</w:t>
        <w:br/>
        <w:t>екеуіне қарап тұргандай, өзінен-өзі ұялып, қозғала ал-</w:t>
        <w:br/>
        <w:t>мады. Аяқ-қолы руль мен акцеляторға жабысып қал-</w:t>
        <w:br/>
        <w:t>ған тәрізді.</w:t>
        <w:br/>
        <w:t>Зуылдаған жел құлағын жарып барады. Қара донді</w:t>
        <w:br/>
        <w:t>тіліп түскен қасқа жол бұларды бір төтен іске баста-</w:t>
        <w:br/>
        <w:t>ғандай тұп-тура ақсия созылып жатыр. Жалғыз үй</w:t>
        <w:br/>
        <w:t>жылқышы ауыл әлдеқашан тасаға түсті. Әлгінде ғапа</w:t>
        <w:br/>
        <w:t>мауыздай-мауыздай екі еркек жалғыз бұған қылар кай-</w:t>
        <w:br/>
        <w:t>ран таба алмай қаққан қазықтай тұрған-тұрған жерле-</w:t>
        <w:br/>
        <w:t>рінде қалшиып-қалшиып қала берді емес пе! Жарық-</w:t>
      </w:r>
    </w:p>
    <w:p>
      <w:r>
        <w:t>тық, бәрі мына машинаның арқасы.. Жақан қолында-</w:t>
        <w:br/>
        <w:t>ғы рульді аялап отырғандай оң қолымен бір сипап</w:t>
        <w:br/>
        <w:t>қойды.</w:t>
        <w:br/>
        <w:t>Тәйірі, Елемес пен Оразмағанбет, басы Шайхаттың</w:t>
        <w:br/>
        <w:t>өзі боп бүкіл ауыл-ел жолына қарап отырған бұған</w:t>
        <w:br/>
        <w:t>қыңқ деп ауыз аша алар ма.. Аша алмастан қалды ғон,</w:t>
        <w:br/>
        <w:t>әне...</w:t>
        <w:br/>
        <w:t>Бұлар құстай ұшып келеді. Мана ғана анадай-ана-</w:t>
        <w:br/>
        <w:t>дайдан анталай қарап ұзатып салган кеспелтек қара</w:t>
        <w:br/>
        <w:t>жалдар енді, міне, бұл не бітіріп қайтты екен дегендей</w:t>
        <w:br/>
        <w:t>бастарын көтеріп селтие-селтие қапты.</w:t>
        <w:br/>
        <w:t>Жақан газды баса түсті. Ұшқыр жылдамдықтан аяқ</w:t>
        <w:br/>
        <w:t>астында шалқар көлге айналып шалқи жөнелген қең</w:t>
        <w:br/>
        <w:t>жазира алқаптың белес-белдері желді күнгі жал-жал</w:t>
        <w:br/>
        <w:t>толқындай көтеріліп құлап, көтеріліп құлап кейін ау-</w:t>
        <w:br/>
        <w:t>нап қалып жатыр. Сол мың дөңбекшіп, шыр көбелек</w:t>
        <w:br/>
        <w:t>айналып, бұлдырай қалып жатқан жойқын кереметке жас</w:t>
        <w:br/>
        <w:t>нәрестедей аузын ашып таңырқаған Жамал көзі бақы-</w:t>
        <w:br/>
        <w:t>райып қадалып қатыпты да қапты. Қайқы кірпіктеріне</w:t>
        <w:br/>
        <w:t>ілініп қалған мөлдір тамшыларды ашық терезеден уіл-</w:t>
        <w:br/>
        <w:t>дей соққан өкпек жел моншақтай домалатып әкетіп &gt;х2-</w:t>
        <w:br/>
        <w:t>тыр. Бұрын-соңды мұндай гажапты қормеген сұлу қкыз-</w:t>
        <w:br/>
        <w:t>дың әлгіндегі шөлмектей бозарып кеткен сұп-сұр жүзіне</w:t>
        <w:br/>
        <w:t>қайтадан лып-лып қан жүгіріп бал-бұл жайнап қоя беріп-</w:t>
        <w:br/>
        <w:t>ті. Томпақ-томпақ етті еріндері албырай түскен. Ұп-ұлпа</w:t>
        <w:br/>
        <w:t>аппақ тамағы су ішкен кептердің жемсауындай лұп-лүп</w:t>
        <w:br/>
        <w:t>етеді. Шашынан сипағысы, құшақтап аймалағысы келіп-</w:t>
        <w:br/>
        <w:t>зІ</w:t>
        <w:br/>
        <w:t>Мейлі, бұнысына бола ертең жұрт пе десе о десін. Тек</w:t>
        <w:br/>
        <w:t>Жамалды, Жамалдың лүп-лүп еткен аппақ тамағын бір,</w:t>
        <w:br/>
        <w:t>тек бір-ақ рет көрсе болғаны! Бірақ, соншалықты әліп-</w:t>
        <w:br/>
        <w:t>өшетіндей Жамал мұның кімі еді? Әлгі Елемес қоя ма</w:t>
        <w:br/>
        <w:t>деп қорқып келе жатқан сұрақты қыздың әзі қойса, қара</w:t>
        <w:br/>
        <w:t>жерге тірідей кірмей ме!... Мейлі, мейлі.. Ит қосып куса</w:t>
        <w:br/>
        <w:t>да, мейлі... Тек бір көрсе екен...</w:t>
        <w:br/>
        <w:t>Тиіп тұрған жер еді ғой. Бүгін неғып осынша қа-</w:t>
        <w:br/>
        <w:t>шықтап кеткен? Уһ, әне, көрінді-ау! Жалбыр құлақ сүр</w:t>
        <w:br/>
        <w:t>төбет тұра шапты. Белдеуде ат байлаулы. Елсмес ауыл-</w:t>
        <w:br/>
        <w:t>да болды. Есікті серпіп ашып біреу шықты. Торғын</w:t>
        <w:br/>
        <w:t>ба... Жоқ, Жамалдың өзі... Қайта кіріп кетті.</w:t>
        <w:br/>
        <w:t>Үйдің ту сыртына кеп тоқтады. Сұр төбет құйрығын</w:t>
        <w:br/>
        <w:t>бұлғаңдатты. Белдеудегі ат Теңбілкөк екен. Өн-бойыла</w:t>
        <w:br/>
        <w:t>ошаған жабысып қалыпты.</w:t>
        <w:br/>
        <w:t>Жақан жүрексіне сәлем беріп табалдырықтан от-</w:t>
        <w:br/>
        <w:t>тады. Үйреншікті көрініс. Даладай дастарқанның ӛз-</w:t>
        <w:br/>
        <w:t>сында үш адам. Қақ төрде -- Елемес. Бұл қолын шшгоын</w:t>
        <w:br/>
        <w:t>төрге озды. Жамал орнынан тұрып жол берді. Тор ып</w:t>
        <w:br/>
        <w:t>басындағы шашақты орамалды бір түзеп қойды. ?</w:t>
        <w:br/>
        <w:t>длампыр араластырып демдегеп сол баягы бұйра 20.</w:t>
        <w:br/>
        <w:t>Тек бұның өзі ғана озгеріп кеткен. Қараптан-қарап &gt;ы-</w:t>
        <w:br/>
        <w:t>сылып отыр.</w:t>
        <w:br/>
        <w:t>Елемес дастарқан жиналган соң барып хабар сұ-</w:t>
      </w:r>
    </w:p>
    <w:p>
      <w:r>
        <w:t>рады. Өзі баяғыдай емес, арыған, Қыр мұрын сораныл</w:t>
        <w:br/>
        <w:t>сүйірлене түскен. Бет-аузы күнге тотығып қарайытты.</w:t>
        <w:br/>
        <w:t>Босағада тұмсығын шөп жеп тастаған шан-шаң етік.</w:t>
        <w:br/>
        <w:t>Жылқыны жалғыз бағу оңай тиіп жүрмесе керек.</w:t>
        <w:br/>
        <w:t>Бесін ауа үйдегі ыдыстың бәрі кузовқа салыпты.</w:t>
        <w:br/>
        <w:t>Кабинаға Көксұр Елеместің өзі кеп отырды.</w:t>
        <w:br/>
        <w:t>Ертеңіне Көксұр Елемес таңнан тұрып жылкыга</w:t>
        <w:br/>
        <w:t>кетті. Торғын мен Жама: мұны тағы да машинаға длсінп</w:t>
        <w:br/>
        <w:t>шығарып салды. Қыз әкесінің көзінше бірер қымсына</w:t>
        <w:br/>
        <w:t>көз тастаған да қойған. Қазір аппақ тістерін түгел</w:t>
        <w:br/>
        <w:t>жарқырата күлді. Бірақ бұл рульге отыра бере оның</w:t>
        <w:br/>
        <w:t>жүзіне қайтадан кіреуке жүгірді. Тамағы тағы да лүп-</w:t>
        <w:br/>
        <w:t>лүп еткендей болды. Тағы да ештеме демеді.</w:t>
        <w:br/>
        <w:t>Бұл жолы Жақан көп ұзамай тағы бір айналып со-</w:t>
        <w:br/>
        <w:t>ғуы керек екендігіне көзі анық жетіп бара жатты.</w:t>
        <w:br/>
        <w:t>УІ</w:t>
        <w:br/>
        <w:t>Содан Жақан жылқышы ауылға мизам туа бір-ақ</w:t>
        <w:br/>
        <w:t>соқты. Бұл жолы салған жерден құйғыта жөнелді. Дала</w:t>
        <w:br/>
        <w:t>екеш дала да оның алып-ұшқан көңілін бірден сезгеп-</w:t>
        <w:br/>
        <w:t>422</w:t>
        <w:br/>
        <w:t>рық-жалы ошағанынан тазарыпты. Есікті серпіп ашын</w:t>
        <w:br/>
        <w:t>кіріп барғанда көзі Жамалға түсті. Ол да шай құйып</w:t>
        <w:br/>
        <w:t>отырған жерінен атып тұрды. Былайдағы ұялшақтығын</w:t>
        <w:br/>
        <w:t>ұмытып, жарқ етіп күліп жіберді. «Келгенің қандай</w:t>
        <w:br/>
        <w:t>жақсы болды. Осылай боларын біліп едім-ау!»- дей-</w:t>
        <w:br/>
        <w:t>тіндей.</w:t>
        <w:br/>
        <w:t>«Білсең болды, Жамалжан!»-- дейді бұл іштей сл-</w:t>
        <w:br/>
        <w:t>жіреп.</w:t>
        <w:br/>
        <w:t>Екеуі бір-біріне қарап тұрып қапты. Соңынан кір-</w:t>
        <w:br/>
        <w:t>ген Торғын тұсынан өте беріп байқатпагап боп шынта-</w:t>
        <w:br/>
        <w:t>ғымен түртіп қойды. Жақанның көзі дастарқан басып-</w:t>
        <w:br/>
        <w:t>да отырғандарға сонда барын түсті. Түсі бұзылып кетті.</w:t>
        <w:br/>
        <w:t>Қақ төрде, үйреншікті орнында, Елемес шайды со-</w:t>
        <w:br/>
        <w:t>раптап отыр. Ештеңе байқамағансып, тізесінде жатқан</w:t>
        <w:br/>
        <w:t>жұмсақ сүлгімен тершіген маңдайын сүртіп жатыр.</w:t>
        <w:br/>
        <w:t>Шай құйып отырған Жамалдан жоғары... Оразмағон-</w:t>
        <w:br/>
        <w:t>бет... құс жастыққа шыптақтай құлапты. Жатысы, ыр-</w:t>
        <w:br/>
        <w:t>жиып күлгені, аяғын босағаға қарай созып тастағаны</w:t>
        <w:br/>
        <w:t>бәз баяғысынша. Бұған ығысып орын беру үшін ғапа</w:t>
        <w:br/>
        <w:t>орнынан козғалып, шынтағын жастықтан көтерді.</w:t>
        <w:br/>
        <w:t>Жақан қолын шайды. Құман ұстап тұрған қитар</w:t>
        <w:br/>
        <w:t>көз бала жігітті сонда барып байқады. «Бұл кім болды</w:t>
        <w:br/>
        <w:t>екен?». Бала құманды босағаға қоя сап, Торғынның</w:t>
        <w:br/>
        <w:t>есік жагын жүрелей отырып, шыны аяққа қол созды.</w:t>
        <w:br/>
        <w:t>Жақан Оразмағанбеттен жоғары төрге озды. Шайы</w:t>
        <w:br/>
        <w:t>құрғыр тамағынан өтер емес. Көзі үй ішіндегілерді қы-</w:t>
        <w:br/>
        <w:t>дыра шолып жүр. Жамал шай құманнан көзін көтермей</w:t>
        <w:br/>
        <w:t>тұқшиып кетіпті. Торғын шыны аяғының үстінен коз</w:t>
        <w:br/>
        <w:t>қиығын бұған салып қояды, Елемес ернінің ұшын қы-</w:t>
      </w:r>
    </w:p>
    <w:p>
      <w:r>
        <w:t>бырлатып жөн сұрады. Жақан да әлдене деп аузын қи-</w:t>
        <w:br/>
        <w:t>мылдатты. Бірер шыны гяқтан соц дастарқаннан кейін</w:t>
        <w:br/>
        <w:t>шегінді. Қалғандары да шыны аяқтарын төңкере бастпа-</w:t>
        <w:br/>
        <w:t>ды. Жамал бұлардың бірдеңе дегендерін тосқандай ішы-</w:t>
        <w:br/>
        <w:t>ны аяқтарды асықпай бипаздай сүртін, ту сыртындағы</w:t>
        <w:br/>
        <w:t>жүк аяққа тықты. Сосын шиыршықтап дастарқанды жи-</w:t>
        <w:br/>
        <w:t>нап алды. Шоқ салулы легенді көтеріп сыртқа алып</w:t>
        <w:br/>
        <w:t>кетті. Содан қайтып оралмай қойды.</w:t>
        <w:br/>
        <w:t>Бұл әлденеге тықыршып отыр. Елемес аузына насы-</w:t>
        <w:br/>
        <w:t>бай сап алыпты. Оразмағанбет шаңыраққа қарап, шал-</w:t>
        <w:br/>
        <w:t>қалай аударылды.</w:t>
        <w:br/>
        <w:t>Қамшысын ап сыртқа зып берген бейтаныс бала жі-</w:t>
        <w:br/>
        <w:t>гіттің соңынан бұл да шықты. Жан-жағына көз салып</w:t>
        <w:br/>
        <w:t>еді, Жамал ошақ басында жүр екен. Күйбеңдеп әрі ші-</w:t>
        <w:br/>
        <w:t>нала береді. Жалбыр құлақ сұр тобет қана келіспейтін</w:t>
        <w:br/>
        <w:t>дейді бір кейуана қазан көтергелі кебсжесін ақтарып</w:t>
        <w:br/>
        <w:t>жатып.</w:t>
        <w:br/>
        <w:t>Жақан ондайда алыс жолдан шаң-шаң боп қажып</w:t>
        <w:br/>
        <w:t>келгенін ұмытып кетеді... Бір шайды апыл-құпыл ішіп алып</w:t>
        <w:br/>
        <w:t>шаруаға кіріседі. Айдаладағы жалғызілікті малшы</w:t>
        <w:br/>
        <w:t>ауылдан қолғабыс қайдан табылсын. Бәрін өзі тиеп, озі</w:t>
        <w:br/>
        <w:t>жүктейді. Кабинаға қалт-қалт еткен қарт әже мен тұм-</w:t>
        <w:br/>
        <w:t>сығының асты кеппейтін бір қызыл қарынды отырғы-</w:t>
        <w:br/>
        <w:t>зып, жаңа қонысқа қарай тартып береді. Құлазып тұр-</w:t>
        <w:br/>
        <w:t>ған төңірек баяғы Теңбілкокке алгаш мінгеніндей шыр-</w:t>
        <w:br/>
        <w:t>көбелек айналып билей жөнследі. Әлгінде ғана қоңы-</w:t>
        <w:br/>
        <w:t>райып жатқан қуқыл жер лып-лып жылдамдық пен қар-</w:t>
        <w:br/>
        <w:t>сы соққан өкпек желдің үйіріміне Түсіп, қыз төккен</w:t>
        <w:br/>
        <w:t>кестедей құлпырып сала береді.</w:t>
        <w:br/>
        <w:t>Жақан қайта-қайта кәлимасын қайырып, жағасын</w:t>
        <w:br/>
        <w:t>ұстай отырған кәрі әже мен скі көзі атыздай боп, мұр-</w:t>
        <w:br/>
        <w:t>нын пыс-пыс тартып отырған кішкене сәбиге насаттапа</w:t>
        <w:br/>
        <w:t>карайды. Ол күні құлағын кесіп алса, білместей бон,</w:t>
        <w:br/>
        <w:t>қатып ұйықтайды. Ертеңіне өз-өзінен алабұртып ояна-</w:t>
        <w:br/>
        <w:t>ды. Дүние ол ұйықтап оянғанша адам танымастай боп</w:t>
        <w:br/>
        <w:t>өзгеріп кеткендей.</w:t>
        <w:br/>
        <w:t>Жаңа қонысқа қонған бір үйлі жан да, жаңа өріске</w:t>
        <w:br/>
        <w:t>құныға жайылған бір отар мал да мәре-сәре. Малшы</w:t>
        <w:br/>
        <w:t>ауылдың үлкен-кішісімен түгел қоштасып, рульге оты-</w:t>
        <w:br/>
        <w:t>рады. Зулап келе жатқап жылдамдықтан ба, бетке ұр-</w:t>
        <w:br/>
        <w:t>ған самал лептен бе, бір жал асқанша артынан ербие</w:t>
        <w:br/>
        <w:t>қарап тұратын риза жапарлардан ба, тамағы құрғап,</w:t>
        <w:br/>
        <w:t>көзі жасаурап кетеді. Олар үшін бұл дүниедегі ең қым-</w:t>
        <w:br/>
        <w:t>бат, ең жақын адамдай. Олар бұған жабыла ақ жол гі-</w:t>
        <w:br/>
        <w:t>леп тұрғандай. Жақан артына жалтақ-жалтақ қарап</w:t>
        <w:br/>
        <w:t>қойып педальді баса түседі. Шіркін десеңші, адамдарға</w:t>
        <w:br/>
        <w:t>қажетің бары қандай жассы. Шамасы, азаматтың изпі-</w:t>
        <w:br/>
        <w:t>маттығы да сол басқаларға қаншалықты кажетінің бар-</w:t>
        <w:br/>
        <w:t>дығымен өлшенетін болса керек. Олардың күнде, саған,</w:t>
        <w:br/>
        <w:t>пәлен рет шаруалары шығып, «айналайындап» алдыда</w:t>
        <w:br/>
        <w:t>келіп тұрғандары қандай тамаша! Жігітке оз атын блс-</w:t>
        <w:br/>
        <w:t>қаның аузынан естігеннен асқан бақыт бар дейсің бс!</w:t>
        <w:br/>
        <w:t>-- Жақан!</w:t>
      </w:r>
    </w:p>
    <w:p>
      <w:r>
        <w:t>-- Уа, Жақан!</w:t>
        <w:br/>
        <w:t>Айта берсін, атай берсін, айқайлап шақыра берсін.</w:t>
        <w:br/>
        <w:t>Күніне мың рет, тіпті миллион рет атасын, шақырсын,</w:t>
        <w:br/>
        <w:t>әңгіме қылсын.. Тек мынау жол жиегіндегі әрі өткен</w:t>
        <w:br/>
        <w:t>мен бері әткеннің шаңына көміліп, белгісі мен бедерінен</w:t>
        <w:br/>
        <w:t>жұрдай боп, енді мынау ұлан-асыр дүниеде ешкімнің</w:t>
        <w:br/>
        <w:t>көзіне ілікпейтін сілтібас тырбық қылтанақтай кергк-</w:t>
        <w:br/>
        <w:t>59</w:t>
        <w:br/>
        <w:t>не дейді, заң не дейді, мейлі... Жамалды мынандай сі-</w:t>
        <w:br/>
        <w:t>лімтіктің қанжығасына өңгертіп жіберіп қарап тұрар</w:t>
        <w:br/>
        <w:t>жайы жоқ. Елдің алдындағы, заңның алдындағы өйткен</w:t>
        <w:br/>
        <w:t>мақұлдығы құрысын... Апырау, Көксұр Елемеске мұн-</w:t>
        <w:br/>
        <w:t>шама пе болған? Бұған неге көзін тура салмайды? Не-</w:t>
        <w:br/>
        <w:t>ден жасқанады? Ең болмаса, неге құлмейді? Неге әжуа-</w:t>
        <w:br/>
        <w:t>ламайды? Әлгі жексұрын күлкісі қалайша бір жылт</w:t>
        <w:br/>
        <w:t>етиейді? Жоқ, Қоксұр Елеместің сол сұп-сұр қалпы.</w:t>
        <w:br/>
        <w:t>Жұп-жұқа еріндеріне күлкі жүгірер түрі жоқ, жымқы-</w:t>
        <w:br/>
        <w:t>рылып кетіпті. Сұлық тұрған Елемес бір уақытта тін-</w:t>
        <w:br/>
        <w:t>ті шайқалақтап кеткендей Фолды. Мәлиіп қызына қа-</w:t>
        <w:br/>
        <w:t>рады.</w:t>
        <w:br/>
        <w:t>- Бармасам, ұрысатын шығар. Өткен жолы да қа-</w:t>
        <w:br/>
        <w:t>лып қойып ем,-- деді Жамал көзін жерден көтермеген</w:t>
        <w:br/>
        <w:t>қалпы. Сып беріп үйге кіріп кетті. «Қап, бәлем, қалай</w:t>
        <w:br/>
        <w:t>екеін» - дегендей: Жақан Елеместің жүзіне шаншыла</w:t>
        <w:br/>
        <w:t>қарады. Ендігәрі бұның көзінше жарық жалғандағы</w:t>
        <w:br/>
        <w:t>жан біткенге миығынан күлетін мекерлігін көрсете ал-</w:t>
        <w:br/>
        <w:t>мастай болған шығар.</w:t>
        <w:br/>
        <w:t>Көп ұзамай Жамал қайтадан шықты. Торғын бірге</w:t>
        <w:br/>
        <w:t>шықты.</w:t>
        <w:br/>
        <w:t>Бәрі жабылып машинаға қарай жүрді. Жете бе-</w:t>
        <w:br/>
        <w:t>ріп тоқтай қалысты. Елемес бірдеңе білгісі келгендей</w:t>
        <w:br/>
        <w:t>Жақанның жүзіне ұрлана көз тастады. Жақан міз бағар</w:t>
        <w:br/>
        <w:t>смес. Елемес нығынан сүсып төмен түсіп бара жатқан</w:t>
        <w:br/>
        <w:t>шекпенді жоғары тартып, кейінірек тұрып қалды. Жақан</w:t>
        <w:br/>
        <w:t>есікті ашып Жамалды кабинаға отырғызды. Сосын рульге</w:t>
        <w:br/>
        <w:t>қолын апара беріп, сыртқа көз салды. Көксұр Елеместің</w:t>
        <w:br/>
        <w:t>әні күлдей боп кетіпті. Ылғи бір қиығынан ғана қарайтын</w:t>
        <w:br/>
        <w:t>қуақы жанары жылтырынан айрылып, бұ дүниеден әбден</w:t>
        <w:br/>
        <w:t>күдер үзген о дүниелік адамдай, қарсы алдындағы бұдап</w:t>
        <w:br/>
        <w:t>былай ырқына көнбейтін қиқар жігіттің қатыгез жүзіне</w:t>
        <w:br/>
        <w:t>мелшие қалыпты.</w:t>
        <w:br/>
        <w:t>Оралзмаганбеттің сол бедірейген жайбарақат қалпы.</w:t>
        <w:br/>
        <w:t>Бұған саусағын кезеп:</w:t>
        <w:br/>
        <w:t>-- Бала, смәтри!-- деп қояды, бар салмақты жал-</w:t>
        <w:br/>
        <w:t>тырақ қүрек тісіне салып,</w:t>
        <w:br/>
        <w:t>Бұл газды басып қалып еді, машина анадай жерге</w:t>
        <w:br/>
        <w:t>ытқып кетті. Үй сыртындағы үшеу сол соңдарынан тел-</w:t>
        <w:br/>
        <w:t>мірген қалпы қала берді.</w:t>
        <w:br/>
        <w:t>Бір жалдан асқанда тегенедей шүңқыр ойға жабы-</w:t>
        <w:br/>
        <w:t>лып жатқан көп жылқыға қарай шара көз шабдар ай-</w:t>
      </w:r>
    </w:p>
    <w:p>
      <w:r>
        <w:t>тырға мініп, екі етегі далақтап құйгыта шауып бара</w:t>
        <w:br/>
        <w:t>жатқан манағы бейтаныс бала жігітті көрді.</w:t>
        <w:br/>
        <w:t>Ағызып келеді. Кенет мырс-мырс дыбыс құлағына</w:t>
        <w:br/>
        <w:t>шайқалақтап-шайқалақтап барып, жолдан шыға кілт</w:t>
        <w:br/>
        <w:t>тоқтады. Зуылдап келе жатқан мотор үні мен жел гуілі</w:t>
        <w:br/>
        <w:t>бірден жым болды. Жақан көкірегіне сүңгіп жоғалған</w:t>
        <w:br/>
        <w:t>қап-қатты рульді еңсесімен пығарлай жаншып сұп-сұлқ</w:t>
        <w:br/>
        <w:t>отырып қалды. Қаны қашқан сұп-сұр бетін қызға бұрып,</w:t>
        <w:br/>
        <w:t>көзі жондеп түспей, есеңгіргі қарады. Оған Жамалдың</w:t>
        <w:br/>
        <w:t>назары сонда барып ауды. Жарқыраған тана көздері</w:t>
        <w:br/>
        <w:t>шарасынан шыға адырайып кетті.</w:t>
        <w:br/>
        <w:t>-- Жақан-ай, саған не болған?</w:t>
        <w:br/>
        <w:t>Қыз оны аяп бас салудың, асты-үстін түсіп, құлын</w:t>
        <w:br/>
        <w:t>даусы шығудың орнына, қорыққандай әрі жылысып,</w:t>
        <w:br/>
        <w:t>бұрышқа қарай тығыла түсті. Екі қолымен жалма-жан</w:t>
        <w:br/>
        <w:t>омырауын колкештеп, екі тізесін тас қып қысып апты.</w:t>
        <w:br/>
        <w:t>Екі иығы, иегі дір-дір етеді. Жақанның көкірегін әлде-</w:t>
        <w:br/>
        <w:t>кім осып-осып жібергендей болды. Әлгінде ғана өз-өзі-</w:t>
        <w:br/>
        <w:t>нен тарсылдап ала жөнелген тентек жүрегінен лып-лып</w:t>
        <w:br/>
        <w:t>шапши көтеріліп, өне бойын өртше жайлап қоя берген</w:t>
        <w:br/>
        <w:t>ыстық қап құрдымға сіңің жоғалғандай, қол-аяғы тегіс</w:t>
        <w:br/>
        <w:t>мұздап бара жатты. Жан-дәрмен есіктің тұтқасын жұл-</w:t>
        <w:br/>
        <w:t>қылай берді. Өртте қалғандай жанталаса жұлқылады.</w:t>
        <w:br/>
        <w:t>Қолы дірілдеп әрең ашты. Сүйретіліп жерге түсті. Ра-</w:t>
        <w:br/>
        <w:t>диатордан шығып жатқан аппақ буды сонда барып</w:t>
        <w:br/>
        <w:t>көрді. Не болғанын түсінбей аңтарылып тұрды. Кенет</w:t>
        <w:br/>
        <w:t>ссіне бірдеңе түсті. Екі жіліншігі жеміріліп, аяғын</w:t>
        <w:br/>
        <w:t>сүнрете басып, кузов жақтауына ілулі резина балонға</w:t>
        <w:br/>
        <w:t>зорға жетті. Ондағы суды апарып радиаторға құйды.</w:t>
        <w:br/>
        <w:t>Сосын орнына кеп отырды. Тағы да рульді құшақтай</w:t>
        <w:br/>
        <w:t>алды.</w:t>
        <w:br/>
        <w:t>Моторда да үн жоқ. Жамалда да үн жоқ. Қара жал-</w:t>
        <w:br/>
        <w:t>дан кұлай бере кесе-көлденең жолығатын жарлауыт сай-</w:t>
        <w:br/>
        <w:t>дың бойы жым-жырт. Тек анадайдағы бір түп ши ғана:</w:t>
        <w:br/>
        <w:t>«Ештеңеге түсінбедік қой»,-- дегендей бас шайқап қояды.</w:t>
        <w:br/>
        <w:t>Кеудесіп жол жиегіне арта тоқтаған машина бір</w:t>
        <w:br/>
        <w:t>ырғалып барып орнынан қозғалды. Сол аяғына жем</w:t>
        <w:br/>
        <w:t>түскен аттай қиқалаңдаған күйі сайдан шықты. Қол</w:t>
        <w:br/>
        <w:t>созым жердегі тиіп тұрған ауылға салдырлап-күлдірлеп</w:t>
        <w:br/>
        <w:t>зорға жетті. Жақанға кәкірегінде де әлдене үзіліп кет-</w:t>
        <w:br/>
        <w:t>кендей боп көрінді. Қара машина кеудесін сүйреткен</w:t>
        <w:br/>
        <w:t>қара қоңыздай ілбіп келеді. Сол өгіз аяңымен ауыл ше-</w:t>
        <w:br/>
        <w:t>тіше ілікті. Сол өгіз аяңымен почтаның қасына жетіп</w:t>
        <w:br/>
        <w:t>тоқтады. Ар жағындағы қараңғы дүниені қалқалап, жөн-</w:t>
        <w:br/>
        <w:t>ді көрсетией, жарық дүниеге жабырқай телмірген ала-</w:t>
        <w:br/>
        <w:t>қандай әйнектен Нұркеннің жадау жүзі мен салыңқы</w:t>
        <w:br/>
        <w:t>міні көрінді. Машинаға дұрыстап көз салмай орнынан</w:t>
        <w:br/>
        <w:t>сұлқ көтерілді. Сүйретіле басып сыртқа шықты. Есік</w:t>
        <w:br/>
        <w:t>54</w:t>
        <w:br/>
        <w:t>құс таңдай түйе жүн шекпенін жамылып шыққан екен.</w:t>
      </w:r>
    </w:p>
    <w:p>
      <w:r>
        <w:t>Иығынан сусып тұрмай қойған соң қайта-қайта тартқылай</w:t>
        <w:br/>
        <w:t>береді. Сыр алдырмағансиды. Бірақ, анау сояу кірпіктердің</w:t>
        <w:br/>
        <w:t>ар жағынан кілгіре қарайтын жымысқы көздің не ойлап</w:t>
        <w:br/>
        <w:t>тұрғанын кім білген... Не ойласа да, мейлі... Жақан, бәрібір,</w:t>
        <w:br/>
        <w:t>алған бетінен қайтпайды. Тек Жамал ынжықтық жасап</w:t>
        <w:br/>
        <w:t>жүрмегей... Мына екі еркек бұған қолдарынан екі келсе,</w:t>
        <w:br/>
        <w:t>бірін қылсын... Қазір, жоқ қас қағым сәт кейінірек</w:t>
        <w:br/>
        <w:t>араларында не болып, не қоятынына көзі жетіп тұрғаны</w:t>
        <w:br/>
        <w:t>шамалы. Өйткені, онсыз да Көксұр Елеместін беті одан</w:t>
        <w:br/>
        <w:t>сайын сорайып барады. Оразмағанбеттің құм басып кеткеп</w:t>
        <w:br/>
        <w:t>жатаған жалдай тап-тайпақ жапырақ бетінің екі шықшыт-</w:t>
        <w:br/>
        <w:t>тығында, астынан құлық түртіп ойнағандай, бірдеце бұлқ-</w:t>
        <w:br/>
        <w:t>бүлк еткендей болды. Бәлкім, тіпті, көзіне қос көрініп</w:t>
        <w:br/>
        <w:t>те тұрған шығар. Бірақ еңгезердей-еңгсзердей екі еркектің</w:t>
        <w:br/>
        <w:t>мына тұрыстары қай тұрыс? Неге тырп етпейді, неге</w:t>
        <w:br/>
        <w:t>үндемейді...</w:t>
        <w:br/>
        <w:t>Әңгүдік Оразмағанбет ештеңеге түсіпбесе, түсінбей-</w:t>
        <w:br/>
        <w:t>ақ қойсын, бірақ Елемес неғып түсінбейді.. Оның жер</w:t>
        <w:br/>
        <w:t>түбіндегіні сезіп, байқап, кәріп отыратын тіміскі жа-</w:t>
        <w:br/>
        <w:t>нары неғып ештеңені аңғармай тұр? Мұның былай бей-</w:t>
        <w:br/>
        <w:t>сауат келіп, бейсауат кетуі, төбеден түскендей қып:</w:t>
        <w:br/>
        <w:t>«Қызыңды комсомол жиналысына алып кетем»,-- деуі,</w:t>
        <w:br/>
        <w:t>бұрын бүгежектеп алдына түсе беретін боқмұрынның</w:t>
        <w:br/>
        <w:t>әлдеқандай боп шіреніп тұрысы неге жынына тимейді.</w:t>
        <w:br/>
        <w:t>Неге мысқыл шақырмайды? Адам түгілі, құдайдың өзін</w:t>
        <w:br/>
        <w:t>көзіне бір көрсетсең, оның байынан да бірдеңе тауып</w:t>
        <w:br/>
        <w:t>ап, шиге шаншып миығынан күлетін мысқылшыл неме-</w:t>
        <w:br/>
        <w:t>нің сзуіне бірсу әдейі желімдеп қойғандай жабысып ап</w:t>
        <w:br/>
        <w:t>түспейтіп үйреншікті кекесін күлкісі қайда құрыған?</w:t>
        <w:br/>
        <w:t>Тек осыдан жымиып көрсін, бәлем.. Отыз тісін сауды-</w:t>
        <w:br/>
        <w:t>ратып санап тұрып алақанына сап бермесе, жер басып</w:t>
        <w:br/>
        <w:t>жүрмей-ақ қойсын. Талайына тап келген бір оңбаган-</w:t>
        <w:br/>
        <w:t>ның, ец болмаса қан салған тайлақтай қып аузын бұза</w:t>
        <w:br/>
        <w:t>алмаған жігіттің жігіт аты құрсын. Ондай шірік «еркск-</w:t>
        <w:br/>
        <w:t>пін» деп талтаңдап бөрік киіп шікірейгенше, басындағы</w:t>
        <w:br/>
        <w:t>бейкүнә тоқтышақтың терісінен садаға кетсін, Тап қа-</w:t>
        <w:br/>
        <w:t>зір есесін жіберсе, дәл осы сәтте өзінің дегені болмай,</w:t>
        <w:br/>
        <w:t>мына бірі әңгүдік топас, екіншісі жымысқы жылпос екі</w:t>
        <w:br/>
        <w:t>оңбағанның дегенін істетіп қойса, онда Жақан да бұдан</w:t>
        <w:br/>
        <w:t>былай бөріктен күдер үзсін. Тек Жамал... Жамал... жы-</w:t>
        <w:br/>
        <w:t>ғып бермегей.. Жамал... мейлі ынжықтық жасаса жа-</w:t>
        <w:br/>
        <w:t>сасын... бірақ.. бірақ... бұл ынжықтық жасай алмайды.</w:t>
        <w:br/>
        <w:t>Осы арада бір ойран салып кетпей рульге қайта отыр-</w:t>
        <w:br/>
        <w:t>майды. Арты не болса, о болсын... Ел не дейді, жүрт</w:t>
        <w:br/>
        <w:t>49</w:t>
        <w:br/>
        <w:t>бірдеңенің бар екенін білдіргісі келгендей, құйрығын</w:t>
        <w:br/>
        <w:t>бұтына қысып қайта-қайта аяғын иИіскелейді.</w:t>
        <w:br/>
        <w:t>Жақан машинасының қасына келді. Әлгі бейтаныс</w:t>
        <w:br/>
        <w:t>ла жігіт басын сұқаңдатып кабинаға үңіледі,</w:t>
        <w:br/>
        <w:t>-- Аға, осы сағатына жүз шақырым алады деген</w:t>
        <w:br/>
        <w:t>рас па?-- деп қояды.</w:t>
        <w:br/>
        <w:t>-- Немене, машинаға отырып көрмеп пе ең?</w:t>
        <w:br/>
        <w:t>-- Жоқ, аға.</w:t>
      </w:r>
    </w:p>
    <w:p>
      <w:r>
        <w:t>-- Ауылдарыңда машина жоқ па?</w:t>
        <w:br/>
        <w:t>-- Бар, аға.</w:t>
        <w:br/>
        <w:t>-- Қай колхоздансың?</w:t>
        <w:br/>
        <w:t>-- «Ұшқыннан».</w:t>
        <w:br/>
        <w:t>-- Мұнда неғып жүрсің?</w:t>
        <w:br/>
        <w:t>-- Нағашы ағам кел дегесін...</w:t>
        <w:br/>
        <w:t>-- Нағашы ағаң кім?</w:t>
        <w:br/>
        <w:t>-- Елемес...</w:t>
        <w:br/>
        <w:t>Жақан бірдеңе түсінгендей ысқырып жіберді,</w:t>
        <w:br/>
        <w:t>-- Әке-шешец қайда?</w:t>
        <w:br/>
        <w:t>-- Ауру шешем бар. Нағышы ағам көп ұзамай қо-</w:t>
        <w:br/>
        <w:t>лыма көшіріп алам деп отыр. Сіз де жылқы бағып-</w:t>
        <w:br/>
        <w:t>сыз ғой.</w:t>
        <w:br/>
        <w:t>-- Иә.</w:t>
        <w:br/>
        <w:t>Қитар көз бала жігіт бұнымен етенс жақындығы</w:t>
        <w:br/>
        <w:t>бардай қипақтап қасынан кетпей тұр.</w:t>
        <w:br/>
        <w:t>-- Нағашы ағам орталыққа апарамын деп еді. Ен-</w:t>
        <w:br/>
        <w:t>ді, бірақ, Жамал апамның тойы өткенше қолы тиер дей-</w:t>
        <w:br/>
        <w:t>сің бе...</w:t>
        <w:br/>
        <w:t>Жақанның тамағына тап-тастай бірдеңе кеп кепте-</w:t>
        <w:br/>
        <w:t>ле қалды. Тілінің ұшына ештеңе оралар емес. Жалақ</w:t>
        <w:br/>
        <w:t>ерін қитар баланы көзімен ішіп-жеп барады. Анау ше-</w:t>
        <w:br/>
        <w:t>тіншектей берді.</w:t>
        <w:br/>
        <w:t>-- Оразмағанбет ағам сыртқа шыққан екен. Барып</w:t>
        <w:br/>
        <w:t>шылым сұрайын.</w:t>
        <w:br/>
        <w:t>Үйден Оразмағанбет шығып келеді. Үстінде жылтыл-</w:t>
        <w:br/>
        <w:t>дақ қара қостюм. Жерге отырғаннан шалбарының тізе-</w:t>
        <w:br/>
        <w:t>сі қалталанып қалыпты. Қолында жарқ-жарқ еткен сағат.</w:t>
        <w:br/>
        <w:t>Маңдай тісі де күнге шағылысып жалт-жалт етеді.</w:t>
        <w:br/>
        <w:t>Шіркін, сол жалт-жалт еткен алтын тістен құлаштап</w:t>
        <w:br/>
        <w:t>тұрып бір берер ме еді. Үстіндегі жылтырақ костюм, ақ</w:t>
        <w:br/>
        <w:t>көйлекті шешіп ап, соңынан сұр төбетті айтақтап, жер-</w:t>
        <w:br/>
        <w:t>көкке симайтын нән борбайын көстеңдетіп тыр жала-</w:t>
        <w:br/>
        <w:t>ңаш қуар ма еді. Қос құйрығы күнге жалтырап, тызақ-</w:t>
        <w:br/>
        <w:t>тап, безіп бара жатқанын бір көрер ме еді...</w:t>
        <w:br/>
        <w:t>Оразмағанбеттің мұның не ойлап тұрғанында ша-</w:t>
        <w:br/>
        <w:t>руасы шамалы-тұғын. Талтаңдай басып машинаның кө-</w:t>
        <w:br/>
        <w:t>Жамал жігіт құшағынан жалма-жан басын жұлып</w:t>
        <w:br/>
        <w:t>ап, бұған аппақ тістерін жарқырата көрсетіп, қымсына</w:t>
        <w:br/>
        <w:t>күлімдей бір қарады. Оның көзінен, дымқыл кірпіктері-</w:t>
        <w:br/>
        <w:t>нен, күнге шағылысып, шашырай жарқ ете қалған оқыс</w:t>
        <w:br/>
        <w:t>өткір сәуле мұның дәл жүрегін қарып алғандай болды.</w:t>
      </w:r>
    </w:p>
    <w:p>
      <w:r>
        <w:t>Бақытты кісіде пәтуа болушы ма еді, тәйірі. Мана-</w:t>
        <w:br/>
        <w:t>дан бері маңына жуымай состиып тұрған Нұркен снді,</w:t>
        <w:br/>
        <w:t>міне, эншейіндегі аяғын басып болмайтын керенаулығынң</w:t>
        <w:br/>
        <w:t>ұмытып, қолын бұлғалап сүрініп-қабынып соцынан жү-</w:t>
        <w:br/>
        <w:t>гіріп келеді.</w:t>
        <w:br/>
        <w:t>Жақан табанының астындағы газды өші бардай өр-</w:t>
        <w:br/>
        <w:t>шелене басты. Сол-ақ екен, әлгінде ғана құр сүлдер</w:t>
        <w:br/>
        <w:t>қиқалақтап келе жатқан машина қайтадан ағыза жә-</w:t>
        <w:br/>
        <w:t>нелді. Ауылдан ауданға қарай шығатын айдау қара</w:t>
        <w:br/>
        <w:t>жолға кеп бір-ақ түсті. Ашық әйнектен ескен өктем леп</w:t>
        <w:br/>
        <w:t>оз маңдайын аямай осқылай бастады. Әлдекім бұдан кеп</w:t>
        <w:br/>
        <w:t>ит жылғы бір өшіп алып жатқандай, үсті- үстіне сабап</w:t>
        <w:br/>
        <w:t>келеді. Сабаған сайын оныц айызы қанып келеді. Құд-</w:t>
        <w:br/>
        <w:t>ды бір өзін осынау басы-көзге қарамай төпелеп келе жат-</w:t>
        <w:br/>
        <w:t>қан өткір қамшы басқа ешкімдікі дс емес, өзінікі сияқты.</w:t>
        <w:br/>
        <w:t>Манадан бері көкірегін айқара басып жатқан ыза сеңі</w:t>
        <w:br/>
        <w:t>қарс айырылғандай. Өксіп-өксіп қойды. Бірақ соның</w:t>
        <w:br/>
        <w:t>ешқайсысын сезіп келе жатқан жоқ. Ештеңені көріп</w:t>
        <w:br/>
        <w:t>келе жатқан жоқ. Ештеңені ұғып келе жатқан жоқ.</w:t>
        <w:br/>
        <w:t>Әйтеуір бұғана сүйегі дәл осы қазір быт-шыт боп қақы-</w:t>
        <w:br/>
        <w:t>рай сөгілетіндей. Сол бір дүлей күштің аты не? Ыза ма?</w:t>
        <w:br/>
        <w:t>Өкініш пе? Өле-өлгенше көкірегіне шемен боп байланар</w:t>
        <w:br/>
        <w:t>махаббат па? Қызғаныш па? Жоқ, жарық дүниенің бар-</w:t>
        <w:br/>
        <w:t>ша қүпиясынан беймағлұм бұла көңіліне енді қайтып</w:t>
        <w:br/>
        <w:t>сөнбес, өшпес ыстық шұғыла жүгірткен аяулы адамға</w:t>
        <w:br/>
        <w:t>деген қимастық па? Білмейді, ештеңені білмейді. Бет-</w:t>
        <w:br/>
        <w:t>аузын айғыздана жуып келе жатқан удай ашы тер ме,</w:t>
        <w:br/>
        <w:t>әлде көз жасы ма-- одан да бейхабар. Басқарма осы</w:t>
        <w:br/>
        <w:t>бүгін оған ауданға бар деп пе еді, жоқ па еді, тағы қан-</w:t>
        <w:br/>
        <w:t>дай тапсырма беріп еді --о да есінде жоқ. Әйтеуір</w:t>
        <w:br/>
        <w:t>ағызып келеді. Әйтеуір құтырына үрлеген өкпек желге</w:t>
        <w:br/>
        <w:t>бетін тоса түседі. Желмен ойнаған жалбыр шаш тас</w:t>
        <w:br/>
        <w:t>маңдайын негұрлым өршелене ұрған сайын жаны кіріп</w:t>
        <w:br/>
        <w:t>бара жатқандай.</w:t>
        <w:br/>
        <w:t>Кенет біреу жол жиегінен ыршып түсті ме, қайтті?</w:t>
        <w:br/>
        <w:t>Кенет біреу әлдене деп айқайлады ма, қайтті? Есін</w:t>
        <w:br/>
        <w:t>сонда барып жинады. Ашық терезеден басын шығарып</w:t>
        <w:br/>
        <w:t>қарап еді -- анадай жерде Қосжан қалып барады екен.</w:t>
        <w:br/>
        <w:t>Екі балағын тізеден жоғары шиыршықтап түріп апты.</w:t>
        <w:br/>
        <w:t>Маңдайы үңірейген жыртық бәтіңкесінің бауын байлас-</w:t>
        <w:br/>
        <w:t>50</w:t>
        <w:br/>
        <w:t>Көп мойнақтың арқасы қомнан, көп тұғырдың арқа-</w:t>
        <w:br/>
        <w:t>сы тоқымнан босады. Бәрінің орнына жалбаңдап Жақан</w:t>
        <w:br/>
        <w:t>жүреді, құйғытып кетіп бара жатқан кім? Жақан. Құй-</w:t>
        <w:br/>
        <w:t>ғытып келе жатқан кім? Жақан. Осы күні жұрт алыстан</w:t>
        <w:br/>
        <w:t>көрінген құйынды да Жақанның машинасының шаны</w:t>
        <w:br/>
        <w:t>деп отырады. Сол жер түбіндегі будақ тозаңға бір түрлі</w:t>
        <w:br/>
        <w:t>еліге, дәмете қарайды. Тек Нұркеннің аспандап қарайтын</w:t>
        <w:br/>
        <w:t>ала көзі ғана ол көрінгенде жер шұқып сала берелі.</w:t>
        <w:br/>
        <w:t>Бұрынғы шытырадай киініп шалқып жүретінді қойған,</w:t>
        <w:br/>
        <w:t>Тек арқасы жауыр нар қоспақтай тұмсығын көкке қа-</w:t>
        <w:br/>
        <w:t>рай алып қаша беретіні ғана баяғы, бір нәрсе ойлаған</w:t>
        <w:br/>
        <w:t>жерінен шықпай қалса, «Шорту!» деп шоршып кететіні</w:t>
        <w:br/>
        <w:t>ғана баяғы.</w:t>
        <w:br/>
        <w:t>-- Шорту, шаң гып тастапсың ғой!-- дейді машина-</w:t>
      </w:r>
    </w:p>
    <w:p>
      <w:r>
        <w:t>ның кузовында келген почтаны алып жатып,</w:t>
        <w:br/>
        <w:t>Оған бола айылын жияр Жақан ба! Бір кезде өзімен</w:t>
        <w:br/>
        <w:t>жөндеп сөйлеспейтін Нұркеннің сөзін құлағына да кыс-</w:t>
        <w:br/>
        <w:t>тырмай, төрт доңғалақты кезек тепкілеп, масаттана ыс-</w:t>
        <w:br/>
        <w:t>қырып қояды.</w:t>
        <w:br/>
        <w:t>Жақан отарларға шығарда Нұркеннің имғы тіптен</w:t>
        <w:br/>
        <w:t>түсіп кетеді. Бұрынғы кербездіктің бәрін тастап, сәл</w:t>
        <w:br/>
        <w:t>нәрсеге қолын сілкілеп, күйіп-пісіп қалады.</w:t>
        <w:br/>
        <w:t>-- Әй, мына газеттерді барған бойда тапсыр. Бетіп</w:t>
        <w:br/>
        <w:t>ашпаса да, ертең жиналыста не айтарларын білмей,</w:t>
        <w:br/>
        <w:t>ұрынарға қара іздеп түрған шопандарға газстіміз дер</w:t>
        <w:br/>
        <w:t>кезінде келмейді деп жарты сағат сөйлеп, тілге тиек</w:t>
        <w:br/>
        <w:t>етуге жақсы.</w:t>
        <w:br/>
        <w:t>-- Мынау -- телеграмма. Ет жеген жеріңде ұмытып</w:t>
        <w:br/>
        <w:t>кетіп қол сүртіп қойып жүрме!</w:t>
        <w:br/>
        <w:t>Жақан жайбарақат күліп ыржиып тұрады. Құдай-</w:t>
        <w:br/>
        <w:t>дың өзімен қыз алыспас ағайын кісіге ұқсап талтаң-тал-</w:t>
        <w:br/>
        <w:t>таң басатын тәкаппар жігіттің бұртаңдап ашуланғаны</w:t>
        <w:br/>
        <w:t>қандай қызық еді...</w:t>
        <w:br/>
        <w:t>Нұркен почтаның қарағай есігін бір серпіп ішке кі-</w:t>
        <w:br/>
        <w:t>ріп кетеді. Жақан рульге отырады.</w:t>
        <w:br/>
        <w:t>Күздей қора басына шәп тасиды. Қыстай ауданнан</w:t>
        <w:br/>
        <w:t>жем тасиды. Көктемде малшыларды жайлауға көшіріп-</w:t>
        <w:br/>
        <w:t>қондырады.</w:t>
        <w:br/>
        <w:t>Қойшылардың үйіндегі жеңгейлер бүгінде түйені</w:t>
        <w:br/>
        <w:t>қайтып қомдайтынын да ұмытып барады. Тіпті көшкен</w:t>
        <w:br/>
        <w:t>жұртта қалып кеткен итаяққа да: «Айналайын, зырлап</w:t>
        <w:br/>
        <w:t>барып әкеп бере қойшы!»-- деп ұялмай-қызармай мұзы</w:t>
        <w:br/>
        <w:t>жұмсап тұрғандары.</w:t>
        <w:br/>
        <w:t>Сәйтіп, барып кел, шауып келмен жүргенде жылқы-</w:t>
        <w:br/>
        <w:t>шы ауылға жол шықпай қойды. Сол есіне түскенде руль-</w:t>
        <w:br/>
        <w:t>гі</w:t>
        <w:br/>
        <w:t>жерін шұқылап көріп еді. Қираған, бұзылған ештеңе жоқ</w:t>
        <w:br/>
        <w:t>секілді.</w:t>
        <w:br/>
        <w:t>Машинаны кейін шегіндіріп, әлгі қазан шұңқырдан</w:t>
        <w:br/>
        <w:t>атып шықты. О жер, бұ жерде шашылып қалған құрым</w:t>
        <w:br/>
        <w:t>киіздің жұрнақтары мен сүйек-саяқты енді көрді. Мы-</w:t>
        <w:br/>
        <w:t>нау бұралқы соқпақтың өтелші Өтемағанбеттің арба-</w:t>
        <w:br/>
        <w:t>сының Ізі екенін сонда барып таныды. Ызасы кеп кетті.</w:t>
        <w:br/>
        <w:t>Ақ тақырды әлденеше мәрте шимайлап тастаған екі</w:t>
        <w:br/>
        <w:t>жіңішке сызықты әрлі-берлі таптап көріп еді, тауыса</w:t>
        <w:br/>
        <w:t>алмады. Кері бұрылды. Әлгінде ғана өзі безіп кеткен жалғыз</w:t>
        <w:br/>
        <w:t>үй жылқышы ауылға қарай қайта ағызды. Төтен бірде-</w:t>
        <w:br/>
        <w:t>ңеге белді бекем буған түрі бар. Сол зулаған күйі үйдің</w:t>
        <w:br/>
        <w:t>желкесіне манағы тоқтаған жеріне келіп кілт кідірді. Жа-</w:t>
        <w:br/>
        <w:t>мал әлі ошақ басында күйбеңдең жүр екен. Бұны көр-</w:t>
        <w:br/>
        <w:t>генде қолындағы тезек толы шылапшыны жерге түсіп</w:t>
        <w:br/>
        <w:t>кетті.</w:t>
      </w:r>
    </w:p>
    <w:p>
      <w:r>
        <w:t>Жақан кабинаның есігін сарт еткізіп жауып, аңырып</w:t>
        <w:br/>
        <w:t>тұрып қалған Жамалды қасына шақырды.</w:t>
        <w:br/>
        <w:t>-- Жаңа ұмытып кетіппін. Сені комсомол жиналы-</w:t>
        <w:br/>
        <w:t>сына алып кел деген. Киін де жүр!-- деді.</w:t>
        <w:br/>
        <w:t>Жамалдың жүзі бір қызарып, бір бозарды. Әлде-</w:t>
        <w:br/>
        <w:t>неге түсінгендей. Басын изеді. Сол еқі ортада сыртқа</w:t>
        <w:br/>
        <w:t>Елемес шықты. Оған ілесе Оразмағанбет те көрінді.</w:t>
        <w:br/>
        <w:t>Жақан Жамалға айтқанын оларға да айтты. Өңі түті-</w:t>
        <w:br/>
        <w:t>гін алған. Екі көзі алдына кеп, аңтарыла тұрып қалған</w:t>
        <w:br/>
        <w:t>екі еркекті алма-кезек жеп барады. Төсін желге беріп</w:t>
        <w:br/>
        <w:t>талтая тоқтаған Оразмағанбеттің дүрдік ерні бұрынғы-</w:t>
        <w:br/>
        <w:t>дан бетер дүрдие түсіпті. Жылдан-жылға ет көміп бара</w:t>
        <w:br/>
        <w:t>жатқан індігеш көзі жұмыла түсті. Шара табақтай кол-</w:t>
        <w:br/>
        <w:t>көсір бетінде кекірігі азған тоқтықтан басқа ештеңеге</w:t>
        <w:br/>
        <w:t>орын тимепті. Тіпті мына үсті-басы май-май жаман шо-</w:t>
        <w:br/>
        <w:t>Фер құдайдың кіндігінен түскендей неге осынша ежі-</w:t>
        <w:br/>
        <w:t>реплейді, қайдағы бір комсомол жиналысын қайдан</w:t>
        <w:br/>
        <w:t>тауып тұр, оны неге мана айтпай, қайтып келіп айтады,</w:t>
        <w:br/>
        <w:t>ұрын келіп жатқанда, қалыңдығын ботен біреудің жа-</w:t>
        <w:br/>
        <w:t>нына отырғызып жайбарақат қала бергені қалай болады</w:t>
        <w:br/>
        <w:t>деген уайым күмән, реніштің бір де біреуі жылт бер-</w:t>
        <w:br/>
        <w:t>мейді. Сақасының қалай иірсе дс, алшы түсетініне көзі</w:t>
        <w:br/>
        <w:t>Әблен жетіп болган, бір ауылдың балаларына түгел</w:t>
        <w:br/>
        <w:t>әлімжеттік жасап үйренген шалдуар баладай кекірейе</w:t>
        <w:br/>
        <w:t>қарайды.</w:t>
        <w:br/>
        <w:t>«Кекірей, кекірей!»-- дейді. Жақан ішінен зығыр-</w:t>
        <w:br/>
        <w:t>даны қайнап.</w:t>
        <w:br/>
        <w:t>Енді көзін Елемеске аударды. Ол ылғи сый қонақ-</w:t>
        <w:br/>
        <w:t>тар келгенде кистін өңірін жасыл масатымен әдіптеген</w:t>
        <w:br/>
        <w:t>15</w:t>
        <w:br/>
        <w:t>ақ отыр. Бірақ аяқ-қолы руль мен педальге желімше жа-</w:t>
        <w:br/>
        <w:t>бысып апты, ажырар емес...</w:t>
        <w:br/>
        <w:t>Жақан қазір осы барғаннан қайда тоқтайтынын,</w:t>
        <w:br/>
        <w:t>қасындағы Жамалды қайда апарып папалататынын бі-</w:t>
        <w:br/>
        <w:t>ліп келе жатқан да жоқ. Бірақ тілегінің оңғарылғанына,</w:t>
        <w:br/>
        <w:t>бұл дүппеде енді бұдан бақытты адам кем де кем екені-</w:t>
        <w:br/>
        <w:t>нг көзі әбден жетіп келеді. Астындағы машина бағана-ақ</w:t>
        <w:br/>
        <w:t>қара жерден үзіліп шығып, зеңгір көкке бір-ақ шырқап</w:t>
        <w:br/>
        <w:t>көтерілгендей. Мынау зулаған жылдамдық осылай қа-</w:t>
        <w:br/>
        <w:t>лықтатып-қалықтатып апарып айран-асыр ауылдың қақ</w:t>
        <w:br/>
        <w:t>ортасына бір-ақ түсірердей. Шіркін, онда бала-шаға</w:t>
        <w:br/>
        <w:t>түгілі үлгендердің өзі-ақ тандай қағып тұрар еді-ау.</w:t>
        <w:br/>
        <w:t>Бұған жапы ашып жақсы көретіндер: «Е, бәсе! Елден</w:t>
        <w:br/>
        <w:t>алғыс алған тегін кетпейді деген осы ғой. Жұрттың күн-</w:t>
        <w:br/>
        <w:t>де айтатын қоп «тәцір жарылқасыны» көсегесін көгерт-</w:t>
        <w:br/>
        <w:t>пей қойсын ба!»-- деп: бір-бір масаттанып қалар еді.</w:t>
        <w:br/>
        <w:t>Ал, бірлі-жарым өкпелілер: «Мырза құдайдың көзіне</w:t>
        <w:br/>
        <w:t>кешегі жалақ срін жаман жылқышыдап басқа кісі түспейді</w:t>
        <w:br/>
        <w:t>екен. Осының-ақ мейманасы тасып болды ғой.</w:t>
        <w:br/>
        <w:t>Ауылдағы ен сұлу қыздың да соған бұйыруын қара-</w:t>
        <w:br/>
        <w:t>шы!»-- деп бір-бір бұртаңдап қалар еді. Шіркін, Нұр-</w:t>
        <w:br/>
        <w:t>кенді көрер ме седі сонда. Онсыз да кездескен кезде</w:t>
        <w:br/>
        <w:t>бұның бетіне тура қарамай түртеңдеп бітстін неме ка-</w:t>
        <w:br/>
        <w:t>бинадан жарқырай Жамал сұлумен бірге түсіп жатқа-</w:t>
      </w:r>
    </w:p>
    <w:p>
      <w:r>
        <w:t>пын көргенде өті жарылып кететін шығар. Жарылса,</w:t>
        <w:br/>
        <w:t>жарыла берсін. Бұл анада аудан орталығында кинога</w:t>
        <w:br/>
        <w:t>барғанда көргеніндей қып Жамалды қолтықтап ап ауыл</w:t>
        <w:br/>
        <w:t>советтің кеңсесіне алшаңдап бір-ақ тартады.</w:t>
        <w:br/>
        <w:t>Гркес-тіркес шоқылардың етегінде тарыдай шашырап</w:t>
        <w:br/>
        <w:t>колхоз орталығы көрінді. Бұрылып қарап седі -- Жамал</w:t>
        <w:br/>
        <w:t>аладұртып отыр. Астыңғы ернін тістелей береді. Өңі</w:t>
        <w:br/>
        <w:t>құқыл тартып, бұған бірдеңе дейді. Жақан оған абыр-</w:t>
        <w:br/>
        <w:t>жымай-ақ қой дегендей ырснмып күледі Қыз ұялып тө-</w:t>
        <w:br/>
        <w:t>мен қарайды.</w:t>
        <w:br/>
        <w:t>Машина ауылдың қақ алдындағы биік қара жалдың</w:t>
        <w:br/>
        <w:t>құлауына ілікті. Жамал бұған жаутаң-жаутаң көз тас-</w:t>
        <w:br/>
        <w:t>тауын жиілетті. «Ай, қанша дегенмен, қыз баланың тағ-</w:t>
        <w:br/>
        <w:t>дыры да қиын ғой,-- деп ойлады Жақан.-- Әлпештеп</w:t>
        <w:br/>
        <w:t>баққан ата-анамды жерге қаратып бөгде біреудің ете-</w:t>
        <w:br/>
        <w:t>гінен ұстап кеткенде нендей күйге ұшыраймын деп</w:t>
        <w:br/>
        <w:t>отырған шығар. Оған бола уайым жеме, Жамалжан.</w:t>
        <w:br/>
        <w:t>Жегі мүшем сау болып, қара жердің үстінде жүрсем</w:t>
        <w:br/>
        <w:t>әйтеуір қатарынпан кем қылмаспын. Манағы айтқызбай</w:t>
        <w:br/>
        <w:t>біліп, әкен болғанымен ӨЗ көлеңкесін өзі алдан кетуге</w:t>
        <w:br/>
        <w:t>лырысатын әйгілі әккі мен ақ адал еңбегімен емес, әке-</w:t>
        <w:br/>
        <w:t>бө”</w:t>
        <w:br/>
        <w:t>Й</w:t>
        <w:br/>
        <w:t>дей әдеттегі ойқы-шойқысының бәрі тегістеліп жып-</w:t>
        <w:br/>
        <w:t>жылмағай бола қапты. Доңғалақ қағар ештеңе ұшырас-</w:t>
        <w:br/>
        <w:t>пады. Қара жалдар да сонадай-сопадайдан бастарын</w:t>
        <w:br/>
        <w:t>бір-бір көтеріп ап, қайта бұға қояды. Баурай-баурайда-</w:t>
        <w:br/>
        <w:t>ғы сылаң құйрық селсулер де: «Білеміз, білеміз кімге</w:t>
        <w:br/>
        <w:t>асыққаныңды!»- дегепдей. жымың-жымың бүлкілдеседі.</w:t>
        <w:br/>
        <w:t>«Білсенцер, біле беріңдер!»-- дейді ол ішінен.</w:t>
        <w:br/>
        <w:t>Тасадан шыға кеп, бір жалт беріп, құлақтарын тігіп</w:t>
        <w:br/>
        <w:t>едірейіп-елірейіп қарап тұрып, жалт етіп қайта жоға-</w:t>
        <w:br/>
        <w:t>лып, таңдарын жарқыратып безе жөнелетін қара құй-</w:t>
        <w:br/>
        <w:t>рықтар да жел жаққа шығып алғасын иіріліп тоқтай</w:t>
        <w:br/>
        <w:t>қалады. «Бізді қуын жүруіе сенің уақытың жоқ. Асы-</w:t>
        <w:br/>
        <w:t>ғыс екенінді біз дс білеміз!»-- дегендей тұрған жерле-</w:t>
        <w:br/>
        <w:t>рінде ойқастай секіріп-секіріп алады.</w:t>
        <w:br/>
        <w:t>«Білсеңдер, біле беріңдер!»-- дейді ол ішінен.</w:t>
        <w:br/>
        <w:t>Талай-талай кесіртке бас, келтек жалдар да қылт-</w:t>
        <w:br/>
        <w:t>қылт қалып жатыр. Талай-талай тегене ой, тегіс жазық-</w:t>
        <w:br/>
        <w:t>тар да қалып жатыр. Айна тақырлар да, кебіртек бау-</w:t>
        <w:br/>
        <w:t>ырлар да, майса құмақтар да қалып жатыр. Әне, басын-</w:t>
        <w:br/>
        <w:t>да мосы ағашы бар айғыр қара жал бір бұру қалып ба-</w:t>
        <w:br/>
        <w:t>рады. «Жүрісің тым суыт екен, неге тоқтамай бара жат-</w:t>
        <w:br/>
        <w:t>қаныңды білемін!»,-- деп жазғырып тұрғандай.</w:t>
        <w:br/>
        <w:t>«Білсең біле бер!»-- дейді ол ішінен.</w:t>
        <w:br/>
        <w:t>Әне -- үзігі шақырайған жалғыз үй. Әне жер--</w:t>
        <w:br/>
        <w:t>ошақ басындағы үйдің үйінді тезегі. Әне, оның таса-</w:t>
        <w:br/>
        <w:t>сынан жалбыр құлақ сұр төбет атып тұрды. Әне, тілі</w:t>
        <w:br/>
        <w:t>салақтап шауып келеді. Әуп-әуп үріп келеді. «Кім еке-</w:t>
      </w:r>
    </w:p>
    <w:p>
      <w:r>
        <w:t>ніңді таныдым. Бірақ ит болғансын ауылға бет қойған</w:t>
        <w:br/>
        <w:t>жүргіншіге үрмеске қақым жоқ. Өйтпесем, қажап жүр-</w:t>
        <w:br/>
        <w:t>ген сүйек-саяғым мен ішіп жүрген сорпа-суымды ақта-</w:t>
        <w:br/>
        <w:t>май, қожайынымның алдында бір, тәңірдің алдында екі</w:t>
        <w:br/>
        <w:t>күнәлі болам. Оның үстіне, кейінгі кезде осы үйдің бой-</w:t>
        <w:br/>
        <w:t>жеткені жол жаққа көп қарайтынды шығарып жұр, се-</w:t>
        <w:br/>
        <w:t>нің келес жатқаныңды ол да білсін деп бір жағынан</w:t>
        <w:br/>
        <w:t>әдейі үріп келем. Әйтпесе мен үргеннен сенің сайтаныц</w:t>
        <w:br/>
        <w:t>да сескенбейтінің білемін ғой»,-- деп келе жатқандай.</w:t>
        <w:br/>
        <w:t>«Білсең, тіптен жақсы!»-- дейді бұл ішінен.</w:t>
        <w:br/>
        <w:t>Бұл жолы сыртқа Торғын шықты. Оны көре сала</w:t>
        <w:br/>
        <w:t>жалма-жан жаулығын түзеді. Білезігі күнге шағылысып</w:t>
        <w:br/>
        <w:t>жалтыраған жұп-жұмыр ақ білегін маңдайына апара</w:t>
        <w:br/>
        <w:t>беріп, бір жымиды. «Е, бала, мұнша келгіштеп кеткеніңді</w:t>
        <w:br/>
        <w:t>бір кісі білсе, мен білем ғой»,-- деп тұрғандай.</w:t>
        <w:br/>
        <w:t>«Білсеңіз, сол білгеніңіз дұрыс!»-- дейді бұл іші-</w:t>
        <w:br/>
        <w:t>нен.</w:t>
        <w:br/>
        <w:t>Белдеуге бұл жолы да Теңбілкок байланыпты. Құй-</w:t>
        <w:br/>
        <w:t>-</w:t>
        <w:br/>
        <w:t>тырып, мойнына іліпті. Ақ тер-көк тер. Мектепте ди-</w:t>
        <w:br/>
        <w:t>ректорға еліктеп кекірейіп жүретін неменің үсті-басы</w:t>
        <w:br/>
        <w:t>ебіл-себіл. Омырауы ұйпа-тұйпа. Шамасы, жер түбінде-</w:t>
        <w:br/>
        <w:t>гі қойшы ауылдан күн сайын мектепке қатынап оқу</w:t>
        <w:br/>
        <w:t>оңай тиіп жүрмесе керек.</w:t>
        <w:br/>
        <w:t>Жақанның осы ауылда Шайхаттан кейінгі бір сес-</w:t>
        <w:br/>
        <w:t>кенетін адамы осы оқушы бала еді. Оның басқанынан</w:t>
        <w:br/>
        <w:t>жер ойылатындай орнықты жүріс-тұрысына, мацғаз</w:t>
        <w:br/>
        <w:t>мінезіне, сөйлеген сөзіне былайғы балалар сыртынан</w:t>
        <w:br/>
        <w:t>қолдарын шошайтып сыпсың-сыпсың күліп жатқанда,</w:t>
        <w:br/>
        <w:t>бұл оларға қосылмай, қайта көңілі бітіп, қызығып оты-</w:t>
        <w:br/>
        <w:t>ратын. Мектептен кеткеніне біраз жыл болса да, әлі күн-</w:t>
        <w:br/>
        <w:t>ге оны көрсе, бір түрлі именіп тұрады. Міне, қазір де</w:t>
        <w:br/>
        <w:t>жалма-жан омырауындағы ілаңды қағып, қалтасынан</w:t>
        <w:br/>
        <w:t>орамал ап сүртінді.</w:t>
        <w:br/>
        <w:t>Алдындағы айнаға қарады. Айнадан шашы бет-бегі-</w:t>
        <w:br/>
        <w:t>не бытырап кеткен үкі-түкі, көзі қып-қызыл, жағы суа-</w:t>
        <w:br/>
        <w:t>лыңқы, маңдайы шытынған бір кексе кісі оган: «Сонша</w:t>
        <w:br/>
        <w:t>неге ежірейе қалдың?» деп жақтырмағандай селсоқ коз</w:t>
        <w:br/>
        <w:t>тастады.</w:t>
        <w:br/>
        <w:t>Қасына келген Қосжан бұған емес, сол әлгі айнадан</w:t>
        <w:br/>
        <w:t>қарап тұрған самарқау кексе кісіге амандасқандай, ау-</w:t>
        <w:br/>
        <w:t>зын толтырып:</w:t>
        <w:br/>
        <w:t>-- Ассалаумағалайкум!-- деді.</w:t>
        <w:br/>
        <w:t>-- Әликісәлем!-- деді Жақан, әлгі кексе кісінің дау-</w:t>
        <w:br/>
        <w:t>сын естімеген соң. Бірақ даусы созалаңқы, қажынқы</w:t>
        <w:br/>
        <w:t>шықты. Жақан айнадан әлгі сығалаган тұнжыранқы</w:t>
        <w:br/>
        <w:t>адамның өзі екенін сонда барып ұқты.</w:t>
        <w:br/>
        <w:t>-- Кел отыр. Аулыца апарып тастай кетейін.</w:t>
      </w:r>
    </w:p>
    <w:p>
      <w:r>
        <w:t>Асығатын Қосжан ба... Ырғалып-жырғалып есік аш-</w:t>
        <w:br/>
        <w:t>ты. Ырғалып-жырғалып баспалдаққа көтерілді. Бая-</w:t>
        <w:br/>
        <w:t>ғыдағы тақтаның алдынан бестік алып, партасына қай-</w:t>
        <w:br/>
        <w:t>тып оралғанындай найқалып қасына кеп отырды.</w:t>
        <w:br/>
        <w:t>Машина қайта қозғалды. Жақан бір түрлі ыңғай-</w:t>
        <w:br/>
        <w:t>сызданып келеді. Кабинаға кім отырса да, тап бұлан</w:t>
        <w:br/>
        <w:t>қысылып-қымтырыла қоймаушы еді (Сабақ айтқан</w:t>
        <w:br/>
        <w:t>сайын «қателесіп кеткен жоқпын ба» деп қасындағы</w:t>
        <w:br/>
        <w:t>Қосжанға жалтақтап қалған жазған басы қазір де оған</w:t>
        <w:br/>
        <w:t>әлсін-әлі көз жүгіртіп қояды.</w:t>
        <w:br/>
        <w:t>Қосжанның онымен шаруасы шамалы. Екі көзі бұ-</w:t>
        <w:br/>
        <w:t>ның аяқ-қолында. Зулап қалып бара жатқан қоңыр жгл-</w:t>
        <w:br/>
        <w:t>да. Алдынан атанақтай жүгіріп, аяғына кеп оратыла</w:t>
        <w:br/>
        <w:t>құлап түсіп жатқан ақсиған айдау жолда. Бірте-бірге</w:t>
        <w:br/>
        <w:t>ширай түскен ұшқыр жылдамдық қалқан құлақ қара</w:t>
        <w:br/>
        <w:t>баланың сұрғылт жүзіндегі зіл батпан сабырлылықты</w:t>
        <w:br/>
        <w:t>57</w:t>
        <w:br/>
        <w:t>ді мытын ұстап, шиыршық атып отырған білегі табан</w:t>
        <w:br/>
        <w:t>астында ылжырап сала береді. Көз алдына қоңыр жал-</w:t>
        <w:br/>
        <w:t>да жұмыртқадай жарқырап тұратын жалғыз ұй, ана-</w:t>
        <w:br/>
        <w:t>дайлан әугілдеп тұра шабатын жалбыр құлақ сұр тө-</w:t>
        <w:br/>
        <w:t>бет, оны естіп, сыртқа жүгіре шығатын Жамал келе қа-</w:t>
        <w:br/>
        <w:t>лалы. Өткен жолы құдық басында да, машинасының</w:t>
        <w:br/>
        <w:t>қасында шығарып салып тұрып та кәзі жаудырап, бір-</w:t>
        <w:br/>
        <w:t>деңе айтқысы кеп оқталғандай болып еді. Сұлу бойжет-</w:t>
        <w:br/>
        <w:t>кенпің қымсынғаны неткен тамаша! Ұп-ұлпа аппақ та-</w:t>
        <w:br/>
        <w:t>мағы бүлк-бүлк көтеріліп барып басылған.. Жұмған</w:t>
        <w:br/>
        <w:t>аузын ашпастан, мөлдіреп бір қараған. Дүниеде одан</w:t>
        <w:br/>
        <w:t>асқан әдемі көрініс болуы еш мүмкін емес...</w:t>
        <w:br/>
        <w:t>Жақан жылмиып жатқан қара дөңге көзі боталап</w:t>
        <w:br/>
        <w:t>қарайды кеп! Ештеңе көрінбейді. Сонау қылт-қылт көк-</w:t>
        <w:br/>
        <w:t>жиектен неғын біреу шауып шыға келмейді? «Ау, бізге</w:t>
        <w:br/>
        <w:t>неге соқпай бара жатырсың? Тоқтай тұр!»-- деп неге</w:t>
        <w:br/>
        <w:t>қол бұлғамайды. Көзі жасаурап кетеді. Білегімен сүрте</w:t>
        <w:br/>
        <w:t>сап, қайта тесіледі. Сол жып-жылмағай тұп-тұлдыр ке-</w:t>
        <w:br/>
        <w:t>ңістік. Лұп етер леп те жоқ. Бұта екеш бұталар да бұ-</w:t>
        <w:br/>
        <w:t>ғын-бұғып алғав. Алабұртқан көңілінің бар аңсарын</w:t>
        <w:br/>
        <w:t>айтпай-ақ біліп, қайтер екен деп сынап жатқандай.</w:t>
        <w:br/>
        <w:t>Мітшинаның қалай жолдан шығып кеткенін өзі де</w:t>
        <w:br/>
        <w:t>аңғармай қалды. Қазандықтың деміндей ыстық леп бе-</w:t>
        <w:br/>
        <w:t>тін жалап өтті. Сонау қара жолдың арғы жағы -- жыл-</w:t>
        <w:br/>
        <w:t>қышы ауыл... Құлағының түбінен тер тамшылай жөе-</w:t>
        <w:br/>
        <w:t>нелді. Машина изенді қоңыр доңде үсті-үстіне шоқа-</w:t>
        <w:br/>
        <w:t>лақтай берді.</w:t>
        <w:br/>
        <w:t>Бұл жолы көз алдында -- тек Жамал. Оның үп-үл-</w:t>
        <w:br/>
        <w:t>кен жәудір көзі. Лүлілден тұрған ұп-ұлпа ақ тамағы..,</w:t>
        <w:br/>
        <w:t>Ол бүгін Торғыннан да, Елеместен де, Жамалдап да,</w:t>
        <w:br/>
        <w:t>тіпті өзінен де біртүрлі қысылып келеді. Машинаның</w:t>
        <w:br/>
        <w:t>рулі де әйтеуір оп-оңай ырқына көне кетпей, қолынан</w:t>
        <w:br/>
        <w:t>қайта-қайта шыға берді. Өмірінде алғаш рет тек бүгін</w:t>
        <w:br/>
        <w:t>ғана Елеместің үйіне ешқандай ағайындығы жоқ аты</w:t>
        <w:br/>
        <w:t>келді біреу екенін мойындап келеді. Қазір ол: «Иә, бала,</w:t>
        <w:br/>
        <w:t>қандай шаруамен соқтың?»-- деп сұраса, не демек?</w:t>
      </w:r>
    </w:p>
    <w:p>
      <w:r>
        <w:t>Май-май, шаң-шаң сықпытын көріп сұлу бойжеткен те-</w:t>
        <w:br/>
        <w:t>ріс қарап сықылықтап күліп жүрсе, қайтпекші.</w:t>
        <w:br/>
        <w:t>Жоқ, рульге тас қып жабысып алған. Кейін қайта</w:t>
        <w:br/>
        <w:t>қояр түрі жоқ. Ауылда басы Шайхат болып жұрттың</w:t>
        <w:br/>
        <w:t>бәрі күтіп отырғанын да біледі. Ауданда колхозға бо-</w:t>
        <w:br/>
        <w:t>лінген талай жүктің ашық-тесік тасылмай жатқанын</w:t>
        <w:br/>
        <w:t>да біледі. Бірақ, бәрібір жылқышы ауылға соқпай қой-</w:t>
        <w:br/>
        <w:t>майды. Өмірінде бірінші рет тәртіп бұзып өз дегенімен</w:t>
        <w:br/>
        <w:t>келеді. Онда да Жамал үшін, Жамалды бір көру үшін...</w:t>
        <w:br/>
        <w:t>42</w:t>
        <w:br/>
        <w:t>сінің елді алдап, қыл қыбырдың үстінен қиқымдап</w:t>
        <w:br/>
        <w:t>жиған қоқыс дәулетіне бола бұтқа толып, кекірейіп</w:t>
        <w:br/>
        <w:t>тұрғай желбуаз жексұрынды тақырға отырғызып кетке-</w:t>
        <w:br/>
        <w:t>нің үшін-ақ, не айтсаң да, алдыңда тұрмаспын. Көзім</w:t>
        <w:br/>
        <w:t>жұмылғанша төбеме көтеріп өтермін. Оған имандай сен,</w:t>
        <w:br/>
        <w:t>Жамалжан...»</w:t>
        <w:br/>
        <w:t>Қыз бұның көкірегіп кернеп жатқан көл-кәсір пейіл-</w:t>
        <w:br/>
        <w:t>ді қабағынан танып, албыраған шие еріндерінің ар жа-</w:t>
        <w:br/>
        <w:t>ғынан қаладай қаланған аппақ тістерін ақсита кәрсетіп:</w:t>
        <w:br/>
        <w:t>«Түсіндім, мен де сенің бұндай сын сәтте бел буып,</w:t>
        <w:br/>
        <w:t>қайрат жасаған ерлігіңді ұмытпаспын. Көз алдыңда</w:t>
        <w:br/>
        <w:t>шырылдап күйіп бара жатқанымда ойланбастан отқа</w:t>
        <w:br/>
        <w:t>қойып кеткен көзсіз көбелек ерлігіңе ризамын. Ол екінің</w:t>
        <w:br/>
        <w:t>бірінің қолынан келмейді. Сенің қолыңнан келді, Ол</w:t>
        <w:br/>
        <w:t>үшін мен де сені өле-өлгенше сыйлап өтермін. Қыз арын</w:t>
        <w:br/>
        <w:t>өз жанына теңгерген сендей жігіт кем де кем. Сенен</w:t>
        <w:br/>
        <w:t>жаным артық емес. Етегіңнен ұстап, бірге жүріп, бірге</w:t>
        <w:br/>
        <w:t>өтсем, арманым жоқ»,-- дейтіндей. Жәудіреген көзі</w:t>
        <w:br/>
        <w:t>қандай тамаша еді. Еңкейіп сүйіп алса ма екен.. Қазір</w:t>
        <w:br/>
        <w:t>ауылға барғасын қарайған жұрттың көзінше, сірә, құ-</w:t>
        <w:br/>
        <w:t>шақтап құмарынан шыға алмайды. Жоқ, бұдан арғыға</w:t>
        <w:br/>
        <w:t>шыдамы жете алар емес. Көз алды бұлдырап, тамағы</w:t>
        <w:br/>
        <w:t>кеуіп, буын-буынын діріл жайлап барады. Бұрын-соңды</w:t>
        <w:br/>
        <w:t>мұндай халді бастан кешіп көрмепті. Баяғыда айдала-</w:t>
        <w:br/>
        <w:t>да аппақ қарда үсіп өлуге айналғанда да дәл бұлайша</w:t>
        <w:br/>
        <w:t>қалтырап-дірілдемеген сияқты еді. Енді сәл шыдаса,</w:t>
        <w:br/>
        <w:t>тағатсыз сезімнің тақылдап айтып тұрғанына тағы да</w:t>
        <w:br/>
        <w:t>құлақ аспаса, қайырып тастаса, біржола естен танатын-</w:t>
        <w:br/>
        <w:t>дай. Алдындағы ирелең жолға да, қолындағы рулыгс</w:t>
        <w:br/>
        <w:t>де қараған жоқ, мойнын бұрып ап, не де болса тәуекел</w:t>
        <w:br/>
        <w:t>деп, қасындағы екі беті бал-бұл жанып алабұртып келе</w:t>
        <w:br/>
        <w:t>жатқан қызға, оның албырай көтеріліп дір-дір еткен ал</w:t>
        <w:br/>
        <w:t>қызыл еріндеріне әнтек еңкейіп, енді-енді тәне беріп</w:t>
        <w:br/>
        <w:t>еді... құлағының түбінен жүрексіне шыққан бір... әлсіз</w:t>
        <w:br/>
        <w:t>дыбыс... күбірлегендей болды.</w:t>
        <w:br/>
        <w:t>-- Өзі... ауылда... ма... еді...</w:t>
        <w:br/>
        <w:t>Жақан басын қайта көтеріп алды. Кімді айтады?</w:t>
        <w:br/>
        <w:t>Ауылдамасы несі?</w:t>
        <w:br/>
        <w:t>Ештеңеге түсінбей отырғанын білдіргісі келгенлей</w:t>
        <w:br/>
        <w:t>қыздың жүзіне қайта қарады. Жамал да қарады. Есті-</w:t>
        <w:br/>
        <w:t>мей отыр десе керек, тамағын кенеп, қылғына, қинала</w:t>
        <w:br/>
        <w:t>сөйледі. Екі беті алаулап барады.</w:t>
        <w:br/>
        <w:t>-- Нұркенді айтам. Ауылда ма еді?..</w:t>
      </w:r>
    </w:p>
    <w:p>
      <w:r>
        <w:t>Жақанның газды басып отырған аяғының сіңірі тарты-</w:t>
        <w:br/>
        <w:t>лып қоя бергені. Жан-дәрмен ышқынып қалды. Машина</w:t>
        <w:br/>
        <w:t>алдында ернін жыбырлатып сәлем мезіретін жасады.</w:t>
        <w:br/>
        <w:t>Жақан ернін жыбырлатқан да жоқ. Нұркен әдеттегі</w:t>
        <w:br/>
        <w:t>кекірейген қалпы қолтығындағы екі қағаз қапшыкты</w:t>
        <w:br/>
        <w:t>кузовқа сылқ тастай салды. “Гагы бір-екі ағаш жәшікті</w:t>
        <w:br/>
        <w:t>де тарс-тарс лақтырып жіберді. Қараптан-қарап тыр-</w:t>
        <w:br/>
        <w:t>сиып бұлданып тұр. Ерні дүрдиіп кабинаға жақында-</w:t>
        <w:br/>
        <w:t>ды. Көзін жерден көтермейді. Жақанға бір сарғыш па-</w:t>
        <w:br/>
        <w:t>кетті ұстатты. Сосын дудар желкесін бір көрсетіп теріс</w:t>
        <w:br/>
        <w:t>айналып кетті. Почта кеңсесінің қаңсылаған қарагай</w:t>
        <w:br/>
        <w:t>есігіне қолын соза беріп: «Ау, неғып тұрсың? Кетпейсіп</w:t>
        <w:br/>
        <w:t>бе енді?»-- дегендей алая бір қарады. Сол-ақ екен,</w:t>
        <w:br/>
        <w:t>көзі сол аларған қалпы адырайып тұрып қалды. Аузы</w:t>
        <w:br/>
        <w:t>ашылып кетіпті. Өз көзіне өзі сенбегендей. Тұтқадағы</w:t>
        <w:br/>
        <w:t>қолы сылқ түсіп бара жатты. Бірақ тұрған орнынан</w:t>
        <w:br/>
        <w:t>тырп етіп қозғалған жоқ.</w:t>
        <w:br/>
        <w:t>Жақан көзінің қиығын Жамалға тастады. Қыздып</w:t>
        <w:br/>
        <w:t>әлгінде ғана алабұртып тұрған өңі сүлік сорғанда:</w:t>
        <w:br/>
        <w:t>сұрғылт тартыпты. Басындағы қызыл шарқатының</w:t>
        <w:br/>
        <w:t>ұшын оц қолымен мытып ұстап апты. Көзін Жақанга</w:t>
        <w:br/>
        <w:t>да, Нұркенге де салмай, жерге қарап тұқшиып кетіпті.</w:t>
        <w:br/>
        <w:t>Басын көтере алмай, өне бойы дір-дір етіп, зорға отыр</w:t>
        <w:br/>
        <w:t>Жақанның жүрегі шым ете қалды. Козін жалма-</w:t>
        <w:br/>
        <w:t>Нұркенге аударды. Нұркеннің сол мелшиген қалпы. Е</w:t>
        <w:br/>
        <w:t>зіндегі айран-асыр тапғалыс жым-жылас жоғалған. Ызс</w:t>
        <w:br/>
        <w:t>ма, жек көрініш пе, айырып болмас, бір шатынаған ыз-</w:t>
        <w:br/>
        <w:t>ғар ұшқындайды. Танауын көкке көтеріп апты. Әлгінде</w:t>
        <w:br/>
        <w:t>ғана иіні түсіп сәмпиіп тұрған сабазың баяғы шекелеп</w:t>
        <w:br/>
        <w:t>қарайтын мінезіне басқан. Опсыз да қайқақ еріндері</w:t>
        <w:br/>
        <w:t>бір-біріне жанаспай, шығынысып кеткен. Тек бұны ғана</w:t>
        <w:br/>
        <w:t>емес, Жамалды да, тіптен күллі жарық дүниені де өлер-</w:t>
        <w:br/>
        <w:t>дей жек көріп, түңіліп біткен түрі бар.</w:t>
        <w:br/>
        <w:t>Жақан да зығырданы қайнап:</w:t>
        <w:br/>
        <w:t>-- Әй! Ит көрген ешкідей неғып сексніп тұрсың? Та-</w:t>
        <w:br/>
        <w:t>нымай қалдың ба? Жамал сені іздеп келіп отыр ғой,-</w:t>
        <w:br/>
        <w:t>деп зекіді.</w:t>
        <w:br/>
        <w:t>Қыздың екі беті шоқ боп жанып кетті. Екі қолымен</w:t>
        <w:br/>
        <w:t>тас қып басып алды. Нұркен мына сөзге сенер-сенбесін</w:t>
        <w:br/>
        <w:t>білмегендей абдырай аттап, машинаға жақындап, есік-</w:t>
        <w:br/>
        <w:t>тің тұтқасын таба алмай, сипалап жүріп зорға ашты.</w:t>
        <w:br/>
        <w:t>Манадан тірідей жерге кіргендей боп зорға отырған</w:t>
        <w:br/>
        <w:t>ұяттан ба, әлде көптен бері көрмеген тылсым сағыныш-</w:t>
        <w:br/>
        <w:t>тан ба, Жамал жерге бір-ақ ырғып түсіп, үрпиіп тұрған</w:t>
        <w:br/>
        <w:t>жігіттің көкірегіне бетін тақай берді.</w:t>
        <w:br/>
        <w:t>Сол-ақ екен, машина орнынан жылжып қозғалып</w:t>
        <w:br/>
        <w:t>кетті.</w:t>
        <w:br/>
        <w:t>ҚҰС ҚАНАТЫ</w:t>
      </w:r>
    </w:p>
    <w:p>
      <w:r>
        <w:t>Салпы етек, шұбалаң жаулық қара кемпір екі бөлме,</w:t>
        <w:br/>
        <w:t>бір кухня, ашы шектей шұбалған тар коридорда ыбыр-</w:t>
        <w:br/>
        <w:t>сып жатқан қиқым-сиқымның шетіне шыға алмады. Сы-</w:t>
        <w:br/>
        <w:t>пырғыш ұстап үйренбеген ебедейсіз қол бірін жинаса,</w:t>
        <w:br/>
        <w:t>бірін шашып алады.</w:t>
        <w:br/>
        <w:t>-- Қараң қалғыр қала тіршілігінің қуыс-қуысы, бө-</w:t>
        <w:br/>
        <w:t>лек-салағы неткен көп!</w:t>
        <w:br/>
        <w:t>«Үйін тазаламай, тал түске дейін ұйқы соққаны нг-</w:t>
        <w:br/>
        <w:t>сі?»-- дегендей төрт жақтағы есікке ауық-ауық қаран</w:t>
        <w:br/>
        <w:t>қояды.</w:t>
        <w:br/>
        <w:t>Өзінің төрт қанат шатпасы болғанда ғой, әлдеқашан</w:t>
        <w:br/>
        <w:t>айнадай боп шыға келер еді. Екі қара ала, екі терулі ала-</w:t>
        <w:br/>
        <w:t>ша, күн жеп тастаған коне төсек қап пен күйе-күйе аяқ</w:t>
        <w:br/>
        <w:t>қап. Ық жаққа апарып төрт-бес сіліксед жетіп жатыр.</w:t>
        <w:br/>
        <w:t>Аузы қисайып кеткен атамзаманғы жүк аяқ, ұста қайпы-</w:t>
        <w:br/>
        <w:t>сы қалай болса солай лекерлей салған абажадай әблірс</w:t>
        <w:br/>
        <w:t>тек көшкен-қонғанда ғана қозғалалы. Қара орманының</w:t>
        <w:br/>
        <w:t>сиқы сол. Оның өзі де ұзатылған қыздың отын жинайтын</w:t>
        <w:br/>
        <w:t>шошаласында иесіз қалды.</w:t>
        <w:br/>
        <w:t>Әліге дейін көз алдында: үш бума уық, керосин</w:t>
        <w:br/>
        <w:t>ған темір күбінің ар жағына, босаға жақ бұрышқа ты-</w:t>
        <w:br/>
        <w:t>ғылды; көгі үзіліп сылдырап тұрған төрт кереге -- бұл</w:t>
        <w:br/>
        <w:t>үйдің үзік-туырлығы, қызының үйінің тоқымдары чей</w:t>
        <w:br/>
        <w:t>жабулары, ыбырсып жатқан көп киіздін астына түсті; тг-</w:t>
        <w:br/>
        <w:t>лайғы тал шаңырақ аядай қуыстан орың тимей, сыр:қа,</w:t>
        <w:br/>
        <w:t>шошаланың төбесіне төңкерілді. Соның бәрін жайғасты-</w:t>
        <w:br/>
        <w:t>рыл жүріп, адыра қалгыр, көзінің жасын тыя алсайшы.</w:t>
        <w:br/>
        <w:t>Жыламай да қайтсін! Баяғыда атасы жарықтық өз</w:t>
        <w:br/>
        <w:t>қолымен шаңырағын көтеріп, енесі байғұс уығын шаншып</w:t>
        <w:br/>
        <w:t>қалқитып берген қашанғы тәрт сағанақ қой! Одан бері</w:t>
        <w:br/>
        <w:t>талай заманақыр өтсе де шайқалмай келін-келіп, ешді</w:t>
        <w:br/>
        <w:t>Міне, айдың-күннің аманында біреудің күбір сасығап</w:t>
        <w:br/>
        <w:t>қорасында жайрап қала берді. Аяққап пен тәсекқапты</w:t>
        <w:br/>
        <w:t>көзімдей көр деп екі абысынына ұстатты. Әбдіре меп</w:t>
        <w:br/>
        <w:t>59</w:t>
        <w:br/>
        <w:t>жүк аяқты екі келініне қолдатып жіберді. Бұларды ат-</w:t>
        <w:br/>
        <w:t>тандырып салуга келген қатын-қалашқа ожауы мен</w:t>
        <w:br/>
        <w:t>табақтарына дейін таратып берді. Төрт қанат шатпаның</w:t>
        <w:br/>
        <w:t>сүйегіне, қара қазанына гана тимеді.</w:t>
        <w:br/>
        <w:t>Қызып былайырақ шығарып:</w:t>
        <w:br/>
        <w:t>Қарағым, озің өскен құрым күркені жазда үйіңнің</w:t>
        <w:br/>
        <w:t>қасына қалқитын тігіп қой. Кім біледі шаһарлы жерге</w:t>
        <w:br/>
        <w:t>үйренісе алмай қайтып кеп жатсақ, әйтеуір, өз үй, өлең</w:t>
        <w:br/>
        <w:t>тосегіміз күтіп тұрады ғой,-деді.</w:t>
        <w:br/>
        <w:t>Қаршадайынан жолдас болған мүліктен қалағына</w:t>
        <w:br/>
        <w:t>қорғасын құйған ұршығын ғана алды. Керегенің басында</w:t>
        <w:br/>
        <w:t>қалта тайлақтың жүні ілулі тұрушы еді. Соны тастаған</w:t>
        <w:br/>
        <w:t>жақ. Қалаға барғанда қу тақтайдың үстінде құйымша-</w:t>
        <w:br/>
        <w:t>ғымыз тықылдап қалай отырамыз деп, екі теру алашаны</w:t>
        <w:br/>
        <w:t>буды. Келгенше поезда басына жастық қылды.</w:t>
        <w:br/>
        <w:t>Анада баласы көшіріп әкетем деген әңгіме шығарған-</w:t>
      </w:r>
    </w:p>
    <w:p>
      <w:r>
        <w:t>да-ақ қатындар айтып еді: «Асты тақтай, үсті тақтай, ор-</w:t>
        <w:br/>
        <w:t>тасы шылдырмақтай ақ пәтерге де кірерсің. Жұмсақ көр-</w:t>
        <w:br/>
        <w:t>пені төрт қабаттап астыңа төсеп, қақ төрде қақырайып</w:t>
        <w:br/>
        <w:t>бір отырарсың. Суың келулі, отының түсірулі, қазаның</w:t>
        <w:br/>
        <w:t>асулы. Әй, қаланың тіршілігінің, несін айтасың, қолыңды</w:t>
        <w:br/>
        <w:t>бір жылы суға маласың ғой!»-- деп.</w:t>
        <w:br/>
        <w:t>Бұл ойлаушы еді: «Апыр-ай, сонда екі қолым алды-</w:t>
        <w:br/>
        <w:t>ма сыймай, ұзақ күнді кеш қыла алмаймын-ау!»--</w:t>
        <w:br/>
        <w:t>дел.</w:t>
        <w:br/>
        <w:t>Қатыны құрғырлар жырқылдап кеп күлетін еді:</w:t>
        <w:br/>
        <w:t>«О жағынан қам жемей-ақ қой!»-- деп;</w:t>
        <w:br/>
        <w:t>«Қара балаң тірі болса, әлі-ақ бір күні сидаңдаған</w:t>
        <w:br/>
        <w:t>қу сирақ бір шүйкебасты қолынан жетектеп әкеп тұ-</w:t>
        <w:br/>
        <w:t>рар»,-- деп;</w:t>
        <w:br/>
        <w:t>«Бұ заманның қызы оқимын-тоқимын деп жүріп, әб-</w:t>
        <w:br/>
        <w:t>деп сарқарын тартып сгдергенде барып тұрмысқа шы-</w:t>
        <w:br/>
        <w:t>ғады»,-- деп;</w:t>
        <w:br/>
        <w:t>«Ондай тасаяқ неменің бір жылға жетпей-ақ іші бұл-</w:t>
        <w:br/>
        <w:t>тиып шыға келетін»,-- деп;</w:t>
        <w:br/>
        <w:t>«Келін-балаң кеш болса-ақ, қол ұстасып киноға ке-</w:t>
        <w:br/>
        <w:t>тер»,-- деп;</w:t>
        <w:br/>
        <w:t>«Үйде алдыңдағы қуыршағыңды құшақтап, әлди-әл-</w:t>
        <w:br/>
        <w:t>диіңді айтып сеп қаларсың»,-- ден;</w:t>
        <w:br/>
        <w:t>«Біз бейбаққа қала болсын мейлі, дала болсын мейлі,</w:t>
        <w:br/>
        <w:t>қашан қара көрге кіргенше, қол қусырып қарап отыру бә-</w:t>
        <w:br/>
        <w:t>рібір жоқ қой»,-- деп.</w:t>
        <w:br/>
        <w:t>Сонда да бұл: «Иә, қазір қатып пайғамбар болған</w:t>
        <w:br/>
        <w:t>заман ғой. Әлгі айтқандары рас болса рас та шығар. Бі-</w:t>
        <w:br/>
        <w:t>рак, ең болмаса, келінім бала тапқанша ермек қыла-</w:t>
        <w:br/>
        <w:t>60</w:t>
        <w:br/>
        <w:t>іліп қайып отырған жаман немереңіз жарық дүниеге со-</w:t>
        <w:br/>
        <w:t>лай келген, ата...</w:t>
        <w:br/>
        <w:t>Содан снем байғұстың қайта туғандай өзгеріп кет-</w:t>
        <w:br/>
        <w:t>кеші. Өзіңіз білесіз ғой, қолына не түссе де қыдырма ер-</w:t>
        <w:br/>
        <w:t>мелі! шебер жасаған қарағай сандыққа тоғыта беретін</w:t>
        <w:br/>
        <w:t>де, кілтін шаш бауына байлап, тұмар құсатып бойынан</w:t>
        <w:br/>
        <w:t>бір тастамайтын. Әлгі жаман немересі туғасын қай дү-</w:t>
        <w:br/>
        <w:t>ишенің қайда қалганымен еш шаруасы жоқ. Екі бесіктің</w:t>
        <w:br/>
        <w:t>ортасында арбалған торғайдай күні бойы қыбырлайды</w:t>
        <w:br/>
        <w:t>да жүреді. «Әйелің ұл тапты!»-- хабар жеткен бойда,</w:t>
        <w:br/>
        <w:t>алдында ғана бұтқа толып кеткен балаңыз -- екі етегі-</w:t>
        <w:br/>
        <w:t>мен екі босағаны сыпырып далаңдап кіріп келді.</w:t>
        <w:br/>
        <w:t>Енді кеп мен бұртияйын. Күллі бір әулеттің бөркін да-</w:t>
        <w:br/>
        <w:t>ғарадай қып, маңдайы жырта қарыс ұл тапқан қатынның</w:t>
        <w:br/>
        <w:t>бұтқа толғанын қай қазақ ауырсынушы еді. Қалжасы</w:t>
        <w:br/>
        <w:t>үзілмесін деп үйдің оң жағын қан сасытып жібергендері.</w:t>
        <w:br/>
        <w:t>Кіндік кесерге қашар, азан шақырғанға сүйек бас ер,</w:t>
      </w:r>
    </w:p>
    <w:p>
      <w:r>
        <w:t>қарын шашын алғанға тоқтылы саулық аталды. Сүйтіп</w:t>
        <w:br/>
        <w:t>ағыл-тегіл шашылып баққан балаңызға баяғы бір қолы</w:t>
        <w:br/>
        <w:t>тигенін кешірмей жыл он екі ай жауыр аттай қыржың-</w:t>
        <w:br/>
        <w:t>дадым да жүрдім-ау мен бейбақ. Соны ойласам осы кез-</w:t>
        <w:br/>
        <w:t>ге дейін бетімнен отым шығады, атажан. Қатын байғұс</w:t>
        <w:br/>
        <w:t>қай кезде басындағы бақты бағалай білген. Қойнымда --</w:t>
        <w:br/>
        <w:t>күйеуім, бауырымда -- ұл-қызым, төбемде -- қара шаңыра-</w:t>
        <w:br/>
        <w:t>ғым, қазаным -- булы, жөргегіміз -- сулы, азғантай мә-</w:t>
        <w:br/>
        <w:t>пахамның исін күңірсітіп бас аман отырғанда неге ғана</w:t>
        <w:br/>
        <w:t>жоқтан өзгеге ренжіп, неге сонша тұлынымды түттім</w:t>
        <w:br/>
        <w:t>екен деп әкінем. Сөйтсем, атажан, адамның басындағы</w:t>
        <w:br/>
        <w:t>бақыт деген де есіктің алдындағы аузына тепсең де үн-</w:t>
        <w:br/>
        <w:t>демейтін қой төбеттей қашан қораңа қасқыр шауып, қо-</w:t>
        <w:br/>
        <w:t>йыңды алдырғанша қадірін біле қоймайтын өте бір</w:t>
        <w:br/>
        <w:t>елеусіз нәрсе екен ғой. Әйтпесе, еркек жарықтықтың қа-</w:t>
        <w:br/>
        <w:t>зір көк аспанды тобеңе әкеп төңкеріп жіберетіндей ша-</w:t>
        <w:br/>
        <w:t>тырлағанымен, қазір-ақ шайдай ашыла қалатын өткінші</w:t>
        <w:br/>
        <w:t>ашуына бола сонша талағым тарс айрылардай не бар еді.</w:t>
        <w:br/>
        <w:t>Еркектің қолы тимегенде мүйізіміз шығатын болса, мі-</w:t>
        <w:br/>
        <w:t>не, отыз жылдан асты, жүгенін сыпырып қоя берген тұл</w:t>
        <w:br/>
        <w:t>байталдай жал-құйрыққа шаң тимесе, жан тимей жүрміз</w:t>
        <w:br/>
        <w:t>ғой. Қайда әлгі, алыра қалғыр, қарағайдай боп шыға ке-</w:t>
        <w:br/>
        <w:t>летін мүйіз! Осы күні соны ойлағанда, атажан, ет-жүре-</w:t>
        <w:br/>
        <w:t>гім ғана елжіреп қоймай баяғыда балаңыз қамшымен</w:t>
        <w:br/>
        <w:t>тартып жіберетін оң жақ ұнжырғам да бір түрлі тәп-тәтті</w:t>
        <w:br/>
        <w:t>боп балбырап бара жатады. Ол байғұс басқалардай ты-</w:t>
        <w:br/>
        <w:t>Ел</w:t>
        <w:br/>
        <w:t>базақтар бір кезде армяндарды осылай атаған (Ә. К.)</w:t>
        <w:br/>
        <w:t>лағы мен несінің жүрегі бірдей дір ете қалғаны.</w:t>
        <w:br/>
        <w:t>Содан әлгілер сол арада қарқ-қарқ күліп қала бер-</w:t>
        <w:br/>
        <w:t>ген. Бұл құтырғаннан құтылған деп, қоңыр есекті үсті-</w:t>
        <w:br/>
        <w:t>үстіне төпелеп кете барған.</w:t>
        <w:br/>
        <w:t>Атасы жарықтық ештеңеге түсіне алмай отыр. Осы</w:t>
        <w:br/>
        <w:t>үйдің адамы да желкесін қаси береді. Бұның да жүрегі</w:t>
        <w:br/>
        <w:t>әлденеге дір-дір етеді.</w:t>
        <w:br/>
        <w:t>Тек енесі ғана піскектеп сәйлеп бақты:</w:t>
        <w:br/>
        <w:t>-- Сақалды басыңмен дүкен сенің не теңің дедім, тың-</w:t>
        <w:br/>
        <w:t>дамадың. Алып-ұштың да тұрдың. Артының осындай бір</w:t>
        <w:br/>
        <w:t>пәлеге согарын сонда-ақ біліп едім. Нағашың пәлен кө-</w:t>
        <w:br/>
        <w:t>гінеді, жиенің түген көрінеді деген қиқудан құлағымыз</w:t>
        <w:br/>
        <w:t>енді құтылды ғой деп жүргенде жатқан жыланның құй-</w:t>
        <w:br/>
        <w:t>рығын өзім басып келдім де! Енді, міне, көзіңді сығырай-</w:t>
        <w:br/>
        <w:t>тып қағазға басып қойыпты. Көкке ұшсаң сирағыңнан,</w:t>
        <w:br/>
        <w:t>жерге кірсең шашыңнан тартып шығарып алады. Баяғы</w:t>
        <w:br/>
        <w:t>қиқудан құтылу жоқ бізге!</w:t>
        <w:br/>
        <w:t>Сөйтіп, бұлар бір айдай қос үрей жүрді. Бір күні осы</w:t>
        <w:br/>
        <w:t>үйдің аламы шылым орайын деп газет жыртып жатыр еді,</w:t>
        <w:br/>
        <w:t>көзінің ұясынан шыға жаздағаны. Ең соңғы бетте әлгі</w:t>
        <w:br/>
        <w:t>сурет тұр. Содан атасы жарықтық қоңыр ссегіне қон-</w:t>
        <w:br/>
        <w:t>жиып қайтадан мінсін-ай кеп. Бір кезде құлагын тоздыр-</w:t>
        <w:br/>
        <w:t>ған беймаза кемпірдің құлақ құрышын енді өзі жесін-</w:t>
        <w:br/>
        <w:t>ай кеп:</w:t>
      </w:r>
    </w:p>
    <w:p>
      <w:r>
        <w:t>-- Өңі жылы адам екен, жамандыққа бара қоймас</w:t>
        <w:br/>
        <w:t>деп айтпадым ба? Жоқ ақырзаманды сен-ақ ойлап таба-</w:t>
        <w:br/>
        <w:t>сың да жүресің. Сен ғана емес, сенің жеті бабаң түп-тұү-</w:t>
        <w:br/>
        <w:t>гел шөп басы қимылдаса жүректері суылдап отыра ал-</w:t>
        <w:br/>
        <w:t>майтын үрей қуық сорлылар еді...</w:t>
        <w:br/>
        <w:t>Әншейінде есесін жібермейтін енесі пақыр дымы құ-</w:t>
        <w:br/>
        <w:t>рып ыстық шайды үн-түнсіз сораптай бергені.</w:t>
        <w:br/>
        <w:t>Сол суретті баласы баяғыда бір көріп еді. Әлгі әңгі-</w:t>
        <w:br/>
        <w:t>мені де талай естіген. Соның бәрі құлағында қал-</w:t>
        <w:br/>
        <w:t>ған ғой.</w:t>
        <w:br/>
        <w:t>Үсті-басы жүн-жүн бейтаныс қонақ нағыз қызырдың</w:t>
        <w:br/>
        <w:t>өзі боп шықты. Соғыстан үш жыл бұрын бұлар баржа-</w:t>
        <w:br/>
        <w:t>мен елге қайтты. Жолда Бакуге тоқтап, базар аралаймыз</w:t>
        <w:br/>
        <w:t>деп жүріп, сасқанынан қалтасындағы осы суретті тауып</w:t>
        <w:br/>
        <w:t>алып, тексерушілерге керсетіп еді, олар әрі сығалады,</w:t>
        <w:br/>
        <w:t>бері сығалады, бастарын әрі шайқады, бері шайқады,</w:t>
        <w:br/>
        <w:t>ақырында атақты аламның ескерткішінің қасында тұр-</w:t>
        <w:br/>
        <w:t>ған есекті шал да тегін кісі емес Шығар десе керек, бұ-</w:t>
        <w:br/>
        <w:t>ларды жүргелі тұрған кемеге жіберді. Сонда жүректері</w:t>
        <w:br/>
        <w:t>жарыла куанган бұлар, қапелімде, қиын жерде дем бере-</w:t>
        <w:br/>
        <w:t>тіп ата-бабаға алғыс айтудың орнына баяғы қоңыр есек-</w:t>
        <w:br/>
        <w:t>тің құлағынан сүйетін ақ қалпақты орыстан айнала бе-</w:t>
        <w:br/>
        <w:t>ріпті.</w:t>
        <w:br/>
        <w:t>Мына жаман тегін болмады. Әлдеқашан мыж-мыжы</w:t>
        <w:br/>
        <w:t>шыққан кәне суреттегі бұлдыр елесті тірі адамдай</w:t>
        <w:br/>
        <w:t>көз алдына сайрата қойғанын қарашы. Сонда бұл</w:t>
        <w:br/>
        <w:t>бозымбайдың кімге тартқаны? Жағы мен тіліне</w:t>
        <w:br/>
        <w:t>жалынбағанына қарағанда нағашы жағы, шынында да,</w:t>
        <w:br/>
        <w:t>құр қалған түрі бар. Бұл ауылдың мал біткені атқа мі-</w:t>
        <w:br/>
        <w:t>ніп саят құрып, мал бітпегені темір тықытып, ағаш сүргі-</w:t>
        <w:br/>
        <w:t>леп, былғарыға түшкіріп шұқынып кетуші еді. Бұ да сол</w:t>
        <w:br/>
        <w:t>көп шұқыншақтың бірі болайын дегені ме.. Қой, ойын</w:t>
        <w:br/>
        <w:t>баласының көп ермегінің бірі шығар. Не де болса екінің</w:t>
        <w:br/>
        <w:t>бірінің қолынан келе бермейтін өнер. Мына ала қағазда-</w:t>
        <w:br/>
        <w:t>ғы жымиып отырған аумаған атасы. Дәл қазір: «Е, ке-</w:t>
        <w:br/>
        <w:t>лін шырақ, аман жүрсің бе, айналайын!»-- дейтіндей.</w:t>
        <w:br/>
        <w:t>«Аманбыз.. Аман жүрміз, айналайын атеке. Баяғы</w:t>
        <w:br/>
        <w:t>өзің көргендей қайдан болайық. Одан бері де талай сұ-</w:t>
        <w:br/>
        <w:t>рапыл өтті ғой. Сен, атеке, туған жердің топырағы бұ-</w:t>
        <w:br/>
        <w:t>йырмай түркпеннің жерінде қалдың. Баяғыда Қарабү-</w:t>
        <w:br/>
        <w:t>ғазда кешқұрым үйдің көлеңкесінде шариғат айтысып</w:t>
        <w:br/>
        <w:t>отырып, қайта-қайта қызыл шеке боп дауласып қала бе-</w:t>
        <w:br/>
        <w:t>ретін құрдасың жеуміт Жұмагелді бар емес пе еді. Жа-</w:t>
        <w:br/>
        <w:t>назаңды сол шығарды. Оған енемнің теңінде жатқан, сіз</w:t>
        <w:br/>
        <w:t>баяғыда ұрын барғанда буынған күміс кісені бердік.</w:t>
        <w:br/>
        <w:t>Қасына жайнамазыңыз бен таспиғыңызды қостық. Қа-</w:t>
        <w:br/>
        <w:t>раңызға біреу алып кетеді деп қорқатын қара тайлақ</w:t>
        <w:br/>
        <w:t>сойылды.</w:t>
        <w:br/>
        <w:t>Сіз дүние ауғасын енем бұрынғыдан бетер күйгелек</w:t>
        <w:br/>
        <w:t>боп кетті. Үйден шығады да, жымысқының жүзіндей</w:t>
        <w:br/>
        <w:t>жымпиып жатқан құба шөлдің көз жетпес қиырына тел-</w:t>
        <w:br/>
        <w:t>міреді де отырады. «Кетейік, өлсек сүйегіміз туған жер-</w:t>
        <w:br/>
        <w:t>де қалсын»,-- деп бізге тыным бермейді. Содан балаңыз</w:t>
        <w:br/>
        <w:t>екеуміз қызметімізден шығып, айда-жылда бір қатынай-</w:t>
      </w:r>
    </w:p>
    <w:p>
      <w:r>
        <w:t>тын кемемен елге тарттық. Баяғы мсн түсетін судың ба-</w:t>
        <w:br/>
        <w:t>сында колхоз ұйымдасқан екен. Соған кірдік. Енем енді</w:t>
        <w:br/>
        <w:t>біз таңертең жұмысқа кеткенде ағыл-тегіл жылап қала-</w:t>
        <w:br/>
        <w:t>ды, кешке келгенде ағыл-тегіл жылап отырады. «Келін</w:t>
        <w:br/>
        <w:t>алғаныма пәлен жыл болды. Әліге дейін үйімнен іңгә</w:t>
        <w:br/>
        <w:t>шықпады. Мен құдайға не жаздым!»-- деп зарланады.</w:t>
        <w:br/>
        <w:t>Соны естігенде қара жерге кіріп кете жаздаймын. Аплы-</w:t>
        <w:br/>
        <w:t>рай, шынында да, тас смшекті жібітпейтіндей қай</w:t>
        <w:br/>
        <w:t>қырсыққа тап болдым деп таусылам. Сахараның сампян</w:t>
        <w:br/>
        <w:t>ауасында өскен сорлы басым шаңы бұрқыраған ашы то-</w:t>
        <w:br/>
        <w:t>сапқа түсіп, тізеден теңіз кешкен ауыр жұмыс істеймін</w:t>
        <w:br/>
        <w:t>деп әйелдің жарық дүниеден көретін жалғыз бақыты -</w:t>
        <w:br/>
        <w:t>ел ақтасам ла, қарағымның қарнын аш етпеспін», деп</w:t>
        <w:br/>
        <w:t>еді. Аш етпеді ғой... Баласы екіге толмай жатып майдан-</w:t>
        <w:br/>
        <w:t>ға кетті. Бар болғаны екі рет қана хат салды. Екеуін де</w:t>
        <w:br/>
        <w:t>госпитальда жатқанда жаздыртыпты. Алдыңғысында бұ-</w:t>
        <w:br/>
        <w:t>ғанамнан жараландым деп еді, соңғысында басынан оқ</w:t>
        <w:br/>
        <w:t>тиіпті. Соңғысының тұсында: «Басынан жарақаттанса,</w:t>
        <w:br/>
        <w:t>бәлкім елге қайтарар»,-- деп үміттеніп еді, оқ астына</w:t>
        <w:br/>
        <w:t>қайта кетіпті. Сол кеткеннен мол кетті. Соғыстың тұсын-</w:t>
        <w:br/>
        <w:t>да келген қара қағаз ауылсоветтің кеңсесінде жатып-</w:t>
        <w:br/>
        <w:t>жатып, бұлардың қолына баласы төртінші класты бітір-</w:t>
        <w:br/>
        <w:t>ген жылы зорға тиді. Жарықтық, жатқан жері жәннат</w:t>
        <w:br/>
        <w:t>болғыр, артына, әйтеуір, қарайтып жалғызын қалдырға-</w:t>
        <w:br/>
        <w:t>сын болды да.</w:t>
        <w:br/>
        <w:t>Баласы кішкентайында әуейілеу еді. Мал сауып жат-</w:t>
        <w:br/>
        <w:t>қанда қой қосақтас деп жіберсең, ауылдың шетінде ба-</w:t>
        <w:br/>
        <w:t>тып бара жатқан күннің шапағына қарап аузы аңқайып</w:t>
        <w:br/>
        <w:t>түрар еді.</w:t>
        <w:br/>
        <w:t>Соны көрген шопан қайнағасы:</w:t>
        <w:br/>
        <w:t>-- Айтпады деме осы балаң адам болмайды. Малдың</w:t>
        <w:br/>
        <w:t>қарасынан қашқан қай қазақ оңып еді. Әттең тілімді ал-</w:t>
        <w:br/>
        <w:t>майсың, бір жаз бойы қозы қайыртып, қой құрттатып</w:t>
        <w:br/>
        <w:t>қойсаң, малдан қашқақтағанын корер ем. Жалғызым</w:t>
        <w:br/>
        <w:t>жетілген соң жсетісем деп сен жүрсің. Осы шіркін, сірә,</w:t>
        <w:br/>
        <w:t>өз нанын өзі тауып жей алса жарар еді,-- деп күйіп-пі-</w:t>
        <w:br/>
        <w:t>сер сді.</w:t>
        <w:br/>
        <w:t>Кешке жатарда баласы бұның құлағына сыбырлайтын:</w:t>
        <w:br/>
        <w:t>-- Апа, мен адам болмағанда не боп кетем?</w:t>
        <w:br/>
        <w:t>-- Е, не боп кететіні несі? Енді бір он жылда мынау</w:t>
        <w:br/>
        <w:t>деген жітіт боласың!</w:t>
        <w:br/>
        <w:t>Баласы шопан шалдың сөзіне қатты сеніп қалса кг-</w:t>
        <w:br/>
        <w:t>рек, бұған иланбаған ыңғай танытады. Туырлықтың жыр-</w:t>
        <w:br/>
        <w:t>тығынап түскен жұлдыздардың жылтылына телміріл</w:t>
        <w:br/>
        <w:t>сұлқ жатады. Енді бұның көңіліне уайым қашады. Апы-</w:t>
        <w:br/>
        <w:t>рай, осы бала шынында да бір түрлі. Асық ойнамайды.</w:t>
        <w:br/>
        <w:t>Ләңгі теппейді. Қозы қумайды. Айдалада жел ұшырып</w:t>
        <w:br/>
        <w:t>бара жатқан қағаз корсе, алымы жоқ, берімі жоқ со-</w:t>
        <w:br/>
        <w:t>ңынан шапқылай жөнеледі. Итсигектің басына ілігіп</w:t>
        <w:br/>
        <w:t>қалған жерінен жұлып ап, бас көтермей оқып келе жат-</w:t>
        <w:br/>
        <w:t>қаны. Кейде қараптан-қарап отырып айтқан сөзді есті-</w:t>
        <w:br/>
        <w:t>мейді. Ауылдың алдындағы сағым шалып жататын құла</w:t>
        <w:br/>
        <w:t>далаға ертелі-кеші тесіледі де отырады. Осының бәрі тегін</w:t>
      </w:r>
    </w:p>
    <w:p>
      <w:r>
        <w:t>бе екен өзі. Анада шашын алып беріп кеткен ақсақ қой-</w:t>
        <w:br/>
        <w:t>машы: «Мына патшағардың басы қызық екен. Маңдай</w:t>
        <w:br/>
        <w:t>Жағы жаңа піскең шәмші қауындай дөңгеленіп жатыр</w:t>
        <w:br/>
        <w:t>да, желке жағы қазанның асқабағындай қыртыс-қыртыс.</w:t>
        <w:br/>
        <w:t>81</w:t>
        <w:br/>
        <w:t>киіз қалтасын салақтатып, ауыл айналып шапқылап</w:t>
        <w:br/>
        <w:t>жүретін сілекей ауыз жеткізе қойды дейсің бе...</w:t>
        <w:br/>
        <w:t>-- Алыңыз, тақсыр, алыңыз. Сондай бір қотыр тай-</w:t>
        <w:br/>
        <w:t>лақтың бары рас. Оны мал қылайын деп жүрген мен ле</w:t>
        <w:br/>
        <w:t>жоқ. Мына жаман келін -- баламның қол-аягы аман бол-</w:t>
        <w:br/>
        <w:t>сын. Ендігі жерде осылардың ай сайын алатын азғантай</w:t>
        <w:br/>
        <w:t>тиын-тебені маған мал. Түйесі құрысын. Жеті бабама</w:t>
        <w:br/>
        <w:t>игілік боп бұйырмаған мал, құлағыңды ұрайын, мені қай</w:t>
        <w:br/>
        <w:t>ұшпаққа шығарар дейсің! Ала қой, айналайын. Жетекте-</w:t>
        <w:br/>
        <w:t>тіп жіберейін бе, әлде ертең есегіме мінін өзім апарып</w:t>
        <w:br/>
        <w:t>берейін бе?-- дейді атасы байғұс шынымен таусыла</w:t>
        <w:br/>
        <w:t>сөйлеп.</w:t>
        <w:br/>
        <w:t>Енесі мен бұл көздеріне жас алды. Сол-ақ екен тезек-</w:t>
        <w:br/>
        <w:t>тің үстінде отырған бейтаныс қонақ қойқаңдап ұшып</w:t>
        <w:br/>
        <w:t>тұрып бұл екеуінің арқасынан қақты: «Нешауа, нешаха!</w:t>
        <w:br/>
        <w:t>Бабай қарашой, бота қарашой, красибай будет»,- деп</w:t>
        <w:br/>
        <w:t>елпілдеп жатыр. Қалтасынан суырып ап бір қағаз берді.</w:t>
        <w:br/>
        <w:t>Сосын атасы жарықтықтың қолын қайта-қайта қысып</w:t>
        <w:br/>
        <w:t>шығып кетті.</w:t>
        <w:br/>
        <w:t>Бір үйлі жан өкірген бұғаздың үстіндегі өткелге қаран</w:t>
        <w:br/>
        <w:t>кетіп бара жатқан бейтаныс орыстың соңынан сексие қа-</w:t>
        <w:br/>
        <w:t>рап есік алдында тұр. Ол артына бұрылып, қолын бұл-</w:t>
        <w:br/>
        <w:t>ғаса, бұлар не істеу керек екенін білмей аңырып бір-бірі-</w:t>
        <w:br/>
        <w:t>не қарайды.</w:t>
        <w:br/>
        <w:t>Үйге қайтып келгесін әлгі қағаздың орауын жазып ко-</w:t>
        <w:br/>
        <w:t>ріп еді. Ішінен сурет шықты: поселкенің қақ ортасынла</w:t>
        <w:br/>
        <w:t>көсемге қойылған шойын ескерткіш бар-ды; соның қа-</w:t>
        <w:br/>
        <w:t>сында есегіне мініп, жымия күліп атасы тұр.</w:t>
        <w:br/>
        <w:t>Енді, міне, өз суретіне өзі аң-таң. Бетін шымшып та-</w:t>
        <w:br/>
        <w:t>ңырқап тұрған кемпіріне қызарақтап түсіндіріп бағады.</w:t>
        <w:br/>
        <w:t>Өткен жолы арғы бетке нан алуға дүкенге барыпты. Есе-</w:t>
        <w:br/>
        <w:t>гіне мініп қайтып келе жатса, ақ қалпақ киген екі-үш</w:t>
        <w:br/>
        <w:t>адам ескерткіш қасында әңгімелесіп тұр екен. Тұстарынан</w:t>
        <w:br/>
        <w:t>өтіп бара жатқан бұны қол бұлғап шақырып алады. Қоярла</w:t>
        <w:br/>
        <w:t>қоймай ескерткіштің қасына апарып тұрғызып қоя-</w:t>
        <w:br/>
        <w:t>ды. Біреуі омырауындағы кішкентай жалтырақ темір-</w:t>
        <w:br/>
        <w:t>дің әлде бір тесігінен сығалай қарап, бұны көздегенде,</w:t>
        <w:br/>
        <w:t>қоңыр есекті құйымшақтан бір нұқыл қаша жөнелмекші</w:t>
        <w:br/>
        <w:t>болады. Қалғандары қарқ-қарқ күліп, тізгініне</w:t>
        <w:br/>
        <w:t>жармасып, әлгі орнына қайта апарып тұрғызып қояды.</w:t>
        <w:br/>
        <w:t>Сосын атасы: «Әй, ататын болса, қашып бара жатсам па</w:t>
        <w:br/>
        <w:t>атады ғой. Басқа бірдеңе шығар»-- деп тұра береді. “Кі</w:t>
        <w:br/>
        <w:t>жалтырақ темірді сығалап тұрған кісі бұган қарап қолізн</w:t>
        <w:br/>
        <w:t>көтерді. «Бұнысы несі?» деп көзін сығырайта беріп сл.</w:t>
        <w:br/>
        <w:t>бірдеңе сырт ете түскені. Сол-ақ екен, қацыр есектің ку-</w:t>
      </w:r>
    </w:p>
    <w:p>
      <w:r>
        <w:t>Йын»,-- деп ұршығын жол азық салған дорбаның бір бұ-</w:t>
        <w:br/>
        <w:t>рышына тыққан.</w:t>
        <w:br/>
        <w:t>Сонау ит арқасы қияннан қалтаға тығып әкелген қос</w:t>
        <w:br/>
        <w:t>уыс жүн қашанғы ермек болсын. Баяғыда-ақ шетіне шық-</w:t>
        <w:br/>
        <w:t>қан. Жүн-жұрқаны кеп жеп қойған қомағай ботаның та-</w:t>
        <w:br/>
        <w:t>мағынан түскен қоядай кішкене домалақ жіп тышқан до-</w:t>
        <w:br/>
        <w:t>малатып әкетпесе, жатқан шығар бір жерде.</w:t>
        <w:br/>
        <w:t>Енді, міне көрмейсің бе, ермек болсын деп, бір ауық</w:t>
        <w:br/>
        <w:t>үйге айналайын десе, осылай бірін келістірсе, бірін келіс-</w:t>
        <w:br/>
        <w:t>тіре алмайды. Сосын: «Ит жегір-ай!»-- деп қолын бір</w:t>
        <w:br/>
        <w:t>сілтеп, төр алдындағы күрпілдек тақтай төсекке барып</w:t>
        <w:br/>
        <w:t>қисаяды. Жантайып жатып қайдағы-жайдағыны ойлай-</w:t>
        <w:br/>
        <w:t>ды. Қайдағы-жайдагғы ойлағанда да өрісте жайылып</w:t>
        <w:br/>
        <w:t>жүрген інгені, белдеуде байлаулы тұрған ботасы жоқ</w:t>
        <w:br/>
        <w:t>қаланың кемпірі шырқ айналып үйіріліп баяғы бір бала-</w:t>
        <w:br/>
        <w:t>сы мен бір келінінен басқа нені ойлаушы еді...</w:t>
        <w:br/>
        <w:t>Жарықтық бұ жақтың өкіметі-- әлде сүйектерін сүй-</w:t>
        <w:br/>
        <w:t>ретіп алыстан келді ғой деп аяғандары ма, әлде жансыз-</w:t>
        <w:br/>
        <w:t>жақсыз жалғыз екен деп қарасқандары ма-- әйтеуір</w:t>
        <w:br/>
        <w:t>күз түсе көшіп келген бұларға жаз шыға қаланың қақ</w:t>
        <w:br/>
        <w:t>ортасынан ойып тұрып қос бөлмелі, тағы да толып жат-</w:t>
        <w:br/>
        <w:t>қан бөлек-салақ қуыстары бар жаңа пәтерді жарқыра-</w:t>
        <w:br/>
        <w:t>тып бере салғаны.</w:t>
        <w:br/>
        <w:t>Баяғы қи жағып, қимай түтеткеннен басқаны көрме-</w:t>
        <w:br/>
        <w:t>ген ауылдас әйелдердің айтқандары ып-рас: бір шүмегін</w:t>
        <w:br/>
        <w:t>бұрасаң -- суы келіп тұр; бір шүмегін бұрасаң -- оты жа-</w:t>
        <w:br/>
        <w:t>нып тұр, Жуынып-шайынатын моншасы ексіш моншасы-</w:t>
        <w:br/>
        <w:t>на дейін ішінде. Моншасын айтасың-ау, әлгі басыңа ша-</w:t>
        <w:br/>
        <w:t>пан бүркеніп, қалқа қылар қалтарыс іздеп қыр асып</w:t>
        <w:br/>
        <w:t>әуре болмайсың, әжетханасына дейін отының басында.</w:t>
        <w:br/>
        <w:t>Әуелі, құрып қалғыр, қысылып жүрді. Қара қазанның,</w:t>
        <w:br/>
        <w:t>асулы ырысханаңның дәл түбіндегі қуыста жалтыраған</w:t>
        <w:br/>
        <w:t>тас келіде қонжиып қайтып отырарсың! Бірақ бұл жұ-</w:t>
        <w:br/>
        <w:t>мыр бас неге көнбейді, оған да үйренді. Осы күндері қа-</w:t>
        <w:br/>
        <w:t>ланың тәрі мен тәртібіне шорқақ түз адамы келе қалса:</w:t>
        <w:br/>
        <w:t>«Отағасы, қолыңызды жусаңыз мына бір есікке, дәрет</w:t>
        <w:br/>
        <w:t>алсаңыз әне бір есікке кіріңіз!»-- деп алдына түсіп, та-</w:t>
        <w:br/>
        <w:t>қылдап тұрғаның.</w:t>
        <w:br/>
        <w:t>Айтсын-айтпасын, қала жарықтық нағыз әйелдердің</w:t>
        <w:br/>
        <w:t>жайы екен. Құрық сілтер жерде --«алың, алың» деп блп-</w:t>
        <w:br/>
        <w:t>зарың тұр, қамшы сілтер жерде --«бажалыста, бажа-</w:t>
        <w:br/>
        <w:t>лыста» деп дүкенің тұр. Тіпті қаланың әйелі естігені іші-</w:t>
        <w:br/>
        <w:t>не сыймай, өсек айтқысы кеп көмекейі бүлкілдеп бара</w:t>
        <w:br/>
        <w:t>жатса, бір үйден бір үйге жүріп аяқ ауыртып әуре бол-</w:t>
        <w:br/>
        <w:t>майды, бір жағынан енді-енді шырайы кіріп келе жатқан</w:t>
        <w:br/>
        <w:t>в1</w:t>
        <w:br/>
        <w:t>ды шабатын жорыққа жаужүрек болғанымен жұқа та-</w:t>
        <w:br/>
        <w:t>қым Қонай батыр атты осы ауылдан мініп аттаныпты.</w:t>
        <w:br/>
        <w:t>Соган қарағанда, осы ауылдын найза мен дойырға үйір-</w:t>
        <w:br/>
        <w:t>лігі шамали секілді. Жатты былай қойғанда, тентегі мен</w:t>
        <w:br/>
        <w:t>телісі молырақ ағайын ауылдардың өздері-ақ жылқыла-</w:t>
        <w:br/>
        <w:t>рын тырқыратып қуып күн бермеген көрінеді. Қайткен</w:t>
        <w:br/>
        <w:t>күнде де. осы ауылдың аузы салымды болғанымен, қан-</w:t>
      </w:r>
    </w:p>
    <w:p>
      <w:r>
        <w:t>жығасы қанды емес сияқты. Әй, бәсе, бұдан туған бала</w:t>
        <w:br/>
        <w:t>қалайша босбелбеу болады дсп еді-ау. Сөйтсе, өз тұқы-</w:t>
        <w:br/>
        <w:t>мына тартып жүр екен гой...</w:t>
        <w:br/>
        <w:t>Астапыралла-ай, адам иттің көңілі бас білмейтін бай-</w:t>
        <w:br/>
        <w:t>талдың құйрығындай бәтуасыз шыбжыңдайды-ау кейде.</w:t>
        <w:br/>
        <w:t>Қайдағы бір сумақайдың сандырағына ілесем деп аруа-</w:t>
        <w:br/>
        <w:t>ғынан айналатын ата-бабаға қараптан қарап тіл тигізе</w:t>
        <w:br/>
        <w:t>жаздағанын қарашы. Сол суайт не біледі дейсің! Өткен</w:t>
        <w:br/>
        <w:t>бір жолы ылғи қабағынан қар жауып түксніп жүретін</w:t>
        <w:br/>
        <w:t>жүн маңдай мұғалімнен сұрап еді, бетінің өзінде бес бат-</w:t>
        <w:br/>
        <w:t>пап Зіл тұратын сұп-сұр пақыр ыржаң ете қалғаны. «Әй,</w:t>
        <w:br/>
        <w:t>жеңгей-ай, жоқтан өзгені уайымдай береді екенсің. Мал-</w:t>
        <w:br/>
        <w:t>га қыры бар, малдың тіліп малдан артық білетін қазақ</w:t>
        <w:br/>
        <w:t>сеңің балаңсыз да жетін жатыр. Ай қараса ай қарасын,</w:t>
        <w:br/>
        <w:t>мектептегі баланың маңдай алды сол!»-- дегені. Міне,</w:t>
        <w:br/>
        <w:t>бұл бозымбайдың сондайы тағы бар. Жыл сайын мақтау</w:t>
        <w:br/>
        <w:t>қағаз алады. Бұл бағытымен төрт қанат жаман шатпа-</w:t>
        <w:br/>
        <w:t>ның тәрінде ала қағаз қыстырылмаған уық қалдырар</w:t>
        <w:br/>
        <w:t>түрі жоқ.</w:t>
        <w:br/>
        <w:t>Соны ойлағанда, топырағы торқа болғыр ата-бабаның</w:t>
        <w:br/>
        <w:t>басын тағы ауыртады. Тап осы ауылда арғы-бергіде діл-</w:t>
        <w:br/>
        <w:t>мар болған, сұңғыла білгір болған да ешкім естілмейтін</w:t>
        <w:br/>
        <w:t>сияқты еді. Сөйтіп, жүріп өздері сонау байбақтының Шо-</w:t>
        <w:br/>
        <w:t>ланымен құда. Шоланнан Дат туғанда, Даттан Сырым</w:t>
        <w:br/>
        <w:t>тумай ма? Сырым асыларды жиен тұтыпты деседі. Ар-</w:t>
        <w:br/>
        <w:t>қадағы асына ұй апардық, қырық Ірі қара соғым, қырық</w:t>
        <w:br/>
        <w:t>саба сауын апардық деп күпілдейді, осы ауылдың екі</w:t>
        <w:br/>
        <w:t>шалының басы қосыла қалса. Сөйтіп жүріп, өздері түп</w:t>
        <w:br/>
        <w:t>нағашымыз баяғыда бір тайпа елді Сауран айналдырып</w:t>
        <w:br/>
        <w:t>әкеліп, осы қонысқа қондырған Есенқұл баласы Есек ба-</w:t>
        <w:br/>
        <w:t>тыр деп бөседі. Сөйтіп жүріп өздері, бұл тайпаның жуас-</w:t>
        <w:br/>
        <w:t>тары «көп ділмардың аулы» деп желпінтіп, сті пысықта-</w:t>
        <w:br/>
        <w:t>ры «көп бәдіктің аулы» деп шенейтін бұның төркін жұр-</w:t>
        <w:br/>
        <w:t>тын да осылар жиен қып жатады. Қабағы қаттылары</w:t>
        <w:br/>
        <w:t>бұны «келін» деп тұқыртса, қабағы жылылары «жиен»</w:t>
        <w:br/>
        <w:t>деп еркелетеді. Не де болса, шешен Мен ділмар, сұңғыла</w:t>
        <w:br/>
        <w:t>мен пысық бұлардың төңірегінде коп болғанмен, өздерін-</w:t>
        <w:br/>
        <w:t>ле жоқ. Сонда мына жаман нағашыларына тартпағанда,</w:t>
        <w:br/>
        <w:t>06</w:t>
        <w:br/>
        <w:t>шақтай алғаны. Қалқан құлақтың ұшынан қайта-қайта</w:t>
        <w:br/>
        <w:t>шөпітіп сүйсін-ай кеп.</w:t>
        <w:br/>
        <w:t>Үндемей отырып тілін тығып ала қоятын енесі байғұс:</w:t>
        <w:br/>
        <w:t>-- Бұл жарықтықтардың аузы ештеңе талғамайды-ау</w:t>
        <w:br/>
        <w:t>осы,-- дегені.</w:t>
        <w:br/>
        <w:t>Үй ішіндегілер күлерін де, күлмесін де біле алмай са-</w:t>
        <w:br/>
        <w:t>зарып қапты. Бейсауат қонақ белдеудегі қоңыр есекті ай-</w:t>
        <w:br/>
        <w:t>малап болғасын құшағын жайып табалдырықтан аттады.</w:t>
        <w:br/>
        <w:t>Аяғын да шешпестен жаюлы жатқан дастарқанды баса</w:t>
        <w:br/>
        <w:t>көктеп, қақ төрде қақырайып отырған атасына қарай тұ-</w:t>
        <w:br/>
        <w:t>ра ұмтылғаны.</w:t>
        <w:br/>
        <w:t>-- Құдай сақтай көр!-- деп енесі мен бұл екеуі екі</w:t>
        <w:br/>
        <w:t>жақтан атып тұрды.</w:t>
      </w:r>
    </w:p>
    <w:p>
      <w:r>
        <w:t>Осы үйдің адамы қаннен қаперсіз. Көк ала көрпені</w:t>
        <w:br/>
        <w:t>бүктеп-бүктеп көкірегіне басып, жер бауырлап ап ппай-</w:t>
        <w:br/>
        <w:t>дан бас. көтерер емес.</w:t>
        <w:br/>
        <w:t>Атасы жарықтық екі қолын бірдей созып тұрған еңге-</w:t>
        <w:br/>
        <w:t>зердей еркекке қолын берерін де, бермесін де біле алмай</w:t>
        <w:br/>
        <w:t>қипақ-қипақ етеді.</w:t>
        <w:br/>
        <w:t>-- Қолыңды беретіндей сен қай бір қажыға барып ке-</w:t>
        <w:br/>
        <w:t>ліп отырсың. Қол ұстайтындай бұл неме қай бір сауап із-</w:t>
        <w:br/>
        <w:t>деп жүр дейсің,-- деп кемпірі безеңдейді.</w:t>
        <w:br/>
        <w:t>-- Қой, қол берген дұрыс. Бұл ағайындар әуелі құ-</w:t>
        <w:br/>
        <w:t>шақтасып алады, аты-жәніңді сосын сұрайды,-- дейлі</w:t>
        <w:br/>
        <w:t>тосап тасып жүріп орыс жігіттерімен де азды-кем дәмдес</w:t>
        <w:br/>
        <w:t>боп қалған осы үйдің адамы.</w:t>
        <w:br/>
        <w:t>Атасы жарықтық: «Келін, шырағым, сен не айта-</w:t>
        <w:br/>
        <w:t>сың?»-- дегендей кәзі жапалақтап бұған қарайды, бұл:</w:t>
        <w:br/>
        <w:t>«Атажан-ау, мен не білем, өзіңіз ретіне қарасаңызшы»,-</w:t>
        <w:br/>
        <w:t>дегендей жерге шұқшияды.</w:t>
        <w:br/>
        <w:t>Шал ұсынған қолды алды. Қонақ ыржиып оң жақ бо-</w:t>
        <w:br/>
        <w:t>сағадағы бір қап тезектің үстіне отыра кетті.</w:t>
        <w:br/>
        <w:t>-- Қап, мына жарымағыр отынды жаншып тастады-</w:t>
        <w:br/>
        <w:t>ау. Тасырайып отырғанда астындағы көк жападан шаян</w:t>
        <w:br/>
        <w:t>шығып шағып алмайды екен,-- дейді бүгін таңертең сал-</w:t>
        <w:br/>
        <w:t>қынмен теріп әкелген «қып-қызыл олжасының» коз-</w:t>
        <w:br/>
        <w:t>апара күл боп күйреп бара жатқанын көріп күйгелектеп</w:t>
        <w:br/>
        <w:t>отырған енесі.</w:t>
        <w:br/>
        <w:t>-- Тс-с, найсап!-- деп кемпірінің тақымын бір шым.</w:t>
        <w:br/>
        <w:t>шып алды, аңтарылып қалған атасы.</w:t>
        <w:br/>
        <w:t>Коңақ асығар емес, су толы шелекке қарап бірдене</w:t>
        <w:br/>
        <w:t>дейді.</w:t>
        <w:br/>
        <w:t>-- Су сұрап отыр!-- дейді осы үйдің адамы білгіш</w:t>
        <w:br/>
        <w:t>сініп.</w:t>
        <w:br/>
        <w:t>-- Е, шай ішсеңші. Ожаумен су сұрайтын қараң қалгы)</w:t>
        <w:br/>
        <w:t>99</w:t>
        <w:br/>
        <w:t>кімге тартып осылай боп жүр дейсің! Ең азы бұның</w:t>
        <w:br/>
        <w:t>көкесінің өзі салқын сазла сары қымызды сапырып оты-</w:t>
        <w:br/>
        <w:t>рып: «Келдібай мен Майлыбай, бір құдыққа қондың-</w:t>
        <w:br/>
        <w:t>ай, батыр -- бізден, би -- сізден, шаршымызға толдық-</w:t>
        <w:br/>
        <w:t>ай!»-- деп ыңылдап отырмаушы ма еді. Сөйткен ата-ба-</w:t>
        <w:br/>
        <w:t>ба жаман жиендерін тегін тастады ғой дейсің бе?</w:t>
        <w:br/>
        <w:t>Соны ойлағанда әлгінде ғана таңқы құдықтың тү-</w:t>
        <w:br/>
        <w:t>біндей тартылып қалған көңілі қайта шалқып шыға келе-</w:t>
        <w:br/>
        <w:t>і. Әлгі жүнқабақ мұғалім дұрыс айтады. Қой құрттай-</w:t>
        <w:br/>
        <w:t>тын қазақ мұнсыз да жетеді, ал ала қағаздың артына</w:t>
        <w:br/>
        <w:t>түскен азамат қай бір толып жатыр. Осы немені көген</w:t>
        <w:br/>
        <w:t>мен шөмеленің маңынан жүргізбей-ақ қояйын деп көк-</w:t>
        <w:br/>
        <w:t>темде қозы салдырмады, жазда айыр ұстатпады.</w:t>
        <w:br/>
        <w:t>Бригадир боп жүрген бір жамағайындарының шала</w:t>
      </w:r>
    </w:p>
    <w:p>
      <w:r>
        <w:t>бүлінгені:</w:t>
        <w:br/>
        <w:t>-- Колхоз байғұс бір қолын екі ете алмай жатқанда,</w:t>
        <w:br/>
        <w:t>ссн пілдей бір жігітке қағаз күйелетіп қоясың. Оған қай-</w:t>
        <w:br/>
        <w:t>дағы бір жың-сайтанның суретін шимайлатқанша, пеге</w:t>
        <w:br/>
        <w:t>елмен бірге шәп тырмалатпайсың?</w:t>
        <w:br/>
        <w:t>«Мынау да былшылдайды екен,-- дейді бұл айырдың</w:t>
        <w:br/>
        <w:t>сабына сүйеніп тұрып.-- Арманда кеткен пақырдың ар-</w:t>
        <w:br/>
        <w:t>тында қалған қу жалғызын қыста бірер уыс тары тал-</w:t>
        <w:br/>
        <w:t>қан артық келер ме екен деп, қаршадайынан тұшы ұй-</w:t>
        <w:br/>
        <w:t>қысынан айырып шөп тырмалатып қойып, не өліп барам.</w:t>
        <w:br/>
        <w:t>Ол қай бір жұрттың баласындай жүзіктің көзінен өтіп</w:t>
        <w:br/>
        <w:t>жұтынып тұр. Мүлгіп-қалғып жүргенде көліктен құлап</w:t>
        <w:br/>
        <w:t>мертігіп, ораққа түсіп майып боп жүрсе, тірі ел-жұрт-</w:t>
        <w:br/>
        <w:t>қа, өлі аруаққа не бетімді айтам!».</w:t>
        <w:br/>
        <w:t>Дегенмен әлгінің сөзінің шымбайына батқаны. Қағаз</w:t>
        <w:br/>
        <w:t>күйелегені несі? Жын-шайтаны несі?</w:t>
        <w:br/>
        <w:t>Түс ауа пішеншілер үйлеріне қайтады. Табалдырық-</w:t>
        <w:br/>
        <w:t>тан аттай бере.. Астапыралла.. ІШыққыр көзі не көріп</w:t>
        <w:br/>
        <w:t>тұр-. Мына жүзіқараның тізесі темір боп қалган ба..</w:t>
        <w:br/>
        <w:t>Неге иілмейді... Неге сәлем етпейді?!</w:t>
        <w:br/>
        <w:t>Сөйтсе, қақ төрде атасы отыр. Қолында кесе. Қа-</w:t>
        <w:br/>
        <w:t>сында сыртына алабажақ әшекей салған бүйірлі тас құ-</w:t>
        <w:br/>
        <w:t>ман. Терлеп-тепшіп шайды тартып отыр. Шақпақ қантты</w:t>
        <w:br/>
        <w:t>тісіне апара беріп, есіктен кіріп келе жатқан бұған</w:t>
        <w:br/>
        <w:t>қарап кілт кідіріпті. Көзінде бір қуақы ұшқын тұр. Әлгінде</w:t>
        <w:br/>
        <w:t>ғана кемпірімен әлдене деп әзілдесе керек. Мұртының</w:t>
        <w:br/>
        <w:t>бір жақ шалғысына моншақтай мәлдір тамшы ілішп</w:t>
        <w:br/>
        <w:t>қапты. Шүңірек көзінің маңайы шып-шып тер. Омырауы</w:t>
        <w:br/>
        <w:t>да дәл баяғысындай. Екі жаққа атысып-шабысып кеткен</w:t>
        <w:br/>
        <w:t>жағасының бір ұшы көкірегінде жатыр да, екінші ұшы</w:t>
        <w:br/>
        <w:t>мысықтан қашқан ақ тышқандай дәл оң жақ құлағының</w:t>
        <w:br/>
        <w:t>57</w:t>
        <w:br/>
        <w:t>Сөйткен ұлынан қандай оқуға түстің деп те сұрамап-</w:t>
        <w:br/>
        <w:t>ты. Телеграммасы келгенде марқа сойып, ауыл үйдің үл-</w:t>
        <w:br/>
        <w:t>кендерін жинап бата алды. Содан бастап бұның көңіліне</w:t>
        <w:br/>
        <w:t>бір тоқтық бітті, бұрынғыдай шаршамайтын, бұрынғы-</w:t>
        <w:br/>
        <w:t>дай жалғызсырамайтын болды. Колхоз жарықтықтың</w:t>
        <w:br/>
        <w:t>бірінің артынан бірі шығып тұратын шетсіз-шексіз көп</w:t>
        <w:br/>
        <w:t>жұмысынан қанша қажып келсе де, күрең шайға қанған</w:t>
        <w:br/>
        <w:t>саң, ертең баласы оқу бітіріп келген күні жарқ ете қал-</w:t>
        <w:br/>
        <w:t>ғалы тұрған жаңа дәурепін ойлайды да, екі иінін басып</w:t>
        <w:br/>
        <w:t>отырған батпан зілдің қайда қалғанын білмей қалады.</w:t>
        <w:br/>
        <w:t>Бес жыл деген немене тәйірі. Бүгін туған шараңа әлі өз</w:t>
        <w:br/>
        <w:t>бетімен түзге отырып келе алмай жатып өте шығады.</w:t>
        <w:br/>
        <w:t>Сосын ылғи сақманшы ауылда, пішенші ауылда, қорашы</w:t>
        <w:br/>
        <w:t>ауылда көшіп-қонып жүретін бұл колхоз орталығына ба-</w:t>
        <w:br/>
        <w:t>рын жалп етіп отыра кстелі. Оқыған кісі я мал дәрігері,</w:t>
        <w:br/>
        <w:t>я адам дәрігері, я мұғалім боп оралатын. Үшеуі де сор-</w:t>
        <w:br/>
        <w:t>лы емес. Бұның қарағы да оқуды жаңа бітірген жас</w:t>
        <w:br/>
        <w:t>маман боп шіреніп келеді дс, бір жайсаң жаңа үйге ен</w:t>
        <w:br/>
        <w:t>салады. Бұ заманда азаматқа дүние-мал уайым болмай</w:t>
        <w:br/>
        <w:t>барады гой. Тек аяқ-қолына амандық берсін. Бірер жыл</w:t>
        <w:br/>
        <w:t>қызмет жасаған соң, мынау талайғы төрт қанат шатпаны</w:t>
        <w:br/>
        <w:t>тастап, күмбірлетіп алты қанат ақ үй де көтерер. Осы күннен</w:t>
      </w:r>
    </w:p>
    <w:p>
      <w:r>
        <w:t>абысын-ажыны балаң келіп, жаңа ұй көтерсең, бір-екі қап</w:t>
        <w:br/>
        <w:t>құн мен бір-бір өре киіз мойнымызда деп жүр. Уыздай</w:t>
        <w:br/>
        <w:t>ақ үзік, суына қызыл жүгіртіп, қошқар мүйіздеп ойған ақ</w:t>
        <w:br/>
        <w:t>додеге, бір қөш жерден көзінді шағып тұратын ақ жұмыртқа</w:t>
        <w:br/>
        <w:t>алты қанат үйдің іргесі аттан, қарын көк сауырлап әшекей-</w:t>
        <w:br/>
        <w:t>леген, күлдіреуіші қалдың саласындай тып-тығыз эдемі</w:t>
        <w:br/>
        <w:t>шаңырақ, қынаға қандырып бояған Иінді қан күрең</w:t>
        <w:br/>
        <w:t>уық, сүйегі балғадай кісі бойы тор көз кереге, ені</w:t>
        <w:br/>
        <w:t>үш қарыс қалы басқұр, майда тоқылған қалы үзік бау,</w:t>
        <w:br/>
        <w:t>тәбеңнен күлтеленіп төгіліп тұрған уық бау, жан-</w:t>
        <w:br/>
        <w:t>жағың жайнаған масаты кілем -- күмбіреген кең отаудың</w:t>
        <w:br/>
        <w:t>төрі қонақтан босамай, «осы үйдің дастарқаны таза,</w:t>
        <w:br/>
        <w:t>тамағы тәтті» деп саудырап қаланың қонағы түсіп</w:t>
        <w:br/>
        <w:t>жатса, «бұл үйдегі келіннің қабағы жазық, шайы қою»,--</w:t>
        <w:br/>
        <w:t>еп қаудырлап даланың қонағы кіріп жатса, «апа, мей-</w:t>
        <w:br/>
        <w:t>чаңдарға мал алдырайық па»,-- деп қипақтап баласы</w:t>
        <w:br/>
        <w:t>заП тұрса, «ене, қонақ жүргелі жатыр, әйеліне қандай</w:t>
        <w:br/>
        <w:t>әэйлек салайын»,-- деп келіні сызылып тұрса, «әже, апа-</w:t>
        <w:br/>
        <w:t>"а ұйысшы. кәмпит беймейлі»,-- деп өкіріп немересі ны-</w:t>
        <w:br/>
        <w:t>яна жабысып жатса, «нә, құлай, бергеніңг шүкір»,-</w:t>
        <w:br/>
        <w:t>Эп мамық көрпенің үстінде бұл отырса, пенде пақырға</w:t>
        <w:br/>
        <w:t>ман артық бақыттың қожеті қанша?</w:t>
        <w:br/>
        <w:t>Қошан келсе дә, Ә</w:t>
        <w:br/>
        <w:t>денеге көңілі бітпей, өз-өзінен тор-</w:t>
        <w:br/>
        <w:t>тұрған бәйге бурыл қайда?» «Жаңа тұрған!» «Жер жұт-</w:t>
        <w:br/>
        <w:t>ты ма, көк жұтты ма!» Жұрт аң-таң. Бір уақытта атасы</w:t>
        <w:br/>
        <w:t>жарықтық: «Ау, әлгі біздің бала қайда?»-- дегені жан-</w:t>
        <w:br/>
        <w:t>жағына алақтай қарап, Құдалар да қайран: «Бәсе, кұ-</w:t>
        <w:br/>
        <w:t>Йеу бала неге көрінбеді осы?». «Бәйге бурылды сол мініп</w:t>
        <w:br/>
        <w:t>қашқан болды, артынап қуып жетіп ұстаңдар найсап-</w:t>
        <w:br/>
        <w:t>ты!»-- Төрт-бес жігіт атқа қонды. Ертеңіне сәскеде қу-</w:t>
        <w:br/>
        <w:t>ғыншылар «көп болса, қыздарын қайтып алсын, бәйге ӛу-</w:t>
        <w:br/>
        <w:t>рылды бермеймін» деп елден шығынып бара жатқан қаш-</w:t>
        <w:br/>
        <w:t>қынды құла түзде қуып жетіп, қайтарып әкелді. Сөйткен</w:t>
        <w:br/>
        <w:t>бәйге бурыл бұның төркініне бәрібір мал болмады.</w:t>
        <w:br/>
        <w:t>Ауылдан шыға дәрет орнына қан сұлатқан жануар бәтеп</w:t>
        <w:br/>
        <w:t>елде бір жыл бойы құлағың тіктемей қояды. Ақыр со-</w:t>
        <w:br/>
        <w:t>ңында: «Күйеу мен жиеннің назасы жаман дейтін еді</w:t>
        <w:br/>
        <w:t>назасына қалдық білем»,-- деп жетектеп әкеп беріп кетті.</w:t>
        <w:br/>
        <w:t>Ауылға оралған соң бурыл бис бір айдан соң үйелеген же-</w:t>
        <w:br/>
        <w:t>рінен тұрмай қалды. Содан осы үйдің адамы «барлық</w:t>
        <w:br/>
        <w:t>пәле сенің төркініңнен келді» дегендей біразға дейін бұ-</w:t>
        <w:br/>
        <w:t>ның бетіне қарамай жүрді. Бәйге ат сөз болған жерде</w:t>
        <w:br/>
        <w:t>марқұм күні кешеге дейін бір күрсініп қоятын. Ат құла-</w:t>
        <w:br/>
        <w:t>ғында ойнап өскен әкесіне тартқанда да бұл шіркін тан</w:t>
        <w:br/>
        <w:t>осындай салбөксе болмаса керек еді. Ал атасы жарық-</w:t>
        <w:br/>
        <w:t>тық омырауы алқа-салқа, ылғи быршып терлеп жүретін</w:t>
        <w:br/>
        <w:t>мұрны қолағаштай қызыл күрең шал еді. Енесі пақыр</w:t>
        <w:br/>
        <w:t>дәулетті жерден шыққанмен мақтамасаң былқ етпейтін</w:t>
        <w:br/>
        <w:t>шығымсыздау кісі-тін. Сол мінезіне қанық атасы жарықтык</w:t>
        <w:br/>
        <w:t>кемпірінің шайына көңілі бітпегенде, ол қазан-аяқ</w:t>
        <w:br/>
        <w:t>жаққа күйбеңдеп кеткенде, қол сандықтан түрулі шай</w:t>
        <w:br/>
        <w:t>алып Түп-түгелімен тас құманға бір-ақ төңкеріп, қағазын</w:t>
        <w:br/>
        <w:t>табадағы жайнап жатқан қызыл шоққа лап еткізіп, түк</w:t>
        <w:br/>
        <w:t>көрмегендей тып-тыныш отыра қалар еді. Шыны аяқтың</w:t>
        <w:br/>
        <w:t>түбіне жұққан қан күрең шайды ішіп жатып: «Шында-</w:t>
        <w:br/>
        <w:t>рыңды айтыңдаршы, балалар, басқа үйден осындай шай</w:t>
      </w:r>
    </w:p>
    <w:p>
      <w:r>
        <w:t>іштіңдер ме? Пай-пай біздің кемпірдің демдеген шайына</w:t>
        <w:br/>
        <w:t>не жетуші еді. Бір өзі бір құнан қойлық қой»,-- деп кө-</w:t>
        <w:br/>
        <w:t>Зін қысып қояр еді. Сонда енесінің тұмсығы қызарып, шо-</w:t>
        <w:br/>
        <w:t>шаңдап алдына түсе берген жаулығының ұшын кейін</w:t>
        <w:br/>
        <w:t>серпіп, тағы бір түрген ақ құйрық қағаз шайды лақ еткі-</w:t>
        <w:br/>
        <w:t>зіп құманға құя салар еді.</w:t>
        <w:br/>
        <w:t>Көзі көре қалды, атасы марқұм ылғи солай лақылдап</w:t>
        <w:br/>
        <w:t>асып-төгіліп жүретін. Одан арғы аталарының да кербез</w:t>
        <w:br/>
        <w:t>аты, керік аты тарағанмен, тентек аты тарамапты, Бая-</w:t>
        <w:br/>
        <w:t>ғы итырқылжың замандағы қырқыстардың қай-қайсы-</w:t>
        <w:br/>
        <w:t>сында да осы ауылдың ат қосты хабары естіледі де, адам</w:t>
        <w:br/>
        <w:t>қосты хабары естілмейді. Сарайшықтағы қалмақтар-</w:t>
        <w:br/>
        <w:t>Ә Кекілевер, ТІ том</w:t>
        <w:br/>
        <w:t>65</w:t>
        <w:br/>
        <w:t>Екі шекесін қара, әлдекім дойырмен тіліп өткендей, жыр-</w:t>
        <w:br/>
        <w:t>тылып айырылып тұр. Мынауың әйтеуір мен көрмеген бас</w:t>
        <w:br/>
        <w:t>екен!»-- деген. Сұңқылдаған сұмырай: «Қайдағы-жай-</w:t>
        <w:br/>
        <w:t>дағыңы айтып қақылдап кетіппін, жаманды-жақсылы</w:t>
        <w:br/>
        <w:t>Құраш бақсының жиешімін ғой, тілім тніп жүрер-ау»,-</w:t>
        <w:br/>
        <w:t>деп, қос інекесінен бүріп ұстаған тегеурінді қол мен лып-</w:t>
        <w:br/>
        <w:t>лып еткен алмас ұстараның ашы жүзінен сескеніп тырп</w:t>
        <w:br/>
        <w:t>етпей отырған қара баланың құж-құж желкесіне: «Тфә,</w:t>
        <w:br/>
        <w:t>тфә!»-- деп былш-былш түкірген-ді. «Нысаналы екен</w:t>
        <w:br/>
        <w:t>балаң,-- дейді әлгі көгермегір қоймашы.- Иә, аузымен</w:t>
        <w:br/>
        <w:t>құс тістеген дұлдұл, иә қотыр тоқтыны кетеріп ұрып ба-</w:t>
        <w:br/>
        <w:t>уыздай алмайтын мырқымбайдың өзі болады».</w:t>
        <w:br/>
        <w:t>Сумақай қоймашының ол сөзіне бұл күлген де қой-</w:t>
        <w:br/>
        <w:t>ған. Бірақ, байқады, осы жамап неменің жүріс-тұрысы</w:t>
        <w:br/>
        <w:t>әлгі ақсақтың айтқанының алдыңғысынан гөрі соңғысы-</w:t>
        <w:br/>
        <w:t>на көбірек келіңкірейді. Көрші үйдің еркегі атқа жұмса-</w:t>
        <w:br/>
        <w:t>са, жайылып жүрген жылқының маңына жақындай ал-</w:t>
        <w:br/>
        <w:t>май, қолына ұстап кеткен жүгенін жерге сүйретіп, кесек-</w:t>
        <w:br/>
        <w:t>теп айдап экеледі. Шәгіп жатқан түйеге бөксссін арта</w:t>
        <w:br/>
        <w:t>алмай тырбаңдап жатқаны. Бұл нсғып тап осынша Фбо-</w:t>
        <w:br/>
        <w:t>зымбай болды екен? Ер жігіттің нағашысын сұра деуші</w:t>
        <w:br/>
        <w:t>еді. Өз төркіні, құдайға шүкір, қолынан дойыры түспе-</w:t>
        <w:br/>
        <w:t>ген өңшең ала көз, қызыл кеңірдек... Атадан көп туса</w:t>
        <w:br/>
        <w:t>да, солқылдап тұрған шақтарында сойылға көп жығы-</w:t>
        <w:br/>
        <w:t>лып өспей қалған.. Бүгінде айналасы отыз- қырық үй. 10)</w:t>
        <w:br/>
        <w:t>да бір қонысқа бас қоса алмай Арқаның дәңінде, Хорезм-</w:t>
        <w:br/>
        <w:t>нің ойында бет-бетіне бытырап жүр. Оларға тартса өз</w:t>
        <w:br/>
        <w:t>нығын өзі жұлып жеп, жаланып тұрар еді. Ал енді әкесі</w:t>
        <w:br/>
        <w:t>пақыр, жер жеткізбесін, әйел бұның лақтырған таяғын</w:t>
        <w:br/>
        <w:t>әкеліп берс алмайтын. Шаруаға қырсыз. Баяғыда көшіп-</w:t>
        <w:br/>
        <w:t>қонып жүргенде түйеге жүкті қайнағасы мен бұл артады</w:t>
        <w:br/>
        <w:t>да, ал әлгі осы үйдің адамы мен абысыны кетеріп беріп</w:t>
        <w:br/>
        <w:t>кеткен теңге күштері жетпей тілерсектері дір-дір етіп тұр-</w:t>
        <w:br/>
        <w:t>ғандары. Сөйтіп жүріп пақыр думаншыл-ақ еді. Есіл-</w:t>
        <w:br/>
        <w:t>дерті ат пен домбыра- -тын. Бұл асы ауылға түсіп құда</w:t>
        <w:br/>
        <w:t>шақырысқанда төркін жұрты: «Ақтылы қой мен торала</w:t>
        <w:br/>
        <w:t>жылқыны өзіміз де айдап көше алмай жүрміз. Бізге мал</w:t>
        <w:br/>
        <w:t>керек емес, алды деген атақ керек. Әлгі күйеу баламыз-</w:t>
        <w:br/>
        <w:t>дың бәйге бермейтін буырыл биссін қалаймыз деп қадала</w:t>
        <w:br/>
        <w:t>қалғандары. Есіктің қыр көзінде әңгіме тыңдап отырған</w:t>
        <w:br/>
        <w:t>осы үйдің адамы шайға шоқ әкеп кіріп қайта шығып ба-</w:t>
      </w:r>
    </w:p>
    <w:p>
      <w:r>
        <w:t>ра жатқан жеңгесінің шалғайына оратылып сыртқа атты.</w:t>
        <w:br/>
        <w:t>Үйдегілер қауқылдасып қала берді. Шай кетті. Ет келді.</w:t>
        <w:br/>
        <w:t>Ет кетті. Ағарған келді. Қонақтар бата жасап, аяқ со-</w:t>
        <w:br/>
        <w:t>зайық деп сыртқа шықты. «Ау, әлгінде ғана белдеуде</w:t>
        <w:br/>
        <w:t>94</w:t>
        <w:br/>
        <w:t>ны ойлаушы ма еді. Жоғалады да кетеді. Енем байғұс</w:t>
        <w:br/>
        <w:t>күні-түні бесік Пен ошақтың арасында күйбең-күйбең.</w:t>
        <w:br/>
        <w:t>Амалсыз, ай-күніме жетіп отырсам да, қызыл шағыл-</w:t>
        <w:br/>
        <w:t>дың арасынан арқа-арқа отын тасимын. Бір күні кешқұ-</w:t>
        <w:br/>
        <w:t>рым сілем құрып үйге зорға жетіп, енді тізе бүге беріп ем,</w:t>
        <w:br/>
        <w:t>балаңыз сауық кешіне киініп баратын ақ көйлегімді</w:t>
        <w:br/>
        <w:t>жуып қоймапсың деп дігірлей жөнелгені. Бұрын бетіне</w:t>
        <w:br/>
        <w:t>келмеуші ем, сол күні не түлен түрткенін білмеймін:</w:t>
        <w:br/>
        <w:t>«Басқалардікі жөн-ақ болсын, осы сенікі не құтырыс!»-- де-</w:t>
        <w:br/>
        <w:t>месім бар ма! Оң жақ иығымның дыз ете қалғаны. Ба-</w:t>
        <w:br/>
        <w:t>лаңыз қамшысымен бір тартып, жайбарақат шығып ба-</w:t>
        <w:br/>
        <w:t>рады. «Әй, мына күшік қайтеді-ай!»-- деп енем байғұс</w:t>
        <w:br/>
        <w:t>күңк етті.</w:t>
        <w:br/>
        <w:t>Ол кезде ата-ененің көзінше күйеуімнің қолы тиіп кет-</w:t>
        <w:br/>
        <w:t>ті деп, өз бетіңді өзің тырнап долданатын жағдай бар</w:t>
        <w:br/>
        <w:t>ма?! Сазарып отырдым да қалдым. Түнде тамақтап соң</w:t>
        <w:br/>
        <w:t>енемнің төсегін салып, баламды бесігіне болеп, шамды</w:t>
        <w:br/>
        <w:t>сөндіріп, түндікті жауып, сырттағы отынды шық-шылам</w:t>
        <w:br/>
        <w:t>тиіп, су болмасын деп тоқым-соқыммен қымтап, көрпеге</w:t>
        <w:br/>
        <w:t>кірген соң, енемнің ұйықтағанын естіп барып, дымымлы</w:t>
        <w:br/>
        <w:t>шығармай, сығылып кеп жылайың. Оныма құлақ әсып</w:t>
        <w:br/>
        <w:t>жатқан күйеу, сірә жоқ, қызыл отаумен бірге қыр асып</w:t>
        <w:br/>
        <w:t>қыдырып жайына жүр. Ертеңіне енемнің шайын құйып</w:t>
        <w:br/>
        <w:t>бере сала, тағы да отынға тарттым.</w:t>
        <w:br/>
        <w:t>Сол күні жолымның болғаны-ай! Әншейіндегі судыра-</w:t>
        <w:br/>
        <w:t>ған қу шырпы емес, теңкиіп-теңкиіп томар ұшырассын кі-</w:t>
        <w:br/>
        <w:t>лең.. Буа беріппін, буа беріппін. Қайтарда тай қазан</w:t>
        <w:br/>
        <w:t>толы тамақты ошақтан талтайып тұрып жалғыз өзім тұ-</w:t>
        <w:br/>
        <w:t>сіре беретін сорлы басым арқама албасты мінгендей бол-</w:t>
        <w:br/>
        <w:t>дырайын кеп. Екі жіліншігім жеміріліп жерге кіріп</w:t>
        <w:br/>
        <w:t>барады. Оның үстіне құм ит жегір аяғыңды бассаң суша</w:t>
        <w:br/>
        <w:t>сусып, әлдеқайда сырғанай жөнеледі. Таудай-таудай қы-</w:t>
        <w:br/>
        <w:t>зыл шағылдан төмен түскен, жоғары шыққаннан гөрі гл-</w:t>
        <w:br/>
        <w:t>деқайда жеңіл сияқты еді. Со күні арқамдағы жүктің</w:t>
        <w:br/>
        <w:t>барлық салмағы бауырыма түскендей еңкейе де, аяқ</w:t>
        <w:br/>
        <w:t>баса да алмай қойғаным. Тістеніп ап, ақ тер-көк тер іл-</w:t>
        <w:br/>
        <w:t>біп келем. Құм етегіндегі төрт-бес үйдің шетіне итшілей-</w:t>
        <w:br/>
        <w:t>итшілей жеттім-ау ақыр, Ық жаққа арқадағы отынды</w:t>
        <w:br/>
        <w:t>түсірместен отыра кеттім. Көзім қарауытып барады. Бір</w:t>
        <w:br/>
        <w:t>уақытта не өзімнің, не басқа біреудің шар ете қалғоның</w:t>
        <w:br/>
        <w:t>білмеймін, құлағыма әжептарқы дауыс келді.</w:t>
        <w:br/>
        <w:t>Соны естіп сыртқа жүгіре шыққан енем:</w:t>
        <w:br/>
        <w:t>-- Мырза құдай-ау, мына бейшара босанып қалпты</w:t>
        <w:br/>
        <w:t>ғой,-- деп етегіне сүрініп дызақтап жүр.</w:t>
        <w:br/>
        <w:t>Мына жоқ көзіңізді тірілтіп, қақырадай қып тезге</w:t>
        <w:br/>
        <w:t>75</w:t>
      </w:r>
    </w:p>
    <w:p>
      <w:r>
        <w:t>әңгімені қимай, бір жағынан үйде өзін күтіп тұрған мың</w:t>
        <w:br/>
        <w:t>бір түрлі шаруаны ойлан қылпылдап әлекке түспейді,</w:t>
        <w:br/>
        <w:t>ошағынан он қадам ұзамай жатып, айналайын қара те-</w:t>
        <w:br/>
        <w:t>мірдің құлағын бір бұрайды да, саулай жөнеледі.</w:t>
        <w:br/>
        <w:t>Туғалы қыр тұрмысының тауқымстін тартып арқа</w:t>
        <w:br/>
        <w:t>еті арша, борбай еті борша боп жүрген ол көзінің қара-</w:t>
        <w:br/>
        <w:t>шығының, ботасының, қоңыр қошақанының, құлыншағы-</w:t>
        <w:br/>
        <w:t>ның, аспандағы айы мен жұлдызының, жердегі асқар тауы</w:t>
        <w:br/>
        <w:t>мен айдын көлінің, құлдығының, ақ патшасының, бала-</w:t>
        <w:br/>
        <w:t>цанының, шырқ үйіріліп келгенде, баяғы сол етегінен ұс-</w:t>
        <w:br/>
        <w:t>татып коз көрмеске көзін асырып әкеп отырған жалғы-</w:t>
        <w:br/>
        <w:t>зының, жаман қара баласының арқасында, міне, осын-</w:t>
        <w:br/>
        <w:t>дай пейішке күмп етіп кірді де кетті. Көшіп келгенде бас</w:t>
        <w:br/>
        <w:t>қалқалаған қарағай шарбағы, қабаған иті, шүңірек көзі,</w:t>
        <w:br/>
        <w:t>шүңкиген сақалы бар қырыс маңдай қырсық шалдың</w:t>
        <w:br/>
        <w:t>қоржын бөлмесіндегі екі қолтық буыншақ- -түйіншекті</w:t>
        <w:br/>
        <w:t>бес-алты бала жігіт таласып жүріп таксидің артына тық-</w:t>
        <w:br/>
        <w:t>ты. Таласып жүріп жаңа пәтерге кіргізіп берді. Бір теру</w:t>
        <w:br/>
        <w:t>алаша мен бір чемодан кітапты құшақтап төргі бөлмеге</w:t>
        <w:br/>
        <w:t>баласы жайғасты. Бір теру алаша мен бір чемодан көй-</w:t>
        <w:br/>
        <w:t>лек-көншегін құшақтап қапталдағы бөлмеге бұл жай-</w:t>
        <w:br/>
        <w:t>ғасты. Ас үйге төрт-бес тарелка мен шұбар ала кастрюль</w:t>
        <w:br/>
        <w:t>жайғасты.</w:t>
        <w:br/>
        <w:t>-- Бауырым, баспананы соқтың. Сендей жігітке шөбі</w:t>
        <w:br/>
        <w:t>үсіп тұрған бойжеткеннің де маңдайы жырта қарыс шы-</w:t>
        <w:br/>
        <w:t>ғар. Оған ертең, аузыңнан не шықса да, екі еткізбей</w:t>
        <w:br/>
        <w:t>орындатып бақ. Әйтпесе, біздің пақырлардай пәлен жыл</w:t>
        <w:br/>
        <w:t>бойы жат бірсудің босағасында күйелеш-күйелеш боп</w:t>
        <w:br/>
        <w:t>пеш жағып жүрсе білер сді сендей күйеудің қадірін!--</w:t>
        <w:br/>
        <w:t>дейді баласының бұрын үйленген құрдастары, қаңырап</w:t>
        <w:br/>
        <w:t>тұрған екі бөлменің тыр жалаңаш төрт қабырғасына қы-</w:t>
        <w:br/>
        <w:t>зылды-жасылды жиһазға қызығып тұрғандай тамсана</w:t>
        <w:br/>
        <w:t>телміріп.</w:t>
        <w:br/>
        <w:t>Әлгі бата жүрмейтін көк мойнақ шөлмектің бір-екеуі-</w:t>
        <w:br/>
        <w:t>нің бөксесін жылтыратып, бұл екеуінің қолын кезек-ке-</w:t>
        <w:br/>
        <w:t>Зек қысып олар да жөніне кетті.</w:t>
        <w:br/>
        <w:t>Ай тақыр екі бөлмеде аналы-балалы екеуі оңаша қал-</w:t>
        <w:br/>
        <w:t>ды. Ауылдан көшіп келгелі көзіне жас алмап еді. Енді,</w:t>
        <w:br/>
        <w:t>міне, үсті-үстіне жыбырлап барады. Жаулығының ұшы-</w:t>
        <w:br/>
        <w:t>мен бір сүйкеп қойды.</w:t>
        <w:br/>
        <w:t>Марқұм осы, үйлің адамы осы баласы туғанда қолын-</w:t>
        <w:br/>
        <w:t>дағы жалғыз қашарын кіндік кесерге беріп еді. «Ертең</w:t>
        <w:br/>
        <w:t>балаңның таңдайын ағартатын баурынан тартар жалғыз</w:t>
        <w:br/>
        <w:t>сиырыңды жетектете салғаның не?»-- дегенінде: «Әй,</w:t>
        <w:br/>
        <w:t>біздің үйдің әйелі, бүлк етпе. Мойныма ала дорба іліп,</w:t>
        <w:br/>
        <w:t>03</w:t>
        <w:br/>
        <w:t>түбінен жылт-жылт сығалайды. Басында баяғы бұған</w:t>
        <w:br/>
        <w:t>қайытқан тік кенере мауыт телпек.</w:t>
        <w:br/>
        <w:t>Бұл аузын ашып тұрып қалды. Көзіне қос көрінейін</w:t>
        <w:br/>
        <w:t>дегені ғой. Әлгі ит жегір айырды әуеге әуп-әуп көтеріп,</w:t>
        <w:br/>
        <w:t>қырық қайтара қақшаңдап жүргенде бұны бірдеңе иек-</w:t>
      </w:r>
    </w:p>
    <w:p>
      <w:r>
        <w:t>тесе иектеп кеткен де шығар. Әйтпесе, баяғыда бөтен қа-</w:t>
        <w:br/>
        <w:t>ланың желкесіндегі кәне моланың бір пұшпағында қал-</w:t>
        <w:br/>
        <w:t>ған жарықтық дәл бүгін, үстіміздегі елу тоғызыншы жыл-</w:t>
        <w:br/>
        <w:t>дың ағуысында, дәл мына төрде, дәл мынандай боп</w:t>
        <w:br/>
        <w:t>қайдан шалқып шай ішіп отырсын...</w:t>
        <w:br/>
        <w:t>Көзін бір уқалап қайта қарады. Сөйтсе, атасы әлгінде</w:t>
        <w:br/>
        <w:t>көргеніндей, қақ төрде жерде емес, қақ торде кокте отыр.</w:t>
        <w:br/>
        <w:t>Көкте болғанда да, екі жаққа шатқаяқтап шегінісіп кет-</w:t>
        <w:br/>
        <w:t>кен екі тал уықтың арасында отыр. Баласы бұрын бір</w:t>
        <w:br/>
        <w:t>мұртты батырдың журналдың сыртына шыққан үлкен су-</w:t>
        <w:br/>
        <w:t>ретін төрге іліп қоятын еді. Соның орнына бүгін атасы</w:t>
        <w:br/>
        <w:t>жайғасыпты.</w:t>
        <w:br/>
        <w:t>Енді түсінді. Манағының айтып жүрген күйелі қаға-</w:t>
        <w:br/>
        <w:t>зы мен қайдағы бір жын-шайтаны осы болды. Сонда өз</w:t>
        <w:br/>
        <w:t>ағайынын өзі танымағаны-ау!</w:t>
        <w:br/>
        <w:t>Мына жүгірмек өзі тумай тұрғанда дүние сап қойған</w:t>
        <w:br/>
        <w:t>атасының дәл осындай шал екенін қайдан біліп жүр?</w:t>
        <w:br/>
        <w:t>Өзімен өзі сөйлесіп, кәлеңкесіне қарап ербеңдеп, сұқ сау-</w:t>
        <w:br/>
        <w:t>сағымен ауаға әлдене шимайлап отыратын әуейі неме бұл</w:t>
        <w:br/>
        <w:t>жокта сандық ақтарған болды. Осы үйдің адамының бая-</w:t>
        <w:br/>
        <w:t>ғыда Қарабұғазға жалға барып, сыңар доңғалақ қол</w:t>
        <w:br/>
        <w:t>арбамен тосап тасығанда алған паспорты жатушы еді.</w:t>
        <w:br/>
        <w:t>Соның арасында атасы жарықтықтың әлдеқашан сарға-</w:t>
        <w:br/>
        <w:t>йып кеткен ескі суреті бар-тын.</w:t>
        <w:br/>
        <w:t>Бір күні ұлы теніз бен қара көк құрдым шығанақтың</w:t>
        <w:br/>
        <w:t>арасын қосып жөңкіле ағып жатқан жойқын судың бір</w:t>
        <w:br/>
        <w:t>бетінде қазақ пен түрікмен аралас отырған құрым күр-</w:t>
        <w:br/>
        <w:t>кел! ауылға делдитіп ақ киіз қалпақ киген қара орыс</w:t>
        <w:br/>
        <w:t>келе қалды. Тыр жалаңаш. Алақандай ғана ақ сор кенеп</w:t>
        <w:br/>
        <w:t>лыпа абыройын жауып тұр. Төсі уда-дуда, білегі уда-</w:t>
        <w:br/>
        <w:t>дуда. Бурадай-бурадай екі борбайын да қыл-қыбыр ба-</w:t>
        <w:br/>
        <w:t>сып кеткен. Күнге әбден күйіпті-ақ. Қара буыршыш сияқ-</w:t>
        <w:br/>
        <w:t>ты. Ана үйдің киіз есігін мойнына іліп ап бір қарайды</w:t>
        <w:br/>
        <w:t>да, басып шайқап шығып кетеді. Мына үйдің есігін мой-</w:t>
        <w:br/>
        <w:t>нына іліп ап, бір қарайды да, басын шайқап шыгып ке-</w:t>
        <w:br/>
        <w:t>теді. Бір уакытта ауылдың ең шетіндегі бұлардың шат-</w:t>
        <w:br/>
        <w:t>пасына да таяп қалды. Белдеуде атасы жарықтық аттан</w:t>
        <w:br/>
        <w:t>ала болғалы тақым артып жүргей қоңыр есек байлаулы</w:t>
        <w:br/>
        <w:t>тұрған-ды. Әлгі неменің сопы кәре сала ыржаңдап күле</w:t>
        <w:br/>
        <w:t>бергені. Санып шапалақтап мәз болганы. Бара сала құ-</w:t>
        <w:br/>
        <w:t>Қарабұғазыңды біздің айналайын Қаратау жарықтықтың</w:t>
        <w:br/>
        <w:t>күні-түні құлағыңды сарсытып, сарқырап жататын</w:t>
        <w:br/>
        <w:t>Күркіреуік-Жармышы деп отырсың ба, жоқ Ағаш-</w:t>
        <w:br/>
        <w:t>ты-Ондысы деп отырсың ба?-- дейді енесі бажалаңдап.</w:t>
        <w:br/>
        <w:t>-- Ау, бұл жарықтық сенің, ол былшылыңа қайдан</w:t>
        <w:br/>
        <w:t>түсінсін, одан да оттамай суыңды берсейші,-- дейді ата-</w:t>
        <w:br/>
        <w:t>сы күйгелектеп.</w:t>
        <w:br/>
        <w:t>Енесі пақыр шалының бетіне бажырайып қарады да,</w:t>
        <w:br/>
        <w:t>шелектен бір бақыр су алып берді.</w:t>
        <w:br/>
        <w:t>Қонақ оны басына бір-ақ төңкерді. Ай қасқа маңдайын</w:t>
        <w:br/>
        <w:t>тер жуып кетті. Киіз қалпағымен маңдайын, бетін, мойнын,</w:t>
        <w:br/>
        <w:t>жүн-жүн омырауын бір-бір сипап шығып, мыж-мыж қып</w:t>
        <w:br/>
        <w:t>қайтадан жапырайтып басына киіп алды. Сосын атасына</w:t>
      </w:r>
    </w:p>
    <w:p>
      <w:r>
        <w:t>қарап: «Бабай қарашой. Маладес. Бұ бота! Мәскуа байдош.</w:t>
        <w:br/>
        <w:t>Кәзит бойдош!»-- дегепі. Бұл көк желкесінде отырған</w:t>
        <w:br/>
        <w:t>үсті-басы жүн-жүұн қонақтың әңгімесін құранның сөзіндей</w:t>
        <w:br/>
        <w:t>жаттап-ақ отыр.</w:t>
        <w:br/>
        <w:t>Орыс жігіттерінің арасында жүріп «куаз» ішіп, «тіл</w:t>
        <w:br/>
        <w:t>сындырып» қалған осы үйдің адамы әлгі сөзді қазақша-</w:t>
        <w:br/>
        <w:t>лай бастады:</w:t>
        <w:br/>
        <w:t>-- Бұ кісі айтады. Сенде шал бір керемет тайлақ бар</w:t>
        <w:br/>
        <w:t>дейді, Соны бер, Мәскеуге әкетем. Түйеңді берсең, жақ-</w:t>
        <w:br/>
        <w:t>сы шал деп кәзітке шыгарам дейді.</w:t>
        <w:br/>
        <w:t>Атасы жарықтық пен енесі пақырдың көздері шарасы-</w:t>
        <w:br/>
        <w:t>нан шығып кете жаздады. Бұл да аң-таң. Үйдің іші не</w:t>
        <w:br/>
        <w:t>дерін білмей абдырасып қалды. Маңғыстаудан бір үйлі</w:t>
        <w:br/>
        <w:t>жан боп аяқ артып келген қара мая былтыр қимай ішіп</w:t>
        <w:br/>
        <w:t>жарылып өлді. Содан бір тайлақ қалғаны рас. Бірақ мы-</w:t>
        <w:br/>
        <w:t>нау тосап тасып, тозаң жұтып жүрген жұрттың ішінен:</w:t>
        <w:br/>
        <w:t>«Малыңның есебін аламыз»,-- деп білек сыбанып ешкім</w:t>
        <w:br/>
        <w:t>шықпаған соң, бұ да үндемеген. Соны мына орыс біліп</w:t>
        <w:br/>
        <w:t>кеп отыр. Қой, қой, бұл айналайын Кеңес үкіметі беді-</w:t>
        <w:br/>
        <w:t>рейіп жатқан қара жердің астында не бар, не жоғын бұл-</w:t>
        <w:br/>
        <w:t>жытпай біліп отырғанда қазақтың жалба тымақ жаман</w:t>
        <w:br/>
        <w:t>қара шалынын ішінде не жатқанын неге білмесін! Бая-</w:t>
        <w:br/>
        <w:t>ғыда ауданнан келген қисық аяқ уәкіл алдына ала қа-</w:t>
        <w:br/>
        <w:t>газды жайып жіберіп жеті атаңда Пәлен-пәлен болыпты,</w:t>
        <w:br/>
        <w:t>түген-түген болыпты деп сайрап қоя бергенде жағасын</w:t>
        <w:br/>
        <w:t>ұстаған-ды. Бірак, кемпірі құрғыр: «Бір қыста бар дәу-</w:t>
        <w:br/>
        <w:t>леттен айрылып жұтап қап, Желтаудан жаяу-жалпылап</w:t>
        <w:br/>
        <w:t>зорға жетіп оралғанда «бай -- құлақ» деп қолын шо-</w:t>
        <w:br/>
        <w:t>шайтып жүрген анау жаман жиенің!»-- деп Досан ба-</w:t>
        <w:br/>
        <w:t>ласының обалын көтеріп еді. Сөйтсе, өкімет айналайын-</w:t>
        <w:br/>
        <w:t>ның өзі де нағыз көріп кел екен ғой. Мынаған да сол</w:t>
        <w:br/>
        <w:t>70</w:t>
        <w:br/>
        <w:t>аналық қуаныштан айырылғаным ба деп қорықтым. Қо-</w:t>
        <w:br/>
        <w:t>рыққанда жалынғаным-жаабарынғаным өзің болдың,</w:t>
        <w:br/>
        <w:t>атажан. Алдыңнан кесе колденең өтпеп ем, бетіңе жел боп</w:t>
        <w:br/>
        <w:t>келмеп ем. Содан ба, аузыңыздан «айналайын келіннен»</w:t>
        <w:br/>
        <w:t>басқа сөз шықпаушы еді. Мынау ұлан-асыр дүниеде тек</w:t>
        <w:br/>
        <w:t>бұлтиған қызыл төмпек боп емес, баяғы сол ағынан жа-</w:t>
        <w:br/>
        <w:t>рылып, ақтарылып асып-төгіліп жүретін ақ пейіл қал-</w:t>
        <w:br/>
        <w:t>пыңызда қалсаңыз керек. Көзімізге көрінбегеніңізбен</w:t>
        <w:br/>
        <w:t>бұрынғыша тілегіңіз біздің үстімізде боп, желеп-жебеп</w:t>
        <w:br/>
        <w:t>жүрсеңіз керек. Мен елге келген соң екі жылдан соң жас</w:t>
        <w:br/>
        <w:t>нәресте көрдім. Енем пақыр пәлен жыл сарғайтқаныңда</w:t>
        <w:br/>
        <w:t>қыз тудың деп тулайды ма деп едім, жақ суды өзі жылы-</w:t>
        <w:br/>
        <w:t>тып, жәргекті өзі жуып, аузыма сорпа ұстап жадырады</w:t>
        <w:br/>
        <w:t>да қалды. Бұрын қимылымның бәріне қыржыңдап оты-</w:t>
        <w:br/>
        <w:t>ратын қара кемпір енді сәл қозғалсам қосақтаса жүгіріп</w:t>
        <w:br/>
        <w:t>бәйек болады. Немересінің атын Іңкәр қойды. Түн орта-</w:t>
        <w:br/>
        <w:t>сында қол басындай құндаққа айналып-толғанып жүр-</w:t>
        <w:br/>
        <w:t>генін көргенде кеудемді жарып бара жатқан бір алапат</w:t>
        <w:br/>
        <w:t>сезімнеп әрі мырс-мырс жыладым, әрі селк-селк күлдім.</w:t>
        <w:br/>
        <w:t>Балаңыз: «Мына біздің үйдің әйеліне не көрінген, есі</w:t>
        <w:br/>
        <w:t>дұрыс па өзінің?»-- деп бүйірімнен түртіп қояды. Есім</w:t>
        <w:br/>
        <w:t>дұрыс еді... Дұрыс болғанда қандай... Бауырыцнан шық-</w:t>
        <w:br/>
        <w:t>қан шаранаға шаңырағыңның астындағы барлық жан</w:t>
        <w:br/>
        <w:t>өзіңнен өтіп бәйек боп жатса, естің одан артық дұрысты-</w:t>
      </w:r>
    </w:p>
    <w:p>
      <w:r>
        <w:t>ғы, көңілдің одан артық мыстығы болушы ма еді! Мен</w:t>
        <w:br/>
        <w:t>сонда, жан ата өзімді осындай көл-көсір қуанышқа бө-</w:t>
        <w:br/>
        <w:t>леген, кішілік ізетім мен ықыласымды маңдайымның бес</w:t>
        <w:br/>
        <w:t>елі бақыты қып қайтарган өзіңіздің ақпейіл аруағыңыз-</w:t>
        <w:br/>
        <w:t>дан айналдым. Сол ұлан-асыр шаттығымнан болар,</w:t>
        <w:br/>
        <w:t>кипкентайым емшектен шықпай жатып тағы да талға-</w:t>
        <w:br/>
        <w:t>дым. Бұл жолы, ата, дәл өзіңізге тартқан мұрны қола-</w:t>
        <w:br/>
        <w:t>ғаштай ұл тудым.</w:t>
        <w:br/>
        <w:t>Толғағым сондай жеңіл болды. Құм бойында отыр</w:t>
        <w:br/>
        <w:t>едік. Қыс тақалып қалған. Балаңыздың сыры өзіңізге мә-</w:t>
        <w:br/>
        <w:t>лім. Шаруаға, әсіресе үйдің күйбеңіне сондай қырсыз.</w:t>
        <w:br/>
        <w:t>Кеш түсті-ақ, ауылдың жігіт- желеңі, қыз-қырқыны жиы-</w:t>
        <w:br/>
        <w:t>мып ап сауық құрады, ән салады, күй тартады. Жөргекте</w:t>
        <w:br/>
        <w:t>де домбыра құшақтап жатқан сіздің балаңыз сақал-мұр-</w:t>
        <w:br/>
        <w:t>ты үйте-түйте шал болғанымен шаруасы жоқ, үкілері бұл-</w:t>
        <w:br/>
        <w:t>“аңдап билен жүргеп бала қыздардың қасында әукесі</w:t>
        <w:br/>
        <w:t>албырал, ұялмай-қызармай күй чартып отырғаны,</w:t>
        <w:br/>
        <w:t>Шал ін-ау, өл лақыр осы кара шаңырақтың ас-</w:t>
        <w:br/>
        <w:t>М рет шыққанда 0 ің дәл үшеуінде седі.</w:t>
        <w:br/>
        <w:t>жасандағ у әлі хмнге бойдақ жүр.</w:t>
        <w:br/>
        <w:t>алаңыз т болса. үйді, қатын-бала-</w:t>
        <w:br/>
        <w:t>мырсық тоңмойын емес, ақ көңіл еді ғой. Ақылы қысқа</w:t>
        <w:br/>
        <w:t>әйелдің баяғы бір тортаң-тосыраңын жүрегіне зіл қылып</w:t>
        <w:br/>
        <w:t>о дүниеге өзімен бірге әкетпей әлдеқашан кешірген шы-</w:t>
        <w:br/>
        <w:t>ғар, жан ата. Артындағы тұяғын итше тістелеп, бір ка-</w:t>
        <w:br/>
        <w:t>раға жеткізіп қалдым. Енді, міне, жеті ата, тұқым-тұя-</w:t>
        <w:br/>
        <w:t>ны білмек түгілі естімеген өнерді бастап отырысы мы-</w:t>
        <w:br/>
        <w:t>нау...»</w:t>
        <w:br/>
        <w:t>Бұл осының бәрін ойда-жоқта көз алдына сайрап тұ-</w:t>
        <w:br/>
        <w:t>ра қалған атасына даусын шығарып айтты ма, жоқ өзі-</w:t>
        <w:br/>
        <w:t>мен өзі сөйлесіп отырды ма, әйтеуір есіктің алдында үш</w:t>
        <w:br/>
        <w:t>аяқты мосыдағы сырты бес батпан күйе қара шайнек</w:t>
        <w:br/>
        <w:t>бұрқ-бұрқ төгіліп, быжылдай жөнелгенде ұйқыдан оян-</w:t>
        <w:br/>
        <w:t>ғандай селк ете түскені.</w:t>
        <w:br/>
        <w:t>Сол күні түс қайта жұмысқа құр атқа мінгендей сер-</w:t>
        <w:br/>
        <w:t>гек аттанды. Енесі өлгелі ешкіммен сырласпап еді, көкі-</w:t>
        <w:br/>
        <w:t>регіне көптен бері сілті боп тұнып жатқан біраз зілден</w:t>
        <w:br/>
        <w:t>арылғандай.</w:t>
        <w:br/>
        <w:t>Қара бала қағаз күйелеуді көбейтті. Ол кезде бұл су-</w:t>
        <w:br/>
        <w:t>рет салуды оқу баласының көп ермегінің бірі деп қана</w:t>
        <w:br/>
        <w:t>түсінетін. Кейін баласы үлкен қалада оқуда жүргенде</w:t>
        <w:br/>
        <w:t>бір күні ойда жоқта баяғы шопан қайнағасы келе қалсын:</w:t>
        <w:br/>
        <w:t>-- Келін-ау, не білгенің бар? Әлгі біздің қисық бас-</w:t>
        <w:br/>
        <w:t>тың оқуы не оқу өзі? Ел асып, жер асып кеткенге райком-</w:t>
        <w:br/>
        <w:t>дықтың оқуы ма десем, тіпті зоотехниктікке де аспайтын</w:t>
        <w:br/>
        <w:t>бірдеңе дейді ғой. Бізден де қара танитын біреу шығып,</w:t>
        <w:br/>
        <w:t>көзіміз ашыла ма десек, бұ қу сирақ, өнбес нәрсенің</w:t>
        <w:br/>
        <w:t>соңына түседі. Бәрі сенен. Я өзің айтпайсың, я басқаға</w:t>
        <w:br/>
        <w:t>айтқызбайсың. «Өзің білме, білгеннің тілін алма» дгген,</w:t>
        <w:br/>
        <w:t>қарғыстың ең жаманы деуші еді. Сол аумай-төкпей келді</w:t>
        <w:br/>
        <w:t>де қойды,-- деп астындағы шәлтік торыны төпей қамшылап</w:t>
        <w:br/>
        <w:t>шауып ала жөнелсін.</w:t>
      </w:r>
    </w:p>
    <w:p>
      <w:r>
        <w:t>Сонда бұның қорланып жылағаны-ай. Қисық бас нг-</w:t>
        <w:br/>
        <w:t>ме сандығының түбіндегі көк ала түйіншектің арасында-</w:t>
        <w:br/>
        <w:t>ғы бір бума көк қағазды қалтасына салып ап, ауданға</w:t>
        <w:br/>
        <w:t>бара жатқан машинаның корабында мойны қылқиып жа-</w:t>
        <w:br/>
        <w:t>падан-жалғыз кете барған. Бұл көкірегі тарс жарылайын</w:t>
        <w:br/>
        <w:t>деп тұрса да, алыс жолдың алдында дауыс шығарып,</w:t>
        <w:br/>
        <w:t>жаман ырым жасамайыншы деп, баласын омырауына бір</w:t>
        <w:br/>
        <w:t>қысып, маңдайынан сүйіп қала берген. Исі бұрқыраған</w:t>
        <w:br/>
        <w:t>салдырлақ машина ыңыранып жел жақтағы құмақ жал-</w:t>
        <w:br/>
        <w:t>дың басына көтерілгенде, шапанын жамылып ауыл сыр-</w:t>
        <w:br/>
        <w:t>тындағы қалың шидің арасында ауданға апаратын қасқа</w:t>
        <w:br/>
        <w:t>жолға қарап түзге отырған. Алыс сапарға аттанып бара</w:t>
        <w:br/>
        <w:t>жатқан адамның артынан әйел түзге отырса, жолы %0-</w:t>
        <w:br/>
        <w:t>лады деуші еді. Жалғызының жолы болғай...</w:t>
        <w:br/>
        <w:t>тиып жүретін шопан қайнағасының жазықсыз тұғырдың</w:t>
        <w:br/>
        <w:t>басы-көзіне қарамай жаудыра жөнелген көп қаміпшысы</w:t>
        <w:br/>
        <w:t>бұның көз алдында коптен мөлдіреп тұрған әлгі бір әсем</w:t>
        <w:br/>
        <w:t>көріністі күл талқан қып күйретіп кеткендей коз</w:t>
        <w:br/>
        <w:t>Зоотехпиктікке де жарамайтын сонда ненің оқуы б</w:t>
        <w:br/>
        <w:t>Бір мектептің маңдай алдысы болғанда ол бейшасаны</w:t>
        <w:br/>
        <w:t>сонша не қара басып жүр?</w:t>
        <w:br/>
        <w:t>Адам баласына тісінен шығармаса да, жанын</w:t>
        <w:br/>
        <w:t>дей жеп жатқан осы бір дүдамал қара баласы пан:</w:t>
        <w:br/>
        <w:t>«Апа, үй алдық!» деп бір парақ қызыл құйрық қағоз</w:t>
        <w:br/>
        <w:t>әкелгенге дейін бір бүйрегінде бүк түсіп жаткқай да</w:t>
        <w:br/>
        <w:t>қойған.</w:t>
        <w:br/>
        <w:t>Ауылдан аттанарда:</w:t>
        <w:br/>
        <w:t>-- Көз көрген сары аяқ келін едің, мына оқымысты</w:t>
        <w:br/>
        <w:t>неме ит арқасы қиянға алып барады. Енді көремі: бе,</w:t>
        <w:br/>
        <w:t>жоқ па?-- деп жылап қоштасқан шопан қайнағасы-</w:t>
        <w:br/>
        <w:t>на бұл:</w:t>
        <w:br/>
        <w:t>Қайнаға, бауырымдағы жалғыз балам ат жалынан</w:t>
        <w:br/>
        <w:t>тартып мінер жасқа жеткесін қайда барам, не істезімін,</w:t>
        <w:br/>
        <w:t>кімді алам десе де, жолына тұрмаспын, қолынан қоқпас-</w:t>
        <w:br/>
        <w:t>пын, қасына ерқара боп еріп жүрермін. Ажалым жеткен</w:t>
        <w:br/>
        <w:t>жерде қалармын деп аруаққа айтқан созім бар еді. Сол</w:t>
        <w:br/>
        <w:t>уәдем -- уәде. Жалғыз ғой, қасымызда отырып қарамыз-</w:t>
        <w:br/>
        <w:t>ды көбейтпеді деп ренжімеңдер. Қайда жүрсе де аман</w:t>
        <w:br/>
        <w:t>жүргей деп тілегін тілерсіңдер. Ал, ағайын, аманшылық-</w:t>
        <w:br/>
        <w:t>қа жазсын!-- деп жүріп кеткен.</w:t>
        <w:br/>
        <w:t>-- Айналайын, әйел де болса, ақылды еді. Жолы бол-</w:t>
        <w:br/>
        <w:t>сын!-- деп қалып бара жатқан үлкендер кемсен-</w:t>
        <w:br/>
        <w:t>дескен.</w:t>
        <w:br/>
        <w:t>«Ие, қанаттыға қақтырмай, тұмсықтыға шоқытпай</w:t>
        <w:br/>
        <w:t>тістелеп жеткізген қарағым қасымда жүрсе болды да.</w:t>
        <w:br/>
        <w:t>Қия шеттегі бөтен қала, бөтен молада атасы жатыр. Қай</w:t>
        <w:br/>
        <w:t>бұтаның түбінде қалғаны белгісіз әкесі жатыр. Менін жа-</w:t>
        <w:br/>
        <w:t>ным, менің сүйегім солардан артық боп па! Жер танлай</w:t>
        <w:br/>
        <w:t>тын, мола таңдайтын жайым жоқ. Жалғызымның қо:</w:t>
        <w:br/>
        <w:t>нан бір уыс топырақ бұйырып, қара жердің астына кір-</w:t>
        <w:br/>
        <w:t>сем армансызбын»,-- деп кедір-бұдыр жолда сылдыплақ</w:t>
        <w:br/>
        <w:t>машинаға қосыла тербеліп бұл келе жатты.</w:t>
      </w:r>
    </w:p>
    <w:p>
      <w:r>
        <w:t>Қос қапталда көз бен көңілді қып-қызыл шоқ бег</w:t>
        <w:br/>
        <w:t>рып таныс төбе-шоқылар қап баралы. Алыс-алыс</w:t>
        <w:br/>
        <w:t>дерден сағым шалып ата-баба зираттары бұлаңыт.:</w:t>
        <w:br/>
        <w:t>Ойда жоқта тасадан шыға кеп тырағайлай қашқан</w:t>
        <w:br/>
        <w:t>құйрық үйірі анадайдан қайта табысып, одырая қ.;</w:t>
        <w:br/>
        <w:t>қалады. Айыр құйрық ақ бауыр қарлығаш жолды қайс</w:t>
        <w:br/>
        <w:t>қайта кес-кестеп шырқ үйіріліп шықпай жүр.</w:t>
        <w:br/>
        <w:t>болса, ауылда шөп шауып, шөмеле үйіп жүрген жесір</w:t>
        <w:br/>
        <w:t>кемпірдің де баласы оқуға Түсті гой, бұ да түсер. Айт-</w:t>
        <w:br/>
        <w:t>пақшы сонда бұл кімнің қызы болды? Шопан қайнағасы-</w:t>
        <w:br/>
        <w:t>ның қызы жалақ ауыз абысынга тартқан шикіл сары-</w:t>
        <w:br/>
        <w:t>тын. Ұста қайнысының балалары дәл мұндай боп бой</w:t>
        <w:br/>
        <w:t>жете қойған жоқ. Оның үстіне, ол екі үйдің қыздарына</w:t>
        <w:br/>
        <w:t>Роза деп ат қоятындай оқу өтіп кеткендері шамалы. БЕ,</w:t>
        <w:br/>
        <w:t>бұл аудан басындағы милицияла істейтін жиендерінің</w:t>
        <w:br/>
        <w:t>қызы екен ғой.</w:t>
        <w:br/>
        <w:t>-- Қалай, әке-шешеңнің дендері сау ма?</w:t>
        <w:br/>
        <w:t>-- Сау көрінеді.</w:t>
        <w:br/>
        <w:t>«Мына жазғанның «көрінедісі» несі? Кеше шыққан</w:t>
        <w:br/>
        <w:t>үйінің амандығын білмей не қара басып отыр. Әлде мен</w:t>
        <w:br/>
        <w:t>бірдеңені шатыстырып тұрмын ба? Менен о да шығады.</w:t>
        <w:br/>
        <w:t>Жаным-ау, біздің тұқымда баласының үсті-басы тап</w:t>
        <w:br/>
        <w:t>мынандай боп жып-жинақы жүре қоятындай тағы кім</w:t>
        <w:br/>
        <w:t>бар еді?».</w:t>
        <w:br/>
        <w:t>Баласын іздеп айналасына қарап еді. Ол телефонның</w:t>
        <w:br/>
        <w:t>құлағына мініп апты.</w:t>
        <w:br/>
        <w:t>-- Иә, солай боп қалды.</w:t>
        <w:br/>
        <w:t>«Солай боп қалғаны несі?»</w:t>
        <w:br/>
        <w:t>-- Жооқ, білмейді.</w:t>
        <w:br/>
        <w:t>«Білмейтіні кім? Нені білмейді?»</w:t>
        <w:br/>
        <w:t>-- Әзір түсіне қойған жоқ. Қуанатын шығар.</w:t>
        <w:br/>
        <w:t>Мына патшағар ит жылы өлген әкесін естірткендей</w:t>
        <w:br/>
        <w:t>не жұмбақтап отыр...</w:t>
        <w:br/>
        <w:t>-- Иә, сол өзіміздің жігіттер болса жетеді. Мен қа-</w:t>
        <w:br/>
        <w:t>зір дүкенге жүгірейін.</w:t>
        <w:br/>
        <w:t>Бұның қолынан түспейтін болған абажадай сары сөм-</w:t>
        <w:br/>
        <w:t>кені ұстап, есікті сарт ұрып шығып кетті.</w:t>
        <w:br/>
        <w:t>«Қой, кім болса да, өзегі қуыс адам ғой. Алыс жол-</w:t>
        <w:br/>
        <w:t>дан шаршап келген шығар, шай қояйын»,-- деп кухняға</w:t>
        <w:br/>
        <w:t>аяңдады бұл.</w:t>
        <w:br/>
        <w:t>От жағып, шай қойып қайтып келсе, бейтаныс қыз</w:t>
        <w:br/>
        <w:t>орындықта әлі отыр. Беті күреңіткен бе, қалай? Көзінің</w:t>
        <w:br/>
        <w:t>алды дымданайын деген бе, қалай? Әй, қанша оқыдық,</w:t>
        <w:br/>
        <w:t>жетістік, тең праволы болдық деп кеуделерін қаққанмен</w:t>
        <w:br/>
        <w:t>қыз балаға алыс жолға шыққан қай бір оңай дейсің?</w:t>
      </w:r>
    </w:p>
    <w:p>
      <w:r>
        <w:t>Ендігі күнім не болады деп уайымдайды ғой бейшара.</w:t>
        <w:br/>
        <w:t>Қайтушы еді, жұрттың көргенін көреді дағы. Баламысың</w:t>
        <w:br/>
        <w:t>деген-ау...</w:t>
        <w:br/>
        <w:t>-- Қой, қарағым, қысылма. Шаршаған да шығарсып.</w:t>
        <w:br/>
        <w:t>Барып жуын.</w:t>
        <w:br/>
        <w:t>Қыз орнынан тұрып, қол жуатын бәлмеге кіріп, кілтін</w:t>
        <w:br/>
        <w:t>іштен жауып алды.</w:t>
        <w:br/>
        <w:t>қандай қып мойнына асылғанша, мұның баласының мой-</w:t>
        <w:br/>
        <w:t>нына неге асылмайды? Әй, бар пәле, асылы, баласының</w:t>
        <w:br/>
        <w:t>өзінен. Жоғыңды бар қып көрсетіп тыртақтайтын мына</w:t>
        <w:br/>
        <w:t>кезде сол неме бойындағы барды. жасырып, «алма піс, ау-</w:t>
        <w:br/>
        <w:t>зыма түс» деп бұқпантайлап жайына жүрген шығар. Ал-</w:t>
        <w:br/>
        <w:t>масы құрғыр пісуін пісер-ау, бірақ басқа көз, басқа қол</w:t>
        <w:br/>
        <w:t>оны сенің аузыңа түсірс қоя ма! Әй, ашық ауыз балам-ай,</w:t>
        <w:br/>
        <w:t>қанша оқысаңдар да, қой құрттап өскен кемпірдей ақыл-</w:t>
        <w:br/>
        <w:t>дарың жоқ қой. Әйтпесе мынау құралайдың салқынын-</w:t>
        <w:br/>
        <w:t>дағы киіктей көшеге сыймай өріп жүрген көп қыздың</w:t>
        <w:br/>
        <w:t>біреуі бұйырмайды деген не сұмдық!</w:t>
        <w:br/>
        <w:t>Көлдей терезенің алдында қай-қайдағыны ойлап қи-</w:t>
        <w:br/>
        <w:t>ялға батып тұрған қара кемпір бажылдап жатқан қо-</w:t>
        <w:br/>
        <w:t>ңырауды естімепті.</w:t>
        <w:br/>
        <w:t>-- Апа, апа!-- деген айқайдан селк ете түскені.</w:t>
        <w:br/>
        <w:t>Барып есік ашса -- баласы тұр. Ырсиып күледі. Қа-</w:t>
        <w:br/>
        <w:t>сында бір қараша қыз. Жымиып төмен қарайды. Баласы</w:t>
        <w:br/>
        <w:t>қолына екі чемодан ұстап ішке өтті. Қолында жылтырақ</w:t>
        <w:br/>
        <w:t>сөмкесі бар әлігі қараша қыз дік-дік басып табалдырық-</w:t>
        <w:br/>
        <w:t>тан аттады.</w:t>
        <w:br/>
        <w:t>Баласы қолындағы чемодандарды коридорға қойды.</w:t>
        <w:br/>
        <w:t>Сосын мойнындағы жылтырақ орамалының ұшымен ау-</w:t>
        <w:br/>
        <w:t>зын басып, туфлиінің ұшымен жер шұқылап тұрған қа-</w:t>
        <w:br/>
        <w:t>раша қызды бұның бөлмесіне жетектеп кірді. Бейтаныс</w:t>
        <w:br/>
        <w:t>қыз босағада тұратын жалғыз орындыққа отыра кетті.</w:t>
        <w:br/>
        <w:t>-- Апа, бұл Роза! Мен қазір...-- деп баласы шығып</w:t>
        <w:br/>
        <w:t>кетті.</w:t>
        <w:br/>
        <w:t>-- Иә, шырағым, амансың ба?</w:t>
        <w:br/>
        <w:t>-- Аманшылық.</w:t>
        <w:br/>
        <w:t>-- Оқу ма?</w:t>
        <w:br/>
        <w:t>Қыздың беті ду қызарды.</w:t>
        <w:br/>
        <w:t>Бұл енді не айтарың білмеді. Бар түсінгені -- оқуға</w:t>
        <w:br/>
        <w:t>келген қыз болды. Қазір жер-жерден мектеп бітірген ба-</w:t>
        <w:br/>
        <w:t>лалар шұбырып келіп жатыр. Бәрінің де әуелі осылай</w:t>
        <w:br/>
        <w:t>именшектеп аузынан сөзі түсіп отырғаны. Бір жылдан</w:t>
        <w:br/>
        <w:t>соң шашты кесіп, көйлектің етегін қырқып, көзді бояп,</w:t>
        <w:br/>
        <w:t>қасты бояп, қан жеген тазыдай сылаңдап шыға келеді.</w:t>
        <w:br/>
        <w:t>Мына бала ибалы екен. Асықпа, шырағым, ендігі жылы</w:t>
        <w:br/>
        <w:t>аузымыздағы сөзді өзімізден бұрын іліп әкетіп қақшаң-</w:t>
        <w:br/>
        <w:t>дап тұрарсың, бәлем. Қайдан білесің, ауылдағы ағайын</w:t>
      </w:r>
    </w:p>
    <w:p>
      <w:r>
        <w:t>Алматыдағылардың бәрі төбелерімен кәк тіреп тұр деп</w:t>
        <w:br/>
        <w:t>ойлайды ғой. Әлгі шимайшы жарықтықтың ертең бұған</w:t>
        <w:br/>
        <w:t>оқуға түсуде бірдеңе етіп қол ұшын берер қайраны бар</w:t>
        <w:br/>
        <w:t>ма екен ӨЗІ? Әй, маңдайынан көреді дағы. Талабы бар</w:t>
        <w:br/>
        <w:t>54</w:t>
        <w:br/>
        <w:t>дұрыс. Бірақ көкірек босатысарға екеуі де сол баяғы</w:t>
        <w:br/>
        <w:t>«кәкөй» мен «қарашоның» төңірегінен шырқ үйіріліп шы-</w:t>
        <w:br/>
        <w:t>га алмайды. Ана пақыр мұның қақыра жаулығын ұстап</w:t>
        <w:br/>
        <w:t>көріп саусақтарын шошайтады. Онысы қанша метр ма-</w:t>
        <w:br/>
        <w:t>тадан шықты легені болса керек. Бұл бес саусағын түгел</w:t>
        <w:br/>
        <w:t>көтереді. Анау осынша матаны зіп-зілдей қып арқалап</w:t>
        <w:br/>
        <w:t>жүруге мойның ауырмай ма деп басын шайқайды. Со-</w:t>
        <w:br/>
        <w:t>дан арғыға қайран жоқ. Ал, тіпті тіл біле-ақ қойсыншы.</w:t>
        <w:br/>
        <w:t>Сонда я туғаныңды көрмеген, я өлгеніңді кормеген қай-</w:t>
        <w:br/>
        <w:t>мана кемпірге қалай қалыңдық ойнағаныңды айтасың</w:t>
        <w:br/>
        <w:t>ба, жоқ қалай келіп боп түскеніңді айтасың ба... Ондай-</w:t>
        <w:br/>
        <w:t>да ботаның жамырағаны мен қазанның түбі күйіп кетке-</w:t>
        <w:br/>
        <w:t>шнен бастап бәрін әңгіме қып көйітіп отыратын бастас</w:t>
        <w:br/>
        <w:t>абысын-ажыныңды ойлайсың. Абысын-ажыныңды ойла-</w:t>
        <w:br/>
        <w:t>дың-ақ көз алдыңа алыста қалган ауылың оралады. Осы</w:t>
        <w:br/>
        <w:t>күндері мұрныңды жарып жүргізбейтін майқара жусан-</w:t>
        <w:br/>
        <w:t>ның исі аңқып қоя бергендей болады. Таңдайыңа тай</w:t>
        <w:br/>
        <w:t>қазан сүтке тидеқаш мәйекті бір тигізіп ұйытқан сары</w:t>
        <w:br/>
        <w:t>ірімшіктің сарысуына піскен сырбаз етінің шырын дәмі</w:t>
        <w:br/>
        <w:t>келеді. Алыстан аңырап боздап, желіні сыздап, ентелей</w:t>
        <w:br/>
        <w:t>басып ксле жаткан аруана маяның даусы жетіп тұрған</w:t>
        <w:br/>
        <w:t>сияқты. Саусақтарына шымыр-шымыр діріл жүгіреді.</w:t>
        <w:br/>
        <w:t>Шіркін, қазір ботасына еміреніп тұрған енесі жарықтық-</w:t>
        <w:br/>
        <w:t>пен бірге күңіреніп, қарыңа тпелек іліп, күрпітіп түйе са-</w:t>
        <w:br/>
        <w:t>уар ма еді. Мынандай май тоңғысыз шуақта күн жақта</w:t>
        <w:br/>
        <w:t>киз жамап отырар ма еді.. Киіз басатын, көрпе</w:t>
        <w:br/>
        <w:t>қарпитын, аркан ширататын, үй жығып, үй тігетін шаруалар</w:t>
        <w:br/>
        <w:t>шыққанда ауыл үйдегі келін біткен «жеңешелеп» бұған</w:t>
        <w:br/>
        <w:t>жүгіретін еді-ау. Нәрестені бесікке саларда, жаңа туған</w:t>
        <w:br/>
        <w:t>ботаның аузын үрерде, қозысы алмаған қара бауыр</w:t>
        <w:br/>
        <w:t>саулықты иітерде әйел біткен бұны іздеп шыға келер</w:t>
        <w:br/>
        <w:t>еді. Бұл жазған да бұлдану, бас тарту дегенді білмес</w:t>
        <w:br/>
        <w:t>еді. Ауыл тұрмысында бұның қолынан келмейтін жалғыз</w:t>
        <w:br/>
        <w:t>нәрсе -- өсек айту. Айтатынын бір-ақ айтып қарап отырады.</w:t>
        <w:br/>
        <w:t>Абысын-ажыны мақтайын десе не тауып айтатын-</w:t>
        <w:br/>
        <w:t>дарын өздері біледі, ал жамандайын дегенде бар тауып айта-</w:t>
        <w:br/>
        <w:t>тындары: «Бетің бар, жүзің барды білмейтін сол бей-</w:t>
        <w:br/>
        <w:t>бақты қойшы».</w:t>
        <w:br/>
        <w:t>Ие, мынау ерсілі-қарсылы сапырылысып жатқан көп</w:t>
        <w:br/>
        <w:t>жұртқа оның бәрі жай әншейін өтірік әңгіме. Астанада</w:t>
        <w:br/>
        <w:t>адам көп болғанмен, сенін бір кезде қалай жүріп, қалай</w:t>
        <w:br/>
        <w:t>тұрғаныңды кім біліп жатыр. Білмек түгіл, айтып бер-</w:t>
        <w:br/>
        <w:t>сең -- тыңдайтұғын құлақ жоқ...</w:t>
        <w:br/>
        <w:t>Баласы келін түсірсе, соған айтар еді. «Балықтың ті-</w:t>
        <w:br/>
        <w:t>ліне бақа түсінеді» деген. Түсінсің-түсінбесін, аты ұрғашы</w:t>
        <w:br/>
        <w:t>52</w:t>
        <w:br/>
        <w:t>балдырықтан аттамай, кейіп шегініп кетті. Тірісінде маң-</w:t>
      </w:r>
    </w:p>
    <w:p>
      <w:r>
        <w:t>дайына шаң тигізбес жалғызын о дүниеде де желеп-же-</w:t>
        <w:br/>
        <w:t>беп жүреді скен ғой бейшара.</w:t>
        <w:br/>
        <w:t>Баяғыда әскерге баласын кебежеге отырғызып, қүз-</w:t>
        <w:br/>
        <w:t>дің қара суығында түйемен кемеге дейін шығарып сал-</w:t>
        <w:br/>
        <w:t>ған-ды. Арсы-күрсі ақ жал толқында ақ пароход дір-дір</w:t>
        <w:br/>
        <w:t>етеді. Тақтай баспаллақпен шаштарын ұстарамен ты-</w:t>
        <w:br/>
        <w:t>қырлап қырған жалтыр бас еркектер жасқана басып кө-</w:t>
        <w:br/>
        <w:t>теріліп барады. Елдің ең соңында -- осы үйдің адамы.</w:t>
        <w:br/>
        <w:t>Пысылдап ұйқы соғып жатқан нәрестенің қызыл шақа</w:t>
        <w:br/>
        <w:t>жұдырығын құшырлана бір иіскеп:</w:t>
        <w:br/>
        <w:t>-- Біздің үйдің әйелі, балаңа абай бол. Не қиындық</w:t>
        <w:br/>
        <w:t>көрсең де, осыныңды сақта!-- деп, теріс бұрылып кетті.</w:t>
        <w:br/>
        <w:t>Қуұшық жауырыны барған сайын бүрісе түсті. Ту-ту</w:t>
        <w:br/>
        <w:t>биіктен артына бұрылып, тісі ақсиып қол бұлғады.</w:t>
        <w:br/>
        <w:t>Ақ пароход жағада жабыла дауыс етіп жатқан көп</w:t>
        <w:br/>
        <w:t>қатынның жылауына үн қосқандай көкірегі қарс айыры-</w:t>
        <w:br/>
        <w:t>ла ацырап жылжи жөнелді. Қабынған бауырдай қап-</w:t>
        <w:br/>
        <w:t>қара теңіз қазандай қайнайды. Сол бұрқ-сарқ қазанның</w:t>
        <w:br/>
        <w:t>бетіндегі жалғыз көбіктей ақ кеме көк жиекке жете бе-</w:t>
        <w:br/>
        <w:t>ріп ақырғы рет біз дауыс қылды да, козден ғайып бол-</w:t>
        <w:br/>
        <w:t>ды. Ботасын жоқтап ауыз жаппай келе жатқан қараша</w:t>
        <w:br/>
        <w:t>інгенге қосыла боздап ауылға қайтты. Құлағында құр-</w:t>
        <w:br/>
        <w:t>дым теңіздің көк мұнар төріне сіңіп жоғалған ақ паро-</w:t>
        <w:br/>
        <w:t>ходтың ашы айғайы мен күйеуінің сыбырлап айтқан жал-</w:t>
        <w:br/>
        <w:t>ғыз ауыз сөзі тұрды.</w:t>
        <w:br/>
        <w:t>Сөйткен жалғыздың өз қолы, міне, өз аузына жетті.</w:t>
        <w:br/>
        <w:t>Ғұмыр жасының жартысын да жасай алмай кеткен әлгі</w:t>
        <w:br/>
        <w:t>жазғанның бір тілегі орындалды. Көз жұмар алдында</w:t>
        <w:br/>
        <w:t>да қан жұтып жатып артындағы тұяғын ойлаған шығар.</w:t>
        <w:br/>
        <w:t>Пақыр сонда ұлына не тілесе, соның бәрі де қабыл</w:t>
        <w:br/>
        <w:t>болғай!</w:t>
        <w:br/>
        <w:t>Терезеден жаңа күннің жалқын шапағы енді-енді ша-</w:t>
        <w:br/>
        <w:t>шырай бастағанда бала-келіннің алғаш рет бірігіп жай-</w:t>
        <w:br/>
        <w:t>ған дастарқанының басында қара кемпір қақыра жау-</w:t>
        <w:br/>
        <w:t>лығын түзеп қойып, көзінің жасын шұдыртып отырып,</w:t>
        <w:br/>
        <w:t>бар ынт-шынтымен алақанын жайып бата қылды.</w:t>
        <w:br/>
        <w:t>О күні бұл келінінің бетіне жөндеп қарай да алмап-</w:t>
        <w:br/>
        <w:t>ты. Сойтсе оны ауылда абысындары айтқандай «шүй-</w:t>
        <w:br/>
        <w:t>кебас» десең де, «шөмелебас» десең де өтірікші болмай-</w:t>
        <w:br/>
        <w:t>ды екенсің, Толарсағына жететін үзын шашын тымли-</w:t>
        <w:br/>
        <w:t>тып желкесіне түйсе «шүйкебас», қобыратып маңдайына</w:t>
        <w:br/>
        <w:t>-әнцомелебасв» боп шыға келеді. Шүйкебас кези:-</w:t>
        <w:br/>
        <w:t>| ілақтай жымтшып қалады да, ал шөмелебас</w:t>
        <w:br/>
        <w:t>туалы адам сияқтанып кетеді: Керме к</w:t>
        <w:br/>
        <w:t>қыз</w:t>
        <w:br/>
        <w:t>тек қарындасым әдемі боп бой жетіпті ғой»,-- деп қойды.</w:t>
        <w:br/>
        <w:t>Кемпір көзінің қиығын қызға тастайды. Қыздың қа-</w:t>
        <w:br/>
        <w:t>ра торы жүзі қан күреңденіп алабұртып отыр.</w:t>
        <w:br/>
        <w:t>Біраздан кейін ол үйреншікті қалпына түседі. Есік-</w:t>
        <w:br/>
        <w:t>тен бұрынғыдай именшектемей кіреді.</w:t>
      </w:r>
    </w:p>
    <w:p>
      <w:r>
        <w:t>Көшетін жылы бұл баласынан:</w:t>
        <w:br/>
        <w:t>-- Не ойлап жүргенің бар?-- деп сұрап еді.</w:t>
        <w:br/>
        <w:t>Өз-өзінен түртініп, бірдеңе ойлап басы қатып жүре-</w:t>
        <w:br/>
        <w:t>тін неме ішін ашпады.</w:t>
        <w:br/>
        <w:t>Әй, апа-ай, осы әңгімені әзір кідірте тұрсақ қай-</w:t>
        <w:br/>
        <w:t>теді,-- дейді.</w:t>
        <w:br/>
        <w:t>Сондағы кідірткені осы екен ғой. Оның бәрі әншейін</w:t>
        <w:br/>
        <w:t>тілге тиек болды.</w:t>
        <w:br/>
        <w:t>Бірде әлгі көрші қыз:</w:t>
        <w:br/>
        <w:t>-- Апа, аузыңызды ауыртып қайтесіз. Қаладағы оқы-</w:t>
        <w:br/>
        <w:t>ған апаларымыз ағамыздың басын әліге дейін бос қой-</w:t>
        <w:br/>
        <w:t>ды дейсіз бе?-- деп салғаны.</w:t>
        <w:br/>
        <w:t>Күлімсіреген сияқтанғанмен күйзеліп айтқан.</w:t>
        <w:br/>
        <w:t>Сөйтсе, пәтшағар көрмей біліп отырады екен ғой,</w:t>
        <w:br/>
        <w:t>Айналайын-ай, анада скі айлық оқуға келдім деп, осы</w:t>
        <w:br/>
        <w:t>үйге соғып кеткен басқарма жігіт айтады: сұраушы көп,</w:t>
        <w:br/>
        <w:t>ешқайсысына сөз бермей, әлі үйінде отырған көрінеді.</w:t>
        <w:br/>
        <w:t>Біреудің баласының бостан-босқа обалына қалды-ау. Қа-</w:t>
        <w:br/>
        <w:t>рап жүрмей қайдағыны қайдан айта қойды екен.</w:t>
        <w:br/>
        <w:t>Соны ойлағанда төр алдында қақырадай боп отыр-</w:t>
        <w:br/>
        <w:t>ған қара кемпір шүйкедей боп шөжіп қоя береді. Соны</w:t>
        <w:br/>
        <w:t>ойлағанда, екі бөлменің арасында әрлі-берлі кіріп-тшы-</w:t>
        <w:br/>
        <w:t>ғып тыным таппай жүрген келінінің әр адымын көз жаз-</w:t>
        <w:br/>
        <w:t>бай аңдумен болады. Оны келіні де сезетін сияқты. Кө-</w:t>
        <w:br/>
        <w:t>зінің астымен анда-санда бір қарап қойып, сыр бермей</w:t>
        <w:br/>
        <w:t>бағады. Бірақ кей түндері көзінің алды қызарып шыға-</w:t>
        <w:br/>
        <w:t>ды. Шамасы, күйеуіне айтып шағынатын шығар. «Ше-</w:t>
        <w:br/>
        <w:t>шең маған жаман көзімен қарайды»,-- дейтін шығар.</w:t>
        <w:br/>
        <w:t>Бұл оған жаман көзімен қарап қайтсін. Бірақ бая-</w:t>
        <w:br/>
        <w:t>ғыдан бері келін жайы әңгіме болғанда бұның көз алды-</w:t>
        <w:br/>
        <w:t>на көрші қыз бала ма, басқа бала ма,- әйтеуір басқа</w:t>
        <w:br/>
        <w:t>бір өн, басқа бір кескін, басқа бір тұлға елестейтін. Ба-</w:t>
        <w:br/>
        <w:t>ласы, міне, соның бәрін жым-жылас сыпырып тастап,</w:t>
        <w:br/>
        <w:t>бұрын-соңды коз алдына, ең болмаса, бір рет елестеп</w:t>
        <w:br/>
        <w:t>көрмеген бөтен біреуді қолынан жетелеп алып келді. Ен-</w:t>
        <w:br/>
        <w:t>ді соған әрі тосырқап, әрі таңырқап қарайды.</w:t>
        <w:br/>
        <w:t>Осы заманның жастары да қызық-ау. Соған бола кү-</w:t>
        <w:br/>
        <w:t>Пеуінің түн ұйқысын төрт бөліп айала бүлінбесе де бөо-</w:t>
        <w:br/>
        <w:t>лады ғой. Жақсы болса, ертең сл-жұрт өзі айтар. Ал, жа-</w:t>
        <w:br/>
        <w:t>ман болса, мұның жақсы көзімен қарағанынан не өзге-</w:t>
        <w:br/>
        <w:t>14</w:t>
        <w:br/>
        <w:t>Сол-ақ екен есіктің қоңырауы сарнап қоя берді.</w:t>
        <w:br/>
        <w:t>-- Ал, апа, құтты болсын!</w:t>
        <w:br/>
        <w:t>-- Айтқандарың келсін, жарықтарым. Рақмет.</w:t>
      </w:r>
    </w:p>
    <w:p>
      <w:r>
        <w:t>Тасырлап төрт-бес жігіт кірді. Қолдарында қолақ-</w:t>
        <w:br/>
        <w:t>пандай қып қагазға ораған бірдеңе. Мына бір қисық</w:t>
        <w:br/>
        <w:t>мұрын, қисық аяқ, жалбыр шаш арық қара анада бұ-</w:t>
        <w:br/>
        <w:t>ларды көшіріспейп пе еді? Қасындағы кетік тіс жылтыр</w:t>
        <w:br/>
        <w:t>қара «қазап аяқ жағы маған қол» деп салдырлатып</w:t>
        <w:br/>
        <w:t>шдыс-аяқ арқаламап па еді? Бұлардыкі қай «құтты бол-</w:t>
        <w:br/>
        <w:t>сын». Ана жолы да айтып еді ғой. Бұ жарықтықтар бо-</w:t>
        <w:br/>
        <w:t>теп біреудің үйі ғой деп қымсынуды білмейді-ау. Баса</w:t>
        <w:br/>
        <w:t>көктеп болме-бөлмені сүзіп шықты. Алақтап жан-жақ-</w:t>
        <w:br/>
        <w:t>тарына қарайды.</w:t>
        <w:br/>
        <w:t>-- Ау, әлгі сабаз кірмей жатып қолтықтасып серуен-</w:t>
        <w:br/>
        <w:t>деп кеткеннен сау ма?</w:t>
        <w:br/>
        <w:t>Сол екі ортада тағы да қоңырау бажылдады. Тағы</w:t>
        <w:br/>
        <w:t>«Құтты болсын!». Тағы да: «Рақмет!».</w:t>
        <w:br/>
        <w:t>Бұл жолы кірген топтың қарасы молдау. Араларында</w:t>
        <w:br/>
        <w:t>екі-үш әйел де бар. Олар қарны қампиған қызыл был-</w:t>
        <w:br/>
        <w:t>ғары сөмкені ішін шалдырлатып қос қолдап кухняға</w:t>
        <w:br/>
        <w:t>алып өтті.</w:t>
        <w:br/>
        <w:t>Өз үйіндегі мынау ойда жоқ абыр-сабырға түсіне ал-</w:t>
        <w:br/>
        <w:t>май бұл тұр. Әлгі баласы құрмағыр қайда жоғалып кете</w:t>
        <w:br/>
        <w:t>қалды? Е, міне, о да кіріп келді. Босағадан бері аттатпай</w:t>
        <w:br/>
        <w:t>коридорда қаумалап тұрғандар оны құшақтай алды.</w:t>
        <w:br/>
        <w:t>Әйелдер бетінен сүйіп, жігіттер жағы біреулері желкесі-</w:t>
        <w:br/>
        <w:t>нен түйгіштеп, біреулері омырауынан төмпештеп жатыр.</w:t>
        <w:br/>
        <w:t>Мына немелердің қуанғандары да тайлақ түйенің тапы-</w:t>
        <w:br/>
        <w:t>рақтағаны сияқты оп-одаңы! Мың болғырлар, қу сүйек</w:t>
        <w:br/>
        <w:t>неменің қылқиып тұрған мойнын жұлып алмаса жа-</w:t>
        <w:br/>
        <w:t>рар еді...</w:t>
        <w:br/>
        <w:t>-- Ал, апамның келінін қайда тығып қойдың?</w:t>
        <w:br/>
        <w:t>Әлгі кетік қара баласын омыраудан ала түсті.</w:t>
        <w:br/>
        <w:t>-- Опы апамнан сұраңдар!</w:t>
        <w:br/>
        <w:t>Мына сыгыр не дейді? Қайдағы келін! Бетім-ау, сон-</w:t>
        <w:br/>
        <w:t>да апақ-сапақта жетіп келген әлгі баланың келіні бол-</w:t>
        <w:br/>
        <w:t>ғаны ма! Баяғы кәбік ауыз қатындардың айтқанының</w:t>
        <w:br/>
        <w:t>бұл жолы да аумай-тәкпей келе қалғаны ма? Бұл мың</w:t>
        <w:br/>
        <w:t>болғыр, алдын-ала ескертпей ме екен? Ең болмаса, қос</w:t>
        <w:br/>
        <w:t>уыс кәмпит шашып қарсы алатын еді ғой.</w:t>
        <w:br/>
        <w:t>Енді жұрт бұның аузына телмірді.</w:t>
        <w:br/>
        <w:t>-- Мына күшік не дейді? Әлгі бала келін бе, еді? Он-</w:t>
        <w:br/>
        <w:t>да ол беті-қолын жуып жатыр.</w:t>
        <w:br/>
        <w:t>Жүрт ду күлді. Лап қойып жуынатын бөлмеге бетте-</w:t>
        <w:br/>
        <w:t>86</w:t>
        <w:br/>
        <w:t>Туған жердегі көзге ыстық көріністер алыс сапарға</w:t>
        <w:br/>
        <w:t>аттанып бара жатқан бұны қимайтындай жан-жақтан</w:t>
        <w:br/>
        <w:t>анталай мойын созып, ұзақ тербеліп тұрып алды.</w:t>
        <w:br/>
        <w:t>Поездың үстінде түс көрді. Тымағы жалпылдап ата-</w:t>
      </w:r>
    </w:p>
    <w:p>
      <w:r>
        <w:t>си. ат үстінде жүр. Бұл, апырай: «Қашанғы қара шаңы-</w:t>
        <w:br/>
        <w:t>рақты құлатып қайда барасыңдар?»-- деп ақырар ма</w:t>
        <w:br/>
        <w:t>скен деп қыпылықтайды. Атасы ондаймен шаруасы жоқ,</w:t>
        <w:br/>
        <w:t>анадайдан қолын бұлғап қояды. Бір қызыл құйрық түл-</w:t>
        <w:br/>
        <w:t>кіні қуып барады. «Бұл кісінің саятшылық өнері жоқ еді</w:t>
        <w:br/>
        <w:t>ғой»,-- деп таңданып жатып оянып кетті.</w:t>
        <w:br/>
        <w:t>Сөйтіп, жер түбінен ентелеп келгенде жат біреудің</w:t>
        <w:br/>
        <w:t>босағасына кірді. Балам ер жетіп, өлгенім тіріліп, өшке-</w:t>
        <w:br/>
        <w:t>нім жанады деп жүргенде кісінің қасы мен қабағына қа-</w:t>
        <w:br/>
        <w:t>райтын болдым-ау деп налыды. Есіне шопан қайнағасы-</w:t>
        <w:br/>
        <w:t>ның баяғы сөзі түсті.</w:t>
        <w:br/>
        <w:t>Енді, міне, ұлы жарқыраған жаңа пәтердің төбесіне</w:t>
        <w:br/>
        <w:t>бір, еденіне бір алақтап тұрған анасына жымсия күле</w:t>
        <w:br/>
        <w:t>қарайды.</w:t>
        <w:br/>
        <w:t>Бала жарықтық жер түбіндегіні ұмытпайды-ау:</w:t>
        <w:br/>
        <w:t>-- Апа, менен де адам шықты ма?-- деп тісін ақси-</w:t>
        <w:br/>
        <w:t>тады.</w:t>
        <w:br/>
        <w:t>-- Шықты ғой, құлыным! Шыққанда қандай!</w:t>
        <w:br/>
        <w:t>Бұ да баяғы шопан қайнағаның сөзін еске ап тұр-ау.</w:t>
        <w:br/>
        <w:t>Пақыр: «Ала қағаз мал болады ғой деп отырсың ба? Не-</w:t>
        <w:br/>
        <w:t>ге шаруа үйретпейсің!»-- деп бажылдаушы еді. Дүние-</w:t>
        <w:br/>
        <w:t>дәулетті алдындағы тоқтышақтың төрт борбайының</w:t>
        <w:br/>
        <w:t>төңірегінен іздеп қалған байғұс ала қағаздың өзі мал</w:t>
        <w:br/>
        <w:t>болмағанмен, одан түсетін көк ала, қызыл ала қағаздың</w:t>
        <w:br/>
        <w:t>мал бола алатынын қайдан ескере қойсын...</w:t>
        <w:br/>
        <w:t>Шашы қысқа, ақылы ұзын шопан қайнағасынан гөрі</w:t>
        <w:br/>
        <w:t>шашы ұзын, ақылы қысқа ауыл әйелдерінің айтқандары</w:t>
        <w:br/>
        <w:t>көбірек келген сияқты. Ал, асты тақтай, үсті тақтай, ор-</w:t>
        <w:br/>
        <w:t>тасы шылдырмақтай ақ пәтерге кірді. Ал, жұмсақ көр-</w:t>
        <w:br/>
        <w:t>пені төрт бүктеп тәсеп, қақ төрге қақырайып кеп отыр-</w:t>
        <w:br/>
        <w:t>ды. Ал, енді әлгі баласының бір күні ігір де жоқ, мігір</w:t>
        <w:br/>
        <w:t>де жоқ білегінен жетектеп әкеп кіргізетін шүйке басы</w:t>
        <w:br/>
        <w:t>қайда?</w:t>
        <w:br/>
        <w:t>Басына ақ байлаған қай әйелдің де қорқа күтетін</w:t>
        <w:br/>
        <w:t>бір күні, қуана күтетін бір күні бар емес пе? Бұл қорқа</w:t>
        <w:br/>
        <w:t>күтетін бір күнінен құтылды. Қызы жанды-жақты, шаруа-</w:t>
        <w:br/>
        <w:t>ның қаққанда қанын, соққанда сөлін алатын іскер, пы-</w:t>
        <w:br/>
        <w:t>сық тұқымға тап болды. Бүл жат жұртқа жаралған пер-</w:t>
        <w:br/>
        <w:t>зентінің өзі неғып жүр, бала-шағасы неғып жүр дейтін</w:t>
        <w:br/>
        <w:t>уайымнан, алла сәтін салып, құтылды. Ал әлгі қуана ку-</w:t>
        <w:br/>
        <w:t>тетін күші жаңа үйге кіргесіп ертеден қара кешке көлдей</w:t>
        <w:br/>
        <w:t>0</w:t>
        <w:br/>
        <w:t>ді. Сөйтсе, манағы ұялшақ қыз көзі жарқырап шығып</w:t>
        <w:br/>
        <w:t>келеді екен.</w:t>
        <w:br/>
        <w:t>Опыр-топыр басталды да кетті. Жұрт келінді жаға-</w:t>
        <w:br/>
        <w:t>лай құшақтап, жағалай сүйіп шықты. Елдің ең соңында</w:t>
        <w:br/>
        <w:t>келіннің маңдайынан бұл да сүйді.</w:t>
        <w:br/>
        <w:t>Содан бұл жататын кең бөлменің еденіне жеткенінііс</w:t>
        <w:br/>
        <w:t>шүберек пен клеенка, жетпеген жеріне газет төселіп кол-</w:t>
      </w:r>
    </w:p>
    <w:p>
      <w:r>
        <w:t>дей дастарқан жайылды. Қақ төрге қақырайып бұл отыр-</w:t>
        <w:br/>
        <w:t>ды. Жігіттерге еріп келген екі-үш келіншек бұны бүгін</w:t>
        <w:br/>
        <w:t>өз қазанының маңына жуытар емес. Ал, әлгі кетік қара</w:t>
        <w:br/>
        <w:t>білекті сыбанып тастап, аузы жалпылдап көк кастртюль-</w:t>
        <w:br/>
        <w:t>ге ас салып жүр. Біреуі ыдыс-аяқ жуып жатыр, біреуі</w:t>
        <w:br/>
        <w:t>шұжық турап жатыр, біреуі рюмка сүртіп жатыр. Әйтс-</w:t>
        <w:br/>
        <w:t>уір, шүрменнің баласындай жабылган да кеткен.</w:t>
        <w:br/>
        <w:t>Бұл түс көргендей айран-асыр. Келін түсетін ауыл</w:t>
        <w:br/>
        <w:t>айлап-апталап күбіпбейтін бе еді? Ағайындар жағалай</w:t>
        <w:br/>
        <w:t>ұй тігіп, соғым әкеп, саба пісіп, ыдыс-аяқ жиып қапылып</w:t>
        <w:br/>
        <w:t>жатпайтын ба еді? Бүкіл бір әулеттегі дүние-жиһаздың</w:t>
        <w:br/>
        <w:t>ең ажарлысы жарқырап тойлы ау ылда тізіліп тұрмайтын</w:t>
        <w:br/>
        <w:t>ба еді? Ертең келін келетін күш бүкіл ауыл жүректері</w:t>
        <w:br/>
        <w:t>лүпілдеп көрер таңды көзімен атқызбайтын ба еді?</w:t>
        <w:br/>
        <w:t>Тобе-төбенің басында шаң шықпас па екен деп қарап</w:t>
        <w:br/>
        <w:t>жүрген балалар ауелі «шүйіншілеп» ауылға, артынан</w:t>
        <w:br/>
        <w:t>«алақайлап» шац шыққан жаққа қарай сандарын шапа-</w:t>
        <w:br/>
        <w:t>лақтап жүгірмейтін бе еді? Әуелі шапқылап күйеулер</w:t>
        <w:br/>
        <w:t>келер-ді. Алдынан ақ бауырсақ шашып әжелер шығар-ды.</w:t>
        <w:br/>
        <w:t>Сосын қызылды-жасылды қыз келіншек кейіндеп қалған</w:t>
        <w:br/>
        <w:t>кедін тобына барып қосылар-ды. Олар келгенде күллі</w:t>
        <w:br/>
        <w:t>ауыл тайлы-таяғы қалмай шашу тереміз деп алдарынан</w:t>
        <w:br/>
        <w:t>жүгірер-ді. Сосын пәлен күн той дуылдап, той біткен күні</w:t>
        <w:br/>
        <w:t>жас келін отауына кірер-ді. Табалдырықтың алдына жа-</w:t>
        <w:br/>
        <w:t>ңа сойылған жас тері тәселер-ді. Оң аяғымсн аттаған</w:t>
        <w:br/>
        <w:t>келін сүрінбесе, таймаса -- қадамының құтты болғаны.</w:t>
        <w:br/>
        <w:t>Сосын ашы даусы аспанды шатынатып зар жақ ақын</w:t>
        <w:br/>
        <w:t>бет ашар-ды. Бет ашардан соң жұрт таласып-тармасып</w:t>
        <w:br/>
        <w:t>келіннің қолынан шай ішер-ді. Шай ішуге келген жүрт</w:t>
        <w:br/>
        <w:t>екі босағаға қаздай тізіліп жалаңдап отырған ауызды</w:t>
        <w:br/>
        <w:t>қатындардың алдына топытып көрімдік лақтырар-ды. Ол</w:t>
        <w:br/>
        <w:t>қырдағы ауылдың алты ай жаз аузынан түспейтін</w:t>
        <w:br/>
        <w:t>ғын әңгімесі еді ғой, Ал екі жасқа бұдан былайғы</w:t>
        <w:br/>
        <w:t>дерінде қуанғанда да, тарыққанда да көлеңлеп көс</w:t>
        <w:br/>
        <w:t>хындг тұра қалар медет еді гой.</w:t>
        <w:br/>
        <w:t>байғұс тал бесікті таянып отырып талай оқ</w:t>
        <w:br/>
        <w:t>бір сәтті дәл бұлайша құйрық-жалы кү</w:t>
        <w:br/>
        <w:t>Екі ара көлдеу ой еді. Сол телегей теңізге айналыпты.</w:t>
        <w:br/>
        <w:t>Жүлге жүлгеден сарқырап аққан сары ала толқын, кеудең-</w:t>
        <w:br/>
        <w:t>нен кері итеріп жүргізбейді. Борпаяқ неме жетегіне ере</w:t>
        <w:br/>
        <w:t>алмай, тасқынға ағып кетер түрі бар. Сүйрелей-сүйрелей</w:t>
        <w:br/>
        <w:t>қолы талып қалды. Сонда бұл зіңгіттей баланы арқалап</w:t>
        <w:br/>
        <w:t>ап, үйіне сүріне жығылып зорға жеткен. Келе сала</w:t>
        <w:br/>
        <w:t>үстегі лыпаны шала-пұла бір сығып, қырылып жатқан</w:t>
        <w:br/>
        <w:t>отарды құтқаруға тартқан.</w:t>
        <w:br/>
        <w:t>Күні бүгінге дейін бір нәрсеге налығанда түсіне сол</w:t>
        <w:br/>
        <w:t>бір лайсаң кіреді. Ауылдың алдындағы аңғар қара сай-</w:t>
        <w:br/>
        <w:t>ға қарай үйіріле жөңкіген тай-тай толқында қаңбақтай</w:t>
        <w:br/>
        <w:t>қалқып бара жатқан баласына жете алмай жанталаса</w:t>
        <w:br/>
        <w:t>малтығып жүреді. Жүрегі атша тулап оянып кетеді. Оян-</w:t>
        <w:br/>
        <w:t>ған сайын ол топанның баяғыда өтіп кеткеніне, баласы-</w:t>
        <w:br/>
        <w:t>ның қасында аман-есен жүргеніне тәубе қылады. Сөйт-</w:t>
        <w:br/>
        <w:t>кен неме енді, міне, делең көйлек ұрғашының етегінен</w:t>
        <w:br/>
        <w:t>ұстап ап, қасына жуымайды. Таңертең бір, кешке бір</w:t>
        <w:br/>
        <w:t>жылт етеді де, жоқ болады. Сәл нәрсеге: «Апа, мынаны</w:t>
      </w:r>
    </w:p>
    <w:p>
      <w:r>
        <w:t>қайтем!»-- деп сүмірейіп келіп тұрушы сді. Енді еш</w:t>
        <w:br/>
        <w:t>қажеті болмай қапты. Көйлегі бұнсыз-ақ жуулы. Түй-</w:t>
        <w:br/>
        <w:t>месі бұнсыз-ақ қадаулы. Тамағы бұнсыз-ақ пісірулі,</w:t>
        <w:br/>
        <w:t>Тістелеп әсіргеп шешесін баяғы талан жылдардың та-</w:t>
        <w:br/>
        <w:t>жал елестерінін талауына тастап, өзі айдаладағы жат</w:t>
        <w:br/>
        <w:t>біреудің құшағында қаннен- -қаперсіз ұйқы соғады. Мы-</w:t>
        <w:br/>
        <w:t>нау асты тақтай, үсті тақтай, ортасы шылдырмақтай</w:t>
        <w:br/>
        <w:t>тас табыттың қазір төбесі түсіп кетіп, бұны басып қал-</w:t>
        <w:br/>
        <w:t>сыншы, не асты ойылып кетіп, бұл құлап күлі шықсын-</w:t>
        <w:br/>
        <w:t>шы-- білетін олар жоқ. Олардың білетіні таңертең</w:t>
        <w:br/>
        <w:t>ербиіп бір кемпір көрші бөлмеде төсектен тұрып жатады,</w:t>
        <w:br/>
        <w:t>кешке ербиіп төсекке құлап жатады. Ол неге тұн-</w:t>
        <w:br/>
        <w:t>жырап жүр, оның қабағы неге қаяу, ең болмаса, сұра-</w:t>
        <w:br/>
        <w:t>майды да. Жалтақ-жалтақ бір қарап қойып сып беріп</w:t>
        <w:br/>
        <w:t>бөлмелеріне кіріп кетеді. Жалтақ-жалтақ бір қарап</w:t>
        <w:br/>
        <w:t>қойып сып беріп қызметтеріне шығып кетеді.</w:t>
        <w:br/>
        <w:t>Жарайды, бөтен біреудің қызы бөтендігін істесін. Ал,</w:t>
        <w:br/>
        <w:t>баласынікі нс...</w:t>
        <w:br/>
        <w:t>Көзіне жас толады. Аунап түсіп, бетін жастығына</w:t>
        <w:br/>
        <w:t>басып солқ-солқ жылайды. Жалғыздық пен жабырқау</w:t>
        <w:br/>
        <w:t>ойлардың аяр құшағы ұйма батпақтай бауырына тар-</w:t>
        <w:br/>
        <w:t>тып баралы. Ағыл-тегіл көз жасынан шекесі солқылдай-</w:t>
        <w:br/>
        <w:t>ды. Көзінің алды қоюланып, бір қоймалжың түнек же-</w:t>
        <w:br/>
        <w:t>лімше жабыса түседі. Ұйқы меңдейді. Әлгінде бір сәтке</w:t>
        <w:br/>
        <w:t>ғана шегініп кеткен көп елес қалтарыстан қайта лап</w:t>
        <w:br/>
        <w:t>қояды. Қол-аяғы мұздап жатыр екен дейді. Төсегінің</w:t>
        <w:br/>
        <w:t>қасына біреу келген екен дейді. Баласы ма деп: «Неге</w:t>
        <w:br/>
        <w:t>98</w:t>
        <w:br/>
        <w:t>апақ-сапақта өте шығады деп ойлап па еді. Мына бір</w:t>
        <w:br/>
        <w:t>қиыр-қиырдан табысқан қиын жылдары туып, қырсығы</w:t>
        <w:br/>
        <w:t>арылмай өскен қырық құрау немелер бір-бірінің жыр-</w:t>
        <w:br/>
        <w:t>тық көңілін бітегенсіп өздерінше тырбанып бағуда. Ту-</w:t>
        <w:br/>
        <w:t>май жатып маңдайларындағы бір-бір әкелерінен айы-</w:t>
        <w:br/>
        <w:t>рылды. Сосын жесірге бала, жетімге аға боп елпі-селпі</w:t>
        <w:br/>
        <w:t>өсті. Есек дәмелерін ескек қып, талаптарын тал қайық</w:t>
        <w:br/>
        <w:t>қып мініп тағдыр айдынының тайталас төрінде бас қо-</w:t>
        <w:br/>
        <w:t>сып отыр. Желкендері әлі әлсіз, қайықтары әлі қалтыл-</w:t>
        <w:br/>
        <w:t>дақ. Оған қарап жатқан бұлар жоқ, аңқылдап сөйлеп,</w:t>
        <w:br/>
        <w:t>қарқылдап күледі. Әсіресе әне бір мұрны аузына мінген</w:t>
        <w:br/>
        <w:t>жалбыр шаш Жігіт қаймыжық еріндерін өтпейтін қай-</w:t>
        <w:br/>
        <w:t>шыдай әзер жуыстырып ескі мен жаңаны, белгілі мен</w:t>
        <w:br/>
        <w:t>таңсықты ию-қию араластырып көйітеді-ай кеп. Жауы-</w:t>
        <w:br/>
        <w:t>рынының ортасына түсіп кеткен жалбыр шашын бір</w:t>
        <w:br/>
        <w:t>желпіп қалса, көмейіндегі сөз бұлағы онан сайын лақыл-</w:t>
        <w:br/>
        <w:t>дап жөнелетіндей тақылдайды-ай кеп. Дастарқан басын-</w:t>
        <w:br/>
        <w:t>дағылар бастарын шайқап, таңдайларын қағады. Бұл да</w:t>
        <w:br/>
        <w:t>оқтын-оқтын ернін бір сылп еткізеді. Жұрт жалбыр шаш-</w:t>
        <w:br/>
        <w:t>тың айтқанына түсініп тамсанса, бұл түсінбей-ақ тамса-</w:t>
        <w:br/>
        <w:t>нады. Мүдірмейтініне таңғалады. «Бұлар біз түсінетін</w:t>
        <w:br/>
        <w:t>жерде жүрсе, елден безіп, жерден безіп, осынша көз ма-</w:t>
        <w:br/>
        <w:t>йын тауысып, бөтен қалада пәлен жыл салпақтап бекер</w:t>
        <w:br/>
        <w:t>әлекке түскен болады да»,-- деп қояды ішінен. Ал әлгі</w:t>
        <w:br/>
        <w:t>кетік тіс жылтыр қараның айтқанының бәрі түп-түсінік-</w:t>
        <w:br/>
        <w:t>ті. Оны тыңдап отырғанда ауылдағы абысындары есіне</w:t>
        <w:br/>
        <w:t>түскені. Бұл да солар құсап безеңдеп, тондіріп сөйлейді</w:t>
        <w:br/>
        <w:t>екен. Бәрін көре қалғандай, бәрін біле қалғандай. Әне,</w:t>
        <w:br/>
        <w:t>әне.. Жаңа түскен жас келінге қарап ежіреңдеп айтып</w:t>
      </w:r>
    </w:p>
    <w:p>
      <w:r>
        <w:t>тұрған әңгімесін қарашы: «Ағайын, бұл өзі қатты ойла-</w:t>
        <w:br/>
        <w:t>натын нәрсе. Мына отырған апамдардың көрмегені бар</w:t>
        <w:br/>
        <w:t>ма? Бар. Бұлар тауқыметті көрді, рақатты корген жоқ.</w:t>
        <w:br/>
        <w:t>Сол рақатты сендер көрсетулерің керек. Замандас, сен</w:t>
        <w:br/>
        <w:t>бұл кісіге бүгіннен бастап әрі келінсің, әрі абысынсың.</w:t>
        <w:br/>
        <w:t>Келін болатының -- жаңғыз баласының әйелісің. Абы-</w:t>
        <w:br/>
        <w:t>сыны болатының -- елден-жерден ағайын-туманы, абы-</w:t>
        <w:br/>
        <w:t>сын-ажынды тастап келгенде тапқаны өзіңсің. Сондық-</w:t>
        <w:br/>
        <w:t>тан сен мына апамның ауылға тастап кеткен жоғының</w:t>
        <w:br/>
        <w:t>бәрін бір өзің өтеуге тиістісің. Солай, ағайын, бұл оңай</w:t>
        <w:br/>
        <w:t>емес нәсте». Ой, аузынан айналайын, қалай-қалай сай-</w:t>
        <w:br/>
        <w:t>райды-ай! Құдды мұның ішіне түсіп шыққандай. Қарша-</w:t>
        <w:br/>
        <w:t>дайларынан қайдағыны біледі. Борбайларын жантақ</w:t>
        <w:br/>
        <w:t>тырнап, еріндерін аңызақ тілген қу шекелерім-ай. Енді,</w:t>
        <w:br/>
        <w:t>міне, тас көшені тық-тық басып жүрсіңдер. Бағзы ата-</w:t>
        <w:br/>
        <w:t>бабаның барлық қапысын сендер қайырмақсыңдар.</w:t>
        <w:br/>
        <w:t>88</w:t>
        <w:br/>
        <w:t>мұрын, жайнақ көз. Кесер басына тағар міні жоқ. Бірақ</w:t>
        <w:br/>
        <w:t>етсіз, жіңішке сүйек. Мұндайлардан туған бала шілми-</w:t>
        <w:br/>
        <w:t>ген шынжау келетін. Бір-екі айдан соң нәрестесін жары-</w:t>
        <w:br/>
        <w:t>та алмай, емізік пен ботқаны араластырып былықтырып</w:t>
        <w:br/>
        <w:t>отыратын сабаздың нағыз өзі. Қасының арасы жақып,</w:t>
        <w:br/>
        <w:t>иегі сүйір, желбезегінен күн көрінеді. Сал нәрсеге күйіп-</w:t>
        <w:br/>
        <w:t>пісетін шытырлақтау болуы ықтимал. Бірақ қайқы срін,</w:t>
        <w:br/>
        <w:t>сұйық қас емес, қабағы жазық, көзі нұрлы. Ашуылың</w:t>
        <w:br/>
        <w:t>келуі де, кетуі де тез секілді. Айлап-апталап түйіліп жұ-</w:t>
        <w:br/>
        <w:t>ретін көк долы, аузы-басы сүйреңдеген ұрысқақ бола</w:t>
        <w:br/>
        <w:t>қоймас. Кеуде орамы күйкілеу болғанмен, тік</w:t>
        <w:br/>
        <w:t>қыпша бел. Әттең тек жамбас тұсы жатағандау м2</w:t>
        <w:br/>
        <w:t>лай, сирақ бітімі келтелеу ме қалай... Еті тараң әйел эр-</w:t>
        <w:br/>
        <w:t>ғымақ аттай сүзіліп тұрар ма сді, шіркін. Осы замавньт</w:t>
        <w:br/>
        <w:t>жастары мал танымайды, жер танымайды, кісі тоңы-</w:t>
        <w:br/>
        <w:t>майды. Сонда нс танып, не біледі? Баяғы шалдар арам</w:t>
        <w:br/>
        <w:t>тер боп жүреді дейсің бе! Баласы ер жеткенде бүкіл</w:t>
        <w:br/>
        <w:t>ағайын боп атқа қонып ел ақтап кетуші еді ғой. Қайтып</w:t>
        <w:br/>
        <w:t>келіп, пәленшеңің қызының сүйек басы, түгеншенің қы-</w:t>
        <w:br/>
        <w:t>зының ет қоңы, тағы біреудің қызының аяқ алысы, алым-</w:t>
        <w:br/>
        <w:t>шалымы деп әңгіме қылып отырғандарын естігенде бұ-</w:t>
        <w:br/>
        <w:t>лар іштерінен: «Аңға түсетін ит таңдағандай, құс таң-</w:t>
        <w:br/>
        <w:t>дағандай сөздерінің түрін қарашы!»-- дед әжептеуір</w:t>
        <w:br/>
        <w:t>апшып қалатын-ды. Сөйтсе, оның бәрі бұлар ойлағанлай</w:t>
        <w:br/>
        <w:t>қысыр әңгіме емес скен. Болашақ құданың атақ-дәуле-</w:t>
        <w:br/>
        <w:t>тін, болашақ келіннің тәрбиесі мен мінезін, дене бітімі</w:t>
        <w:br/>
        <w:t>мен ажарын сарапқа салғанда болашақ ұрпақтың ырзы-</w:t>
        <w:br/>
        <w:t>ғы мен денсаулығын, болашақ отаудың мәпақасы мен</w:t>
        <w:br/>
        <w:t>ынтымағын түгел ойлайды екен ғой. Құдайға шүкір, қа-</w:t>
        <w:br/>
        <w:t>Зіргі жастар көңіл құлаған қыздың ата дәулетін ойлап</w:t>
        <w:br/>
        <w:t>бас ауыртатыннан құтылды, сонда беті мен жеті мүше-</w:t>
        <w:br/>
        <w:t>сіне зер салуға да шамалары келмейтіні ме? Қолтықта-</w:t>
        <w:br/>
        <w:t>сып ап, күнделетіп-түнделетіп қыдырғанда ай қараған-</w:t>
        <w:br/>
        <w:t>ша, жапырақ санағанша, бір-бірінің үсті-бастарына</w:t>
        <w:br/>
        <w:t>дұрыстап неге көз салмайды екен. Он бес жыл оқыды, то-</w:t>
        <w:br/>
        <w:t>қыды. Баяғы еркектердің үй ұстамақ түгілі ел ұстайтын</w:t>
        <w:br/>
        <w:t>жасына жетті. Сөйте тұра, бұлар бетіне қарап жымиған</w:t>
        <w:br/>
        <w:t>қызбен ыржыңдаса кеткеннен басқа, бір құшақтатқан</w:t>
        <w:br/>
        <w:t>қызды ұмар-жұмар ЗАГС жетелегеннен басқа дәнеңе</w:t>
        <w:br/>
        <w:t>білмейді. Соларына қарамастан, ауыздарын ашса, ема-</w:t>
        <w:br/>
        <w:t>хаббат» деп сарнап, «семья бақыты», «ұрпақ қамы»,</w:t>
        <w:br/>
        <w:t>«жұбайлар жарастығы» деп сайрайды. Тіршіліктен сс-</w:t>
      </w:r>
    </w:p>
    <w:p>
      <w:r>
        <w:t>кең-секең билеп, қалқа-қалтарысқа барып аузы-бастарын</w:t>
        <w:br/>
        <w:t>жаласып әте шығатын сияқты. Ертең балалы болмайтын,</w:t>
        <w:br/>
        <w:t>оны бағып-қақпайтын төбелеріне баспана ұстап, тәңіре-</w:t>
        <w:br/>
        <w:t>Ем</w:t>
        <w:br/>
        <w:t>Қатын біздерден ақыл сұрайын деп келе ме, ақша сұра-</w:t>
        <w:br/>
        <w:t>йын деп келе ме!»-- деп бұрқылдап отырғаны.</w:t>
        <w:br/>
        <w:t>Марқұм ұзақ ауырды. Со жылы бір алағайдан соц,</w:t>
        <w:br/>
        <w:t>бір бұлағай келді де тұрды. Бұны үйге отырғызб:</w:t>
        <w:br/>
        <w:t>«Енең қатты жатыр» дегесін ала қырда кора сап жат-</w:t>
        <w:br/>
        <w:t>қан жерлерінеп жаяу-жалпылап жетіп еді, қазан-аяқ</w:t>
        <w:br/>
        <w:t>жақта, кебеженің алдында үйреншікті орнында енесі жа-</w:t>
        <w:br/>
        <w:t>тыр скен. Аңқа-саңқа. Тесірейген екі жанарда гана тір-</w:t>
        <w:br/>
        <w:t>шілік нышаны бар. Қашан келер екен деп, есікті бағып</w:t>
        <w:br/>
        <w:t>екі көзі төрт болса керек. Бүл кіріп келгенде иегі кеч-</w:t>
        <w:br/>
        <w:t>сеңдеді, бірақ ештеңеге тілі келмеді. Қасына барып оты-</w:t>
        <w:br/>
        <w:t>ра кеткен бұның жарық-жарық қолын әлсіз сипалады.</w:t>
        <w:br/>
        <w:t>Теріс қарап бір күрсінді де жүре берді. Неге өйтті? Әлі</w:t>
        <w:br/>
        <w:t>түсінбейлі: «Жалғызымның босағасын күзеткен сары</w:t>
        <w:br/>
        <w:t>үйек жыландай бөтен көз бен бөтен сөзді жуытпай кел-</w:t>
        <w:br/>
        <w:t>ген мен де кетіп барам. Мен кеткесін не боларыңды кім</w:t>
        <w:br/>
        <w:t>білген?»-- деп коңіліне күмән қашты ма, жоқ: «Көзім-</w:t>
        <w:br/>
        <w:t>нің тірісінде жаман атыңды естіртпеп ең, өлген соң да</w:t>
        <w:br/>
        <w:t>аруағымды тітіренте көрме»,-- деп аманат айтты ма, әлі</w:t>
        <w:br/>
        <w:t>күнге біле алмайды. Бірақ бұлыңғыр қыстың бұлыңғыр</w:t>
        <w:br/>
        <w:t>кешіндегі сол бір көрініс көз алдында әлі тұр. Есінен бір</w:t>
        <w:br/>
        <w:t>сәт шығып көрген емес. Сөйтіп жүріп тоқтасты. Сөйтіп</w:t>
        <w:br/>
        <w:t>жүріп қартайды. Ешкімнің қасы мен қабағына жаутаң-</w:t>
        <w:br/>
        <w:t>датпаймын деген баласы адам болды. Баяғыда атың ага-</w:t>
        <w:br/>
        <w:t>йын еді ғой деп, бір қара шалдың етегінен ұстап кетсе,</w:t>
        <w:br/>
        <w:t>бұл күнге жетер ме еді, жетпес пе еді-- кім біліпті. Бая-</w:t>
        <w:br/>
        <w:t>ғы шопан қайнағасы құсап: «Оқып райком болмай-ақ</w:t>
        <w:br/>
        <w:t>қой»,-- деп мал соңында сылпытып қояр ма еді, қап-</w:t>
        <w:br/>
        <w:t>тер еді.</w:t>
        <w:br/>
        <w:t>Сөйтіп өсірген бала гой. Оның жолында әйтеуір</w:t>
        <w:br/>
        <w:t>өлген жоқ, содан басқаның бәрін көрді ғой. Қара бала</w:t>
        <w:br/>
        <w:t>шыбып жанды талай отқа салды ғой. Ол дегенде шаріпа-</w:t>
        <w:br/>
        <w:t>ганып, қарны ашқанын ұмытып кететін. Күп раны</w:t>
        <w:br/>
        <w:t>бұзылса болды борбайлап меткепке тартады. Бірле</w:t>
        <w:br/>
        <w:t>күздің күні үш тәулік бойы жаңбыр сауласын-ай-ай кеп.</w:t>
        <w:br/>
        <w:t>Жан-жақтан ат сабылтып хабаршылар келе бастады:</w:t>
        <w:br/>
        <w:t>«Ойбай, паленшенің отары желге ығып кетті», «Ойбай,</w:t>
        <w:br/>
        <w:t>түгеншенің отарын тасқын алып кетті» Бұл соны ссти</w:t>
        <w:br/>
        <w:t>сала мектепке жүгірді. Барса мектепте бала қалмаған.</w:t>
        <w:br/>
        <w:t>Әкесі барлары аттарына мінгестіріп алып кетіпті. Үй</w:t>
        <w:br/>
        <w:t>сыпырушы кемпірдің қасында ербеңдеп бұның бала-</w:t>
        <w:br/>
        <w:t>сы жүр.</w:t>
        <w:br/>
        <w:t>-- Ағын алып кетер деп, мен едім жібермеген,-</w:t>
        <w:br/>
        <w:t>дейді кемпір.</w:t>
        <w:br/>
        <w:t>42. Кекілбасы, ІІ том</w:t>
        <w:br/>
        <w:t>гіне қара орман жимайтын сияқты. «Бас ауырып, балтыр</w:t>
        <w:br/>
        <w:t>сыздағаннан», Күле кіріп, күңірене шыққаннан», “Досқа</w:t>
      </w:r>
    </w:p>
    <w:p>
      <w:r>
        <w:t>күлкі, дұшпанға таба» дегеннен атымен бейхабар, «Жұтқа-</w:t>
        <w:br/>
        <w:t>ным жұмырға» деп жүре беретін сияқты.</w:t>
        <w:br/>
        <w:t>Баяғыда атасы байғүс бір күн түнде бұларды суыт</w:t>
        <w:br/>
        <w:t>көшіріп, Қарабұғаздағы кәсіпке бастап бара жатқанда,</w:t>
        <w:br/>
        <w:t>елден қара үзіп, ала дөңге шыққан соң, терістікте еміс-</w:t>
        <w:br/>
        <w:t>еміс бұлдырап жатқан ата-мскенге қарап тұрып:</w:t>
        <w:br/>
        <w:t>-- Қазақтың жанын қинайтын қара жұрт, қара ша-</w:t>
        <w:br/>
        <w:t>ңырақ, қара қазан еді. Қара шаңырақ пен қара қазан</w:t>
        <w:br/>
        <w:t>үшін қара жұртты қиып барамыз. Құдайым тек, қара</w:t>
        <w:br/>
        <w:t>қазан мен қара шаңырақтың ырзығы мен ынтымағынан</w:t>
        <w:br/>
        <w:t>айырмағай,-- деп кәзіне жас алып еді. Сөйтсе, ошақ пен</w:t>
        <w:br/>
        <w:t>шаңырақсыз екі аяқты тірліктің төрт аяқты тірліктен еш-</w:t>
        <w:br/>
        <w:t>қандай айырмасы жоқ екен ғой. Адамды адам қып жүр-</w:t>
        <w:br/>
        <w:t>генде әуелі сол күңірсіген қазан, дуылдаған күлкі емес</w:t>
        <w:br/>
        <w:t>пе? Оның кілті қашанда әйел жазғанда емес пе? Еңдеше</w:t>
        <w:br/>
        <w:t>осы заманның оқымысты еркектері әуелі осы әліп-биді</w:t>
        <w:br/>
        <w:t>ежелеп алмай ма!</w:t>
        <w:br/>
        <w:t>Осы ойына түскенде қара кемпір қай-қайдағының ба-</w:t>
        <w:br/>
        <w:t>сын шалады. Айналып-үйіріліп баяғы бір аулынан шы-</w:t>
        <w:br/>
        <w:t>ғады. Ауылдағы қыздарды есіне алады. Айналайын ел</w:t>
        <w:br/>
        <w:t>жұрты бұған қай қызын келіндікке бермейтін еді. «Ба-</w:t>
        <w:br/>
        <w:t>лам бой жетсін, сосын үйіңе өз қолымнан жетектеп апа-</w:t>
        <w:br/>
        <w:t>рып кіргізем»-- дейтін әйел аз ба еді! «Қарағым оқуын</w:t>
        <w:br/>
        <w:t>бітіріп келгесіп, сенің үйіңе құда түсірем»,-- дегенде бет-</w:t>
        <w:br/>
        <w:t>тері ду етіп, төмен қарап кеткендерімен, көздері күлімдеп</w:t>
        <w:br/>
        <w:t>қоя беретін қыздар аз ба еді! Әсіресе бұның көп жыл</w:t>
        <w:br/>
        <w:t>көршілес отырған үйінің қызын айтсайшы! Үш аға, екі</w:t>
        <w:br/>
        <w:t>інінің арасындағы еркешора. Көрік десең көрік қандай,</w:t>
        <w:br/>
        <w:t>мінез десең мінез қандай! Тұлға десең тұлға қандай!</w:t>
        <w:br/>
        <w:t>Несін айтасың, баладан басқа! Әке-шешесі де бұлармен</w:t>
        <w:br/>
        <w:t>құрглс еді. Дәулеті десең дәулеттері қандай! Әулеті десең</w:t>
        <w:br/>
        <w:t>әулеттері қандай! Жалғыз жігіт, жалғыз кемпір -- бұлар-</w:t>
        <w:br/>
        <w:t>ға, әне, сондай жан-жақты келін керек еді ғой. Басың</w:t>
        <w:br/>
        <w:t>ауырып, балтырың сыздаса ақылдасатын құдаң, сырла-</w:t>
        <w:br/>
        <w:t>сатын құдағиың бар, жаңғызсырасаң -- ат құрғатпай ке-</w:t>
        <w:br/>
        <w:t>ліп тұратын бес бірдей құда балаң бар. Бәрінен бұрын</w:t>
        <w:br/>
        <w:t>қызын айтсайшы. Айналайын-ай, қас қабағында еш та-</w:t>
        <w:br/>
        <w:t>тау жоқ ашық күндей жайраңдаған жақсы бала еді-ау!</w:t>
        <w:br/>
        <w:t>Бойлы-сойлы, қара торының әдемісі. Өкшесіне түскен</w:t>
        <w:br/>
        <w:t>тоқпатай-тоқпақтай қос бұрымының өзі неге тұрады!</w:t>
        <w:br/>
        <w:t>Қаладай қаланған аппақ тістері, жылтырай жымпиып</w:t>
        <w:br/>
        <w:t>тұратын бұлтиған етті еріндері, жұмыр иек дөңгелек</w:t>
        <w:br/>
        <w:t>жүзі, әдеміше қыр мұрын, маңдай тұсы бұйраланып тұ-</w:t>
        <w:br/>
        <w:t>92</w:t>
        <w:br/>
        <w:t>ратын қара толқың шашы-- бәрі- бәрі көкірегін қыз-</w:t>
        <w:br/>
        <w:t>қыз қайнатып көз алдында Тұр ғой әлі. Үйі де бір басы</w:t>
        <w:br/>
        <w:t>өскен, ұйытқысы берік шаңырақ еді. Әкесінің дені таза,</w:t>
        <w:br/>
        <w:t>шешесінің дені таза. Одан туған қол-аяғы балғадай</w:t>
        <w:br/>
        <w:t>балдырғанды да керерге көз керек болатын шығар.</w:t>
        <w:br/>
        <w:t>Алғаш рет шешесі екеуі келіп, киіз қарпысқанда:</w:t>
        <w:br/>
        <w:t>-- Осы қарағымды өзім келін қып аламын-ау!-- де-</w:t>
        <w:br/>
        <w:t>генде, үйіне қарай тұра қашқан.</w:t>
        <w:br/>
        <w:t>Шешесі мен бұл әлгі қылығына мәз болған. Арты-</w:t>
      </w:r>
    </w:p>
    <w:p>
      <w:r>
        <w:t>нан үйренді. Ертелі-кеш айналып-үйіріліп келіп тұрады.</w:t>
        <w:br/>
        <w:t>Бұл жұмыста жүргенде үйінің түндігін түзейтін, жел кө-</w:t>
        <w:br/>
        <w:t>терілсе, шаңыраққа баспа асатын, көлеңке ұзарғанда ір-</w:t>
        <w:br/>
        <w:t>гесін түретін, ботасын қызықтайтын, суын әкелетін, кеш-</w:t>
        <w:br/>
        <w:t>ке қайтарда қара мосыға қара шайнекті іліп, алдынан</w:t>
        <w:br/>
        <w:t>бұрқылдатып шайын қайнатып қоятын, баласынан келген</w:t>
        <w:br/>
        <w:t>хатты оқып беріп, жауап жазатын -- бәрі сол. Ксйде</w:t>
        <w:br/>
        <w:t>жалғызсырағанда шақырып ап ірге жағына жатқызады.</w:t>
        <w:br/>
        <w:t>Өзіне әбден бауыр басып кетіпті. Әліге дейін түсіне кі-</w:t>
        <w:br/>
        <w:t>реді.</w:t>
        <w:br/>
        <w:t>Бұрын баласына: «Қағазыңды бермейсің, қарында-</w:t>
        <w:br/>
        <w:t>шыңды бермейсің»,-- деп жылап отырып алатын ерке</w:t>
        <w:br/>
        <w:t>қыз енді ол демалысқа келгенде қарасынан қашатынды</w:t>
        <w:br/>
        <w:t>шығарды. Ол қашан оқуына аттанып кеткенше бұл үйге</w:t>
        <w:br/>
        <w:t>жуымай қояды. Бұл да қайтер екен деп баласына корші</w:t>
        <w:br/>
        <w:t>қызды мақтап бағады.</w:t>
        <w:br/>
        <w:t>Ол неме:</w:t>
        <w:br/>
        <w:t>-- Ә, солай ма?-- дейді де отыра береді.</w:t>
        <w:br/>
        <w:t>Ең болмаса көрші үй жаққа құлағын тігіп елеңдегс-</w:t>
        <w:br/>
        <w:t>нін бір көрсейші. Тұн баласы оң жаққа ұзынынан түсіп</w:t>
        <w:br/>
        <w:t>ұйқы соғады, күн баласы қатырма қол сандығы мен</w:t>
        <w:br/>
        <w:t>бояу-сояуын құшақтап, ауылдың желкесіндегі ақар-ша-</w:t>
        <w:br/>
        <w:t>қар ақ шыңдарға тартады.</w:t>
        <w:br/>
        <w:t>Ол оқуына қайтып ксткен соң, қыз бұл үйдің табал-</w:t>
        <w:br/>
        <w:t>дырығын бұрынғыдай емес, бір түрлі мұңайып аттайды.</w:t>
        <w:br/>
        <w:t>Бұл қатты қысылады. Сасқаңынан өз баласың өзі сқа-</w:t>
        <w:br/>
        <w:t>мандайды.</w:t>
        <w:br/>
        <w:t>-- Өзі бірдеңені бастаса бітіргенше басын жерден</w:t>
        <w:br/>
        <w:t>көтере алмайтын сорлы. Әлгі мұғалімдері аулыңнан бір</w:t>
        <w:br/>
        <w:t>сурет бітіріп ала қайт деген бе? Кете-кеткенше ала кқе-</w:t>
        <w:br/>
        <w:t>нептің алдында ербеңдеді де тұрды. Қараң қалғыр, су-</w:t>
        <w:br/>
        <w:t>ретшілік дегені қолынан келетін кісіге шимайлай салсаң,</w:t>
        <w:br/>
        <w:t>бола беретін оңай бірдеңе ғой деп жүрсем, әлгі тран гор</w:t>
        <w:br/>
        <w:t>жөндегеннен де қиын пәлекет скен. Мұрнынан су кетіп</w:t>
        <w:br/>
        <w:t>зорға бітіргені. Өзің көрдің ғой, сенің қолыңнан шай</w:t>
        <w:br/>
        <w:t>құйдырып та іше алмады. Бірақ бір-екі рет: «Баяғы тен-</w:t>
        <w:br/>
        <w:t>93</w:t>
        <w:br/>
        <w:t>ріп кете қояды дейсің... Шіркіндерде басқаларда да көкі-</w:t>
        <w:br/>
        <w:t>рек, көңіл бар-ау деген ой болсашы, сірә.</w:t>
        <w:br/>
        <w:t>Баласы да қызық. Бұның бөлмесіне бұрынғылай</w:t>
        <w:br/>
        <w:t>арсалаңдап кірмей, әлденеге қымсынып енеді. Бұрып</w:t>
        <w:br/>
        <w:t>жұмысынан оралғанда: «Апа, қалайсың?»-- дейтін.</w:t>
        <w:br/>
        <w:t>«Жақсымын, жарығым»,-- дейтін бұл. Сосын айналыпн-</w:t>
        <w:br/>
        <w:t>толғанып жүріп шайын қоятын. Айналып-толганып жүріп</w:t>
        <w:br/>
        <w:t>дастарқанын жаятын. Айналып-толғанып жүріп тамағын</w:t>
        <w:br/>
        <w:t>беретін. Айналып-толганып жүріп төсегін салатын. Көріпі</w:t>
        <w:br/>
        <w:t>бөлмеде ұйықтап жатқан баласын түннің бір уағына дейін</w:t>
        <w:br/>
        <w:t>айналып-толғанумен болатын. Өз-өзінен күбірлей-күі</w:t>
        <w:br/>
        <w:t>лей, балбырап бір тәтті ұйқыға кетуші еді.</w:t>
        <w:br/>
        <w:t>Қазір баласының таңертең жылт етіп есіктен шығып</w:t>
        <w:br/>
        <w:t>бара жатқанын бір көреді. Кешке жылт етіп есіктен кі-</w:t>
      </w:r>
    </w:p>
    <w:p>
      <w:r>
        <w:t>ріп келе жатқанын бір көреді. Қалған уақытта ол бұ-</w:t>
        <w:br/>
        <w:t>ның қасында да, коз алдында да жоқ.</w:t>
        <w:br/>
        <w:t>Осы күні жұмыстан қайтқанда: «Апам, үйде ме:</w:t>
        <w:br/>
        <w:t>дейтін болыпты. Үйде болмай, шешесі түйе қарап кетті</w:t>
        <w:br/>
        <w:t>дей ме екен, жоқ отын алып кетті дей ме екен. Әлде аға-</w:t>
        <w:br/>
        <w:t>йын арасында күнде болып жататын жиын-тойда оғгыр</w:t>
        <w:br/>
        <w:t>дей ме екен? Отыр ғой, міне, таңертең өзі көрген жерде</w:t>
        <w:br/>
        <w:t>омалып. Баяғы бала кезінде жаттаған жұмбағындайн ас-</w:t>
        <w:br/>
        <w:t>ты тақтай, үсті тақтай, ортасы шылдырмақтай мынау тас</w:t>
        <w:br/>
        <w:t>үңгірден аттап шыққанда қайда барады? Құшағын жа-</w:t>
        <w:br/>
        <w:t>йып бауыры тұр ма, аузы жалпылдап абысыны тұр ма?</w:t>
        <w:br/>
        <w:t>Анада бір бала ерткен кемпірлер мен ит ерткен қыз-</w:t>
        <w:br/>
        <w:t>дар серуендеп жүретін қала оргасындағы кішкене сая</w:t>
        <w:br/>
        <w:t>баққа барып еді. Оюлы кимешек киген сары кемпір жа-</w:t>
        <w:br/>
        <w:t>нына отыра кеткені. Келген жағын сұрады, баласын сұ-</w:t>
        <w:br/>
        <w:t>рады. келінін сұрады, бұл да білген жауа-</w:t>
        <w:br/>
        <w:t>бын айтып жатыр. О да бір іші пысып жүрген жарықтық</w:t>
        <w:br/>
        <w:t>екен, аузы жалпылдап сстіген-білген хабарын самбыр-</w:t>
        <w:br/>
        <w:t>лата жөнелгені. Терістікте бір аптадан бері әлемет жа-</w:t>
        <w:br/>
        <w:t>уын бар екенін, түстікте күннің қатты ысып кеткенін, тау-</w:t>
        <w:br/>
        <w:t>да қар еріп жатқанын, доп ойнайтын жерде төбелес ішы-</w:t>
        <w:br/>
        <w:t>ғып кете жаздағанын түнде телевизордан өзі де естіген.</w:t>
        <w:br/>
        <w:t>Ал әлгі бір үлкен бастықтың параны коп алып, орнынан</w:t>
        <w:br/>
        <w:t>түсіп қалғанын хабар қып, үйіне айтып келсе, ту-ту кок</w:t>
        <w:br/>
        <w:t>теңіздің ар жағындағы шет мемлекеттердің бірінің бас-</w:t>
        <w:br/>
        <w:t>тығы дейді. Бәсе, бұл жердегі бастықтарды не қара ба-</w:t>
        <w:br/>
        <w:t>сып жүр деп еді-ау. Сойтсе, кимешекті кемпір радиолан</w:t>
        <w:br/>
        <w:t>естіген хабарын өсек қып айтады скен. Мә, қаллассы</w:t>
        <w:br/>
        <w:t>кемпірде телевизордан басқа құдағи, радиодан блсқа</w:t>
        <w:br/>
        <w:t>абысын бар ма? Келіп-баладан олар да жақсы. Құр құ-</w:t>
        <w:br/>
        <w:t>лақ отырган кісіге бір уақыт ермек қой әйтеуір.</w:t>
        <w:br/>
        <w:t>Оқымағандарын оқып, білмегендерін білмексіндер, ҡор-</w:t>
        <w:br/>
        <w:t>мегендерін көріп, істемегендерін істемексіңдер. Дүпие</w:t>
        <w:br/>
        <w:t>жаратылып, су аққалы әулетіңнің төбесінде қалқа боп</w:t>
        <w:br/>
        <w:t>келе жатқан қашанғы тал шаңырақты тозған арбаның</w:t>
        <w:br/>
        <w:t>доңғалағындай өздерің өскен ақ шаңдаққа аунатып-ау-</w:t>
        <w:br/>
        <w:t>натып тастап кеттіңдер. Енді бұдан былай әлі тауда</w:t>
        <w:br/>
        <w:t>туып, таста өскен, ағайыннан басқа оскен дейтін қойды</w:t>
        <w:br/>
        <w:t>көрсе қолын шошайтып «мынау не» деп сұрайтын бәтен</w:t>
        <w:br/>
        <w:t>ұрпақ сендердің бауырларыңнан өрбиді. Кең жайлауын</w:t>
        <w:br/>
        <w:t>тас жол, тақтай еденге айырбастап, тіршіліктен маңдай</w:t>
        <w:br/>
        <w:t>терін төгіп татар азғантай ырзығын мынандай ала-құла</w:t>
        <w:br/>
        <w:t>газет дастарқаннан бастаған пәтшағарлар асқар таудай</w:t>
        <w:br/>
        <w:t>армандарыңа жете алсаңдар, бұның бәрі де кешіріліп,</w:t>
        <w:br/>
        <w:t>бұның бәрі де ұмытылар-ау. Тек асу-асу белдерге тар-</w:t>
        <w:br/>
        <w:t>тынбай тартып та кете алмай, кейіндегі ұлы қосын үлкен</w:t>
        <w:br/>
        <w:t>дүрмекке қайтып қосыла да алмай ұзын дәме, қысқа қол</w:t>
        <w:br/>
        <w:t>екі ортада шөре-шөре боп қалмасаңдар болды ғой.</w:t>
        <w:br/>
        <w:t>Сол түні жастар ұзақ отырды. Көшеғе жарық түсе та-</w:t>
        <w:br/>
        <w:t>расты. Жолдастарымызды шығарып саламыз деп келін-</w:t>
        <w:br/>
        <w:t>баласы бірге шықты. Дастарқанның шетінде қисайып</w:t>
        <w:br/>
        <w:t>жатса, аздап көзі ілініп кетіпті. Түсіне осы үйдің адамы</w:t>
        <w:br/>
        <w:t>кірді. Табалдырықтың ар жағында шөкелеп қана отыр</w:t>
        <w:br/>
        <w:t>екен дейді. Үстінде баяғы ауылдан кеткендегі қоңыр шн</w:t>
        <w:br/>
        <w:t>барқыт бешпенті. Басында ақ киізден сырып тіккен ақ</w:t>
        <w:br/>
        <w:t>қалпағы. Бұған бір түрлі мөлдіреп келіп қарайды. Бая-</w:t>
      </w:r>
    </w:p>
    <w:p>
      <w:r>
        <w:t>ғыда қыз күнінде бір айтта алты бақан басында ту сыр-</w:t>
        <w:br/>
        <w:t>тынан өзге сақа жігіттердей ішіп-жеп сұқтанбай осылай</w:t>
        <w:br/>
        <w:t>жаудырай қарап тұрғанын көзі шалып қалғаны бар ғді.</w:t>
        <w:br/>
        <w:t>Дәл сондағысындай. Тек сӘл тотыққан ба, қалай? Тек</w:t>
        <w:br/>
        <w:t>сәл қажыған ба, қалай? Бұл: «Осы үйдің адамы-ау, бо-</w:t>
        <w:br/>
        <w:t>сағада отырғаның не? Төрге озсаңшы!»-- деп қолын ұм-</w:t>
        <w:br/>
        <w:t>сынып еді, анау орнынан атып тұрып кері шегініп бара-</w:t>
        <w:br/>
        <w:t>ы. Бет аузы әжім-әжім кемпір боп қалған бұны танымай</w:t>
        <w:br/>
        <w:t>тұрғандай. Өзі жас екен ғой. Мынандай уыз бозбалаға</w:t>
        <w:br/>
        <w:t>тұра ұмтылғанына ыңғайсызданып, қолын тартып ала</w:t>
        <w:br/>
        <w:t>қойып еді, жылымшы бірдеңеге тигені. Көзін ашып ал-</w:t>
        <w:br/>
        <w:t>са -- қарсы алдындағы шарап толы бокалды қағып жі-</w:t>
        <w:br/>
        <w:t>беріпті. Күрең шарап тор көз клеенка дастарқанда қып-</w:t>
        <w:br/>
        <w:t>қызыл қақ бол кілкіп жатыр.</w:t>
        <w:br/>
        <w:t>Есікке қаралы. Күнде көріп жүрген жайдақ табал-</w:t>
        <w:br/>
        <w:t>дырығы. Жымпиып тұр. Ар жағында да, бер жағынла да</w:t>
        <w:br/>
        <w:t>ешкім жоқ. Шамасы, иманды болғыр, баласы келін түсір-</w:t>
        <w:br/>
        <w:t>генге қуанып, жатқан орнынан бір аударылған ғой. Тү-</w:t>
        <w:br/>
        <w:t>сінде өлген адам төрге озып, дастарқаннан дәм тптып</w:t>
        <w:br/>
        <w:t>жүрсе, жаманатқа көрінеді деуші еді. Әлгі жазған та-</w:t>
        <w:br/>
        <w:t>59</w:t>
        <w:br/>
        <w:t>терезеге телмірумен күн өткізетін қақыра жаулық қара</w:t>
        <w:br/>
        <w:t>кемпірге шын уайым болып алды.</w:t>
        <w:br/>
        <w:t>Баласы ерте кетеді. Кеш келеді. Кейде жоқтан өзгеге</w:t>
        <w:br/>
        <w:t>көңілденіп жайнақтап келсе, кейде иінінен су кетін, қа-</w:t>
        <w:br/>
        <w:t>жып оралады. Бұның сұрағын жерге тастамайды. Аяғын</w:t>
        <w:br/>
        <w:t>шешер-шешпестен аузы жалиылдап түсіндіре бастайды.</w:t>
        <w:br/>
        <w:t>Бірақ бұл бәрібір ұқпайды. Сонысын бірде түсініп қал-</w:t>
        <w:br/>
        <w:t>ған қу бала қазір босқа аузын ауыртпай:</w:t>
        <w:br/>
        <w:t>-- Жай, әншейін,-- дей салатын болды.</w:t>
        <w:br/>
        <w:t>Күні бойы құр құлақ отырган кісіге жалгыз ауыз</w:t>
        <w:br/>
        <w:t>«жай, әншейінің» не кенеу болатын еді!</w:t>
        <w:br/>
        <w:t>Кеше ғана қай жері ауырып, қай жері сыздап, неге</w:t>
        <w:br/>
        <w:t>ренжіп, неге қуанып отырғанын алақанындағы нәрседей</w:t>
        <w:br/>
        <w:t>түп-түгел біліп отыратын ішінен шыққан перзенті бүгін-</w:t>
        <w:br/>
        <w:t>де өз сыры, оз құпиясы, өз дерті, өз уайымы бар болек,</w:t>
        <w:br/>
        <w:t>бөтен біреу боп шыға келгені. Оның жанына баса коктен</w:t>
        <w:br/>
        <w:t>қол сұғуға қақың жоқ. Қай жерің ауырып отыр, тәбетін</w:t>
        <w:br/>
        <w:t>неге шабады, тағы қандай мұң-мұқтажың Фар дегі қа-</w:t>
        <w:br/>
        <w:t>қылдай бере алмайсың. Өзіңдей кісінің бостан-босқа</w:t>
        <w:br/>
        <w:t>басын ауыртқың келмейді. Ертелі-кеш дастарқанынды</w:t>
        <w:br/>
        <w:t>жайып, тапқаныңды аузыңа тосып, қас-қабағын аңлып</w:t>
        <w:br/>
        <w:t>бағасың. Ұйықтап қалса, терезенің булығы ашық па, жа-</w:t>
        <w:br/>
        <w:t>бық па, жастығы аласа ма, биік пе, көрпесі жұқа ма,</w:t>
        <w:br/>
        <w:t>қалың ба-- бәрін қарап, бәрін тексеріп аяғыңның ұшы-</w:t>
        <w:br/>
        <w:t>нан басып жүргенің. Тіпті айналып, толғанғаныңлы да</w:t>
        <w:br/>
        <w:t>бұрынғыдай дауыстап айта алмайсың. Ішіңнен күбірлеп,</w:t>
        <w:br/>
        <w:t>не басқа бөлмеге, өз тесегіңе барғанда жынды кісідей</w:t>
        <w:br/>
        <w:t>өзіңмен өзің мылжыңдасып отырғаның.</w:t>
        <w:br/>
        <w:t>Кісіге жалғыздық деген осылай келеді екен. Бір бөл-</w:t>
        <w:br/>
        <w:t>Меде көкірегін кеулеп бара жатқан құсасын ақтара ал-</w:t>
        <w:br/>
        <w:t>май бұл жалғыз, екінші бөлмеде сырттағы жұртқа сез-</w:t>
        <w:br/>
        <w:t>дірмей тістеніп келген сырын айтатын адам таба алмай</w:t>
      </w:r>
    </w:p>
    <w:p>
      <w:r>
        <w:t>ол жалғыз. Ол екеуін жалғыздықтан құтқаратын, бала-</w:t>
        <w:br/>
        <w:t>сының қабағы неге түсіңкі екенін сұрағанда, көзбен кө-</w:t>
        <w:br/>
        <w:t>ріп, қолмен ұстатқандай қып айтып беретін бір тілмәш</w:t>
        <w:br/>
        <w:t>керек сияқты.</w:t>
        <w:br/>
        <w:t>Ол тілмәш -- басқа бір шаңырақта туып, басқа бір</w:t>
        <w:br/>
        <w:t>әйелдің бауырынан шыққан шүйкебас. Сол шүйкебастың</w:t>
        <w:br/>
        <w:t>шүлдірінсіз бір-біріне дегенде шығарға жандары басқа</w:t>
        <w:br/>
        <w:t>екі адамның әңгімелері қиысатын түрі жоқ. Онсы: мы-</w:t>
        <w:br/>
        <w:t>нау жүйкені жеп, жүректі кеміріп жатқан мына бір сар-</w:t>
        <w:br/>
        <w:t>тап тыныштықтан құтыла алатын емес.</w:t>
        <w:br/>
        <w:t>Бұл бір сәт сергиінішші деп аулаға шығады. Есіктің ал-</w:t>
        <w:br/>
        <w:t>дындағы тақтай орындықта қалт-құлт етіп күнге қызды-</w:t>
        <w:br/>
        <w:t>рынып отыратын үкі көз көрші кемпірмен «здрәстилері»</w:t>
        <w:br/>
        <w:t>81</w:t>
        <w:br/>
        <w:t>Келін-бала болса, қол ұстасып келеді, қол ұстасып</w:t>
        <w:br/>
        <w:t>кетеді. Үй-іші болып күніне екі-ақ рст таңғы шай мен</w:t>
        <w:br/>
        <w:t>кешкі астың үстінде ғана бастары қосылады. Таңертеңгі</w:t>
        <w:br/>
        <w:t>шай, сірә, қапылыс. Кешкі астың үстінде де қасықтың</w:t>
        <w:br/>
        <w:t>салдырынан басқа көп дыбыс шыға бермейді. Аяғынын</w:t>
        <w:br/>
        <w:t>ұшынан басып жүрген бір адам. Аяғының ұшынан ба</w:t>
        <w:br/>
        <w:t>сып келіні кухняға тартады. Аяғының ұшынан басып ба-</w:t>
        <w:br/>
        <w:t>ласы төргі бөлмеге кетеді. Не айтқандарын білмейді,</w:t>
        <w:br/>
        <w:t>келін-бала өздері күңкіл-шүңкіл. Бұл болса жым-жырт</w:t>
        <w:br/>
        <w:t>бөлмеде жападан-жалғыз. Кейде көрер таңды көзімен</w:t>
        <w:br/>
        <w:t>атқызады. Жас кезінде аңам өзін ғана, құшагындагы</w:t>
        <w:br/>
        <w:t>күйеуі мен бауыриндағы баласын ғана біледі екен. Үл-</w:t>
        <w:br/>
        <w:t>кейген сайын өткен-кеткен көп елес көлбеңдеп қөз ал-</w:t>
        <w:br/>
        <w:t>дында тұрып алатын көрінеді. Әсіресе, осылай көңілің</w:t>
        <w:br/>
        <w:t>құлазығанда сырласқан, дәм татысқан таныс жүздер</w:t>
        <w:br/>
        <w:t>жан-жағыңнан қаумалай кетеді екен.</w:t>
        <w:br/>
        <w:t>Баяғыда жап ашитын ағайын: «Шырағым, өлгеннің</w:t>
        <w:br/>
        <w:t>артынан өлмек жоқ. Бір қайныңның, я қайнағаңның</w:t>
        <w:br/>
        <w:t>етегінен ұста. Балаң ертең жансыз-жақсыз аталмасын»,--</w:t>
        <w:br/>
        <w:t>дегенде аза бойы қаза тұрған. Пәлен күн ұйықтай алмай</w:t>
        <w:br/>
        <w:t>жүрген. Көз алдынан баяғы дәңбекшіген кәк теңіз,</w:t>
        <w:br/>
        <w:t>қалтылдаған ақ парохол, сыбырлай тіл қатқан күйеуі,</w:t>
        <w:br/>
        <w:t>әлдекімнің қасы мен қабағына қарап мөлиген жасқан-</w:t>
        <w:br/>
        <w:t>шақ баласы кетпей қойған. «Құрысын,-- деген сонда</w:t>
        <w:br/>
        <w:t>ол.- Елмен бірге көрген алапаттан аман қалғанда, ел-</w:t>
        <w:br/>
        <w:t>мен бірге көріп алатын жетімдік пен жесірліктен тай-</w:t>
        <w:br/>
        <w:t>қақтап, жалғыз басыма мүйіз шықпай-ақ қойсын».</w:t>
        <w:br/>
        <w:t>Сол жылдары талай қатын көлденеңнен бала сүйді.</w:t>
        <w:br/>
        <w:t>Кейбіреуі бүгежектеп, ел көзіне көріне алмаса, кейбі-</w:t>
        <w:br/>
        <w:t>реуі ойда жоқта пайда болғап ор шұнақтарын алдарына</w:t>
        <w:br/>
        <w:t>алып, ертелі-кеш бәдік айтып әндетіп отыратын. Ондай</w:t>
        <w:br/>
        <w:t>қағынған қатындар бұған да тиісіп: «Әй, қу тізеңді құ-</w:t>
        <w:br/>
        <w:t>шақтап сымпиып жүре бермей, балаңның артынан ертең</w:t>
        <w:br/>
        <w:t>қара боп ерер бірдеңе тауып ал. Он сегізге толғанша</w:t>
        <w:br/>
        <w:t>өкімет тиын-тебенін өзі телейді. Қант-шайыңды айыр-</w:t>
        <w:br/>
        <w:t>саң да нең кетіп барады?»-- деп жырқылдайтын.</w:t>
        <w:br/>
        <w:t>Ондай сәзден сай сүйегі сырқырап қоя береді. Әсіре-</w:t>
        <w:br/>
        <w:t>се енесі байғұс қызғыштай қоритын-ды. Жұмыстан сәл</w:t>
        <w:br/>
        <w:t>кеттігіп келсе, қабағы түйіліп, тамаққа қарамай қалады.</w:t>
        <w:br/>
        <w:t>Айлап-апталап шетке кеткенде үйге сыймай делқұлы боп</w:t>
      </w:r>
    </w:p>
    <w:p>
      <w:r>
        <w:t>кете жаздайды. Бейсаубет біреу белдеуіне ат байласа,</w:t>
        <w:br/>
        <w:t>бұны айттыра келгендей, жиырылып сала беретін. Бас-</w:t>
        <w:br/>
        <w:t>қаны былай қойып, бас сұққан ағайындардың өзіне:</w:t>
        <w:br/>
        <w:t>«Осы шешек шыққырлар-ақ сұқақтайды да жүреді екен.</w:t>
        <w:br/>
        <w:t>9%</w:t>
        <w:br/>
        <w:t>әңгіме шығып жатқан жерге ошарыла түспесе, «әй, қой-</w:t>
        <w:br/>
        <w:t>шы» деп қолын бір сілтеп тұрып кетіп қалмайды ғой. Не</w:t>
        <w:br/>
        <w:t>де болса, әлгі қатындары құрғырдың қақылдап айта бе-</w:t>
        <w:br/>
        <w:t>ретін ши борбай, шүйке басы, баласына қайдам, өзіне</w:t>
        <w:br/>
        <w:t>жатса-тұрса ойынан шықпайтын дерт боп алды. Кейде</w:t>
        <w:br/>
        <w:t>отыра қап баласына өкпелейді. Бұ қаланың еркегі бір</w:t>
        <w:br/>
        <w:t>есіктен кіріп, бір есіктен шығып қаңқайып жүре берген-</w:t>
        <w:br/>
        <w:t>нен басқа ештеңе білмейді екен де. Ауыл болса ғой, ер</w:t>
        <w:br/>
        <w:t>бала он сегізден асты-ақ, қызы бар үйдің тынымы кетер</w:t>
        <w:br/>
        <w:t>еді. Түнде үйлеріне түйе сүйкенсе де, сыртқа жүгіре шы-</w:t>
        <w:br/>
        <w:t>ғып жүргендері. Қыз алып қашатыны тағы бар. Баяғыдай</w:t>
        <w:br/>
        <w:t>атпен қашып, қуғыншымен атысып-шабысып жататын за-</w:t>
        <w:br/>
        <w:t>ман жоқ. Қолы ұзыны жеңіл машинамен, қолы кысқасы</w:t>
        <w:br/>
        <w:t>жайдақ қара машинасы бар, су таситын, бензин таситын</w:t>
        <w:br/>
        <w:t>күбілі машинасы бар, ең болмаса, шана сүйреткен трак-</w:t>
        <w:br/>
        <w:t>торы бар әйтеуір бір ретін келтіреді. Қыз төркіні бір</w:t>
        <w:br/>
        <w:t>жылдай күнге түкіМп, айға қақырып аспандап бағады.</w:t>
        <w:br/>
        <w:t>Бір жылдан соң қыздары босанғасын, жиендеріне құтты</w:t>
        <w:br/>
        <w:t>болсын айтуға өздері келеді. Ал бұның баласы бақан-</w:t>
        <w:br/>
        <w:t>дай он жыл мектепте оқыды, бақандай бес жыл инсти-</w:t>
        <w:br/>
        <w:t>тутта оқыды, екі жыл салт жүрді. бір қыс, міне, тағы өт-</w:t>
        <w:br/>
        <w:t>ті. Әлі күнге жогалған түйенің мойнына байланған кәрі</w:t>
        <w:br/>
        <w:t>жіліктей салақтап жалғыз жүр. Мұрт түгілі сақал қоя-</w:t>
        <w:br/>
        <w:t>тын уақыты келді. Үйге келсе жағымен арпалысып жат-</w:t>
        <w:br/>
        <w:t>қаны. Сөйте тұра не ойлайтынын! Әлде ауылдан шешем</w:t>
        <w:br/>
        <w:t>көшіп кеп, аузы дуалы ағайынды жиып, осындағы өңшең</w:t>
        <w:br/>
        <w:t>зкімнің өңді қыздарына құда түседі деп жүрді мс скен!</w:t>
        <w:br/>
        <w:t>Өйтіп, сыйлы үйдің төрінде талтаңдайтындай аузымен</w:t>
        <w:br/>
        <w:t>құс тістеген ағайыны қай бір толып тұр! Өзі ажарлы ша-</w:t>
        <w:br/>
        <w:t>панын киіп, түрме белбеуін буып, есіктерін қағып кіріп</w:t>
        <w:br/>
        <w:t>барар еді, ол немелер қызына құда түсе келді експ деп</w:t>
        <w:br/>
        <w:t>ойламас, адасып жүрген кемпір екен деп; «Бәбүшке, кө-</w:t>
        <w:br/>
        <w:t>шеңіз міне, үйіңіз әне!»-- деп алдап-сулап шығарып</w:t>
        <w:br/>
        <w:t>салар. Әлгі қалалы жердің қыздары бойдақ жігіттердің</w:t>
        <w:br/>
        <w:t>соңынан қиқулап өздері жүгіреді дейтіндері қайда? Ал,</w:t>
        <w:br/>
        <w:t>жарайды, ұрғашы байғұс қашанда бұлданшақ қой, бұ-</w:t>
        <w:br/>
        <w:t>ның соңынан жүгірмей-ақ қойсын, сонда өзі осылай тырп</w:t>
        <w:br/>
        <w:t>етпей жатып ала ма? Бой десе бойы, ой десе ойы бар.</w:t>
        <w:br/>
        <w:t>Отар-отар қой, үйір-үйір жылқы талап ететін заманнан</w:t>
        <w:br/>
        <w:t>құдайға шүкір, құтылдық. Қазіргі жігіттің төдесіплі</w:t>
        <w:br/>
        <w:t>баспанасы, қолы қарап жүрмейтін қызметі болса жеті»</w:t>
        <w:br/>
        <w:t>жатыр. Өң десе өңі де ешкімнен кем емес сияқты. Ай маһ</w:t>
        <w:br/>
        <w:t>дай. бұйра шаш, қоңқақ мұрын, ат жақты ашаң ж</w:t>
        <w:br/>
        <w:t>Әне бір үріп ауызға салғандай бұраң бел қыз қасы!</w:t>
        <w:br/>
        <w:t>жүн жақ, бітік көз, кәртәшке мұрын, қисық аяқты 2.</w:t>
        <w:br/>
        <w:t>жоламай кеттің!»-- деп мұңын шаққалы жатса, қал-</w:t>
        <w:br/>
        <w:t>тылдап енесі тұр. Бұның ашылып қалған көрпесін қым-</w:t>
        <w:br/>
        <w:t>тап жауып жатыр. «Әй, жарықтық-ай, бұны әлі күнге</w:t>
        <w:br/>
        <w:t>аяйды екен-ау. Ештеңеден көңілін қалдырмаған келіні-</w:t>
      </w:r>
    </w:p>
    <w:p>
      <w:r>
        <w:t>мшің бүйтіп налығаны қабырғасына батады екен-ау»-</w:t>
        <w:br/>
        <w:t>деп бұл көзін ашады. Сөйтсе, таң әлдеқашан атып кет-</w:t>
        <w:br/>
        <w:t>кен. Кухня жақта әлденелерді столға тық-тық қойып</w:t>
        <w:br/>
        <w:t>келіні жүреді. Жұрт ояуда төсекте шалжиып жатып</w:t>
        <w:br/>
        <w:t>көрмеген сорлы басы, сыпырылып қалған жаулығын ба-</w:t>
        <w:br/>
        <w:t>сына қайта кептеп орнынан көтеріледі.</w:t>
        <w:br/>
        <w:t>Сол баяғы тақтай столға асығыс жасалған тақ-тұқ</w:t>
        <w:br/>
        <w:t>дастарқан. Сол баяғы: «Ал, кеттік!» Сол баяғы: «Апа,</w:t>
        <w:br/>
        <w:t>есігіңді жауып қал!».</w:t>
        <w:br/>
        <w:t>Бұл күн қыза сыртка шығады. Есіктің алдындағы</w:t>
        <w:br/>
        <w:t>тақтай орындыққа жападан-жалғыз отырады. Аулада</w:t>
        <w:br/>
        <w:t>ешкім көрінбейді. Тіпті, кұм шашып ойнап жүретін ба-</w:t>
        <w:br/>
        <w:t>лалар да жоқ. Олар болса әлдеқашан жүгіріп келер еді.</w:t>
        <w:br/>
        <w:t>Ұршығын қызықтар еді, шүйкесін қызықтар еді. Сақи-</w:t>
        <w:br/>
        <w:t>насын, жүзігін қызықтар еді. Шүлдірлесіп сөйлесе кетер</w:t>
        <w:br/>
        <w:t>еді. Әсіресе қарсы есік тұратын көрші үйдің селеу</w:t>
        <w:br/>
        <w:t>шаш сары баласы қызық. Басқа балалардан қызғанып,</w:t>
        <w:br/>
        <w:t>«біздің бабушка» деп бұған жуытпайды. Ігір жоқ, мі-</w:t>
        <w:br/>
        <w:t>гір жоқ, қалтасына қолын салып, ақтара бастады. Сол</w:t>
        <w:br/>
        <w:t>алсын деп сыртқа шыққан сайын екі-үш түйір қәмпнт</w:t>
        <w:br/>
        <w:t>ұстай шығады. Бүгін о да көрінбейді. Таң атар-атпаста</w:t>
        <w:br/>
        <w:t>бала бақшаға апарып тастады ғой.</w:t>
        <w:br/>
        <w:t>Орнынан тұрып, екі қолын артына қойып, үйді бір</w:t>
        <w:br/>
        <w:t>айналып шықты. Бұрын көшеде тық-тық басып кетіп</w:t>
        <w:br/>
        <w:t>бара жатқан қыздарға қарайтын еді. Қазір оларға кәзің</w:t>
        <w:br/>
        <w:t>де салмайды. Тек ойнап жүрген бала көрінсе ғана піле-</w:t>
        <w:br/>
        <w:t>ді. Келіннің түскеніне жылдан асып барады. Әзір еш-</w:t>
        <w:br/>
        <w:t>теңе байқалмайды. Баяғы көріп кел қатындардың бір</w:t>
        <w:br/>
        <w:t>дөп баса қоймаған жері осы. Кірген-шыққанында қанша</w:t>
        <w:br/>
        <w:t>тінтіп қараса да, қаншырдай қатады да тұрады. Өзі</w:t>
        <w:br/>
        <w:t>үндемегесін бұ да үндемейді. Кейінгі кезде баласы</w:t>
        <w:br/>
        <w:t>екеуінің күңкілі-сүңкілі көп сияқты. Тарс жабық есіктің</w:t>
        <w:br/>
        <w:t>ар жағында екеуінің не деп сыбырласатындарын ит біліп</w:t>
        <w:br/>
        <w:t>пе? Әлде оқыған келін енеге жау келеді деуші еді? Бұ-</w:t>
        <w:br/>
        <w:t>ны сөз қыла ма екен? Жоқ, жетім бала, жесір кемпірдің</w:t>
        <w:br/>
        <w:t>жұтаң тұрмысын қомсынады ма екен? Әйтеуір шіркін-</w:t>
        <w:br/>
        <w:t>нің қабағы ашылмайды. Тек кейде телевизордан күлкілі</w:t>
        <w:br/>
        <w:t>кино көрсеткенде ғана езу тартатыны бар. Ата-анасы да</w:t>
        <w:br/>
        <w:t>оқыған көрінеді. Бұған құдай келген-кеткендерінде іше-</w:t>
        <w:br/>
        <w:t>гінің бар қырындысына дейін ақтарып шер тарқатып</w:t>
        <w:br/>
        <w:t>қалатын бастас құда-құдағиды да қимапты. Оқыған</w:t>
        <w:br/>
        <w:t>99</w:t>
        <w:br/>
        <w:t>Бұдан соң қар түспейді. Құйпалақтап қалың жауып тұр.</w:t>
        <w:br/>
        <w:t>Жаз биыл жайлы болатын түрі бар.</w:t>
        <w:br/>
        <w:t>Ауылда ғой жүрт қазір ерсілі-қарсылы шапқылап</w:t>
        <w:br/>
        <w:t>жүр. Бүгін бір-бірімен сарала таңнан барып амандаса-</w:t>
        <w:br/>
        <w:t>ды. Кемпір біткен асадалдың түбіндегі өлі астың бәрін</w:t>
        <w:br/>
        <w:t>қазанға салады. Бұғ шінен қалса -- мәкіру... Қара су</w:t>
        <w:br/>
        <w:t>құйсаң да, қара қазан ошақта толып тұрады бүгін. Кө-</w:t>
        <w:br/>
        <w:t>рісуге келген жұрт үй сайын аяқ-аяқ наурыз көже ішеді.</w:t>
        <w:br/>
        <w:t>Бүгін қазаны толмаған үйдің биылғы ырзығы кем бола-</w:t>
        <w:br/>
        <w:t>ды. Қазір үйінс жеткен соң бұл да төрт пілтелі газ пеш-</w:t>
        <w:br/>
        <w:t>тің бәрін жағып, үйдегі қуыстың бәрін толтырып отқа</w:t>
        <w:br/>
        <w:t>қояды. Жарықтық жаңа жаз, жаңа көктем бұлардың</w:t>
        <w:br/>
        <w:t>шаңырағына да тек шапағат боп кіргей.</w:t>
      </w:r>
    </w:p>
    <w:p>
      <w:r>
        <w:t>Қара шұнақ бала әжесімен шүлдірлесіп алыстай</w:t>
        <w:br/>
        <w:t>берді.</w:t>
        <w:br/>
        <w:t>Келіні қол-аяғын аман-есен бауырына алса. бұл да</w:t>
        <w:br/>
        <w:t>немерелі болады. Ол да әлі-ақ әлгі тақылдақ баладай</w:t>
        <w:br/>
        <w:t>көшеде құлағын сарсытып келе жатар. Тірлікке жазса,</w:t>
        <w:br/>
        <w:t>ол күн алыс емес.</w:t>
        <w:br/>
        <w:t>Кошеде бүгін халық қандай көп. Әсіресе, балалар</w:t>
        <w:br/>
        <w:t>қаптап кетіпті. Тас көшені енді-енді жасыра бастаған</w:t>
        <w:br/>
        <w:t>көбік қарды уыстап ап бір-біріне сыбап жатыр. Сақыл-</w:t>
        <w:br/>
        <w:t>дап күлген балаларды қызықтырғысы келгендей қалба-</w:t>
        <w:br/>
        <w:t>лақтай құлап жатқан көп цылау әуеде қырық құйқыл-</w:t>
        <w:br/>
        <w:t>жып ойнақ салады. Мұның жаман немересі жайлы жы-</w:t>
        <w:br/>
        <w:t>лы жарыққа келеді екен. Қара кемпір мынау жып-жылы</w:t>
        <w:br/>
        <w:t>күнге, ақша қарға, мәз-мейрам жұртқа көңілі біткендей</w:t>
        <w:br/>
        <w:t>ішінен: «Тәубе, тәубе!»-- деп қояды. Көктен саулап тү-</w:t>
        <w:br/>
        <w:t>сіп жатқан көбелек қылау онан сайын ойнақтай жөне-</w:t>
        <w:br/>
        <w:t>леді.</w:t>
        <w:br/>
        <w:t>Аспан асты түгел билеп тұр.</w:t>
        <w:br/>
        <w:t>Ду-ду, абыр-сабыр, қызыл-жасыл, мәз-мейрам көше-</w:t>
        <w:br/>
        <w:t>де қалтаңдай басып қақыра жаулық қара кемпір келеді.</w:t>
        <w:br/>
        <w:t>БІР ШОҚ ЖИДЕ</w:t>
        <w:br/>
        <w:t>Не все ли раяно, про кого госорить?</w:t>
        <w:br/>
        <w:t>Заслуживает этого каждый из жиаших на земле</w:t>
        <w:br/>
        <w:t>И А. Бунин.</w:t>
        <w:br/>
        <w:t>Жиде сайғақ шаншылған қызыл тәмпектің құбыла бетіне</w:t>
        <w:br/>
        <w:t>ши барқыт бешпент-шалбары бар имек мұрып тарамыс шал</w:t>
        <w:br/>
        <w:t>жер тізерлей жүгініпті. Түсініксіз арабы сөздерді сағыздай</w:t>
        <w:br/>
        <w:t>созып күңірене әндетеді. Басындағы күн жеп тастаған</w:t>
        <w:br/>
        <w:t>мауыты қалпақтың оң самайынан жылтырап көрініп түрған</w:t>
        <w:br/>
        <w:t>ақ атлас астарынан «Люкс» деген ирек жазу сығалайлы.</w:t>
        <w:br/>
        <w:t>Кеңірдектен шыққан қоңыр мақам кенет баяулап. тісі</w:t>
        <w:br/>
        <w:t>түскен кәрі кісінің ысылы кәп шүлжің әңгімесіне ұласты.</w:t>
        <w:br/>
        <w:t>Қос тізеге жарыса құлаған салалы саусақтар көкке көтеріл-</w:t>
        <w:br/>
        <w:t>ді. Сосын бір шәкім ғана сопақша бет-ауызды салғырт сипап</w:t>
        <w:br/>
        <w:t>өтті. Имек мұрын қара шал жылан көздене жылтырайтын</w:t>
        <w:br/>
        <w:t>қағанақ көзілдіріктің ар жағында манадан бері етпеттей</w:t>
        <w:br/>
        <w:t>сұлап жатқан селдір кірпіктерін кілт тікірейтіп жұрт жүзіне</w:t>
        <w:br/>
        <w:t>үңілді.</w:t>
        <w:br/>
        <w:t>-- Халайық, Сұрапалдыұғлы Тілеу қандай адам сд17</w:t>
        <w:br/>
        <w:t>Қызыл төмпектің аяқ жағында мырс-мырс жылап отыр-</w:t>
        <w:br/>
        <w:t>ған күлте сақал кісі:</w:t>
        <w:br/>
        <w:t>-- Жақсы адам!-- деп тұншыға кемсеңдеді.</w:t>
        <w:br/>
        <w:t>Аядай зираттың бір пұшпағындағы кішкене шағыр</w:t>
        <w:br/>
        <w:t>жарыса тіл қатты.</w:t>
        <w:br/>
        <w:t>-- Жақсы адам! Жақсы адам!</w:t>
        <w:br/>
        <w:t>-- Сұрапалдыұғлы Тілеуде қайсысыңның алмағын бар</w:t>
      </w:r>
    </w:p>
    <w:p>
      <w:r>
        <w:t>еді?</w:t>
        <w:br/>
        <w:t>-- Жоқ, жоқ!</w:t>
        <w:br/>
        <w:t>Үркердей топ орындарынан дүркірей көтерілді. Күлте</w:t>
        <w:br/>
        <w:t>сақал шал ғана созалаңдап тұрып болмады. Әлгінде ғана</w:t>
        <w:br/>
        <w:t>өздері жан-жақтан жапа-тармағай топырақ атып үйіп</w:t>
        <w:br/>
        <w:t>салған қызыл төмпекті қия алмай тұрғандай.</w:t>
        <w:br/>
        <w:t>Имек мұрын молда ық жаққа қатар түзеп тоқтаған</w:t>
        <w:br/>
        <w:t>қорабын шала сүрген тақтаймен биіктеткен екі жүк машина-</w:t>
        <w:br/>
        <w:t>сының біреуінің кабинасына жайғасып үлгеріпті. «Ау,</w:t>
        <w:br/>
        <w:t>болсаңдаршы енді!»-- дегендей күлте сақалға түксие қарай-</w:t>
        <w:br/>
        <w:t>ды.</w:t>
        <w:br/>
        <w:t>Күлте сақал қызыл төмпекке тағы бір уыс топырақ</w:t>
        <w:br/>
        <w:t>қосып, алақанын жүре қағып, жұртқа ілесті.</w:t>
        <w:br/>
        <w:t>197</w:t>
        <w:br/>
        <w:t>сол бір әдемі сүретті желді күнгі көл бетіндей астан-кестен</w:t>
        <w:br/>
        <w:t>шайқап өткендей. Қапелімде не істеп, не қоярын білмеді.</w:t>
        <w:br/>
        <w:t>Баяғыдан бергі митың-митың тірлігі аяқ астынан тәрк боп</w:t>
        <w:br/>
        <w:t>шыға келгендей. Мұндайда ой екеш ойдың өзі әншейін</w:t>
        <w:br/>
        <w:t>далбаса көрінеді екен. Кеңірейтіп отырады да қояды. Тон</w:t>
        <w:br/>
        <w:t>торыс жатады да қояды. Түннің бір уағында барып кірпі</w:t>
        <w:br/>
        <w:t>айқасады. Түсі де бір бедерсіз бұлыңғыр бірдеме. Солай</w:t>
        <w:br/>
        <w:t>бір-екі күн өз қиялынан өзі адасып мәңгіріп оянады. Келе-</w:t>
        <w:br/>
        <w:t>келе түсінің ұлы жобасын айыратын болды. Бір селеу шаш</w:t>
        <w:br/>
        <w:t>балалар төрінің алдында мұның қашанғы қара қобдиын</w:t>
        <w:br/>
        <w:t>астын-үстіне шығарып ақтарып отырады. Кейде қатар</w:t>
        <w:br/>
        <w:t>шалдары нсмерелерің ертең қараңа шошқа сойып, жаназан-</w:t>
        <w:br/>
        <w:t>ды шығарған молдаға торайдың басын тартатын шығар деп</w:t>
        <w:br/>
        <w:t>мазақтап жүреді. Содан кейде омырауы шылқып оянады.</w:t>
        <w:br/>
        <w:t>Ал күндіз қара төс пен қара балғаның бір қалыпты тықылын</w:t>
        <w:br/>
        <w:t>тыңдап отырып: «Несі бар? Түсі сары, көзі көк қазақтар аз</w:t>
        <w:br/>
        <w:t>да? Соларды түбің шикі деп кім елден қуалап жатыр? Ертен</w:t>
        <w:br/>
        <w:t>дүние ауып кеткенде артында тігерге тұяқ жалғызынын «өзі</w:t>
        <w:br/>
        <w:t>қара нс көк болсын «көкелеп» етегіне жабысатын төлі қалса</w:t>
        <w:br/>
        <w:t>болмай ма!»-- деп ойлайды.</w:t>
        <w:br/>
        <w:t>Ондайда Күдерінің оданылау сөзін естігенде жыбырлап</w:t>
        <w:br/>
        <w:t>қоя беретін мұртына бір жұмсақ діріл жүгіріп. бұлшық</w:t>
        <w:br/>
        <w:t>еттерінің бәрі-бәрі босаң тартын қоя береді.</w:t>
        <w:br/>
        <w:t>Қыс та кетті. Көктем де шықты. Тілеу жапырайған жер</w:t>
        <w:br/>
        <w:t>қазбаны тастап, тепсеңге киіз үй тікті. Бір күні төңіректен</w:t>
        <w:br/>
        <w:t>томарша жиып қайтқан Зейнеп жал басынан үш-төрт</w:t>
        <w:br/>
        <w:t>қарайған кәрінеді деп келді.</w:t>
        <w:br/>
        <w:t>Томаршаларды қазандық жаққа дүркіретіп төге сап,</w:t>
        <w:br/>
        <w:t>қайта шығып кетті.</w:t>
        <w:br/>
        <w:t>-- Шал-ау, әлгі қарайғандар көрінбей қалды.</w:t>
        <w:br/>
        <w:t>Сәлден кейін тағы үн қатты.</w:t>
        <w:br/>
        <w:t>-- Ауылдың желкесіндегі ойдап кеу-кеу дауыс шығады.</w:t>
        <w:br/>
        <w:t>Солар болар.</w:t>
        <w:br/>
        <w:t>Тілеу бір сәт ойланып қалды. Ұлы құмның бұл тұсында</w:t>
      </w:r>
    </w:p>
    <w:p>
      <w:r>
        <w:t>қыста ел болмайды. Мал сонау түлейі көп қалыңға қыстай-</w:t>
        <w:br/>
        <w:t>ды. Шілде түсе пішеншілер келеді. Оған дейін бұл маңайда</w:t>
        <w:br/>
        <w:t>жайдақ үстіртке жалғасар пұшпақтағы қорықшы Күдері</w:t>
        <w:br/>
        <w:t>екеуінен басқа қара жоқ. Күдерінің ауылы бұл арадан бір</w:t>
        <w:br/>
        <w:t>күндік. Бейуақ жүрген бұл не қылған тәрт-бес атты. Тегін</w:t>
        <w:br/>
        <w:t>болмас. Тілепалдыжан емес пе екен...</w:t>
        <w:br/>
        <w:t>Шалдың қолы дірілдеп кетті. Қасындағы шымшуырды</w:t>
        <w:br/>
        <w:t>ұстай ап, көрік астындағы шоқты қозғады.</w:t>
        <w:br/>
        <w:t>Зейнептің де үні өшкен. Ат дүсірі жақыннан шықты.</w:t>
        <w:br/>
        <w:t>Дүңкілдетпей іргеге кеп тоқтады.</w:t>
        <w:br/>
        <w:t>114</w:t>
        <w:br/>
        <w:t>генде жүзі жадыраңқы еді. Бүгін тұнжырап үндемейді.</w:t>
        <w:br/>
        <w:t>Әлде байғұс артымда қалғанда сендерден не көрем деп</w:t>
        <w:br/>
        <w:t>иіс дәметеді ме екен. Қуыс үйміз ғой, өлілердің мұры-</w:t>
        <w:br/>
        <w:t>нына барсын деп иіс қылуды да білмейді бұлар. Осыдан</w:t>
        <w:br/>
        <w:t>таң атсын...</w:t>
        <w:br/>
        <w:t>Таңертеңгі шай үстінде көптен бері келініне көзі тұ-</w:t>
        <w:br/>
        <w:t>сіп еді. Сүйек-сүйегінің бәрі ырсиып кетіпті. Жағы</w:t>
        <w:br/>
        <w:t>қуарып апты. Анадағы жылтырап тұратыны опа-далап</w:t>
        <w:br/>
        <w:t>жағынады екен ғой. Кесесінің үстінен баласына коз</w:t>
        <w:br/>
        <w:t>тастады. О да көзі шүңірейіп арықтап кетіпті. Тек тен-</w:t>
        <w:br/>
        <w:t>тек бураның желке шудасындай боп бұйра шашы ғана</w:t>
        <w:br/>
        <w:t>дудырайды.</w:t>
        <w:br/>
        <w:t>Қолтыгына қағаз қыстырып баласы шығып кетті. А</w:t>
        <w:br/>
        <w:t>наның алдына барып бет-аузын бірер сипалап келіні</w:t>
        <w:br/>
        <w:t>шығып кетті.</w:t>
        <w:br/>
        <w:t>Кеселер мен шай құманды жуып-шайып ас үйден бұ</w:t>
        <w:br/>
        <w:t>да шықты.</w:t>
        <w:br/>
        <w:t>Қапелімде қолы алдына сыймай сенделіп жүрді. Сы-</w:t>
        <w:br/>
        <w:t>пыртқы ұстап есік біткенді бір-бір ашын көрді. Жылап</w:t>
        <w:br/>
        <w:t>жалағандай. Қай уақытта тазалап үлгерген. Үй болып</w:t>
        <w:br/>
        <w:t>бір күбірсіп-күңсіп тұру дегенді білмейді-ау. Абайсыз</w:t>
        <w:br/>
        <w:t>кіріп кеткен шыбын-шіркейдің езі аштан өлетіндей. Кә-</w:t>
        <w:br/>
        <w:t>пір, үсті-басына дақ жуымас тирақ немелердің артына</w:t>
        <w:br/>
        <w:t>қара ермейді дейтін еді. Жылдан асқанша сылаңлап</w:t>
        <w:br/>
        <w:t>жүргеші тегін болмас.</w:t>
        <w:br/>
        <w:t>Әйтеуір, жиналмаған нәрсе атаулыдан баласының</w:t>
        <w:br/>
        <w:t>столында шиыршықталып бүктелген қатты қағаз қа-</w:t>
        <w:br/>
        <w:t>лыпты. Үйге келгенде де қарап отыра алмайды-ау. Қо-</w:t>
        <w:br/>
        <w:t>лына қарындаш ап, әлденелерді шимайлап жатқаны.</w:t>
        <w:br/>
        <w:t>Қағаздың бүктеуін жазып керіп еді -- бұрымы аш белі-</w:t>
        <w:br/>
        <w:t>не түскен сұлу қыз инағашпен су алып келеді. Алдынан</w:t>
        <w:br/>
        <w:t>кесе көлденең біреу отсе керек, астыңғы ерінін жымқы-</w:t>
        <w:br/>
        <w:t>ра тістеп тоқтай қапты.</w:t>
        <w:br/>
        <w:t>-- Ұяты бар бала екен,- дейді бұл біреумен сөйле-</w:t>
        <w:br/>
        <w:t>сіп тұрғандай.</w:t>
        <w:br/>
        <w:t>Ұяты бар бет қандай әдемі. Е, бәсе.. Мынау әлгі</w:t>
        <w:br/>
        <w:t>ауылдағы қыз ғой. Жәудіреп қарайтынына дейін айныт-</w:t>
        <w:br/>
        <w:t>папты. Бұл суретті неге салды? Әлде ойына ой түсті ме</w:t>
        <w:br/>
        <w:t>екен! Қап, бәлем, солай ма.. Құдай тірлікке қойса, олі</w:t>
      </w:r>
    </w:p>
    <w:p>
      <w:r>
        <w:t>талай есіңе аларсың. «Кідіре тұрсаң қайтеді». Ал, кілір,</w:t>
        <w:br/>
        <w:t>кідір... Сен кідіре тұрады скен деп, өмір сені тосып тұ-</w:t>
        <w:br/>
        <w:t>рады ғой. Орнын сипатып кеткен өткен күн өкініштен</w:t>
        <w:br/>
        <w:t>басқа із қалдырмайды. Сонда өмір бақи осылай ақ қа-</w:t>
        <w:br/>
        <w:t>ғазға саныңды соғып қалған өкініштеріңді шимайлау-</w:t>
        <w:br/>
        <w:t>мен өтер ме екенсің, бейшара...</w:t>
        <w:br/>
        <w:t>101</w:t>
        <w:br/>
        <w:t>- Мынау бір тәтті иіс қой! деді аяғын шепілей</w:t>
        <w:br/>
        <w:t>жатып. Бұл орнынан сонда барып көтерілді. Жайқалып</w:t>
        <w:br/>
        <w:t>барып дастарқан әкеп төседі. Жайқалып барып мана</w:t>
        <w:br/>
        <w:t>пісіріп қойған жеті шелпегін әкеп ортаға қойды.</w:t>
        <w:br/>
        <w:t>Біссіміллә,-- деп өзі үстіңгі шелпектің шекесінен</w:t>
        <w:br/>
        <w:t>тейт алды. Келіні мен баласы да табақтағы шелпектерге</w:t>
        <w:br/>
        <w:t>қолдарын апарды. Ауыл болса ел ақтап үй-үйге таратар</w:t>
        <w:br/>
        <w:t>еді. Қалада есігін қағып, бір шелпек апарып тұр-</w:t>
        <w:br/>
        <w:t>саң мынаның есі дұрыс па деп бетіңе қарайтын ілы-</w:t>
        <w:br/>
        <w:t>ғар.</w:t>
        <w:br/>
        <w:t>Жеті шелпектен ауыз тиген соң бұл алақанын жа-</w:t>
        <w:br/>
        <w:t>йып құран оқыды. Сосын орпынан тұрып, жайқала ба-</w:t>
        <w:br/>
        <w:t>сып, кухняға беттеді. Соңынан келіні де ерді. Ақ шайнек</w:t>
        <w:br/>
        <w:t>пеш үстінде шырт-шырт түкіріп, тұр. Тас құманпап бір</w:t>
        <w:br/>
        <w:t>хош иісті бу бұрқырайды. Әлгі бір таңсық исі тағы (бар.</w:t>
        <w:br/>
        <w:t>Әншейіндегі құбақай кухняға бүгін бір бөлекше бере-</w:t>
        <w:br/>
        <w:t>кет дарығандай.</w:t>
        <w:br/>
        <w:t>Салпы етек қара кемпір булықты ашып жіберіп, іші-</w:t>
        <w:br/>
        <w:t>нен қызыл күрең кісе напды суырып алды.</w:t>
        <w:br/>
        <w:t>Сол күні үшеуінің де қабағы ашылды. Сол күні үшсе-</w:t>
        <w:br/>
        <w:t>уінің де маңдайы жіпсіді.</w:t>
        <w:br/>
        <w:t>Үндемес келін қайта-қайта:</w:t>
        <w:br/>
        <w:t>Қандай тәтті!-- дей береді.</w:t>
        <w:br/>
        <w:t>Бұның көзін ала беріп, күйеуіне жылмиып қарап</w:t>
        <w:br/>
        <w:t>қояды Бетінің екі ұштына қызарып қан жүгіріпті.</w:t>
        <w:br/>
        <w:t>Сол күні бұл қатып ұйықтады. Тек бір уақытта ба-</w:t>
        <w:br/>
        <w:t>рып, омырау тұсы қыбырлағандай болғасын көзін ашып</w:t>
        <w:br/>
        <w:t>еді, сыпырылып кеткен көрпесін қымтап жауып жатқан</w:t>
        <w:br/>
        <w:t>келіні екен. Оның елден бұрын тұрып үй тазалап қоя-</w:t>
        <w:br/>
        <w:t>тынын сонда барып байқады.</w:t>
        <w:br/>
        <w:t>Үйреншікті күндер үйреншікті жөн-жобасымен отіп</w:t>
        <w:br/>
        <w:t>жатыр. Кейінгі кезде баласы қиқылдап көп жөтелетінді</w:t>
        <w:br/>
        <w:t>шығарды. Жұмыс істейтін жеріміз суық дейді. Жөгеле-</w:t>
        <w:br/>
        <w:t>жөтеле жүріп бір күні жатып қалды. Келіні жұмысқа</w:t>
        <w:br/>
        <w:t>кетерінде шылдырлаған көп дәрі әкеп беріп кетті. Бұл</w:t>
        <w:br/>
        <w:t>баласының қасынан бір елі шыққан жоқ. Ауық-ауық қо-</w:t>
        <w:br/>
        <w:t>лын, маңдайын ұстап көреді. Өртеніп тұр. Бұрыш салып,</w:t>
        <w:br/>
        <w:t>май қосып, сүт пісіріп әкелді. Кешке дейін ас үй мен</w:t>
        <w:br/>
        <w:t>баласының бөлмесінің арасында сенделді де жүрді.</w:t>
        <w:br/>
        <w:t>Екі әйел екеуден-екеу шай ішеді. Кемпір келініне</w:t>
        <w:br/>
        <w:t>көзінің қиығымен қарап қояды. ӘНнеугүнгісінен гөрі</w:t>
        <w:br/>
        <w:t>шүңқиіп арықтапты. Көзінің алдына тарыдай шашырап</w:t>
      </w:r>
    </w:p>
    <w:p>
      <w:r>
        <w:t>секпіл түсіпті.</w:t>
        <w:br/>
        <w:t>Баласы бір апта бойы төсек тартып жатып алды. Келін!</w:t>
        <w:br/>
        <w:t>түс кезінде бір соғады. Баласының сылдырап сүйегі гана</w:t>
        <w:br/>
        <w:t>93</w:t>
        <w:br/>
        <w:t>Юю25</w:t>
        <w:br/>
        <w:t>дерді орын-орнына дұрыстап ілді. Кітап шкафының тұсы-</w:t>
        <w:br/>
        <w:t>нан өте беріп, шынының ар жағындағы қаз-қатар екі суретке</w:t>
        <w:br/>
        <w:t>көзі түсті. Мына бір дүрдік ерін -- өз баласы. Баяғы мектеп</w:t>
        <w:br/>
        <w:t>бітірген жылғы суреті. Ал, қасындағы екі бұрымын омы-</w:t>
        <w:br/>
        <w:t>рауына тастап мөлдірей қалған қызды бұрын көрмеген</w:t>
        <w:br/>
        <w:t>сияқты. Анадағы баласы қағазға салған суреттегі сыз</w:t>
        <w:br/>
        <w:t>асы емес пе еді. Екі көзі таналай боп, үлбірей қалпты.</w:t>
        <w:br/>
        <w:t>Ауылдағы көрші қызға ұқсайды. Жоқ одан гөрі ашачдау</w:t>
        <w:br/>
        <w:t>ма, қалай... Ойбай-ау, мынау келіні ғой. Өзі қыз күнінде</w:t>
        <w:br/>
        <w:t>тіптен ажарлы болған екен-ау.</w:t>
        <w:br/>
        <w:t>Кемпір шынының бетін жеңімен бір сипап қойды. Әглепе</w:t>
        <w:br/>
        <w:t>деп күбірлеп коридорга қайта шықты. Жана өзі сыпырып</w:t>
        <w:br/>
        <w:t>кеткен төсенпитің қайырылып қалған пұшпағына сүрізіт</w:t>
        <w:br/>
        <w:t>мұрттай ұша жаздалы. Ентелей басып ас үйге өтті. Ентелей</w:t>
        <w:br/>
        <w:t>басып терезеге келді. Кеше кештен бері бауырымен жет</w:t>
        <w:br/>
        <w:t>сызып салбырап тұрған аласа аспан қылаулай бастапты.</w:t>
        <w:br/>
        <w:t>Сонау тұңғиық көктен жарыса құлап келе жаткан аппак</w:t>
        <w:br/>
        <w:t>біте көбелектер қалбалақтап теректердің сида бұтақтарына,</w:t>
        <w:br/>
        <w:t>үй шатырына, тас көшеге, әрлі-берлі жоңкілген жүргінчші-</w:t>
        <w:br/>
        <w:t>лердің үсті-бастарына, машиналарға қона сала жоғолып</w:t>
        <w:br/>
        <w:t>жатыр. Жұмысқа асыққан жұртпен бірге қолдарына таяқ</w:t>
        <w:br/>
        <w:t>ұстаған кемпір-шалдар да автобустың есігіне тырмысалы.</w:t>
        <w:br/>
        <w:t>Сары ала таңнап оларға не жоқ екен десейші. Е, бүгін.</w:t>
        <w:br/>
        <w:t>айтпақшы күн жұма, жазғандар мешітке намазға асыгып</w:t>
        <w:br/>
        <w:t>барады екен ғой.</w:t>
        <w:br/>
        <w:t>Өлілерге иіс қылу да керек еді. Кемпір бір ермек табыл-</w:t>
        <w:br/>
        <w:t>ғанына қуанып кетті. Камзолының қалтасына қол салып елі.</w:t>
        <w:br/>
        <w:t>сытырлап екі-үш көк қағаз ілікті. Кеше почташы қыз пен-</w:t>
        <w:br/>
        <w:t>сиясын әкеп беріп еді. Қазір дүкенге барып, Ішмай кара-</w:t>
        <w:br/>
        <w:t>сыншы...</w:t>
        <w:br/>
        <w:t>Үстіне ұзатқан қызы тігіп берген бет жүздік шапанын</w:t>
        <w:br/>
        <w:t>киді. Жаулығын дағарадай қып бұрап тартты. Тор дорба-</w:t>
        <w:br/>
        <w:t>ны ұстап «біссіміллә» деп сыртқа шықты.</w:t>
        <w:br/>
        <w:t>Жазғытұрымның май тоңғысыз күні. Қалбалақтаған</w:t>
        <w:br/>
        <w:t>көп қылау мұның да омырауын қармай алды. Көшелегі</w:t>
        <w:br/>
        <w:t>жұрт қар көрмегендей аспанға алақандарын тосып мәз</w:t>
        <w:br/>
        <w:t>боп жатыр. Бір кішкентай қара шұнақ бала қолына таяқ</w:t>
        <w:br/>
        <w:t>ұстаған ақ кимешекті бәйбішенің біресе о жағынан, біресе</w:t>
        <w:br/>
        <w:t>бұ жағынан шығып, мазалап келеді.</w:t>
        <w:br/>
        <w:t>Әже деймін, көктем қашан шығалы?</w:t>
        <w:br/>
        <w:t>-- Ертең шығады.</w:t>
        <w:br/>
        <w:t>-- Ертең шықса, бүгін неге қар жауады?</w:t>
        <w:br/>
        <w:t>-- Бұл «құс қанаты» ғой, қарағым. Қыс ызғары сгы-</w:t>
        <w:br/>
        <w:t>мен бірге кетеді.</w:t>
        <w:br/>
        <w:t>Есіне енді түсті. Бұл -- қыстың соңы «құс қанаты».</w:t>
        <w:br/>
        <w:t>ШІ</w:t>
      </w:r>
    </w:p>
    <w:p>
      <w:r>
        <w:t>кісі бұның ішегінің қырыпдысын қайтеді, «что такой»</w:t>
        <w:br/>
        <w:t>деп шоршып кетіп жүрсе, бұл қараң қалғыр қара жерге</w:t>
        <w:br/>
        <w:t>тірілей кірмей ме? Өздеріне әлі есік те көрсете алмай</w:t>
        <w:br/>
        <w:t>жүр. «Ұры түскендей құлазыған үйге қалай шақырамыз.</w:t>
        <w:br/>
        <w:t>Әуелі бірдеңенің басын құрайық»,-- дейді баласы. Бұ-</w:t>
        <w:br/>
        <w:t>ған бір тақтай тәсек алып берді. Өздері де бөлек-салақ-</w:t>
        <w:br/>
        <w:t>тары коп жылтырақ ағаш кіргізді. Бірақ келінінің қаба-</w:t>
        <w:br/>
        <w:t>ғында бүк түсіп жатып қалған бір күзгі тоңдай тоң-то-</w:t>
        <w:br/>
        <w:t>рыс бірдеңе бар. Бұл соның сырын біле алмай дал. Әй-</w:t>
        <w:br/>
        <w:t>теуір, бір жақсысы үндемейді. Ертелі-кеш беттен алып</w:t>
        <w:br/>
        <w:t>шапылдап жатса қайтер елі. Сызылып кіріп, сызылып</w:t>
        <w:br/>
        <w:t>шығады.</w:t>
        <w:br/>
        <w:t>Бұл енді баласын уайымдайды. Ұрғашы шіркін бұған</w:t>
        <w:br/>
        <w:t>сәйлемегешімен оған сөйлейді, ғой. Екі әйелдің қасы мен</w:t>
        <w:br/>
        <w:t>қабағына алма-кезек телміріп жүрген еркектің күні де</w:t>
        <w:br/>
        <w:t>не оңған дейсің. Байғұс жетімегім-ай! Сөйлеспейді, сыр</w:t>
        <w:br/>
        <w:t>ашпайды деп күстаналайды. О да қай бір жетісіп жүре-</w:t>
        <w:br/>
        <w:t>ді дейсің? Баласынан: «Келінмен араларың қалай?»-</w:t>
        <w:br/>
        <w:t>деп сұраудың да реті жоқ. Қаршалай келіннің соңына</w:t>
        <w:br/>
        <w:t>қақырадай басымен өзі түсіп жүргендей көрінер. Қан-</w:t>
        <w:br/>
        <w:t>шама бір ет, бір сүйек, бір қаннан жаралсаң да, көкірек</w:t>
        <w:br/>
        <w:t>бөлек болғасын, көціл ит те ірге ажыратып шыға келеді</w:t>
        <w:br/>
        <w:t>екен де. Өз баласының сырын өзі біле алмай пұшайман</w:t>
        <w:br/>
        <w:t>боп жүрісі мынау. Кісі баласы қайтып өгейлеп шетте-</w:t>
        <w:br/>
        <w:t>месін. Келінінің де бір ойлап жүргені бар шығар. Бірақ,</w:t>
        <w:br/>
        <w:t>жас адам деген түсінбегеніп айтып, білмегенін сұрап</w:t>
        <w:br/>
        <w:t>тұрмас болар ма! Ішімдегіні өзің біл деп тымпиып</w:t>
        <w:br/>
        <w:t>тұрған немеге кісі не айта алады? Ай, ішінде бір дерт</w:t>
        <w:br/>
        <w:t>бар гой! Әйтпесе, бір күн болмаса, бір күні тіс жарар еді</w:t>
        <w:br/>
        <w:t>ғой. Соны ойлағанда көкірегінің басын тызаңдап кеп</w:t>
        <w:br/>
        <w:t>бір сары шаян шағып алғандай болады. Содан тамаққа</w:t>
        <w:br/>
        <w:t>қарай алмайды. Дастарқан басына баруын барады. Бір</w:t>
        <w:br/>
        <w:t>кесе шайды аузына апаруын апарады. Бірақ көкірегіне</w:t>
        <w:br/>
        <w:t>шор боп тұрып алған тас түйнек ас батырмайды.</w:t>
        <w:br/>
        <w:t>Сүйретіліп тосегіне жеткеп соң да бақырайып жа-</w:t>
        <w:br/>
        <w:t>тады да қояды. Жұлдыз санар еді, асты тақтай, үсті</w:t>
        <w:br/>
        <w:t>тақтай, ортасы шылдырмақтай мынау тас табыт аспан-</w:t>
        <w:br/>
        <w:t>ды да көрсетпей, жерді де корсетпей, әуеде ілулі тұрған</w:t>
        <w:br/>
        <w:t>сияқты. Бір уақыттарда барып бұрлығып ұйықтап ке-</w:t>
        <w:br/>
        <w:t>теді. Түсіне тағы да осы үйдің адамы кіреді. Сақал-мұр-</w:t>
        <w:br/>
        <w:t>ты уда-дуда. Есіктің қыр козіне жүрелеп отырып алады.</w:t>
        <w:br/>
        <w:t>Сазарып үндемейді. «Жазған-ау жетім баладай неғып</w:t>
        <w:br/>
        <w:t>отырсың. Бері шықсаңшы!»-- дейді бұл. Ол орнынан</w:t>
        <w:br/>
        <w:t>тұрып жүре береді. Алақап жайып бұл қалады. Оянып</w:t>
        <w:br/>
        <w:t>кетеді де ойға батады? Мұнысы несі? Анада түсіне кір-</w:t>
        <w:br/>
        <w:t>і00</w:t>
        <w:br/>
        <w:t>қалыңдар, ауылға қолынан шыбыртқы ұстағаннан басқа</w:t>
        <w:br/>
        <w:t>ештене келмейтін можан-топайларды ғана қайтарыңдаһ) дег</w:t>
        <w:br/>
        <w:t>мұртты шалдың өзі айтыпты ғой. Әй, ол құрда«ымыздың да</w:t>
        <w:br/>
        <w:t>білмейтіні жер астында шығар-ау».</w:t>
        <w:br/>
        <w:t>Тілеу көрігін күс-күс басып отырып ойға шомалы.</w:t>
        <w:br/>
        <w:t>«Солай болса солай-ақ болсын. Бірақ осыншама ақылымен</w:t>
        <w:br/>
        <w:t>төрт жыл қан кешіп аман қалған боздақтарды екі көз!</w:t>
      </w:r>
    </w:p>
    <w:p>
      <w:r>
        <w:t>тәрт боп отырған ата-аналарына ең болмаса бір көрсетіп алу</w:t>
        <w:br/>
        <w:t>керек екенін неғып білмейді...»</w:t>
        <w:br/>
        <w:t>Күлте сақал Күдерінін естімейтіні жоқ. Жоғалған</w:t>
        <w:br/>
        <w:t>түйесін қарап ауылдан бір қадам шықса болды, жер-жаһан</w:t>
        <w:br/>
        <w:t>ның бір қап хабарын алдына өңгеріп қайтады. Бірде көзінің</w:t>
        <w:br/>
        <w:t>алды көк жалқынданып, иіні түсіп оралды. Зерең толы</w:t>
        <w:br/>
        <w:t>шұбатты орталай бере кеңкілдеп жылап жіберді.</w:t>
        <w:br/>
        <w:t>Зейнеп айран-асыр.</w:t>
        <w:br/>
        <w:t>-- Мына су аяққа не көрінді-ей!</w:t>
        <w:br/>
        <w:t>Тілеудің мұрты әдеттегідей жыбыр ете қалған жоқ.</w:t>
        <w:br/>
        <w:t>Күдері зереңнен басын көтепіп алды.</w:t>
        <w:br/>
        <w:t>-- Тап баяғы соғыс басталған жылғыдай. Күллі қала</w:t>
        <w:br/>
        <w:t>сенделіп кеткен. Әлгі әмірқан есерсоқтар дүниені қаран суға</w:t>
        <w:br/>
        <w:t>алдыратын бомбы таптық, снлі қызылдардың көзін құртатын</w:t>
        <w:br/>
        <w:t>болдық деп, тақияларын аспанға атып жатыр дейді. Содан</w:t>
        <w:br/>
        <w:t>жер үстінің барлық қауға бас ғалымдары жұмыр басты</w:t>
        <w:br/>
        <w:t>пенденің бәріне түп-түгел хат жазып: «Жан керектерін</w:t>
        <w:br/>
        <w:t>согысты болдырмаймыз деп осы қағазға қол қойындаз»,-</w:t>
        <w:br/>
        <w:t>деп дұғай сәлем жолдапты. Почтаның көлеңкесінде бір</w:t>
        <w:br/>
        <w:t>бала мені де ұстап ап, бармағымды бастырып алды.</w:t>
        <w:br/>
        <w:t>«Е, әліпті таяқ деп білмейтін сенің бас бармагынпың</w:t>
        <w:br/>
        <w:t>баттиған табын корген соң, қанша есерсоқ болғанмен</w:t>
        <w:br/>
        <w:t>әміркқандар да аяқтарын тарта жүретін шығар...».</w:t>
        <w:br/>
        <w:t>Тілеудің мұрты жыбырлай жөнеліп еді, құрдасының</w:t>
        <w:br/>
        <w:t>көзіндегі жасты көріп к“діріп қалды.</w:t>
        <w:br/>
        <w:t>-- Біздің балалардың әлі оралмай жатқаны тегін болма-</w:t>
        <w:br/>
        <w:t>ды. Имек мұрын салық агент айтады. Биылғы күз кауіп</w:t>
        <w:br/>
        <w:t>дейді.</w:t>
        <w:br/>
        <w:t>Тілсудің көкірегіне әлдекім мұздай су шашып жіберген-</w:t>
        <w:br/>
        <w:t>дей. Зейнеп теріс айпалып кетті. Күдері де сөзден тыйылды.</w:t>
        <w:br/>
        <w:t>Үш қария состиып-состиып отырып қалады.</w:t>
        <w:br/>
        <w:t>Ол жылы күзем алған бойда ағыл-тегіл жаңбыр жауып</w:t>
        <w:br/>
        <w:t>арык-тұрықты қырып кеткені болмаса тыныш өтті. Шар та-</w:t>
        <w:br/>
        <w:t>рапқа түгел елеңдеп жүретін Күдерінің көңілі тізеден аса қа-</w:t>
        <w:br/>
        <w:t>лың қар жауғанда барып. орнына түсті. Оған жау жер аяғы</w:t>
        <w:br/>
        <w:t>кеңігенде жанданатындай, қыстың көзі қырауда қай антұр-</w:t>
        <w:br/>
        <w:t>ған да басын бағып жатып алатындай көрінстін.</w:t>
        <w:br/>
        <w:t>Қансонарда тазы ертіп түлкі аулай шығып еді, жолдағы</w:t>
        <w:br/>
        <w:t>П</w:t>
        <w:br/>
        <w:t>Екі машина дәл бір уақытта от алды. Кішкенс зираттың</w:t>
        <w:br/>
        <w:t>торт-бес құлпы тасы селтиіп-селтиіп соңдарынан қарап</w:t>
        <w:br/>
        <w:t>қапты. Ешкім артына бұрылган жоқ. Күлте сақал құлағын</w:t>
        <w:br/>
        <w:t>түріп қояды. Марқұм көрінен атып тұрып, соңдарынан:</w:t>
        <w:br/>
        <w:t>«Ау, ағайындар, қайда тастап барасыңдар?»-- деп, қолын</w:t>
        <w:br/>
        <w:t>бұлғап жүгіретіңлей. Бірақ бүк түсіп жатып алған сұрқай</w:t>
        <w:br/>
        <w:t>кеңістікте құмақ жолды ауырлап ыңыраңғаң қос машипна-</w:t>
        <w:br/>
        <w:t>ның бір сарынды гуілінен басқа үн естілмеді.</w:t>
      </w:r>
    </w:p>
    <w:p>
      <w:r>
        <w:t>Он үш-- бір мүшел, жиырма бес -- екі мүшел, отыз</w:t>
        <w:br/>
        <w:t>жеті -- үш мүшел, қырық тоғыз -- төрт мүшел, алпыс бір-</w:t>
        <w:br/>
        <w:t>бес мүшел, жетпіс үш -- алты мүшел, доңыз -- бір,</w:t>
        <w:br/>
        <w:t>тышқан -- екі, сиыр -- үш, барыс -- төрт, қоян -- бес...</w:t>
        <w:br/>
        <w:t>Жарықтық Тілекең биыл жетпістің сегізіне қарап тұр</w:t>
        <w:br/>
        <w:t>екен. Күні кешеге дейін қозының торсығындай кішкене</w:t>
        <w:br/>
        <w:t>көрігін басып, сексеуілдің шоғына маңдайы шып-шып тер-</w:t>
        <w:br/>
        <w:t>леп, тық-тық темір соғып отырушы еді. Үйі де мұнтаздай,</w:t>
        <w:br/>
        <w:t>Атам заманғы теру алашалар жаңа ғана тоқылып жайыл-</w:t>
        <w:br/>
        <w:t>ғандай жалтырайды да жатады. Маңайынан бір тал шөп, не</w:t>
        <w:br/>
        <w:t>бір сабақ жіп көрсе, Тілекең құдды бір шаян ұстағандай,</w:t>
        <w:br/>
        <w:t>құмырсқа бел шымшуырымен қысып ап, көріктің астында</w:t>
        <w:br/>
        <w:t>жайнан жатқан қызыл шоққа лып еткізіп салып жіберуші</w:t>
        <w:br/>
        <w:t>еді.</w:t>
        <w:br/>
        <w:t>Қашан көрсең де-- үстінде астарына елтірі сырыған</w:t>
        <w:br/>
        <w:t>ықшам кеудеше, жалпақ жаға ақ көйлек, басында -</w:t>
        <w:br/>
        <w:t>кенересіне қатырма сап көтерген қара тақия. Қысыңқы қой</w:t>
        <w:br/>
        <w:t>көзін шоққа ұсталған шойын бақыраштағы көз жасындай</w:t>
        <w:br/>
        <w:t>мөлт-мөлт сұйықтан аудармайды. Сәлден кейін тұзағына</w:t>
        <w:br/>
        <w:t>торғай іліккен баладай, қолындағы ұзын сап бақырашты</w:t>
        <w:br/>
        <w:t>лып еткізіп тартып алып, оң жағындағы қопсытулы су</w:t>
        <w:br/>
        <w:t>топыраққа тығып қойған кішкене қалыпшалардың біреуіне</w:t>
        <w:br/>
        <w:t>шор еткізіп құя салады. Бақыраштың түбіндегі қабыршық-</w:t>
        <w:br/>
        <w:t>қабыршық қара қоқыстың үстіне бір шеңгел мұздай топы-</w:t>
        <w:br/>
        <w:t>рақты шашып жібереді. Сосын қобдиын ақтарып, бұдыр-</w:t>
        <w:br/>
        <w:t>бұдыр бедер тастың біреуін тауып алады. Әм қатып үлгірме-</w:t>
        <w:br/>
        <w:t>ген былқылдақ құйма күмістің бетіне басып, ағаш балғамен</w:t>
        <w:br/>
        <w:t>тықытып ұра бастайды.</w:t>
        <w:br/>
        <w:t>Тілекең есігінен аттаған адамның сәлемін алады да, шұ-</w:t>
        <w:br/>
        <w:t>балтып амандық-саулық сұрасып жатпайды. Келген кісі де</w:t>
        <w:br/>
        <w:t>зергердің назарын бағып, тіл қатуға қаймығып қипақтап қа-</w:t>
        <w:br/>
        <w:t>лады. Ол үйге сөйлей кіріп, сөйлей шығатын тек Күдері.</w:t>
        <w:br/>
        <w:t>Екеуінің арасы бір жас. Бірақ бірін-бірі құрдас тұтады.</w:t>
        <w:br/>
        <w:t>Кең маңдай, қоңқақ мұрын, алақандай көзінің аласы мол,</w:t>
        <w:br/>
        <w:t>күлте сақал. Күдері иығына малынтып шапан жамылып, ба-</w:t>
        <w:br/>
        <w:t>сына сәлде де емес, смес те емес қып, тығырықтап шүберек</w:t>
        <w:br/>
        <w:t>108</w:t>
        <w:br/>
        <w:t>Көзінің алды жыбырлап бара жатқан соң, қағазды</w:t>
        <w:br/>
        <w:t>орнына қойып өз бөлмесіне келді. Енді баласын шындап</w:t>
        <w:br/>
        <w:t>аяды. «Қой, бұлдап былай жалғызымның жабырқау жа-</w:t>
        <w:br/>
        <w:t>нын одан бетер қинамайын. Мен түйіліп отырғанда ол</w:t>
        <w:br/>
        <w:t>сорлының өңешінен дұрыстап тамақ та өтеді дейсің бе?</w:t>
        <w:br/>
        <w:t>Үстіме үлкен тау құласа да, қабағымды шытпайын...»</w:t>
        <w:br/>
        <w:t>Сол арада түнде көрген түсі есіне түсті. Е, тызақта-</w:t>
        <w:br/>
        <w:t>ған бейшара баласының қиналғанын біліп, қабырғасы</w:t>
        <w:br/>
        <w:t>қайысып жүр екен ғой. Аруағынан айналайын-ай, ол бар</w:t>
        <w:br/>
        <w:t>болса, үшеуі бүйтіп үш жерде бұртиып отырар ма еді.</w:t>
        <w:br/>
        <w:t>Ол бұндай емес шыдамсыз. Келінінің қабағы Түсіп кет-</w:t>
        <w:br/>
        <w:t>кенін көрсе: «Сен бірдеңе дедің ғой»,-- деп бұның екі</w:t>
        <w:br/>
        <w:t>аяғын бір етікке тығар еді. Бұл не десін? Ештеңе дескен</w:t>
        <w:br/>
        <w:t>емес. Бірақ екі шаңырақтың астынан іныққан ек! әйел-</w:t>
        <w:br/>
        <w:t>цің өздері біліп шүйіркелесе кетуі сирек қой. Олардың</w:t>
        <w:br/>
        <w:t>бір-біріне сіз-біз дег сызылып бағатындары қастарында</w:t>
      </w:r>
    </w:p>
    <w:p>
      <w:r>
        <w:t>қамшысын суға малын діні қатты еркек отырғанда ғой.</w:t>
        <w:br/>
        <w:t>Жесір баққан жетім баладан құқай қайдан шықсын.</w:t>
        <w:br/>
        <w:t>Екеуі екі жақтан сазарған екі бетлаққа кезек жаутаңда-</w:t>
        <w:br/>
        <w:t>ғаннан басқа ол бейшара не бітіре алады...</w:t>
        <w:br/>
        <w:t>Қара кемпір көзін сүртіп ас үйге барды. Қапшықтан</w:t>
        <w:br/>
        <w:t>ұн алып, қамыр иледі. Өлілерге иіс қылмақ. Кенет мал-</w:t>
        <w:br/>
        <w:t>дың майы жоқ екені есіне түсті. Қолына тор дорба ұстап</w:t>
        <w:br/>
        <w:t>дүкенге беттеді. Шыны жаймаларға үстінен сығалап көп</w:t>
        <w:br/>
        <w:t>жүрді. Ақыры шарбы май тапты.</w:t>
        <w:br/>
        <w:t>Келгесін әуелі өлілерге иіс болсын деп жеті шелпек</w:t>
        <w:br/>
        <w:t>пісірді. Көптен бері қазан-аяқтың маңына жуымай кетіп</w:t>
        <w:br/>
        <w:t>еді. Содан ба, илеген қамыры артылып қалды. Аңтары-</w:t>
        <w:br/>
        <w:t>лып тұрды-тұрды.. Сөйтсе, жарықтық, жаңа дүкеннен</w:t>
        <w:br/>
        <w:t>әкелген бір бөтекесі бітеу малдың шарбысы екен. Туы-</w:t>
        <w:br/>
        <w:t>рылып тұр. Ауылда жүргенде қой сойғанда баласы:</w:t>
        <w:br/>
        <w:t>«Апа, кісе нан пісірші!»-- деп жабысатын еді. Мына</w:t>
        <w:br/>
        <w:t>қалған қамырдан неге кісе нан пісірмейді... Көлдей қып</w:t>
        <w:br/>
        <w:t>шелпек жазды. Үстіне жұқалап шарбы төседі. Сарым-</w:t>
        <w:br/>
        <w:t>сақ, дәм жапырақ, зәнзәбіл салды. Аздап бұрыш септі.</w:t>
        <w:br/>
        <w:t>Сосын қаусырып газ пештің булығына тастады.</w:t>
        <w:br/>
        <w:t>Жұмыстан әуелі келіні қайтты. Есікті аша бере, жұ-</w:t>
        <w:br/>
        <w:t>қа танауы дір ете қалды. «Қап бәлем, солай ма екен...</w:t>
        <w:br/>
        <w:t>Ауылдан келген көл етек кемпір бір-екі жілікті суға са-</w:t>
        <w:br/>
        <w:t>лып, тасырлатып қайнатқаннан басқа не біледі дейсің-</w:t>
        <w:br/>
        <w:t>дер ғой сендер!»</w:t>
        <w:br/>
        <w:t>Келіні бөлмесіне барып шешініп қайта шықты. Кух-</w:t>
        <w:br/>
        <w:t>няға кіріп, таңсық иістің қайдан шығып жатқанын біле</w:t>
        <w:br/>
        <w:t>алмай біраз тұрды.</w:t>
        <w:br/>
        <w:t>Сол екі ортада, қоңырау ызыңдап, баласы кірді.</w:t>
        <w:br/>
        <w:t>Ю2</w:t>
        <w:br/>
        <w:t>Керуенді бастап келе жатқан күйек сақал кісі балаға</w:t>
        <w:br/>
        <w:t>зекіп тастады.</w:t>
        <w:br/>
        <w:t>-- Елді шошытарсың. Жітір найсапты.</w:t>
        <w:br/>
        <w:t>Жалақ-жалақ көнтік ерін түйекеш бала қолындағы сыр-</w:t>
        <w:br/>
        <w:t>айды жалма-жан қойына тықты.</w:t>
        <w:br/>
        <w:t>Ертесіне ауыл сыртында, жал астында өңеші үзілгенше</w:t>
        <w:br/>
        <w:t>үрлесін-ай кеп. Аңнан қайтып келе жатқан Ақпан қалт тоқ-</w:t>
        <w:br/>
        <w:t>тай қалды.</w:t>
        <w:br/>
        <w:t>Қолыңдағыны қайдан алдың?</w:t>
        <w:br/>
        <w:t>Бала жөнін айтты.</w:t>
        <w:br/>
        <w:t>Екі аяғы жер сүзіп келе жатқан еңгезердей еркек</w:t>
        <w:br/>
        <w:t>атының жалын құшып жылап бара жатты.</w:t>
        <w:br/>
        <w:t>Жж ж ож</w:t>
        <w:br/>
        <w:t>Құдайға өкпелеп айдалада жалғыз қалған қайсар ағасы-</w:t>
        <w:br/>
        <w:t>на Ақпан бір баласын апарып берді. Ол -- Сақтап аталары.</w:t>
      </w:r>
    </w:p>
    <w:p>
      <w:r>
        <w:t>Сақтап он алтыға шыққанша кәрі батыр сыр бермейді.</w:t>
        <w:br/>
        <w:t>Төрінен уіл шыққан соң, еңкейген белі жазылып, бойын</w:t>
        <w:br/>
        <w:t>тіктейді. Үй мен малға қарайды. Баласы ат жалынан тартып</w:t>
        <w:br/>
        <w:t>мінгенше құйрығы жер иіскемейді. Сақтаптың өз қолы өз</w:t>
        <w:br/>
        <w:t>аузына жеткенін корген соң кескең тепектей бір-ақ құлайды.</w:t>
        <w:br/>
        <w:t>Сақтап бір күні қақпан аралап қайтып келе жатып күңірен-</w:t>
        <w:br/>
        <w:t>ген тосын сазды құлағы шалады. Аңшы жігіт аңырып</w:t>
        <w:br/>
        <w:t>тұрып қанады. Күй біткенше тырп етпейді. Бір уақытта</w:t>
        <w:br/>
        <w:t>қара жердің көкірегін қарс айырып шығып жатқандай</w:t>
        <w:br/>
        <w:t>өксік үн талықсып барып басылады. Есіктен енді аттай</w:t>
        <w:br/>
        <w:t>берген Сақташ іргеге сүйеулі домбыраны, биек тәсек ағаш-</w:t>
        <w:br/>
        <w:t>тың басынан мойыны салбырап кеткен боп-боз Өтеуді көре-</w:t>
        <w:br/>
        <w:t>1. Әлгі күйді мұның көзінше домбыра ұстап көрмеген әкесі</w:t>
        <w:br/>
        <w:t>тартқанын сонда біледі. Сақтаптың өсе келе ділмар аты</w:t>
        <w:br/>
        <w:t>тарайды. Абайламай ел ақтап жүрген бір бақсыға тілі тиіп</w:t>
        <w:br/>
        <w:t>қарғысқа ұшырайды, баласы тұрмайды. Алпысында көрген</w:t>
        <w:br/>
        <w:t>ең соңғы нәрестесін қырық қазанның астынан өткізіп, қырық</w:t>
        <w:br/>
        <w:t>әйелдің емшегін емізіп, жаңа күшіктеген қызыл қан-</w:t>
        <w:br/>
        <w:t>шықтың бауырына тастап, атын Сырттан қояды. Бұрын</w:t>
        <w:br/>
        <w:t>найза іліңетін төрге алғаш рет көрік ілген де сол Сырттан. Ол</w:t>
        <w:br/>
        <w:t>өскен тұқым ғой деп он екі ата бай ұлының бес руынан бес</w:t>
        <w:br/>
        <w:t>қыз алады. Бесеуінен не ұл, не қыз сүймейді. Шаңырағы</w:t>
        <w:br/>
        <w:t>құлауға айналған соң көрші ауылдан бір оң жақта жүкті боп</w:t>
        <w:br/>
        <w:t>қалған қыздың сәбиін ап бауырыпа салады. Ол -- Сұрапал-</w:t>
        <w:br/>
        <w:t>ды аталары. Тегі жұмбақ Сұрапалдыға Өтеудің күйі мен</w:t>
        <w:br/>
        <w:t>Сырттанның зергерлігі бірдей қонады. Қыздан туған қыдыр-</w:t>
        <w:br/>
        <w:t>ма атанып, күй шалып жүзік соғып, көксауыр жона тігіп,</w:t>
        <w:br/>
        <w:t>өнерін асырған Сұрапалды перзенттен күдерін үзгесін қайын</w:t>
        <w:br/>
        <w:t>118</w:t>
        <w:br/>
        <w:t>Зейнеп есікті көтерді. Күдері бастаған төрт-бес шал</w:t>
        <w:br/>
        <w:t>сәлемдесіп төрге озды.</w:t>
        <w:br/>
        <w:t>Тілеу ернін ғана қимылдатты. Шоқтағы шымшуырды</w:t>
        <w:br/>
        <w:t>суырып алды. Уысын сығымдай түсті. Ортадағы имек</w:t>
        <w:br/>
        <w:t>мұрын қарасұр кісі сөйлеп отыр. Ұзақ сөйледі. Күдерінің</w:t>
        <w:br/>
        <w:t>көзі күндегіден де қып-қызыл. Күлте сақалы су-су. Күйген</w:t>
        <w:br/>
        <w:t>шүберектің иісі қайдан шығады... Омырау тұсы оқыс жылып</w:t>
        <w:br/>
        <w:t>барады. Тілеу сонда байқады -- қып-қызыл шымшуырдың</w:t>
        <w:br/>
        <w:t>ұшы көкірегіне жабысып қапты. Ақ көйлегі шұрқ тесіліп</w:t>
        <w:br/>
        <w:t>жанып жатыр. Қолындағы темірді лақтырып жіберді.</w:t>
        <w:br/>
        <w:t>Содан көкірегі тызылдады да жүрді. Біреу омырауыш</w:t>
        <w:br/>
        <w:t>тызылдатып шоққа қарып жатқандай. Бірде көйлек жашнар-</w:t>
        <w:br/>
        <w:t>тып отырып тәсінің басына жарыса түскен екі ай тыртықты</w:t>
        <w:br/>
        <w:t>көрді.</w:t>
        <w:br/>
        <w:t>Түсіне енді қобдиын шашып ойнап отыратын селеу шаш</w:t>
        <w:br/>
        <w:t>балалар да кірмейтін болды. Бұрын көзін жұмса-ақ, бүған</w:t>
        <w:br/>
        <w:t>қарай саусағын шошандатып, ауыздарына келгенді оттай</w:t>
        <w:br/>
        <w:t>жөнелетін кемиек шалдардың да көмейлеріне құм құйылып-</w:t>
        <w:br/>
        <w:t>ты. Енді тіпті түс те көрмейді. Өңінде дс ешкімді де,</w:t>
        <w:br/>
        <w:t>ештеңені де байқап жатқан жоқ. Тәңірегінде көз тоқтата-</w:t>
        <w:br/>
        <w:t>тындай не бар... Адыра қалған айдала... Тұлдыр кеңіс гік...</w:t>
        <w:br/>
        <w:t>Қобдиының да көкке ұшып кеткенін, не жеріг сіпіп</w:t>
        <w:br/>
        <w:t>кеткенін білмейді, Әйтеуір есіктей қымсыпа кіріп, қызына</w:t>
        <w:br/>
        <w:t>шыгып жатқан қыз-келіншектерді көзі шалады. Оларға</w:t>
      </w:r>
    </w:p>
    <w:p>
      <w:r>
        <w:t>кемпірінің бұны иегімен меңзеп бірдеңе деп жатқанын</w:t>
        <w:br/>
        <w:t>байқайды.</w:t>
        <w:br/>
        <w:t>Онсыз да үндемес кісінің енді тілі біржола қырқылған-</w:t>
        <w:br/>
        <w:t>дай. Жан дүниесін жапырып жайпай келген жаманат тусып-</w:t>
        <w:br/>
        <w:t>да шықпай қалған ашы жас көзінің алдына шемен боп бай-</w:t>
        <w:br/>
        <w:t>ланғандай, тіршіліктің шын кескін-келбетін көлкештеп кәр-</w:t>
        <w:br/>
        <w:t>сетпей тұр. Ошақ багып омалып отырған көтерем іғаллың</w:t>
        <w:br/>
        <w:t>көкірегіне бір көк жұлын дүлей кіріп кеткендей. Бүйтіп тырп</w:t>
        <w:br/>
        <w:t>етпей отыра берсе, көтеріп көккс ұшырып әкетердей. Құн</w:t>
        <w:br/>
        <w:t>санап кеулеп барады. Бұл тістеніп бағады. Дем шығормауга,</w:t>
        <w:br/>
        <w:t>уһілемеуге тырысады. Жер табандап қос шеңгелін қыса</w:t>
        <w:br/>
        <w:t>түседі. Сол дүлей бір жолата жарып жіберсе, осы үндемеген</w:t>
        <w:br/>
        <w:t>қалпы, осы тырп етпеген қалпы, осы отырған жерінде табан</w:t>
        <w:br/>
        <w:t>серіппей қата қалуға пейіл.</w:t>
        <w:br/>
        <w:t>Бірақ қасқүнем дүлей бұны жармады да, қоймалы да.</w:t>
        <w:br/>
        <w:t>Өңінде тістеніп сыздап отыратын Тілеу ұйықтап жатып</w:t>
        <w:br/>
        <w:t>өкситінді шығарды. Көзі дымдана бастаганда шошып</w:t>
        <w:br/>
        <w:t>оянады. Сосын таң атқанша кірпігі айқаспай бақыраяды да</w:t>
        <w:br/>
        <w:t>жатады. Іштегі тұншыққан дүлей бүйте берсе қол-аяғын</w:t>
        <w:br/>
        <w:t>байлап домалатып тастардай. Тұла бойы сіресіп қалады.</w:t>
        <w:br/>
        <w:t>Баяғыда Өтеу атасы да жеті ұлынан айырылып, кұм ара-</w:t>
        <w:br/>
        <w:t>ЕЕ</w:t>
        <w:br/>
        <w:t>қаптаған қара домалақ қамап алады. Олар кейде біреуі</w:t>
        <w:br/>
        <w:t>егеуін, біреуі шапқысын, біреуі қайрағын ұстап, қоблтын</w:t>
        <w:br/>
        <w:t>ақтарып отырады. Кейде кекілдері жалбырап қақпан қарап</w:t>
        <w:br/>
        <w:t>қайтқан мұның алдынан жарыса жүгіріп шығып жүреді.</w:t>
        <w:br/>
        <w:t>Кейде астарына бір-бір ат мініп көсіліп жатқан кең даланың</w:t>
        <w:br/>
        <w:t>тұс-тұсына құйғыта шауып бара жатады. Түсінде - төрі</w:t>
        <w:br/>
        <w:t>опыр-топыр шат-шадыман. Ал көзін ашып алса болды --</w:t>
        <w:br/>
        <w:t>сол бір мұнтаздай тап-таза төр, тып-тыныш үй. Ай даладағы</w:t>
        <w:br/>
        <w:t>жалғыз үйдің белдеуінде өзінің шабдар тұғырынан басқа</w:t>
        <w:br/>
        <w:t>ат та көрінбейді.</w:t>
        <w:br/>
        <w:t>Ондайда Тілеудің көңілі құлазып қоя береді. Тәйірі, пен-</w:t>
        <w:br/>
        <w:t>де пақыр мынау қотыр тайдың құйрығындай шоп-шолақ</w:t>
        <w:br/>
        <w:t>дәуренінде ерні тұшып перзент сүйгеннен басқа баянды не</w:t>
        <w:br/>
        <w:t>көреді. Басқасының бәрі мұның қыз-қырқынға соғып берген</w:t>
        <w:br/>
        <w:t>әлекей-күлекейіндей алдамыш бірдеңе емес пе. Тіріңде</w:t>
        <w:br/>
        <w:t>көзіңді қуантып, өліңде аруағыңды ырзалайтын перзентке не</w:t>
        <w:br/>
        <w:t>жетсін. Ең болмаса, ит жығыс түсейін деп өнер сатып. бедел</w:t>
        <w:br/>
        <w:t>сатып, абырой сатып қанша тайталасқанмен бәрібір жепіл-</w:t>
        <w:br/>
        <w:t>мей қоймайтын әзекті жанның уақыт алдындағы жалғыз</w:t>
        <w:br/>
        <w:t>ұтысы ұрпақ қана. Оның мынау қара жердің бетіндегі</w:t>
        <w:br/>
        <w:t>тыртаң-тыртаң қимыл-қыбырының ең мәндісі -- сол артың-</w:t>
        <w:br/>
        <w:t>да қалар ұрпақтың аузына аз-күн ырзық болсын деп еткен</w:t>
        <w:br/>
        <w:t>еңбегі ғана. Төккен терің, еткен қайратың одан да асып</w:t>
        <w:br/>
        <w:t>түсіп жатса, о да бәрібір сол ұрпақтың мерейін үстейді.</w:t>
        <w:br/>
        <w:t>Ал олай асып төгілмей-ақ ошағыңның басындағы қызыл</w:t>
        <w:br/>
        <w:t>қарындарды ырзалауға ғана жарап жатса да, мынау ұлан</w:t>
        <w:br/>
        <w:t>дүниеге келіп-кеткеніңнің бекер болмағаны. Өзінің соныпла</w:t>
        <w:br/>
        <w:t>Тілепалдыдан басқа қара ермеді. Ол да, міне, қасында жоқ.</w:t>
        <w:br/>
        <w:t>Енлігі тілегі сол өзіне бітпеген көп ұрпақ Тілепалдыға</w:t>
        <w:br/>
        <w:t>біткей. Бұл алған көп батамен сол көгергей...</w:t>
        <w:br/>
        <w:t>Адам да қызық қой. Бойдақ кезінде қыздың ең сұлуы</w:t>
        <w:br/>
        <w:t>өзіңе бұйыратындай, баланың ең жақсысы өз беліппен</w:t>
      </w:r>
    </w:p>
    <w:p>
      <w:r>
        <w:t>өрбитіндей көрссің де тұрасың. Енді өзіңнен қайран кеткеп-</w:t>
        <w:br/>
        <w:t>де сол үріп ауызға салғандай бүлдіршіндерді баламнан</w:t>
        <w:br/>
        <w:t>сүйем деп дәметесің. Кісіге қимайтыныңды балаңа киясың.</w:t>
        <w:br/>
        <w:t>Өзіме бұйырмаған балама бұйырады деп тәубе етесін.</w:t>
        <w:br/>
        <w:t>Құдай тек қу басыңды сопитып ұрпақсыз қалғаннан сақта-</w:t>
        <w:br/>
        <w:t>сын. Онда тәубе екеш тәубеден де мақұрым қалғанын ғой.</w:t>
        <w:br/>
        <w:t>Көлденең көзге жағы ашылмайтын Тілеу жалғыз да</w:t>
        <w:br/>
        <w:t>болса Тілепалдысы барына шүкірлік етеді. Тілепаллысы</w:t>
        <w:br/>
        <w:t>аман болса әлі де көбейетіндей, көсегесі көгеретітдер</w:t>
        <w:br/>
        <w:t>көреді. Ауыл үйден сүйкімді нәресте көрсе, ішінен: «Шіркі-</w:t>
        <w:br/>
        <w:t>ай, менің немерем де осындай болғай еді»,-- деп тілейді.</w:t>
        <w:br/>
        <w:t>Енді мынау қайдағыны көйітіп жүретін сусылдақ неменің</w:t>
        <w:br/>
        <w:t>әлгі бір әңгімесі көз алдында көптен мөлдіреп тұнып тұрған</w:t>
        <w:br/>
        <w:t>қалың жықпылдардың ешқайсысына бұрылмай, салып ұрып</w:t>
        <w:br/>
        <w:t>құрдасының үйіне келді.</w:t>
        <w:br/>
        <w:t>Ау, үндемес, не естіп, не білдің?</w:t>
        <w:br/>
        <w:t>Бажырая қарап біраз отырды. Есіктен қауқылдай кірген</w:t>
        <w:br/>
        <w:t>құрдасынан Зейнеп бір жақсылық хабар күткендей телміре</w:t>
        <w:br/>
        <w:t>қапты.</w:t>
        <w:br/>
        <w:t>-- Әлгі күшіктердің неге үндемей жатқанын енді білдім.</w:t>
        <w:br/>
        <w:t>Имек мұрын агенттің жолғалып кетті деп жүрген інісі</w:t>
        <w:br/>
        <w:t>табылыпты. Ту Сібір асып кеткен екен. Бұрынғы күйеуінен</w:t>
        <w:br/>
        <w:t>кішкентай қызы бар бір маржаның етегінен ұстапты. Құр</w:t>
        <w:br/>
        <w:t>тақым қақсып жүргенде құлынды биеге қолы бір-ақ жетіп</w:t>
        <w:br/>
        <w:t>әбдеп қарқ боп қапты. Жіберген суретінде екі езуі екі</w:t>
        <w:br/>
        <w:t>құлағында, мәз-мейрам боп тұрған көрінеді. Біздің балалар</w:t>
        <w:br/>
        <w:t>да қашанғы қу тізелерін құшақтап жүрсіп. Қыз айттырып</w:t>
        <w:br/>
        <w:t>әперетін екі қара шал қастарында жоқ. Олардың да бастарын</w:t>
        <w:br/>
        <w:t>бір-бір Маруся айналдырып алған ғой шамасы. Оны айтып</w:t>
        <w:br/>
        <w:t>жазуға, ел-жұрттан ұялып тым-тырыс жатыр. Көрерсің де</w:t>
        <w:br/>
        <w:t>білерсің, дәл солай.</w:t>
        <w:br/>
        <w:t>Ошақтағы оттың табына алақанын төсеп үнсіз қалады.</w:t>
        <w:br/>
        <w:t>Біраздан соң қараптан-қарап отырып осқырынады.</w:t>
        <w:br/>
        <w:t>-- Жасық неме... Көп болса, немерелерімнің көзі көк</w:t>
        <w:br/>
        <w:t>болар. Көп болса, келінім дәрет суымды жылытып бермес.</w:t>
        <w:br/>
        <w:t>Одан несіне қаймығады екен! Нағашысы жаман жетесіз</w:t>
        <w:br/>
        <w:t>неме...</w:t>
        <w:br/>
        <w:t>Құрдасының мына сөзі Тілеуді де күйзелтіп кетті. Қайта-</w:t>
        <w:br/>
        <w:t>қайта қолы жаңылып, ісі өнбей қойды. Көз алды мұмарта</w:t>
        <w:br/>
        <w:t>берген соң құралдарын жинап, төр алдында қолын тарақтап</w:t>
        <w:br/>
        <w:t>жатып алды. Құлағына жастайынан естіп келе жатқан үйрен-</w:t>
        <w:br/>
        <w:t>шікті дауыстар келеді. «Бағың жансын», «Есесі алладан</w:t>
        <w:br/>
        <w:t>қайтсын», «Дегеніңе жет», «Үбірлі-шүбірлі бол».. Сонау</w:t>
        <w:br/>
        <w:t>қара құманға әлі жетіп, үлкендердің қолына су құйғалы</w:t>
        <w:br/>
        <w:t>естіп келе жатқаны осы. Ер жетіп іске шұқынғалы да алдына</w:t>
        <w:br/>
        <w:t>келген қолқашының назарын жығып көрмепті. Содан ба</w:t>
        <w:br/>
        <w:t>жұрт сәл нәрсеге бола жер- көктің алғысын түгел жаудыра</w:t>
        <w:br/>
        <w:t>жөнелді. Тілекең еткен еңбектің адамнан қайтуы, алладан</w:t>
        <w:br/>
        <w:t>қайтуы дегеннің қандай болатынына тіпті түсінбейді де. Ал</w:t>
        <w:br/>
        <w:t>соңғы алғыс құлағына майдай жағып бара жататын сияқты.</w:t>
        <w:br/>
        <w:t>Үбірлі-шүбірлі болғанның түсінбейтіндей несі бар. Жан-</w:t>
        <w:br/>
        <w:t>жағында біреуі етегіңе, біреуі жеңіңс жармасып, тұмсықта-</w:t>
      </w:r>
    </w:p>
    <w:p>
      <w:r>
        <w:t>рын қорс-қорс тартып өңшең қара домалақ толып жүрсе,</w:t>
        <w:br/>
        <w:t>тапқан-таянғанын солардың несібесіне бұйырса, жаман айт-</w:t>
        <w:br/>
        <w:t>пай жақсы жоқ, ертең о дүниелік боп кеткенде де, бабамыз</w:t>
        <w:br/>
        <w:t>еді-ау деп басына топырлап, бір-бір уыс топырақ салса,</w:t>
        <w:br/>
        <w:t>бағыңның жанғаны емей немене. Түсі екеш түсінде де</w:t>
        <w:br/>
        <w:t>112</w:t>
        <w:br/>
        <w:t>сында жалғыз үй қалғанда пәлен ай бойы ерін жастанып, ай</w:t>
        <w:br/>
        <w:t>балтасын құшақтап, іргеге қарап жатыпты да қойыпты.</w:t>
        <w:br/>
        <w:t>Күні-түні шашпын жайып дауыс етіп отырған әйеліне қасыл-</w:t>
        <w:br/>
        <w:t>мапты да, «қой» демепті де. Ашы зарға құлағының үйренгені</w:t>
        <w:br/>
        <w:t>сонша, тіпті, әйелі ұйықтап жатқанда да, құлағынан көкірек-</w:t>
        <w:br/>
        <w:t>ті қарс айырардай өксік ызың кетпейтін бопты. Бет-аузы</w:t>
        <w:br/>
        <w:t>жыбырлап, өне бойы сүлік сорып жатқандай солқылдайтын-</w:t>
        <w:br/>
        <w:t>ды шығарыпты. Пәлен уақыттан бері жүректің басында</w:t>
        <w:br/>
        <w:t>тұрып ап, шықпай қойған ашы жас босанатын жол таба</w:t>
        <w:br/>
        <w:t>алмаған соң шыламды батырдың жүйке-жүйкесін шымыр-</w:t>
        <w:br/>
        <w:t>латып шамырықтыра бастапты. Зарын айтайын десе, қанша</w:t>
        <w:br/>
        <w:t>легенмен аты ак жаулық, әйелінен ұят. Төзіп бағайын десе,</w:t>
        <w:br/>
        <w:t>булыққан нала буып-бұынып алып тобап аяқ қып тастар түрі</w:t>
        <w:br/>
        <w:t>бар. Өтеу амалсыз ай балтасын беліне қыстырып үйден</w:t>
        <w:br/>
        <w:t>шығады. Жиде оскен тепсеңді бетке ұстап жүріп кетеді.</w:t>
        <w:br/>
        <w:t>Кешқұрым қу томар сүйретіп қайтады. Тентек шалының не</w:t>
        <w:br/>
        <w:t>істегелі жүргетіне түсіне алмай кемшірі дал.</w:t>
        <w:br/>
        <w:t>Өтеу сүйреп келген томарын кауынпың қабығындай жұп-</w:t>
        <w:br/>
        <w:t>жұқа қып тіледі. Сосын су бүркеді. Бойындағы нәрінен түгел</w:t>
        <w:br/>
        <w:t>айырылып дыңыллап қатып қалған қу ағаш қапелімде илік-</w:t>
        <w:br/>
        <w:t>пейді. Кәрі батыр оған қарамайды. Екі ұртына су толтырып</w:t>
        <w:br/>
        <w:t>ап, ертелі-кеш бүркеді де отырады. Қу шабақ бірте-бірте</w:t>
        <w:br/>
        <w:t>қоңыраяды. Енді оларды ортан белдерінен ауыр бірдеңемен</w:t>
        <w:br/>
        <w:t>бастырып, дымқыл топырақпен көмеді. Әлденеше күннен</w:t>
        <w:br/>
        <w:t>соң шеңбірек атып иілген көк шабақты қайта суырып</w:t>
        <w:br/>
        <w:t>алады. Қалған жерін тезге сап түзеп, пінің келтіріп, қырнап-</w:t>
        <w:br/>
        <w:t>жонып, бір-біріне жымдастыра бастайды. Кәрі батыр қылп-</w:t>
        <w:br/>
        <w:t>қылп еткен алмас қанжарын агашқа салады. Күндердің</w:t>
        <w:br/>
        <w:t>күнінде дөңгеленіп домбыраның шанағы шығады. Оның беті-</w:t>
        <w:br/>
        <w:t>не жұп-жұқа қып қақпақ салады.</w:t>
        <w:br/>
        <w:t>Өтеудің ең сонғы баласының қазасына жыл толарда ұзын</w:t>
        <w:br/>
        <w:t>сап, даңгыра бас, қоңыр домбыра іргеге сүйеулі тұрады.</w:t>
        <w:br/>
        <w:t>Кемпіріне садақа шалатын ор марқаның ішегін айнадай қып</w:t>
        <w:br/>
        <w:t>тазалатады. Одан ніртеді. Одан ыздыртады. Пәлен күннен</w:t>
        <w:br/>
        <w:t>бері керегенің басында каңсып тұрган домбыраға перне бай-</w:t>
        <w:br/>
        <w:t>лап, ішек тағалы. Сосын ор марқаның етін түгел астырып,</w:t>
        <w:br/>
        <w:t>бесін ауа табақ көтеріп, кемпірі екеуі ауылдың алдындағы</w:t>
        <w:br/>
        <w:t>бұлтың төбеге беттейді. Қаз-қатар тізілген жеті томпектің</w:t>
        <w:br/>
        <w:t>бірінен соң біріне жер тізерлеп құран оқиды. Жабулы табақ-</w:t>
        <w:br/>
        <w:t>тың бетін ашып, бір-бір шұқып ауыз тиеді. Артынан қолда-</w:t>
        <w:br/>
        <w:t>рын жайып табаққа бата қылады. Маңайда дәм татыратын</w:t>
        <w:br/>
        <w:t>сіпкім жок. Иіс қып әкелген бір табақ етті моланың басына</w:t>
        <w:br/>
        <w:t>тастап, шұқыр ойда жападан-жалғыз жапырайып тұрған</w:t>
        <w:br/>
        <w:t>үйлеріне қайтады. Шал алда, кемпір артта. Намаздыгердің</w:t>
        <w:br/>
        <w:t>ербиген екі көлеңкесі бір-біріне еріп келе жатады.</w:t>
        <w:br/>
        <w:t>директоры. Жер үстіндегі жиналыстың ешқайсысы онсыз</w:t>
        <w:br/>
        <w:t>өтпейді. Алматың түгілі Мәскеу аузына қарайтын көрінеді.</w:t>
      </w:r>
    </w:p>
    <w:p>
      <w:r>
        <w:t>Біздің ауылдын қатып-қалашынын да естімейтіні жоқ. Сол</w:t>
        <w:br/>
        <w:t>үйдегі келін әлгі артист қыздар көйлек қылып киетін жыл-</w:t>
        <w:br/>
        <w:t>тырақ матадан балағын саландатып іш киім тігіп апты лейді.</w:t>
        <w:br/>
        <w:t>Текен екеш Төкенге дейін сонхоз билегенде Алшынбек</w:t>
        <w:br/>
        <w:t>жаным дүркіретіп ауданды билеп отырмас па еді. ыірақ.</w:t>
        <w:br/>
        <w:t>жақсы құдайға да керек. Оны маңдайымызға сиғызлы ма”</w:t>
        <w:br/>
        <w:t>Ал, енді мына қолымдағы шіркін жасы қырықтан асканша</w:t>
        <w:br/>
        <w:t>сол шикі өкпе қалпы. Одан қатын-бала түгілі оң жақтағы</w:t>
        <w:br/>
        <w:t>қызыл тазы сескенбейді. Есікке қуса, төрге кашады.</w:t>
        <w:br/>
        <w:t>Зергер тағы бір мырс етеді. Күдері шапанынын астынан</w:t>
        <w:br/>
        <w:t>басын сопаң еткізіп көтеріп алады да, құрдасына ала</w:t>
        <w:br/>
        <w:t>көзімен ата қарап, теріс аунап түседі. Тілеудін не өзін</w:t>
        <w:br/>
        <w:t>мысқылдап, не баласын мысқылдап мырс еткенін біле алмай,</w:t>
        <w:br/>
        <w:t>көпке дейін тым-тырыс жатады.</w:t>
        <w:br/>
        <w:t>Тық-тық балға даусы. Күдері бір сарынды тықыл жүйке</w:t>
        <w:br/>
        <w:t>сіне тигендей орнынан атып тұрады. Зергерлін қасында жат</w:t>
        <w:br/>
        <w:t>қан шымшуырды ап, босағадағы екі кебісті эзіне қарай га!</w:t>
        <w:br/>
        <w:t>тады. Мәсінің сыртынан сұға сап, қалтасынан ғағы ма Паһ</w:t>
        <w:br/>
        <w:t>шасын алады. Тағы да аузына насыбай салады. Тағы да</w:t>
        <w:br/>
        <w:t>зергер жаққа көз тастайды. Сосын зірк еткізіп бір түкіреді.</w:t>
        <w:br/>
        <w:t>Орнынан шиыршық ата ұшып тұрып, киіз үйдің шымырулы</w:t>
        <w:br/>
        <w:t>ши есігін тарс ұрып шығып кетеді.</w:t>
        <w:br/>
        <w:t>Тілеу сонда барып басын кәтереді. Төрге қарайды.</w:t>
        <w:br/>
        <w:t>Құрдасының орнында қалған шөп-шөңге, жіптің сабағы</w:t>
        <w:br/>
        <w:t>болса, шымшуырмен іліп ап, отқа ытқыталы.</w:t>
        <w:br/>
        <w:t>Тілеудің сол отырысы отырыс-ты. Көптен солай-ды.</w:t>
        <w:br/>
        <w:t>Тіптен туғалы солай-ды. Бірак бармағынан бал таматын</w:t>
        <w:br/>
        <w:t>шебердің жүк аяқтың астындағы! ағаш қобдиды әрірек</w:t>
        <w:br/>
        <w:t>ысырып тастап, қара көрікті көрмей кеткен тұсы да бар еді.</w:t>
        <w:br/>
        <w:t>Соғыс басылды. Аман қалған ер-азамат елге қайтты. Ке-</w:t>
        <w:br/>
        <w:t>бежелердің түбіне тығулы қалған-құтқан күміс жарыққа</w:t>
        <w:br/>
        <w:t>шықты. Қара көрік пен қара шалдан мігір кетті. Есіктен қол-</w:t>
        <w:br/>
        <w:t>қашы кіргенде көкірегі шым ете қалады. Дін алып үнде-</w:t>
        <w:br/>
        <w:t>мейді. Ұзатылатын қызға көйлек пішкен сайын кемпірі Зей-</w:t>
        <w:br/>
        <w:t>нептің де өңі қуқылданып сала береді. О да сыр алдырмайды.</w:t>
        <w:br/>
        <w:t>Кеш болса сығырайма керосин шамның күңгірт жарығында</w:t>
        <w:br/>
        <w:t>тігін машинасына үңіліп сығыраңдап отырғаны.</w:t>
        <w:br/>
        <w:t>Жалғыз балалары Тілепалдының еш хабары шықпай</w:t>
        <w:br/>
        <w:t>қойды. Әркім әр саққа жүгіртеді.</w:t>
        <w:br/>
        <w:t>Күлте сақал Күдеріге айтқызсам: «Алшыпбек жан екеуі</w:t>
        <w:br/>
        <w:t>оқуға келгенде судай ағады. Сүйегі асыл кісіні орыс ғаны-</w:t>
        <w:br/>
        <w:t>маушы ма еді. Командир қып «айт», «два» леп айқайлатып</w:t>
        <w:br/>
        <w:t>қойған шығар. Еті пысық, көзі ашық жігіттерді әскерге алып</w:t>
        <w:br/>
        <w:t>ШІН</w:t>
        <w:br/>
        <w:t>қалды. Келінінің көзінде үрей бар. Бұған жаутаң-жаутаң</w:t>
        <w:br/>
        <w:t>қарай береді. Құрғырдың осы бір жаудыраған көзі ғой</w:t>
        <w:br/>
        <w:t>баласының басын шырмап ан жүргені...</w:t>
        <w:br/>
        <w:t>Келіні қайталан жұмысына кеткен соң, науқас пысыл-</w:t>
        <w:br/>
        <w:t>дап ұйықтайын деді. Бірақ екі нініпен дем алып әрең жатыр.</w:t>
        <w:br/>
        <w:t>Мандайы, екі беті өрт бол лапылдап барады. Баласына</w:t>
        <w:br/>
        <w:t>көрсетпей көзін шылап та алды. Мынандай ит арқасы</w:t>
      </w:r>
    </w:p>
    <w:p>
      <w:r>
        <w:t>қиянда, құдай тек бастарын аман қылғай. Әйтпесе басың</w:t>
        <w:br/>
        <w:t>ауырып, балтырың сыздаса қарайып қасыңа келетін дс кісі</w:t>
        <w:br/>
        <w:t>аз. Бар қаралары - мынау бөтен көкіректен сүт емген шүй-</w:t>
        <w:br/>
        <w:t>кебас. Әншейінде келінінің келген-кеткенімен еш шаруасы</w:t>
        <w:br/>
        <w:t>жоқ еді. Енді сыртта аяқ дыбысы естілсе болды, есікке</w:t>
        <w:br/>
        <w:t>жүгірелі.</w:t>
        <w:br/>
        <w:t>Кешке келіні келген бойда күйеуінің төсегіне ұмтылды.</w:t>
        <w:br/>
        <w:t>Тамырын ұстап, қызуын өлшеді. Дәрі берді. Ертеңіне жұмы-</w:t>
        <w:br/>
        <w:t>сына шыққан жоқ. Дәрігер шақырып ине шаныштырды.</w:t>
        <w:br/>
        <w:t>Тызақтап дәрі алатын жерге де сан рет барып қайтты.</w:t>
        <w:br/>
        <w:t>Сол күні екеуі түннің бір уагына дейін аурудың қасында</w:t>
        <w:br/>
        <w:t>отырды.</w:t>
        <w:br/>
        <w:t>Тұп ортасы ауа келіні!</w:t>
        <w:br/>
        <w:t>-- Апа, барып сәл мызғып алсаншы. Мен отырам гой,--</w:t>
        <w:br/>
        <w:t>делі. Бұлыңғыр бөлмеде өңі шүберектей боп-боз жатқан</w:t>
        <w:br/>
        <w:t>баласын әзер тастап төсегіне келді. Дөңбекши-дөңбекши</w:t>
        <w:br/>
        <w:t>кірпігі таң алдында зорға айқасты.</w:t>
        <w:br/>
        <w:t>Сол күні омырауы қатты мұздап оянды. Сойтсе, көрпесі</w:t>
        <w:br/>
        <w:t>сусып кетіпті. Тұрса -- үйлің іші ыбырсып жатыр. Күнде-</w:t>
        <w:br/>
        <w:t>гідей үй сынырып жүрген келіні көрінбейді. Беті-қолын</w:t>
        <w:br/>
        <w:t>жуғасын, қолына сыпырғыш алды. Бір-екі күннен бері қол</w:t>
        <w:br/>
        <w:t>тимеген коридор қапелімде тазара қояр түрі жоқ. Ауық-</w:t>
        <w:br/>
        <w:t>ауық келіні шығып келе жатқан жоқ па екен деп есікке</w:t>
        <w:br/>
        <w:t>қарап қояды.</w:t>
        <w:br/>
        <w:t>Сыпыргышышп ұстап төргі бөлмеге бас сұқты. Шалқақ</w:t>
        <w:br/>
        <w:t>жастықта баласының беті ағараңдайды. Күндегідей смес</w:t>
        <w:br/>
        <w:t>маңдайы жазық. Тынысы түзелген сияқты. Келіні күйеуінің</w:t>
        <w:br/>
        <w:t>аяқ жағына басын сүйеп отырған қалпы ұйықтап қапты.</w:t>
        <w:br/>
        <w:t>Көйлекшең денесі тоңазып, екі иығын ішіне тартып апты.</w:t>
        <w:br/>
        <w:t>Кереуетке асыла құлаған жас әйелдің ұнжырға сүйегі</w:t>
        <w:br/>
        <w:t>сойдиып-сойдиып тұр. Бүйір тұсы әнтек бұлтияды. Бетін-</w:t>
        <w:br/>
        <w:t>дегі секпілі де көбейе түскен. Оның кейінгі кезде неге арып-</w:t>
        <w:br/>
        <w:t>ашып жүргеніне бұл енді түсінді...</w:t>
        <w:br/>
        <w:t>Қара кемпір арқасындағы ішіне түйе жүн салып сыры-</w:t>
        <w:br/>
        <w:t>ган пүліш жалағайын баласының аяқ жағында бір уыс боп</w:t>
        <w:br/>
        <w:t>бүрісіп жатқан келінінің мыгына жапты. Сосын төсектің</w:t>
        <w:br/>
        <w:t>екі қапталындағы төсенішті сыпыргымен бір-бір жүргізіп</w:t>
        <w:br/>
        <w:t>өтті. Орындықта қалай болса солай шашылып жатқан кнім-</w:t>
        <w:br/>
        <w:t>104</w:t>
        <w:br/>
        <w:t>орап жүреді. Есікті серпіп ашып кіріп келеді де, сәлем де</w:t>
        <w:br/>
        <w:t>жоқ, сауқат та жоқ, состиып:</w:t>
        <w:br/>
        <w:t>-- Тықытпай, тастасай әрі. Басың қайтып ауырмайды,--</w:t>
        <w:br/>
        <w:t>дейді.</w:t>
        <w:br/>
        <w:t>Аршындай басын төрге шығады. Кебісіп сосын барып</w:t>
        <w:br/>
        <w:t>шешеді. Тілекең қолындағы шымшуырмен құрдасының аяқ</w:t>
        <w:br/>
        <w:t>киімін бір-бірлеп қысып ап, босағаға жітіреді.</w:t>
        <w:br/>
        <w:t>Қонақ төрге отырар-отырмаста қалтасынан шақша</w:t>
        <w:br/>
        <w:t>суырады. Алақанына бір уыс қып насыбай төгеді. Өндіршегіп</w:t>
        <w:br/>
        <w:t>әнтек созып қолындағы қара барқын ұнтақты аузына лак</w:t>
      </w:r>
    </w:p>
    <w:p>
      <w:r>
        <w:t>еткізіп құя салады.</w:t>
        <w:br/>
        <w:t>Тілекең балғасына қарап басын шайқап, бір мырс етеді.</w:t>
        <w:br/>
        <w:t>Қасындагы тайпақ жез шылапшынды құрласының аллыпа</w:t>
        <w:br/>
        <w:t>қарай сырғытады. Күдерінің шылапшында шаруасы ша-</w:t>
        <w:br/>
        <w:t>малы, астындағы алашаның бір жақ бұрышын көтепіп,</w:t>
        <w:br/>
        <w:t>шырт-шырт түкіріп жантая кетеді. Аузындағы насыбайы</w:t>
        <w:br/>
        <w:t>сорыққанша үндемейді. Біраздан соң барып, шырыны кеткен</w:t>
        <w:br/>
        <w:t>көк жентікті табалдырыққа жеткізе бір-ақ ытқытып, шал-</w:t>
        <w:br/>
        <w:t>қалай құлайды. Иығындағы іиапанымен бетін тарс бүрксніп</w:t>
        <w:br/>
        <w:t>алады да, сәлден кейін шаңқ ете қалады.</w:t>
        <w:br/>
        <w:t>-- Ау, меңіреу-ау, ең болмаса, ауыл-үйдің амандығын</w:t>
        <w:br/>
        <w:t>сұрамайсың ба?</w:t>
        <w:br/>
        <w:t>Зергер тағы бір мырс етеді.</w:t>
        <w:br/>
        <w:t>-- Ішің жарылып келгенде, бүл құлағыңды ұрайын, ең</w:t>
        <w:br/>
        <w:t>болмаса, ерінін қимылдатпайды-ау. Ау, меңіреу, шешең</w:t>
        <w:br/>
        <w:t>саған талғағанда құдай біледі, сақау біреудін сарқытын</w:t>
        <w:br/>
        <w:t>жеген.</w:t>
        <w:br/>
        <w:t>Күміске тиген ағаш балғаның кәмескі тықылынан</w:t>
        <w:br/>
        <w:t>басқа үн жоқ. Күдері шыдай алмай құрдасы жақ жамбасына</w:t>
        <w:br/>
        <w:t>аударылады.</w:t>
        <w:br/>
        <w:t>-- Әй, сен біздің қатынды білесің ғой!?</w:t>
        <w:br/>
        <w:t>Зергердің қияқ мұрть жыбыр ете қалды.</w:t>
        <w:br/>
        <w:t>-- Оның оң жаққа түскен соң торт жыл жүріп барып кә-</w:t>
        <w:br/>
        <w:t>терген баласы Төрткілбайды да білетін шығарсың?</w:t>
        <w:br/>
        <w:t>Күдері құрдасына алақандай қызыл көзінің бар сұғын</w:t>
        <w:br/>
        <w:t>түгел тіктейді. Анау «сұрағың бар болсын» дегенлей басын</w:t>
        <w:br/>
        <w:t>шайқайды,</w:t>
        <w:br/>
        <w:t>-- Оның ең болмаса бала қорқытатын ызғары бар-</w:t>
        <w:br/>
        <w:t>тұғын. Ортаншым Алшынбекті білетін бе едің?</w:t>
        <w:br/>
        <w:t>Зергер өзін сынай қарап жатқан құрдасына қырын</w:t>
        <w:br/>
        <w:t>бүрылып отырады.</w:t>
        <w:br/>
        <w:t>-- Әне, өзіме тартқан айналайын, сол еді ғой. Үй түгілі</w:t>
        <w:br/>
        <w:t>ел ұстайтын алтын азаматым еді ғой. Балалар айтып</w:t>
        <w:br/>
        <w:t>келетін, мына Тасқараның Төкені есеп шығарғанда солан</w:t>
        <w:br/>
        <w:t>көшіріп алады деп. Сөйткен майқұлақ Төкен бүгінде совхоз</w:t>
        <w:br/>
        <w:t>199)</w:t>
        <w:br/>
        <w:t>Өтеу келген бойда төрде тұрған домбыраға қол созады.</w:t>
        <w:br/>
        <w:t>Қылыш пен найзадан басқа ұстап көрмеген ебедейсіз</w:t>
        <w:br/>
        <w:t>саусақтардың сәл тиіп кетуі-ақ мұң екен, қу шанақ, бебеулеп</w:t>
        <w:br/>
        <w:t>қоя береді. Пәлен айдан бері көмейін бітеп тұрып алған</w:t>
        <w:br/>
        <w:t>өксік зар көкірегінен ағаш шанаққа ақтарылғандай. Мең-зең</w:t>
        <w:br/>
        <w:t>денесі жеңілейіп барады. Көз алдында көлкештен тұрып</w:t>
        <w:br/>
        <w:t>алған соқыр тұман ашылайын дегендей. Тартулы жақтай</w:t>
        <w:br/>
        <w:t>сіресіп тұрған кәрі жүйкесі жұмсарып барады. Еңірей</w:t>
        <w:br/>
        <w:t>төгілген зарлы саз сай сүйегін сал-сал кеміріп ала жөнелгені.</w:t>
        <w:br/>
        <w:t>Кенет құлағына кеңк-кеңк дыбыс келді. Шошып кетті.</w:t>
      </w:r>
    </w:p>
    <w:p>
      <w:r>
        <w:t>Домбыра шанағындагы қолын жұлып ап, көзіне апарып елі,</w:t>
        <w:br/>
        <w:t>құрғақ екен. Дағдарып отырып-отырып, кемпіріне қарады.</w:t>
        <w:br/>
        <w:t>Ол екі бүйірін таянып ап, теңселіп жылап отыр.</w:t>
        <w:br/>
        <w:t>Өтеу қолындағы домбыраны тізесіне сап морт сындырды.</w:t>
        <w:br/>
        <w:t>Еркек көзінің жасын басқаға көрсетпейтіні сияқты коцілінің</w:t>
        <w:br/>
        <w:t>зарын да ешкімге естіртпеуі керек еді.</w:t>
        <w:br/>
        <w:t>Дініне берік кәрі батыр ішіндегі алапат наланы айдалада</w:t>
        <w:br/>
        <w:t>қасында қалған жалғыз серігі кемпірінен де жасырды. Бі-</w:t>
        <w:br/>
        <w:t>рақ жүрегінің басында бүк түсіп жатып алған зіл батпан</w:t>
        <w:br/>
        <w:t>еңсесін бәрібір көтертер емес. Дәл өңменінен қадалған шан-</w:t>
        <w:br/>
        <w:t>шу көкірегін тесіп шықпай тынар түрі жоқ.</w:t>
        <w:br/>
        <w:t>Кемпірі отын алып, мал қайырып сыртқа шықты-ақ ол үй</w:t>
        <w:br/>
        <w:t>сыртында жинаулы тұрған тұл отаудың біреуінен сағанақ</w:t>
        <w:br/>
        <w:t>қақыратып алады да, ішін үңгіп сырнай жасайды. Анадайда-</w:t>
        <w:br/>
        <w:t>ғы жал басынан кемпірі қылт етті-ақ, қолындағы сырнайды</w:t>
        <w:br/>
        <w:t>қат-қат қып жинап қойған ыс туырлықтардың арасына</w:t>
        <w:br/>
        <w:t>сүңгітіп жібереді.</w:t>
        <w:br/>
        <w:t>Қаралы үйдің сығанағынан жасалған сырнай шыққыр</w:t>
        <w:br/>
        <w:t>болады деуші еді. Рас скен. Ерніңе апарсаң болды, сарнай</w:t>
        <w:br/>
        <w:t>жөнеледі.</w:t>
        <w:br/>
        <w:t>Шалының құпиясын кемпірі де біліп алды. Енді тезек</w:t>
        <w:br/>
        <w:t>терген боп, шағыл асып кетіп, аңыраған сырнайға қосылып</w:t>
        <w:br/>
        <w:t>жылап-жылап, шерін тарқатып қайтады. Келсе -- Өтеу түк</w:t>
        <w:br/>
        <w:t>болмағандай тәр алдында көлбеп жатады. Кемпірі ертеніне</w:t>
        <w:br/>
        <w:t>үй алдында жал-жал тезек үюлі тұрса да, сәске болап-</w:t>
        <w:br/>
        <w:t>болмаста қолына қап үстап, ауыл сыртындағы айғыр жалға</w:t>
        <w:br/>
        <w:t>қарай бүкшеңдей жөнеледі.</w:t>
        <w:br/>
        <w:t>Батыр көп ұзамай кемпірінің айласын сезіп қойды. Енлі</w:t>
        <w:br/>
        <w:t>ол сырнайын қойнына тығып, жиделі тепсеңге кететінді</w:t>
        <w:br/>
        <w:t>шығарды. Оңаша бұлақ басыпла жападан-жалғыз құмары-</w:t>
        <w:br/>
        <w:t>нан шыққанша сырнай шалады. Күн еңкейе сырнайын бір</w:t>
        <w:br/>
        <w:t>шоқ жиде тоғайының қасындағы көне әулиеге жасырып,</w:t>
        <w:br/>
        <w:t>үйіне қайтады. Бір күні сырнайының орнын сипап қалалы.</w:t>
        <w:br/>
        <w:t>Ол маңға ұшан дала мен хан базардың арасына айда-жылда</w:t>
        <w:br/>
        <w:t>бір қатынап тұратын қалашылардан басқа ешкім соқпаутшы</w:t>
        <w:br/>
        <w:t>еді. Өтеудің сырнайы соларға бұйырса керек.</w:t>
        <w:br/>
        <w:t>17</w:t>
        <w:br/>
        <w:t>жұртынан ұл алып бауырына басады. Ол осы отырған Тілеу.</w:t>
        <w:br/>
        <w:t>Не де болса мынау қара ішшаңырақтың астына ойлан-қыр-</w:t>
        <w:br/>
        <w:t>дан қияласып қосылған құрамыс әулет әзірге Өтеу ауылы-</w:t>
        <w:br/>
        <w:t>ның атағын жоғалтқан жоқ. Өтеу ауылы әлі күнге осы</w:t>
        <w:br/>
        <w:t>жайдақ тепсеңде. Иек артпа ілгеріде шешектен қырылған</w:t>
        <w:br/>
        <w:t>жеті баланың моласы. Күн батыс қапталда -- кейінгі</w:t>
        <w:br/>
        <w:t>әулеттің қорымы. Өтеу тұқымының мынау ұлан-асыр дүнис-</w:t>
        <w:br/>
        <w:t>ден иемденгені осы бір екі зират пен бір жұрт, Өтеуді» өлі</w:t>
        <w:br/>
        <w:t>ауылдарының қарасы мол болғанымен тірі аулының қарасы</w:t>
        <w:br/>
        <w:t>ешқашан төрт-бес үйден асып көрген емсс. Онда да тоқал-</w:t>
        <w:br/>
        <w:t>дардың отауларымен көбейетін Өтеу ауылы бабаларындай</w:t>
        <w:br/>
        <w:t>жеті мүшесіне жеті әйел алуға мүмкіндігі жоқ. Тілеудің</w:t>
        <w:br/>
        <w:t>тұсында жапырайған жалғыз күрке боп қалды. Отау боліп</w:t>
        <w:br/>
        <w:t>қарамды көбейтем де жүрген Тілепалдысы соғыстан қайт-</w:t>
        <w:br/>
        <w:t>пады...</w:t>
      </w:r>
    </w:p>
    <w:p>
      <w:r>
        <w:t>Тілеу, міне, төр алдында бүк түсіп жатып алды. Сыртқа</w:t>
        <w:br/>
        <w:t>құлақ түреді -- дүние жайбарақат, тек мұның көкірегі ғана</w:t>
        <w:br/>
        <w:t>әлем-жәлем, тәңірек тып-тыныш, мұның көкірегі ғана жұрт-</w:t>
        <w:br/>
        <w:t>та қалған ақсақ төбеттей ұлып жатыр.</w:t>
        <w:br/>
        <w:t>Шынында да мұның құлазыған көңіліне зар қосқандай</w:t>
        <w:br/>
        <w:t>сыртта бірдеңе сарнап қоя берді. Құлағын түріп тыңдайды-</w:t>
        <w:br/>
        <w:t>ақ. Домбыраның да, қобыздың да, сырнай-сыбызғының да</w:t>
        <w:br/>
        <w:t>үніне келіңкіремейді. Бірақ, зейін қойып тыңдай түссең -</w:t>
        <w:br/>
        <w:t>соның бәріне де келетін сияқты. Тіпті бебеулеген бақсыға</w:t>
        <w:br/>
        <w:t>ұқсай ма қалай... Жоқ... Дауыс еткен қатыннан айнымайды.</w:t>
        <w:br/>
        <w:t>Тілеу қазан-аяқ жаққа көз тастап еді -- оймақ ұстамаса</w:t>
        <w:br/>
        <w:t>отыра алмайтын Зейнеп бүкшеңдеп бірдеңе тігіп әлек.</w:t>
        <w:br/>
        <w:t>Іргеге қарап тоң-торыс жатқан Тілеу әуелі басын көтерді.</w:t>
        <w:br/>
        <w:t>Сосын есік жаққа қарап, аударылып жатып көрді. Селсен</w:t>
        <w:br/>
        <w:t>соң түрегеліп отырды. Ақырында орнинан тұрып есікке</w:t>
        <w:br/>
        <w:t>беттеді.</w:t>
        <w:br/>
        <w:t>Күн желкем екен, Шалғыны жығылған сары жұрт</w:t>
        <w:br/>
        <w:t>Алысы-алыста білем-білем шағылдар қылаңытады. ?Замва-</w:t>
        <w:br/>
        <w:t>нында сырлы зерендей тік кенере шұқыр ой тепсен жапн-</w:t>
        <w:br/>
        <w:t>жақтан сусыл құлаған құмаққа көміле-көміле тайпак тегіс-</w:t>
        <w:br/>
        <w:t>тікке айнала бастапты. Басын жерден көтермей жайылатын</w:t>
        <w:br/>
        <w:t>төрт аяқтыға қандай ығының барын бір алла білсін, ал бойын</w:t>
        <w:br/>
        <w:t>тіктеген екі аяқтыға қалқа болудан қалып та барады екен.</w:t>
        <w:br/>
        <w:t>Желеңдеу шыққаннан ба, түла бойы бір ғүрлі шімірігейін</w:t>
        <w:br/>
        <w:t>деді. Аспандағы күн көзіне шүйліге бір қарап қайды.</w:t>
        <w:br/>
        <w:t>Сол арада әлгі бір ызын құлағына қайта келлі Ол көк</w:t>
        <w:br/>
        <w:t>желкесінен қасқыр ұлығандай лдыз түршігі, кетті. Тәнірегін</w:t>
        <w:br/>
        <w:t>шолды. Жылмиған жайдак гепсен гл Әаяғы қалпы Аналан-</w:t>
        <w:br/>
        <w:t>дағы итсигектің басында жалпы қағып жатқан сарғайып</w:t>
        <w:br/>
        <w:t>кеткен көне газеттен басқа ештене көзге түспеді Матцина-</w:t>
        <w:br/>
        <w:t>қатты толқыған адамның ентіккен деміндей әлсіз саз.</w:t>
        <w:br/>
        <w:t>Бірақ шанайы саз. Көйгөйлетіп үсті-үстіне тартқан. Қайта-</w:t>
        <w:br/>
        <w:t>лап тартқан. Сосын домбырасын көрік пен балғадан қолы</w:t>
        <w:br/>
        <w:t>тимей жүрген бұған берген. Әлгі өзі тартқан күйді тартқыз-</w:t>
        <w:br/>
        <w:t>ган. Бір емес, екі емсс, әлденеше рет тартқызған. Бесін</w:t>
        <w:br/>
        <w:t>ауа мұның қолының жәндемге келгенін көріп, бас изеп</w:t>
        <w:br/>
        <w:t>жатқан Кенет мұның шек қағып отырған қолын бауырына</w:t>
        <w:br/>
        <w:t>тартты.</w:t>
        <w:br/>
        <w:t>-- Бұл баяғы Өтеу бабаңның жеті ұлдан бірдей</w:t>
        <w:br/>
        <w:t>айырылғандағы бебеу күйі. Есіннен шығарып алма. Балаңа</w:t>
        <w:br/>
        <w:t>үйрет. .. деп саусағын ерніне апарды да, көз жұмып жүре</w:t>
        <w:br/>
        <w:t>берлі.</w:t>
        <w:br/>
        <w:t>Қолына көптен домбыра ұстамай, есінен, шынында</w:t>
        <w:br/>
        <w:t>да, біржола шығуға айналыпты. Енді әлгі көмескі саз</w:t>
        <w:br/>
        <w:t>бірте-бірте айқындала Түсті. «Бебеу күй» десе бебеу күй.</w:t>
        <w:br/>
        <w:t>Бабаулатып қолды-аяққа тұрғызар емес. Апырай, есіне неге</w:t>
        <w:br/>
        <w:t>дүгін түсті? Әлде ата-бабаның аян беріп жатқаны ма? Тарс</w:t>
        <w:br/>
        <w:t>айырылып жарылып кетуге қалған жүрегін қалай басудың</w:t>
        <w:br/>
        <w:t>жолын өзлері меңзегені ме? Әлде қара жердің тұңғиық құр-</w:t>
        <w:br/>
        <w:t>сағындағы кәрі аруақ ғұқымым үзіліп, күйім ұмытылғаны ма</w:t>
        <w:br/>
        <w:t>деп күйзеліп жата ма екен..</w:t>
      </w:r>
    </w:p>
    <w:p>
      <w:r>
        <w:t>Таң атып болмады. Санғы рет баяғыда, Тілепалдыжаны</w:t>
        <w:br/>
        <w:t>тумай ғұрғанла тартқан күйі есіне сайрап түсе қалды. Бұрын</w:t>
        <w:br/>
        <w:t>анда-санда қолқа салып келгендерге домбыра жасап беретіні</w:t>
        <w:br/>
        <w:t>бар еді. Өзі жасаған домбыраның үнін тексергенде осы</w:t>
        <w:br/>
        <w:t>күйді тартатын. Бір күні домбыра тыңқылдатып отырып,</w:t>
        <w:br/>
        <w:t>аңғармай қапты. Сайтанның сапалағы құсап күлте сақал</w:t>
        <w:br/>
        <w:t>құрдасының сап ете қалғаны.</w:t>
        <w:br/>
        <w:t>Келе сала тыржыңдап қоя берді. Жүк алдында қисайып</w:t>
        <w:br/>
        <w:t>жатып:</w:t>
        <w:br/>
        <w:t>Тартсай.. Мені көргесін күйің қашып кетті ме,--</w:t>
        <w:br/>
        <w:t>деді.</w:t>
        <w:br/>
        <w:t>Бұл домбыраны іргеге сүйей салды.</w:t>
        <w:br/>
        <w:t>Құрласы шақшасының тығынын ағытып жатып:</w:t>
        <w:br/>
        <w:t>-- ӘЙ, сен неменің де қай бір күйің тасып барады дейсің.</w:t>
        <w:br/>
        <w:t>Баяғыңағылар білмей айтушы ма еді. «Ұрғашының аузы жал-</w:t>
        <w:br/>
        <w:t>пылдаған ашықтығынан, еркектің көзі жаутаңдаған жасық-</w:t>
        <w:br/>
        <w:t>тығынан сақта» депті ғой. Ынжық еркектің қай заманда да</w:t>
        <w:br/>
        <w:t>алатын қатыны, мінетіп аты, айтатын әні, тартатын күйі</w:t>
        <w:br/>
        <w:t>біреуден аспайтын. Әлгі бір заржағыңды келе жатып естіп</w:t>
        <w:br/>
        <w:t>алғам. Одан басқа тартатын күй сенде де жоқ шығар,-- деп</w:t>
        <w:br/>
        <w:t>«елкілдеп тұрып күлген.</w:t>
        <w:br/>
        <w:t>Зейнеп шай қойып жүргенде күлте сақал бүгін көргендей</w:t>
        <w:br/>
        <w:t>кез айырмай қадалды да жатты. Кетерінде мұның құлағына</w:t>
        <w:br/>
        <w:t>«ыбырлады:</w:t>
        <w:br/>
        <w:t>124</w:t>
        <w:br/>
        <w:t>жалғыз түйір перзентін көзіне бір көрсетуге жарамағаны</w:t>
        <w:br/>
        <w:t>ма... Бәлкім, әлгі шәйіт кеткендер тап болатын пейіші</w:t>
        <w:br/>
        <w:t>осы шығар. Жұрттан алған алғысы дарып, бұл да пейіштен</w:t>
        <w:br/>
        <w:t>бір-ақ шыққан шығар. Баяғыда баласын естірте келген имек</w:t>
        <w:br/>
        <w:t>мұрын молда: «Бір көре алмады-ау деме. Оның күпірлік.</w:t>
        <w:br/>
        <w:t>Шаһит кеткен періште перзентіңмен, бәлкім ертең таң</w:t>
        <w:br/>
        <w:t>маһшарда жолығып қаларсың» демеп не еді. Қазір мүмкін</w:t>
        <w:br/>
        <w:t>жалгызымен ұшырасар... Төңірегі сол баяғы қоймалжың.</w:t>
        <w:br/>
        <w:t>Әлгіндегідей мөлдір емес, лайыта бастапты. Жанарынып бар</w:t>
        <w:br/>
        <w:t>нұрын сарқып қарайды-ақ ештеңе көрінбейді. Бұған псніш</w:t>
        <w:br/>
        <w:t>керек емес. Жалғызын көзіне бір көрсетсін де, тамұгыла-</w:t>
        <w:br/>
        <w:t>ақ лақтырсын... Төңірегіндегі қоймалжың сарқылған сап</w:t>
        <w:br/>
        <w:t>дай қойыла түсті. Бірте-бірте батпақтанып балшыққа</w:t>
        <w:br/>
        <w:t>айнала бастады. Қара жер мұны біржола обып бара жатқан-</w:t>
        <w:br/>
        <w:t>дай. Көкірек тұсы ылжырап, жидіп жүре бергеллей,</w:t>
        <w:br/>
        <w:t>Қорқыныш дейін деуге, өзі осы өлім дегеніңе әлдексічан</w:t>
        <w:br/>
        <w:t>пейіл болған адам сияқты еді. Ендеше неге тамағы құрға/ды,</w:t>
        <w:br/>
        <w:t>ендеше неғе көмейіне әлдене кептеліп тұрып алалы,</w:t>
        <w:br/>
        <w:t>ендеше неге иегі кемсеңдейді.. Е, жалғызымды бір</w:t>
        <w:br/>
        <w:t>көре алмай қара топыраққа айналғаным ба деп таусылады</w:t>
        <w:br/>
        <w:t>екен ғой. Кенет. Астапыралла... Сарнаған әуен тагы</w:t>
        <w:br/>
        <w:t>да естілді. Төңірегіне құлағын түріп тыңдайды скен</w:t>
        <w:br/>
        <w:t>дейді. Қаптай қоршап келе жатқан қара балшық сыз</w:t>
        <w:br/>
        <w:t>топырақтан ызың шығушы ма еді. Әлгі әуен өз кәкірегінеп</w:t>
        <w:br/>
        <w:t>тұншыға шығып жатқандай... Күңіренген көйгей... Өте бір</w:t>
        <w:br/>
        <w:t>таныс саз. Тек қазір ғана емес, баяғыдан бері келе жатқан</w:t>
        <w:br/>
        <w:t>секілді. Жан-жағын қоршай ұстаса бастаған сыз қара</w:t>
        <w:br/>
        <w:t>көкірегінен тұншыға тпығып жатқандай... жер енді ӛет-</w:t>
      </w:r>
    </w:p>
    <w:p>
      <w:r>
        <w:t>аузын көміп барады. Бұл қара суға түсіп, жан-дармен</w:t>
        <w:br/>
        <w:t>бұлқынды.</w:t>
        <w:br/>
        <w:t>Қараңғы тұн. Түндіктің жыртығынан жұлдыздар жыл-</w:t>
        <w:br/>
        <w:t>тырайды. Сырттағы баяу жел басылған. Бұл дәл көзіне дейін</w:t>
        <w:br/>
        <w:t>кетпей бүркенген қалың көрпені кейін серпіді.</w:t>
        <w:br/>
        <w:t>Түсінде естіген тосын саз қүлағына әлі келіп жатқандай,</w:t>
        <w:br/>
        <w:t>Біреу өзімен-өзі тұншыға күңіренсетіндей. Тілеу басын коте-</w:t>
        <w:br/>
        <w:t>ріп тың тыңдады. От жағындағы кемпіріне қарады. Аяқ-</w:t>
        <w:br/>
        <w:t>қолын бауырына жиып ап, шүйкедей боп пыс-пыс стеді.</w:t>
        <w:br/>
        <w:t>Қайтадан төсегіне қисайды. Әлгі бір саз қайта тірілгендей,</w:t>
        <w:br/>
        <w:t>Қара жердің сонау тұңгиық тереңінде әлдекім күй шалған-</w:t>
        <w:br/>
        <w:t>дай. Таныды. Енді таныды. Әкесі марқұмның күйі. Сал</w:t>
        <w:br/>
        <w:t>ауруға ұшырап төсек тартып жатып, бір күні қасына шшақы-</w:t>
        <w:br/>
        <w:t>рып алған. Кереге басындағы домбыраны алдырған. С осын</w:t>
        <w:br/>
        <w:t>құр қаңқа кеудесін әзер-әзер көтеріп, жүкке сүйеніп</w:t>
        <w:br/>
        <w:t>отырған. Домбырасын алдына әңгеріп, қаусаған сылбыр</w:t>
        <w:br/>
        <w:t>саусақтарымен сипалай отырып бір күй шерткен. Әлденете</w:t>
        <w:br/>
        <w:t>ізі</w:t>
        <w:br/>
        <w:t>қосарланса, көзі жайнақтаған сәнқой қатын. «Біздің ұзын</w:t>
        <w:br/>
        <w:t>«ирақ тұрғанда қім қуып жетуші еді. Айтпады де-</w:t>
        <w:br/>
        <w:t>меңдер, ит көйлекті шешейдің түлкі ішігіне сатам»,-- деп</w:t>
        <w:br/>
        <w:t>қыстырылса, алдын орап кеткендерге шамырқанған дәукес</w:t>
        <w:br/>
        <w:t>қатын.</w:t>
        <w:br/>
        <w:t>Түйіншектің ішіндегі дәмді жол-жөнекей жеп алып, ит</w:t>
        <w:br/>
        <w:t>көйлекті төбелеріне желбірете көтеріп қара сирақтар да</w:t>
        <w:br/>
        <w:t>жетер еді. Сол арада олар кемпірімен тұра қалып саудаласар</w:t>
        <w:br/>
        <w:t>елі. Олар қалағандарын алып жәпіне кетер еді, қалғандары</w:t>
        <w:br/>
        <w:t>опыр-топыр үйге кірер еді. Енді еркектер жағы өжендессін</w:t>
        <w:br/>
        <w:t>кеп. Нәрестенің қарып шашын аламыз деп жолға таласып</w:t>
        <w:br/>
        <w:t>тұрып алсын ырғасып,</w:t>
        <w:br/>
        <w:t>-- Батыр болсын десеңдер, аруақ аттамаңдар, жол мені-</w:t>
        <w:br/>
        <w:t>кі,-- десін біреуі ежірейіп.</w:t>
        <w:br/>
        <w:t>-- Оқ көмей, орақ ауыз би болсын десеңдер, біздің</w:t>
        <w:br/>
        <w:t>балалардың аруағын сыйлаңдар,-- десін екіншісі шіреніп.</w:t>
        <w:br/>
        <w:t>-- Ырыс пен дәулет бітсін десеңдер, бабам бабаңның</w:t>
        <w:br/>
        <w:t>асына елу қой, бес тай, бес саба апарған маған жол бересің-</w:t>
        <w:br/>
        <w:t>дер.-- деп күдірейсін үшіншісі.</w:t>
        <w:br/>
        <w:t>-- Ау, ау бармағынан бал тамған, қылышынан қан там-</w:t>
        <w:br/>
        <w:t>ған өз тұқымы кімнен кем. Бәрің де емес, әкесінің өзі</w:t>
        <w:br/>
        <w:t>алсып,-- деп қыстырылсын кетік тіс, көбік ауыз бір жалба-</w:t>
        <w:br/>
        <w:t>қай.</w:t>
        <w:br/>
        <w:t>Қой, онан да кесігін үлкендер айтсын,-- деп тоқтатар</w:t>
        <w:br/>
        <w:t>еді сонда біреуі көздері қып-қызыл, кеңірдектері сала құлаш</w:t>
        <w:br/>
        <w:t>еңшең даукестерді...</w:t>
        <w:br/>
        <w:t>Құлағына абыр-жабыр үн келе ме қалай. Біреулер</w:t>
        <w:br/>
        <w:t>қарқ-қарқ күлісе ме қалай. Тәңірегіне көз тастап еді -- сол</w:t>
        <w:br/>
        <w:t>баяғы құлазыған құмақ жон. Әр жер-әр жерден ара кідік</w:t>
        <w:br/>
        <w:t>қарауытқан селдір итсигек. Қалбалақтап алдарына түсіп</w:t>
        <w:br/>
        <w:t>алған өзінің ерең-серең көлеңкесі.</w:t>
      </w:r>
    </w:p>
    <w:p>
      <w:r>
        <w:t>Шөп басын дірдектетіп ызгырық жел тұрыпты. Балаға</w:t>
        <w:br/>
        <w:t>суық тигізіп алмаса жарар еді. Құндақ құшақтаған кемпірі</w:t>
        <w:br/>
        <w:t>көш жерде қапты. Ауылдан қара үзіп шығыпты ғой. Осы да</w:t>
        <w:br/>
        <w:t>жетер.</w:t>
        <w:br/>
        <w:t>Тілеу аяңға көшті. Жүрегінің атша тулап тұрғанын енді</w:t>
        <w:br/>
        <w:t>барып аңғарды. Жолын кес-кестеп келеке қып келе жатқан</w:t>
        <w:br/>
        <w:t>ербең колеңке де жүрісінен жаңылып қалтақтай береді. Кем-</w:t>
        <w:br/>
        <w:t>пірі қуып жетіп қолындағы түйіншекке жармасты.</w:t>
        <w:br/>
        <w:t>Кемпір, шал, өз ит көйлегін өзі қуған қызыл шақа сәби</w:t>
        <w:br/>
        <w:t>аяқтан тартқылаған майса құмақ пен кеудеден итермелеген</w:t>
        <w:br/>
        <w:t>өкпек желден діңкелері құрып, қара тепсеңде қараусыз қал-</w:t>
        <w:br/>
        <w:t>ған құрым үйге сүре жығылды.</w:t>
        <w:br/>
        <w:t>Тілеу енді кішкене құндаққа назар аударатын болды. Бір</w:t>
        <w:br/>
        <w:t>жаққа барып қайтса, табалдырықтан аттай бере, жастық</w:t>
        <w:br/>
        <w:t>136</w:t>
        <w:br/>
        <w:t>-- ӘЙ, үндемес, құрдастыкі көжетоқ, болмаса, іші бұл-</w:t>
        <w:br/>
        <w:t>таяды ғой. Тфә, тфә! Тіл-көзден аулақ. Жақсы үміттін</w:t>
        <w:br/>
        <w:t>үстінде отырып, өз үйіңді әзің зарлатып қайтесің. Жұртқа</w:t>
        <w:br/>
        <w:t>осы бір дыңылдақ жасап беретініңді қойшы, жазған.</w:t>
        <w:br/>
        <w:t>Содан бұл қолына домбыра алмай кеткен-ді. Әлгі саздың</w:t>
        <w:br/>
        <w:t>да содан бері құлағына тиіп отырғаны осы. Бұл күйді ұмыт-</w:t>
        <w:br/>
        <w:t>қанмен, күй бұны ұмытпапты. Жылдар бойы бұғып жатып,</w:t>
        <w:br/>
        <w:t>енді міне қараңғы түнде өзі кеп ұйқысынан оятып алды.</w:t>
        <w:br/>
        <w:t>Таң атқанша төңбекшіп шықты. Таңертең шай батпай</w:t>
        <w:br/>
        <w:t>жүрегінің басы кілкіді де тұрды. Дастархан жиналм»асын</w:t>
        <w:br/>
        <w:t>Зейнеп есікті түріп еді -- жер ошақ басында тезек қалысп-</w:t>
        <w:br/>
        <w:t>ты. Кемпірі дорбасын иығына сап түзге тартты. Әбден ұзан</w:t>
        <w:br/>
        <w:t>кеткенше Тілеу іргеден қарап жатты. Қара жалдан қылт</w:t>
        <w:br/>
        <w:t>қылт асқанда барып, үй ішіне көз жүгіртті. Төрт қанат</w:t>
        <w:br/>
        <w:t>шатпаның сүйегі әлі балғадай. Тек казан жақтағы жарты</w:t>
        <w:br/>
        <w:t>құлаштай қоспа ғана тозайын депті. Бояуы оңып бозарытып</w:t>
        <w:br/>
        <w:t>тұр. Ірге жақ бір сағанағы жерге тимей, ішке қарай бұраты-</w:t>
        <w:br/>
        <w:t>лып кеткен.</w:t>
        <w:br/>
        <w:t>Тілеу орнынан созалаң көтеріліп, сол тұста барып отыр-</w:t>
        <w:br/>
        <w:t>ды. Қисық сағанақты қолымен сипап көрді. Көгі де жишген.</w:t>
        <w:br/>
        <w:t>Жұлқып қалсаң сөгіле кетер түрі бар. Атам замаңғы кұба</w:t>
        <w:br/>
        <w:t>тал бүгінде әбден бор кеміктеніп болған. Үңгуге оп-огай,</w:t>
        <w:br/>
        <w:t>Әуелі ұзынынан қақ айырып екі бөліп, ортасын қырнап,</w:t>
        <w:br/>
        <w:t>қуыстап, қайта беттестіріп көңмен екі-үш жерден сықитып</w:t>
        <w:br/>
        <w:t>таңып тастасаң, сырнай боп сыңғырап шыға келеді. Сосын</w:t>
        <w:br/>
        <w:t>арасында бармақ сиятындай жер қалдырып ұзына бойы</w:t>
        <w:br/>
        <w:t>тесік тес тс ерніңе апар -- еңіреп қоя берсін.</w:t>
        <w:br/>
        <w:t>Тілеу мегін қасынды. Қисық сағанақ мұның көгеліне</w:t>
        <w:br/>
        <w:t>бірдеңе қашқанын сезе қалғандай көне кебеженің тасасына</w:t>
        <w:br/>
        <w:t>әрірек тығылыпты.</w:t>
        <w:br/>
        <w:t>Тілеу өз сағанагын өзі бұтарласа, жалғызынан айыры-</w:t>
        <w:br/>
        <w:t>лып адыра қалған тұл шатпаның төрт керегесі сырнап-сы-</w:t>
        <w:br/>
        <w:t>бызғы десе ішкен астарын жерге қоятын қара сирақтардың</w:t>
        <w:br/>
        <w:t>қолында кетпей ме. Қайта айдалада жалғыз үй оқшау отыр-</w:t>
        <w:br/>
        <w:t>ғанына шүкір. Егер Тілеу мынаұсын жұрт көзініпе істесе. ер-</w:t>
        <w:br/>
        <w:t>теңіне шаңырағын қай тентектің доңғалақ қып қуып кетке-</w:t>
      </w:r>
    </w:p>
    <w:p>
      <w:r>
        <w:t>нін білмей қалар еді.</w:t>
        <w:br/>
        <w:t>Тілеу орнынан атып тұрды. Кәлимасын қайырды. Орта-</w:t>
        <w:br/>
        <w:t>дағы табамен шоқ әкелген оттың орнына қара құмапдағы</w:t>
        <w:br/>
        <w:t>суды төкті. Сыртқа шығып жер ошақтың үстіне казан</w:t>
        <w:br/>
        <w:t>төңкерді. Түндікті сәл еңкейтіп, есіктің сыртынан тас</w:t>
        <w:br/>
        <w:t>байлады. Сосын жиделі тепсеңді бетке ұстап жүріп кетті.</w:t>
        <w:br/>
        <w:t>мен бір тегіс қырқылып өткен тікенек отақ ызғырық желге</w:t>
        <w:br/>
        <w:t>дір-дір етеді.</w:t>
        <w:br/>
        <w:t>Аңтарылып тұра беруге арланғандай беталды жүріп</w:t>
        <w:br/>
        <w:t>келеді. Әлгі итсигек жақып қалды. Жөргектен асар-аспас</w:t>
        <w:br/>
        <w:t>көлеміне қарап, сірә, аудандық ғазет боларсың деп ойлады,</w:t>
        <w:br/>
        <w:t>Қарауытып үш сурет көрінді. Үлкені -- көсемдікі. Одан гөрі</w:t>
        <w:br/>
        <w:t>кішілеу екеуі -- біреуі -- жердегі әскерді, біреуі -- судағы</w:t>
        <w:br/>
        <w:t>әскерді басқаратын екі сардарыныкі. «Жарықтықтардың</w:t>
        <w:br/>
        <w:t>суретін бұлай аяқасты тастап жүрген қайсысы екен. Әлгі</w:t>
        <w:br/>
        <w:t>кемпір-ау. Көзіне қарасай найсап. Бір қызылкөз көрсе ғой...»</w:t>
        <w:br/>
        <w:t>-- Біссіміллә,-- деп көтере беріп еді, астында белуардан</w:t>
        <w:br/>
        <w:t>құмға батып жатқан керолин құйылған бөтелкені көрді. Әлгі</w:t>
        <w:br/>
        <w:t>сарпаған дауыс содап шыққан екен. Түксиіп тұрып қалды.</w:t>
        <w:br/>
        <w:t>Сосын анадай жердегі күйелеш-күйелеш жер ошақтың</w:t>
        <w:br/>
        <w:t>тасына бір-ақ ұрды. Сай-сүйегіңді сырқыратып сарнаған</w:t>
        <w:br/>
        <w:t>үн жым болды.</w:t>
        <w:br/>
        <w:t>Тілеу үйіне ксп, жылы төсегіне қайта жайғасқан соң</w:t>
        <w:br/>
        <w:t>сыртқа құлақ түрді. Жым-жырт. Жатып-жатып тағы да</w:t>
        <w:br/>
        <w:t>тыңдайды -- сол баяғы сартап тыныштық. Енді әлгі бір</w:t>
        <w:br/>
        <w:t>құлағын сарсытып сарнаған үнге де зар болды. Тылсым</w:t>
        <w:br/>
        <w:t>тыныштық бүрге боп жабылғандай тұла бойы дүр түршігіп</w:t>
        <w:br/>
        <w:t>кетті. Түнде де басын жастықтан көтеріп тыңдайды. Манағы</w:t>
        <w:br/>
        <w:t>ызың естілмейді. Әлде бір уақытта есіктің алдындағы</w:t>
        <w:br/>
        <w:t>күлдің басынан байгыз шықылықтайды. Қуанып шықылық-</w:t>
        <w:br/>
        <w:t>тады ма, жылап шықылықтады ма -- назар аударған жоқ.</w:t>
        <w:br/>
        <w:t>Қуанып шақыратындай -- мұның қай келіні ұл тапсын.</w:t>
        <w:br/>
        <w:t>Жылап шақыратындай -- ай даладағы екі қу бастың өрем</w:t>
        <w:br/>
        <w:t>қапқанында тұрган қайғырып қараң су алатындай не бар.</w:t>
        <w:br/>
        <w:t>Түн баққан, түтін баққан далаңбай құстың далбаса қиқылы</w:t>
        <w:br/>
        <w:t>да...</w:t>
        <w:br/>
        <w:t>Көзі ілініп кетіпті. Жұмыртқаның ақ уызындай бір түссіз</w:t>
        <w:br/>
        <w:t>қоймалжыңда малтығып жүр. Төңірегіндегі ештеңенің бет-</w:t>
        <w:br/>
        <w:t>бедері айқын аңғарылмайды. Тіпті өзі де мынау түссіз қой-</w:t>
        <w:br/>
        <w:t>малжыңға айналып кеткендей. Әлгі кеудеңнен шыбын</w:t>
        <w:br/>
        <w:t>жаныц ұшып кеткенде шегетін халің осы ма екен. Бірақ бұл</w:t>
        <w:br/>
        <w:t>неғып теп-тез жантәсілім бола қалды. Әлгі жаныңды қарқа-</w:t>
        <w:br/>
        <w:t>раға келтіретін сират кәпірі қайда? Асай-мұсайын асынып</w:t>
        <w:br/>
        <w:t>келетін Мүңкір- Нәңкірі қайда? Бірақ бұған Мүңкір- -Нәңкір</w:t>
        <w:br/>
        <w:t>не айта алар дейсің. Кешегі ел басына күн туған жоқ-жітік</w:t>
        <w:br/>
        <w:t>заманда жетім-жесірдің тозғанып бүтіндеп, жыртылғанын</w:t>
        <w:br/>
        <w:t>жамап алғыс алмаса, қарғыс алған жері жоқ. Жұрты құр-</w:t>
        <w:br/>
        <w:t>ғыр: «Дегеніңе жет!» «Үбірлі-шүбірлі бол!» деп қақсамаушы</w:t>
        <w:br/>
        <w:t>ма еді. Бұның тілегі де, дегені де сол соңына қара ергені емес</w:t>
        <w:br/>
        <w:t>пе еді, Тілепалдының аман келгені емес пе еді.. Жұрттан</w:t>
        <w:br/>
        <w:t>алғаң ағыл-тегіл батасы мен алгысы ең болмағанда</w:t>
        <w:br/>
        <w:t>120</w:t>
      </w:r>
    </w:p>
    <w:p>
      <w:r>
        <w:t>Айдалалағы жалғыз үй құрым күркенің құдасы да, күйеуі</w:t>
        <w:br/>
        <w:t>де, жиені де, қойшы-қолаңы да өзі... Өз дастарханыңда өзің</w:t>
        <w:br/>
        <w:t>бата жасап өзің бас ұстағаның -- жалыңның жалаңаштан-</w:t>
        <w:br/>
        <w:t>ғаны. Сарқыт асатар кісіңнің жоқтығы --- көссгеңнің</w:t>
        <w:br/>
        <w:t>көгермегеті.</w:t>
        <w:br/>
        <w:t>Қара пышақ манағыдай сусылдамай кібіртіктейін деді.</w:t>
        <w:br/>
        <w:t>Мынау жауырын. Жауырын қарап, бал ашатындай мұның</w:t>
        <w:br/>
        <w:t>сай бір алыс жо: лда жүрген жолаушысы бар... Қақшиган кәрі</w:t>
        <w:br/>
        <w:t>жілік... Мұны босағаға іліп, мал-басы аман болсын деп</w:t>
        <w:br/>
        <w:t>тілейтіндей, қай әулетіне даулет жимақ... Шаққанда майына</w:t>
        <w:br/>
        <w:t>алақаның толатын ортан жі Мұны тесіп түбекке шүмек</w:t>
        <w:br/>
        <w:t>қылатындай, қай келінің жүкті боп отыр...</w:t>
        <w:br/>
        <w:t>Тілеу көкірегінде әлдене үзіліп кеткендей ышқынып қал-</w:t>
        <w:br/>
        <w:t>ды. Қолына асық жілік ілігіпті. «Бауырың қаңсып кісіден</w:t>
        <w:br/>
        <w:t>бала асырасаң, қолына әуелі асық жілік ұстат. Әйтпесе, ата-</w:t>
        <w:br/>
        <w:t>анасы ертең күн сұрауы мүмкін...».</w:t>
        <w:br/>
        <w:t>Көзі қарауытып барады. Әбден мүшеленген тоқтыны</w:t>
        <w:br/>
        <w:t>қара теріге орай салып, орнынан тұрды.</w:t>
        <w:br/>
        <w:t>Зейнеп ашы ішекті айнадай қып тазалап жел бауға ілді.</w:t>
        <w:br/>
        <w:t>Сөл тезірек дегдісе, домбыраға тағар еді. Көкірегін жа-</w:t>
        <w:br/>
        <w:t>рып бара жатқан соқыр пала сонда жол табар ма еді, қайтер</w:t>
        <w:br/>
        <w:t>Ерлі-зайыпты екеуі дастарқан басына кеп, өлілерге иіс</w:t>
        <w:br/>
        <w:t>қып пісірген жеті шелпектің шетінен енді ауыз тие бергенде</w:t>
        <w:br/>
        <w:t>сырттан түйе бақырды. Аңыраған әйел дауысы қоса естілді.</w:t>
        <w:br/>
        <w:t>Бата оқи келе жатқан біреу екенін бірден біле қойған Тілеу</w:t>
        <w:br/>
        <w:t>мен Зейнет екі жерге шөгіп-шөгіп отыра кетті.</w:t>
        <w:br/>
        <w:t>Басында қарқарадай жаулық, үстінде қара жадағай, екі</w:t>
        <w:br/>
        <w:t>беті бұлтиған қара торы әйел табалдырықтан аттай сала ор-</w:t>
        <w:br/>
        <w:t>нынан енді көтеріле берген Зейнепті құшақтай алды. Екі</w:t>
        <w:br/>
        <w:t>әйел бірінен-бірі асыра зарланды. Оқтын-оқтын көкіректері</w:t>
        <w:br/>
        <w:t>қарс айрыла «АҺ! АП»-- деп қояды. Тілсу қақ төрде қал-</w:t>
        <w:br/>
        <w:t>шнып қатқан да қалған. Қасындағы екі әйелге емес, алыста-</w:t>
        <w:br/>
        <w:t>ғы бір айқайға құлақ түргендей, мойнын өрге бұрып, көзін</w:t>
        <w:br/>
        <w:t>керсге басындағы қамшыға тіктеп апты.</w:t>
        <w:br/>
        <w:t>Екі әйел бір сүт пісірім дауыс айтты. Сосын иін тіресе</w:t>
        <w:br/>
        <w:t>отырын солықтарын басты. Қонақ әйел мырс-мырс жылап</w:t>
        <w:br/>
        <w:t>отырып Тілеуден амандық-саулық сұрасты. Бір уақытта</w:t>
        <w:br/>
        <w:t>барып:</w:t>
        <w:br/>
        <w:t>-- Ойбой, кебесжедегі баламды алмаппын-ау,-- деп</w:t>
        <w:br/>
        <w:t>орнынан көтерілді.</w:t>
        <w:br/>
        <w:t>Зейнеп өре түрегелді. Екеуі сыртта күбірлесіл жүріп</w:t>
        <w:br/>
        <w:t>түйенің жүгін түсірді. Әлденелерді дүрс-дүрс іргеге сүйеді.</w:t>
        <w:br/>
        <w:t>Біраздан соң баланың жылағаны естілді. Қолында тап-</w:t>
        <w:br/>
        <w:t>тұйнақтай қып ораған бірдеңесі бар қонақ әйел үйге кірді.</w:t>
        <w:br/>
        <w:t>150</w:t>
        <w:br/>
        <w:t>ал қазіргілер ше.. Мұныц мойнына бұршақ салып тілеп</w:t>
        <w:br/>
        <w:t>алған Тілепалдысы қайда... Тілеу осы жүргенде әлдеқашан</w:t>
      </w:r>
    </w:p>
    <w:p>
      <w:r>
        <w:t>сүйегі қуарған жеті атасының жетеуінің де моласын біледі,</w:t>
        <w:br/>
        <w:t>жетеуінің де басына барып бата тигізіп тұрады. Ал бауыры-</w:t>
        <w:br/>
        <w:t>нан шыққан жалғыз ұлының қайда жатқанын білмейді.</w:t>
        <w:br/>
        <w:t>Жұрттың көзінен қорқып көлкештеп баққанда бір уыс</w:t>
        <w:br/>
        <w:t>топырағы бұйырмай жат жерде қалғаны ойына түседі де,</w:t>
        <w:br/>
        <w:t>сүйек- сүйегі кеміріліп көзіне жас толады. Жаюлы алақанын</w:t>
        <w:br/>
        <w:t>маңдайына апарып, көзін басып, екі иығы бүлкілдеп сәл кіді-</w:t>
        <w:br/>
        <w:t>ріп қалды. Кенет беймағлұм өлі аруақтың басында құран</w:t>
        <w:br/>
        <w:t>оқып отырғаны есіне түсіп, басын көтеріп, селдір сақалың</w:t>
        <w:br/>
        <w:t>бір сипап әтті.</w:t>
        <w:br/>
        <w:t>Қамшысына таянып орнынан тұрды. Жалғыз қабірдің</w:t>
        <w:br/>
        <w:t>басындағы сида сексеуілге байланған ақ түйіншекті шешіп</w:t>
        <w:br/>
        <w:t>ап қалтасына салды. Сосын бір шоқ жидеге қарай аяңдады.</w:t>
        <w:br/>
        <w:t>Кішкене бұлақтың тұсынан өтті. Шабдар да, оның тізгінінен</w:t>
        <w:br/>
        <w:t>ұстап тұрған кекілі жалпылдаған кішкене бала да көзіне</w:t>
        <w:br/>
        <w:t>түспеді. Бұл жолы жалғыз, атсыз, жаяу келгені ойына енді</w:t>
        <w:br/>
        <w:t>оралды.</w:t>
        <w:br/>
        <w:t>Назары еш нәрсеге тұрақтамай абдырап тұрып қалды.</w:t>
        <w:br/>
        <w:t>Көз алды бұлдырап кетті. Көкірек тұсын жаншып бара</w:t>
        <w:br/>
        <w:t>жатқан соң оң қолымен сипай беріп еді, қап-қатты бірдеңеге</w:t>
        <w:br/>
        <w:t>тиді. Балта...</w:t>
        <w:br/>
        <w:t>Есін жиып маңайын шолды. Бұлт арасынан бір көрініп,</w:t>
        <w:br/>
        <w:t>бір жоғалып кетіп тұрған күн нұрына қырық құбылған</w:t>
        <w:br/>
        <w:t>жиле ағаштарын енді байқады. Жылтыр күрең сида бұтақ-</w:t>
        <w:br/>
        <w:t>тардағы үстіңгі беті сұрғылт көк, астыңғы беті ақ сұр құстаң-</w:t>
        <w:br/>
        <w:t>дай жылан бас жапырақтарда тыным жоқ: сылдыр-сылдыр,</w:t>
        <w:br/>
        <w:t>судыр-сулыр...</w:t>
        <w:br/>
        <w:t>Тілсудің талмау жүйкесіне со сумақай жапырақтар су</w:t>
        <w:br/>
        <w:t>бүркіп, зікір сап тұрғандай сәл-пол жадырайын деді. Көзінің</w:t>
        <w:br/>
        <w:t>алдындағы жалқаяқ та ыдырап барады.</w:t>
        <w:br/>
        <w:t>Иін тіресе өскен төрт ағаштың түбінде бір кезде жел</w:t>
        <w:br/>
        <w:t>ұшырып, жаңбыр үзіп түсірген гүлдерді, көк түйдек бүршік-</w:t>
        <w:br/>
        <w:t>тері мен кейін өте пісіп кетіп өзі үзіліп түскен жемістер</w:t>
        <w:br/>
        <w:t>ию-қию шашылып жатыр. Бір кездегі қызғылт сары гүлдер</w:t>
        <w:br/>
        <w:t>шіріп, қурап, қазір өңін ажыратып болмас күлгін бірдеңеге</w:t>
        <w:br/>
        <w:t>айналыпты. Биылдыққа ешкім аяқ ізін салмаған ағаш маңы</w:t>
        <w:br/>
        <w:t>қоқырсып кеткен. Түйе жүктеп керуен шығып жататын бая-</w:t>
        <w:br/>
        <w:t>ғы заман жоқ. Машина жол бір бұру. Оқтын-оқтын қақпан</w:t>
        <w:br/>
        <w:t>қарап соғып кетіп тұратын бұл үйден шықпай жатып алды.</w:t>
        <w:br/>
        <w:t>«Жарықтықтарым- ай»,-- деп кемсеңдей күбірледі Ті-</w:t>
        <w:br/>
        <w:t>леу. Қабырғасын қайыстыра шыққан осы бір тосын күрсініс-</w:t>
        <w:br/>
        <w:t>ті түсінгендей сусылдап тұрған бірер бұтақ тәмен иіліп</w:t>
        <w:br/>
        <w:t>иығынан қағып, бет-аузын сипап өтті. Тілеу сол бір ашқыл-</w:t>
        <w:br/>
        <w:t>126</w:t>
        <w:br/>
        <w:t>П</w:t>
        <w:br/>
        <w:t>Бұйрат-бұйрат ұлы құмда ұзақ жүріп қалған жолаушы</w:t>
        <w:br/>
        <w:t>дөңкиген шағылдарға, о жер, бұ жерден сирек қарауытқан</w:t>
        <w:br/>
        <w:t>жүзгендер мен сексеуілдерге қарай-қарай әбден жалығар</w:t>
        <w:br/>
        <w:t>еді. Сондайда керсеннің түбіндей төңірегі кереге құм, қақ</w:t>
        <w:br/>
        <w:t>ортасында тоқымдай ғана тегістік, шилі тепсеңнен шыға</w:t>
        <w:br/>
        <w:t>келгенде, қапелімде, тасадағы ауылдың будақтай көтерілген</w:t>
        <w:br/>
        <w:t>түтініндей бұйраланып тұрған шымқай бірдеңе көзге</w:t>
      </w:r>
    </w:p>
    <w:p>
      <w:r>
        <w:t>шалынар еді. Сәл жүріңкіресе, әлгі бұйра будақ көбейе</w:t>
        <w:br/>
        <w:t>түсетін-ді.</w:t>
        <w:br/>
        <w:t>Толарсақ қабар құмақ соқпақты қуалай ентелеп, асыға</w:t>
        <w:br/>
        <w:t>бастайсың. Ұланғайыр құм мұхитындағы құрдым аралдай</w:t>
        <w:br/>
        <w:t>ұзынша ғана сар қабыршақ жақпар жолығады. Басын</w:t>
        <w:br/>
        <w:t>шағылға жастап, аяғын сортаңыт кебірге берген пышақтың</w:t>
        <w:br/>
        <w:t>жүзіндей жіңішке жақпардың бір шетінде жылымшылап екі-</w:t>
        <w:br/>
        <w:t>үш көз шыгады. Екі-үш көздің суы бір ойпаңға қосылған</w:t>
        <w:br/>
        <w:t>тұста төрт-бес түп жиде бұйлыға өсіп тұр. «Жиделі</w:t>
        <w:br/>
        <w:t>тепсең»-- осы.</w:t>
        <w:br/>
        <w:t>Қаттырақ тиген ат тұяғының өзінен шып-шып су шығып</w:t>
        <w:br/>
        <w:t>жататын осы бір араға құм көмген құла дүзде ерге, ашамай-</w:t>
        <w:br/>
        <w:t>ға мініп, еріндері кезеріп, күн-түн қатқан жүргіншілер қай</w:t>
        <w:br/>
        <w:t>заманда да соқпай өтпеген. Анау жиделердің түбінде талай-</w:t>
        <w:br/>
        <w:t>талай қауқылдасқан мәслихат қызып, қарқылдасқан күлкі</w:t>
        <w:br/>
        <w:t>естіліп жатыпты. Заманында кеңдегі елде құқай көбейгенде</w:t>
        <w:br/>
        <w:t>Көтібар мен Арыстан жігіттері де осы маңайға жиналыпты.</w:t>
        <w:br/>
        <w:t>Одан бергі Есет заманында да талай ереуілшіге дас сауға</w:t>
        <w:br/>
        <w:t>болған жиде тоғайлар келс-келе азайған. Ол кезде тек осы</w:t>
        <w:br/>
        <w:t>кішкене бұлақ басында ғана смес, орпасы мен ызасы қалың</w:t>
        <w:br/>
        <w:t>бұл төңіректің қай жүлгесінде де шоқ-шоқ жиде көп өсіпті.</w:t>
        <w:br/>
        <w:t>Кейін азайып, осы кішкене жақпарға ғана тұяқ тірепті. Анау</w:t>
        <w:br/>
        <w:t>жыллары мұндағы ағаштың саны оннан асатын сияқты еді.</w:t>
        <w:br/>
        <w:t>Қазір бесеуі гана қапты. Оның да біреуінің тамыры семіп,</w:t>
        <w:br/>
        <w:t>қуара бастаған. Соған Тілеудің көзі көптен түсіп жүр.</w:t>
        <w:br/>
        <w:t>Жиделі қолат қай-қайдағы қоқыр-соқырға толы. Сыз</w:t>
        <w:br/>
        <w:t>топырақты найзаның ұңғысы, тот басқан сауыттың жұрнағы</w:t>
        <w:br/>
        <w:t>морт-морт үзіліп жатқан кісен сақинасы, орыс солдатының</w:t>
        <w:br/>
        <w:t>үлпершек сияқты су ішетін шойын құтысы, әлдебір пірәдар-</w:t>
        <w:br/>
        <w:t>дың қалай ұмытқаны белгісіз нір мойын жез құманы -- атам</w:t>
        <w:br/>
        <w:t>заманғы бірдеңелер табыла кетеді. Анау сортаң жақ шетте</w:t>
        <w:br/>
        <w:t>күні кешеге дейін шәккен үлектің мойнындай өне бойы кек</w:t>
        <w:br/>
        <w:t>ала тат басқан мыс зеңбірек үңірейіп тұрушы еді. Кімнің</w:t>
        <w:br/>
        <w:t>ауруына дәрі болғанын, қарасы өшіпті.</w:t>
        <w:br/>
        <w:t>Тілеу қария соның бәрін атасынан қалған мүліктей</w:t>
        <w:br/>
        <w:t>124</w:t>
        <w:br/>
        <w:t>ағаш жаққа көз тастайды. Пыс-пыс тәмпіш мұрынды корген</w:t>
        <w:br/>
        <w:t>соң барып, белін шешеді. Бірде шаңыраққа қарап жаткан</w:t>
        <w:br/>
        <w:t>кішкене жанар есіктен ебіл-себіл кіріп келген Тілеуге Тү&lt;Пе-</w:t>
        <w:br/>
        <w:t>сі бар ма? Қаудырлақ тонынан, қалқиған тымагынан, чұз</w:t>
        <w:br/>
        <w:t>қатқан сақал-мұртынан корықты ма? Шарасынан ныға</w:t>
        <w:br/>
        <w:t>адырайып кеткені. Бұл жалма-жан теріс айналды. Содан</w:t>
        <w:br/>
        <w:t>бері табалдырықтан аяғының ұшынан басып әрең аттайды.</w:t>
        <w:br/>
        <w:t>Бұл үйдің ендігі әміршісі -- сол жұдырықтай қызыл</w:t>
        <w:br/>
        <w:t>шақа. Сол оянып кетпесін. Сол шашымасын. Соның қарны</w:t>
        <w:br/>
        <w:t>атпасын. Соған суық тиіп қалмасын...</w:t>
        <w:br/>
        <w:t>Зейнеп те іске шұқынғанды ұмытты. Түздегі шаруа тұп-</w:t>
        <w:br/>
        <w:t>түгел Тілеудің мойнында. Малды сол қарайды. Отынды сол</w:t>
        <w:br/>
        <w:t>әкеледі. Қораның астын сол аударады. Қорбаң-қорбаң кірігі</w:t>
        <w:br/>
        <w:t>шығады да жүреді.</w:t>
        <w:br/>
        <w:t>Бұрын қаңтар туа-ақ төріне біреу қоламта төсеп қойған-</w:t>
        <w:br/>
        <w:t>дай отыра алмайтын. Қолдарындағы он шақты жандықтың</w:t>
      </w:r>
    </w:p>
    <w:p>
      <w:r>
        <w:t>шаруасы әйелінен ауыспайды. Булықтың аузында тұрған</w:t>
        <w:br/>
        <w:t>сүмелек ысқа телміріп қашанғы жатады, оқтын-оқтын атына</w:t>
        <w:br/>
        <w:t>мініп бір ауық төңіректі кезіп қайтады.</w:t>
        <w:br/>
        <w:t>Сары аяз бен аппақ қар бұл маңайдағы тіршілік сыбды-</w:t>
        <w:br/>
        <w:t>рын түп-түғел жұтып қойғандай. Жым-жырт тыныштық</w:t>
        <w:br/>
        <w:t>құлағыңды жеп, миыңды зеңітеді. Сол бүкіл алқапты</w:t>
        <w:br/>
        <w:t>албастыдай айқара басып жатып алған тылсым тыныштық-</w:t>
        <w:br/>
        <w:t>ты күтірлете уатып, өз-өзінен тіс қайрап, айбат шеккен</w:t>
        <w:br/>
        <w:t>күртік қарды күрт-күрт омырып, о қыраңға да, бұ қыранға</w:t>
        <w:br/>
        <w:t>да көтеріліп, жан-жақты шолып ұзақ тұралы. Көзіне</w:t>
        <w:br/>
        <w:t>ештеңе ілікпейді. Кол-көсір далиған тұлдыр кеңістік беді-</w:t>
        <w:br/>
        <w:t>рейіп жатыр. Егер басы қарайып бұл жүрмесе, мынау</w:t>
        <w:br/>
        <w:t>ұлан-асыр жазира тырп еткен тіршілік нышаны жоқ, ақ</w:t>
        <w:br/>
        <w:t>кебінге орап тастаған өлі мүрде сияқты. Ауық-ауық бір</w:t>
        <w:br/>
        <w:t>сенделіп қайтпай, үйде бұғып жатып алса, күпірлік бірлене</w:t>
        <w:br/>
        <w:t>істеп қойғандай, қараптан-карап отырып, көңілі күпті</w:t>
        <w:br/>
        <w:t>болатыны да сондықтан-тұғын. Оған өзінің осы бір беталды</w:t>
        <w:br/>
        <w:t>құладүзге қаңғып-қаңғып қайтқаны сонау қара». әлің</w:t>
        <w:br/>
        <w:t>астында Әлдеқашан сүйегі қурап қалған ата- бабаны коз-</w:t>
        <w:br/>
        <w:t>деріне түсетіндей көрінеді де тұрады. Олар мұны кқошан</w:t>
        <w:br/>
        <w:t>сыртқа шығар екен деп тосып жататындай. Бұл іпық-</w:t>
        <w:br/>
        <w:t>қанда тұяғымыз бар екен ғой, тірі екен ғой, баяғыда қан-</w:t>
        <w:br/>
        <w:t>қасап боп кескілесіп жүріп иеленген ен қонысқа ис бол жүр</w:t>
        <w:br/>
        <w:t>екен ғой деп, орындарынан бір-бір аунап түсетіндей. Егер</w:t>
        <w:br/>
        <w:t>мынау ұшан далада өз ұрпақтарынан ешкімді көрмесе. аруақ</w:t>
        <w:br/>
        <w:t>екеш аруақтар да: «Апырай, аз күн тіршілігімізде ел деп. жер</w:t>
        <w:br/>
        <w:t>деп шыбын жанымызды шүберекке түйіп, талай-талай</w:t>
        <w:br/>
        <w:t>тәуекелге бел буғанымыз, ұрпақ татар ырзық пен ұрпак</w:t>
        <w:br/>
        <w:t>көрер қызық үшін деп жарғақ құлағымыз жастыққа тимей</w:t>
        <w:br/>
        <w:t>137</w:t>
        <w:br/>
        <w:t>енді түсінді. Үйіне құдайдың ен итінің біреуін ұстамағапына</w:t>
        <w:br/>
        <w:t>сонда әкінді. Көптен бері ашылмаған жағы сонда ашылды.</w:t>
        <w:br/>
        <w:t>-- Қиналма, кемпір. Өзім алып қашамын,-- деді.</w:t>
        <w:br/>
        <w:t>Ірге жақтағы етігін алып кие бастады. Теріс айналып</w:t>
        <w:br/>
        <w:t>кеткен Зейнептің көзінен кішкене құндаққа бірер тамшы</w:t>
        <w:br/>
        <w:t>секіріп түсті. Қайта бұрылғанда заманында көрікті әйелдің</w:t>
        <w:br/>
        <w:t>миығында күлкі тұрды.</w:t>
        <w:br/>
        <w:t>Әуелі Тілеу шықты. Оған ілесе бір қолында құндақ, бір</w:t>
        <w:br/>
        <w:t>қолында домалақ түйіншегі бар Зейнеп шықты. Кішкентай-</w:t>
        <w:br/>
        <w:t>дың да жарық дүниегс аттап шығып отырғаны осы. «Иә,</w:t>
        <w:br/>
        <w:t>ата-баба!»-- деді Тілеу маңдайын құбылаға бұрып. Сосын</w:t>
        <w:br/>
        <w:t>кемпіріне қолын созды. Зейнеп ит көйлекке оралған түйін-</w:t>
        <w:br/>
        <w:t>шекті ұстата берді.</w:t>
        <w:br/>
        <w:t>-- Біссімілла...</w:t>
        <w:br/>
        <w:t>Қапелімде отырған орнынан қозғала қоймайтын Тілеу</w:t>
        <w:br/>
        <w:t>екі қолын бауырына алып бүлкілдей жөнелді. Артында кіш-</w:t>
        <w:br/>
        <w:t>кене құндақты қыса ұстаған кемпірі келеді. «Шіркін-ай,-</w:t>
        <w:br/>
        <w:t>деді Тілеу.-- Төңірегі мынадай аңылжыған айдала болмай,</w:t>
        <w:br/>
        <w:t>бірінен-бірі асырып ақ үй тіккен ызғындай ел болса</w:t>
        <w:br/>
        <w:t>ғой. Кемпір кеше кештен бері ертең балам қырқынан</w:t>
        <w:br/>
        <w:t>шығады деп хабар шашып қоймас па еді. Көршілердің бала-</w:t>
        <w:br/>
        <w:t>сы мына күн шығар-шықпастан бұлардың үйін кеп қамамас</w:t>
        <w:br/>
        <w:t>па еді. Мынау қызыл шақа иненің көзінен өтетіндей етіп,</w:t>
      </w:r>
    </w:p>
    <w:p>
      <w:r>
        <w:t>жүйрік те жылдам болсын десе маңайдағы ең тәуір тазыны,</w:t>
        <w:br/>
        <w:t>төңірегіндегілерге айбынды, азулы да қарулы болсын десе,</w:t>
        <w:br/>
        <w:t>ең жақсы жаубасар төбетті тауып әкеп, бір тентек тайдай</w:t>
        <w:br/>
        <w:t>тулатып ұстап тұрмас па еді, Ауыл-үйдің үлкенін түгел</w:t>
        <w:br/>
        <w:t>жиып, алдарына дастарқан жайып, баталарын алып, қаума-</w:t>
        <w:br/>
        <w:t>ласып сыртқа шықпас па еді. Арпалысып тұрған арланның</w:t>
        <w:br/>
        <w:t>мойынына ит көйлекті апарып байламас па еді. Сонда жау-</w:t>
        <w:br/>
        <w:t>дай жағаласып тұрған ит бірақ атып жоғалар еді. Ауылдан</w:t>
        <w:br/>
        <w:t>шығандай шығып маң далаға маңып-маңып берер еді.</w:t>
        <w:br/>
        <w:t>Әкшелері жылтыраған өңшең қара борбай соңынан қиқу</w:t>
        <w:br/>
        <w:t>салып қуа жөнелсе-ай.. Ұзай берсе, ұзай берсе.. Көз</w:t>
        <w:br/>
        <w:t>талдырар сағымға сіңсе барып.. «Баланың адымы ұзып,</w:t>
        <w:br/>
        <w:t>сапары оң болады екен. Әлгі ит шығынып кетті ғой»,- десе,</w:t>
        <w:br/>
        <w:t>күн беттегі көздері жасаурай сығырая қарап тұрған қария-</w:t>
        <w:br/>
        <w:t>лар. «Жүрген жері жиын-той болады екен. Қуғыншылар қон</w:t>
        <w:br/>
        <w:t>болады ғой»,-- десе, иегі қалтақтаған кәрі әжелер. «Әне,</w:t>
        <w:br/>
        <w:t>әне, қуып жетіпті. Қайтып келеді!»-- деп шу етсе, ауылдыш,</w:t>
        <w:br/>
        <w:t>қысқа адым қара домалақтары. «Апырай, қуыл жеткер</w:t>
        <w:br/>
        <w:t>біздің жаман қара болғай да. Ит көйлегін шеттекене тайт,</w:t>
        <w:br/>
        <w:t>сатар ек»,-- десе алдымен сойлейтін алпауыз қалыа. Та!</w:t>
        <w:br/>
        <w:t>айтасың, менің балам қуып жетсе, нт көйлектің боылл</w:t>
        <w:br/>
        <w:t>қайнағара күмістен қапсырмасы мен алқа соқты)</w:t>
        <w:br/>
        <w:t>зам 85</w:t>
        <w:br/>
        <w:t>жаққа көз жүгіртпейді де. Қолындағы сәбиді қайта құндақ-</w:t>
        <w:br/>
        <w:t>тап, орнынан еппен көтеріліп оюлы жастық ағаштың етегін-</w:t>
        <w:br/>
        <w:t>дегі жер төсекке салды. Жас баланың пысылдақ демі қайта</w:t>
        <w:br/>
        <w:t>естілді. Зейнептің күйбеңі көбейген. Әлденелерді жуды,</w:t>
        <w:br/>
        <w:t>әлденелерді күн жаққа апарып ілді. Тырп-тырп кіріп-шығып</w:t>
        <w:br/>
        <w:t>кәп жүрді. Әнеугүнгі сойылған қызыл марқаның бір пұшпа-</w:t>
        <w:br/>
        <w:t>ғынан емізік тікті. Бақырашқа сүт пісірді. Оны қанжылым</w:t>
        <w:br/>
        <w:t>қып суытты. Әлгі емізікке құйды. Құндақты қайтадан ал-</w:t>
        <w:br/>
        <w:t>дына алып сүт берді. Әйтеуір бұрын Тілеу келгенде бұрқыл-</w:t>
        <w:br/>
        <w:t>дап әзір тұратын шай бү жолы тым ұзап кетті.</w:t>
        <w:br/>
        <w:t>Содан былай Тілеу мынау қоңыр үйде өзін бөтен біреу-</w:t>
        <w:br/>
        <w:t>дей сезінетінді шығарлы. Қасы мен қабағын бағып отыратын</w:t>
        <w:br/>
        <w:t>кемпірі тауып алган күнәкар әйелдей бұған бір түрлі қым-</w:t>
        <w:br/>
        <w:t>сына қарайтын болыпты.</w:t>
        <w:br/>
        <w:t>«Апырай, жеті атама түгел мирас таз телпекті менің де</w:t>
        <w:br/>
        <w:t>кигенім-ау!»-- деп ойлайды Тілеу қап-қараңғы түнде қап-</w:t>
        <w:br/>
        <w:t>қара түңдікке қасқая қарап жатып:--«Құлазыған бауырым-</w:t>
        <w:br/>
        <w:t>ды алла жарылқамағанда, адам жарылқағаны-ау...».</w:t>
        <w:br/>
        <w:t>Сонау жүректің астынан лып көтерілген өттей ашы</w:t>
        <w:br/>
        <w:t>бірдеңе алқымына кеп тіреледі. Шалқалаған қалпы жата</w:t>
        <w:br/>
        <w:t>береді. Қараңғы үйдің ішінде бұның да, кемпірінің де сесі</w:t>
        <w:br/>
        <w:t>шықпайды. Араларындағы кішкене құндақ қана дамылсыз</w:t>
        <w:br/>
        <w:t>пырылдайды.</w:t>
        <w:br/>
        <w:t>Бір күні таңертең Зейнеп төсектен күндегідей емес</w:t>
        <w:br/>
        <w:t>күйзеліп өрлі. Шай үстінде де қабағы ашылмай тұйық</w:t>
        <w:br/>
        <w:t>отырды. Дастарқан жиналғасын, қалған жылы суды төкпей:</w:t>
        <w:br/>
        <w:t>-- Шал, кішкентай (бү гін қырқынан шығады. Қарын ша-</w:t>
        <w:br/>
        <w:t>шың алмайсың ба? ні.</w:t>
        <w:br/>
        <w:t>Ұстарасы мен қайрағын алып берді. Тілеу ілгері итініңкі-</w:t>
      </w:r>
    </w:p>
    <w:p>
      <w:r>
        <w:t>реп, қайрақ тасқа бір-екі түкіріп қойып, ұстара қайрай</w:t>
        <w:br/>
        <w:t>бастады. Зейнеп құндақты әкеп алдыңа салды. Бірінші рет</w:t>
        <w:br/>
        <w:t>ұстағаны еді. Қолы қалтырап, пысылдап жатқан қызыл</w:t>
        <w:br/>
        <w:t>шақа сәбидің басына ұстара апара алмай дағдарып қалды.</w:t>
        <w:br/>
        <w:t>Сосын: «Біссіміллә!»-- деп, Зейнеп жібітіп қойған майса</w:t>
        <w:br/>
        <w:t>түкті бір сыпырып өтті. Көзі жұмық қызыл шақа иегін</w:t>
        <w:br/>
        <w:t>кемсендетіп бауырына тығыла түсті. Омырауын бір жылы</w:t>
        <w:br/>
        <w:t>толқын көміп барады.</w:t>
        <w:br/>
        <w:t>Зейнептің әлгінде ғана шытыңқы қабағы жазылыпты.</w:t>
        <w:br/>
        <w:t>Әжімі қалыңдай түскен ақша маңдайда бір ерекше жарқыл</w:t>
        <w:br/>
        <w:t>тұр. Күйеуінің тізесіне ширатыла түсіп жатқан бұйра шаш-</w:t>
        <w:br/>
        <w:t>ты ап, қолындағы бір шаршы орамалға түйіп отыр.</w:t>
        <w:br/>
        <w:t>-- Әлгі суылдаққа да тиылым бола қалғанын қарашы,-</w:t>
        <w:br/>
        <w:t>дейді Зейнеп.-- Бұл күшіктің ит көйлегін кім алып қашар</w:t>
        <w:br/>
        <w:t>екен...</w:t>
        <w:br/>
        <w:t>Тілеу кемпірінің таң атпай неге күйзеліп жүргеніне</w:t>
        <w:br/>
        <w:t>194</w:t>
        <w:br/>
        <w:t>тым иіске танауын тоса түсті. Күн жеп, жел қаққан жиде</w:t>
        <w:br/>
        <w:t>жапырақтарыпап көкірегіңді ашатын етене таныс кермек иіс</w:t>
        <w:br/>
        <w:t>аңқып қоя берді.</w:t>
        <w:br/>
        <w:t>Тілеу судырласқан төрт ағаштан шетқақпай болек тұрған</w:t>
        <w:br/>
        <w:t>кәрі жиденің қасына барды. Сойдиып-сойдиып томары гана</w:t>
        <w:br/>
        <w:t>қалыпты. Қалған төртеуіндей төңірегі де қоқырсып жатқан</w:t>
        <w:br/>
        <w:t>жоқ. Баласыз үйдей мұнтаздай боп жалтырап жатыр.</w:t>
        <w:br/>
        <w:t>Тілеудің көкірегі шым ете қалды. Состиған қу томарға</w:t>
        <w:br/>
        <w:t>қол көтере алмай сілейіп тұр. Жапырағынан әлдеқашап</w:t>
        <w:br/>
        <w:t>айырылған қу томардың түбіндегі көне тамырлар әбден то-</w:t>
        <w:br/>
        <w:t>зып бітксн көн шоқайдың бырт-бырт үзілгелі тұрған таспа-</w:t>
        <w:br/>
        <w:t>сындай бұдырайып-бұдырайып кетіпті. «Жарықтық, жиде-</w:t>
        <w:br/>
        <w:t>ден жасалған домбыра даңғырлап кетпей, былпып жұмсақ</w:t>
        <w:br/>
        <w:t>шығушы еді-ау...»</w:t>
        <w:br/>
        <w:t>Қос қу бастың бірін-бірі жұбатар шаруасына қарай</w:t>
        <w:br/>
        <w:t>балта жалаңдай кірісті.</w:t>
        <w:br/>
        <w:t>Күйеуінің ырсылдап-күрсілдеп томар сүйретіп келе</w:t>
        <w:br/>
        <w:t>жатқанын көргенде Зейнептің козі атыздай болды. Тіліңін</w:t>
        <w:br/>
        <w:t>ұшына орала кеткелі тұрған оңай сұрақ отыз тістен бері</w:t>
        <w:br/>
        <w:t>аспады. Өтеу әулетінде әу бастан еркек сұрап,әйел жауап</w:t>
        <w:br/>
        <w:t>беретін. Бүгін Зейнеп сол үрдісті белден басып бірлене</w:t>
        <w:br/>
        <w:t>дей қалса, санына біз сұғып алсаң да үн шығармайтын</w:t>
        <w:br/>
        <w:t>Тілеудің ішінен пеге жоритынын кім біліпті. Соңына қара</w:t>
        <w:br/>
        <w:t>ермей қурап қалған қу бас еркекті қатын сыйлаушы ма еді</w:t>
        <w:br/>
        <w:t>деп ойлап жүрсе қайтпекші. Зейнеп іргеге кеп дүрс еткен</w:t>
        <w:br/>
        <w:t>жиденің томарына бір коз тастады да, күйеуінің алдыпан</w:t>
        <w:br/>
        <w:t>есік ашты.</w:t>
        <w:br/>
        <w:t>Тілеу табалдырықтан аттай бере белін шешті. Тымағы</w:t>
        <w:br/>
        <w:t>мен шидемін әйеліне ұстатты. Зейнеп оларды керегенің</w:t>
        <w:br/>
        <w:t>басына іліп, қайтып кеп етігін тартты.</w:t>
        <w:br/>
        <w:t>Тілеу төрге озды. Әйелі әкеп жапқан ішікті қаусырына</w:t>
        <w:br/>
        <w:t>түсіп, «иә, алла» деп есінеп алды. Исі бұрқыраған күрең шай-</w:t>
        <w:br/>
        <w:t>ды күтіп үнсіз отырып тартты.</w:t>
      </w:r>
    </w:p>
    <w:p>
      <w:r>
        <w:t>Ертеңіне теңертең дастарқан жиналар-жиналмаста</w:t>
        <w:br/>
        <w:t>қолына арасын ап, іргеде жатқан томарға барды. Зейнеп</w:t>
        <w:br/>
        <w:t>іштей күбірлеп қайта-қайта «тәубе, таубе» деп қояды. Қақ</w:t>
        <w:br/>
        <w:t>төрде зари қауып жатып алған күйеуінің орнынан тұрып,</w:t>
        <w:br/>
        <w:t>бірдеңе шұқынғанына шүкіршілік етіп жүр. Көз түрткі боп</w:t>
        <w:br/>
        <w:t>қасында отырғысы келмей әлденені бір сылтауратып үйде</w:t>
        <w:br/>
        <w:t>отырмайды. Ағаш кеспек арқалап суға кетеді. Беліне шот</w:t>
        <w:br/>
        <w:t>қыстырып отынға кетеді. Қайтып келгесін үйдің күн бетінде</w:t>
        <w:br/>
        <w:t>киіз жамайды.</w:t>
        <w:br/>
        <w:t>Бірдеңеге айналса қашан бітіргенше басын көтермейтін</w:t>
        <w:br/>
        <w:t>Тілеу Зейнепке назар аударған жоқ. Күйеуінің не істегелі</w:t>
        <w:br/>
        <w:t>жүргеніне қапелімде түсіне қоймаған Зсйнеп бір күні қоқыр-</w:t>
        <w:br/>
        <w:t>рр”</w:t>
        <w:br/>
        <w:t>күні-түні тыртаңдағанымыз құр бекер әурешілік болғаны</w:t>
        <w:br/>
        <w:t>ма»,-- деп апшып қалатындай. Ақ тауды айырып, қара тау-</w:t>
        <w:br/>
        <w:t>ды қайырмағанмен, қой соңында кіш-кіштеп жүрсе де, ата</w:t>
        <w:br/>
        <w:t>мекенінде баса қарайып ұрпағы жүргенінен ғанибет не бар</w:t>
        <w:br/>
        <w:t>дейсің?! Ендеше мұның темір тықытып, қақпан қарап,</w:t>
        <w:br/>
        <w:t>азғантай жандықты қайырмалап, кіріп-шығатын бей-бере-</w:t>
        <w:br/>
        <w:t>кет қыбыр-жыбыры да мынау түк көрмегендей бедірейіл</w:t>
        <w:br/>
        <w:t>жатқан бейтарап кеңістіктің бетіндегі ең бір мағыналы іс</w:t>
        <w:br/>
        <w:t>болғаны ғой. Балалардың арттағы ұрпаққа қалдырар ең</w:t>
        <w:br/>
        <w:t>үлкен мұрасы тіршілік алдындағы адалдықтан асқан қандай</w:t>
        <w:br/>
        <w:t>ерлік керек! Ешкімнің ала жібін аттамай, әз ырзығын адал</w:t>
        <w:br/>
        <w:t>айырған күнделікті үйреншікті бейнеті күйбең тіршілік</w:t>
        <w:br/>
        <w:t>деп күпсіп сөйлейтініміз бекер екен де. Дүниенің бсе-</w:t>
        <w:br/>
        <w:t>рекесі әркімнің оз отан, өз шаңырағы, өз өлең төсегін-</w:t>
        <w:br/>
        <w:t>де үбірлі-шүбірлі өз әулетінің қамын жеп, басқаның</w:t>
        <w:br/>
        <w:t>бағы мен ырзығына көз алартпай, өз нәпақасымен</w:t>
        <w:br/>
        <w:t>і боп, өз күйбеңімен өзі жүргенде емес пе. Әр пенде</w:t>
        <w:br/>
        <w:t>әуелі өзінің қарақан басының қамын осылай адал</w:t>
        <w:br/>
        <w:t>күйттемесе, мынау қара жердің бетіне ештеңе түспес еді.</w:t>
        <w:br/>
        <w:t>Арттағы ұрпаққа, ең болмаса жарық дүниенің бас-аяғы</w:t>
        <w:br/>
        <w:t>сенің, бір кішкентай ғұмырыңмен тамамдалмайтынын, қарап</w:t>
        <w:br/>
        <w:t>жүріп тыңысың тарылып, пенделіктің буына піскеніңде</w:t>
        <w:br/>
        <w:t>сенен бұрын да талай екі аяқты өткенін, сенен кейін де</w:t>
        <w:br/>
        <w:t>талай екі аяқты мына сенің кебіңді киетінін есіне салып</w:t>
        <w:br/>
        <w:t>ашқарақ нәнсіні қанағатқа, адасқақ көңілді тәубаға шақырар</w:t>
        <w:br/>
        <w:t>мола екен мола да қалмас еді.</w:t>
        <w:br/>
        <w:t>Шіркін, тек тышқан екеш тышқан да тірнектеп жиған</w:t>
        <w:br/>
        <w:t>ырзығын төлімен бірге бөлісіп жатқанда адал теріңді төгіп</w:t>
        <w:br/>
        <w:t>тапқан дәм-тұзыңның шетінен жырып беріп өсіріп, ертең</w:t>
        <w:br/>
        <w:t>қара жер бетіндегі өзің бітіре алмай бара жатқан көп күй-</w:t>
        <w:br/>
        <w:t>беңді аманат етіп артыңа тастап кетер перзент ермегені</w:t>
        <w:br/>
        <w:t>осы жүріс-тұрысыңның бәрін қара суға теріс аққандай түк</w:t>
        <w:br/>
        <w:t>мәнсіздендіріп жібереді екен.</w:t>
        <w:br/>
        <w:t>Ол жер кепесіне еңсесі жығылып, бір түрлі құлазып</w:t>
        <w:br/>
        <w:t>оралар еді. Сосын тағы да біраз уақытқа дейін үйінен бір</w:t>
        <w:br/>
        <w:t>қадам аттап шықпай бұқ түсіп жатып алар еді. Ал қазір</w:t>
        <w:br/>
        <w:t>таңның атуы, күннің батуы таусылмайтын жыбыр-жыбыр</w:t>
        <w:br/>
        <w:t>жүріс. Бұрын бір шыққан соң қашан күн кешкіргенше</w:t>
        <w:br/>
        <w:t>жоламай қоятын жер қазбасына енді қайта-қайта бас</w:t>
        <w:br/>
        <w:t>сұққысы келеді де тұрады. Бір келсе кемпірі қазандықтың</w:t>
        <w:br/>
        <w:t>алдында шылапшынға қызыл шақаны тосып отырады; қайта</w:t>
      </w:r>
    </w:p>
    <w:p>
      <w:r>
        <w:t>оралып соқса қызыл шақаны тыр жаланзытап құйрық</w:t>
        <w:br/>
        <w:t>маймен сылап отырады; тағы бір бас сұқса, қызыл шақанын</w:t>
        <w:br/>
        <w:t>тәмпіш мұрнын көкке беріп пыс-пыс ұйқы соғып жатқаны...</w:t>
        <w:br/>
        <w:t>Бір күні қораның сыртынан ақ қола үйіп, үйге кірсе Зей-</w:t>
        <w:br/>
        <w:t>сып жатқан көп жаңқаның арасынан домаланып қара шанақ</w:t>
        <w:br/>
        <w:t>шыға келгенде жүрегіне әлдекім ине тығып алғандай болды.</w:t>
        <w:br/>
        <w:t>Өтеу әулетінің жай-жапсарына жасынан қанық әйел күйеуі-</w:t>
        <w:br/>
        <w:t>нің Тілепалдыдан біржола күдер үзгеніне енді көзі жетіп</w:t>
        <w:br/>
        <w:t>теріс қарап күлімсі исі қолқаны қауып ылжырап тұрған</w:t>
        <w:br/>
        <w:t>құрым үзікке тұқшия түсті. Алақандай кенеп жамауға ашы</w:t>
        <w:br/>
        <w:t>жас тыз-тыз тамып жатты.</w:t>
        <w:br/>
        <w:t>Тілеудің бір апта уақытын алған домбыра жасалып бітті.</w:t>
        <w:br/>
        <w:t>Керегенің басында ілулі түр. Сабы ұзын, шанағы үлкен, кақ-</w:t>
        <w:br/>
        <w:t>пағы кептірген қозының қарынындай жұп-жұқа. Шешен</w:t>
        <w:br/>
        <w:t>болар сыңай танытады.</w:t>
        <w:br/>
        <w:t>Тілеу бүгін тас түйін. Қорадағы азғантай жандығын</w:t>
        <w:br/>
        <w:t>жаңа көріп тұрғандай, ала көзінің бар сұғын аямай қадап,</w:t>
        <w:br/>
        <w:t>ішіп-жеп барады. Кенет шапшаң қимылдап, алдынан</w:t>
        <w:br/>
        <w:t>жүгіріп өте берген құрт мүйіз қара марқаны сирағынан шап</w:t>
        <w:br/>
        <w:t>беріп ұстай алды. Жетектеп әкеп оң жақ белдеуге байлады.</w:t>
        <w:br/>
        <w:t>Қалған малды ауылдың желкесіндегі құмақ төбеге айдап</w:t>
        <w:br/>
        <w:t>салды.</w:t>
        <w:br/>
        <w:t>Үйге қайтып келіп, қонышынан тастамайтын жез бунақ,</w:t>
        <w:br/>
        <w:t>мүйіз сап кездікті суырып отқа бөксесін тығып тұрған қара</w:t>
        <w:br/>
        <w:t>құманның шүмегіне тосты. Содан соң белдеудегі тоқтыны</w:t>
        <w:br/>
        <w:t>ішке кіргізді. Басын құбылаға қаратып, алақанын жайып:</w:t>
        <w:br/>
        <w:t>-- О, жасаған, аруақтарға бағыштаған ай мүйізді, аша</w:t>
        <w:br/>
        <w:t>тұяқты, жұпар иісті ақ, адал малымды қабыл ала көр!-- деп</w:t>
        <w:br/>
        <w:t>күбірлеп, бетін сипады.</w:t>
        <w:br/>
        <w:t>Көтеріп ұрып, аяғын байлады.</w:t>
        <w:br/>
        <w:t>-- Бісіміллә!-- деп тамақтың астынан орып кеп жіберді.</w:t>
        <w:br/>
        <w:t>Аузына берік сырбаз кісінің бауыздаған малы тырп етуші ме</w:t>
        <w:br/>
        <w:t>еді. Қара марқа тұяқты бір-ак серіпті. Бауыздау қаны жан-</w:t>
        <w:br/>
        <w:t>жаққа шашырамай, Зейнеп ұстап тұрған жез шылапшынға</w:t>
        <w:br/>
        <w:t>ұйып түсті.</w:t>
        <w:br/>
        <w:t>Бұрын мал сойғанда, Тілеу бауыздап беретін де, қара пы-</w:t>
        <w:br/>
        <w:t>шақты Зейнепке ұстататын. Бұ жолы қара марқаның үстіне</w:t>
        <w:br/>
        <w:t>қонжиып қонып алған. Тұрар емес, күміс соғып отырғанда-</w:t>
        <w:br/>
        <w:t>ғысындай ынты-шынтын түгел салыпты. Қимылына көз</w:t>
        <w:br/>
        <w:t>ілеспейді. Ұнты қайқы ала кездікті бір-екі сілтеп еді -- қара</w:t>
        <w:br/>
        <w:t>тоқтының басы шыптаға домалап кетті. Төрт сирақты бір-бір</w:t>
        <w:br/>
        <w:t>буыннан тартып қалып еді, бұтақ отағандай шырт-шырт</w:t>
        <w:br/>
        <w:t>үзіліп түсті. Жалаңдаған қайқы тәс пышақтың жүзін жоғары</w:t>
        <w:br/>
        <w:t>қаратып екі қолдан төстікке қарай, сосын мойынға қарай</w:t>
        <w:br/>
        <w:t>бір-бір жүгіртіп еді, шайлап қалған ақ май төстік жарқ етті.</w:t>
        <w:br/>
        <w:t>Енді әлгі әлеңкі пышақ екі саннан шапқа қарай зулады, ұшы</w:t>
        <w:br/>
        <w:t>ырсиып шыға келді. Одан әрі қолымен жұдырықтап ап теріні</w:t>
        <w:br/>
        <w:t>Әп-сәтте сыпырды. Сол сыңар тізерлеген қалпы мүшелей</w:t>
        <w:br/>
        <w:t>бастады. Әуелі бұғананы қақыратты, ішек-қарын мен</w:t>
        <w:br/>
        <w:t>128</w:t>
      </w:r>
    </w:p>
    <w:p>
      <w:r>
        <w:t>Қолындағысын төр жақтағы төсек ағаштың үстіне, касына</w:t>
        <w:br/>
        <w:t>апарып қойды. Сосын белін шешіп оң жаққа, Тілеуден</w:t>
        <w:br/>
        <w:t>төменірек кеп жайғасты. Басындағы бұрама жаулықты</w:t>
        <w:br/>
        <w:t>сыпырып, жеңіл шаршы орамал тартты. Қара торы өңінен</w:t>
        <w:br/>
        <w:t>сілкіп шешіп жатқан киімдерінен күннің, желдің, түз шебі-</w:t>
        <w:br/>
        <w:t>нің өз-өзінен тепсініп тұрған бір сарқылмас жігер-қайрат-</w:t>
        <w:br/>
        <w:t>тың лебі еседі.</w:t>
        <w:br/>
        <w:t>Ен құмда екеуден-екеу отырған бұларға бүгін қастарына</w:t>
        <w:br/>
        <w:t>бүкіл ел көшіп кен қонғандай болды.</w:t>
        <w:br/>
        <w:t>Зейнептің жеңгесі Жаңыл бұл ауылда бір апта жатады.</w:t>
        <w:br/>
        <w:t>Күйеуі малдан шыға алмағасын өзі келіпті. Сонау Жем</w:t>
        <w:br/>
        <w:t>бойынан іздеп кепті. Шиыршық атқан пысық неме ұйқыдан</w:t>
        <w:br/>
        <w:t>тұра сала көптен тозаң басып тұрған киіз үйдің бау-шуын</w:t>
        <w:br/>
        <w:t>шеше бастады. Күл мен көңнен таза жаңа жерге кепчгіп</w:t>
        <w:br/>
        <w:t>тікті. Зейнеп екеуі қаз-қатар отырып ап, үздік-туырл::. :2-</w:t>
        <w:br/>
        <w:t>ды түк қалдырмай жамап шықты. Тецде жатқан жүн-жұр-</w:t>
        <w:br/>
        <w:t>қаны сабап киіз басты. Арқан ширатты. Айдаладағы</w:t>
        <w:br/>
        <w:t>жападан-жалғыз қараша үйдің қағылмаған, сілкіленбеген</w:t>
        <w:br/>
        <w:t>пұшпағы қалмады.</w:t>
        <w:br/>
        <w:t>Жаңыл ертең кетем деген күні таңертең оразасын</w:t>
        <w:br/>
        <w:t>ашпай тұрып әңгіме бастады.</w:t>
        <w:br/>
        <w:t>Күйеу жігіт пен ерке қыз, мынау қырқынан әлі</w:t>
        <w:br/>
        <w:t>шықпаған жаман немені екеуіңе қара болсын деп алып кел-</w:t>
        <w:br/>
        <w:t>дім. Мырза құдайдың рақымы түсіп, ерке қыз құрсақ</w:t>
        <w:br/>
        <w:t>көтеріп жатса, бұл бесігін тербетер. Төріңде ұстаймын</w:t>
        <w:br/>
        <w:t>десең де, есігіңде ұстаймын десең де, біздің көңіліміз баяғы-</w:t>
        <w:br/>
        <w:t>дай. Ниет жақын болғанмен жер шалғай. Оның үстіне</w:t>
        <w:br/>
        <w:t>колхоздың бір отар қойының майлық-саулығында сылпып</w:t>
        <w:br/>
        <w:t>жүріп, қолымыз да тимейді. «Бас ауырар, балтыр сыздар»</w:t>
        <w:br/>
        <w:t>Дегендей, қастарыңызда өзіміз болмағанмен, көзіміз болсын.</w:t>
        <w:br/>
        <w:t>Отыз күн бауырымды сорғызып ем, ол бұған да, сендерге де</w:t>
        <w:br/>
        <w:t>салық емес. Сендердің шаңырақтарыңның ендігі амандығы-</w:t>
        <w:br/>
        <w:t>нан садаға, мә, желінімді ошақтарыңа саудым,-- деп дем-</w:t>
        <w:br/>
        <w:t>деулі шай тұрған отқа қарай омыраулай отырды. Қайратты</w:t>
        <w:br/>
        <w:t>кісінің сыздап тұрған тырсиған қос емшегінің сүті қызыл</w:t>
        <w:br/>
        <w:t>қоламтаға сар-сар төгіліп жатты.</w:t>
        <w:br/>
        <w:t>Зейнеп жаулығының ұшымен аузын басып отыра қалды.</w:t>
        <w:br/>
        <w:t>Тілеу қасындағы қара жастықты нығарлай бірер ырғалып</w:t>
        <w:br/>
        <w:t>қойды. Омырау түймесін қайта салған Жаңыл артынла жат-</w:t>
        <w:br/>
        <w:t>қан қалы қоржынды өзіне қарай тартып, екі шабуына қызыл</w:t>
        <w:br/>
        <w:t>салып тіккен жайдақ жаға ақ көйлек пен бір түйіншек алып:</w:t>
        <w:br/>
        <w:t>-- Мынау, ерке қыз, кішкентайыңа тігіп әкелген көйле-</w:t>
        <w:br/>
        <w:t>гім мен көрімдігім,-- деп Зейнептің алдына тастады.</w:t>
        <w:br/>
        <w:t>Ертеңіне Жаңыл сары ала тапнан түрды. Қайыһ сіңлісі-</w:t>
        <w:br/>
        <w:t>мен құшақтасып қоштасты. Тілеудің қолып алды. Жастық</w:t>
        <w:br/>
        <w:t>неп баланы алдына алып емізіп отыр. Маңдайынан шып-</w:t>
        <w:br/>
        <w:t>шып тер көрініпті. Тұмса босанган келіншектей ду қызарып,</w:t>
        <w:br/>
        <w:t>омырауын қалқалай берді.</w:t>
      </w:r>
    </w:p>
    <w:p>
      <w:r>
        <w:t>Қызылшақа да қарақұлақтанып қалыпты. Бұған қарап</w:t>
        <w:br/>
        <w:t>қызыл иегін көрсетіп, ыржпын ҚДЕСЫ шығарыпты.</w:t>
        <w:br/>
        <w:t>-- Тфу, атаңа нәлет жамап неме..</w:t>
        <w:br/>
        <w:t>Аузын жаба қойды. Жас бала мен жас ботаға назар тоқ-</w:t>
        <w:br/>
        <w:t>татпаушы еді. «Күміс соққан сүп-сүр немесің, сенің</w:t>
        <w:br/>
        <w:t>көзіңнің сұғы бар шыгғар»,-- дейтұғын, Күдері. Сол есіне</w:t>
        <w:br/>
        <w:t>түсіп, дереу еңкейіп, кебсже астынан бірдене қарап кетті.</w:t>
        <w:br/>
        <w:t>Сол жылғы қыстың қалай өткешін де андамапты. Бір</w:t>
        <w:br/>
        <w:t>күні жердің қарайып қалғанын көрді. Енді бірде атын көзлей</w:t>
        <w:br/>
        <w:t>шықса -- баурайларға тебіндеп коқ бітіпті.</w:t>
        <w:br/>
        <w:t>Кішкентай екі қолын ербендетіп тор алдында отыралы да</w:t>
        <w:br/>
        <w:t>қояды. Сырттан бұл кіріп келгенде, қапелімде көзі бұрышта-</w:t>
        <w:br/>
        <w:t>нып кетеді. Сырт киімін, бөркін шешкенде барып тағаты.</w:t>
        <w:br/>
        <w:t>Ыржың етіп, ернін бұлтитып, тоқтық тартады.</w:t>
        <w:br/>
        <w:t>Ол бір құдайдың бергеп жылы болды. Қолыпнлагы</w:t>
        <w:br/>
        <w:t>жеті саулықтың үшеуі егіз тапты. Өмірі еркек боталайғын</w:t>
        <w:br/>
        <w:t>інген қаңбақтай елпілдеген ұрғашы бота туды. Құм арасы-</w:t>
        <w:br/>
        <w:t>ның бидайығы мен еркегінеп ұсақ жандық көрінбей.</w:t>
        <w:br/>
        <w:t>Тұмсығыңды қайда тоссаң да -- өн бойынды елтітер рақат</w:t>
        <w:br/>
        <w:t>иіс келеді. «Тәубе, тәубе!»-- дейді Тілеу.</w:t>
        <w:br/>
        <w:t>-- Бәрі де мынау жаман неменің ырысы ғой!</w:t>
        <w:br/>
        <w:t>Жаман неме мұны қапысыз танитын болды. Таң атпай</w:t>
        <w:br/>
        <w:t>жатып бесіктен шешіледі. Таң атпай жатып мұның қойнына</w:t>
        <w:br/>
        <w:t>салынады. Кіп-кішкене саусақтарымен сақалына жарма-</w:t>
        <w:br/>
        <w:t>сады. Бұл тамағына мұртын тигізіп қытықтаса, сылқылдап</w:t>
        <w:br/>
        <w:t>күледі. Содан алдынан түспейді. Шаруасы болып, сыртқа</w:t>
        <w:br/>
        <w:t>шығып бара жатса, қыңқылдап жылап қалады. Содаш ба,</w:t>
        <w:br/>
        <w:t>Тілеу бір жаққа барса, қашан үйіне жеткенше асығады.</w:t>
        <w:br/>
        <w:t>Кірсе-шықса:</w:t>
        <w:br/>
        <w:t>-- Тфә, тфә! Тек аман болғай!-- деп іштей тәуба</w:t>
        <w:br/>
        <w:t>қылады. Шілде түсе күн қатты ысып кетті. Майса құмақ</w:t>
        <w:br/>
        <w:t>қоламтадай күйдіріп аяқ басқызбайды. Үй-іші құрым сасып</w:t>
        <w:br/>
        <w:t>тұр. Зейнеп бесіктің маңына қайта-қайта су шашады. Бірақ</w:t>
        <w:br/>
        <w:t>ә дегенше кеуіп қалады. Бір күні сәби қатты қызулап шықты.</w:t>
        <w:br/>
        <w:t>Өн бойы албырап, екі көзін аша алмады. Ана сүтінен ерте</w:t>
        <w:br/>
        <w:t>айырылып, емізік емген әлжуаз нәресте шілде түспей ауалап</w:t>
        <w:br/>
        <w:t>қалған түрі бар. Әзер-әзер естілетін ыңқылдақ дыбыс сан-</w:t>
        <w:br/>
        <w:t>сүйегіңді сырқыратады. Тілеу үйге сиып отыра алмай. сенде-</w:t>
        <w:br/>
        <w:t>ліп кетті.</w:t>
        <w:br/>
        <w:t>Үй сыртындағы шошаладағы көп қақпанды қанжығаға</w:t>
        <w:br/>
        <w:t>өңгеріп ауыл алдындағы ажырығы қалың қара қолатқа</w:t>
        <w:br/>
        <w:t>тартты. Қарақұйрықтардың суға келетін жолы мен талма</w:t>
        <w:br/>
        <w:t>БУ)</w:t>
        <w:br/>
        <w:t>өкпе-бауыр Зейнептің қасындағы тегенеге барып бір-ақ</w:t>
        <w:br/>
        <w:t>жалп етті. Он алты бұғана қабырғамен, екі жауырыны мен</w:t>
        <w:br/>
        <w:t>екі қол омырылды. Құйымшақ пен сегіз ара омыртқаны</w:t>
        <w:br/>
        <w:t>қосағына ап, екі сан бөлінді. Ең соңында оң сүбе қабырға</w:t>
        <w:br/>
        <w:t>мен алты бел омыртқа сөгілді.</w:t>
      </w:r>
    </w:p>
    <w:p>
      <w:r>
        <w:t>Зейнеп жүзі сұп-сұр, күйеуі мен жалаңдаған қара</w:t>
        <w:br/>
        <w:t>пышаққа көз айырмай қаран қапты. Тілеудің қара тоқтыда</w:t>
        <w:br/>
        <w:t>бір ала алмай жүрген өші бардай. Онсыз да пырт-пырт</w:t>
        <w:br/>
        <w:t>омырылып жатқан сүйектерге шүйліге тиіседі.</w:t>
        <w:br/>
        <w:t>Айналайын ата-бабаның он екі жілік, отыз омыртқа, қы-</w:t>
        <w:br/>
        <w:t>рық қабырғаны тап осынша тәптештеп мүшелемейтіні де</w:t>
        <w:br/>
        <w:t>тегіннен-тегін емес-ті. Артындағы ұрпақ бір-біріне көз</w:t>
        <w:br/>
        <w:t>алартпасын деп, әр қайсысына бір-бір сүйек еншілеп ксткен.</w:t>
        <w:br/>
        <w:t>Ұшарын жел, қонарын сай білетін көшпелі елдің перзенті</w:t>
        <w:br/>
        <w:t>қай қара қазанда да өз сыбағам бар деп ойлайды. Сонда</w:t>
        <w:br/>
        <w:t>сыбағалы жілігі бұйырмаса, атасын атып өлтіргеннен аз</w:t>
        <w:br/>
        <w:t>тұлданбайды. Ер бала бес жаста құман ұстап қонақтардың</w:t>
        <w:br/>
        <w:t>қолына су құяды, он жастан бастап пышақ ұстап ет турайды,</w:t>
        <w:br/>
        <w:t>он бес жастан бастап табақ тартады, жиырмасында кездігін</w:t>
        <w:br/>
        <w:t>жалаңдатып табақ жасайды. Сонда ықылым заманнан келе</w:t>
        <w:br/>
        <w:t>жатқан үрдісті бұзып жілік шатыстырсаң, маңдайыңнан</w:t>
        <w:br/>
        <w:t>бұзау тіс қамшымен бір-ақ тартып, айдап шығады. Бетіне</w:t>
        <w:br/>
        <w:t>таңба түскені ештеңе емес, сені тапқан ата-ана тірілей жерге</w:t>
        <w:br/>
        <w:t>кіреді. Қара пышақтан қаусай жығылып жатқан бұл он екі</w:t>
        <w:br/>
        <w:t>жілік, отыз омыртқа мен қырық қабырға жөнін тапса, ала</w:t>
        <w:br/>
        <w:t>көз ағайынның кәңілің бүтіндеп ел етеді, жөнін таппаса</w:t>
        <w:br/>
        <w:t>жүректеріне сүңгі сұққандай атыстырып-шабыстырып</w:t>
        <w:br/>
        <w:t>кетеді.</w:t>
        <w:br/>
        <w:t>Баласына ағайыншылықтың жолын ат ұстап, табақ тарт-</w:t>
        <w:br/>
        <w:t>қаннан бастап үйрететін көнетоз кәрілер қақсап бағушы еді.</w:t>
        <w:br/>
        <w:t>«Ең сый жілік -- жамбас, одан соң -- жауырын, одан соң --</w:t>
        <w:br/>
        <w:t>кәрі жілік, одан соң -- ортан жілік, одан соң -- тоқпан жілік</w:t>
        <w:br/>
        <w:t>одан -- соң асық жілік. Басты ең жоғарғы табаққа саласың.</w:t>
        <w:br/>
        <w:t>Құйрық май мен бауырды қиялап турап, бар табаққа</w:t>
        <w:br/>
        <w:t>жеткізесің. Он сүбе қабырғаны жоғарғы төрт табаққа,</w:t>
        <w:br/>
        <w:t>алтауын екі жауырынға, төртеуін екі асық жілікке үстенсің,</w:t>
        <w:br/>
        <w:t>қалған сегіз жілікке екі-екіден бұғана қабырға қосасың.</w:t>
        <w:br/>
        <w:t>Төстікті -- күйеуге, құйымшақты -- қызға, көтен-мойын-</w:t>
        <w:br/>
        <w:t>ды -- қойшыға, ішек-қарын, талақ, бүйрек, сирақты -</w:t>
        <w:br/>
        <w:t>қатын-қалаш бала-шағаға ұстатасың...».</w:t>
        <w:br/>
        <w:t>Ол кезде мал қазанға бір салғаннан артылмаушы гді.</w:t>
        <w:br/>
        <w:t>Сақи кісі күніне он мал сойылса да, өз үйінде жілік ұстамай-</w:t>
        <w:br/>
        <w:t>тын, қонақтың сарқытын қанағат қылатын.</w:t>
        <w:br/>
        <w:t>Енді міне... Тілеу мынау самсаған сүйекті кіміне береді.</w:t>
        <w:br/>
        <w:t>Бас та-- өзінікі, төс те -- өзінікі, көтен-мойын да -- өзінікі.</w:t>
        <w:br/>
        <w:t>5 Ә. Кекілбаев, П том 129</w:t>
        <w:br/>
        <w:t>кеткен кішкене құндағы ше.. Әлде төр алдында басыр</w:t>
        <w:br/>
        <w:t>боп жатып алған мұның көзіне қос көрінгені ме...</w:t>
        <w:br/>
        <w:t>Тілеу ауыл жаққа бұрылды. Жаңа гана үйдің қасына</w:t>
        <w:br/>
        <w:t>намаздыгердің көлеңкесіндей боп ербиіп тұпған Зейнеп &gt;&lt;</w:t>
        <w:br/>
        <w:t>Тілеу басын бұға ұстап, екі қолын артына сап, ілгері аяң-</w:t>
        <w:br/>
        <w:t>дады.</w:t>
        <w:br/>
        <w:t>Коптен бері сыртқа шықпаған, шыққан күнде дс ештее-</w:t>
        <w:br/>
        <w:t>ге жөндеп назар салмаған ол қарашаның ауып қалғанын гілі</w:t>
        <w:br/>
        <w:t>байқады. Түбін жел аршып тастаған тарамыс қара жусз те-</w:t>
        <w:br/>
        <w:t>рістіктің ызғарынан бүгежектеп дір-дір етеді. Жаз болса са-</w:t>
        <w:br/>
        <w:t>ғым шалып қырық құбылып тұрар көкжиек пердесін сығшы-</w:t>
        <w:br/>
        <w:t>рып алған жалаңаш терезедей құлазып қапты. Былтыр бір</w:t>
      </w:r>
    </w:p>
    <w:p>
      <w:r>
        <w:t>топ шал сау еге қалғанла жазғытұрым еді. Содан бері көктем</w:t>
        <w:br/>
        <w:t>отіпті, жаз өтіпті, енді, міне, күз келіп, о да өтіп барады -</w:t>
        <w:br/>
        <w:t>бұл соның ешқайсысын да білмепті. Үйықтап-ұйықтап бүгін</w:t>
        <w:br/>
        <w:t>оянған адамдай. Шыр етіп жерге түскеннен білетін мынау</w:t>
        <w:br/>
        <w:t>өңірді әрі танып, әрі танымай тұр. Әпе біреу мұның қақпан</w:t>
        <w:br/>
        <w:t>құратын қара қолаты емес пе.. Әсіресе, күзге қарай</w:t>
        <w:br/>
        <w:t>қара-құйрық ыңып кетуші еді-ау. Шамасы, құралайдың</w:t>
        <w:br/>
        <w:t>салқынының өтіп кеткені ғой. Қыбырлап жүрген ештеңе</w:t>
        <w:br/>
        <w:t>көрінбейді. О жер,бұ жерден қураған адыраспан ғана</w:t>
        <w:br/>
        <w:t>қылаңытады. Шабдар бұл аңылжыған құла түзде не бітіруші</w:t>
        <w:br/>
        <w:t>еді. Жайылса, ығы мен суы мол Жиделі тепсеңге қарай</w:t>
        <w:br/>
        <w:t>жайылмай ма?..</w:t>
        <w:br/>
        <w:t>Тілеу бетін солай қарай түзеді. Шынында да, тағы</w:t>
        <w:br/>
        <w:t>болып кете жаздаған саяқ тұғыр су жақтан келеді. Аяғы</w:t>
        <w:br/>
        <w:t>бос. Құйрық-жалды ошаған басып кеткен. Тақым тимей</w:t>
        <w:br/>
        <w:t>жылтырап семіріп апты. Мұны көргенде анадайдан құлағын</w:t>
        <w:br/>
        <w:t>қайшылап едірейіп біраз тұрды. Бірақ қасына барғанда тырп</w:t>
        <w:br/>
        <w:t>еткен жоқ. Тек жүген сылдырлағанда ғана жылтыр сауыры</w:t>
        <w:br/>
        <w:t>көл бетіндей дір ете қалды.</w:t>
        <w:br/>
        <w:t>Тілеу шабдарды жетелеп үйіне қайтты. Тайпақ тепсе цнің</w:t>
        <w:br/>
        <w:t>қақ ортасына конжия қонған қоңыр үйден күздікүнгі сі. гтісі</w:t>
        <w:br/>
        <w:t>мол бұта отынның күңірсік бұйра түтіні булақтайды. Күнде</w:t>
        <w:br/>
        <w:t>күйеуі бір жаққа кетсе болды, бір кіріп-бір шығып тыным</w:t>
        <w:br/>
        <w:t>таппайтын Зейнеп бүгін тырп етпей үйде отыр. Тілеудің</w:t>
        <w:br/>
        <w:t>кәңілі бір-түрлі қоңылтақсып қалғандай болды. Шабларлы</w:t>
        <w:br/>
        <w:t>ауылдың желкесіне әкеп тұсады. Сосын үйінің қасына кеп</w:t>
        <w:br/>
        <w:t>біраз тұрды. Шиден тоқыған шымыраулы есіктің шалғайын</w:t>
        <w:br/>
        <w:t>бұрынғыдай емес, жүрексіне көтерді.</w:t>
        <w:br/>
        <w:t>Қол басындай қызыл шақаны алдына алып тосып отыр-</w:t>
        <w:br/>
        <w:t>ған Зейнеп бұл келгенде тырп етпеді. Тілеу өзі шешініп,</w:t>
        <w:br/>
        <w:t>шидемі мен тымағын керегенің басына өзі апарып ілді. Екі</w:t>
        <w:br/>
        <w:t>етігін дүрс-дүрс оң жаққа тастап, қақ төрге барып қаздиып</w:t>
        <w:br/>
        <w:t>отырды. Жел қақты бетін бір сипап өтті. Зейнеп тіпгі бұл</w:t>
        <w:br/>
        <w:t>129</w:t>
        <w:br/>
        <w:t>қорып жүретін. Қолына ұстаса бойына бір бусаң әлсіздік</w:t>
        <w:br/>
        <w:t>алып, дірілдеп жүре беруші еді.</w:t>
        <w:br/>
        <w:t>-- Жарықтық, қай заманның көзі екен,-- дейтін ол</w:t>
        <w:br/>
        <w:t>топырақ арасындағы тат-тат темірлі женіне сүртіп.</w:t>
        <w:br/>
        <w:t>-- Жарықтығың не, қай қарақшының қаруы екенін қай-</w:t>
        <w:br/>
        <w:t>дан білесің?-- дейтін анадайда ат ұстап тұрған кекілі</w:t>
        <w:br/>
        <w:t>жалбыраған қараша бала.</w:t>
        <w:br/>
        <w:t>Тілсу иығы бүлк ете қан артына бұрылар елі. ІНабдарлдың</w:t>
        <w:br/>
        <w:t>қыл тізгінін қыса ұстаған екі көзі шоқтай жайнаған кара</w:t>
        <w:br/>
        <w:t>сирақ неме қарашығын қақпайды. «Нағашы жұрты шетіней</w:t>
        <w:br/>
        <w:t>бау кеспе ұры еді, патшағардың көзінін мылтықтың оғындай</w:t>
        <w:br/>
        <w:t>мүлт кетпей, тіп-тік қарауын»,- дейгін-лі шал табан астып-</w:t>
        <w:br/>
        <w:t>да іші мұздап. «Бізге біткеннің бәрі осылай шұнандап</w:t>
        <w:br/>
        <w:t>тұрады-ау. Сімсік біреудің тілі өтіп жүрмесе жарар ел!».-</w:t>
        <w:br/>
        <w:t>деп ішінен кәлимасын қайырып қояр елі</w:t>
        <w:br/>
        <w:t>Ол аспай-саспай орнынан көтеріліп, қолыплагы олжасын</w:t>
        <w:br/>
        <w:t>ердің артындағы қакпан дорбаға салар еді. Сосын екі жепіп,</w:t>
        <w:br/>
        <w:t>бешпентінің шалгайын, екі ныгын, кос тізесін тәптіштеп</w:t>
      </w:r>
    </w:p>
    <w:p>
      <w:r>
        <w:t>қағып-сүртініп шығады да, бұлаққа барып, қалтасынап</w:t>
        <w:br/>
        <w:t>орамал алып суға малалы, сонымен етігінін басын шылар</w:t>
        <w:br/>
        <w:t>еді, қатқақ жақпар сусыма ақ шағылмен астасып жатқан</w:t>
        <w:br/>
        <w:t>тұстағы жалғыз сексеуілге қарай асықпай аяндар елі.</w:t>
        <w:br/>
        <w:t>Бұл жолы да сөйтті. Сексеуілдің түбіндегі ойылып кеткен</w:t>
        <w:br/>
        <w:t>кемиек шұқырға жете бере тізерлеп отыра кетті. Ақспып-ақ-</w:t>
        <w:br/>
        <w:t>сиып қу сүйек көрініп, үңірейіп жатқан шұңқырға қарағысы</w:t>
        <w:br/>
        <w:t>келмегендей, көзін тарс жұмып ап, лұға оқи жөнелді.</w:t>
        <w:br/>
        <w:t>Есіне баяғыда Тілепалдысы айтқан сөзі түсті. Мына</w:t>
        <w:br/>
        <w:t>қазылып кеткен қара көрде жатқан алам да беймәлім. Ол</w:t>
        <w:br/>
        <w:t>жарықтықты көзінің тірісінде ел ұстаған шешен, қол баста-</w:t>
        <w:br/>
        <w:t>ған батыр, не қалтарыс торыған қарақшы екенін анық білетін</w:t>
        <w:br/>
        <w:t>ешкім жоқ. Кім біліпті, ол тіпті әлгі айтқанының үшеуі де</w:t>
        <w:br/>
        <w:t>шығар. Бір кезде қазақтық қай еркегі қолына найза ұстамап</w:t>
        <w:br/>
        <w:t>еді, қай қолына найза ұстаған еркек дұшпанының шашау</w:t>
        <w:br/>
        <w:t>шыққан жылқысын аламна сап айдап кетпен еді. Барымтаға</w:t>
        <w:br/>
        <w:t>тәуекелі жетіп тұрған аламның алқалы жиын алдында бес-</w:t>
        <w:br/>
        <w:t>алты ауыз сөз айтуға жүрегі дауаламаушы ма еді. Оны біреу</w:t>
        <w:br/>
        <w:t>би дер, біреу батыр дер, біреу қарақшы дер. Кім болса ла. ел</w:t>
        <w:br/>
        <w:t>ұстап, жер иеленіп, артында ұрпақ қалдырғасын, қалама</w:t>
        <w:br/>
        <w:t>БҢЫАМ деп бас үрмассың, Заманында олар солай тіресіп-</w:t>
        <w:br/>
        <w:t>гістеспесе, біздердің бү гінде “жұмыр жердің кай пұшпағында</w:t>
        <w:br/>
        <w:t>пышырап жүрерімізді кім біліпті! Тумай жатып ак қағаз.</w:t>
        <w:br/>
        <w:t>көк қағаздың бәрін ақтарып шығатын арттагы ұрпағышыс!</w:t>
        <w:br/>
        <w:t>күндердің күнінде не дейтінін ол бейбақ қайдан білсін! Ө;</w:t>
        <w:br/>
        <w:t>тұсында о да білгенін жасаған шығар. Кім білгенін жасамай</w:t>
        <w:br/>
        <w:t>жатыр. Ал баяғыдағылар надандығынан шайқасып жүргін.</w:t>
        <w:br/>
        <w:t>ағаштың түбінде, түндіктен күн түсіп тұрган жерде, корпе-</w:t>
        <w:br/>
        <w:t>мен орап қонған кішкене құндаққа жолаған жоқ. Сыртқа</w:t>
        <w:br/>
        <w:t>шыққан соң, бұларға қарап: «Ал, сау тұрыңдар!»-- деді дс,</w:t>
        <w:br/>
        <w:t>қараша інгенді жетелен кұн батысқа қарай тарта жөнелді.</w:t>
        <w:br/>
        <w:t>Жамыраған ботаның артынан жүгіргендей, емпеңдей</w:t>
        <w:br/>
        <w:t>басады.</w:t>
        <w:br/>
        <w:t>Жаңыл мен қараша інгеннің қарасы көзден бір-бір</w:t>
        <w:br/>
        <w:t>ұшқанша Тілеу мен Зейнеп тұрған-тұрған орындарында</w:t>
        <w:br/>
        <w:t>қалшиып қатты да қалды.</w:t>
        <w:br/>
        <w:t>Төңірекке қайтадан тылсым тыныштық орнады. Баяғы</w:t>
        <w:br/>
        <w:t>сартап ескі жұрт. Анадайда белуардан тас көтерген жер</w:t>
        <w:br/>
        <w:t>қазба мен шыр айналдыра жүзген мен шағыр үйілген тығы-</w:t>
        <w:br/>
        <w:t>рық қора қарауытады. Үй сыртындағы құмақ жалда қотыр</w:t>
        <w:br/>
        <w:t>тас түбінде ай даладағы жалғыз үйдің бес-алты қой-ешкісі</w:t>
        <w:br/>
        <w:t>мен енесі өріс іздеп қаңғып кеткен жарбай тайлақ аралас</w:t>
        <w:br/>
        <w:t>жайылып жүр.</w:t>
        <w:br/>
        <w:t>Ерлі зайыпты екеуі құдды бір ботен ауылға келген бай-</w:t>
        <w:br/>
        <w:t>саубат қонақтардай өз үйлерінен өздері тайсалып тұр. Тілеу</w:t>
        <w:br/>
        <w:t>төңірекке көз жүгіртті. Шабдары көрінбейді. Көптен бері</w:t>
        <w:br/>
        <w:t>тақым тимеген тұғырдың қайда лағып жүргенін кім білсін.</w:t>
        <w:br/>
        <w:t>«Қөрмсдің бе?»,-- деп әйелінен сұрауға бір оқталды да, қай-</w:t>
        <w:br/>
        <w:t>та жоғалып кете қойды дейсің, ат қараған боп, айналаны</w:t>
        <w:br/>
        <w:t>бір шолып қайтайын деп жүгенін алуға үйге кірді. Оң жақ</w:t>
        <w:br/>
        <w:t>босағада керегенің басында ілулі тұрған жүгенге қолы енді</w:t>
        <w:br/>
        <w:t>тие беріп еді, ту сыртынан бірдеңе пыс еткендей болды.</w:t>
        <w:br/>
        <w:t>Артына бұрылды. Жастық ағаштың түбінде манағы кішкене</w:t>
        <w:br/>
        <w:t>құндақ жатыр. Жұтынтып шүберекпен орап қойған алақан-</w:t>
      </w:r>
    </w:p>
    <w:p>
      <w:r>
        <w:t>дай қызылшака бетінде әнтек көкке әуелеп қалған келте</w:t>
        <w:br/>
        <w:t>мұрын пыс-пыс етеді. Басындағы ақ шүберек телпегінің</w:t>
        <w:br/>
        <w:t>астынан сабалақ-сабалақ майда түк жылтырайды. Шамасы,</w:t>
        <w:br/>
        <w:t>қарын шашын өздері алсын»,-- деген-ау.</w:t>
        <w:br/>
        <w:t>Тілеу жүгенді ұстап ширақ басып үйден шықты. Зейнеп</w:t>
        <w:br/>
        <w:t>ауылдың алдында көлленең сұлап жатқан қара жалға қарай</w:t>
        <w:br/>
        <w:t>жай басып ұзап бара жатқан күйеуінен көзін айырмай үй ал-</w:t>
        <w:br/>
        <w:t>дында әлі тұр. Жастар боп бас қосатын бастаңғыға асығып,</w:t>
        <w:br/>
        <w:t>ата-енесінің аттанып кеткенін күткен бала-келіндей, әлде-</w:t>
        <w:br/>
        <w:t>неге шыдамсызданып тұрған сыңай танытты.</w:t>
        <w:br/>
        <w:t>Тілеу қара жалдың басына шыққан соң төңірегін бір шо-</w:t>
        <w:br/>
        <w:t>лып шықты. Шабдар түғыр көрінбейді. Әлгінде Жаңыл</w:t>
        <w:br/>
        <w:t>аттанған күн батыс жаққа қарап еді -- жым-жылас. Бұл</w:t>
        <w:br/>
        <w:t>тарапқа ешкім ешқашан аяқ ізін салмағандай. Құлди жон</w:t>
        <w:br/>
        <w:t>құлазып жатыр. Сонда жаңа ғана мұнымен қол алысып</w:t>
        <w:br/>
        <w:t>қоштасқан қарқара жаулық қара торы әйел адам ба, жоқ</w:t>
        <w:br/>
        <w:t>мұның көзіне көрініп жоғалған алдамшы елес пе? Аян беріп</w:t>
        <w:br/>
        <w:t>жүрген қызыр ма... Сонда әлгі жұтынтып орап әкеп тастап</w:t>
        <w:br/>
        <w:t>192</w:t>
        <w:br/>
        <w:t>Тілеу мырс етті. Күдері күреңітіп алды.</w:t>
        <w:br/>
        <w:t>-- Әлім, немене, жиенің бе еді, нағашың ба еді?</w:t>
        <w:br/>
        <w:t>-- Болса болар да қояр. Қалмақ пен түрікпеннің қызын</w:t>
        <w:br/>
        <w:t>атына өңгеріп жүрген біздің ауылдың шалдары іргесіндегі</w:t>
        <w:br/>
        <w:t>әлімнің қызына қырындамады дейсің бе?</w:t>
        <w:br/>
        <w:t>Енді Күдерінің де мұртына күлкі үйірілді.</w:t>
        <w:br/>
        <w:t>-- Біздің шалдар да есесін жібермеген сияқты. Жарық-</w:t>
        <w:br/>
        <w:t>тық біздің шешеміз де адайдың қызы еді.</w:t>
        <w:br/>
        <w:t>-- Тәйт әрі... Бізге біткен жиен сен секілді айран жала-</w:t>
        <w:br/>
        <w:t>ған мысыққа ұсап жылмиып тұрмайды. Баяғыда екі теңіздің</w:t>
        <w:br/>
        <w:t>арасын ереуілдеткен Есетің бар емес пе, біздің жиен, әне,</w:t>
        <w:br/>
        <w:t>сол.</w:t>
        <w:br/>
        <w:t>Шынтақтап жатқан Күдерінің иығындағы шапаны төмен</w:t>
        <w:br/>
        <w:t>сусып кетті. Селк-селк күледі. Ал таңқы танау қонақтың</w:t>
        <w:br/>
        <w:t>былқ етер түрі жоқ.</w:t>
        <w:br/>
        <w:t>Быжылдаған қара шайнектен мұрныңды жарып әдемі</w:t>
        <w:br/>
        <w:t>хош иіс бұрқырайды.</w:t>
        <w:br/>
        <w:t>Күдері қайта тұрды. Қайтадан дастарқан жасалды.</w:t>
        <w:br/>
        <w:t>Қонақ ыстық шыны аяқты үш саусағының ұшына қондырып</w:t>
        <w:br/>
        <w:t>ап ысылдап тартып отыр. Әуелі көзінің айналасы тершіді.</w:t>
        <w:br/>
        <w:t>Содан соң желкесіндегі құж-құж жылғалар дымдана</w:t>
        <w:br/>
        <w:t>бастады. Бір уақытта барып ай тақыр маңдайда мөлт-мөлт</w:t>
        <w:br/>
        <w:t>шыға келген көп тамшы бір-біріне қосылып төмен шұбырды.</w:t>
        <w:br/>
        <w:t>Бөркінің ішіне салып алған көлдей орамалымен қайта-</w:t>
        <w:br/>
        <w:t>қайта сүртіпе береді.</w:t>
        <w:br/>
        <w:t>Жаңа ғана қанып алған Күдері қашанғы ішсін. Шыны</w:t>
        <w:br/>
        <w:t>аяғын тәңкеріп, төрге шегініп, шапанын иығына тартып, қай-</w:t>
        <w:br/>
        <w:t>та қисайды. Әрі жатты, бері жатты, бір уақытта:</w:t>
      </w:r>
    </w:p>
    <w:p>
      <w:r>
        <w:t>-- Ау, нағашыеке-ау, көнің кеуіп қалыпты ғой,-- деді.</w:t>
        <w:br/>
        <w:t>Таңқы танау қонақ үндемеді.</w:t>
        <w:br/>
        <w:t>Күдері енді Тілеуге бұрылды.</w:t>
        <w:br/>
        <w:t>-- Апыр-ай, бұлардың түйелері қанша су ішсе, өздері</w:t>
        <w:br/>
        <w:t>сонша тиай ішеді деген сөз рас екен-ау.</w:t>
        <w:br/>
        <w:t>Қонақ терін сүртіп жатып, бір мырс етті. Бүйірлі қара</w:t>
        <w:br/>
        <w:t>шайнек сарқылғанда барып, алдындағы дастарханның шетін</w:t>
        <w:br/>
        <w:t>қайырды. Қонышынан шақша суырды.</w:t>
        <w:br/>
        <w:t>-- Ау, алдыца жайылған дастархаңға батаң қайда? Бая-</w:t>
        <w:br/>
        <w:t>ғы Ізім шайырдың Қашағанменен айтысқанда: «қор болған</w:t>
        <w:br/>
        <w:t>адайларға есіл намаз» деп жүргені рас болмасын. Құдайдан</w:t>
        <w:br/>
        <w:t>бір күн бұрын туған біздің нағашыларымыз бата-сатаңды</w:t>
        <w:br/>
        <w:t>неғылсын,-- деп Күдері тағы қағытты.</w:t>
        <w:br/>
        <w:t>-- Шайыңа бата жасатып, қазаның шағылып отыр ма?</w:t>
        <w:br/>
        <w:t>Қара қазанның буынан басқаға батамды тәрк етер жайым</w:t>
        <w:br/>
        <w:t>жоқ.</w:t>
        <w:br/>
        <w:t>Тілеу көзінен жас аққанша күліп, селкілдеп жатқанда,</w:t>
        <w:br/>
        <w:t>қасындағы адамдарға да қөз салған жоқ. Мойнын орағыта,</w:t>
        <w:br/>
        <w:t>тердің алдындағы қара тазыға ежірейе қарады. Қара тазы</w:t>
        <w:br/>
        <w:t>күйге елтігендей қызыл тілін салаңдатып, көзін жұмып-</w:t>
        <w:br/>
        <w:t>жұмып қояды. Жыбырлақ Күдеріге де пәтуа біткен. Сөзден</w:t>
        <w:br/>
        <w:t>де, қимылдан да тыйылған. Тілеу, сірә, тым-тырыс қалпы.</w:t>
        <w:br/>
        <w:t>Құндаққа еңкейген Зейпеп те, құндақтағы кішкентайда да</w:t>
        <w:br/>
        <w:t>ұн жоқ. Мына бір әдемі сазға үн қосқысы келгендей сыртта</w:t>
        <w:br/>
        <w:t>құс шырылдайды.</w:t>
        <w:br/>
        <w:t>Сүйекті үгіп бара жатқан майда саз басқа әуенге ауысты.</w:t>
        <w:br/>
        <w:t>Қонақ мойнын енді от жаққа қарай бұрды. Жалба-жалба қа-</w:t>
        <w:br/>
        <w:t>бағының астында бұғып жатқан ала көз ұясынан шыға</w:t>
        <w:br/>
        <w:t>сжірейіп барады. Қос ішекке төпелей тиген батпап саусақ-</w:t>
        <w:br/>
        <w:t>гар қара жер тітірердей алапат үн тірілтті, Күйшінің шеке</w:t>
        <w:br/>
        <w:t>тамырының бәр- бәрі балырайып ойнап-ойнап шыға келген.</w:t>
        <w:br/>
        <w:t>Манадан бері бөксесін қара жерге қадап қойып отырған еді</w:t>
        <w:br/>
        <w:t>өл, енді тиектің дәл түбінен сонау құлаққа қарай қолын</w:t>
        <w:br/>
        <w:t>құлаштай жүгіртіп бара жатып оң жамбасына, содан қара</w:t>
        <w:br/>
        <w:t>шанаққа қарай қайтарып келе жатып сол жамбасына ауып-</w:t>
        <w:br/>
        <w:t>ауып түседі. Екі козін алартып, мойнын ілгері салып,</w:t>
        <w:br/>
        <w:t>әңмеңдейді-ай келіп. Әлгінде ғана Күдеріге тесірейіп</w:t>
        <w:br/>
        <w:t>отырған екі көз енді Тілеудің бет-аузың тінткілей жөнелді.</w:t>
        <w:br/>
        <w:t>Тәрде отырған қонақ әп-сәтте табалдырыққа жетіп үлгеріп-</w:t>
        <w:br/>
        <w:t>ті. Сала құлаш мойны домбыраның үстіне түсіп кеткен.</w:t>
        <w:br/>
        <w:t>Өжектеген өткір күй безек қағады. Екі жамбасына кезек</w:t>
        <w:br/>
        <w:t>құлап, екі қапталына кезек ежірейген күйші төрдегі орны-</w:t>
        <w:br/>
        <w:t>на қайта келді. Үй ішіндегілер арбалған торғайдай көз айыра</w:t>
        <w:br/>
        <w:t>алар емес.</w:t>
        <w:br/>
        <w:t>Безілдек күй тепсініп-тепсініп барып басылды. Ақ тер,</w:t>
        <w:br/>
        <w:t>көк тер домбырашы маңдайын сүртті. Күйге ұйып қалған</w:t>
        <w:br/>
        <w:t>үшеу қапелімде тілге келе қоймады.</w:t>
        <w:br/>
        <w:t>Біраздан соң барып Күдері сөйледі.</w:t>
      </w:r>
    </w:p>
    <w:p>
      <w:r>
        <w:t>-- Апыр-ай, нағашыеке-ай, қолыңыздағы найза емес,</w:t>
        <w:br/>
        <w:t>домбыра болғанына шүкір! Әйтпесе, әлгі ежірейген кезіңізде</w:t>
        <w:br/>
        <w:t>зәремнің зәр түбіне кеткені!-- деді.</w:t>
        <w:br/>
        <w:t>Домбырашы бір осқырынып, шақшасын алды.</w:t>
        <w:br/>
        <w:t>Сол екі ортада казан да түсірілді. Үйді былбырап піскен</w:t>
        <w:br/>
        <w:t>жас еттің исі жайлады.</w:t>
        <w:br/>
        <w:t>Еттен соң тағы да шай ішілді. Сол шайдан соң барып</w:t>
        <w:br/>
        <w:t>еңгезердей қонақ жоқ қарап жүргені есіне түсті білем:</w:t>
        <w:br/>
        <w:t>-- Олай-бұлай жүргендеріңде бөтен түйе көздеріңе</w:t>
        <w:br/>
        <w:t>түспелі ме? Қызыл мая. Түс аруана емес, шатыс. Мойнында</w:t>
        <w:br/>
        <w:t>байланған кәрі жілігі бар. Сетік тұмсық. Атты адам көрсе,</w:t>
        <w:br/>
        <w:t>едірейіп айбат шегеді,-- деді.</w:t>
        <w:br/>
        <w:t>Қашан жоғалып еді?</w:t>
        <w:br/>
        <w:t>-- Былтыр қүзде.</w:t>
        <w:br/>
        <w:t>144</w:t>
        <w:br/>
        <w:t>-- Ендеше, ол әлі күнге бұл құмда қайдан жүрсін. Әлде-</w:t>
        <w:br/>
        <w:t>қашан бұйрығынлы қатқылга шығып кетті ғой. Атыңды енді</w:t>
        <w:br/>
        <w:t>бір күн терлетсец, Ұлы Құмның терістігіндегі Жыланды тау-</w:t>
        <w:br/>
        <w:t>дың ашы бұлақтарынан тауып қайтасың-ау!</w:t>
        <w:br/>
        <w:t>Күдері жол сұрасаң, жоқ сұрасаң көзі жайнап қоя</w:t>
        <w:br/>
        <w:t>береді. Жасында талай-талай қала шыққан. Колхоз жаңа</w:t>
        <w:br/>
        <w:t>ұйымдасқан кезде азғантай атқа мінгені де бар. Осы кезге</w:t>
        <w:br/>
        <w:t>дейін шалғайдан қора салдыратын, құлық қаздыратын</w:t>
        <w:br/>
        <w:t>шаруа шықса, оған да тізгін тиіп қалады. Қандай тас</w:t>
        <w:br/>
        <w:t>қараңғы түнде де апарам деген жеріне аластырмай апарады,</w:t>
        <w:br/>
        <w:t>Желге қарайды, жұлдызға қарайды, шөптің исіне карайлы,</w:t>
        <w:br/>
        <w:t>тінті жата қап топыраққа тілін тигізіп көреді, әйтехір.</w:t>
        <w:br/>
        <w:t>Сонау өзен бойындағы колхоз Ұлы Құмпың қиян түбін-</w:t>
        <w:br/>
        <w:t>дегі осы шабындыққа Тілеуді қалдырды да, құм мен кат-</w:t>
        <w:br/>
        <w:t>қылдың арасындағы азғантай базаға Күдеріні қожа етті.</w:t>
        <w:br/>
        <w:t>Күдекеңнің осы иен құмпың бір өзі секілденіп күлірейіп</w:t>
        <w:br/>
        <w:t>бейсаубат машина көрсе, артынан шауып, кузовында пе бар</w:t>
        <w:br/>
        <w:t>екенін тексеріп алмай жібермейді. Алда-жалда бір құшақ</w:t>
        <w:br/>
        <w:t>Пішен тасылса -- қызыл шатақ басталды дей беріңіз. Ондай</w:t>
        <w:br/>
        <w:t>қуысты шоферлар анадайдан далақтап шауып келе жатқан</w:t>
        <w:br/>
        <w:t>Күдеріні көрсе болды, тоқтай қалады. Кабинасынан секіріп</w:t>
        <w:br/>
        <w:t>түсіп, алдынан шығады. Өп-өтірік адасқансын жөн сұрайды.</w:t>
        <w:br/>
        <w:t>Әлгінде ғана құртын жіберетіндей боп, еміне шауып келе</w:t>
        <w:br/>
        <w:t>жатқан өндіршегі сорайган ұзын шал аяқ астында-ақ ашуы</w:t>
        <w:br/>
        <w:t>тарқап, ер үстінде түзеліп отырады. Төбеңе ойнатқалы тұр-</w:t>
        <w:br/>
        <w:t>ған бес әрме қамшысын уысына жиып, жыңғыл сабымен</w:t>
        <w:br/>
        <w:t>көкжиекті нұсқайды.</w:t>
        <w:br/>
        <w:t>-- Анау қара дөңге көтерілгесін сағым шалып бір көне</w:t>
        <w:br/>
        <w:t>оба қарауытар. Соған жете бере жол екі айырылады.</w:t>
        <w:br/>
        <w:t>Оң қолыңа бұрыл. Біраз жүрген соң көп адыраспан жолыға-</w:t>
        <w:br/>
        <w:t>ды. Одан өте бере, жолдан шық. Күннің көзі жол жақ</w:t>
        <w:br/>
        <w:t>құлағыңа арттан түсетіндей қып тарт та отыр. Қашан</w:t>
        <w:br/>
        <w:t>машинаның көлеңкесі, ұзын сырық боз алдыңа тіке түскен-</w:t>
        <w:br/>
        <w:t>ше зулай бер. Көлленең қалай алдыңа түсті, солан солға</w:t>
        <w:br/>
        <w:t>бұрыл. Көлеңкеңді қапталына салып жарты сағат жүрсен,</w:t>
      </w:r>
    </w:p>
    <w:p>
      <w:r>
        <w:t>сұраған құдығыңның төбесіне түсесің. Түсіндің ғой?</w:t>
        <w:br/>
        <w:t>-- Түсіндім, көке. Рақмет!</w:t>
        <w:br/>
        <w:t>-- Түсінсең, әне солай.</w:t>
        <w:br/>
        <w:t>-- Сау тұрыцыз.</w:t>
        <w:br/>
        <w:t>-- Жолың болсын. Әй, тоқта. Темекің бар ма?</w:t>
        <w:br/>
        <w:t>-- Алыңыз.</w:t>
        <w:br/>
        <w:t>-- Ау, мынауың әлгі ақ құйрық балырас қой. Коп жаса,</w:t>
        <w:br/>
        <w:t>айналайын.</w:t>
        <w:br/>
        <w:t>Ол сигарет суырып, мұрнына анарып Иіскеп, сыртыпда-</w:t>
        <w:br/>
        <w:t>ғы тасқа басқан жазуды баяғыда «ликбезде» шырамытқан</w:t>
        <w:br/>
        <w:t>145</w:t>
        <w:br/>
        <w:t>айтады: енді баласының соңынан қара ергенін көрсе,</w:t>
        <w:br/>
        <w:t>Тұяқтың мына жетім шаңырақты | өзіне құтхана мешіт</w:t>
        <w:br/>
        <w:t>еткеніне көзін жеткізетіндей қып, баяғы Өтеу бабасының</w:t>
        <w:br/>
        <w:t>«бебеу күйін» тартқанын көрсе, одан арғы тіршілік, шынын-</w:t>
        <w:br/>
        <w:t>да да, мәкіру... Сосын оң жақтан ақ жуып, арулап шығара-</w:t>
        <w:br/>
        <w:t>тын азғантай тұстарының көзі барда, бала-шағасының</w:t>
        <w:br/>
        <w:t>алдында кетсе арманы жақ.</w:t>
        <w:br/>
        <w:t>Ұйге келсе -- келіні бір жаққа шығып кетіпті. Бес қанат</w:t>
        <w:br/>
        <w:t>шатпаның іші мұнтаздай. Орнында жатпай шашылып қал-</w:t>
        <w:br/>
        <w:t>ған, жиюсыз қалған ештеңе кәрінбейді. Осы қара құрым кұр-</w:t>
        <w:br/>
        <w:t>ке бұл ес білгелі осындай, жылан жалағандай жалтырайды</w:t>
        <w:br/>
        <w:t>да жатады. Тек Тұяқ аяғына мінгенде бір опыр-топыр боп</w:t>
        <w:br/>
        <w:t>жататынды шығарып еді. Ол да ұзаққа созылмады. Енді,</w:t>
        <w:br/>
        <w:t>міне, қайда қарасаң да жұтынып түр. Көңіліне бір мүп-</w:t>
        <w:br/>
        <w:t>мұздай суық еніп, қамшысын оң жаққа қыстыра салды.</w:t>
        <w:br/>
        <w:t>Сосын төрге аттай бере, керегенің басында ілулі тұрған</w:t>
        <w:br/>
        <w:t>тықыр қоржынға көзі түсті. Буаз тоқтының бүйіріндей бұл-</w:t>
        <w:br/>
        <w:t>тиып тұр. Жолға шыққанда алатын қоржыны еді. Алыс бір</w:t>
        <w:br/>
        <w:t>жаққа сапар шыққанда, ұстарасын, сабыны, мәсісін, таспи-</w:t>
        <w:br/>
        <w:t>ғын және өз ошағыңнан шалғайда не күтіп тұрғанын кім</w:t>
        <w:br/>
        <w:t>біліпті деп арулап көметін ақтық киімін қоржынына сала</w:t>
        <w:br/>
        <w:t>шығатын. Қайтып келгесін де сол қоржын сол қалпыпда</w:t>
        <w:br/>
        <w:t>төрге ілінетін.</w:t>
        <w:br/>
        <w:t>Енді, міне, Зейнеп кеткелі ол да есінен шығыпты. Мар-</w:t>
        <w:br/>
        <w:t>құм әрбір үш жылда матасын жаңартып отырушы еді.</w:t>
        <w:br/>
        <w:t>Керегенің басына қолын созды. Ілмектерін ағытып,</w:t>
        <w:br/>
        <w:t>ішіндегі тәптіштеп бүктелген ақ матаны алып шықты.</w:t>
        <w:br/>
        <w:t>Кіршік жұқпапты. Қамырдың, түстіктің әлде бір атырабын-</w:t>
        <w:br/>
        <w:t>да күнге қақталып қауашағын жарған ақ мақтаның исі шы-</w:t>
        <w:br/>
        <w:t>ғады. Әйелі марқұмның ұстаған қай нәрсесін де жас пәресте-</w:t>
        <w:br/>
        <w:t>нің еңбегіпдей сылап-сипап ұстайтын аялы алақанының та-</w:t>
        <w:br/>
        <w:t>бы жатқан ақ мата бұның мына тірліктен өзімен бірге ала</w:t>
        <w:br/>
        <w:t>кететін жалғыз сыбағасы. Опың мынау қаусағалы тұрған күр</w:t>
        <w:br/>
        <w:t>қаңқасын ертең бауыры суық қара жерден тек осы гана</w:t>
        <w:br/>
        <w:t>аялап, осы ғана арашалайды.</w:t>
        <w:br/>
        <w:t>Тілеудің сақал-мұртын бір діріл билей, қолындағы ақ</w:t>
        <w:br/>
        <w:t>матаны елжірей сипалап тұрған кәрі саусақтары қалтырап</w:t>
      </w:r>
    </w:p>
    <w:p>
      <w:r>
        <w:t>кетті. Маңдайына бір тигізіп орнына салды. Сосын отырарын</w:t>
        <w:br/>
        <w:t>да, осылай тұра берерін де білмей, әлдекімнен ақыл күткен-</w:t>
        <w:br/>
        <w:t>дей есік жаққа қарай берді. Шымыраулы ши есікті иығына</w:t>
        <w:br/>
        <w:t>еппен іліп, келіні көрінді.</w:t>
        <w:br/>
        <w:t>Атасынан имене басып қазан аяқ жаққа озды. Сол баяғы</w:t>
        <w:br/>
        <w:t>қуыршақ ойнап жүрген бала қыздай әлі күнге сымпнып тұр.</w:t>
        <w:br/>
        <w:t>Тілеу төрге шөкелеп тізе бүкті. Әлгі бір оспадарсыз</w:t>
        <w:br/>
        <w:t>157</w:t>
        <w:br/>
        <w:t>торт-бес әрпіне маңайлата алмай, шырпы сұрайын деп басын</w:t>
        <w:br/>
        <w:t>көтергенде, машинаның анадай жерге ұзап кеткеңін көреді.</w:t>
        <w:br/>
        <w:t>Қап, әлгі сығырдың Не алып бара жатқанын қарама-</w:t>
        <w:br/>
        <w:t>ғанямды қарашы,-- деп санын бір-ақ соғады. Сосын қорап-</w:t>
        <w:br/>
        <w:t>гы қалтасына салып, қолындағы жалғыз тал сигаретті</w:t>
        <w:br/>
        <w:t>құлағына қыстырып, түксиіп үйіне қайтады.</w:t>
        <w:br/>
        <w:t>Сөйткен шалдарды көрсе шақшасына жармасып,</w:t>
        <w:br/>
        <w:t>жастарды көрсе шылымына ортақтасып, кеңсеге барса</w:t>
        <w:br/>
        <w:t>шікірейіп қалпақ киіп, садақала басына орамал байлап,</w:t>
        <w:br/>
        <w:t>тақуа болып қырық құбылатын қу аяқ неме енді, міне, жоқ</w:t>
        <w:br/>
        <w:t>қараған қонақтан бір уы« бұйра насыбай олжалап, жөн</w:t>
        <w:br/>
        <w:t>с..теп кемеңгерксіп отыр.</w:t>
        <w:br/>
        <w:t>Тілеу осыны көрсе күлкісі келеді де тұрады. Қазір де сый</w:t>
        <w:br/>
        <w:t>қонақтан иба етіп, мырс ете түспей, шыдап бақты.</w:t>
        <w:br/>
        <w:t>-- Ол түйең табылды дсй бер. Дол қазір бұл Ұлы Құмда</w:t>
        <w:br/>
        <w:t>аяғы бар түйе түгілі түсіп қалган тұсауыңа қол тигізетін</w:t>
        <w:br/>
        <w:t>сінікім жоқ.</w:t>
        <w:br/>
        <w:t>Еңгезердей қонақ Күдеріге қарап мұрты жыбырлап біраз</w:t>
        <w:br/>
        <w:t>оғырды д, кілт Тілеуге бұрылды.</w:t>
        <w:br/>
        <w:t>-- Мына домбыраңды кімге жасаттың?</w:t>
        <w:br/>
        <w:t>Тілеу аузын ашқанша, Күдері айтып та үлгерді.</w:t>
        <w:br/>
        <w:t>-- Ойбай-ау. бұл кімге жасатушы еді, өзі дағы. Өліге</w:t>
        <w:br/>
        <w:t>жан бітіруден басқаның бәрі оз қолынан келеді.</w:t>
        <w:br/>
        <w:t>-- Ендеше, тіптен дұрыс. Ал, құда, осы қу шанағыңды</w:t>
        <w:br/>
        <w:t>маған қи. Әлімнің ауылынан ала қайтқан қол үздігім бол-</w:t>
        <w:br/>
        <w:t>сын. Үйіңнің маңының құмалағы сирек екен. Әлгі жоғалып</w:t>
        <w:br/>
        <w:t>жүрген жайрағырды саған қилым. О баста да осы жақтан</w:t>
        <w:br/>
        <w:t>келген мал еді. Жерсінбей қойды. Мына күлте сақал табам</w:t>
        <w:br/>
        <w:t>деп отыр ғой. Туып акен сенің белдеуіңе байласын.</w:t>
        <w:br/>
        <w:t>Тілеу мен Күдері күлді. Еңгезердей қонақ орнынан</w:t>
        <w:br/>
        <w:t>тұрды. Қолындағы домбыраны ұстай тұрды. Желең бешпен-</w:t>
        <w:br/>
        <w:t>тін шешіп, сықитып орап алды. Зейнеп алдарына түсіп есікті</w:t>
        <w:br/>
        <w:t>көтерді. Екі еркек тс ере шықты.</w:t>
        <w:br/>
        <w:t>Белдеудегі ала сирақ бәйге күрең иесі үстіне қонғанда</w:t>
        <w:br/>
        <w:t>белі майысып, анадай жерге ытқып кетті. Қонақ апыл-</w:t>
        <w:br/>
        <w:t>құпыл қош айтысып, күнбатысты бетке ұстап, шаба жөнел-</w:t>
        <w:br/>
        <w:t>ді. Екі тізесі ат тірсегін қағып барады. Соңынан тілі салақтап</w:t>
      </w:r>
    </w:p>
    <w:p>
      <w:r>
        <w:t>салпаң құлақ қара тазы шауып барады. Екеуінің соңыңнан</w:t>
        <w:br/>
        <w:t>да құрық сүйреткендей боп екі ұзын қара көлеңке еріп</w:t>
        <w:br/>
        <w:t>барады. Сол бір салаңдаған қос көлеңке көк жиектегі көк</w:t>
        <w:br/>
        <w:t>мұнараға сіңіп жоғалғанша бұлар үй сыртында тұрды да</w:t>
        <w:br/>
        <w:t>йды. Көк жиекте сұйқылт сағымнан басқа ештеңе қалма-</w:t>
        <w:br/>
        <w:t>ған соң барып, үйге кірді. Күдері төрге қайта шықты. Оның</w:t>
        <w:br/>
        <w:t>ой жағына Тілеу тізе бүкті.</w:t>
        <w:br/>
        <w:t>Күдері кеңк-кеңк күлді.</w:t>
        <w:br/>
        <w:t>қ.</w:t>
        <w:br/>
        <w:t>145</w:t>
        <w:br/>
        <w:t>түсте көлеңкелеп жататын қалқа-қалтарысына қақпан құр-</w:t>
        <w:br/>
        <w:t>ды. Әл жылы аң да ыңып кеткен-ді. Тілеу қанжығасындағы</w:t>
        <w:br/>
        <w:t>қақпандарды түгел құрып біткенше, екі құрт мүйіз текешік</w:t>
        <w:br/>
        <w:t>қапалы ауызға ілігіп те үлгерді.</w:t>
        <w:br/>
        <w:t>-- Шүкір-шүкір!-- деп қайды Тілеу, екеуін бұлқынтып</w:t>
        <w:br/>
        <w:t>тірілей бөктеріп жатып.</w:t>
        <w:br/>
        <w:t>Түс қайта үйіне жетті. Кішкентайды тыр жалаңаш</w:t>
        <w:br/>
        <w:t>шешіндірді. Тілеу терт аяғын тас қып буған қарақұйрықты</w:t>
        <w:br/>
        <w:t>тас төбесіне көтеріп апарып, кеңірдектен орып кеп жіберді.</w:t>
        <w:br/>
        <w:t>Сау ете қалған бауыздау қан жас баланың тәніне тигенде</w:t>
        <w:br/>
        <w:t>күйген бауырдай дірдектеп ұйып түсті. Сосын желіркемей-</w:t>
        <w:br/>
        <w:t>тіндей қып қымтап орап, төр алдына жатқызды. Сол-ақ</w:t>
        <w:br/>
        <w:t>екең. ерні кезеріп жатқан кішкене сәби бұршақ-бұршақ</w:t>
        <w:br/>
        <w:t>терлесін-ай кеп. Тілеу жұдырықтай торсық шекеде шүпірлеп</w:t>
        <w:br/>
        <w:t>өз-өзінен өніп жатқан мәлт-мәлт мөлдір тамшыларға еміре-</w:t>
        <w:br/>
        <w:t>не қарап қояды. «Қозының қаны жас балаға ауырлау еді.</w:t>
        <w:br/>
        <w:t>Қарақұйрықтың жылы қаны тұла бойындағы қызғынды</w:t>
        <w:br/>
        <w:t>қазір-ақ сорып алады».</w:t>
        <w:br/>
        <w:t>Екі текешікті енді жайғарып бола бергенде құдай айдап</w:t>
        <w:br/>
        <w:t>Күлері келс қалғаны. Амандық жоқ, саулық жоқ, бірден:</w:t>
        <w:br/>
        <w:t>-- Биыл шөп бітік. Алла қосса, колхоз екі жылдық піше-</w:t>
        <w:br/>
        <w:t>нін бір-ақ жиып алады,-- деп күпілдей кірді.</w:t>
        <w:br/>
        <w:t>Таба толы қызыл шоқ пен дызылдаған қара шайнекті ор-</w:t>
        <w:br/>
        <w:t>таларына ап, шайға отырысып сді, үй сыртынан тағы да</w:t>
        <w:br/>
        <w:t>дүсір шықты.</w:t>
        <w:br/>
        <w:t>-- Ау, хабарласқандай кім бар?</w:t>
        <w:br/>
        <w:t>-- Е, кім болсаң да, кіре бер!-- деді аузы жылдам Кү-</w:t>
        <w:br/>
        <w:t>дері, үй өзінікі екендігіне қарамастан.</w:t>
        <w:br/>
        <w:t>Дүрс етіп әлдекім аттан түсті. Ши есік серпе ашылып,</w:t>
        <w:br/>
        <w:t>жалбыр құлақ қара тазы салаң етіп кіріп келді. Сол бетімен</w:t>
        <w:br/>
        <w:t>төрге атылып, Күдерінің қасына жер бауырлап жата кетті.</w:t>
        <w:br/>
        <w:t>Маңдайшаны иығымен іліп әкетердей боп еңгезердей біреу</w:t>
        <w:br/>
        <w:t>кірді.</w:t>
        <w:br/>
        <w:t>-- Ассалаумағалайкүм!</w:t>
        <w:br/>
        <w:t>-- Әлікісәлем! Сәлемші болсаң төрге шық.</w:t>
      </w:r>
    </w:p>
    <w:p>
      <w:r>
        <w:t>Бейтаныс қонақ итінен төмен отыра беріп, солқ еткізіп</w:t>
        <w:br/>
        <w:t>етігін шешті, зірк еткізіп босағаға тастай салды.</w:t>
        <w:br/>
        <w:t>-- Бәйбіше, әне бір ағарып жатқан изеннің күлі-ау. Бері</w:t>
        <w:br/>
        <w:t>әпкелші өзін,-- деді тостағандай қып-қызыл көзін табадағы</w:t>
        <w:br/>
        <w:t>шоққа қадап. Іші бұлтиған көк қалта суырды. Алақанына</w:t>
        <w:br/>
        <w:t>темекі төкті, Оған шыны аяқтың түбіне салып ұсынылған</w:t>
        <w:br/>
        <w:t>изен күлін қосты. Үстінс бір түкіріп, нәп-нәп бас бармағымен</w:t>
        <w:br/>
        <w:t>алақанындағы насыбайды тысырлатып үге жөнелді.</w:t>
        <w:br/>
        <w:t>-- Иә, қайырлы қоныс болсын!-- деп қояды арасында.</w:t>
        <w:br/>
        <w:t>-- Айтқаның келсін!</w:t>
        <w:br/>
        <w:t>-- Күдеке, бүл сөйлеп отырған өзініз гой.</w:t>
        <w:br/>
        <w:t>Екі шалдың да көздері атыздай болды.</w:t>
        <w:br/>
        <w:t>-- Тұяқжан, қайдағы бір қанғыбастарға срем деп э1гп-</w:t>
        <w:br/>
        <w:t>тен айырылып барасың білем. Кісі деген әкесіндей кісімен</w:t>
        <w:br/>
        <w:t>қалжыңдаспас болар.</w:t>
        <w:br/>
        <w:t>Күдері сөзін аяқтап бола бергенде, ішінде қызыл доң-</w:t>
        <w:br/>
        <w:t>ғалақ зыр-зыр айналып жатқан қара жәшік:</w:t>
        <w:br/>
        <w:t>-- Оттапсың,- деді жұлып алгандай қып.</w:t>
        <w:br/>
        <w:t>Екі шал жағаларын ұстады.</w:t>
        <w:br/>
        <w:t>Тұяқтың шығармайтыны жоқ. Бір күні басына шаңы-</w:t>
        <w:br/>
        <w:t>рақтай қып делиме қалпақ киіп келгені. О күші де осы үйде</w:t>
        <w:br/>
        <w:t>Күдері отырар ма! Табалдырықтан аттамай жатып жобыса</w:t>
        <w:br/>
        <w:t>кетті.</w:t>
        <w:br/>
        <w:t>-- Бала, мына қалпағың түйе қарағанда киюге жақсы</w:t>
        <w:br/>
        <w:t>екен. Қөлеңкесі мол. Көзіңе күн түспейді. Осыныңды қисаң</w:t>
        <w:br/>
        <w:t>қайтеді...</w:t>
        <w:br/>
        <w:t>Енді Тұяқ көп баратын инженерлердің қосына о да бар-</w:t>
        <w:br/>
        <w:t>ғыштайтынды шығарды. Әр барған сайын бір күн жып қы-</w:t>
        <w:br/>
        <w:t>лып айтатын әңгіме әкеледі. Бастықтары бір қасқабас нән</w:t>
        <w:br/>
        <w:t>орыс дейді. Қаба сақалының өзі қыл болмай жүн болганда</w:t>
        <w:br/>
        <w:t>бір атқа тоқым молынан шығатын екен дейді. Жарықтықтың</w:t>
        <w:br/>
        <w:t>екі иығына екі жігіт мінгендей дейді. Аузынан шылым</w:t>
        <w:br/>
        <w:t>түснейді, жұдырық сиятынлай кең танау қыстыкүнгі сылама</w:t>
        <w:br/>
        <w:t>қазандықтың мұржасындай будақтайды да тұрады дейді.</w:t>
        <w:br/>
        <w:t>Ішінен бота болмағанмен құлын шауып өте беретіндей ләу-</w:t>
        <w:br/>
        <w:t>дәу шойын құбыр тартып келеді лейді. Машина ден әне</w:t>
        <w:br/>
        <w:t>солардыкін айт, біздің колхоз газиктер олардың қасында</w:t>
        <w:br/>
        <w:t>есектің күркесіндей жермен-жексен боп қалады дейі.</w:t>
        <w:br/>
        <w:t>Тұяқ ақыры соларға кетіп тынды. Бір күні баласы екпіні</w:t>
        <w:br/>
        <w:t>тау жыққандай көк-касқа машина мініп келді. Әлгі сусылдақ</w:t>
        <w:br/>
        <w:t>айтса айтқандай-ақ екен. Жарықтық төрт-бес киіз үйді</w:t>
        <w:br/>
        <w:t>қабат жүктесең де мыңқ ете қоймас, Тілеу сақалының</w:t>
        <w:br/>
        <w:t>ұшын ұстап, басын шайқап қала берді. Баласы ауыл манын-</w:t>
        <w:br/>
        <w:t>да шаң қонбай тың тұрған уыз майсаны жалыра жайпап</w:t>
        <w:br/>
        <w:t>кете барды.</w:t>
        <w:br/>
        <w:t>Енді Тұяқ айда-аптада бір согып тұрады. Тілеу жатса-</w:t>
      </w:r>
    </w:p>
    <w:p>
      <w:r>
        <w:t>тұрса: «Жаман неме қайда жүрсе леп пәле-бәтердгн, қауіп-</w:t>
        <w:br/>
        <w:t>қатерден аман жүргей»,-- деп тілеп отырады. Ал келіні</w:t>
        <w:br/>
        <w:t>алыстан машина гүрілі естілсе, үйге бір кіріп, бір шығып,</w:t>
        <w:br/>
        <w:t>тызаңдайды да жүреді.</w:t>
        <w:br/>
        <w:t>Бір күні түс қайта тай ауылдың нек тұсынан бірдеңе</w:t>
        <w:br/>
        <w:t>тарылдап ала жөнелді. Әлгі дыбыс бірте-бірте күплейіп</w:t>
        <w:br/>
        <w:t>барады. «Тұяқжанга тағы да бір жаңа машина берген-ау&gt;,--</w:t>
        <w:br/>
        <w:t>деп сыртқа шыға келіп еді. Әлгі дауыс әуелен шығағиян</w:t>
        <w:br/>
        <w:t>сияқты. Көзін алақанымен қалқалап аспанға қарады. Қана-</w:t>
        <w:br/>
        <w:t>153</w:t>
        <w:br/>
        <w:t>қонақ тағы да бір алақан насыбайды тіліне басып үлгерді,</w:t>
        <w:br/>
        <w:t>Күдері жамбастап жатқан да қойған. Кеңірдегі сорайып,</w:t>
        <w:br/>
        <w:t>қаққан қазықтай қадала қалыпты.</w:t>
        <w:br/>
        <w:t>-- Нагашыеке, сіздерді қыздап туған деген не әнгіме?</w:t>
        <w:br/>
        <w:t>Таңқы танау қонақ көзінің қиығына қуақылық жүгіріп,</w:t>
        <w:br/>
        <w:t>шырт түкіріп қойды.</w:t>
        <w:br/>
        <w:t>-- Жалбыр балақ, саба құрсақ жаман қатыпнан туған-</w:t>
        <w:br/>
        <w:t>пан құдай сақтасын. Тар құрсағын кеңітіп, тас емілегін</w:t>
        <w:br/>
        <w:t>жібітіп, қыздан тусақ, несі айып? Өздеріңіз шығарған осекке</w:t>
        <w:br/>
        <w:t>өздеріңіз сенсеңіздер, оң жақтағы аналарыңа ие бола алма-</w:t>
        <w:br/>
        <w:t>ған ата бабаларыңызға өкпелеңіздер. Шаңырақ кесзжеге</w:t>
        <w:br/>
        <w:t>қалатын үрдіс бойынша Бекарысқа, одан байұлына, байулы-</w:t>
        <w:br/>
        <w:t>нан адайға қалған алты алаштың шаңырағына сөз іигіз-</w:t>
        <w:br/>
        <w:t>сеңіздер одан біздің неміз мұқайды,- деп алақаныплоғы</w:t>
        <w:br/>
        <w:t>насыбай күлін алашаның бір пұшпағына үйкеп қойды.</w:t>
        <w:br/>
        <w:t>Қой, нагашыеке, саған дауа жоқ екен. Сені қағытам</w:t>
        <w:br/>
        <w:t>деп отырып, аруаққа тіл тигізіп алармыз. Әрі бармай-ақ</w:t>
        <w:br/>
        <w:t>қоялық.</w:t>
        <w:br/>
        <w:t>-- Қойсақ, қоялық...</w:t>
        <w:br/>
        <w:t>-- Жол жүріп келесің ғой, тыпыштық болады ден ме,</w:t>
        <w:br/>
        <w:t>не естігенің бар?</w:t>
        <w:br/>
        <w:t>-- Сендей қыршаңқылардың көзі құрымай тұрып,</w:t>
        <w:br/>
        <w:t>тыныштық болушы ма еді. Бір елде соғыс болып жатыр деді</w:t>
        <w:br/>
        <w:t>ғой балалар.</w:t>
        <w:br/>
        <w:t>Тілеу селк етіп басын көтеріп алды. Күдері келелі</w:t>
        <w:br/>
        <w:t>әңгімеге енді жеткендей қомданып отырды.</w:t>
        <w:br/>
        <w:t>-- Осы Чан Кай Шиден хабар болмай кетті ғой?</w:t>
        <w:br/>
        <w:t>-- Шортуым біліп пс?-- деді қонақ.-- Апаны ұстайтын</w:t>
        <w:br/>
        <w:t>қайсың едің.</w:t>
        <w:br/>
        <w:t>Исгімен керегенің басындағы домбыраны меңзеді.</w:t>
        <w:br/>
        <w:t>Ойбай, нағашыеке-ау, қатыны екеш қатынына дейін</w:t>
        <w:br/>
        <w:t>қолындағы оқтауын домбыра қып сабалайтын сіздің ауыл</w:t>
        <w:br/>
        <w:t>тұрғанда біздің қолымызға домбыра жараса ма? Мә, сіз тар-</w:t>
        <w:br/>
        <w:t>тыңыз.</w:t>
      </w:r>
    </w:p>
    <w:p>
      <w:r>
        <w:t>Күдері ұшып тұрып домбыраны әперді.</w:t>
        <w:br/>
        <w:t>Жасалғалы қол тимеген қара домбыра құлағы босап,</w:t>
        <w:br/>
        <w:t>тиектен әлдеқашан ада бопты. Таңқы танау қонақ қамшы-</w:t>
        <w:br/>
        <w:t>сының қайыс сабынан кесіп ішек жасады. Оң қолыныц сұқ</w:t>
        <w:br/>
        <w:t>саусағымен тыңқ-тыңқ шертіп құлағын күйге келтірді.</w:t>
        <w:br/>
        <w:t>Әрлі-берлі жүгіртіп пернелерді тексерді. Аузындағы насы-</w:t>
        <w:br/>
        <w:t>байын тастады. Жеңін шынтағынан асыра шиыршықтап</w:t>
        <w:br/>
        <w:t>түйіп алды. Аяғын жиып, малдас құрды. Қара до-Зыра</w:t>
        <w:br/>
        <w:t>еңгезердей қонақтың бауырына бір-ақ сүңгіп жоғалды.</w:t>
        <w:br/>
        <w:t>Қодыр әуез сытыр-сытыр жауған күзгі жаңдырдай</w:t>
        <w:br/>
        <w:t>сүйегіңді үңгіп барады. Қонақ қолындағы домбырог:</w:t>
        <w:br/>
        <w:t>көреді. Кейде олар зіңгіттей-зіңгіттей жігіт болып, әр</w:t>
        <w:br/>
        <w:t>қайсысы бір-бір шөп машинасына отырып ұлан-асыр</w:t>
        <w:br/>
        <w:t>шабындықта қаздай тізіліп қаз-қатар жарысып бара жата-</w:t>
        <w:br/>
        <w:t>ды. Оянса -- бауырында Тұяғы, шалқасынан түсіп үйқы</w:t>
        <w:br/>
        <w:t>соғып жатады.</w:t>
        <w:br/>
        <w:t>Тағы да қарбалас күн. Тағы да шаруасы шаш етектен.</w:t>
        <w:br/>
        <w:t>Сонда да Тілсу қабақ шытпайды.</w:t>
        <w:br/>
        <w:t>Жал басындағы көп ауыл мен шұқып ойдаға жалғыз үй-</w:t>
        <w:br/>
        <w:t>дің арасы айдау жол болып қалады. Пішенші ауылдын</w:t>
        <w:br/>
        <w:t>әйелдері қос уыс қанты мен бір түрген шайын қолтықтарына</w:t>
        <w:br/>
        <w:t>қысып кеп, Зейнепке киім піштіреді, іс тіктіреді. Зейнеп</w:t>
        <w:br/>
        <w:t>шалының қақпанына түскен қара құйрықтың етін қызыл</w:t>
        <w:br/>
        <w:t>қуырдақ қып, шай қайнатып, киіз бастырады, арқан шират-</w:t>
        <w:br/>
        <w:t>тырады, ертең жалгыз ілікті боп қалганда, қайраты тау-</w:t>
        <w:br/>
        <w:t>сылып, қараң боп отырып қалар бар шаруасын бітіріп</w:t>
        <w:br/>
        <w:t>алады.</w:t>
        <w:br/>
        <w:t>Сәйткен дәурен де екі-үш ай ғана. Әуелі айдаладағы</w:t>
        <w:br/>
        <w:t>жалғыз үйдің көңілін құлазытып пішенші ауыл көшіп кетеді.</w:t>
        <w:br/>
        <w:t>Сосын шабындық орнындағы қара-құрым үй айналаға</w:t>
        <w:br/>
        <w:t>жаутаңдай қарап тағы да жалғыз қалады. Тағы да жаздың</w:t>
        <w:br/>
        <w:t>шыққанын, пішеншілердің келгенін асыға тосады. Олар</w:t>
        <w:br/>
        <w:t>үшін пішеншілердің көшіп келгені мен көшіп кеткенінен</w:t>
        <w:br/>
        <w:t>басқа оқиға да жоқ. Олар үшін мынау өтіп болмайтын</w:t>
        <w:br/>
        <w:t>маңдымас уақыттың бар өлшемі сол ғана. Ең азы кішкентай</w:t>
        <w:br/>
        <w:t>Тұяқтың жасын да ол туғалы қанша рет пішен шабыл-</w:t>
        <w:br/>
        <w:t>ғанына қарап есептейді.</w:t>
        <w:br/>
        <w:t>Бұл тарапқа пішеншілер әр келген сайын Тұяқ та</w:t>
        <w:br/>
        <w:t>өсе түсті. Былтыр жөргекте жатқан Тұяқ пішеншілер</w:t>
        <w:br/>
        <w:t>енді бір айналып келгенде жүріп жұр. Былтыр есіктен төрге</w:t>
        <w:br/>
        <w:t>қырық құлап зорға жететін Тұяқ биыл әкесіне сріп пишенші</w:t>
        <w:br/>
        <w:t>ауылға қыдырып келуғе жарапты. Былтыр алдына алып</w:t>
        <w:br/>
        <w:t>ұстап отырғанда басы бұлғаңлап ит-зықыңды шығаратын</w:t>
        <w:br/>
        <w:t>Тұяқ биыл атыңа мінгіз деп тап-тап береді. Былтыр жуас</w:t>
        <w:br/>
        <w:t>тұғырға ердің қасынан ұстап әзер отыратын Тұяқ биыл</w:t>
        <w:br/>
        <w:t>жал-құйрығын күлтелендіріп тайға мініп алыпты. Кішкентай</w:t>
        <w:br/>
        <w:t>сүйек бас ері, элекей-күлекей ат-тұрманы біреудің көзінің</w:t>
        <w:br/>
        <w:t>ағы мен қарасы екенін айтпай-ақ танытып тұр.</w:t>
        <w:br/>
        <w:t>Тұяқтың бар ырымы пішеншілер барда жасалады. Бір</w:t>
        <w:br/>
        <w:t>алпауыз әйел тұсауын кесіп, Зейнептің қос тақта алқасын</w:t>
        <w:br/>
        <w:t>қағып алды, Сүндет тойының қызығын да пиченшілер көрлі.</w:t>
        <w:br/>
        <w:t>Мектеп бітіргендегі тойы да соларға бұйырды.</w:t>
      </w:r>
    </w:p>
    <w:p>
      <w:r>
        <w:t>Тілеу баласын қатарынан қалмасын деп, бір сиырын</w:t>
        <w:br/>
        <w:t>сатып қаржы қып, Алматыға аттандырды. Ай жарымнан «оң</w:t>
        <w:br/>
        <w:t>баласы екі көзі білеудей боп жылап-жылып ауылға қайтып</w:t>
        <w:br/>
        <w:t>келді. Оқуға түсе алмапты. «Ештеңе етпес, Биыл түспесен,</w:t>
        <w:br/>
        <w:t>-- Ал, балаңа ат қойдың ба?-- деді Күдері.</w:t>
        <w:br/>
        <w:t>-- Жоқ.</w:t>
        <w:br/>
        <w:t>-- Осы кезге дейін не деп келдіңдер?</w:t>
        <w:br/>
        <w:t>-- Сол жаман немені не дейтін ек, жаман неме ден сала-</w:t>
        <w:br/>
        <w:t>мыз.</w:t>
        <w:br/>
        <w:t>-- Жаман немесі несі, атын Жақсылық қою керек.</w:t>
        <w:br/>
        <w:t>-- Апыр-ай, біздің тұқымда ондай ат болмаушы еді.</w:t>
        <w:br/>
        <w:t>Артымызда тұяқ болып қала ма деп отырмыз. Осы күшіктің</w:t>
        <w:br/>
        <w:t>аты Тұяқ болса қайтеді.</w:t>
        <w:br/>
        <w:t>Күдерінің әлгінде ғана желп етіп жоғары котерілген</w:t>
        <w:br/>
        <w:t>жалбыр қабағы қайта жадырап сала берді. Төр алдында</w:t>
        <w:br/>
        <w:t>бұршақтай терлеп жатқан бөбекті орауымен алып, оң құла-</w:t>
        <w:br/>
        <w:t>ғына аузын апарды.</w:t>
        <w:br/>
        <w:t>-- Әй, күшік, сенің атың Тұяқ! Естисің бе, ай? Тұяқ!</w:t>
        <w:br/>
        <w:t>Тұяқ! Тұяқ!</w:t>
        <w:br/>
        <w:t>Артынан ағарған ауыз тиіп бата қылды.</w:t>
        <w:br/>
        <w:t>-- Енді бір бес-он күнде пішеншілер де құлап калар,-</w:t>
        <w:br/>
        <w:t>деп терістікке шоқыта жөнелді.</w:t>
        <w:br/>
        <w:t>Шіркін, со бір жылғы жаз-ай. Әншейінде жанарының</w:t>
        <w:br/>
        <w:t>бар жылтын жалмап жұтып ап, бүлк етпей бедірейіп</w:t>
        <w:br/>
        <w:t>жататын да қоятын құба сұр алқап май туа шалқар көллей</w:t>
        <w:br/>
        <w:t>шалқыды да кетті. Қақалып қалың біткен бидайық пен кок</w:t>
        <w:br/>
        <w:t>еркек көл бетіндегі бұйра толқындай ертелі-кеш дөнбекішилі</w:t>
        <w:br/>
        <w:t>де жатады.</w:t>
        <w:br/>
        <w:t>Сол бір қырық аунақшып тағатынан айырылған мазасыз</w:t>
        <w:br/>
        <w:t>дүниенің көптен сарыла күткен аяулы аңсарындай боп алыс</w:t>
        <w:br/>
        <w:t>көкжиекте үздік-создық көп қарайған көріңді. Ман-»таң ба-</w:t>
        <w:br/>
        <w:t>сып жақындап келеді. Асықпай аяңдайтын ұзын тізбек көш</w:t>
        <w:br/>
        <w:t>екен. Ал қасындағы ірметілген қалың дүрмек түйеге сүнгет-</w:t>
        <w:br/>
        <w:t>кен шөп машиналары мен тырмалары боп шықты. Олар па-</w:t>
        <w:br/>
        <w:t>бындықтың шетіне жете беріп кілт кілірлі. Көліктерін ағыта</w:t>
        <w:br/>
        <w:t>бастады. Көш қызыл шағылдарды жамбастай жығылған</w:t>
        <w:br/>
        <w:t>құмақ қара жалға көтеріліп барып тоқтады.</w:t>
        <w:br/>
        <w:t>Ұзын сирақ нарлар мен алмас өркеш атандар аоқалары</w:t>
        <w:br/>
        <w:t>босап, булары бұрқырап, тіс тимеген ту шалғынға ені! тиісе</w:t>
        <w:br/>
        <w:t>бергенде теңкиіп-теңкиіп жатқан көп қарайғандарлын тісі</w:t>
        <w:br/>
        <w:t>сынан қып-қызыл керегелер бой кәтерлі. Қолдары ішсчлап-</w:t>
        <w:br/>
        <w:t>дап ерсілі-қарсылы елбең-елбең жүгіріп жүрген көп &gt;:</w:t>
        <w:br/>
        <w:t>ңыр жалдың басына кесте тәгіп жатқандай, Самсап-сомсс</w:t>
        <w:br/>
        <w:t>шаңырақ көтерілді. Аңдап-андап уық шаншылды. Кұ.</w:t>
        <w:br/>
        <w:t>ніп баулар тартылды. Уыздай бол киіз жабылды.</w:t>
        <w:br/>
        <w:t>ғана сағым шалып тұрған тұлдыр кеңістік ақ жомыттас</w:t>
        <w:br/>
        <w:t>ауылға айналды.</w:t>
      </w:r>
    </w:p>
    <w:p>
      <w:r>
        <w:t>Қара борбай балалар көштен түсе қап шағылдар: ап</w:t>
        <w:br/>
        <w:t>шайқылай жөнелді. Жарысын жуа тетзеді, қоян та</w:t>
        <w:br/>
        <w:t>ес</w:t>
        <w:br/>
        <w:t>желкесіне жетті, Шыдай алмай атына мінді. Тұғыр неме</w:t>
        <w:br/>
        <w:t>құлағын қайшылап ерейген-серейген көп темірге қарай</w:t>
        <w:br/>
        <w:t>аяғын баспай қойды. Аналай жердегі оқшау төбенің басына</w:t>
        <w:br/>
        <w:t>шықты, Қара жерді қарш-қарш асаған темір азу ұрты толы</w:t>
        <w:br/>
        <w:t>топырақты еқі жағына лақ-лақ төгіп келеді. Ажылдаған-</w:t>
        <w:br/>
        <w:t>гүжіл деген дау бірдеңе жон арқасында дөңкиіп жатқан</w:t>
        <w:br/>
        <w:t>ұзын құбырларды әлгі қазып кеткен терең орга домалатады.</w:t>
        <w:br/>
        <w:t>Әр жер-әр жерде көзіңді ағызып түсірердей өткір көкшіл</w:t>
        <w:br/>
        <w:t>от жанады. Олардың артында алдына сом қалқан темір</w:t>
        <w:br/>
        <w:t>өңгерген ауыр трактор ордың үстіне екі беттегі жал-жал</w:t>
        <w:br/>
        <w:t>топырақты жапыра құлатып жатыр.</w:t>
        <w:br/>
        <w:t>Осынау мігірсіз абыр-сабыр жер сауырын қақырата тіліп</w:t>
        <w:br/>
        <w:t>ілгері тартып барады. Есіне су аяқ Күдерінің айтқаны түсті.</w:t>
        <w:br/>
        <w:t>Апа құбырларлың ішіне. шынында да қой түгілі тай сиятын</w:t>
        <w:br/>
        <w:t>шығар. Күдерінің айтып келгенінің бәрі ып-рас. Мына заман</w:t>
        <w:br/>
        <w:t>аузына не келсе соны соға салатын Күдері сымпылдақтар-</w:t>
        <w:br/>
        <w:t>дың қай сөзін де расқа шығарып жатыр.</w:t>
        <w:br/>
        <w:t>Тілеу бұлтың төбенің басында таңырқай қарап тұр.</w:t>
        <w:br/>
        <w:t>Коққасқа машиналардың біреуінен әлдекім бұған қол</w:t>
        <w:br/>
        <w:t>бұлғағандай болды. Тұяқ екен ғой, айналайын. Енді мынау</w:t>
        <w:br/>
        <w:t>ызы-қиқы көп қимыл көзіне тіптен ыстық көрініп кетті.</w:t>
        <w:br/>
        <w:t>Тілеу күнде атына мініп, бұлтың төбенің басына шығып</w:t>
        <w:br/>
        <w:t>құбыр тартып жатқандарға қарайды да тұрады. Күн-</w:t>
        <w:br/>
        <w:t>нен-күнге алыстап барады. Сонау ұлы шағылдардың</w:t>
        <w:br/>
        <w:t>арасына барып сіңді. Енді қаралары көрінбей, жер-көкті</w:t>
        <w:br/>
        <w:t>дірілдеткен дүрілі ғана құлаққа жетеді. Арттарында майқара</w:t>
        <w:br/>
        <w:t>жұсанды таптап-жаншып қып-қызыл жолақ жол қалды. Ен-</w:t>
        <w:br/>
        <w:t>ді ол қапелімде жүрегін тітіркентіп, өнебойын бір беймағлұм</w:t>
        <w:br/>
        <w:t>үрейге билеткен әлгі тосын гүрілді іздеп елегізетінді шығар-</w:t>
        <w:br/>
        <w:t>ды. Баяғыда пішенші ауыл көшіп кеткенде тап осылай құла-</w:t>
        <w:br/>
        <w:t>зып қалатын-ды.</w:t>
        <w:br/>
        <w:t>Бірде атына қонып, төңіректі шарлап-шарлап ауылға</w:t>
        <w:br/>
        <w:t>қайтса, үйінің қасына қып-қызыл кереге жайылып қапты.</w:t>
        <w:br/>
        <w:t>Уық шаншып жүрген екі әйелге анадайда шаңқылдақ шал</w:t>
        <w:br/>
        <w:t>қолын шошайтып ақыл айтады. Шұбалған шапаны бір</w:t>
        <w:br/>
        <w:t>иығына түсіп кетіпті. Ау, мынау Күдері ғой. Бұл қайдан</w:t>
        <w:br/>
        <w:t>жүр?</w:t>
        <w:br/>
        <w:t>-- Әй, үндемес. Енді қайтып тілің шықпас екен. Қасыңа</w:t>
        <w:br/>
        <w:t>қонып ап, оң құлағыңның түбінен қақсайын да отырайын.</w:t>
        <w:br/>
        <w:t>Әлгі қабасақал бастық мені мынау құбырға қарауыл қып</w:t>
        <w:br/>
        <w:t>тағайындады. Сосын қасыңа көшіп келдім.</w:t>
        <w:br/>
        <w:t>Кешке Тілеу бір тоқтысын сойып көршісіне ерулік берді.</w:t>
        <w:br/>
        <w:t>Енді Тілекең шаруасы түгелденгендей. Біраздан бері көңілі</w:t>
        <w:br/>
        <w:t>алаң боп, жүк астына тереңірек ысырып тастаған қобдиын</w:t>
        <w:br/>
        <w:t>қайта ашты.</w:t>
        <w:br/>
        <w:t>ШІ</w:t>
      </w:r>
    </w:p>
    <w:p>
      <w:r>
        <w:t>гі-- басына мосы ағаш шаншыған құмақ төбенің басына</w:t>
        <w:br/>
        <w:t>шықты. Бұл арадан шамалы жердегі түгел көрінеді. О жақ,</w:t>
        <w:br/>
        <w:t>бү жақтың бәріне көз жүгіртіп шыгып еді ештеңені байкай</w:t>
        <w:br/>
        <w:t>алмады. Атын отқа жіберіп бір кезде осы маңнан бірдене</w:t>
        <w:br/>
        <w:t>қараған инженерлер орнатқан жел жоқта жел туғызып, өзі-</w:t>
        <w:br/>
        <w:t>өзінен ызыңдап тұратын үш бұт зәулім нысана ағаштың</w:t>
        <w:br/>
        <w:t>түбіне жантайды. Алыс көкжиектейп ештеце көзге түсе</w:t>
        <w:br/>
        <w:t>қоймағасын, өз маңайын шолып өтті. Үш жагындагы тіогу</w:t>
        <w:br/>
        <w:t>ағаштардың үшеуіне де қүс саңғын тастаған, сағал-сағал.</w:t>
        <w:br/>
        <w:t>Ортасындағы тұқыл қара түтікке аузынан шыға топырақ</w:t>
        <w:br/>
        <w:t>үйіліп қапты. Суаяқ Күдері айтады: бар пәлс осы қара түтік-</w:t>
        <w:br/>
        <w:t>тс дейді. Түбі жеткізбейтін көрінеді. Сол зымыранда темір</w:t>
        <w:br/>
        <w:t>дейсің бе, алтын дейсің бе, жер май дейсің бе -- не керемет-</w:t>
        <w:br/>
        <w:t>тің бәрі жатады дейді. Инженерлер кет тапқан жерлеріне</w:t>
        <w:br/>
        <w:t>осылай белгі тұрғызып кетелі, керек болған кезиле</w:t>
        <w:br/>
        <w:t>келіп қазып алалы дейді. «Амап болса, мына жаман құмақ</w:t>
        <w:br/>
        <w:t>бір күндері шатырадай үйге толып, шалар боп кетед:</w:t>
        <w:br/>
        <w:t>дейді Күдепі.</w:t>
        <w:br/>
        <w:t>Апырай, мына бір гүріл жетін болмайтын неғылған түріл</w:t>
        <w:br/>
        <w:t>еді! Жер түбінен осылай жер-көкті тітіреткенде бұл не қоя-</w:t>
        <w:br/>
        <w:t>ды?...</w:t>
        <w:br/>
        <w:t>Көк аспанды шатыпатып жіберердей ашы гүріл бірте-</w:t>
        <w:br/>
        <w:t>бірте жақындап келеді. Бірақ кок жнек сол баягы мелшиген</w:t>
        <w:br/>
        <w:t>қалпы. Кенет қүн шығыс беттегі қақпақ жон қара жалда коп</w:t>
        <w:br/>
        <w:t>ерейген-серейген көрінді. Пішеншілерге ұқсамай ма қалап.</w:t>
        <w:br/>
        <w:t>Өңшең бір көк құтандай мойындарын көкке көтерген</w:t>
        <w:br/>
        <w:t>бірлеңелер. Аспан астындағының бәріне керги қараган</w:t>
        <w:br/>
        <w:t>немелер оқтын-оқтын оз-өзінен бас шұлғып қояды.</w:t>
        <w:br/>
        <w:t>Анадайда жайылып тұргайп аты мынау оқыс гүріше</w:t>
        <w:br/>
        <w:t>құлағын қайшылап, басын жерден жұлып алды. Әлгінде гана</w:t>
        <w:br/>
        <w:t>қара жерге қазықтай қадалып мығым тұрған мосы ағаштың</w:t>
        <w:br/>
        <w:t>өзі дірілдеп қоя берді. Енді сәл кідірсе салдыр-гүлдір үстіне</w:t>
        <w:br/>
        <w:t>құлап түсетіндей. Тілеу асығып-үсігіп орнынан көтерілді.</w:t>
        <w:br/>
        <w:t>Жүрегі қалтырап, тізесі дірілдеп атына зорға жетті. Жануар</w:t>
        <w:br/>
        <w:t>су кешіп келе жатқандай, өз-өзінен билеп ала жөнелген қара</w:t>
        <w:br/>
        <w:t>жерді сақтана басып ауылға беттеді.</w:t>
        <w:br/>
        <w:t>Қара жерді қарс айырып бара жатқан өткір дауыс</w:t>
        <w:br/>
        <w:t>өкшелеп қуып келе жатқандай, үйіне жеткенше асықты.</w:t>
        <w:br/>
        <w:t>Үйіне келгесін де, төңірегіне қараса, бәрі өз-өздеріпен</w:t>
        <w:br/>
        <w:t>құттары қашып, қалтырап, дірілдеп түр.</w:t>
        <w:br/>
        <w:t>Кешқұрым Тұяқ келді. Мана гүрілдейтін солар көріпелі.</w:t>
        <w:br/>
        <w:t>Газ айдайтын құбыр тартып келеміз дейді. Тілеудің жүрегі</w:t>
        <w:br/>
        <w:t>енді орнына түскендей болды. Бірақ жайма-шуақ жазда жон</w:t>
        <w:br/>
        <w:t>арқасын қармай алган салқын ызғар әлі тарамай отыр. Әлгі</w:t>
        <w:br/>
        <w:t>гүріл түн бойы да басылған жоқ. Бірер күнде ауылдың дәл</w:t>
        <w:br/>
        <w:t>139</w:t>
        <w:br/>
        <w:t>Зейнеп шай ұсынды. Қонақ денесі секілді төртбақ шом-</w:t>
        <w:br/>
        <w:t>бал басын көтеріп, шарадай бетін екі самайдан томен тұтаса</w:t>
        <w:br/>
        <w:t>орап жатқан тып-тығыз бұйра қылшықты опыра-жашыра</w:t>
        <w:br/>
        <w:t>бір сипап қойды.</w:t>
        <w:br/>
        <w:t>Бәйбіше, кідірс тұр. Жоқ қарап жүріп соққан кизақ-</w:t>
      </w:r>
    </w:p>
    <w:p>
      <w:r>
        <w:t>тың да екі шай, бір ет сыбағасы бар шығар. Маған қарамай</w:t>
        <w:br/>
        <w:t>іше беріңіздер. Аман болса өзімнің сыбағалы шайым да</w:t>
        <w:br/>
        <w:t>келер,-- деп қолындағы насыбайды аузына бір-ақ ыткытты.</w:t>
        <w:br/>
        <w:t>Зейнеп аң-таң. Тілеудің астыңғы ерні бір бұлк етті.</w:t>
        <w:br/>
        <w:t>Күдерінің қитықтанып қалған сыңайы бар.</w:t>
        <w:br/>
        <w:t>Оган қарап жатқан күйек сақал жоқ, арқасын жүкке</w:t>
        <w:br/>
        <w:t>тіреп жайлана жайғасты. Иық тұсынан тілін салақтатқан</w:t>
        <w:br/>
        <w:t>қара тазының тұмсығынан қағып әрі бұрды. Иті іргеге жата</w:t>
        <w:br/>
        <w:t>кетті. Тілеу мен Күдері шай сораптайды. Бейсаубат қонақ</w:t>
        <w:br/>
        <w:t>аяғын қапталға созып, «Иә, аллалан» есінеп қойды.</w:t>
        <w:br/>
        <w:t>Жаратылыс мына мейманды жаратқанда я мынау Тілеу-</w:t>
        <w:br/>
        <w:t>ге ұқсап, іштей масаттанып, я мынау Күдеріге ұқсап қырыс-</w:t>
        <w:br/>
        <w:t>танып отырған түрі бар. Не де болса, ол онша қырпап,</w:t>
        <w:br/>
        <w:t>жонып, еғеп, безеп әлек болмаған, олақ қатын мірген</w:t>
        <w:br/>
        <w:t>домалақтай домбалдай, доғалдай салған. Кеспектей-кеспек-</w:t>
        <w:br/>
        <w:t>тей екі аяғы жер-көкке сияр емес. Бүкіл оң жақты бір өзі</w:t>
        <w:br/>
        <w:t>толтырыпты. Денесі ле сол қос кеспектің үстіне қонжита</w:t>
        <w:br/>
        <w:t>салган зілбатпан қанар сияқты. Ал енді домбал денеге</w:t>
        <w:br/>
        <w:t>қондырылған домбал баста да дұрыстап мүсінделген ештеңе</w:t>
        <w:br/>
        <w:t>жоқ, Ат шаптырым ай жазық маңдайды қиған жомарт таби-</w:t>
        <w:br/>
        <w:t>ғат мұрынға келгенде сараңдығы ұстапты. Келте мұ-</w:t>
        <w:br/>
        <w:t>рынға тап анадай кең танаудың керегі қанша еді?!</w:t>
        <w:br/>
        <w:t>Таңырайып қапты. Алақандай екі көзі өнменіннен өтіп</w:t>
        <w:br/>
        <w:t>барады.</w:t>
        <w:br/>
        <w:t>Үй-ішіндегілердің не ойлап отырғанында шаруасы жоқ,</w:t>
        <w:br/>
        <w:t>табалдырықтың алдына оқтын-оқтын түкіріп қояды.</w:t>
        <w:br/>
        <w:t>Шыны аяқты әуелі Тілеу төңкерлі. Сосын біраздан сон</w:t>
        <w:br/>
        <w:t>барып Күдері төңкерді.</w:t>
        <w:br/>
        <w:t>Қырыстанып отырған Күдері енді оспадарсыз мейман-</w:t>
        <w:br/>
        <w:t>нан сөз тартқысы келді.</w:t>
        <w:br/>
        <w:t>-- Иә, қонағым, таныса отырайық, ныспың кім. қай</w:t>
        <w:br/>
        <w:t>ағайынсың?</w:t>
        <w:br/>
        <w:t>-- Жөонімді сұрамай, тегімді сұрап, құда түсейін деп</w:t>
        <w:br/>
        <w:t>пе ең?</w:t>
        <w:br/>
        <w:t>-- Айтпай-ақ қой, таныдым. Адыраңдағаныңа қараган-</w:t>
        <w:br/>
        <w:t>да, адай екенсін.</w:t>
        <w:br/>
        <w:t>Дәл өзі.</w:t>
        <w:br/>
        <w:t>-- Ендеше, түйе жоғалтып Жүрген шығарсың?</w:t>
        <w:br/>
        <w:t>-- Жоқ, құм арасында кесіртке санап отырған әлімнің</w:t>
        <w:br/>
        <w:t>жаман екі шалына сәлем бере келдім.</w:t>
        <w:br/>
        <w:t>ін</w:t>
        <w:br/>
        <w:t>ты бұлғаңдаған бірдеңе дәл бұнын үйінің төбесінде шыр</w:t>
        <w:br/>
        <w:t>айналып жүр. Бар үзік, туырлық тулап қоя берді. Түндік бір</w:t>
        <w:br/>
        <w:t>жаққа ұшып кетті.</w:t>
        <w:br/>
        <w:t>Тілеу «астапыралалап» жағасын ұстап аңтарылып тұр.</w:t>
        <w:br/>
        <w:t>Әлгі тарылдақ неме құдды арбалған торғайдай шырқ айна-</w:t>
      </w:r>
    </w:p>
    <w:p>
      <w:r>
        <w:t>лып шығар емес. Кенет есіктің алдындағы үюлі күлді</w:t>
        <w:br/>
        <w:t>бұрқырата аспанға көтеріп, дәл жер ошактың қасына кеп</w:t>
        <w:br/>
        <w:t>қонды. Тілеуде зәре жоқ. Әлгі тырылдақтың бүйірі үңірейіп</w:t>
        <w:br/>
        <w:t>тесілді де, ар жағынан біреу көрінді. Суаяк Күдері. Баспал-</w:t>
        <w:br/>
        <w:t>дақтан түсіп келе жатып кеңк-кеңк күліп қояды өзі.</w:t>
        <w:br/>
        <w:t>-- Қалай екен? Сынық шәңге жолатпайтын тирақ неме,</w:t>
        <w:br/>
        <w:t>күліңді төріңе шаштым ба, бәлем?</w:t>
        <w:br/>
        <w:t>Тілеу өз көзіне өзі сенбей бақырайып қалыпты. Күдері</w:t>
        <w:br/>
        <w:t>қасына кеп арқасынан қақты. Түйе қарап жүрмін дейді.</w:t>
        <w:br/>
        <w:t>Мына тырылдақты әлгі тамыр орысынан сұрап алыпты.</w:t>
        <w:br/>
        <w:t>Үйге кіріп, бір зерең шұбатты қағып сап, қараша үйдің бар</w:t>
        <w:br/>
        <w:t>киізін түгел тулатып қайта ұшып кетті.</w:t>
        <w:br/>
        <w:t>Мынау құмақ бұйраттардың үстінде мың жылдар</w:t>
        <w:br/>
        <w:t>бойы туырылып тұрған бұйығы тыныштықты дал-дұл</w:t>
        <w:br/>
        <w:t>жыртып бара жатқан тосын дауыс құлағында әлі тұр.</w:t>
        <w:br/>
        <w:t>Санасы сонау көзден бір-бір ұшып жоғалған жұмбақ</w:t>
        <w:br/>
        <w:t>машинаға таңғалып тұрса да, үйреніп қалған ауыз шіркін:</w:t>
        <w:br/>
        <w:t>-- Бұл суаяқты қойсайшы, жүрмейтін жері жоқ-ау!--</w:t>
        <w:br/>
        <w:t>деп күбірлейді.</w:t>
        <w:br/>
        <w:t>Содан былай Тілсудің көңіліне бір алаң кірді. Бұрын таң</w:t>
        <w:br/>
        <w:t>намазын оқи сала іс қылатыны бар еді. Ол күні қобдиына</w:t>
        <w:br/>
        <w:t>тиген жоқ. Атын ерттеп, ауылдың алдына қарай шоқыта</w:t>
        <w:br/>
        <w:t>жөнелді. Бабалар зиратына барып, қаз-қатар жатқан көп</w:t>
        <w:br/>
        <w:t>төмпектің күн батыс бетінде Өтеу атасынан бастап, бас-</w:t>
        <w:br/>
        <w:t>басына құран оқыды. Атының шылбырын қарына іліп алған</w:t>
        <w:br/>
        <w:t>қара шал ана төмпектің де, мына төмпектің де қасына</w:t>
        <w:br/>
        <w:t>барып жер тізерлеп, алақанын жайып, бетін бір сипап, қайта</w:t>
        <w:br/>
        <w:t>тұрады. Ең соңында кішкене зираттың күн шығыс шетіндегі</w:t>
        <w:br/>
        <w:t>Зейнеп қабіріне келді. Тірісінде аяғының ұшымен басып,</w:t>
        <w:br/>
        <w:t>кірген-шыққаны білінбейтін елеусіз әйел жер астына түскен</w:t>
        <w:br/>
        <w:t>соң зорайып кеткендей. Әлі топырағы отыра қоймаған</w:t>
        <w:br/>
        <w:t>жаңа қабір жермен-жексен шөгіп кеткен ескі қабірлердің</w:t>
        <w:br/>
        <w:t>қасында ала бөтен дөңкиген көрінеді. Тілеу тілерсегі майы-</w:t>
        <w:br/>
        <w:t>сып бара жатқандай, тізесі дірілдеп қоя берді. Жалп етіп</w:t>
        <w:br/>
        <w:t>отыра кетті. Білген аятын айтып, бетін жаңбыр шылап,</w:t>
        <w:br/>
        <w:t>кеудірлеп кеуіп қалган кебір топырақты қамшының сабымен</w:t>
        <w:br/>
        <w:t>қопсытып, бір шеңгел топырақ алып қосты. Сосын қарсы</w:t>
        <w:br/>
        <w:t>алдында ұзыннан-ұзын сұлап жатқан қызыл төмпек-</w:t>
        <w:br/>
        <w:t>тің бас-аяғын түгел шолып шықты. Оныц тұла бойын-</w:t>
        <w:br/>
        <w:t>дастізі Зейнепті ессе салатындай ештене жоқ. Табалдырық-</w:t>
        <w:br/>
        <w:t>154</w:t>
        <w:br/>
        <w:t>қойып, «аңқылдап түсті. Кенет мұрны жыбырлап кеткен</w:t>
        <w:br/>
        <w:t>соң, шақшасынынң тығынын ағытып, алақанына насыбай</w:t>
        <w:br/>
        <w:t>салып жатыр елі, жылтырақ қара қобдидың қазақша</w:t>
        <w:br/>
        <w:t>самбырлап қоя бергені: Бекарыстан -- Алау, Алаудан --</w:t>
        <w:br/>
        <w:t>Алшын, Алшыннан -- Нәдірқожа, Қыдырқожа, Сәдірқожа,</w:t>
        <w:br/>
        <w:t>Нәдірқожадан -- Қаракесек, одап Әлім, Шөмекей туады...</w:t>
        <w:br/>
        <w:t>Күдері қапелімде сасып қалды. Мына бір дауыс өте-мөте</w:t>
        <w:br/>
        <w:t>таныс дауыс. Бірақ өзі де бір жарымес неме болмаса сетті,</w:t>
        <w:br/>
        <w:t>Баяғыда шалдардың бәрінің кіндігін өзі кесіп, бесікке өзі</w:t>
        <w:br/>
        <w:t>салғандай қоқиланып жатқызып-өргізіп отыр. Аяғы жететін</w:t>
        <w:br/>
        <w:t>жерде шежірені бұдан мықты білетін әлгі имек мұрын</w:t>
        <w:br/>
        <w:t>салық агент қана. Етке малды мезгілінде тапсырмасаң,</w:t>
      </w:r>
    </w:p>
    <w:p>
      <w:r>
        <w:t>тұқым-теберінде кімдер сараң болғанын көзінен тізіп</w:t>
        <w:br/>
        <w:t>бетіңе салық қылады. Біреу жанадан ферма бастығы боп</w:t>
        <w:br/>
        <w:t>тағайындалса, жеті-бабасында, нагашы жұртында атқа</w:t>
        <w:br/>
        <w:t>мінгендерді түгел санап шығады. «Баяғы пәленшекемнен</w:t>
        <w:br/>
        <w:t>кейінгі қолы ӛнлікке жетіп отырган осы екен»,-- деп қом-</w:t>
        <w:br/>
        <w:t>паңдайды. Бірақ оның дауысы мынандай емес, шіңкілдектеу</w:t>
        <w:br/>
        <w:t>еді. Ал, мынау өжендеген біреу. Шамасы, Алматыда тұра-</w:t>
        <w:br/>
        <w:t>тындардың сойы. Ана жолы оқуга барып қайтқан немересі</w:t>
        <w:br/>
        <w:t>қаланың шаллары көк базарға жиылып, қымыз ішіп, шежіре</w:t>
        <w:br/>
        <w:t>айтып, шариғатқа таласады екен деп келген-ді. Солардың</w:t>
        <w:br/>
        <w:t>біреуі емес демейсің бе. Қанша дегенмен астанада тұрады,</w:t>
        <w:br/>
        <w:t>қолдары ұзын ғой, радиодан қайдағы-жайдағыны айтып</w:t>
        <w:br/>
        <w:t>көйітуін қарашы. Бұл ауылдан радиодан бұрын, былтыр</w:t>
        <w:br/>
        <w:t>Тасқараның Төкені ғана сөйлеген. Бірақ, былжырақтап</w:t>
        <w:br/>
        <w:t>зорға сөйлеген. Ауылға келгесін: «Сонша неге үсті-үстіне</w:t>
        <w:br/>
        <w:t>тұттыға бердің?»-- дегендерге: «Радионың пысы басып</w:t>
        <w:br/>
        <w:t>кетті»,-- деп еді. Мына сабаз ралпоның пысы болмақ түгілі,</w:t>
        <w:br/>
        <w:t>аяқ-қолыңнан алып домалатып тастайтын аруагы болса да,</w:t>
        <w:br/>
        <w:t>пысқыратын түрі кәрінбейді. Әзір әңгіменің ұлы жобасы</w:t>
        <w:br/>
        <w:t>дұрыс. Бірақ Күдері қаланың тал көлеңкелеген қара шек-</w:t>
        <w:br/>
        <w:t>пен шалы канша біледі дейсін, бір жерден аяғынан алдырар</w:t>
        <w:br/>
        <w:t>деп бір көзін қыса түсіп, басын жылтырақ қара қобдиға</w:t>
        <w:br/>
        <w:t>қарай әнтек қисайтып қадалып тыңдап отыр.. Е, бәсе,</w:t>
        <w:br/>
        <w:t>айтпады ма...</w:t>
        <w:br/>
        <w:t>«Әлімнен Аманақ, Жаманақ, Қараманақ, Айнақ туған...»</w:t>
        <w:br/>
        <w:t>-- Оттапсың,-- деді Күдері көзі бажбаң етіп.-- Төртеу</w:t>
        <w:br/>
        <w:t>емес бесеу туған. Тоқалынан туган Түменді қайда қоясың.</w:t>
        <w:br/>
        <w:t>Түменнен Байсары мен Кішкене тумай ма?! Содан алты ата</w:t>
        <w:br/>
        <w:t>Әлім атанбай ма...</w:t>
        <w:br/>
        <w:t>«Қаланың қақбасып» жаңылдырғанына мәз болған Күде-</w:t>
        <w:br/>
        <w:t>рі манадан бері алақанында жатқап қара бұйра насыбайды</w:t>
        <w:br/>
        <w:t>тілінің астына бір-ақ құйды.</w:t>
        <w:br/>
        <w:t>Тұяқ күліп жіберді.</w:t>
        <w:br/>
        <w:t>152</w:t>
        <w:br/>
        <w:t>-- Ой, керемет-ой!-- дейді ол атына мініп ауылға қай-</w:t>
        <w:br/>
        <w:t>тып келе жатып.</w:t>
        <w:br/>
        <w:t>Сондағы кереметі не.. Жатаған жалда жер тістеп</w:t>
        <w:br/>
        <w:t>жатып алған қызыл төмпек пе, жоқ әлде қайдағы-жайдағы-</w:t>
        <w:br/>
        <w:t>ның басың бір-бір шалып босқа дал болып келе жатқан мына</w:t>
        <w:br/>
        <w:t>мәңгір бастың жер астына түсетіні ме? Оны Тілекеңнің</w:t>
        <w:br/>
        <w:t>өзі де түсініп келе жатқан жоқ. Бірақ, не де болса, жара-</w:t>
        <w:br/>
        <w:t>тылыс жарықтықтың сылдырлатып он екі жілік арқалатқан</w:t>
        <w:br/>
        <w:t>жан месін мына қара жер, сыз топырақпен қайта табыстыр-</w:t>
        <w:br/>
        <w:t>май қоймайтынын бір жола ұғып, мойын ұсынып келеді.</w:t>
        <w:br/>
        <w:t>Өз-өзінен риза боп келеді. Неге риза болады? Кісі өлімге</w:t>
        <w:br/>
        <w:t>риза болушы ма еді? Бұрын ол ла дәл осылай ойлайтын.</w:t>
        <w:br/>
        <w:t>Сөйтсе, ол жай әншейін пендешілік екен. Өлсең де қадіріңді</w:t>
        <w:br/>
        <w:t>біліп, атыңды ұмытпайтын ел-жұртың мен ұрпағың болса,</w:t>
        <w:br/>
        <w:t>өлімнің несі үрей, несі қиянат... Он сегіз мың ғаламның</w:t>
        <w:br/>
        <w:t>әр қайсысына жөң тауып берген жаратылыс жарықтықта</w:t>
        <w:br/>
        <w:t>әділетсіздік болуы мүмкін бе, сірә. Қатары сиреп, қайраты</w:t>
        <w:br/>
        <w:t>кеткен кәрі уақытын сарқып, дүние ауса, несі әділетсіздік.</w:t>
        <w:br/>
        <w:t>Қайта қадірін кетіріп, болғанын-толғанын көрмеген өгей</w:t>
        <w:br/>
        <w:t>ортада өлексе сүйретіп жүріп алғаны қиянат болмай ма?</w:t>
      </w:r>
    </w:p>
    <w:p>
      <w:r>
        <w:t>Тек сондайдан сақтасын. Ақыл-есі дұрыста жөнімен жөнелу</w:t>
        <w:br/>
        <w:t>де кез-келгенге бұйыра бермейтін бақыт емес пе? Зейнеп</w:t>
        <w:br/>
        <w:t>болса бітпейтін де қойматын қыбыр-қыбырдан жалыққан-</w:t>
        <w:br/>
        <w:t>дай, жер астыңа түсіп тырп етпей жатып алды. Бұл болса</w:t>
        <w:br/>
        <w:t>біреудің бүлдіршіндей баласының қолына қарап қалды.</w:t>
        <w:br/>
        <w:t>Астындағы қара темірді қойнындағы әйелінен бетер сылап-</w:t>
        <w:br/>
        <w:t>сипап Тұяқ жұр. Ең аузы су аяқ Күдерінің өзі темір құсқа</w:t>
        <w:br/>
        <w:t>мініп, табаны жерге тимей, қойқаңдап кеткені анау. Ата</w:t>
        <w:br/>
        <w:t>бабам күзеткен қара жұртымда көз жұмам деп, уыздан</w:t>
        <w:br/>
        <w:t>жас баланы, жалғыз келінін ай даладағы оңаша күркеге</w:t>
        <w:br/>
        <w:t>жіпсіз матап бұл отыр. Келініне-ақ обал болды. Өтеу тұқы</w:t>
        <w:br/>
        <w:t>мының шаңырағын ұстап, әкесі марқұмның аманатын естіп</w:t>
        <w:br/>
        <w:t>қалмағанда, кім біліпті, түйе қартайса тайлағына ереді деп,</w:t>
        <w:br/>
        <w:t>бұл да баласының етегінен ұстап кетер ме еді... Бірақ мынау</w:t>
        <w:br/>
        <w:t>көзін ашқалы қара орын, қара жұртты қайтып қияды...</w:t>
        <w:br/>
        <w:t>Сүйегін зорга көтеріп жатып айтқан ата аманатын қайтып</w:t>
        <w:br/>
        <w:t>аттайды... Мынау ұшан даладағы тіршілік белгісі -- жалғыз</w:t>
        <w:br/>
        <w:t>үйлі ауылдың жалпылдақ отын қайтып сөндірелі.. Ата</w:t>
        <w:br/>
        <w:t>қоныстың аңылжып иесіз қалғанына жер астында жатып</w:t>
        <w:br/>
        <w:t>шыдаса шыдар, жер үстінде тірі жүріп қайтып шыдайды..</w:t>
        <w:br/>
        <w:t>Жалғызын жеткізді. Келін түсірткізіп, қызығын көрді. Бұл</w:t>
        <w:br/>
        <w:t>дүниелегі шаруасы да қынама шапанның етегіндей дәңгеле-</w:t>
        <w:br/>
        <w:t>ніп келе жатқан сыңай танытты. Бірақ көңілінде әлі де бір</w:t>
        <w:br/>
        <w:t>алаңы бар. Оны аузынан шығарған емес. Құдай тілегін</w:t>
        <w:br/>
        <w:t>қабыл көрсе, ол алацы да басылар. Тілеудің көне көкірегі</w:t>
        <w:br/>
        <w:t>156</w:t>
        <w:br/>
        <w:t>Таңертеңгі шайдың дастарқаны жиылар-жиылмаста</w:t>
        <w:br/>
        <w:t>Күдері келеді. Содан қақ төрге шалқасынан түсіп, бетін</w:t>
        <w:br/>
        <w:t>шапанының бір шалғайымен қалқалап, жер-көктің хабарын</w:t>
        <w:br/>
        <w:t>сұңқылдатады-ай дейсің кеп! Түнде құлағына жел сыбырлап</w:t>
        <w:br/>
        <w:t>кететіндей білмейтіні жоқ. Тілекең оқтын-оқтын бір мырс</w:t>
        <w:br/>
        <w:t>етіп қойып, балғасын тықытып отыра береді.</w:t>
        <w:br/>
        <w:t>Бір күні келіні сыртқа шығып кеткенде Күдері:</w:t>
        <w:br/>
        <w:t>-- Әй, үндемес, мына баланың түскеніне бір-екі жыл бой</w:t>
        <w:br/>
        <w:t>қалды, қашан немерелі боласың?- дегені,</w:t>
        <w:br/>
        <w:t>Тілеу үйреншікті әдетіне басып бір мырс еткенімен, аңта-</w:t>
        <w:br/>
        <w:t>рылып қалды. Шынында да, жас адам... Құрсақ көтеретін</w:t>
        <w:br/>
        <w:t>уақыты әлдеқашан болды емес пе? Соцғы кезде Тұяқтың ла</w:t>
        <w:br/>
        <w:t>тортаң-тосыраңы көбейіп барады. Сәл нәрсеге шөлмектей</w:t>
        <w:br/>
        <w:t>шытынап, мотоцикліне мініп тайып тұралы. О күшік те осы-</w:t>
        <w:br/>
        <w:t>ны уайымдап жүрген жоқ па екеп. Екі беті бөтекедей том-</w:t>
        <w:br/>
        <w:t>пиып тұратын сүйкімді келіні кейінгі кезде өз-өзінен</w:t>
        <w:br/>
        <w:t>сылынып, қараптан-қарап жүдеп барады. Бұл айдалалағы</w:t>
        <w:br/>
        <w:t>жалғыз үй тіршіліктен іші пысатын шығар деп ойлайтын.</w:t>
        <w:br/>
        <w:t>Енді Тілекең көңіліне уайым қашты. Таң атпай жатып</w:t>
        <w:br/>
        <w:t>қақпан қараған боп дала кезіп кетіп қалады. Ондағысы</w:t>
        <w:br/>
        <w:t>Күдерінің сұңқылынан құтылу. Ен далада жапа-жалғыз келе</w:t>
        <w:br/>
        <w:t>жатып ойға шомалы. Жеті бабасының соңына жегі құрт боп</w:t>
        <w:br/>
        <w:t>түсіп алған қырсық енді Тұяқты да жағалайын дегені ме?</w:t>
        <w:br/>
        <w:t>Құмақ жалдағы көне моланың әр қабіріне бір-бір жығылып,</w:t>
        <w:br/>
        <w:t>жалғызымның маңдайын аш, соңына қара ерт деп жалбары-</w:t>
        <w:br/>
        <w:t>нады. Әулиенің ақ жем боп қалган ескі ағашына пенсия-ына</w:t>
        <w:br/>
        <w:t>алған сарқұлақтарды шүберекке түйіп байлап кстелі.</w:t>
        <w:br/>
        <w:t>Тағы да бір жылдың жүзі ауды. Келінінің сол баяғы кал-</w:t>
      </w:r>
    </w:p>
    <w:p>
      <w:r>
        <w:t>пы. Баласының да басы омырауына түсіп алған. Күн кақты</w:t>
        <w:br/>
        <w:t>бетінен тырсиған ашу арылмайды. Түтігіп келеді, түтігіп ке-</w:t>
        <w:br/>
        <w:t>теді.</w:t>
        <w:br/>
        <w:t>Тілекең ертеден қара кешке сарғайып жатады да қояды.</w:t>
        <w:br/>
        <w:t>Кәрі кісі тұңғиық уайымға тұншығып, күн санап шөге блеіз-</w:t>
        <w:br/>
        <w:t>ды. Шыны аяққа созғанда қолы қалтырайтын болыпты. Та-</w:t>
        <w:br/>
        <w:t>балдырыққа дейінгіні анық көреді дғ, ал үй алдындагы жер</w:t>
        <w:br/>
        <w:t>ошақ басындағылар бір түрлі бұлдырлай береді.</w:t>
        <w:br/>
        <w:t>Тілеу енді қорықпайтын өлімнен қорқайын делі. Тұяғы-</w:t>
        <w:br/>
        <w:t>ның соңынан қара ерғенін шынында да көре алмай кетер ме</w:t>
        <w:br/>
        <w:t>екем деп қорқады. Оны күтем деп жүріп әке аманатын орын-</w:t>
        <w:br/>
        <w:t>дай алмай Өтеу ау ылыңың шаңырағын бір өзі ұстап қалатын</w:t>
        <w:br/>
        <w:t>қу жалғызға бабалар тартқан бебеу күйді үйреге алмай көз</w:t>
        <w:br/>
        <w:t>жұмып кетем бе деп қорқады. Түсінде ылғи марқұм әкесі</w:t>
        <w:br/>
        <w:t>мен қайтыс боп ксткен құрдастарын көретінді шығарды.</w:t>
        <w:br/>
        <w:t>Бір жұма күні келініне жеті шелпек Пісіртті. Атына мініп</w:t>
        <w:br/>
        <w:t>бабалар зиратына барып құрап оқыды. Сосын көптен бері ат</w:t>
        <w:br/>
        <w:t>502, Қоқалбағы, ТІ том Т</w:t>
        <w:br/>
        <w:t>тан бұл аттағанда көсілген аяғын жиып ала қоятын Зейнеп</w:t>
        <w:br/>
        <w:t>қасына келгенде дәл бұлай тырп етпей жатып алар ма еді...</w:t>
        <w:br/>
        <w:t>Тілеудің тамағы құрғап барады. Шықшыт тұсы әлденеге</w:t>
        <w:br/>
        <w:t>жыбырлап қоя берді. Бетіне бір күн жел бол келмеген ақ</w:t>
        <w:br/>
        <w:t>некелі қосағын бауыры суық қара жер бедірейген әзінс</w:t>
        <w:br/>
        <w:t>ұқсатып безертіп тастапты. Бұл үшін қинадмайтындай, бұны</w:t>
        <w:br/>
        <w:t>қимайтын ештеңесі жоқтай, мынау қара сұр төмпектін ен</w:t>
        <w:br/>
        <w:t>болмаса бармақ басындай бір кесегі қылп етіп қозғалмады.</w:t>
        <w:br/>
        <w:t>Қолындағы қамшысының сабын қаныпезер қара жерге</w:t>
        <w:br/>
        <w:t>нұқи шаншып, шайқалақтап әзер орнынан тұрды. Баттиып</w:t>
        <w:br/>
        <w:t>бар ізі сайрап қалған әлгі отырған орнына көзі түсіп кетті.</w:t>
        <w:br/>
        <w:t>Жүрегінің басы бұлк ете түсті. Мынау бұйырса ертең өзі</w:t>
        <w:br/>
        <w:t>жататын жер ғой, Қария оң қолының сақалына қалай барып</w:t>
        <w:br/>
        <w:t>қалғанын білмей қалды. Қайта үңілді. Екі тізесі батпақтап</w:t>
        <w:br/>
        <w:t>болдыртып жығылған түйенің шөккен жеріндей кебір топы-</w:t>
        <w:br/>
        <w:t>раққа шаншыла кіріпті. Бір қапталы қара жусан өскеш каз-</w:t>
        <w:br/>
        <w:t>қылдақ. Мұның не ойлап тұрғанын сезіп қалғандай ертең</w:t>
        <w:br/>
        <w:t>темір күректің өткір жүзі қырш-қырі қиып түсетін сабалақ</w:t>
        <w:br/>
        <w:t>бас қара жусандар дірдектеп қоя беріпті.</w:t>
        <w:br/>
        <w:t>Тілеудің миығына, неге екені белгісіз, жымысқы күлкі</w:t>
        <w:br/>
        <w:t>ілікті. Иә, дәл осы араға мынау Зейнепке ұқсап пардай</w:t>
        <w:br/>
        <w:t>сұлап бұ да жатады. Мынау қазір аяғымен басып тұрған</w:t>
        <w:br/>
        <w:t>кебір топырақ бетін жабады. Бұрын алты қырдың астындағы</w:t>
        <w:br/>
        <w:t>аждаһадай атағының өзімен-ақ алыстан жүрегіңді қолты-</w:t>
        <w:br/>
        <w:t>ратқан ажал шіркін мысық табандап тіптен тақап қалған</w:t>
        <w:br/>
        <w:t>екен. Жататын жері, жамылатын топырағына дейін белгілі.</w:t>
        <w:br/>
        <w:t>Ақиреттік пендеге ажалды естен шығаруға бола ма. Тұяқтың</w:t>
        <w:br/>
        <w:t>тілі шыға-ақ артына мінгестіріп, осында әкелген. Жеті ата-</w:t>
        <w:br/>
        <w:t>сын түгел жаттатып, қайсысының қай төмпектің астында</w:t>
        <w:br/>
        <w:t>жатқанына дейін айтып берген. Құдай дегеніне жеткізсе,</w:t>
        <w:br/>
        <w:t>өзінің де осы арадан топырақ дәмететінін айтқан. Сонда</w:t>
        <w:br/>
        <w:t>басыма кеп, дұға оқып жүр деп, аят үйреткен. Темір-</w:t>
        <w:br/>
        <w:t>терсектің жөн-жосығын жаттаймын деп, ұмытып қаламаса,</w:t>
        <w:br/>
        <w:t>жадында бар шығар. Кешке төсекке жатарда да, әлденеше</w:t>
        <w:br/>
        <w:t>қайталатып айтқызушы еді. Кекілі жалбыраған тілі тастай</w:t>
      </w:r>
    </w:p>
    <w:p>
      <w:r>
        <w:t>қара бала қақ төрде шайы көрпенің үстінде шарта жүгініп</w:t>
        <w:br/>
        <w:t>атырып ап, қабақты тас түйіп, алақанын алдына жанып,</w:t>
        <w:br/>
        <w:t>тақылдатып айтып беретін. Сонда бұл каршадай бала айтқан</w:t>
        <w:br/>
        <w:t>түсініксіз сөздер ғұмырына ғұмыр қосқандай бір марқайып</w:t>
        <w:br/>
        <w:t>қалатын. «Ертең қарағым басыма келіп тап осылай сұңқыл-</w:t>
        <w:br/>
        <w:t>дап отырғанда албастыдай айқара басып жатып алғап қара</w:t>
        <w:br/>
        <w:t>жердің өзіне бір қайран тауып, орнымнан бір аударылып</w:t>
        <w:br/>
        <w:t>түсермін-ау»,-- деп ойлайтын. «Тек жалғызымның өз қолы</w:t>
        <w:br/>
        <w:t>өз аузына тезірек жеткей!»-- деп тілейтін. Енді міне, ол</w:t>
        <w:br/>
        <w:t>тілегіне де жетті.</w:t>
        <w:br/>
        <w:t>көсіп қазады. Шөп түбінен шұбар ала жұмыртқаларға толы</w:t>
        <w:br/>
        <w:t>ұя тауып, енесіне жылқынып құйрық қылынан тұзақ құра-</w:t>
        <w:br/>
        <w:t>ды.</w:t>
        <w:br/>
        <w:t>Үй тігіліп бола сала пықтарына бір-бір дорба асқан бой</w:t>
        <w:br/>
        <w:t>желкендер тезек Теруге шығады. Төрт-бес қарулы жігіт он</w:t>
        <w:br/>
        <w:t>шақты түйеге ауылдың бар ылысын теңдеп, ауыз суға</w:t>
        <w:br/>
        <w:t>атғаналы. Үй-үйдің алдынан жер ошақ қазылып, бұраландап</w:t>
        <w:br/>
        <w:t>түтін ұшады. Ыдысы ұмыт қалған бір қатын бажылдап</w:t>
        <w:br/>
        <w:t>сушылардың артынан жүгіріп барады.</w:t>
        <w:br/>
        <w:t>Жал басында - әйелдер шаң-шұң, құм бойында -- ба-</w:t>
        <w:br/>
        <w:t>лалар ду-ду. Сол бір тосын дыбыстардан елсіз өлкенің аз-</w:t>
        <w:br/>
        <w:t>ғантай тіршілігі дұр түрегелген. Үйір-үйір қара құйрық ана-</w:t>
        <w:br/>
        <w:t>дай-ападайда аңтарыла қарап қапты. Түз құстары топтарын</w:t>
        <w:br/>
        <w:t>жазбай кок аспанда ойқастай шырылдап жүр. Індерінен</w:t>
        <w:br/>
        <w:t>жүгіре шыққан тышқандар жаңа қонып жатқан ауыл жаққа</w:t>
        <w:br/>
        <w:t>алдыңғы екі аяғын бірдей көтеріп масаттана шықылықтай-</w:t>
        <w:br/>
        <w:t>лы.</w:t>
        <w:br/>
        <w:t>Жалғыз жайылып қалған шабдар да бүгін үсті-үстіне ос-</w:t>
        <w:br/>
        <w:t>қырына берелі. Тілеу ақыры шыдап отыра алмай пішенші-</w:t>
        <w:br/>
        <w:t>лерге сәлемдесіп қайтуға атқа қонды.</w:t>
        <w:br/>
        <w:t>Ымырт түсе жал басында моншақтай тізіліп от маздады.</w:t>
        <w:br/>
        <w:t>Ертеңіне сары ала таңнан бүкіл алқап дуылдап қоя берді.</w:t>
        <w:br/>
        <w:t>Түйенің бақырғанып, шөп сыртылын, жабырлай сөйлескен</w:t>
        <w:br/>
        <w:t>кеп адамның дауысын баса коктей шыққан орақ зырылы қыс</w:t>
        <w:br/>
        <w:t>бойы мүлгіп жатқан жым-жырт өлкенің құлақ құрышын</w:t>
        <w:br/>
        <w:t>қандырардай. Сарт-сұрт туралып түсіп жатқан көк шалғын-</w:t>
        <w:br/>
        <w:t>нан өн бойыңды балбыратқан әдемі жұпар иіс аңқиды.</w:t>
        <w:br/>
        <w:t>Сәңкиіп маялар түра басталы. Шана-шана көк шөп ерсілі-</w:t>
        <w:br/>
        <w:t>қарсылы жосып жұр. Шәп машинасындағы бозбала жігіттер</w:t>
        <w:br/>
        <w:t>білектері жарқырап айыр көтерген қыздарға тістері ақсиып</w:t>
        <w:br/>
        <w:t>бірлене деп айқайлап қояды.</w:t>
        <w:br/>
        <w:t>Қайда қоз «алсаң да абыр-сабыр қимыл. Қайда құлақ</w:t>
        <w:br/>
        <w:t>тіксең де жабыр-жұйыр ұн. Шіркін, аспан астындағы</w:t>
        <w:br/>
        <w:t>дүйшенің сәні мен мәні мынау қыбыр-қыбыр қимылы тау-</w:t>
        <w:br/>
        <w:t>«ылмайтын жұмыр басты пенделер екен ғой. Кеше ғана</w:t>
        <w:br/>
        <w:t>мелшиіп жатқан меңіреу дала, енді, міне, әндетіп қоя берді.</w:t>
        <w:br/>
        <w:t>Тіпгі шалғыға ілігіп, морт-морт түскен көк балаусаның өзі</w:t>
        <w:br/>
        <w:t>осы екі аяқтылардың аяғын құшқандарына әбден мәз болып,</w:t>
        <w:br/>
        <w:t>сықылықтап күліп құлап жатқандай. Мүндайда кісі қайрат-</w:t>
        <w:br/>
        <w:t>танып кетеді екеп. Күні-түні темір тықытатын Тілеу шар-</w:t>
        <w:br/>
        <w:t>шауды білсейші.Құмақ жерде орақ қандай қирағыш. Сонда</w:t>
        <w:br/>
        <w:t>да мыцңк етпейді. Ертеден қара кешке қолынан балға</w:t>
        <w:br/>
        <w:t>түспейді. Төсегіне сүре жығылады. Құлағын кесіп алсаң да</w:t>
        <w:br/>
        <w:t>оянбастай боп қатыл ұйықтайды. Түс көреді. Түсінде</w:t>
      </w:r>
    </w:p>
    <w:p>
      <w:r>
        <w:t>баяғысындай қобдиын шашып ойнап отырған көп баланы</w:t>
        <w:br/>
        <w:t>148</w:t>
        <w:br/>
        <w:t>ойынан қысылғандай, келіні жаққа екінші қайтып көз</w:t>
        <w:br/>
        <w:t>тастамады.</w:t>
        <w:br/>
        <w:t>-- Иа, тоба, жөніңе ала көр!-- деді аузын басып бір есі-</w:t>
        <w:br/>
        <w:t>неп.</w:t>
        <w:br/>
        <w:t>Содан былай осы бір сөз тілінің ұшына ілігеді де тұрады.</w:t>
        <w:br/>
        <w:t>Бірдеңені бүлдіріп алса да, біреудің ерсі бір ісін естісе де, со-</w:t>
        <w:br/>
        <w:t>ны айтады. Төсекте дс түннің бір уағына дейін қырық қайта-</w:t>
        <w:br/>
        <w:t>лап айтып төңбекшіп жатқаны. Таңертең ұйқыдан оянғанда</w:t>
        <w:br/>
        <w:t>да, аузына алдымен сол түседі.</w:t>
        <w:br/>
        <w:t>Бір күні дәрет алып, намазын оқып, қақ төрге салынған</w:t>
        <w:br/>
        <w:t>жұмсақ төсекте таспиығын тартып отыр еді, құлағына бір</w:t>
        <w:br/>
        <w:t>гүріл келді. Өзі біреу емес тұтаса шыққан кеп гүріл. Бір-екі</w:t>
        <w:br/>
        <w:t>жылдан бері бұл жақты алыссынып, ашы көлдердің қамы-</w:t>
        <w:br/>
        <w:t>сын қайшылап кеткен совхоз басшылары биыл пішеншілерін</w:t>
        <w:br/>
        <w:t>осылай жұмсаған екен деп айлады. Сол-ақ екен жүрегі</w:t>
        <w:br/>
        <w:t>ойнақшып, келінінің дастарқан жайғанына әзер шыдады.</w:t>
        <w:br/>
        <w:t>Екі шыны аяқ шай ішті де, кейін шегінді. Келіні де құма-</w:t>
        <w:br/>
        <w:t>нын дереу оттан шыгарып бақты. Тілекең ернін күбірлетіп</w:t>
        <w:br/>
        <w:t>бата жасап, дастарханның шетін қайырды. Күйбеңдеп орны-</w:t>
        <w:br/>
        <w:t>нан тұрды. Керегедегі қамшысына қол созғанын көріп, келі-</w:t>
        <w:br/>
        <w:t>ні жүгіріп барып есік ашты.</w:t>
        <w:br/>
        <w:t>Сыртқа шығып еді, қайрат жиып қалған күн жылт-жылт</w:t>
        <w:br/>
        <w:t>жон тосқан бұйраттардан білем-білем көк толқын бұйра-</w:t>
        <w:br/>
        <w:t>тыла жөңкіп келе жатты. «Ел биыл шөптің астында қалатын</w:t>
        <w:br/>
        <w:t>түрі бар-ау,-- деп ойлады Тілекең.-- Жаңа бастық алыстан</w:t>
        <w:br/>
        <w:t>шабылған шөп қымбатқа түседі деп кергиді деп еді. Мынан-</w:t>
        <w:br/>
        <w:t>дай құнан жал бидайық пен еркекті көзі қайдан қисын.</w:t>
        <w:br/>
        <w:t>Тракторларын гүрілдетіп-сарылдатып бері айдапты ғой».</w:t>
        <w:br/>
        <w:t>Атына күндегідей емес, аяқ-қолы жеңілейіп сергек қон-</w:t>
        <w:br/>
        <w:t>ды. Гүріл шыққан жаққа қарай шоқытып келеді. Бүгінде</w:t>
        <w:br/>
        <w:t>баяғыдай артынып-тартынып түйемен көшпейді, жал-</w:t>
        <w:br/>
        <w:t>жалдың басына жұмыртқадай тізіліп ауыл қонбайды, бала-</w:t>
        <w:br/>
        <w:t>лар жүлге-жүлгелерді қуалап жуа қазбайды. Осылай арыл-</w:t>
        <w:br/>
        <w:t>дап-сарылдап келеді де, бұрын айлап жатып шабатын ен</w:t>
        <w:br/>
        <w:t>қиянның бірер аптада апай-топайын шығарады. Үй келмеге-</w:t>
        <w:br/>
        <w:t>сін, шер тарқатысып қалатын кәрі-құртаң да келмейді.</w:t>
        <w:br/>
        <w:t>Темір мінген балалардың әйтеуір сәлем мезіреттері дұрыс.</w:t>
        <w:br/>
        <w:t>Одан асып бір ауыз сөз айтпайды. Айдалада бұта санап</w:t>
        <w:br/>
        <w:t>жүрген кәрі шалды олар қайтсын. Кеш болса, самаладай</w:t>
        <w:br/>
        <w:t>жарқыраған қостарына жаылып, ерең-серең би билейді.</w:t>
        <w:br/>
        <w:t>Бірақ, қанша дегенмен қара ғой. Арқалары бір жазылып</w:t>
        <w:br/>
        <w:t>қалады. Әне, келіні де сыртқа шыгып, гүріл естілген жаққа</w:t>
        <w:br/>
        <w:t>қарап тұр...</w:t>
        <w:br/>
        <w:t>Тілеу бедірейіп жатқан жылмагай өлкедегі жалгыз бел-</w:t>
        <w:br/>
        <w:t>158</w:t>
      </w:r>
    </w:p>
    <w:p>
      <w:r>
        <w:t>ШЕТКЕРІ ҮЙ</w:t>
        <w:br/>
        <w:t>Жылдан жылға шуы ұлғайып келе жатқан қаланың</w:t>
        <w:br/>
        <w:t>тау жақ шетіндегі қаңылтыр шатырын әлдеқашан тот</w:t>
        <w:br/>
        <w:t>басып күңгірттеніп кеткен осы бір қарағай үйді, соның</w:t>
        <w:br/>
        <w:t>тап іргесінен ағып жатқан кішкене өзеннің жарлауыт</w:t>
        <w:br/>
        <w:t>қабағына дейін емінте созылған ағаш дуалын, оймыш</w:t>
        <w:br/>
        <w:t>терезелерін, абажадай емен қақпасын, қақпаның қыр</w:t>
        <w:br/>
        <w:t>көзіне қойылған биік сәкіні тау бауырайындағы қалың</w:t>
        <w:br/>
        <w:t>жынысқа басқа ешкім көріп жарымайды. Жауын тіп,</w:t>
        <w:br/>
        <w:t>дымқыл сіңіп, қи майыға бояғандай қарауытып көріне-</w:t>
        <w:br/>
        <w:t>тін бөрене үй өткен-кеткенге сыр алдырғысы келмеген-</w:t>
        <w:br/>
        <w:t>дей дүрдие қарап тұрады.</w:t>
        <w:br/>
        <w:t>Ал, егер әлгі көлденең көз тәуекелі жетіп, бұл төні-</w:t>
        <w:br/>
        <w:t>ректен кетпей қарап тұрар болса, бұдан әлденеше жыл-</w:t>
        <w:br/>
        <w:t>дар бұрын кешкұрым, қас қарая, көшенің екі бетінде күнгізт</w:t>
        <w:br/>
        <w:t>қарауытқан қалың теректің тасасынан тротуарды тықытып</w:t>
        <w:br/>
        <w:t>басып келе жатқан аяқ дыбысын естіп, артынша-ақ қаптал-</w:t>
        <w:br/>
        <w:t>дағы бояуы оңып, енді, міне, алакөбең іңірде не қарауытпай,</w:t>
        <w:br/>
        <w:t>не бозартпай, күлдібадамданып тұрған ағаш дуалға еміс-</w:t>
        <w:br/>
        <w:t>еміс түскен ерең-серең колеңкені көзі шалар еді.</w:t>
        <w:br/>
        <w:t>Қалың ағаштың арасын сирек қондырылған сыксима</w:t>
        <w:br/>
        <w:t>шамдардың сұйқылт жарығында тәлтіректеп келе хат-</w:t>
        <w:br/>
        <w:t>қан мас кісідей қисалацдагап рабайсыз көленке әлгі</w:t>
        <w:br/>
        <w:t>абажа қақпаның алдынг келгенде бойын тіктеп ала ко-</w:t>
        <w:br/>
        <w:t>яр-ды. Сылдыр еткен кілт дыбысы мен қаңк еткен қақ-</w:t>
        <w:br/>
        <w:t>па сықыры кешкі тымық ауада құлағыңды бір тырнап</w:t>
        <w:br/>
        <w:t>өтер еді. Көшенің екінші жақ бетінде тұрған бақылаушы</w:t>
        <w:br/>
        <w:t>Әлгі бейуақ көлеңкенің еркек екенін, әйел екенің ажы-</w:t>
        <w:br/>
        <w:t>ратып үлгергенше, алпауыз қақпа оны бір-ақ қақшып,</w:t>
        <w:br/>
        <w:t>қайтадан бедірейіп түра қалар-ды.</w:t>
        <w:br/>
        <w:t>Жұмбақ көлеңке сүңгіп ксткен абажа қақпаның ар-</w:t>
        <w:br/>
        <w:t>жағынан тас сатыны тық-тық басып, баспалдақпен жо-</w:t>
        <w:br/>
        <w:t>ғары көтерілген дік-дік аяқ дыбысы, кешкі ауаны шір</w:t>
        <w:br/>
        <w:t>еткізген кілт сыңғыры, есік сықыры қайта естіледі де,</w:t>
        <w:br/>
        <w:t>сәлден соң тағы да жым-жырт тыныштық орнайды. Бі-</w:t>
        <w:br/>
        <w:t>раздан кейін күні бойы тарс бекітулі тұратын терезе</w:t>
        <w:br/>
        <w:t>171</w:t>
        <w:br/>
        <w:t>баты, қолындағы қайраты, қалтасындағы дәулеті. Көзге</w:t>
        <w:br/>
        <w:t>көрінбейтін. қаспеттерін қателессеңдер оқасы жоқ,</w:t>
        <w:br/>
        <w:t>бірск көрініп тұратын қасиеттерінен қате жібермеңдер.</w:t>
        <w:br/>
        <w:t>Әйсл пақырдың бағы жанбайын десе сүйтіп қара баса-</w:t>
        <w:br/>
        <w:t>ды. Құдайым сендерді тек сондай-ақ масқарадан аман</w:t>
        <w:br/>
        <w:t>қылғай.</w:t>
        <w:br/>
        <w:t>Шүйкедейн ғана қара кемпір өз-өзінен қорыққандай</w:t>
        <w:br/>
        <w:t>жағасын ұстай алар еді.</w:t>
        <w:br/>
        <w:t>Зуһра анасының айтқан жерінен шықты ма, шықпа-</w:t>
        <w:br/>
        <w:t>ды ма, оны өзі де білмейді. ал әкесінің көңілін тап бас-</w:t>
        <w:br/>
        <w:t>қан сияқты.</w:t>
        <w:br/>
        <w:t>қара Махмұт қол ағаштай дөң мұрнының астына</w:t>
        <w:br/>
        <w:t>мүрг емес, шалғы орақ қыстырып қойғандай, едірейген</w:t>
        <w:br/>
        <w:t>өткір кісі еді. Алушының сұрағанына жығылмай, оны</w:t>
        <w:br/>
        <w:t>өзінің айтқанына көндіріп үйреткен өктем мінез сауда-</w:t>
      </w:r>
    </w:p>
    <w:p>
      <w:r>
        <w:t>гер күні-түні дүкенінен шықпаса да, айтқаны орында-</w:t>
        <w:br/>
        <w:t>лып жататын. Сауда-саттық көшесінің талай қалтаманы</w:t>
        <w:br/>
        <w:t>Сібірге «қозы құйрық теруге» кеткенде де, ол тырп</w:t>
        <w:br/>
        <w:t>етпелі. Қайта қаладағы” азын-аулақ дүкендердің үстінен</w:t>
        <w:br/>
        <w:t>қарайтын азын-аулақ бастықтардың бірі болып алды.</w:t>
        <w:br/>
        <w:t>Оның сырын басқа түгілі қыздары да білмейді. Әйтеуір</w:t>
        <w:br/>
        <w:t>ас үй, қора-қопсыны жайлайтын қызметшілерден есті-</w:t>
        <w:br/>
        <w:t>містері баяғыда оқып жүргенде әкелері қол ұшын бер-</w:t>
        <w:br/>
        <w:t>ген бір қара таңқ бүгінде үлкен қызметте деседі.</w:t>
        <w:br/>
        <w:t>Кейде үй-іші боп оңаша қалғанда, Қара Махмұт</w:t>
        <w:br/>
        <w:t>қызына:</w:t>
        <w:br/>
        <w:t>Сенің орныңа бір бала бергенде ғой, аузы дуалы</w:t>
        <w:br/>
        <w:t>орындардың біреуінің делбесі өз қолымда болмас па</w:t>
        <w:br/>
        <w:t>еді,-- дейтін өз-өзінен тұнжырап.</w:t>
        <w:br/>
        <w:t>-- Беу, Махмұт-ай, сошы да білмейсің бе? Күйеудің</w:t>
        <w:br/>
        <w:t>жақсысы балаңнан артық. Балаң бетіңнен алуы мүұм-</w:t>
        <w:br/>
        <w:t>кін. күйеу өйтпеді ғой,-- дейтін ақ кемпір әлденеге ты-</w:t>
        <w:br/>
        <w:t>залақтап.</w:t>
        <w:br/>
        <w:t>Махмұт ондайда сөзден тосылғандай, кемпірі жаққа</w:t>
        <w:br/>
        <w:t>ежірейіп бір қарайтын да, үндемейтін.</w:t>
        <w:br/>
        <w:t>Ол бір қүні:</w:t>
        <w:br/>
        <w:t>-- Осы күні комсомол деген күшейіп барады ғой.</w:t>
        <w:br/>
        <w:t>Күнде-күнде жиындатып жатқаны. Сондай-сондайына</w:t>
        <w:br/>
        <w:t>барып тұрмайсың ба?-- дегені көзінің қиығың қызына</w:t>
        <w:br/>
        <w:t>тастап.</w:t>
        <w:br/>
        <w:t>Шынында да, ол кезде бұрынғы зиялы жастар бас</w:t>
        <w:br/>
        <w:t>қосатын азғантай жердің бәрін комсомол иеленіп алған-</w:t>
        <w:br/>
        <w:t>ды. Бұрынғыдай күнле би, күнде сауық жоқ, оның ор-</w:t>
        <w:br/>
        <w:t>нына қайдағы бір қызыл кеңірдек жиналыс көбейді.</w:t>
        <w:br/>
        <w:t>170</w:t>
        <w:br/>
        <w:t>ізіп салмай кеткен жиделі тепсеңге соқты. Мынау сусылда-</w:t>
        <w:br/>
        <w:t>ған құм арасынан біржола табан ажыпатуға айналған үш-</w:t>
        <w:br/>
        <w:t>төрт ағаш өзді-өзі сырласып тұрғандай, тұнжыр сусылда-</w:t>
        <w:br/>
        <w:t>сады. Құс таңлай жапырақтар бүның қолына еркелей</w:t>
        <w:br/>
        <w:t>жанасып, бет аузын сипайды. Тілекен қойынындағы қара</w:t>
        <w:br/>
        <w:t>балтаны зорга шығарлы.</w:t>
        <w:br/>
        <w:t>-- Көке-ау, мына жонын жатқаның не таяқ?-- деді</w:t>
        <w:br/>
        <w:t>Тұяқ кешкұрым табалдырықтан аттар-аттамастан. Сосын өз</w:t>
        <w:br/>
        <w:t>сұрағына өзі жауап берді.</w:t>
        <w:br/>
        <w:t>-- Домбыра дегенің дүкенде үйіліп тұрған жоқ па?</w:t>
        <w:br/>
        <w:t>Тілеу кеңсірігі қақ айырылардай бір осқырынды. Бұрын</w:t>
        <w:br/>
        <w:t>Күдерінің сөзін естігенде ғана сөйтуіті еді.</w:t>
        <w:br/>
        <w:t>Қара домбыра бітті. Қақ тәрге ілінді. Бірде баласы дем-</w:t>
        <w:br/>
        <w:t>алысқа келгенде:</w:t>
        <w:br/>
        <w:t>-- Тұяқжан, осы домбыра ұстай білесің бе?-- деді</w:t>
        <w:br/>
        <w:t>Тілекең.</w:t>
      </w:r>
    </w:p>
    <w:p>
      <w:r>
        <w:t>-- Мектепте үйірмеге қатысқам...</w:t>
        <w:br/>
        <w:t>-- Ендеше, тыңда.</w:t>
        <w:br/>
        <w:t>Домбыраны алып күйлей бастады. Тұяқ мойнынан</w:t>
        <w:br/>
        <w:t>тастамайтын қара қобдиының бірдеңелерін шұқылап отыр.</w:t>
        <w:br/>
        <w:t>Бірақ, құлағы әкесінде.</w:t>
        <w:br/>
        <w:t>Әкесі бір өн бойынды үгіп кеулеп бара жатқан заржақ</w:t>
        <w:br/>
        <w:t>күйлі бебеулетсін-ай кеп. Балға мен пышақ ұстап қалған</w:t>
        <w:br/>
        <w:t>қанқы саусақтар пернс-пернелерді шегелей бұрғылап, қада-</w:t>
        <w:br/>
        <w:t>лып тұрып алады. Әр пернедегі үп біткенді әбден жебеп</w:t>
        <w:br/>
        <w:t>сауын ап, келесі бунаққа көшеді, Тұяқ әкесін тап мынандай</w:t>
        <w:br/>
        <w:t>күйші деп ойламайтын. Мына саздан өз жүрегін шаян боп</w:t>
        <w:br/>
        <w:t>шағып жатқан бір өткір уыт танитындай. Мойны салбырап</w:t>
        <w:br/>
        <w:t>сала берді.</w:t>
        <w:br/>
        <w:t>Қолындағы домбыраға емес, Тұяққа қарап отырған әке</w:t>
        <w:br/>
        <w:t>күнін бітірді. Домбыраны іргеге сүйеді. Ләм-мим үндеген</w:t>
        <w:br/>
        <w:t>жоқ. Төр алдына жамбастай қисайды.</w:t>
        <w:br/>
        <w:t>Содан қайтып Тілеу бой жиып тұра алмады. Айпаласын-</w:t>
        <w:br/>
        <w:t>дағы қара бұлыңғыр қалыңдай түсті. Күні бойы таспиық тар-</w:t>
        <w:br/>
        <w:t>тып тырп етпей отырғаны. Ара-арасында ұмыт бірдеңе есіне</w:t>
        <w:br/>
        <w:t>түскендей кілт кідіреді де, ойлап-ойлап, жадына орала қой-</w:t>
        <w:br/>
        <w:t>маған соң, қолындағы жиденің дәнінен тізген дестені</w:t>
        <w:br/>
        <w:t>қапта санай жөнеледі.</w:t>
        <w:br/>
        <w:t>Бір күні есіне түсті-ау ақыры. «Осы біздің келіннің бойы-</w:t>
        <w:br/>
        <w:t>на ештеңе бітпеді ме екен...» Жас адамға көз тоқтата</w:t>
        <w:br/>
        <w:t>қарау әуелден әдетінде жоқ-ты. Оның үстіне күміске сірке</w:t>
        <w:br/>
        <w:t>салып қалған қырағы жанар бүгінде көмескі тартқан.</w:t>
        <w:br/>
        <w:t>Топырақтың астына түсе қоймағанмен, терең судың астына</w:t>
        <w:br/>
        <w:t>шым батқандай тәңірегі ылғи бұлдырайды да тұрады. Күн</w:t>
        <w:br/>
        <w:t>мен түннің, жаз бен қыстың шек арасы жоғалып, әйтеуір</w:t>
        <w:br/>
        <w:t>162.</w:t>
        <w:br/>
        <w:t>көтерер... Ол тек бұл секілді Тілеудің көзін көре қалғандар-</w:t>
        <w:br/>
        <w:t>дың жүрегіне түсер зіл ғой...</w:t>
        <w:br/>
        <w:t>Шіркін-ай, адамгершіліктің жолы нектен тар... Алдам-</w:t>
        <w:br/>
        <w:t>шылықтың жолы неткен кең... Тұяққа өзін де, басқаларды</w:t>
        <w:br/>
        <w:t>дә алдарқатам десе, себеп-сылтау жетіп жатыр-ау...</w:t>
        <w:br/>
        <w:t>Күдері көзі шүңірейіп жүдеп кетті, Құлағында бір ызың</w:t>
        <w:br/>
        <w:t>келмей де, кетпей де тұрып алды. Сол миын жеп басын мең-</w:t>
        <w:br/>
        <w:t>зең қып барады. Сыртқа шықса -- көзіне шоқтай басылып</w:t>
        <w:br/>
        <w:t>ессіз жұрт жатып алады.</w:t>
        <w:br/>
        <w:t>Күдері мынау айдаладағы жалғыз үйде енді байыз тауып</w:t>
        <w:br/>
        <w:t>отыра алмасын білді. Атына мінді.</w:t>
        <w:br/>
        <w:t>Құм арасы тегіс көгере қоймаған бозқылшық көктем еді.</w:t>
        <w:br/>
        <w:t>Көз жетер жердің 6 бәрі бадырайып анық көрінеді. Зиратқа</w:t>
        <w:br/>
        <w:t>баруға бір түрлі жүрегі дауаламады, бір шетте жұптарын</w:t>
        <w:br/>
        <w:t>жазбай қатар жатқан егіз тәмпекке мынандай күндері жал-</w:t>
        <w:br/>
        <w:t>ғыз баруға қаймықты. Ат басын сонау Ұлы құм басталатын</w:t>
        <w:br/>
        <w:t>тұстан қылауытып тұрған жиделі тепсеңге бұрды.</w:t>
        <w:br/>
        <w:t>Көк аспанның астындағы ұланғайыр кеңістікке Күдері-</w:t>
      </w:r>
    </w:p>
    <w:p>
      <w:r>
        <w:t>ден басқа қыбырлап-қимылдап жүрген ешкім жоқ екен. Со-</w:t>
        <w:br/>
        <w:t>дан ба, сонау жер түбіндегі қылау ішоғыр көзіне оттай басыл-</w:t>
        <w:br/>
        <w:t>ңы. Астындағы аты да тепектеп емпеңдей түседі. Төрт-бес</w:t>
        <w:br/>
        <w:t>жиде ағаш қыланытқан шоқ тоғай да қүла түзден қара іздеп</w:t>
        <w:br/>
        <w:t>тұоғандай. Мұнын бауырына кіргенше асығып, алдынан жа-</w:t>
        <w:br/>
        <w:t>рыса жүгіріп келе жатқандай.</w:t>
        <w:br/>
        <w:t>Сол-ақ екен құлағына ап-айқын гүріл келді. Сонау алыс-</w:t>
        <w:br/>
        <w:t>тен шығады. Дәл мынау өзі келе жатқан қос айыр қасқа жол</w:t>
        <w:br/>
        <w:t>асып жатқан қара жолдардың ар жағынан шығады. Мұнда</w:t>
        <w:br/>
        <w:t>жеткеніпе әлі біраз бар. Бұл оган дейін жиде ағашқа бара</w:t>
        <w:br/>
        <w:t>тұрады. Келіп жатса, сол арадан қарсы алады.</w:t>
        <w:br/>
        <w:t>Күдік пен үміт қосарлана қысқан ет жүрек өз-өзінен үгі-</w:t>
        <w:br/>
        <w:t>тіліп барады.</w:t>
        <w:br/>
        <w:t>Жиде ағаштардың сол баяғы тұрысы. Қуан бұтақтардың</w:t>
        <w:br/>
        <w:t>ар жер-әр жерінен көк бүршіктер қылтияды. Жаңа көктем-</w:t>
        <w:br/>
        <w:t>нің қайратына мінгенін тосып, мұрт жаруға асығып тұрған</w:t>
        <w:br/>
        <w:t>сыңай танытады. Өсіп-өнгісі кеп құлшынып тұрған жараты-</w:t>
        <w:br/>
        <w:t>лыс бір ой салғандай. Күдері күбірлей береді.</w:t>
        <w:br/>
        <w:t>Он үш-- бір мүшел, жиырма бес -- екі мүшел, отыз же-</w:t>
        <w:br/>
        <w:t>ті-- үш мүшел, қырық тоғыз -- төрт мүшел, алпыс бір -</w:t>
        <w:br/>
        <w:t>бес мүшел, жетпіс үш -- алты мүшел, доңыз -- бір, тыш-</w:t>
        <w:br/>
        <w:t>қан -- екі, сиыр -- үш, барыс -- төрт, қоян -- бес...</w:t>
        <w:br/>
        <w:t>Бұл жолы ол өзінің жасын санап тұр еді.</w:t>
        <w:br/>
        <w:t>Саусағын бір-бірлеп бүгіп, ернін жыбырлатқан қарияға</w:t>
        <w:br/>
        <w:t>айна көк аспанда күн көзі жымыңдайды.</w:t>
        <w:br/>
        <w:t>Құмды аймақты күңіренте шыққан таныс гүріл бірте-бір-</w:t>
        <w:br/>
        <w:t>те жақындап кследі.</w:t>
        <w:br/>
        <w:t>Сол күн жақындаған сайын былтырдан бері мынау иен</w:t>
        <w:br/>
        <w:t>құмға бір өзі ие боп қалған Күдері тыным тауып отыра алма-</w:t>
        <w:br/>
        <w:t>ды. Үйіне бір кіріп, бір шыгады.</w:t>
        <w:br/>
        <w:t>Кірсе болды -- құлагына алыстан талықсып машина үні</w:t>
        <w:br/>
        <w:t>жеткендей болады. Отырып алып бал ашады: «Мына біреу-</w:t>
        <w:br/>
        <w:t>дің даусы көксау адамның деміндей қырқырап шығады екен.</w:t>
        <w:br/>
        <w:t>Көкірегі сыр-сыр етіп, кеудесін әзер сүйреп келе жатқанына</w:t>
        <w:br/>
        <w:t>қарағанда, өзіміздің колхоздың астауын шөп тырнап таста-</w:t>
        <w:br/>
        <w:t>ған жүдеубас газиктерінің бірі болар. Тұяқ келсе, әлгі жер</w:t>
        <w:br/>
        <w:t>қазып, құбыр тартып бара жатқандардың азынаған айғыр-</w:t>
        <w:br/>
        <w:t>дай өңмеңдеген көк қасқа жүк машинасымен келсе керек-ті.</w:t>
        <w:br/>
        <w:t>Оның даусы бүйтіп өлімсірсп шықпайтын, қара жерді қақы-</w:t>
        <w:br/>
        <w:t>ратып, көк аспанды шатынатып жіберетіндей жойқын</w:t>
        <w:br/>
        <w:t>естілетін. Бірақ, кім біліпті...»</w:t>
        <w:br/>
        <w:t>Шыдамсыз неме одан арғыға тағаты жетпей, сыртқа</w:t>
        <w:br/>
        <w:t>атып шығады. Шықса -- анадайда таз кісінің тобесіндей</w:t>
        <w:br/>
        <w:t>дәңгелене жылтырап жатқан Тілеудің үйінің жұртын көр-ді.</w:t>
        <w:br/>
        <w:t>Былтыр марқұмды жерлеп қайтып келген соң да, қырық</w:t>
        <w:br/>
        <w:t>кұн қатарынан мынау шұқыр тепсеңнеп келіп-кетіп арылмал</w:t>
        <w:br/>
        <w:t>сді. Анау жылтырап жатқан доп-дөңгелек ойма тақырдың</w:t>
        <w:br/>
        <w:t>көк желкесіне талай-талай ат байланып еді.</w:t>
      </w:r>
    </w:p>
    <w:p>
      <w:r>
        <w:t>Ат байлап түскен ағайын алшаңдай басып төрге озар еді.</w:t>
        <w:br/>
        <w:t>Малдасын құрып жайғасқан сон, кексе кісі болса, басын кә-</w:t>
        <w:br/>
        <w:t>кірегіне алып ыңырантып аят оқыр еді. Жас болса, ол мына</w:t>
        <w:br/>
        <w:t>қылтиып жал басынан көрінгеннен Өз үйінен шығып, сол</w:t>
        <w:br/>
        <w:t>үйдін қасына барып, мейманға ілесе кіріп, оң жаққа жүгіне</w:t>
        <w:br/>
        <w:t>кеткен бұған иек қағар еді.</w:t>
        <w:br/>
        <w:t>Бата оқылып, бет сипалған соң ауызға алдымен ауыл-үй-</w:t>
        <w:br/>
        <w:t>дін амандығы оралып, сосын Тілеу тілге ілігер еді.</w:t>
        <w:br/>
        <w:t>Келген адам кім болса да, Тілеуге байланысты кепті қыс-</w:t>
        <w:br/>
        <w:t>ка қайыра алмас елі. «Жарықтық иманды болғыр»,-- деп</w:t>
        <w:br/>
        <w:t>басталған әңгіме талай жылды қамтып, талай жерді шарлап</w:t>
        <w:br/>
        <w:t>шыгар еді,</w:t>
        <w:br/>
        <w:t>Әншейінде келгей мейман шаруа баққан қайыс сапалақ-</w:t>
        <w:br/>
        <w:t>ты қарапайым біреу болса, жоғалған мал мең жердің отынан</w:t>
        <w:br/>
        <w:t>хабар сұрап, шариғат жайлы таласатын; шашын қайырып,</w:t>
        <w:br/>
        <w:t>сақалын қырғызған көк иек қызметкерлерден болса халық-</w:t>
        <w:br/>
        <w:t>аралық жағдайдан хабар сұрап, өткен тоқсандағы жарыстың</w:t>
        <w:br/>
        <w:t>қорытындысына дауласа жөнелетін қызыл көз Күдерінің өзі</w:t>
        <w:br/>
        <w:t>Тілеу ауызға алынғанда күлте сақалын тұтымдап, басын</w:t>
        <w:br/>
        <w:t>үсті-үстіне изей беретін.</w:t>
        <w:br/>
        <w:t>Сейтсе, сол күндердің өзі дс бір дәурен екен ғой. Енді,</w:t>
        <w:br/>
        <w:t>міне... Тілеудің қырқы осы ата қопысында таратылды. Ерте-</w:t>
        <w:br/>
        <w:t>іше Тұяқ шұқыр ойдан біржолата көшіп кетті. Баяғыда бір</w:t>
        <w:br/>
        <w:t>көргенде-ақ бұның көңілінен шыққан екпіні тау жыққандай</w:t>
        <w:br/>
        <w:t>Ібб</w:t>
        <w:br/>
        <w:t>өлмегенге тәубе, әрі-сәрі хал кеше бастады. Аунақши-</w:t>
        <w:br/>
        <w:t>аунақши астындағы құмақ топырақты қаза-қаза, қара жерге</w:t>
        <w:br/>
        <w:t>төсек-мөсегімен бірге түсіп бара жатқандай. Әзірге тек</w:t>
        <w:br/>
        <w:t>құлағы ғана сау. Оны да Күдері иемденіп алған.</w:t>
        <w:br/>
        <w:t>-- Әй, үндемес,-- деді ол бірде.- Келінің ашы борша</w:t>
        <w:br/>
        <w:t>жоқ па деп, біздің үйге барғыштайтынды шығарыпты,</w:t>
        <w:br/>
        <w:t>толғақ білем.</w:t>
        <w:br/>
        <w:t>Тілеу өмірінде, сусылдақ Күдерініқ жыбырлақ аузына</w:t>
        <w:br/>
        <w:t>сол күні риза болған шығар. Енді ол саржамбас боп қарап</w:t>
        <w:br/>
        <w:t>жатып, ішінен күн санайтынды, ай санайтынды шығарды.</w:t>
        <w:br/>
        <w:t>Зейнеп байғұсқа ұсап үнсіз кіріп, үнсіз шығатын келінінің</w:t>
        <w:br/>
        <w:t>әрбір қыбыр-қимылын қадағалап бағады. Ол күн санап жү-</w:t>
        <w:br/>
        <w:t>рісі ауырлап, кей түндері төңбекшіп, өзінше бұған естірт-</w:t>
        <w:br/>
        <w:t>пеген боп ыңқылдап шығады.</w:t>
        <w:br/>
        <w:t>Кәрі Тілеу ондайда сүйек-сүйегі түгел еріп, өзі білетін</w:t>
        <w:br/>
        <w:t>әулие-әмбиелердің бәріне бұның артынан өрбір дәулетке</w:t>
        <w:br/>
        <w:t>бола мазасынан айырылып тыпыршыған жас әйелдің қол-</w:t>
        <w:br/>
        <w:t>аяғына дем бере көре деп жалбарынады.</w:t>
        <w:br/>
        <w:t>Келініне тоғыз ай толды-ау деген шамада, асық жілік та-</w:t>
        <w:br/>
        <w:t>уып ап, көптен бері ұстамаған қара қобдиын қорс қып ақтара</w:t>
        <w:br/>
        <w:t>бастады. Кәрі жанардың түбіне бұғып қалған азғантай нұр</w:t>
        <w:br/>
        <w:t>қайта оралғандай. Айналасын, аяқ-жәнін дұрыс көріп отыр-</w:t>
        <w:br/>
        <w:t>ған сияқтанды. Қолындағы асық жіліктің бір жақ басын Тес-</w:t>
        <w:br/>
        <w:t>ті. Екінші қапталынан шұқылап оя бастады. Бар өнерін сап,</w:t>
        <w:br/>
        <w:t>кедір-бұдыр қалдырмауға тырысты. Қара пышақпен шұқып-</w:t>
        <w:br/>
        <w:t>шұқып алады да, артынан; ойылған жерді бармағымен сипап</w:t>
      </w:r>
    </w:p>
    <w:p>
      <w:r>
        <w:t>көреді. Егеу ап сүргілейді. Әлі де тар сияқты, әлі де дөңге-</w:t>
        <w:br/>
        <w:t>леніп дұрыс шықпаған сияқтанады да тұрады. Қара пышақ-</w:t>
        <w:br/>
        <w:t>ты қайта алып еді, асық жілікті жерге тіреп ұстап отырган</w:t>
        <w:br/>
        <w:t>сол жақ қолының бас бармағына кірш етіп кіріп кеткені.</w:t>
        <w:br/>
        <w:t>Содан қолы күп болып іссін кеп. Пышақ тигеп бармақ бе-</w:t>
        <w:br/>
        <w:t>беулетіп алып барады. Ажал күтіп алжып жатқанда, жара-</w:t>
        <w:br/>
        <w:t>қатты ауырсынып ыңырануға құдайдан қорқып, астыңғы ер-</w:t>
        <w:br/>
        <w:t>нін тісі түскен малта иегімен қайзалай береді. Төңірегіндегі</w:t>
        <w:br/>
        <w:t>түнек те тұтасып апты. Су асты емес, құрдым шыңыраулың</w:t>
        <w:br/>
        <w:t>түбіне бір-ақ құлап кеткендей. Кейде жан шыдатпай бара</w:t>
        <w:br/>
        <w:t>жатқан жарақаттан есі ауып кетеді. Бірде өліп-талып есін</w:t>
        <w:br/>
        <w:t>жинаса, дәл оң құлағының түбінде Күдері отыр.</w:t>
        <w:br/>
        <w:t>-- Өй, үндемес, шүйінші! Құдай берді! Келін ұл тапты.</w:t>
        <w:br/>
        <w:t>Өмірінде кісінің алдында көңілін босатып көрмеген Тілеу</w:t>
        <w:br/>
        <w:t>орнынан тұрайын деп бір-екі ұмтылып еді, тұра алмады. Со-</w:t>
        <w:br/>
        <w:t>дан теріс аунап, тұсындағы керегенің сағанағын құшақтап</w:t>
        <w:br/>
        <w:t>ап, екі иығы бүлкілдеп ұзақ жатты. Содан үнсіз қалды. Қолы</w:t>
        <w:br/>
        <w:t>күп боп ісіп барады. Маңдайы шып-шып тер. Таңертеңгілік</w:t>
        <w:br/>
        <w:t>таңдайын шылайтыны бар-ды, одан да қалды.</w:t>
        <w:br/>
        <w:t>153</w:t>
        <w:br/>
        <w:t>Есіктен баласы кіріп келгенде Тілеу көзін ашқандай бол-</w:t>
        <w:br/>
        <w:t>ды. Ашқанмен де, көз алдына көлкештеп тұрып алған қара</w:t>
        <w:br/>
        <w:t>перде ештеңені көрсетпеді. Бірақ меңіреу тылсымға бір жола</w:t>
        <w:br/>
        <w:t>көше қоймаған құлағы құрғыры Тұяқтың арсы-күрсі жүрісіп</w:t>
        <w:br/>
        <w:t>бірден таныды. Қасына кеп шөкелеп отырғанын да, оң</w:t>
        <w:br/>
        <w:t>қалын алақанына салганын да біліп жатыр. Бірдеңе дегісі</w:t>
        <w:br/>
        <w:t>кеп, иегін кемсеңдетіп елі, дыбысы шықпады. Бал тамады</w:t>
        <w:br/>
        <w:t>дейтін бармағының басына кеп қадалып тұрып алған ажал:</w:t>
        <w:br/>
        <w:t>«Ау, қашанғы жатпақсың. Болсаңшы енді»-- деп дігірлетіп</w:t>
        <w:br/>
        <w:t>алып барады. Әлі де боса артындағыларға айтатын бір</w:t>
        <w:br/>
        <w:t>қолқасы бар сияқты еді. Оның не қолқа екепін тілі түгілі</w:t>
        <w:br/>
        <w:t>санасының өзі ажырата алмай жатыр. Әйтеуір жан-дәрмен</w:t>
        <w:br/>
        <w:t>гыныс қармап, танауы қусырылып, иегін кекке қарай қақ-</w:t>
        <w:br/>
        <w:t>тшаңдата береді.</w:t>
        <w:br/>
        <w:t>Құлағына біреудің сөйлеген дауысы келе ме, қалай.</w:t>
        <w:br/>
        <w:t>Күдерінің дауысы сияқты. Ол жазған қара жердің бетінде әлі</w:t>
        <w:br/>
        <w:t>бар екен ғой. Мұның артында қалады екен ғой. Мынау</w:t>
        <w:br/>
        <w:t>жарық жалғанда қашша жалғыздық көрсе де, айда-жылда</w:t>
        <w:br/>
        <w:t>Әйтеуір сол бір соғып кететін еді-ау...</w:t>
        <w:br/>
        <w:t>Кенет бір ызың келді. Баяғы аманат күй. Анада баласына</w:t>
        <w:br/>
        <w:t>өзі тартып берген «Бебеу күй». Ол бебеулеп қоя бергенде</w:t>
        <w:br/>
        <w:t>күп боп ісіп, күбірткелі жеп жатқан бас бармағының</w:t>
        <w:br/>
        <w:t>солқылдатып алып бара жатқаны басылайын дегендей бол-</w:t>
        <w:br/>
        <w:t>ды. Бебеу күй безілдей түскен сайын жаны жай таба түсті.</w:t>
        <w:br/>
        <w:t>Көз алдын көлкештеп тұрған қара түнек аршылайын депті.</w:t>
        <w:br/>
        <w:t>Іргеден самал есті. Топырақтың, ауыз қуырар қыр шөбінің,</w:t>
        <w:br/>
        <w:t>күйген құрым киіздің, іргеге байлаулы ат пен Тұяқтың</w:t>
        <w:br/>
        <w:t>машинасының ию-қию күңірсік исі кеңсіріген дархан тірші-</w:t>
        <w:br/>
        <w:t>лік лебін алып келгендей. Көкірегіне, міне, түскен қара жүз-</w:t>
        <w:br/>
        <w:t>ді ажалдың зіл тақымын кейін серпіл тастағандай Дала екен</w:t>
        <w:br/>
        <w:t>дейді. Көктем екенін де күз екенін де білмейді. Шық екенін де,</w:t>
        <w:br/>
        <w:t>мизам екеңін де білмейді. Әйтеуір шөп басы жылтырайды</w:t>
        <w:br/>
        <w:t>екен дейді. Өзінің шәп қорып жүргенін де, аң қарап жүргенін</w:t>
        <w:br/>
        <w:t>де білмейді. Әйтеуір маңқиып жатқан маң даланың әлде бір</w:t>
        <w:br/>
        <w:t>пұшпағына маңып барады екен дейді. Кенет алдынан қара</w:t>
      </w:r>
    </w:p>
    <w:p>
      <w:r>
        <w:t>жалдың басын түгел толтырып ақ самала ауыл көрінді.</w:t>
        <w:br/>
        <w:t>Ортадағы қоңырайған өз күркесі екен дейді. Ал қос қанат-</w:t>
        <w:br/>
        <w:t>тағы бірінен-бірі өткен ақ жұмыртқа үйлер отаулары екен</w:t>
        <w:br/>
        <w:t>дейлі. Біреу, екеу, үшеу, төртеу, бесеу... Көзі бұлдырап</w:t>
        <w:br/>
        <w:t>санына жете алмайды. Кенет сол ақ жұмыртқа үйлерден</w:t>
        <w:br/>
        <w:t>жарық дүнисге маңқия карап өндірдей қара торы жігіттер</w:t>
        <w:br/>
        <w:t>шыққан екен дейді. Біреу, екеу, үшеу, төртеу десеу... Көзі</w:t>
        <w:br/>
        <w:t>бұлдырап санына жете алмайды. Белдеудегі аттарға қонды.</w:t>
        <w:br/>
        <w:t>Қаздай тізіліп әлдеқайда құйғыта шауып барады. Қара</w:t>
        <w:br/>
        <w:t>жерге жарыса тиген тұяқтарынан күй тіріліп, әлгі бір сар-</w:t>
        <w:br/>
        <w:t>164</w:t>
        <w:br/>
        <w:t>балтыр жалт етіп тағы да, жолға түсер. Дедектеп соны-</w:t>
        <w:br/>
        <w:t>на ілесіңіз. Ол анадай жердегі аялдамадан жөнеле бер-</w:t>
        <w:br/>
        <w:t>ген автобусқа сүңгіп кетер. Айқайды салып, артқы ссік-</w:t>
        <w:br/>
        <w:t>ке сіз де жармасыңыз. Аузы-мұрнынан шыққан автобус-</w:t>
        <w:br/>
        <w:t>тың іші тауға жақындаған сайын сейіле түсер. Орындық</w:t>
        <w:br/>
        <w:t>тиіп жайғасып алғандар болмаса, түрегеліп тұрғандар-</w:t>
        <w:br/>
        <w:t>дың жілінінігінің жыланқарағы үзіле жаздағанда, өрге</w:t>
        <w:br/>
        <w:t>қарай ышқына ыңыранып келе жатқан көксау автобус</w:t>
        <w:br/>
        <w:t>көшенің тау жақ шетіне шығып та үлгерер. Сонда мана-</w:t>
        <w:br/>
        <w:t>дан бері алдыңғы есіктің босағасында көзіңіздің жауып</w:t>
        <w:br/>
        <w:t>алып тұрған қос ақ балтыр кенет сыртқа бір-ақ секіріп</w:t>
        <w:br/>
        <w:t>түсер. Жалма-жан сіз де сыртқа атылыцыз. Тық-тық</w:t>
        <w:br/>
        <w:t>басқан қос балтыр бойшаң теректер түнере самсап тұр-</w:t>
        <w:br/>
        <w:t>ған қалтарыс көшеге жалт бұрылар. Соңынан сіз де са-</w:t>
        <w:br/>
        <w:t>лыңыз. Тас кошені тық-тық шертіп бара жатқан ҡос</w:t>
        <w:br/>
        <w:t>өкшенің дыбысына елтіп келе жатып алдыңыздағы ақ</w:t>
        <w:br/>
        <w:t>балтырлардың көзіңізден қалай бір-бір ұшқанын бай-</w:t>
        <w:br/>
        <w:t>қамай да қаларсыз. Аңырып біраз тұрарсыз да, ақ бал-</w:t>
        <w:br/>
        <w:t>тырды ақырғы рет көзім шалды-ау деген тұсқа жетіп</w:t>
        <w:br/>
        <w:t>келсеңіз, кеудеңізден итеріп абажадай емен қақпа кес-</w:t>
        <w:br/>
        <w:t>кестеп тұра қалар. Көзіңізді қанша сатсаңыз да былқ</w:t>
        <w:br/>
        <w:t>етпес. Бедірейіп тұра берер. Міз бақпай тұра беруге ол</w:t>
        <w:br/>
        <w:t>шыдағанмен сіз, әрине, шыдай алмассыз. Амалыңыз құ-</w:t>
        <w:br/>
        <w:t>рып кейін қайтарсыз. Қашан автобус аялдамасына жет-</w:t>
        <w:br/>
        <w:t>кенше жалтақтап артыңызға қараумен боларсыз. Жел-</w:t>
        <w:br/>
        <w:t>мен шайқалып самсап тұрған көп теректің көлеңкесі</w:t>
        <w:br/>
        <w:t>жыныңызды келтіріп, «вуги-вуги» билеп мазақ қылар.</w:t>
        <w:br/>
        <w:t>Сайқымазақ көлеңкелерді даусыңызды шығарып бала-</w:t>
        <w:br/>
        <w:t>ғаттауға мәдениеттілігіңіз шаужайыңызға оратылып,</w:t>
        <w:br/>
        <w:t>ішіңізден зіп-зілдей қып бір сыбап ап, тау жақтан кеш-</w:t>
        <w:br/>
        <w:t>құрым сирек қатынайтын автобусты күтіп, екі көзіңіз</w:t>
        <w:br/>
        <w:t>тәрт болып сарғайып тұрарсыз да қоярсыз.</w:t>
        <w:br/>
        <w:t>Егер оны осыдан жиырма-жиырма бес жыл бұрын</w:t>
        <w:br/>
        <w:t>сыртынан көре қалсаңыз және өзіңіз ол кезде шау гар-</w:t>
        <w:br/>
        <w:t>та қоймаған жас болсаңыз, дәл осылай болары даусыз-</w:t>
        <w:br/>
        <w:t>тұғын.</w:t>
        <w:br/>
        <w:t>Соның бәрі күні кеше ғана емес пе еді.</w:t>
        <w:br/>
        <w:t>-- Зулап өтіп жатқан... уақыт-ай!-- дейтін ол кешін</w:t>
        <w:br/>
        <w:t>сол дәурен есіне түскенде, «өмір-ай!» деуге бір түрлі</w:t>
        <w:br/>
        <w:t>аузы бармай.</w:t>
        <w:br/>
        <w:t>Шынында да, ол күндер болса ғой.. Мынау төр жақ</w:t>
        <w:br/>
        <w:t>қабырғадағы шынылы рамадағы әдемі келіншек ләл</w:t>
        <w:br/>
        <w:t>мына суреттегісіндей шырадай жалтыраған шара көзін</w:t>
      </w:r>
    </w:p>
    <w:p>
      <w:r>
        <w:t>І</w:t>
        <w:br/>
        <w:t>наған сарын талмаурап барып басылып, кенет ықылық ата,</w:t>
        <w:br/>
        <w:t>сықылықтай жөнелген екен дейді. Апыр-ай, мына күйді</w:t>
        <w:br/>
        <w:t>тартып отырған кім болды екен!? Тұяқ па... Ту, өзі дәулескер</w:t>
        <w:br/>
        <w:t>күйші екен ғой... Әлгі көп жарау арғымақ ағызып барады...</w:t>
        <w:br/>
        <w:t>Кенет танауына бензин исі келгендей болды. Сөйтсе, әлгі</w:t>
        <w:br/>
        <w:t>көп арғымақтардың орнында Тұяқ мініп жүргендей коп</w:t>
        <w:br/>
        <w:t>көк қасқа машина жарыса жүйткіп барады. Ашы жусан</w:t>
        <w:br/>
        <w:t>иісіне араласқан бензин исі танауына майдай жағады екен</w:t>
        <w:br/>
        <w:t>дейді. Өйткені, сол көп машинаның рулінде отырғандар</w:t>
        <w:br/>
        <w:t>басы Тұяқ боп, өз тұқым-торлағы екен дейді. Біреу, екеу,</w:t>
        <w:br/>
        <w:t>үшеу, төртеу, бесеу... Көзі бұлдырап санына жете алмайды.</w:t>
        <w:br/>
        <w:t>Көп машина қара жалдың басына ағызып шыгып бірте-біртс</w:t>
        <w:br/>
        <w:t>ұзай түсті. Бұның жанарының нұры сарқылып, әлгі көп</w:t>
        <w:br/>
        <w:t>қарайған барған сайын бұлдырай түсті. Көңіліне бір тоқтық</w:t>
        <w:br/>
        <w:t>орнап, ернін күбірлетіп тэубе айтты. Кірпігі ауырлап | барады.</w:t>
        <w:br/>
        <w:t>Әлгі бір әдемі елеске елітіп, бұрын-соңды басынан</w:t>
        <w:br/>
        <w:t>кешіп көрмеген бір мең-зең, бей-жай, дел-сал рахат ұйқыға</w:t>
        <w:br/>
        <w:t>бата түсті. Енді ешкім осынау тәтті ұйқысын бөлмей-ақ қой-</w:t>
        <w:br/>
        <w:t>са екен дейді... Езуіне бір өмір бақи жүгірмеген жайдары</w:t>
        <w:br/>
        <w:t>күлкі жүгірген екен дейді...</w:t>
        <w:br/>
        <w:t>Әкесінің маңдайы көгіс тартып бара жатқанын көргенде</w:t>
        <w:br/>
        <w:t>Тұяқ қолындағы магнитофонның тілін бармағымен баса сал-</w:t>
        <w:br/>
        <w:t>ы. Манадан бері шыр көбелек айналып жатқан қоңыр дөң-</w:t>
        <w:br/>
        <w:t>гелек тоқтап қалды.</w:t>
        <w:br/>
        <w:t>Төр алдында шалқасынан түсіп Тілеу жатыр. Мынау</w:t>
        <w:br/>
        <w:t>қара жердің бетіндегі бар шаруасын ойдағыдай орындап</w:t>
        <w:br/>
        <w:t>бітіп, енді бір сәт рахат ұйқыға шомғандай. Бет аузында</w:t>
        <w:br/>
        <w:t>титтей де кірбің жоқ. Кере қарыс мандайы жап-жазық.</w:t>
        <w:br/>
        <w:t>Әншейінде танауынан бір мырс еткені болмаса, езуін жиы-</w:t>
        <w:br/>
        <w:t>рып жарымайтын ұстамды кісінің ернінің бір қиығына зілсіз</w:t>
        <w:br/>
        <w:t>күлкі ілігіпті.</w:t>
        <w:br/>
        <w:t>Үй-ішіндегілер не болғанын білмей, түсінбей аңтарылып</w:t>
        <w:br/>
        <w:t>қапты. Манадан бері оң жақтағы отын үстінде жантайып</w:t>
        <w:br/>
        <w:t>жатқан Күдері кенет сылқ етіп жерге шөкті.</w:t>
        <w:br/>
        <w:t>-- Ешкімнің бетіне жел боп келмей, жағалас-жанталас-</w:t>
        <w:br/>
        <w:t>сыз ғұмыр кешкен жарықтығым-ай, о дүниеге де тым-тырыс</w:t>
        <w:br/>
        <w:t>жайбарақат қалпың аттанып жүре бергенің бе...</w:t>
        <w:br/>
        <w:t>Қазан-аяқ жақта боп-боз отырып қалған келінінің «Аһ»</w:t>
        <w:br/>
        <w:t>ұрған ашы даусы шығып кетті.</w:t>
        <w:br/>
        <w:t>Арада жылға жуық уақыт өтті. Тілеу пақырдың мынау</w:t>
        <w:br/>
        <w:t>қара жерді қаздаң басып жүргендерден дәметер және бір</w:t>
        <w:br/>
        <w:t>қарызын өтейтін уақыт таяп қалды.</w:t>
        <w:br/>
        <w:t>көк қасқа жүк машинасының кузовында осы бір жылмиған</w:t>
        <w:br/>
        <w:t>құмақ өлкені екі ғасыр бойы міз бақпай күзеткен Өтеу әуле-</w:t>
        <w:br/>
        <w:t>тінің ежелгі емен шаңырағы кетіп бара жатты. Жан-жағы!</w:t>
        <w:br/>
        <w:t>көшкін құм көме-көме аузынан шығуға айналған шұхыр</w:t>
        <w:br/>
        <w:t>тепсеңде дөңгеленіп қара жұрт қалды.</w:t>
      </w:r>
    </w:p>
    <w:p>
      <w:r>
        <w:t>Кеше ғана сорпа тегілін, май сасып жатқан жер ошақ пен</w:t>
        <w:br/>
        <w:t>күл төмпектің қасында ербиіп Күдері тұрды.</w:t>
        <w:br/>
        <w:t>Содан бастап ол өзі бұрын-сонды бастан кешпеген бір</w:t>
        <w:br/>
        <w:t>халге түсті. Үйге сыйып отыра алмайды. Сыртқа шыкса,</w:t>
        <w:br/>
        <w:t>жымпиып жатқан ескі жұртты көреді де, есіне қай-қайдағы</w:t>
        <w:br/>
        <w:t>түседі. Басқа бір соны жерге жылып қонып та көрді. Бәрібір,</w:t>
        <w:br/>
        <w:t>қыстауы сол арада. Азғантай малын иірер қорасы сол арала.</w:t>
        <w:br/>
        <w:t>Бәрі де Тілеудің бір кездегі қара жұртының мацңышда.</w:t>
        <w:br/>
        <w:t>Күлте сақал Күдері бір кезде өзін үйге отырмайтын кез-</w:t>
        <w:br/>
        <w:t>бе санаушы еді. Сөйтсе, салып ұрып жетіп баратыны баягы</w:t>
        <w:br/>
        <w:t>сол Тілеудің құрым жаппасы екен. Қазір мынау иен түзлен</w:t>
        <w:br/>
        <w:t>ол да өшті. Бір кездегі еркелей кіріп шығатын жылы ұяның</w:t>
        <w:br/>
        <w:t>жымпиып тек жұрты ғана жатыр. Үндемес құрдасы ла,</w:t>
        <w:br/>
        <w:t>сабырлы Зейнеп те, ертелі-кеш пыс-пыс етіп бір тыным</w:t>
        <w:br/>
        <w:t>таппайтын қара көрік те -- бәрі-бәрі жым-жылас. Қора</w:t>
        <w:br/>
        <w:t>жердің осы бір пұшпағындағы анау бүкір бел қара жалпап,</w:t>
        <w:br/>
        <w:t>сопау қоян жым майса шағылдар жоғалып кеткенше</w:t>
        <w:br/>
        <w:t>жоғалмайтындай боп кеткен ежелгі шаңырақ бір бесінде гол</w:t>
        <w:br/>
        <w:t>осылай аяқ асты ғайып болады дегенге кім сенген!</w:t>
        <w:br/>
        <w:t>Ол -- Күдерінің түнде түсіне, күндіз өңіне кірмеген гәп.</w:t>
        <w:br/>
        <w:t>Соның бәрін айтып шағынайын десе, үйіндегі бала-келгглі</w:t>
        <w:br/>
        <w:t>месінбейді. Оларға Тілеу мен бұны түсіну қайда?! Қиыпла-</w:t>
        <w:br/>
        <w:t>рынан өрбіп жатқан қара домалақтарынын мәпақасын айы-</w:t>
        <w:br/>
        <w:t>рып қара жердің бетінде әйтеуір бастары қарайып жүрсе</w:t>
        <w:br/>
        <w:t>де, шүкір... Тілеудің көкірегіне тұнып, ауық-ауық Күдерініп</w:t>
        <w:br/>
        <w:t>аузымен ақтарылып тұрар қимастық сырды олар қайдан</w:t>
        <w:br/>
        <w:t>ұқсын! Соның бәрін көріп білген екі замандасы қазір бұл</w:t>
        <w:br/>
        <w:t>дүниеден бір жола көшкен. Соның бәрін көріп білген мынау</w:t>
        <w:br/>
        <w:t>жаңылтақ шағылдар мен жапырақ жалдарда сстір құлак,</w:t>
        <w:br/>
        <w:t>сөйлер тіл жоқ. Сонда Күдері қайда барып мұңын шағады?</w:t>
        <w:br/>
        <w:t>Әншейінде текірексіз жүре алмайтын Күдері атын ілбітіп</w:t>
        <w:br/>
        <w:t>басып екі құрдасы жатқан елсіз зиратқа беттейді.</w:t>
        <w:br/>
        <w:t>Құм арасындағы теңгедей қатқыл ойпаңдағы анадайлан-</w:t>
        <w:br/>
        <w:t>анадайдан андыздап көрінетін жиде сайғақтар күн жет қу-</w:t>
        <w:br/>
        <w:t>рап бозарандап көрінеді. Шашылмай, шашырамай бір шекім</w:t>
        <w:br/>
        <w:t>боп ұйлыға жайғасқан шағын зират мынау кең даладан кез</w:t>
        <w:br/>
        <w:t>келген сұғанақ көздің сүргін-қуғынынан барар жер, басар</w:t>
        <w:br/>
        <w:t>тау таба алмай, одан әргіге дәрмендері қалмай, осы араға</w:t>
        <w:br/>
        <w:t>жетіп бүк түсіп-бүк түсіп құлай-құлай кеткен бір үйір киік-</w:t>
        <w:br/>
        <w:t>1Һ7</w:t>
        <w:br/>
        <w:t>қақпақтарының арасынан пышақтың жүзіндей жіңішке</w:t>
        <w:br/>
        <w:t>жарық жылтырайды. Егер әлгі түнделеткен неме сол</w:t>
        <w:br/>
        <w:t>саңылаудан сығалап қарар болса, ақ дастарқан жайыл-</w:t>
        <w:br/>
        <w:t>ган столдың төр жағында жұмсақ сәкіде тілі салақтап</w:t>
        <w:br/>
        <w:t>шығып тұрған қасқыр итті көріп, ауызғы бөлмсден тық-</w:t>
        <w:br/>
        <w:t>тық аяқ дыбысын ғана естір елі. Сонда мынау құбыжық</w:t>
        <w:br/>
        <w:t>үйлен қалай шегіншектеп бара жатқанын өзі де сезбей</w:t>
        <w:br/>
        <w:t>қалар еді. Тас тротуарға шырт еткізіп бір түкіріп, алы-</w:t>
        <w:br/>
        <w:t>сырақтагы автобус аялдамасына қарай жүгіре жөне-</w:t>
        <w:br/>
        <w:t>лер-ді.</w:t>
        <w:br/>
        <w:t>Сол қара сұр үйден елу қалдым ұзап шықтыңыз-ақ,</w:t>
        <w:br/>
        <w:t>ақ бас шыңдардың қойнауынан тәмен қарай сорғалай</w:t>
        <w:br/>
        <w:t>созылып жатқан көше жолығады. Көше бойы ығы-жы-</w:t>
      </w:r>
    </w:p>
    <w:p>
      <w:r>
        <w:t>ғы. Ерсілі-қарсылы жөңкіліп жатқан машина. Автобус-</w:t>
        <w:br/>
        <w:t>қа бас сұқсаңыз -- бір-біріне қадалып, жабыса-жарма-</w:t>
        <w:br/>
        <w:t>са қалған бір жұрт. Соларға ілесіп төмен зулай берсе-</w:t>
        <w:br/>
        <w:t>ңіз, көк желектің тасасына шашыратып шаша салған</w:t>
        <w:br/>
        <w:t>ақ шаңқан, көк шаңқан көп үйлердің арасынан бір-ақ</w:t>
        <w:br/>
        <w:t>шығасыз. Одан әрі.. Маңқиып-маңқнып тұрған маңғаз</w:t>
        <w:br/>
        <w:t>үйлерде таңертеңнен кешке дейін миы ашып маңызды</w:t>
        <w:br/>
        <w:t>мәселелер шешіп жатқан жұмыс басты адамдарға ба-</w:t>
        <w:br/>
        <w:t>рып жолығасыз ба, жоқ, ну бақша, қызыл-жасыл гүл-</w:t>
        <w:br/>
        <w:t>зарлар арасында салқын қауыздарға шомылып мәз-</w:t>
        <w:br/>
        <w:t>мейрам болып жүрген балалардың күлкісін тыңдайсыз</w:t>
        <w:br/>
        <w:t>ба, әлде жол бойындағы алабажақ шалқайма орындық-</w:t>
        <w:br/>
        <w:t>тардың біріне шалжия кетіп, әрлі-берлі сапырылысып</w:t>
        <w:br/>
        <w:t>жатқан әдемі балтырларды қызықтайсыз ба...</w:t>
        <w:br/>
        <w:t>Ендеше бар ғой, отырдыңыз екен, түске дейін, тіпті</w:t>
        <w:br/>
        <w:t>түс ауғанша, ол да емес-ау, қашан жұмыс уақыты біт-</w:t>
        <w:br/>
        <w:t>кенше тапжылмаңыз. Сонда жаз болса ыстық басыла,</w:t>
        <w:br/>
        <w:t>қыс болса ымырт үйіріле жұмыс уақыты бітеді. Күні</w:t>
        <w:br/>
        <w:t>бойы топырлатып торға қамап қойған ақ сазандардай</w:t>
        <w:br/>
        <w:t>кеңсе-кеңседе жіпсіз байланып отырған көп балтыр кө-</w:t>
        <w:br/>
        <w:t>шеге атып-атып шығады. Соның бірі сіз отырған гүл-</w:t>
        <w:br/>
        <w:t>зарлың маңайындағы көп сңселі үйлердің біреуінен шы-</w:t>
        <w:br/>
        <w:t>ғар да, дол сіз отырған орындықтың қасынан қиғаштап</w:t>
        <w:br/>
        <w:t>өтіп жатқан сая жолға түсер. Тұсыңыздан аса бергенде</w:t>
        <w:br/>
        <w:t>орпыңыздан кетеріліціз. Соңынан қалмай ілесіңіз де</w:t>
        <w:br/>
        <w:t>отырыңыз. Тек көз жазып қала көрмеңіз. Ол әуелі газет</w:t>
        <w:br/>
        <w:t>киоскасына тоқтар. Модалар журналын сұрар. Сатып</w:t>
        <w:br/>
        <w:t>алар, алмас, бірақ бірінші беттен ең соңына дейін түк</w:t>
        <w:br/>
        <w:t>қалдырмай қарап шығар. Оған дейін ішіңіз пысып ба-</w:t>
        <w:br/>
        <w:t>ра жатса, анадай жердегі телефон будкасына кіріп, та-</w:t>
        <w:br/>
        <w:t>ныстарыңыздың бірімен хабарласыңыз, не су сататын</w:t>
        <w:br/>
        <w:t>автоматтап сусын қандырыныз. Сол екі ортада әлгі ақ</w:t>
        <w:br/>
        <w:t>172</w:t>
        <w:br/>
        <w:t>Қара Махмұттың үйі түгілі қорасынан қонақ арылмай-</w:t>
        <w:br/>
        <w:t>тын. Көше жақ қақпасынан солқылдақ фазтон мінген</w:t>
        <w:br/>
        <w:t>ұлықтар түсіп жатса, қора жақ қақпадан түйелерін ба-</w:t>
        <w:br/>
        <w:t>қыртып, есектерін ақыртып қыр қазақтары мен қыстақ</w:t>
        <w:br/>
        <w:t>ұйғырлары кіріп келе жатар-ды.</w:t>
        <w:br/>
        <w:t>Қос қабат қарагай үйде атекемдер мен енекемдер,</w:t>
        <w:br/>
        <w:t>әнилер мен әтилер, ағайлар меп әбзилер, қалпақты,</w:t>
        <w:br/>
        <w:t>қалбағайлы, тақиялы, тымақты көп қонақ судай сапы-</w:t>
        <w:br/>
        <w:t>рылысар-ды. Бір бөлмеде гүрс-гүрс шампан атылып,</w:t>
        <w:br/>
        <w:t>сыңғыр-сыңғыр бокал түйісіп жатса, екінші бір бөлме-</w:t>
        <w:br/>
        <w:t>де алдарына жайпамаз жайып, таспиық санап тақуалар</w:t>
        <w:br/>
        <w:t>отырар-ды.</w:t>
        <w:br/>
        <w:t>Жалпы ол үйдің дастарқанына қарап ұйғырдың үйі,</w:t>
        <w:br/>
        <w:t>дастарқан басындағы әңгіме сылайына қарап татардың</w:t>
        <w:br/>
        <w:t>үйі деп қалатынсыз. Анда-санда айлапат кең қораның</w:t>
        <w:br/>
        <w:t>түп жағында үйіліп жататын түйенің құмалағы мен Қа-</w:t>
        <w:br/>
        <w:t>ра Махмұттың тамаққа тойып алған соң, терезені ашып</w:t>
        <w:br/>
        <w:t>қойып, үсті-үстіне кекіретіні ғана бұл үйдің қазақтарға</w:t>
        <w:br/>
        <w:t>да аз-мұз қатысы жоқ еместігін байқататын.</w:t>
        <w:br/>
        <w:t>Қара Махмұттың қазақ екеніне тағы бір куз--</w:t>
        <w:br/>
        <w:t>оның тек дүкенінде ғана емес, үйінде де жұрттың ығы-</w:t>
        <w:br/>
        <w:t>жығы толып отырғанын жақсы көретіні. Құдай оның</w:t>
      </w:r>
    </w:p>
    <w:p>
      <w:r>
        <w:t>басқа тілегін берді ме, бермеді ме белгісіз, әйтеуір бұл</w:t>
        <w:br/>
        <w:t>тілегін артығымен орындағынына еш күмән жоқ. Мгх-</w:t>
        <w:br/>
        <w:t>мұттың қолындағы қызылды-жасыл дүниені жагалап</w:t>
        <w:br/>
        <w:t>келетін қаймана жұртқа үш бірдей матур қыздық қг-</w:t>
        <w:br/>
        <w:t>бақтарын аңдитын жігіттер қосылғанда, оның үрінін</w:t>
        <w:br/>
        <w:t>қысы-жазы, күні-түні неге сеңдей сапырылысып жата-</w:t>
        <w:br/>
        <w:t>тының айтпаса да түсінікті емес пе!</w:t>
        <w:br/>
        <w:t>Әсіресе, сәскеде солқыллақ фазтонға мініп көше ара-</w:t>
        <w:br/>
        <w:t>дауға шығатын деллиме қалпақ сұлу қыздың сонынан</w:t>
        <w:br/>
        <w:t>көзін сататындар-ақ жөн бермейді. Үйіне жігіттердің</w:t>
        <w:br/>
        <w:t>келгіштеп кеткенін коргенде кішкене кемпірдің жаны</w:t>
        <w:br/>
        <w:t>кіріп қуанып қалушы еді. «И, и, сұлу қыз деген солай</w:t>
        <w:br/>
        <w:t>болар. Соңынан еркектер шұбырып жүрмеген әйел, әйел,</w:t>
        <w:br/>
        <w:t>ме!»-- деп, шанаш бетіне қан жүгіріп, твүңірек көзіне</w:t>
        <w:br/>
        <w:t>жылт оралып жымың-жымың күліп қояр-ды.</w:t>
        <w:br/>
        <w:t>Кешқұрым қызды бөлмесіне шақырып ап ақыл айтатын.</w:t>
        <w:br/>
        <w:t>Бұл еркектердің көркіне қызықпай, бөркіне қы-</w:t>
        <w:br/>
        <w:t>зық. Көрік әйелдерге керек. Ал бөрік еркектің абыройы</w:t>
        <w:br/>
        <w:t>мен дәулетін көрсетеді. И, и сендер қайдан білейін деп</w:t>
        <w:br/>
        <w:t>едіңдер. Бұл еркек дегендердің көзге көрінбейтін екі, коз-</w:t>
        <w:br/>
        <w:t>ге көрінетін үш қасиеті болады. Көзге көрінбейтін бір</w:t>
        <w:br/>
        <w:t>қасиеті ақылы, екіншісін әлі бастарың жас, айтуға</w:t>
        <w:br/>
        <w:t>болмайды. Ал көзге көрінетін үш қасиеті: бетіндегі ай-</w:t>
        <w:br/>
        <w:t>Г7%</w:t>
        <w:br/>
        <w:t>Олардан бұл ештеңе түсінбейді. Әкелері айтқан соң</w:t>
        <w:br/>
        <w:t>амал жоқ, түсінбесе де барады.</w:t>
        <w:br/>
        <w:t>Шіркін, ол заманның жиналысынан моншаға түскен-</w:t>
        <w:br/>
        <w:t>дей боп бусанып шығатынсын. Кім сөйлесе де, желініп</w:t>
        <w:br/>
        <w:t>сөйлейді, кім сөйлесе де, өлтіріп сынайды. Зуһраға сол</w:t>
        <w:br/>
        <w:t>бір өжектеген дауыстардан үйдің төбесі дір-дір шайқа-</w:t>
        <w:br/>
        <w:t>лып тұрғандай көрінетін. Ол қапелімде, кімнің не айтып</w:t>
        <w:br/>
        <w:t>жатқанын да ажырата алмайтын-ды. Біраздан соң пал-</w:t>
        <w:br/>
        <w:t>дагыларды жағалай шолып, әркімнің бетіне үңіледі.</w:t>
        <w:br/>
        <w:t>Қай-қайсысының жүзінде де мұның жүрегін дір-дір</w:t>
        <w:br/>
        <w:t>шіміріктірер өжет сұс бар. Біреу-міреуі «тесіліп не іздеп</w:t>
        <w:br/>
        <w:t>отырсың» деп бетін қайтарып тастай ма деп, дереу елен-</w:t>
        <w:br/>
        <w:t>ге қарап тұқшиып кстелі. Ың-жың дыбыстан басы ай-</w:t>
        <w:br/>
        <w:t>налғасын тағы да зал ішіне көз жүгіртеді.</w:t>
        <w:br/>
        <w:t>Бір жолы оның қырағы жанары ылғи құлағы кал-</w:t>
        <w:br/>
        <w:t>қиып, иегін қолына тіреп, шешендердің сөзін қалт жі-</w:t>
        <w:br/>
        <w:t>бермей тыңдап отыратын селеу шаш сары жігітке</w:t>
        <w:br/>
        <w:t>түскені. Ол анда-санда монтаны көкшіл көзін бұлар</w:t>
        <w:br/>
        <w:t>жаққа салып қояды. Көзінің мүкісі бардай сығырая қа-</w:t>
        <w:br/>
        <w:t>райды. Көздері ұшырасып қалғанда екі беті ду қызарып,</w:t>
        <w:br/>
        <w:t>әрі бұрылады. Мынау залдың ішіндегі шетінен өжекте-</w:t>
        <w:br/>
        <w:t>ген өндірдей жігіттердің арасында жүзі жылы адач</w:t>
        <w:br/>
        <w:t>жалғыз сол көрінеді бұған. Оның ешқашан мін-</w:t>
        <w:br/>
        <w:t>беге шыққанын көрген емсс. Бүгін де, ертен ле</w:t>
        <w:br/>
        <w:t>құлағы қып-қызыл боп өзгелерді тыңдайды да отырады.</w:t>
        <w:br/>
        <w:t>Кей-кейде аузы қышып сөйлеп тұрған тшетпенге сөз қық-</w:t>
        <w:br/>
        <w:t>тырып, күңк ете қалатыны бар. Ондайда мінбелегі</w:t>
        <w:br/>
        <w:t>қызыл көз шешен айтып тұрған әңгімесін тастай берін,</w:t>
        <w:br/>
        <w:t>оған шүйліге кетеді. Селеу шаш сары жерге кіріп кетер-</w:t>
        <w:br/>
        <w:t>дей боп үн-түнсіз отырып қалады. Сол-ақ екен, қасын-</w:t>
      </w:r>
    </w:p>
    <w:p>
      <w:r>
        <w:t>дағы бұйра шашы дудыраган қыр мұрын томаға коз</w:t>
        <w:br/>
        <w:t>жігіт орнынан атып тұрып, мінбеге аяңдайды. Шыга</w:t>
        <w:br/>
        <w:t>сала алдында ғана селеу шаш сарыға шүйліккен іпе-</w:t>
        <w:br/>
        <w:t>шеннің соңына түсіл бір келіп кетеді дейсің. Қолды -ср-</w:t>
        <w:br/>
        <w:t>меп-сермеп, өткір көзін оңды-солды ойнақтатып, сайрап</w:t>
        <w:br/>
        <w:t>бергенде тыңдаушыларлда ес қалмайды.</w:t>
        <w:br/>
        <w:t>Зуһраның жұрттың не айтып жатқанында шаруаы</w:t>
        <w:br/>
        <w:t>шамалы, скі көзі досының сөзіне жұрт дуылдата қол</w:t>
        <w:br/>
        <w:t>соққан сайын жұрттың тасасына бұға түскен момын</w:t>
        <w:br/>
        <w:t>сарыда.</w:t>
        <w:br/>
        <w:t>Ол Жәнібекпен ле соның арқасында танысыптіл.</w:t>
        <w:br/>
        <w:t>Бірде мінбеден алабұртып түсіп келе жатқан томаға коз</w:t>
        <w:br/>
        <w:t>қараша жігіт жолдасына жер түбінен көз тастап отыр-</w:t>
        <w:br/>
        <w:t>ған әдемі қызды көре қойғаны. Сосын-ақ бұрын міног-</w:t>
        <w:br/>
        <w:t>Ден айтылып жатқан әр сөзді қағыс жібермей аңдып</w:t>
        <w:br/>
        <w:t>көйлегінің әнтек түріліп, омырауына жиылып, ұйпалақ-</w:t>
        <w:br/>
        <w:t>танып қалғанын, олан төмен денесінің мұз қарығандай</w:t>
        <w:br/>
        <w:t>түршігіп бара жатқанын сонда барып аңғарды.</w:t>
        <w:br/>
        <w:t>Қаладағы госпитальде орын жетпейтіндіктен жа-</w:t>
        <w:br/>
        <w:t>зылып шыққандарды майданға аттанып кеткенінше аз</w:t>
        <w:br/>
        <w:t>күн маңайдағы үйлерге баспаналата тұратын-ды. Мана</w:t>
        <w:br/>
        <w:t>танертең жұмысқа кетерінде соғыс комиссариатының</w:t>
        <w:br/>
        <w:t>аламы сондай бір офицерді ертіп әкеп, қапталдағы бөл-</w:t>
        <w:br/>
        <w:t>меге орналастырган-ды.</w:t>
        <w:br/>
        <w:t>Содан бұл жұмыстан шыға сала үйге қайтпай, тор-</w:t>
        <w:br/>
        <w:t>кініне барған. Түн ортасы ауғанша сонда отырған. Ке-</w:t>
        <w:br/>
        <w:t>терін де, қонып қаларын да білмей коп қипақтаған.</w:t>
        <w:br/>
        <w:t>Өзінен-өзі жүрегі лоблып, өл үйде де тыныш жата</w:t>
        <w:br/>
        <w:t>асасын білген. Киініп сыртқа шыққан. Автобус күтіп,</w:t>
        <w:br/>
        <w:t>аялдамада ұзақ тұрып қалган. Өнс бойын қармай алған</w:t>
        <w:br/>
        <w:t>зүші аяз көңілдегі үйіме барсам ба екеп, бармасам ба</w:t>
        <w:br/>
        <w:t>скен деген екі ұлай дұлдамалды да, көз алдында күні</w:t>
        <w:br/>
        <w:t>бойы қазидып тұрып алған манағы дүрдік ерін, түрпі</w:t>
        <w:br/>
        <w:t>шаші ысқаяқ қара бейтаныс офицерді де жым-жылас</w:t>
        <w:br/>
        <w:t>құп шығып, үйге жетуге зар қылған-ды. Әбден тоцып,</w:t>
        <w:br/>
        <w:t>дірлек қаға бастағанда өліп-талып, тау жаққа сирек</w:t>
        <w:br/>
        <w:t>қатынайтын түнгі автобус та көрінген-ді. Соған отыр-</w:t>
        <w:br/>
        <w:t>ганын біледі. Үйреншікті аялдамаға кеп түскенін біледі.</w:t>
        <w:br/>
        <w:t>Қалтасындағы кілтпен есікті ашқанын біледі. Ауызғы</w:t>
        <w:br/>
        <w:t>бөлменің шамын жақпай, етігін шешкенін біледі.</w:t>
        <w:br/>
        <w:t>Аяғының ұшынан басып өз бөлмесіне откенін біледі. Тө-</w:t>
        <w:br/>
        <w:t>сегіне кеп құлап елі, күнде жамылып жүрген мамық</w:t>
        <w:br/>
        <w:t>көрпенің еш қамсауы жоқтай көрінді. Дірдектеп орны-</w:t>
        <w:br/>
        <w:t>нан тұрып, тағы бір көрпе жамылды. Сонда барып иіні</w:t>
        <w:br/>
        <w:t>салмақ сезгендей, өне бойына инедей қадалған мұз</w:t>
        <w:br/>
        <w:t>тікенектер жығылғандай болды. Маужырап ұйықтап</w:t>
        <w:br/>
        <w:t>кетіпті.</w:t>
        <w:br/>
        <w:t>Енді, міне, әлгі бір елестің өңі екенін, түсі екенін</w:t>
        <w:br/>
        <w:t>біле алмай дал. Көрпесі жерге өзі түсіп кетті ме, жоқ</w:t>
        <w:br/>
        <w:t>қапияда қол салған озбыр шеңгел лақтырып жіберді</w:t>
        <w:br/>
        <w:t>ме -- хабары жоқ. Тіпті мана жатарда өз есігінің сыр-</w:t>
        <w:br/>
        <w:t>ғытпа тиегін салған-салмағанын да білмейді. Орнынан</w:t>
        <w:br/>
        <w:t>тұрып, тексеріп қайтуға табанын қарып алатын мұздай</w:t>
        <w:br/>
        <w:t>еденнен қаймығып, қымтана түсті. Бірақ, құлағын кор-</w:t>
        <w:br/>
        <w:t>пН бөлмеге тігін қояды. Болат серіппелі темір кереуеттің</w:t>
      </w:r>
    </w:p>
    <w:p>
      <w:r>
        <w:t>сықырлағанын естігенде тұла бойы лір ете қалады. Жұ-</w:t>
        <w:br/>
        <w:t>регі лүпілдеп қоя бергелі. Елеңдеп біраз жатады, Меңі-</w:t>
        <w:br/>
        <w:t>реу тыныштыққа бойы енді үйрене бергенде келте</w:t>
        <w:br/>
        <w:t>сықыр тағы шығады. Бейтаныс еркек естіп қала ма де-</w:t>
        <w:br/>
        <w:t>існдей тұншыға күрсініп, теріс аунап түседі. Тағы да</w:t>
        <w:br/>
        <w:t>150</w:t>
        <w:br/>
        <w:t>тей жал басынан жалпаң қағып түсіп келе жатқан жалғыз</w:t>
        <w:br/>
        <w:t>атты бұған бастарын көтеріп селтиіп-селтиіп қарап жатқан-</w:t>
        <w:br/>
        <w:t>дай. Келсе екен, келсе екен деп жатқандай.</w:t>
        <w:br/>
        <w:t>Зейнептің төмпегінің қасындағы зарығып жығылған нар</w:t>
        <w:br/>
        <w:t>түйедей қызыл төмпектің де топырағы отырайын депті. Етек-</w:t>
        <w:br/>
        <w:t>етегінен бала жігіттің мұртындай боп қырпысын шөп өсіпті.</w:t>
        <w:br/>
        <w:t>Көне қауымның бір шетіне жарыса құлаған қос төмпек</w:t>
        <w:br/>
        <w:t>пәнидің аз күндік өрісін тауысып бақидлың қыл көгеніне</w:t>
        <w:br/>
        <w:t>мықтап көгенделген егіз қозыдай томпиып-томпиып жатыр.</w:t>
        <w:br/>
        <w:t>Тірліктерінде ешкімнің бетінен алып, мінез шығарып</w:t>
        <w:br/>
        <w:t>көрмеген екі құрдасының жатқан төмпектері де өзге төм-</w:t>
        <w:br/>
        <w:t>пектерден ала бетен тыныш, ала бөтен монтаны сияқты.</w:t>
        <w:br/>
        <w:t>Тірі Тілеудің сөз шығындамаса да, оқта-текте бір мырс етіп</w:t>
        <w:br/>
        <w:t>осқырынып қоятыны болушы еді. Мына төмпекте о да жоқ.</w:t>
        <w:br/>
        <w:t>Ең болмаса бір топырағы бүлк етпейді.</w:t>
        <w:br/>
        <w:t>Күлте сақал Күдерінің мынау мылқау бұтақтарға айта-</w:t>
        <w:br/>
        <w:t>тын дауы бардай. Анау былтыр ғана сұлап жығылып, биыл</w:t>
        <w:br/>
        <w:t>түбі сорайып тұқылданып қалған көне дарақтың мәуесі де,</w:t>
        <w:br/>
        <w:t>ығы да, саясы да мол еді. Ал мынау бір кезде, бәлкім, соның</w:t>
        <w:br/>
        <w:t>бір шыбыгынан өрбіп тұрған жаңа өрімталға сол қасиеттің</w:t>
        <w:br/>
        <w:t>бәрі түп-түгел дари ма? Ол да заманы өткен ата бәйтеректей</w:t>
        <w:br/>
        <w:t>мынау құмақ өлкенің шыжғырған ыстығы мен сарылтқан</w:t>
        <w:br/>
        <w:t>ұзақ жолынан кенезесі кеуіп жеткен пендеге сая мәуе тауып</w:t>
        <w:br/>
        <w:t>бере ала ма, жоқ өз нәрін өзі зорға тапқан іная бірдеңе боп,</w:t>
        <w:br/>
        <w:t>әншейін ерқара боп ербиіп тұра ма? Мынау онсыз да жұпы-</w:t>
        <w:br/>
        <w:t>ны жапан түзге ажар, базар қоса ала ма?</w:t>
        <w:br/>
        <w:t>Күлері қайда аттап шықса да, жүдеп қайтады. Бір кездегі</w:t>
        <w:br/>
        <w:t>азды кем қызығын көре алмай қайтады. Уақыттың өмірден</w:t>
        <w:br/>
        <w:t>басқа өлшемі жоқ екеніне көзі жетіп қайтады. Бір өмірдің</w:t>
        <w:br/>
        <w:t>орнына екінші өмір келсе ғана мына дүниенің мәні тұра</w:t>
        <w:br/>
        <w:t>алатынын ұғыпып қайтады. Ағаш екеш ағаш та бұтағынан</w:t>
        <w:br/>
        <w:t>бұтақ өрбіп, артында із тастайды. Ал адам ше... Адамның ізі</w:t>
        <w:br/>
        <w:t>тек белінен өнгеп перзент қана ма... Оның ісі, жұртқа жаса-</w:t>
        <w:br/>
        <w:t>ған қайырымы ше? Соның бәрі кісінің өзімен бірге көз жұма</w:t>
        <w:br/>
        <w:t>ма? Мынау ербеңдеген күлте сақал шал өлгенде, кешегі Ті-</w:t>
        <w:br/>
        <w:t>леудің де ізі бір жола жоғала ма? Ол соққан жекей, ол жаса-</w:t>
        <w:br/>
        <w:t>ған бұйымдар да мәңгілік емес шыгар, тозар? Сонда көңілге</w:t>
        <w:br/>
        <w:t>ат не болмақ? Өз тамырыпан өрбіген бір бұтақ болса, Ті-</w:t>
        <w:br/>
        <w:t>леудің арты осынша құлазып жатар ма еді? Міне, бір жылға</w:t>
        <w:br/>
        <w:t>айналып барады, Тілеудің шаңырағы жоқ болғасын, оның</w:t>
        <w:br/>
        <w:t>сүйегі жатқан мына түзге оның артын іздеп ешкім келмеді,</w:t>
        <w:br/>
        <w:t>ешкім ауызға алмады... Айтса, тек Күдері ғана айтады. Онда</w:t>
        <w:br/>
        <w:t>да тек өзі еститіндей қып күбірлеп айтады..</w:t>
        <w:br/>
        <w:t>Мұндайда Күлерінің есіне Тұяқ түседі. Оның марқұмның</w:t>
        <w:br/>
        <w:t>қырқып өткізе сала жып беріп көшіп кеткеніне іштей разы</w:t>
        <w:br/>
        <w:t>қ)</w:t>
      </w:r>
    </w:p>
    <w:p>
      <w:r>
        <w:t>нібек қауіп-қатерден аулақ алыс бір жаққа команди-</w:t>
        <w:br/>
        <w:t>ровкаға кеткендей. Ұрысқа шыққалы жатқан солдат-</w:t>
        <w:br/>
        <w:t>тардың алдында сөз сөйлеп тұрғандай. Соғыс біткен</w:t>
        <w:br/>
        <w:t>соң да баяғысынша лепіре күліп үйге кіріп келе жата-</w:t>
        <w:br/>
        <w:t>тындай. Көшеге шыққанда жосып жүрген өңдері қуа-</w:t>
        <w:br/>
        <w:t>рыңқы, иіндері салыңқы көңілсіз жұртты көргенде қай-</w:t>
        <w:br/>
        <w:t>да кетерін білмейді. Үйіне жеткенше асығады. Үйі де сол</w:t>
        <w:br/>
        <w:t>баяғысы. Жып-жылы. Тап-таза. Айнадай жалтырайды</w:t>
        <w:br/>
        <w:t>да жатады. Оған жұрттың аузынан түспейтін «майдан»</w:t>
        <w:br/>
        <w:t>деген сөз Жәнібекті жылы төсегінен ажыратып әкететін</w:t>
        <w:br/>
        <w:t>бөтен қаладағы көп жиналыстың бірі сияқтанады да</w:t>
        <w:br/>
        <w:t>тұрады.</w:t>
        <w:br/>
        <w:t>Бірақ бұл жолғы «жиналыс» тым ұзаққа созылды.</w:t>
        <w:br/>
        <w:t>Жәнібек теп-тез орала қоймады. Соны ойлағанда ара-</w:t>
        <w:br/>
        <w:t>тұра ұйқысы қашады. Көпке дейін төңбекшиді де жата-</w:t>
        <w:br/>
        <w:t>ды. Есіне қайдағы-жайдағы түседі. Күйеуге шыққан</w:t>
        <w:br/>
        <w:t>кездегі қызықтары көз алдына елестейді. Қашан көкі-</w:t>
        <w:br/>
        <w:t>регіне ұмар-жұмар жиылып қалған қалың кәрпенің ЗіІп-</w:t>
        <w:br/>
        <w:t>зілдей салмағы сезілгенде барып зорға көзі ілінді,</w:t>
        <w:br/>
        <w:t>Неғұрлым құлағын кесіп алса да білместей боп қан-</w:t>
        <w:br/>
        <w:t>нен қаперсіз ұйықтаса, согыс соғұрлым тез аяқтала-</w:t>
        <w:br/>
        <w:t>тындай көрінеді. Түсінде де Жәнібек бір жақтан коман-</w:t>
        <w:br/>
        <w:t>дировкадан оралып жүреді. Білдырмақ- шылдырмақ базар-</w:t>
        <w:br/>
        <w:t>лықтар әкеліп жүреді. Қасына жақындай беріп,</w:t>
        <w:br/>
        <w:t>бетіне еңкейіп, әуелі құлағының түбінен иіскеп жүреді.</w:t>
        <w:br/>
        <w:t>Сол жолы да бір кезерген көнтік срін шықшыт тұ-</w:t>
        <w:br/>
        <w:t>сына кенеше қадала кеткені. Жын-жылы демі өртеп</w:t>
        <w:br/>
        <w:t>барады. Бұл мынау ойда жоқ рақатқа елтігендей балқи</w:t>
        <w:br/>
        <w:t>түсті. Кірпігін де көтермеді. Оң жақ қапталын өрттей</w:t>
        <w:br/>
        <w:t>күйдіріп жатқан таныс ыстық енді кеудесіне өрмеледі.</w:t>
        <w:br/>
        <w:t>Көкірегін жаншыған зіп-зілдей салмақ тұла бойын тү-</w:t>
        <w:br/>
        <w:t>гел балқытып барады. Қалың мамық көрпенің күндегі</w:t>
        <w:br/>
        <w:t>салмағынан ауырырақ сияқты. Баяғыда Жәнібек те...</w:t>
        <w:br/>
        <w:t>Иә ол да өстіп тамағының астына басын тығып алу-</w:t>
        <w:br/>
        <w:t>шы, еді. Оның да шашы тап осындай иегін тырналайтын</w:t>
        <w:br/>
        <w:t>тып-тығыз қатты-тұғын. Ол да осылай мұның көрпссін-</w:t>
        <w:br/>
        <w:t>де ала алмай жүрген»өші бардай, элдеқайда жітіріп</w:t>
        <w:br/>
        <w:t>жібереуші еді. Ол да осылай өзеурей қимылдаушы еді.</w:t>
        <w:br/>
        <w:t>Кенет омырауын опырып жіберетіндей көрінген әлгі</w:t>
        <w:br/>
        <w:t>зіп-зілдей ыстық әлдеқайда ғайып болды. Тұла бойы</w:t>
        <w:br/>
        <w:t>күрт тоңазып бара жатты. Қарманып жамылғысын іздеп</w:t>
        <w:br/>
        <w:t>еді, таба алмады. Ұйқылы-ояу қолын созып, едендегі</w:t>
        <w:br/>
        <w:t>көрпені енді ұстай бергенде әлдене шырт ете түсті. Бөл-</w:t>
        <w:br/>
        <w:t>меде күңірсіген махорка исі аңқып кетті. Ауызғы үйлің</w:t>
        <w:br/>
        <w:t>бір қапталындағы бөлмеден әлдекім жөткірінді. Іш</w:t>
        <w:br/>
        <w:t>179</w:t>
        <w:br/>
        <w:t>сол жым-жырт тыныштық. Тагы да сол келте сықыр.</w:t>
        <w:br/>
        <w:t>Таң атқанша көз іліндіре алсайшы!</w:t>
        <w:br/>
        <w:t>Ала көбеңде тұра сала есікке беттеді. Сөйтсе -- сыр-</w:t>
        <w:br/>
        <w:t>ғытпа тиек тарс бекітулі. Зуһра салғырт жымиып қон-</w:t>
      </w:r>
    </w:p>
    <w:p>
      <w:r>
        <w:t>ды. Шала-шарпы бір шыны аяқ шай ішті. Стол үстіндегі</w:t>
        <w:br/>
        <w:t>құманды суып қалмасын деп сүлгімен қымтап бүркеді.</w:t>
        <w:br/>
        <w:t>«Қонақ оянса, ішер»-- деп ойлады. Шығып бара жа-</w:t>
        <w:br/>
        <w:t>тып, көрші бөлменің шынылы есігінен темір кереуетте</w:t>
        <w:br/>
        <w:t>теріс қарап ұйықтап жатқан бейтаныс еркекті көрді.</w:t>
        <w:br/>
        <w:t>Ысқаяқ қара. Ұзақ қараса, оянып кететіндей, көзін тез</w:t>
        <w:br/>
        <w:t>аударып әкетті.</w:t>
        <w:br/>
        <w:t>Жұмыста отырып, түндегі оқиға есіне түскенде бір</w:t>
        <w:br/>
        <w:t>күрсініп алады да, артынша-ақ ду қызарып кетеді. Қыз-</w:t>
        <w:br/>
        <w:t>меттен қайтарда кешегідей төркініне соқпады. Бірлен</w:t>
        <w:br/>
        <w:t>үйіне тартты. Жүрегі лүнілдеп зорға жетті. Тұтқадан</w:t>
        <w:br/>
        <w:t>ұстап тұрып қалды. Қазір қарсы алдынан шыға келе-</w:t>
        <w:br/>
        <w:t>тін дүрдік ерін ысқаяқ қараның не айтатынын, оның</w:t>
        <w:br/>
        <w:t>алдында өзінің не істеп, не қоятынын анық білмейді.</w:t>
        <w:br/>
        <w:t>Бірақ не де болса көргісі, бір ауыз тіл қатқысы келді. Ту</w:t>
        <w:br/>
        <w:t>сыртынан биік шарбақтың саңылауынан біреу карап</w:t>
        <w:br/>
        <w:t>тұрғандай. Есікті жұлқып ашып үйге кірді. Стол үстін-</w:t>
        <w:br/>
        <w:t>де қағаз жатыр. «Кешіріңіз. Көп-көп ракмет!» Төбеден</w:t>
        <w:br/>
        <w:t>түскендей екі ауыз сөз. Бар болғаны сол-ақ.</w:t>
        <w:br/>
        <w:t>Көзінің алды жыбырлап қоя берді. Екі жіліншігі же-</w:t>
        <w:br/>
        <w:t>міріліп, орындыққа сылқ отыра кетті. Тор көз оқушы</w:t>
        <w:br/>
        <w:t>дәптерінің арасынан жыртып алынған жылтыр парақ-</w:t>
        <w:br/>
        <w:t>тың бір шеті тысыр-тысыр ете қаллы. Түйдектей тамған</w:t>
        <w:br/>
        <w:t>төрт-бес тамшы жас мөлт-мөлт етеді. Кенет біреу иыгы-</w:t>
        <w:br/>
        <w:t>ның үстінен үңіле қараған сияқтанды. Кешегі бейтаныс</w:t>
        <w:br/>
        <w:t>жігіт емес пе! Бұны қайтер екен деп сынағаннан сау ма?</w:t>
        <w:br/>
        <w:t>Стол үстіндегі қағазды асыгыс қармап, орнынан атып</w:t>
        <w:br/>
        <w:t>тұрды. Жалт бұрылып қарап еді, көзі ілулі тұрған Ж2-</w:t>
        <w:br/>
        <w:t>нібектің портретіне түсті. Тұла бойы оқыс дір ете қал-</w:t>
        <w:br/>
        <w:t>ды. Томаға кәз қара жігіт жәулірей қарайды. Алақа-</w:t>
        <w:br/>
        <w:t>нындағы мыж-мыжы шыққан бір парақ қағазды лақты-</w:t>
        <w:br/>
        <w:t>рып тастамай әлі ұстап тұр.</w:t>
        <w:br/>
        <w:t>Зупра соғыс деген нәрсенің не екеніне алғаш рет</w:t>
        <w:br/>
        <w:t>сонда түсінді.</w:t>
        <w:br/>
        <w:t>Одан бері ие болып, не қоймады! «Зымырап өтіп да-</w:t>
        <w:br/>
        <w:t>ра жатқан... («емір-ай» деуге аузы бармай).. уақыт-</w:t>
        <w:br/>
        <w:t>ай»,-- дейтін кейін сол есіне түскенде.</w:t>
        <w:br/>
        <w:t>Сол-ақ екен, аяғын аттаса болды, ту сыртынан бір</w:t>
        <w:br/>
        <w:t>сұқты көз аңдиды да тұрады. Ас үйге бас сұқса, төргі</w:t>
        <w:br/>
        <w:t>үйдің есігінің тасасына кеп тығылады. Төргі бөлмеге</w:t>
        <w:br/>
        <w:t>қайтып оралса, сып беріп ауызғы бөлмеге жылысады</w:t>
        <w:br/>
        <w:t>төңкеріп тастап, ақ жұмыр иекті ақ борықтай білекке</w:t>
        <w:br/>
        <w:t>асып тастап, бетінен бейнең көрінетін жылмағай стол-</w:t>
        <w:br/>
        <w:t>дың басында жылмиып қана отырмас па еді. Көлдей те-</w:t>
        <w:br/>
        <w:t>резеден көл-көсір төгілген мол шуақ толқын-толқын</w:t>
        <w:br/>
        <w:t>бұйра шашыңның арасында аунап-қунап, омырауына екі</w:t>
        <w:br/>
        <w:t>жерлен бұлқынтып көгершін тығып қойғандай ауаны</w:t>
        <w:br/>
        <w:t>тепкілеп тұрған қас төәмпектің дәл ортасындағы бармақ-</w:t>
        <w:br/>
        <w:t>тай лағылды түрткілеп ойнап, бұның төңірегінен шырқ</w:t>
        <w:br/>
        <w:t>үйіріліп шыға алмай жүрмес пе еді. Бастықтың қабыл-</w:t>
        <w:br/>
        <w:t>дауына келгендердің жүректілеу жағы қалжың айтып,</w:t>
        <w:br/>
        <w:t>жігерсіздеу жағы үн-түнсіз көзін сатып бағар еді ғой.</w:t>
        <w:br/>
        <w:t>Талай неме мұның бет-аузын зерттеймін деп отырғанда,</w:t>
        <w:br/>
        <w:t>кезегі келгенін білмей, бастықты күткізіп қойып, сөз</w:t>
        <w:br/>
        <w:t>естіп жатар еді ғой. Ондайлар орнынан атып тұрып,</w:t>
      </w:r>
    </w:p>
    <w:p>
      <w:r>
        <w:t>төргі есікке қарай апыл-құпыл жүгіргенде, бұл онсыз</w:t>
        <w:br/>
        <w:t>да желі ойынап тұрмай бара жатқан бейшараны одан</w:t>
        <w:br/>
        <w:t>сайын иттей қып мазақтап, сылқылдап тұрып күлмес пе</w:t>
        <w:br/>
        <w:t>елі. Әлгі сабаз көңілі орпына түсіп шықса, бұған жыл-</w:t>
        <w:br/>
        <w:t>миып тағы бір қарамас па еді. Сонда бұл түк көрмеген-</w:t>
        <w:br/>
        <w:t>сіп. түнере қалмас па еді. Сонда әлгі пақыр көкірегі</w:t>
        <w:br/>
        <w:t>әлем-жәлем бон кете бармас па еді.</w:t>
        <w:br/>
        <w:t>Енді оны мына тор жақ қабырғадағы шынылы рамаға</w:t>
        <w:br/>
        <w:t>жайғасқан күлімкөз келіншек пен сыртын қоңыр барқыт-</w:t>
        <w:br/>
        <w:t>пен тыстаған ескі альбомға кезек телміріп, сүтке түсіп</w:t>
        <w:br/>
        <w:t>кеткен ақ тышқанлай өз-өзінен үрпие қалған қаусаған</w:t>
        <w:br/>
        <w:t>кәрі кемпірден басқа кім біледі!</w:t>
        <w:br/>
        <w:t>Қайран күндер-ай десеңші...</w:t>
        <w:br/>
        <w:t>Ол алдындағы тырсиған қалың альбомды сарт жа-</w:t>
        <w:br/>
        <w:t>уып, астындағы көнетоз креслоның арқалығына шалқа-</w:t>
        <w:br/>
        <w:t>лай құлап, ұзын-сонар ойға шомады.</w:t>
        <w:br/>
        <w:t>Ақар-шақар шыңдардың етегіндегі "кішкене қаланың</w:t>
        <w:br/>
        <w:t>орысы мен қазағы, ұйғыры мен татары, дүнгені мен</w:t>
        <w:br/>
        <w:t>қырғызы бірдей іш тартатын Қара Махмұттың шүңірек</w:t>
        <w:br/>
        <w:t>қоз пісте мұрын, шанаш бет кішкене кемпірі. «Қара</w:t>
        <w:br/>
        <w:t>шалым мен үш қызым аман тұрса, талай жақсының</w:t>
        <w:br/>
        <w:t>төрінде талтаңдармын-ау»-- депті деп ел айтушы еді.</w:t>
        <w:br/>
        <w:t>Марқұм көріпкел екен. Айтқаны келді де қойды. Үлкен</w:t>
        <w:br/>
        <w:t>қызы Зұбаржат шешесінің төркіні татарларға бұйырды,</w:t>
        <w:br/>
        <w:t>одан кінн Зұлхия әкесінің нағашысы ұйғырларға келіп</w:t>
        <w:br/>
        <w:t>болды, ал Қара Махмұт отырған қара шаңырақтың түп</w:t>
        <w:br/>
        <w:t>иесіміз деп кеу-кеулейтін қайқы төс қазақтардың салы-</w:t>
        <w:br/>
        <w:t>мы осы Зуһрага түсіпті. Қара Махмұттың сүйек бітіміне</w:t>
        <w:br/>
        <w:t>кішкене кемпірдің ақтығы қосылып үш қыз бірінен бірі</w:t>
        <w:br/>
        <w:t>өткен сұлу боп өсті.</w:t>
        <w:br/>
        <w:t>Сауда-саттық көшесіндегі ірі дүкен иссінің оң қолы</w:t>
        <w:br/>
        <w:t>емес. Бірақ, мөлдіреген жас келіншегі мен қызылшақа</w:t>
        <w:br/>
        <w:t>сәбиін айдалаға қайтып тастап кете алады. Оның орнында</w:t>
        <w:br/>
        <w:t>Тілеудің өз белінен өрбіген баласы болса да, сүйтпес пе елі?</w:t>
        <w:br/>
        <w:t>Оның орнында кім болса да, сүйтпес пе еді? Қазіргі жастар-</w:t>
        <w:br/>
        <w:t>дың қайсысы ата қонысты мекендеп. ата зиратты багып</w:t>
        <w:br/>
        <w:t>отыр?! Бәрі де ырзық бұйырған жерді базарлап жүрген</w:t>
        <w:br/>
        <w:t>жоқ па? Сонда адам ұрпақтың тілегін неге тілейді? Сенен</w:t>
        <w:br/>
        <w:t>қалған қонысты, сенен қалған мал-дәулетті иемденін, сенің</w:t>
        <w:br/>
        <w:t>бір кезде дүниеде болып, артында осынша ырзык, абырой</w:t>
        <w:br/>
        <w:t>қалдырғаныңа ырза боп өтер заман өткен екен? Сопнла</w:t>
        <w:br/>
        <w:t>артыңда не қалады? Сонда сенен өрбіген үрпаққа не бұйы-</w:t>
        <w:br/>
        <w:t>рады? Ол саған не үшін қарыздар болғды?</w:t>
        <w:br/>
        <w:t>Күлері өз сұрағынан озі тосылады. Апырау, енді ан екети</w:t>
        <w:br/>
        <w:t>аң да енесіне еріп, атасының баулыганына көнеді ғой.</w:t>
        <w:br/>
        <w:t>Сонда біз солар ғұрлы...</w:t>
        <w:br/>
        <w:t>Күлте сақал шал басын бауырына түсіріп ойға батолы.</w:t>
        <w:br/>
        <w:t>Көз алдыпа кішкене Тұяқтың асты-үстіне түскен Тілеу</w:t>
        <w:br/>
        <w:t>келеді. Тілеудің оны тумаса да туғандай қып мәпелеген</w:t>
        <w:br/>
        <w:t>ықыласы есіне түседі. Сол есіне түседі де, егіліп қоя берелі.</w:t>
        <w:br/>
        <w:t>Сүйтіп жүргенде біреуден Тұяқ сәлем айтып жіберіпті.</w:t>
        <w:br/>
        <w:t>Жазда барып әке-жездесінің бастарын қарайтқысы келеті-</w:t>
      </w:r>
    </w:p>
    <w:p>
      <w:r>
        <w:t>нін айтыпты.</w:t>
        <w:br/>
        <w:t>Сонда Күдерінің қуанғанын көрсең! Жазған Тілеу мен</w:t>
        <w:br/>
        <w:t>Зейнептің ақ сүттері адал бұйырган екен ғой. Тұяқтыц осы</w:t>
        <w:br/>
        <w:t>ықыласынан артық оларға не керек. Жалпы адамға ықылас-</w:t>
        <w:br/>
        <w:t>тан артық не керек? Әке -- балаға, бала -- әкеге, адам --</w:t>
        <w:br/>
        <w:t>адамға ықыластан басқа не көрсете алады? Жалпы алам</w:t>
        <w:br/>
        <w:t>деген екі аяқты пенделерден адамзат деген жиынтық</w:t>
        <w:br/>
        <w:t>құрап тұрған да осы ықылас емес пе? Ықылас болмаса,</w:t>
        <w:br/>
        <w:t>Тілеудің мұндағы, Күдерінің Тілеудегі алмағы қанша?</w:t>
        <w:br/>
        <w:t>Адамның адамға тартқан сыйы да, артында қалдырар мұра-</w:t>
        <w:br/>
        <w:t>сы да сол -- ықыласы ғана емес пс!</w:t>
        <w:br/>
        <w:t>Жүрегі жарылардай қуанған Күлері көпке дейін бұрын-</w:t>
        <w:br/>
        <w:t>ғыдай елегізбей тыныш жүрді. Тек Тілеудің жылы толгтьит</w:t>
        <w:br/>
        <w:t>уақыт жақындағанда барып қайталан тынышы қашты. Тұяқ-</w:t>
        <w:br/>
        <w:t>тың баяғы сәлемінің артынан ешқандай хабар болмай кетті.</w:t>
        <w:br/>
        <w:t>Серігінен айырылған кәрі кісінің жүрегі секемшіл келе</w:t>
        <w:br/>
        <w:t>ме, лүние қайтадан құлазып қоя берді. Нсге скені делгігіз,</w:t>
        <w:br/>
        <w:t>Тұяқ баяғы уәдесін ұмытып кеткендей кәрінеді де тұрғы.</w:t>
        <w:br/>
        <w:t>Қазіргі жастар қара жүрек болмағанмен, құнтсыз гой...</w:t>
        <w:br/>
        <w:t>Оның үстіне, жұмысынан шыға ала ма... Жер аяғы да қа-</w:t>
        <w:br/>
        <w:t>шықтап кетті... Солардың біреуіне нек артса, оған кім өкпе-</w:t>
        <w:br/>
        <w:t>Лей алады... Құлықсыз кісіге дәлел аз ба... Құдай оны тең</w:t>
        <w:br/>
        <w:t>құлықсыздықтан сақтасын... Қатерге түскен кісіге ендігінің</w:t>
        <w:br/>
        <w:t>бәрі қара жерден ауыр болар дейсін бе!.. Аруақ бәріп ле</w:t>
        <w:br/>
        <w:t>отыратын қараша жігіт аяқ астынан мойын омыртқасы</w:t>
        <w:br/>
        <w:t>қисайып кеткендей, ылғи шет жаққа кеп жайғасатын</w:t>
        <w:br/>
        <w:t>бұдан көз айырмай қадалсын-ай кеп. Зуһра енді жа-</w:t>
        <w:br/>
        <w:t>палақ-жапалақ қарап қоятын момын сарының жүзін бір</w:t>
        <w:br/>
        <w:t>көруге мұң болды. Қараша жігіттің өңменіңнен өтіп ба-</w:t>
        <w:br/>
        <w:t>ра жатқан томаға көзіне беттей алмайды.</w:t>
        <w:br/>
        <w:t>Ол кезде түнделеткен қарақшыдай төбеңнен түнере</w:t>
        <w:br/>
        <w:t>төніп тұратын теректер самсаған қараңғы көшеде жү-</w:t>
        <w:br/>
        <w:t>рудің өзі қиямет-тұғын. Жиналыстан соң әлгі екеуі үйге</w:t>
        <w:br/>
        <w:t>әкеліп тастайтынды шығарды. Қасында шашы дудырап</w:t>
        <w:br/>
        <w:t>қарыштай адымдап қараша жігіт келе жататын-ды.</w:t>
        <w:br/>
        <w:t>Анадай жерде томпалаңдап сслеу шаш сары еріп келе-</w:t>
        <w:br/>
        <w:t>тін-ді. Оның бір аяғынан сылтып басатынын сонда аң-</w:t>
        <w:br/>
        <w:t>ғарған-ды.</w:t>
        <w:br/>
        <w:t>О да бір дәурен екен ғой. Өтіп бара жатқан...</w:t>
        <w:br/>
        <w:t>«Өмір-ай!» деуге аузы бармай, «Уақыт-ай!» дейтін кейін</w:t>
        <w:br/>
        <w:t>сол есіне түскенде.</w:t>
        <w:br/>
        <w:t>Кісіге көңілі біте бермейтін Қара Махмұт күйеу</w:t>
        <w:br/>
        <w:t>баласы жайында әңгіме бола қалса, тісін шұқылап,</w:t>
        <w:br/>
        <w:t>мұртын таулап рақаттанып қалады. Күн сайын таңер-</w:t>
        <w:br/>
        <w:t>теңгі шай үстінде газет қарағанда, ішінен соның атын</w:t>
        <w:br/>
        <w:t>іздейді. Ол кезде күніне бір жиналыс болмауы, онда</w:t>
        <w:br/>
        <w:t>Жәнібектің сөйлемеуі еш мүмкіп емес еді. Жәнібек қай-</w:t>
        <w:br/>
        <w:t>да? Жиналыста. Жәнібек қайда? Москваға жиналысқа</w:t>
        <w:br/>
        <w:t>кетті. Жәнібек қайда? Пәлен облыста жиналыс өткі-</w:t>
        <w:br/>
        <w:t>зіп жүр.</w:t>
        <w:br/>
        <w:t>Соның бәрін естіген сайын Қара Махмұттың төбесі</w:t>
        <w:br/>
        <w:t>көкке бір жетіп қалатын-ды. Содан да ма, қызы дегенде</w:t>
      </w:r>
    </w:p>
    <w:p>
      <w:r>
        <w:t>ішкен асын жерге қояды.</w:t>
        <w:br/>
        <w:t>Жәнібекке қаланың шет жағынан бөренеден қиып</w:t>
        <w:br/>
        <w:t>салынған, өз алдына қора-қопсысы бар оңаша ұй тиді.</w:t>
        <w:br/>
        <w:t>Жұрт сапырылысып келеді де жатады, сапырылысып</w:t>
        <w:br/>
        <w:t>шығады да жатады. Қыр қазақтары. Үлкен қалалардан</w:t>
        <w:br/>
        <w:t>келген сыйлы қонақтар. Осы қаладағы көз таныстар.</w:t>
        <w:br/>
        <w:t>Достар. Жолдастар. Оқудағылар. Ішінде дөңкиіп Қара</w:t>
        <w:br/>
        <w:t>Махмұт жүреді. Баяғы селеу шаш момын сары көрін-</w:t>
        <w:br/>
        <w:t>бейді. Жәнібектен бір сұрағанында «облыста» деген</w:t>
        <w:br/>
        <w:t>сияқты еді. Келе-келе о да есінен шығыпты.</w:t>
        <w:br/>
        <w:t>Соғыс басталғанда Жәнібек Қазақстанда құрылған</w:t>
        <w:br/>
        <w:t>әскери құрамамен майданға аттанды. Оған Қара Мах-</w:t>
        <w:br/>
        <w:t>мұт қатты қиналды. Соғыс тұсында да оның шаруасы-</w:t>
        <w:br/>
        <w:t>ның шайқалғаны шамалы еді. Соның арқасында Зуһра</w:t>
        <w:br/>
        <w:t>да мұқтаждық көрген емес. Жәнібек кеткенде жүгіріп</w:t>
        <w:br/>
        <w:t>жүрген Әлібек атасы мен әжесінің қастарында. Өзінің</w:t>
        <w:br/>
        <w:t>сол баяғы сылаң киімі. Сол баяғы сылаң өңі. Оған Жә-</w:t>
        <w:br/>
        <w:t>178</w:t>
        <w:br/>
        <w:t>басыңды калқалайтын бүркеншігі тағы табылады. Сол</w:t>
        <w:br/>
        <w:t>бүркеншікке көміліп ап көлдете жауып тұрған жаңбыр-</w:t>
        <w:br/>
        <w:t>ға қарап отырған қандай тамаша еді. Кішкентай-кіш-</w:t>
        <w:br/>
        <w:t>кентай мөлдір моншақтар басыңды тырс-тырс сабап,</w:t>
        <w:br/>
        <w:t>ештеңе өндіре алмаған соң аяғыңның астындағы миы</w:t>
        <w:br/>
        <w:t>шыгып жатқан балшыққа сіңіп, ғайып болады. Бірақ</w:t>
        <w:br/>
        <w:t>аспанның әлгіндей әдемі моншағы таусылмайды. Сағат-</w:t>
        <w:br/>
        <w:t>тар бойы, тіпті күнді күнге, түнді түнге ұрып саулай бе-</w:t>
        <w:br/>
        <w:t>реді. Зуһраның ондай күні бойы, түні бойы болмағанмен</w:t>
        <w:br/>
        <w:t>сағаттар бойы осынау тамашаны тамсана қызықтап</w:t>
        <w:br/>
        <w:t>рақаттанғаны бар. Жалбыр-жалбыр аспан олақ қатын-</w:t>
        <w:br/>
        <w:t>ның етегіндей жырым-жырым, сауыс-сауыс. Жердің бе-</w:t>
        <w:br/>
        <w:t>ті де дәл солай. Олақ қатын ұстаған дүниедей олбыр-</w:t>
        <w:br/>
        <w:t>солбыр, ойқы-шойқы, Сол бір екі сұрықсыз кеңістіктің</w:t>
        <w:br/>
        <w:t>арасында зәредей де кіршік шалмаған мөлдір тамшылар</w:t>
        <w:br/>
        <w:t>ойнақ салып жүр. Әсіресе бұл бүркеніп тұрған брезент</w:t>
        <w:br/>
        <w:t>плашқа тигенде тым тайраңдап кетеді. Мынау молдір</w:t>
        <w:br/>
        <w:t>моншақтар аспаннан емес, өзінен төгіліп жатқандай. Өзі</w:t>
        <w:br/>
        <w:t>жүздеген, мыңдаған, миллиондаған, миллиардтаған мөлдір</w:t>
        <w:br/>
        <w:t>моншақтарға айналып кеткендей. Дүние қандай көңілді,</w:t>
        <w:br/>
        <w:t>Дүние қандай арсы-күрсі, шат-шадыман. Дүние қандай</w:t>
        <w:br/>
        <w:t>тап-таза. Дүние қандай мөп-мөлдір. Барша кір, лас, шан,</w:t>
        <w:br/>
        <w:t>тозаң, күйе, қоңыс, зиянды-зиянсыз газдар, иістер,</w:t>
        <w:br/>
        <w:t>асфальттың, цементтің, известің қалдығы, көмірдің қалдығы,</w:t>
        <w:br/>
        <w:t>мұнайдың қалдығы -- түп-түгел қарасын құртқан. Дүниеде</w:t>
        <w:br/>
        <w:t>тек саф ауа мен мөлдір тамшылар ғана қалған.</w:t>
        <w:br/>
        <w:t>-- Қарындас, таза ауа жұтып қайтпайсыз ба?</w:t>
        <w:br/>
        <w:t>-- Қырғауыл көрмеп пе едіңіз?</w:t>
        <w:br/>
        <w:t>-- Дүниеде ондай әсем не бар дейсің!</w:t>
        <w:br/>
        <w:t>-- Көрмесеңіз, көрсетуге болады,</w:t>
        <w:br/>
        <w:t>Міне, ол таза ауа жұтып тұр. Жоқ, таза ауа жұтып</w:t>
        <w:br/>
        <w:t>қана тұрған жоқ, өзі бір жола түп-түгел тазалыққа ай-</w:t>
        <w:br/>
        <w:t>налып, біржола ауа боп еріп бара жатыр. Мынау ұлан-</w:t>
        <w:br/>
        <w:t>асыр жаратылыспен қайта қауышып, қайтадан сол жа-</w:t>
        <w:br/>
        <w:t>ратылысқа айналып бара жатыр. Жаратылыс өзі де,</w:t>
      </w:r>
    </w:p>
    <w:p>
      <w:r>
        <w:t>өзі жаратылыс сияқты. Осындай бір сезімді баяғыда</w:t>
        <w:br/>
        <w:t>күйеуге шығып, алғаш рет жар құшқан түні бастан</w:t>
        <w:br/>
        <w:t>кешкен сияқты еді. Әлденеге жүрегі лоблып, әлденеден</w:t>
        <w:br/>
        <w:t>басы айналып еді. Оған кейін бертін келе, тіпті күні ке-</w:t>
        <w:br/>
        <w:t>ше түсінген еді: сөйтсе, бакытқа мас бопты. Ал қазір,</w:t>
        <w:br/>
        <w:t>189</w:t>
        <w:br/>
        <w:t>неге екені белгісіз, анадағы момын сарыны түсірді.</w:t>
        <w:br/>
        <w:t>Төрт бөлме үйде де оны сол үйреншікті жым-жырт</w:t>
        <w:br/>
        <w:t>тыныштық қарсы алды. Қай бәлмеге кірсе де, есіктің</w:t>
        <w:br/>
        <w:t>сықырынан басқа ештеңе естілмеді. Түнде баласы ұйық-</w:t>
        <w:br/>
        <w:t>тап шыққан бөлмедегі екі басына әшекей салған болс-</w:t>
        <w:br/>
        <w:t>кей кереуеттің астынан тұмсығы қылтиып, баласының</w:t>
        <w:br/>
        <w:t>үйде жүргенде киетін жылы шәркейі көрінді. Құп-құй-</w:t>
        <w:br/>
        <w:t>тақандай-ау, құп-құйтақандай.</w:t>
        <w:br/>
        <w:t>Зуһраның көз алдына жаңа вокзал басында томпиып</w:t>
        <w:br/>
        <w:t>тұрған баласы келді. Тағы да жымиып күліп қойды.</w:t>
        <w:br/>
        <w:t>Жып-жылмағай жып-жылтыр стол. Жып-жылмағай</w:t>
        <w:br/>
        <w:t>айна. Лактап тастаған паркет еден, сірә, жылмағай.</w:t>
        <w:br/>
        <w:t>Телефон да жылмағай. Стол үстіндегі қағаздар да жыл-</w:t>
        <w:br/>
        <w:t>мағай. Қалам тигенде коньки тебетін мұз айдындай</w:t>
        <w:br/>
        <w:t>жылмаңдап жүре береді. Тіпті тәпене столға қойылған</w:t>
        <w:br/>
        <w:t>жазу машинкасының қорабына дейін жылмып тұр.</w:t>
        <w:br/>
        <w:t>Жып-жылмағай жып-жылтыр әйнектен түскен күн</w:t>
        <w:br/>
        <w:t>нұры әуелі жып-жылмағай шыныға, сосын жып-жылма-</w:t>
        <w:br/>
        <w:t>ғай столға, сосын жып-жылмағай паркет еденге кезек-</w:t>
        <w:br/>
        <w:t>кезек секіріп, сырғанақ теуіп жүргендей. Сол сырғыма күн</w:t>
        <w:br/>
        <w:t>нұрының қызуы енді-енді молая бергенде жылтырата</w:t>
        <w:br/>
        <w:t>боялған жылмағай қабырғадағы жылтырата боялған</w:t>
        <w:br/>
        <w:t>жылмағай қорапты сағат зың-зың дабыл соғады. Сол-ақ</w:t>
        <w:br/>
        <w:t>екен, бет-аузын жылмита бояған жылмағай келіншек тық-</w:t>
        <w:br/>
        <w:t>тық басып жылмағай столдың терсзе жағындағы орнына</w:t>
        <w:br/>
        <w:t>кеп, жымпиып отыра кетеді. Содан отырады, отырады,</w:t>
        <w:br/>
        <w:t>қашан әлгі жылтырата боялған жылмағай қабырғадағы</w:t>
        <w:br/>
        <w:t>жылтырата боялған жылмағай емен қорапты қоңыраулы</w:t>
        <w:br/>
        <w:t>сағат қайта дабыл бергенше тапжылмай отырады. Қалай</w:t>
        <w:br/>
        <w:t>қоңырау соғылады, солай лып етіп орнынан көтеріледі.</w:t>
        <w:br/>
        <w:t>Сол бір жып-жылмағай жып-жылтыр дүниеде көзің</w:t>
        <w:br/>
        <w:t>де тайғанап, ештеңеге жөнді түспейлі екен.</w:t>
        <w:br/>
        <w:t>Сол бір жып-жылмағай жып-жылтыр дүниеде көңі-</w:t>
        <w:br/>
        <w:t>лің де сырғақтап ештеңеке жөнді құламайды екен.</w:t>
        <w:br/>
        <w:t>Зуһра да сол бір оқиғаның өзі әлгі жылмағай кеңсе-</w:t>
        <w:br/>
        <w:t>де қанша жыл істеген соң қай уақытта тап болғанын</w:t>
        <w:br/>
        <w:t>анық білмейді. Әйтеуір, ол есіне түскенде көз алдына</w:t>
        <w:br/>
        <w:t>жауырын тұсына сауыс-сауыс балшық жұққан көлдей</w:t>
        <w:br/>
        <w:t>плаш көлденең тұра қалады...</w:t>
        <w:br/>
        <w:t>Иә, кәдуілгі бірдеңе тисе, қалың қамысқа сіріңке</w:t>
        <w:br/>
        <w:t>шағып от бергендей қаудырлап ала жөнелетін кедір-бұ-</w:t>
        <w:br/>
        <w:t>дыр брезент плаш-тұғын. Қара бақайыңа дейін түгел</w:t>
        <w:br/>
        <w:t>қымтап көміп тұратын-ды. Жеңі жоқ-тұғын. Жеңнің</w:t>
        <w:br/>
        <w:t>орнында керегінде қолыңда сыртқа шығаруға бола-</w:t>
        <w:br/>
        <w:t>тын бір қарыстан астам тесігі бар-ды. Жауын-шашында</w:t>
      </w:r>
    </w:p>
    <w:p>
      <w:r>
        <w:t>188</w:t>
        <w:br/>
        <w:t>ажары бағы тасқан азаматтың, ал бағы жүрген еркектің</w:t>
        <w:br/>
        <w:t>дәулеті ажары асқан әйелдің салымы. Сендей әйелге</w:t>
        <w:br/>
        <w:t>қарайламайтын еркек кіндік кем де кем. Тек жасықтық</w:t>
        <w:br/>
        <w:t>жасап, ырыс-несібеннен қаралай қағылып жүрме. Мен де</w:t>
        <w:br/>
        <w:t>әкеңді қазақтың екі-үш майбалағы мен татардың тәрг- бес</w:t>
        <w:br/>
        <w:t>тоташының аузынан жырып әкеткем. Оралыңпың барында</w:t>
        <w:br/>
        <w:t>ойқастап қалмасаң ешкім сені аямайды. Мен болсам</w:t>
        <w:br/>
        <w:t>қартайдым. Жесір қатын баққан жетім ұлдан не пәтуа</w:t>
        <w:br/>
        <w:t>шығады? Одан да Әлібегінді қаза тапқан офицерлердің</w:t>
        <w:br/>
        <w:t>баласын өкімет оқытып тәрбиелейтін жерге бер. Әйтпесе,</w:t>
        <w:br/>
        <w:t>екеуің біріңнің аяғыңа бірің оратылып, бақтарынды</w:t>
        <w:br/>
        <w:t>байлайсыңдар. Әлгі Күзембаев деген бастық Жәнібектің</w:t>
        <w:br/>
        <w:t>жолдасы екен деп біздің шал кеп айтушы еді. Соған барып</w:t>
        <w:br/>
        <w:t>сөйлессең, өзі-ақ реттемей ме?! Айтқан ақылды тынл2.</w:t>
        <w:br/>
        <w:t>Әйтпесе, ертеқ-ақ санынды бір-ақ ұрасың. Жаман ұрғашы-</w:t>
        <w:br/>
        <w:t>лардай етегің толып еңіреп жүргеніңді білсем, бүл дүнпе</w:t>
        <w:br/>
        <w:t>түгілі о дүниеде де: “Басында ми жоқ малғұн қаншык»,-</w:t>
        <w:br/>
        <w:t>деп қарғап жатам...</w:t>
        <w:br/>
        <w:t>Сосын «Ұқтың ба өзің?»-- дегендей мұның жүзіне</w:t>
        <w:br/>
        <w:t>шаншыла бір қарап қойды. Әбден көңілін қалдырып,</w:t>
        <w:br/>
        <w:t>түңілдіріп айтқысы келсе керек. Сыртта ойнап жүрген</w:t>
        <w:br/>
        <w:t>қараша баланы шақырып ап, қолынан жетектетіп жі-</w:t>
        <w:br/>
        <w:t>берді.</w:t>
        <w:br/>
        <w:t>Иә, тап баяғысы. Есіктен бұл кіріп келгенде сасқа-</w:t>
        <w:br/>
        <w:t>лақтап орнынан көтерілді. Селеу шашын бір сипап,</w:t>
        <w:br/>
        <w:t>көкшіл көздерін жаутаңдатып қарсы жүрді. Қолын ал-</w:t>
        <w:br/>
        <w:t>Қолтығынан демеп бір қапталдағы абажадай сафи-</w:t>
        <w:br/>
        <w:t>Ян динанға апарып отырғызды. Сосын өзі төрдегі ор-</w:t>
        <w:br/>
        <w:t>нына барды. Бұған жапалақ-жапалақ қарап қояды. Та-</w:t>
        <w:br/>
        <w:t>мағы құрғап қап, даусы іпықпай қиналып отырғандай</w:t>
        <w:br/>
        <w:t>қылғына қарайды.</w:t>
        <w:br/>
        <w:t>Сөзін де батылсыз бастады. Жәнібекке, әкесіне кә-</w:t>
        <w:br/>
        <w:t>ңіл айтты. Енді тағы не айтарын білмегендей аңтары-</w:t>
        <w:br/>
        <w:t>лып қалды. Біраздан соң барып бұның қызметін, жағ-</w:t>
        <w:br/>
        <w:t>дайын сұрады.</w:t>
        <w:br/>
        <w:t>Өзіне салса осы бойда қайта шығып кетуге дайын</w:t>
        <w:br/>
        <w:t>отыр. Мына тап баяғысынан тырнақтай да өзгермеген</w:t>
        <w:br/>
        <w:t>бүгежектеген момын сары жарылқайды дегенге сене</w:t>
        <w:br/>
        <w:t>қоймады.</w:t>
        <w:br/>
        <w:t>Соны сезгендей Күзембаен:</w:t>
        <w:br/>
        <w:t>-- Ия, Зуһра, келген шаруаңызды айтыңыз,-- ле.</w:t>
        <w:br/>
        <w:t>Бұл көзін жерден көтеріп алды. Абажадай жалты-</w:t>
        <w:br/>
        <w:t>рақ стол, оңаша қондырғыға мығым қонжиған әлденеше</w:t>
        <w:br/>
        <w:t>телефон, зілдей-зілдей сафиян креслолар момын сары-</w:t>
        <w:br/>
        <w:t>ның өзінде айбат жоқ болғанымен мына отырған жерін-</w:t>
        <w:br/>
        <w:t>155</w:t>
      </w:r>
    </w:p>
    <w:p>
      <w:r>
        <w:t>алмайтын сыңайы бар-ау, сірә. Бұл басына қанша қар-</w:t>
        <w:br/>
        <w:t>лы қара тау іс түссе де, құсадан қан жұтып қайғыра</w:t>
        <w:br/>
        <w:t>алмайтын... Жоқ, жоқ, ондайдың беті аулақ... Мынау</w:t>
        <w:br/>
        <w:t>оспадарсыз ойдан тұла бойы тітіреп кетеді.</w:t>
        <w:br/>
        <w:t>Бірақ... ол.. қарлы қара тау іс ақыры басына түсіп</w:t>
        <w:br/>
        <w:t>тынды. Жұмыстан соң үйінде әкесі мен шешесі еңселе-</w:t>
        <w:br/>
        <w:t>рі жерге кетіп еңіреп отырғандарын көргенде бәрін тү-</w:t>
        <w:br/>
        <w:t>сінлі. Босагада аңтарылып тұрып қалды. Бұндайда не</w:t>
        <w:br/>
        <w:t>істеп, не қою керек екендігін біле алмай қапелімде сас-</w:t>
        <w:br/>
        <w:t>қалақтап қалды. Біраздан соң бойын жиып, әкесінің</w:t>
        <w:br/>
        <w:t>мойнынан құшақтай алды. Қара Махмұт еңкілдеп қоя</w:t>
        <w:br/>
        <w:t>берді. Бұл да жылады. Қыршын кеткен Жәнібекті мс,</w:t>
        <w:br/>
        <w:t>жесір қалған өзін бе, жетім қалған Әлібекті ме, бауы-</w:t>
        <w:br/>
        <w:t>рынан шыққан балапың бақталайсыздығын көріп, тірі-</w:t>
        <w:br/>
        <w:t>лей пұшайман болған кәрі әкесін бе -- кімді аяйтынын</w:t>
        <w:br/>
        <w:t>өзі де білмейді, әйтеуір Қара Махмұттың бүгінде ұн</w:t>
        <w:br/>
        <w:t>сепкендей аппақ басын бауырына басып ағыл-тегіл жы-</w:t>
        <w:br/>
        <w:t>лай берді. жылай берді.</w:t>
        <w:br/>
        <w:t>Жәнібектің қазасынан соң Қара Махмұт көп жүрме-</w:t>
        <w:br/>
        <w:t>ді. Бір күні базаға дарып, қоймашымен салғыласып</w:t>
        <w:br/>
        <w:t>тұрған жерінде тай-тай матаның үстіне талып құлаған</w:t>
        <w:br/>
        <w:t>жерінен беті бері қарамапты.</w:t>
        <w:br/>
        <w:t>Біріне бірі ілесе келген қос қасірет баяғы бейбақ</w:t>
        <w:br/>
        <w:t>түннің күнәсін құлан таза жуып кеткендей. Енді жұрт</w:t>
        <w:br/>
        <w:t>оған құстаналап емес, мүсіркей қарайтын сияқты. Кең-</w:t>
        <w:br/>
        <w:t>седе, көшеде, автобуста жаутаңдасқан қай-қай жанар-</w:t>
        <w:br/>
        <w:t>да да жанашырлық пен мейірім тұнып тұратындай.</w:t>
        <w:br/>
        <w:t>Оны алғаш рст баяғы... иә, сол... селеу шаш момын</w:t>
        <w:br/>
        <w:t>сарының қабылдауына барғанда түсінді. «Күзембаев,</w:t>
        <w:br/>
        <w:t>Күзембаев» дегенді бұрын талай жерде естіп жүр еді.</w:t>
        <w:br/>
        <w:t>Осы қаладағы азғантай бастықтардың бірі екенін де бі-</w:t>
        <w:br/>
        <w:t>летін. Бірак, оны баяғы жалтақ-жалтақ қарайтын жа-</w:t>
        <w:br/>
        <w:t>палақ көз момын сары ғой деп кім ойлапты!</w:t>
        <w:br/>
        <w:t>Оған бар деген шешесі. Шанаш бет кемпір күйеуі</w:t>
        <w:br/>
        <w:t>өлгесін еңкейіп, екі бүктеліп кеткен. Сөйте тұра бұған</w:t>
        <w:br/>
        <w:t>көкшіл көзін бізден қадап безере сөйледі.</w:t>
        <w:br/>
        <w:t>Өлім оңай емес. Қара шал кеткесін тірілей жер</w:t>
        <w:br/>
        <w:t>тістеп менің де отырысым мынау. Бірақ, біздікі кәрілік.</w:t>
        <w:br/>
        <w:t>л. саған не жорық. Жәнібек бейшара ел басына келген</w:t>
        <w:br/>
        <w:t>қайды қырғында жок болды. Оның артын күтпедің деп</w:t>
        <w:br/>
        <w:t>ешкім саған кінә тақпайды. «Әйел қырық шырақты» де-</w:t>
        <w:br/>
        <w:t>ген. Бағың жанайын десе, әлі де кеш емес. Бірақ, тұл</w:t>
        <w:br/>
        <w:t>қатынға тулақ құшақтаған ла сауап деп кім-көрінгенге</w:t>
        <w:br/>
        <w:t>қор болма. Бағы озық еркектің етегіне жармас. Қатын-</w:t>
        <w:br/>
        <w:t>баласының бар-жоғына қарама. Қашанда сұлу әйелдің</w:t>
        <w:br/>
        <w:t>І84</w:t>
        <w:br/>
        <w:t>тікен шантып қойғандай үрейлі шекарасын абайсызда</w:t>
        <w:br/>
        <w:t>белден басып бір-ақ тайпап өте шыққанын енді аңгар-</w:t>
        <w:br/>
        <w:t>ды. Сөйтсе, сонша қорқып келген нәрсесі түк емес екен.</w:t>
        <w:br/>
        <w:t>Не болып, не қойғанын үйге барғасын жайлы төсекте</w:t>
        <w:br/>
        <w:t>жата-жастана ойланар. Қазіргі бар уайымы -- мыпау</w:t>
        <w:br/>
        <w:t>тұла бойын дуылдатып бара жатқан көп тажалдан қа-</w:t>
      </w:r>
    </w:p>
    <w:p>
      <w:r>
        <w:t>лай құтылу. Тіпті көзінің алды екеш көзінің алды ла</w:t>
        <w:br/>
        <w:t>жыбырлап барады.</w:t>
        <w:br/>
        <w:t>Міне, қызық! Қақпаның сыртындағы тақтай сәкіде</w:t>
        <w:br/>
        <w:t>бір қасқа бас қара мұрт еңгезердей еркек отыр. Бұны</w:t>
        <w:br/>
        <w:t>көргенде бас бармағын танауының астына апарып,</w:t>
        <w:br/>
        <w:t>таңқ-таңқ түшкіріп қойды. Сосын пеницилиннің босаған</w:t>
        <w:br/>
        <w:t>құтысынан жасалған шыны шақшасын жалма-жан</w:t>
        <w:br/>
        <w:t>шалбарының артқы қалтасына тықты. Орнынан ұшып</w:t>
        <w:br/>
        <w:t>тұрып еді, бешпентінің бір стегі мықынына ілініп қалды.</w:t>
        <w:br/>
        <w:t>Анадай жерде көк ала аймақы көйлек киген қара інұ-</w:t>
        <w:br/>
        <w:t>бар әйел тұр. Делең етек, көк ала көйлектің сыртыпап</w:t>
        <w:br/>
        <w:t>жеңі шұбалған сұр пиджак іліпті. Өңірі толы моншақ.</w:t>
        <w:br/>
        <w:t>Шамасы, баланы көп тапса керек.</w:t>
        <w:br/>
        <w:t>-- Ә, қателеспесем, Зуһра боларсың,-- деді еркек</w:t>
        <w:br/>
        <w:t>жалпылдай амандасып.</w:t>
        <w:br/>
        <w:t>-- Есенсіз бе?-- деді әйел ернін қыбырлатып.</w:t>
        <w:br/>
        <w:t>Зуһра сүлесоқ сәлемдесті. Есікті ашты. Қара мұртты</w:t>
        <w:br/>
        <w:t>еркек жерден «Әуп»-- деп бірдеңе көтерді. Зуһра тық-</w:t>
        <w:br/>
        <w:t>тық. қалған екеуі сырп-сырп басып ішке озды. Зуһра</w:t>
        <w:br/>
        <w:t>ауызғы бөлмеде аяқ киімін шешті. Артындағы екеу бас-</w:t>
        <w:br/>
        <w:t>тарын төргі бөлмеге кіріп бір-ақ тоқтады. Еңгезердей</w:t>
        <w:br/>
        <w:t>еркек иығындағы ала қапты қайда қоярын білмей-аңта-</w:t>
        <w:br/>
        <w:t>рылып тұрып қалды, сосын біраз күйбеңдеп, төр жақ</w:t>
        <w:br/>
        <w:t>бұрыштағы жалтырақ шифоньһерге сүйей салды. Қолын</w:t>
        <w:br/>
        <w:t>қағып, қақ ортадағы жалтырақ столдың төр жағынла-</w:t>
        <w:br/>
        <w:t>ғы оймыш орындыққа жалп етіп отыра кетті. Бейшара</w:t>
        <w:br/>
        <w:t>орындық сытыр ете түскенмен сынбады. Қара шұбар</w:t>
        <w:br/>
        <w:t>әйел есік жақтағы орындаққа тізе бүкті. Еркек әкс«і-</w:t>
        <w:br/>
        <w:t>нің үйіне келгендей шалжиса, әйел «қашан Шығып ке-</w:t>
        <w:br/>
        <w:t>тер екенбіз» деп асығып отырғандай, бүрісе қапты.</w:t>
        <w:br/>
        <w:t>Үшеуінде де үн жоқ. Жөн сұрауды Зуһра білмсей-</w:t>
        <w:br/>
        <w:t>ді. Сұратпай-ақ жөнін айта отыруды меймандар білмейді.</w:t>
        <w:br/>
        <w:t>Бұлай бір-біріне телміріп отырудан алдымен үй иесі әйел</w:t>
        <w:br/>
        <w:t>жалықты. Сары самауырды құшақтап сыртқа тығып кетті.</w:t>
        <w:br/>
        <w:t>Біраздан соң: «Мынау жым-жырт бөлмеде іштерің жарылып</w:t>
        <w:br/>
        <w:t>кетпей неғып отырсыңдар?»-- дегендей, ызыңдай әндетіп</w:t>
        <w:br/>
        <w:t>сары самауыр қайта кірді.</w:t>
        <w:br/>
        <w:t>Еңгезердей еркектің өндіршегі дүрс-дүрс сетеді. Кұү-</w:t>
        <w:br/>
        <w:t>шігендей шөмиіп отырған қара шұбар әйелдің ерні кс-</w:t>
        <w:br/>
        <w:t>Ә. Кекілбасі, 1) өм “ы</w:t>
        <w:br/>
        <w:t>Ол есіне түскенде Зуһра бір күрсініп алады. «Отіп</w:t>
        <w:br/>
        <w:t>бара жатқан («өмір-ай» деуге аузы бармай)... уакыт-</w:t>
        <w:br/>
        <w:t>ай!»-- дей салады.</w:t>
        <w:br/>
        <w:t>Содан былай автобусқа мінгенде де, дүкенге кірген-</w:t>
        <w:br/>
        <w:t>де де, кеңседе отырғанда да сркектердің көзінен жәуді-</w:t>
        <w:br/>
        <w:t>реген жылы мейірім аңғаратын болды. Басқапынан жер</w:t>
        <w:br/>
        <w:t>ойылатындай маңғаз еркектердің жанарынан әлгіндей</w:t>
        <w:br/>
        <w:t>мөлтеңдеген мұң көргенде бір түрлі күлкісі келеді...</w:t>
        <w:br/>
        <w:t>Кішкене Әлібек алыс бір қаладағы Нахимов учили-</w:t>
        <w:br/>
        <w:t>шесіне аттанатын болды. Шалбары да құйтақандай.</w:t>
        <w:br/>
        <w:t>Бешпеті де құйтақандай. Көйлегі де құйтақандай. Паль-</w:t>
      </w:r>
    </w:p>
    <w:p>
      <w:r>
        <w:t>тосы да құйтақандай. Пальтосының кішкене мүйіз түй-</w:t>
        <w:br/>
        <w:t>мелері де құйтақандай. Бәтіңкесі де құйтақандай. Қо-</w:t>
        <w:br/>
        <w:t>лына ұстаған кішкепе қара чемодан да құйтақандай.</w:t>
        <w:br/>
        <w:t>Сол кішкене қара чемоданның қасында қалтиып түрған</w:t>
        <w:br/>
        <w:t>қара бала да құйтақандай. Құйтақандай құлағы кал-</w:t>
        <w:br/>
        <w:t>қиып, құйтақандай көздері жәудіреп бұған қарайды.</w:t>
        <w:br/>
        <w:t>Бұл осы бір әп-әдемі кішкене қуыршақтың өз бауыры-</w:t>
        <w:br/>
        <w:t>нан шыққанына сүйсініп тұр. Дәл мынадай сүп-сүйкімлі</w:t>
        <w:br/>
        <w:t>қуыршақты басқа ешкімнен көрмегендей. Көзіп ала</w:t>
        <w:br/>
        <w:t>алмай қарайды. Ал эскери киінген әдеміше қыз бұдан</w:t>
        <w:br/>
        <w:t>көзін ала алмай тұр.</w:t>
        <w:br/>
        <w:t>Сөйтіп вокзал басында ұзақ тұрысты. Бір уақыттар-</w:t>
        <w:br/>
        <w:t>да барып әскери киімді қыз:</w:t>
        <w:br/>
        <w:t>-- Уақыт болды. Қоштасыңыз,-- деді.</w:t>
        <w:br/>
        <w:t>Бұл ұлының құп-құйтақандай томпақ бетінен, қүн-</w:t>
        <w:br/>
        <w:t>құйтақандай тәмпіш мұрнынан, құп-құйтақандай жоәу-</w:t>
        <w:br/>
        <w:t>дір көзінен, кұп-құйтақандай жарғақ құлағынан түгел</w:t>
        <w:br/>
        <w:t>сүйің шықты.</w:t>
        <w:br/>
        <w:t>Кіп-кішкентай Әлібек бір әйей тәтейін тастап, екіп-</w:t>
        <w:br/>
        <w:t>ші әйей тәтеге құлықсыз еріп келеді. Өйткені, анау қа-</w:t>
        <w:br/>
        <w:t>лып бара жатқан әйей тәтейден де бір түрлі қысылып-</w:t>
        <w:br/>
        <w:t>қымтырылатын еді, мынау қолынан жетектеп келе</w:t>
        <w:br/>
        <w:t>жатқан бейтаныс әйей тәтейден де тап солай қысылып-</w:t>
        <w:br/>
        <w:t>қымтырылып келеді. Егер шүйкедей ғана ақ сары кем-</w:t>
        <w:br/>
        <w:t>пір көзіне түссе... Мынау екі әйей тәтенің екеуін дс тас-</w:t>
        <w:br/>
        <w:t>тап, қаша жөнелер еді. Айқара құшақтап ап айырылмас</w:t>
        <w:br/>
        <w:t>еді. Омырауына басын тығып, кіп-кішкене көкірегін</w:t>
        <w:br/>
        <w:t>жарып бара жатқан зіл түгел сыртқа шығып сарқыл-</w:t>
        <w:br/>
        <w:t>ғанша сығылып жылай берер еді, жылай берер еді, жы-</w:t>
        <w:br/>
        <w:t>лай берер еді. Қашан қолына ыстық тоқаш не компит</w:t>
        <w:br/>
        <w:t>ұстатқанша қоймас еді. Вагонға жете беріп, артына қа-</w:t>
        <w:br/>
        <w:t>рады. Әжесі көзіне түспеді. Әйей тәтейі әлі тұр. Әне бұ-</w:t>
        <w:br/>
        <w:t>ған қарады.</w:t>
        <w:br/>
        <w:t>Әлібектің мынау жәудіреген жанары Зуһраның есіне</w:t>
        <w:br/>
        <w:t>187</w:t>
        <w:br/>
        <w:t>нөсерден қалқа боп тұрған қара машинаны түгел Фті-</w:t>
        <w:br/>
        <w:t>реткен оқыс гүріл шықты, маңайы түгел жап-жарық “&lt;-</w:t>
        <w:br/>
        <w:t>лып кетті. Бұл көзін аша беріп еді, бет-аузын Әлде-ім-</w:t>
        <w:br/>
        <w:t>нің су-су кәкірегі тұншықтыра жанши түсті. Бұл тылы-</w:t>
        <w:br/>
        <w:t>сы тарылып бара жатса да, сол бір озбыр омытз-уға</w:t>
        <w:br/>
        <w:t>тығыла берді. Кенет аспан-көкті түгел жарқыратып 2лгі</w:t>
        <w:br/>
        <w:t>үрейлі гүрсіл тағы естілді. Сол-ақ екен көптен ұмыты-</w:t>
        <w:br/>
        <w:t>луға айналған бір оқыс күш, оқыс қимыл қаусыра хұ-</w:t>
        <w:br/>
        <w:t>шақтап, тұла бойын түгел қақыратып бара жатты. Кұл-</w:t>
        <w:br/>
        <w:t>гені екені де, жылағаны екені де белгісіз, сылқ-сылқ оз</w:t>
        <w:br/>
        <w:t>дыбысы құлағына келді. Көзін тарс жұмып алды. Бір</w:t>
        <w:br/>
        <w:t>уақыттарда барып ашса, жаңбыр басылыпты. Бітақ</w:t>
        <w:br/>
        <w:t>төңірегі күңгірт тартып ымырт орнап келеді екен. Ауа</w:t>
        <w:br/>
        <w:t>сыз, салқын. Қасындағы жып-жылы омырауға қайта</w:t>
        <w:br/>
        <w:t>тығылды. Біраздан соң көзін қайтадан ашса, далалп,</w:t>
        <w:br/>
        <w:t>таза ауада жатыр. Аспанда көп-көп жұлдыздар жымы</w:t>
        <w:br/>
        <w:t>дайды. Әлдеқайдан үзіп-үзіп майса жел еседі. Әлдес</w:t>
        <w:br/>
        <w:t>дан әлдеқандай жұпар иіс келеді. Әлдекайдан әлде:</w:t>
        <w:br/>
        <w:t>Дай түз құсы шықылықтайды. Қай жағынан шыгып</w:t>
      </w:r>
    </w:p>
    <w:p>
      <w:r>
        <w:t>жатқаны белгісіз, әйтеуір аулағырақтан көлбақалар кү-</w:t>
        <w:br/>
        <w:t>рылдайды. Аспандағы көп жұлдыз сол бір құрыл к;</w:t>
        <w:br/>
        <w:t>дан шықты дегендей селтие-селтие қапты. Төәңіректе</w:t>
        <w:br/>
        <w:t>түнерген түннен басқа ештеңе жоқ. Анадайда машина</w:t>
        <w:br/>
        <w:t>қарауытады. Салқындықтан ба, мынау қап-қара қас</w:t>
        <w:br/>
        <w:t>ғылықтан ба тұла бойы дүр түршіккендей болды. Тәші-</w:t>
        <w:br/>
        <w:t>регінен қара, жылу іздеді. Қозғалақтады. Соны анлып</w:t>
        <w:br/>
        <w:t>жатқандай манағы бір ыстық омырау аспандағы кәп</w:t>
        <w:br/>
        <w:t>жұлдызды қалқалап бетіне төне түсті. Ол түні бойы сол</w:t>
        <w:br/>
        <w:t>бір ыстық омыраудың дегеніне көніп шықты.</w:t>
        <w:br/>
        <w:t>Таңертең күн жарқырап ашылды. Қүн тұсау бойы</w:t>
        <w:br/>
        <w:t>көтеріле бұлар орнынан тұрды. Шәп басының шығы</w:t>
        <w:br/>
        <w:t>кеуіп қалыпты. Астарына тәсенген брезент плашты жер-</w:t>
        <w:br/>
        <w:t>ден көтергенде жон арқасына жұғып қалған айғыз-ай-</w:t>
        <w:br/>
        <w:t>ғыз батпақты көріп, Зуһраның екі беті тызылдап ала</w:t>
        <w:br/>
        <w:t>жөнелді. О да бір дәурен екен ғой. «Зымырап өтіп бара</w:t>
        <w:br/>
        <w:t>жатқан... («өмір-ай!» деуге бата алмай)... уақыт-ай»,-</w:t>
        <w:br/>
        <w:t>дейтін ол кейін есіне сол түскенде.</w:t>
        <w:br/>
        <w:t>Бұрын қалай байқамаған, нағыз рахат осы екен ғой.</w:t>
        <w:br/>
        <w:t>Айналасы аппақ-ау аппақ. Жаңа жауған ақша қарлай</w:t>
        <w:br/>
        <w:t>күрпіп жатыр. Ортасында өзі. Қан жылым су өне бойып</w:t>
        <w:br/>
        <w:t>балбыратып барады. Әлгінде ғана жабыла тістелеп жат-</w:t>
        <w:br/>
        <w:t>қан көп жәндік серпілгендей. Мана айғыз-айғыз брезент</w:t>
        <w:br/>
        <w:t>плашты жерден көтергенде дәл жауырынына бір сары құ-</w:t>
        <w:br/>
        <w:t>мырсқа қадала кеткендей дауылдай ала жәнелген-ді.</w:t>
        <w:br/>
        <w:t>Содан машинаға отырды. Содан машина қайтадан да-</w:t>
        <w:br/>
        <w:t>191</w:t>
        <w:br/>
        <w:t>Ол осынау төрт бөлме үйдің ішінен өзін қоярға жер</w:t>
        <w:br/>
        <w:t>таппайды. Төсекке жатқанда да әлдекім бұқпантайлап</w:t>
        <w:br/>
        <w:t>қасына кеп, бетіне үңілетіндей. Зуһра көрпесін тарс</w:t>
        <w:br/>
        <w:t>бүркеніп алады.</w:t>
        <w:br/>
        <w:t>Тор жақтағы Жәнібектің суреті де бұрынғыдай жай-</w:t>
        <w:br/>
        <w:t>машуақ күлімдемей, бұның кірген-шыққанын аңдып,</w:t>
        <w:br/>
        <w:t>мысқылдай жымияды да тұрады. Ол енді үйге келді-</w:t>
        <w:br/>
        <w:t>ақ, басып жерден көтермейді. Көзін көтерсе, әлдеқай-</w:t>
        <w:br/>
        <w:t>дап біреу-міреу шыга кеп, әнсукүнгі түннің оқиғасын</w:t>
        <w:br/>
        <w:t>айтып, сардитып бетіне басатындай.</w:t>
        <w:br/>
        <w:t>Аулаға шықты, манадан бері қақпаның сыртынан</w:t>
        <w:br/>
        <w:t>тың тыңдап тұрған біреулер үн-түнсіз қаша жәнелген-</w:t>
        <w:br/>
        <w:t>дей көрінеді. Көшеде әрлі-берлі өтіп жатқандар, неге</w:t>
        <w:br/>
        <w:t>екені белгісіз, бұған жалтақ-жалтақ қарап қояды. Ав-</w:t>
        <w:br/>
        <w:t>тобуста бұрын-соңды көрмеген біреулер бұның бетінен</w:t>
        <w:br/>
        <w:t>май шығып келе жатқандай тінткілеп бағады. Әсіресе,</w:t>
        <w:br/>
        <w:t>еркектер жағы бір-бірімен уәделесіп қойғандай, көзде-</w:t>
        <w:br/>
        <w:t>гі желімше жабысып қадалады да қалады. Бәрінің де</w:t>
        <w:br/>
        <w:t>көңілдерінде бір құстана тұрғандай. Бәрі де анадағы</w:t>
        <w:br/>
        <w:t>сұрқия Түннің масқарасын естіп, біліп алғандай. «Ел құ-</w:t>
        <w:br/>
        <w:t>лағы елу» деген рас болмаса ет-ті. Әрбір ыңғайсыз қи-</w:t>
        <w:br/>
        <w:t>мылдап қалған жеріңде, әрбір орынсыз күліп қойған</w:t>
        <w:br/>
        <w:t>інде, әрбір рстсіз сөйлеп қалган жеріңде көзіне кө-</w:t>
        <w:br/>
        <w:t>рінбегенмен, басқа жұртқа не болып, не қойғанын тап-</w:t>
        <w:br/>
        <w:t>жылтпай жеткізіп отыратын бір-бір құлақ селтиіп-сел-</w:t>
        <w:br/>
        <w:t>тиіп тұрмаса етті. Сондай бір сімсік көз, сімсік құлақ,</w:t>
        <w:br/>
        <w:t>сімсік ауыз аналағы оқиғаны да бүкіл қалаға жаймаса</w:t>
        <w:br/>
        <w:t>етті. Мына жұрт сондай бірденені естіген соң осынша</w:t>
      </w:r>
    </w:p>
    <w:p>
      <w:r>
        <w:t>сұқтанып қарайтын болмаса етті. Енлеше ондай сұрқия ха-</w:t>
        <w:br/>
        <w:t>боп тек бір қаламен ғана шектелді дейсін бе! Сумаңдап</w:t>
        <w:br/>
        <w:t>майданға да жеткен шығар. Әйтпесе, күйеуінің хаты неге</w:t>
        <w:br/>
        <w:t>пышақ кескендей тыйыла қалды. Жәнібек, Жәнібек болсын..</w:t>
        <w:br/>
        <w:t>Бұрын бір апта хаты кешіксе, тызалақтап жер-көкке тұра</w:t>
        <w:br/>
        <w:t>алмайтын өзі не қып мұнша сабырлы? Тіпті, хатының сол</w:t>
        <w:br/>
        <w:t>кешіге түскенін қаламан ма осы... Дәл қазір хаты жетіп</w:t>
        <w:br/>
        <w:t>келсе не істер еді? Батылы барып қолына ұстай алар ма еді,</w:t>
        <w:br/>
        <w:t>ұстай алмас па еді? Олан қайта осы бір екі ұлай халде жүрс</w:t>
        <w:br/>
        <w:t>тұрғанының өзі дұрыс шығар. Сонда хатынан осынша тай-</w:t>
        <w:br/>
        <w:t>салғанда, ертең өзі келгенде қайтпекші? Жәнібекке не</w:t>
        <w:br/>
        <w:t>бетімен көрінбек... Әлде өзінің де хаты секілді кешіге</w:t>
        <w:br/>
        <w:t>түскенін қалайды ма... Ол турасында тіпті ойланғысы да</w:t>
        <w:br/>
        <w:t>келмейді. Не болары белгісіз бұлыңғыр болашаққа бола</w:t>
        <w:br/>
        <w:t>басын ауыртып қайтеді... Қазіргі уайымы -- үйіне кіріп-</w:t>
        <w:br/>
        <w:t>шығудың уайымы. Қазіргі уайымы -- көшеде бетіне қадала</w:t>
        <w:br/>
        <w:t>калатын көлденен көздерден қалай жалтарудың уайы-</w:t>
        <w:br/>
        <w:t>ж</w:t>
        <w:br/>
        <w:t>152</w:t>
        <w:br/>
        <w:t>де айбат, билік, пәрмен бар екендігін сездіргендей. Кө-</w:t>
        <w:br/>
        <w:t>зіне сонау көп телефонның ар жағында бұл қайтер екен,</w:t>
        <w:br/>
        <w:t>келген шаруасып айтар ма екен, айтпас па екен деп</w:t>
        <w:br/>
        <w:t>шанаш бет сары кемпір мысқылдай қарап тұрғандай</w:t>
        <w:br/>
        <w:t>кәрініп кетті. Зуһраның көңіліне бір қорқыныш кірді.</w:t>
        <w:br/>
        <w:t>Асығып-үсігіп айта бастады. Күзембаев зер салып тың-</w:t>
        <w:br/>
        <w:t>дап отыр. Кіпікене көкшіл көздері барған сайын тым кі-</w:t>
        <w:br/>
        <w:t>шірейіп мөлдірей түсті. Тамағы бүлк-бүлк етеді. Қолын-</w:t>
        <w:br/>
        <w:t>дағы көп қарындашты шашып алатындай мытып қысып</w:t>
        <w:br/>
        <w:t>апты. Селеу шаштарының түбі күп-күрец боп қызарып</w:t>
        <w:br/>
        <w:t>кеткен. Маған бірдеңеден ызаланып отырғаннан сау</w:t>
        <w:br/>
        <w:t>ма?»-- деп ойлады Зуһра. Бірақ көп телефонның таса-</w:t>
        <w:br/>
        <w:t>сына жасырынып тыңдап отырған шанаш бет сары кем-</w:t>
        <w:br/>
        <w:t>Пірден қаймығып, не де болса, көкейіндегі әңгімені ай-</w:t>
        <w:br/>
        <w:t>тыл тынуға бекінді.</w:t>
        <w:br/>
        <w:t>Момын сары бұның сөзінен кейін дағдарып біраз</w:t>
        <w:br/>
        <w:t>отырды. Тамағын бірер кенеп алды. Бірақ ештеңе деген</w:t>
        <w:br/>
        <w:t>жоқ. Шет жақтағы қара телефонға қол созды.</w:t>
        <w:br/>
        <w:t>-- Алло, бұл әскери комиссариат па?</w:t>
        <w:br/>
        <w:t>Сосын мұгалімнің айтқан сабағын бұлжытпай сол</w:t>
        <w:br/>
        <w:t>қалпында айтып беретін ыждаһатты інәкірттей әлгінде</w:t>
        <w:br/>
        <w:t>Зуһраның аузынан шыққан әңгімені бипаздап қайталай</w:t>
        <w:br/>
        <w:t>жөнелді. Қара телефонда үн жоқ. Үн жоқ. Үн жоқ, үн</w:t>
        <w:br/>
        <w:t>жоқ. Бір уақыттарда барып: «Құп»,-- деді де жай қи-</w:t>
        <w:br/>
        <w:t>мылдап, балпен сөйлейтін Күзембаевтың уысынан өз</w:t>
        <w:br/>
        <w:t>тұғырына сусып түсті.</w:t>
        <w:br/>
        <w:t>-- Әскери комиссариаттың адамдары өздері реттеп</w:t>
        <w:br/>
        <w:t>бсреді. Ал тағы қандай шаруаңыз бар?</w:t>
        <w:br/>
        <w:t>-- Рақмет. Басқа шаруам жоқ.</w:t>
        <w:br/>
        <w:t>Бұл орнынан көтерілді. Күзембаев та тұрды. Есікке</w:t>
        <w:br/>
        <w:t>дейін ере келді.</w:t>
        <w:br/>
        <w:t>-- Бәлкім, осында қызметке ауысарсыз. Қанша де-</w:t>
      </w:r>
    </w:p>
    <w:p>
      <w:r>
        <w:t>генмен қасымызда болсаңыз, жай-күйіңізді көре, біле</w:t>
        <w:br/>
        <w:t>жүреміз ғой.</w:t>
        <w:br/>
        <w:t>-- Рақмет.</w:t>
        <w:br/>
        <w:t>Момын сары дәл табалдырықтың алдына дейін еріп</w:t>
        <w:br/>
        <w:t>келді. Сол қолымен емен есіктін жез тұтқасынан ұстап</w:t>
        <w:br/>
        <w:t>тұрып, оң колымен бұның қолын алып қоштасты. Қош-</w:t>
        <w:br/>
        <w:t>тасып жатып көзіне көзі түсіп кетіп еді, қазір жылап</w:t>
        <w:br/>
        <w:t>жіберетіндей жәудіреп тұр екен. Әлде бір қимастық,</w:t>
        <w:br/>
        <w:t>тұңғиық аяушылық бар. Ол бұған дейін ешкімнің жана-</w:t>
        <w:br/>
        <w:t>рынан мұндайды көрмеп еді. Енді сәл аялдаса, момын</w:t>
        <w:br/>
        <w:t>сарының көзінен жас ыршып кетер сыңайы байқалады.</w:t>
        <w:br/>
        <w:t>Бұл жалма-жан сыртқа шығумен болды. Сыртқа шық-</w:t>
        <w:br/>
        <w:t>қан соң бір жымиып қойды.</w:t>
        <w:br/>
        <w:t>186</w:t>
        <w:br/>
        <w:t>қазір ше... Қазір неге мас боп тұр. Тазалыққа ма? Таза</w:t>
        <w:br/>
        <w:t>ауаға ма?.. Иә, кісі тазалыққа да, таза ауаға да мас</w:t>
        <w:br/>
        <w:t>болады екен. Мінеки, жүрегі лоблып, басы зеңіп бара-</w:t>
        <w:br/>
        <w:t>ды. Көз алдында асыр салып жүрген мөлдір тамшылар</w:t>
        <w:br/>
        <w:t>бір-бірімен ұласып, көл-көсір шалқарға айнала түсті.</w:t>
        <w:br/>
        <w:t>Көктен, жерден, оңнаш, солдан көп түтек бір-біріне ұла-</w:t>
        <w:br/>
        <w:t>сып, дүниені топан қаптап келе жатқандай. Қазір мұны</w:t>
        <w:br/>
        <w:t>да эне бір қу қамыстың сынығындай, төрт аяғы көктен</w:t>
        <w:br/>
        <w:t>кеп тырбаңдаған қара қоныздай, жұмыртқаның қабын-</w:t>
        <w:br/>
        <w:t>дай, шылымның тұқылындай, сіріңкенің қорабындай әл-</w:t>
        <w:br/>
        <w:t>деқайда ағызып ала жөнелмек. Мынау суылдап, сарыл-</w:t>
        <w:br/>
        <w:t>дап, тысырлап, сыртылдап, сарқырап дегеніне көндіріп,</w:t>
        <w:br/>
        <w:t>алып-жұлып бара жатқан алапат табиғат мұны да қақ-</w:t>
        <w:br/>
        <w:t>пақылдай қағып ала жөнелмек. Енді мұның екі аяғына</w:t>
        <w:br/>
        <w:t>мініп тұра беретін еш дәрмені қалмағандай. Сәлден соң</w:t>
        <w:br/>
        <w:t>мынау құлап, қирап, сынып, жөңкіліп ағып бара жат-</w:t>
        <w:br/>
        <w:t>қан көп қыл-қыбырдың қасына бұл да барып қосыла-</w:t>
        <w:br/>
        <w:t>тындай. Оны мынау сары ала лай жосқыннан кім құт-</w:t>
        <w:br/>
        <w:t>қарып қала алар? Тұла бойын діріл жайлап барады.</w:t>
        <w:br/>
        <w:t>Бұрын илашына тасыр салып билеп жүрген ерке там-</w:t>
        <w:br/>
        <w:t>шылар енді әлденеден естері кете қорқып, көп түтекке</w:t>
        <w:br/>
        <w:t>ыршып түсіп, безіп бара жатқандай. Бұл да әлдеқайда</w:t>
        <w:br/>
        <w:t>қашқысы келеді -- қаша алмайды; мынау дегбірін қа-</w:t>
        <w:br/>
        <w:t>шырып, дегенін істеткісі келіп тұрған дүлей күшпен</w:t>
        <w:br/>
        <w:t>қарсыласқысы келеді -- қарсыласа алмайды. Енді бол-</w:t>
        <w:br/>
        <w:t>мағанда... Сол арада қарынан біреу тартқылағандай</w:t>
        <w:br/>
        <w:t>болды. Ту сыртынан біреу кеп құшақтағандай болды.</w:t>
        <w:br/>
        <w:t>Ол кім? Ол не? Мынау ағыл-тегіл сел ме, жоқ адам ба?</w:t>
        <w:br/>
        <w:t>Ол арасын анық ажырата алмады. Ыңғайына көне йер-</w:t>
        <w:br/>
        <w:t>ді. Сол бір тегеурінді күш оны апай-топай ақ нөсердің</w:t>
        <w:br/>
        <w:t>астында айнадай боп жуылып тап-таза боп жалтырап</w:t>
        <w:br/>
        <w:t>тұрған қара машинаның ішіне кіргізді. Кірді де, арқа-</w:t>
        <w:br/>
        <w:t>лыққа шалқалап қисая берді. Әлгінде ғана оны дегені-</w:t>
        <w:br/>
        <w:t>не көндірген тегеурінді күш қасынан бір елі ажырама-</w:t>
        <w:br/>
        <w:t>ды. Бұны бауырына тартып, өне бойын балбырата ері-</w:t>
        <w:br/>
        <w:t>тіп, көзі қаралай жұмылып, маужыратып алып барады.</w:t>
        <w:br/>
        <w:t>Жаңағы жүрегінің айнығаны, миының зеңігені күшей-</w:t>
        <w:br/>
        <w:t>месе басылатын емес. Басын әлгі бір жып-жылы құ-</w:t>
        <w:br/>
        <w:t>шаққа көме түседі. Ту сыртынан, оң қапталынан, омы-</w:t>
        <w:br/>
        <w:t>рауынан бір рақат ыстық леп шарпиды. Бұған ендігі</w:t>
        <w:br/>
        <w:t>керегі де сол ыстық.. тек соның алыстап, ажырап кет-</w:t>
        <w:br/>
        <w:t>пегені.. мынау аламан-асыр тасыр-тұсырдың ортасына</w:t>
        <w:br/>
        <w:t>жалғыз тастамағаны... Сондықтан да бұл өн бойын өрт-</w:t>
      </w:r>
    </w:p>
    <w:p>
      <w:r>
        <w:t>тей ерітіп бара жатқан сол бір алапат ыстыққа өзеурей</w:t>
        <w:br/>
        <w:t>ұмтылады. Кенет жер мен көкті, мынау ағыл-тегіл ақ</w:t>
        <w:br/>
        <w:t>190</w:t>
        <w:br/>
        <w:t>әйелдің тек шай ішкені ғана емес, қай қимылы да сырп-</w:t>
        <w:br/>
        <w:t>сырп болса керек. Сөйлескені неткен жексұрын ел! Бір</w:t>
        <w:br/>
        <w:t>уақытта екеуі сыпсыңдасқандарын қойды-ау, әйтеуір.</w:t>
        <w:br/>
        <w:t>Бірақ әлгі еңгезердей еркек аузы қалай тыным тапты,</w:t>
        <w:br/>
        <w:t>солай үйді басына көтеріп қорылдай ала жөнелсін. Оқ-</w:t>
        <w:br/>
        <w:t>тын-оқтын ышқынғанда бөренеден қиып салған қарағай</w:t>
        <w:br/>
        <w:t>үйдің өн бойында қалтырамаған, дірілдемеген ештеңе</w:t>
        <w:br/>
        <w:t>қалмайтын тәрізді. Құдлы бір тау бауырларындағы қа-</w:t>
        <w:br/>
        <w:t>лың жыныстан қара қабан шығып кеп үйдің Астын ко-</w:t>
        <w:br/>
        <w:t>парып жатқандай. Көз алдында әлденелер ербеңдеп тұ-</w:t>
        <w:br/>
        <w:t>рып алды. Көрпесін қанша тарс бүркенсе де ышқынған</w:t>
        <w:br/>
        <w:t>қорыл құлағын жарып барады. Қайқы тіс қара шұбар</w:t>
        <w:br/>
        <w:t>әйелдің ештеңемен шаруасы жоқ. Пыс-пыс ұйқы соға-</w:t>
        <w:br/>
        <w:t>ды. Оқтын-оқтын о да тісін қайрап қояды. Құлды үйлің</w:t>
        <w:br/>
        <w:t>іші аузы андызлаған жыртқыштарға толып кеткенлей.</w:t>
        <w:br/>
        <w:t>&lt;Оның үстіне, есіктің қыр көзіне тастай салған екі -Тік-</w:t>
        <w:br/>
        <w:t>тің қоңырсық исі аңқиды. «Менсіз де ұйықтап қары 5</w:t>
        <w:br/>
        <w:t>ғаның шамалы ғай»,-- дегендей оқтын-оқтын түнгі</w:t>
        <w:br/>
        <w:t>панды қақыратып самолет ұшып өтеді.</w:t>
        <w:br/>
        <w:t>Бұл енді ұйқыдан күдер үзлі.. Адам деген неткен кі-</w:t>
        <w:br/>
        <w:t>нәмшіл еді. Басқа жан-жануар болса ғой бірінің коры-</w:t>
        <w:br/>
        <w:t>лын бірі тыңдап, бірінің исін бірі жұтып жата берер</w:t>
        <w:br/>
        <w:t>еді. Ал адамға бас-басына дара жай, дара тыныштық,</w:t>
        <w:br/>
        <w:t>дара бап керек. Онсыз тірлік тірлік емес. Мынандай</w:t>
        <w:br/>
        <w:t>бықсып жатқан өмір өмір болып па!</w:t>
        <w:br/>
        <w:t>Зуһра сол күні көрер таңды көзінен атқызды.</w:t>
        <w:br/>
        <w:t>Таңертеңгі шай кешегідей емес асығыс ішілді. Асы-</w:t>
        <w:br/>
        <w:t>ғыс шай батпады ма, екі мейманның маңдайынан кеше-</w:t>
        <w:br/>
        <w:t>гідей ағыл-тегіл тер көрінбеді. Дастарқан жиналар-жи-</w:t>
        <w:br/>
        <w:t>налмаста екеуі орындарынан көтерілді. Әуелі қипақта-</w:t>
        <w:br/>
        <w:t>сып бір-біріне қарады, сосын жылтырақ шифоньердің</w:t>
        <w:br/>
        <w:t>бөксесін айқара құшып, былқ етпей жатып алған ала</w:t>
        <w:br/>
        <w:t>қапқа қарады. Ақыры сол қипақтасқаң қалыптары есік-</w:t>
        <w:br/>
        <w:t>тен шығумен болды. Зуһра терезеден қонақ әйелдін қай-</w:t>
        <w:br/>
        <w:t>қы тісі күнге шағылысып, күйеуіне бірдеңе деп сөйлеп</w:t>
        <w:br/>
        <w:t>бара жатқанын көрді. Кеше қақ төрде иығымен төбені</w:t>
        <w:br/>
        <w:t>тірердей боп отырған алпамса еркек қазір шөкімдей</w:t>
        <w:br/>
        <w:t>боп шөжіп кетіпті, аяғын әрпіл-тәрпіл алады.</w:t>
        <w:br/>
        <w:t>«Бұлары кім болды? Неғып жүргендері?»-- деген</w:t>
        <w:br/>
        <w:t>сауал Зуһраның ойына енді түсті. Өз төңірегінде дәл</w:t>
        <w:br/>
        <w:t>мұндай майтымақтар жоқ сияқты еді. Шамасы, б ту-</w:t>
        <w:br/>
        <w:t>ды-бітті көрмеген Жәнібектің ағайындары болмасы!</w:t>
        <w:br/>
        <w:t>Одан әрі қарай қаузап жатуға, арқасы құрғыулың</w:t>
        <w:br/>
        <w:t>қояр да қоймай луылдап ала қайқайғаны.</w:t>
        <w:br/>
        <w:t>Өліп-талып ваннаға да жетті-ау ақыры. Кісс-сала</w:t>
        <w:br/>
        <w:t>ел</w:t>
        <w:br/>
        <w:t>Бы</w:t>
      </w:r>
    </w:p>
    <w:p>
      <w:r>
        <w:t>жиренішті де қорқынышты. Жылмиғаныңда жылпылдап,</w:t>
        <w:br/>
        <w:t>қабағыңды түйгеніңде жаутаңдап, қайтадан қабағың</w:t>
        <w:br/>
        <w:t>жадырағанда қайтадан құрақ ұша жөнелетіндер нағыз ұзын</w:t>
        <w:br/>
        <w:t>бұйда, кең тұсау бозтайлақ бозымбайлар. Олар қайда</w:t>
        <w:br/>
        <w:t>жетелесең, сонда жүреді. Әйелдерді өзін-өзі ұмытып беріліп</w:t>
        <w:br/>
        <w:t>сүю, әйел жолында басын жоғалту тек сондайлардың ғана</w:t>
        <w:br/>
        <w:t>қолынан келеді.</w:t>
        <w:br/>
        <w:t>Зуһра қазір қай сркектің қандай екснін бетіне бір</w:t>
        <w:br/>
        <w:t>қарап-ақ айтып бере алады. Ала қызба ала бүлік, ә де-</w:t>
        <w:br/>
        <w:t>геннен әупірімдей жөнелетін әңгүдік, қимылының бәрі</w:t>
        <w:br/>
        <w:t>сағыздай созылып, бірақ бір жабысса, қашып құтыла</w:t>
        <w:br/>
        <w:t>алмайтын жылмысқы, тап беруінен жалт беруі тез жыл-</w:t>
        <w:br/>
        <w:t>пос, емеурініңе-ақ өліп-өшетін елпекбай, сыздаймын</w:t>
        <w:br/>
        <w:t>деп отырып қаралай іш пыстыратын кергіме, жаутаңы-</w:t>
        <w:br/>
        <w:t>мен-ақ жалыныңды сөндіретін ынжық.. Құдай тағала,</w:t>
        <w:br/>
        <w:t>еркек деген немелердің сорттары қандай көп еді!</w:t>
        <w:br/>
        <w:t>Осынау көш құлаш сорттаманың еш тармағына жат-</w:t>
        <w:br/>
        <w:t>қыза алмайтын екі-ақ еркегі бар. Біреуі ---- Себепбаев,</w:t>
        <w:br/>
        <w:t>екіншісі -- Күзембаев. Екеуі де былайғы жұртқа аты-</w:t>
        <w:br/>
        <w:t>мен ұқсамайды. Себепбаевты көргенде Зуһра өзге ер-</w:t>
        <w:br/>
        <w:t>кектің ішіндегісін айтпай біліп отыратын көріпкелдігі-</w:t>
        <w:br/>
        <w:t>нен табан астында айырылады да қалады. Тіпті бетіне</w:t>
        <w:br/>
        <w:t>жөндеп қарай да алмайды. Жастарындағы жер мен кәк-</w:t>
        <w:br/>
        <w:t>тей айырмашылық па, жоқ баяғыдағы алғаш жолыққан-</w:t>
        <w:br/>
        <w:t>да-ақ айтқанын екі стпеген ағаттығы ма, әйтеуір оның</w:t>
        <w:br/>
        <w:t>бірден пысы басып кетеді. Оның қай қылығына да тек</w:t>
        <w:br/>
        <w:t>аузын ашып таңырқағанды ғана біледі.</w:t>
        <w:br/>
        <w:t>Ол жұртқа ұқсап көлденең көзден қымсыну дегенді</w:t>
        <w:br/>
        <w:t>білмейді. Дырду жиында отырып, кенет көзі түседі де:</w:t>
        <w:br/>
        <w:t>-- Ә, қызым, бері кел,- деп қасына шақырып алады.</w:t>
        <w:br/>
        <w:t>Сосын қайта-қайта жымиып қарай береді. Ол қара-</w:t>
        <w:br/>
        <w:t>ған сайын бұның көкірегіндегі әйелге тән такаппарлық-</w:t>
        <w:br/>
        <w:t>тың асқар тауы өз-өзінен мүжіліп құлай береді,</w:t>
        <w:br/>
        <w:t>құлай береді.</w:t>
        <w:br/>
        <w:t>-- Қарындас, мына ырду-дырду басыңды ауыртқан</w:t>
        <w:br/>
        <w:t>жоқ па?-- деп қояды арасында.</w:t>
        <w:br/>
        <w:t>Бірінші үзілісте-ақ:</w:t>
        <w:br/>
        <w:t>-- Зуһражан, менің бір шұғыл шаруам боп тұрға-</w:t>
        <w:br/>
        <w:t>ны. Шығарып салмайсың ба?-- дейді.</w:t>
        <w:br/>
        <w:t>Сөйтіп, тайдай тал түсте қарайған халықтың көзінше</w:t>
        <w:br/>
        <w:t>машинасына отырғызып ап тайып отырады. Оның «қы-</w:t>
        <w:br/>
        <w:t>зымдап» басталған әңгімесінің атыңды атаумен аяқтал-</w:t>
        <w:br/>
        <w:t>ғаны дегеніне жеткені деп біле беріңіз.</w:t>
        <w:br/>
        <w:t>290</w:t>
        <w:br/>
        <w:t>мы. Қазіргі уайымы -- әке-шешесінің қолындағы Әлібе-</w:t>
        <w:br/>
        <w:t>гіне қалай көрінудің уайымы.</w:t>
      </w:r>
    </w:p>
    <w:p>
      <w:r>
        <w:t>Бұрын ұлын оқтың- оқтын өз үйіне алып келуші гл.</w:t>
        <w:br/>
        <w:t>Енді одан бетінен басады. Абажадай ТЕР, бөлмеде 204-</w:t>
        <w:br/>
        <w:t>дағы бейуақ қылмысты кішкене сәбидің бейкүна жгғга-</w:t>
        <w:br/>
        <w:t>рынан жасыра алатындай қалтарыс табылмастай. Озан</w:t>
        <w:br/>
        <w:t>да өз азабымен өзі оңаша болғаны жөн тәрізді.</w:t>
        <w:br/>
        <w:t>Бұнда бір өзгеріс барын шешесі де сезетін сек</w:t>
        <w:br/>
        <w:t>«Өңің неге қуқылданып кеткен. Бірдеңгіі уайыула</w:t>
        <w:br/>
        <w:t>жүрсің ғой?»-- деген анада барғанында. Түк сезбеіглін</w:t>
        <w:br/>
        <w:t>тек ұлы. Қара шұнақ бала анадайдан атанақтай хүгі-</w:t>
        <w:br/>
        <w:t>ріп алдынан шығады да, мойнын тас қып құшақтап</w:t>
        <w:br/>
        <w:t>алады. Ол құшырлана қысқан сайын бұл бұрынғылсі</w:t>
        <w:br/>
        <w:t>ери түспей, сарсац кесектей мұздап сала береді. Тіші-</w:t>
        <w:br/>
        <w:t>бауырын бір алапат ызғар қарып бара жатады. Сойау</w:t>
        <w:br/>
        <w:t>кез келген бөгде көзбен, жүртпен, ата-анасымен, майні24-</w:t>
        <w:br/>
        <w:t>дағы жарымен, күллі дүниемен, тіпті мынау ет бауіозын</w:t>
        <w:br/>
        <w:t>жарып шыққан өз перзентімен екі араға көлденең т%-</w:t>
        <w:br/>
        <w:t>рып ап, қалған әлемді бір жаққа, бұның жалғыз о!</w:t>
        <w:br/>
        <w:t>бір жаққа ажыратып, енді қайтып жуыспас құрлы 279</w:t>
        <w:br/>
        <w:t>алыстата, аластата түскендей. Енді ол тіпті Жә бекх</w:t>
        <w:br/>
        <w:t>жайын ойлауға да қорқатындай. Бұл өмірде енді буган</w:t>
        <w:br/>
        <w:t>сол бейдәрмен қорқыныштан басқа ештеңе қалм І-</w:t>
        <w:br/>
        <w:t>дай. Қалқиып жұмысына барады. Қалқиып жұмысынан</w:t>
        <w:br/>
        <w:t>келеді. Тіпті нс киіп, не қойғанын ла білмейм. Тек кеп-</w:t>
        <w:br/>
        <w:t>сеге кіре берістегі көлдей айнаға көзі түскенде гана жұ-</w:t>
        <w:br/>
        <w:t>регі орнына түседі. Мандайы сол баяғысынша -ал-</w:t>
        <w:br/>
        <w:t>жазық. Қасы сол баяғысынша керік. Кірпігі сол баягы-</w:t>
        <w:br/>
        <w:t>сынша қайқақ. Тостағандай-тостағандай екі жанары сол</w:t>
        <w:br/>
        <w:t>баяғысынша жылт пеп нұрға толып тұр. Албыраған екі</w:t>
        <w:br/>
        <w:t>ерні де сол баяғысынша... төңірегінен тосын бір/ шырын</w:t>
        <w:br/>
        <w:t>бал дәметкендей томпия-томпия қалыпты. Үсті-басы ла</w:t>
        <w:br/>
        <w:t>мұнтаздай таза. Киімі де ине-жіптен жаңа шыққандай,</w:t>
        <w:br/>
        <w:t>Ау. әлгінде ғана іші-бауырын бір озбыр қол суырыл ап</w:t>
        <w:br/>
        <w:t>итке лақтырған құр қаңқадай құлазып келе жатқаны</w:t>
        <w:br/>
        <w:t>қайда? Ендеше мынау айна не айтып тұр. Анау түк бол-</w:t>
        <w:br/>
        <w:t>мағандай құлпырып тұрған сұлу келіншек қалайша өзі.</w:t>
        <w:br/>
        <w:t>Іштен тондырғандай үсті-үстіне тітіреткен тымырсық</w:t>
        <w:br/>
        <w:t>уайымы не жүзінен, не көзінен калайша сезілмейді. Сі-</w:t>
        <w:br/>
        <w:t>рә, бұл басына қанша қарлы қара тау іс түссе де үсті-</w:t>
        <w:br/>
        <w:t>басын сылап-сипауды ұмыта алмайтын болғаны гой!</w:t>
        <w:br/>
        <w:t>Сірә, бұл басына қанша қарлы қара тау іс түссе де. г.-</w:t>
        <w:br/>
        <w:t>ла бойында көлденең қыртыс, көлденең бір сабақ жіп</w:t>
        <w:br/>
        <w:t>жүргізе алмайтын сияқты ғой. Шамасы, бұның басына</w:t>
        <w:br/>
        <w:t>қанша қарды қара тау іс түскенмен сүлу болмай тұра</w:t>
        <w:br/>
        <w:t>ДУШты ағытып еді, тұла бойында түні бойы сайрап шық-</w:t>
        <w:br/>
        <w:t>қан құмырсқа ма, маса ма, бәгелек пе -- әйтеуір тұм-</w:t>
        <w:br/>
        <w:t>сықтары біздей көп жебір бет-бетіне безе жөнелгені.</w:t>
        <w:br/>
        <w:t>Жаны сонда барып жай тапты. Иіс сабынды аямай езе</w:t>
        <w:br/>
        <w:t>түсті. Сол бір ақ шаңқан көбіктер тәніне тосын жабыс-</w:t>
        <w:br/>
        <w:t>қан жымысқы ластықты үдере қуып жатқандай... УВ,</w:t>
        <w:br/>
        <w:t>оңаша деғен осы екен ғой!» Кешелі-берлі «осы мен не</w:t>
        <w:br/>
        <w:t>істеп қойдым» деген күдік пен көлденең көзден қымсын-</w:t>
        <w:br/>
        <w:t>ған ұят деген қызыл көз пәле алма-кезек азаптап кел-</w:t>
        <w:br/>
        <w:t>ген көкірегіндегі көп түйткіл де ыдырайын дегендей.</w:t>
        <w:br/>
        <w:t>Мамық жамылғыға оранып ваннадан шықты. Тәсегі-</w:t>
        <w:br/>
        <w:t>не кеп құлады. Терезені тас қып қымтап қойған. Алакөлеңке</w:t>
        <w:br/>
        <w:t>бөлмеде жалаңаш денесі кешелі бері талап шыққан беймәлім</w:t>
        <w:br/>
        <w:t>жебірлерді біржолата ұмытып кенеліп жатыр. Бірақ әлі де</w:t>
        <w:br/>
        <w:t>бірдеңеден елегізитін сияқты. Ол не? Анық білмейді. Анық</w:t>
      </w:r>
    </w:p>
    <w:p>
      <w:r>
        <w:t>білетіні -- осындай оңашалықтан асқан рақат жоғы. Көлде-</w:t>
        <w:br/>
        <w:t>нең көз бар жерде кісі өзінен-өзі қысылып, қымтырылып</w:t>
        <w:br/>
        <w:t>бітеді. Ең болмаса, өз денесіне өзі ие бола алмайды.</w:t>
        <w:br/>
        <w:t>Зуһра өзінің әдемі екенін жұрттың телміре қараға-</w:t>
        <w:br/>
        <w:t>нынан сезетін. Бүгін енді өз көзімен көріп жатыр. Кере-</w:t>
        <w:br/>
        <w:t>уеттің аяқ жағына асып салған кішкене башпайлары</w:t>
        <w:br/>
        <w:t>бұлтия-бұлтия қалыпты. Күреңіткен балтырлары түп-</w:t>
        <w:br/>
        <w:t>түзу, топ-толық. Бұлт-бұлт еткен бұлшық еттерде осы</w:t>
        <w:br/>
        <w:t>қазір атып тұрып, әлдеқайда тарта жөнелуге әзір өжет</w:t>
        <w:br/>
        <w:t>қайрат тұрғандай. Екі омырауы да көтеріліп басылып,</w:t>
        <w:br/>
        <w:t>көтеріліп басылып тыным таппайды. Әбден сүлдері құ-</w:t>
        <w:br/>
        <w:t>рып, сүре жығылғандай еді. Енді, міне, бүкіл денесі ты-</w:t>
        <w:br/>
        <w:t>ныштық емес мынау тұнып тұрған тылсым сұлулыққа</w:t>
        <w:br/>
        <w:t>жан бітіретін үрдіс, күрт қозғалыс іздейтіндей. Анау екі</w:t>
        <w:br/>
        <w:t>балтыр, мынау секең-секең екі көкірек, аршын төс омы-</w:t>
        <w:br/>
        <w:t>рауы, қос білегі, қаз мойны, бос жіберген қолаң шаш</w:t>
        <w:br/>
        <w:t>ұйпалай қыдықтаған екі иығы -- күллі тұла бойы түп-</w:t>
        <w:br/>
        <w:t>түгел кешегі түндегідей, кешегі далада өткен таң ал-</w:t>
        <w:br/>
        <w:t>дындағыдай жан ұшыра қимылдар арпалыс іздеп жат-</w:t>
        <w:br/>
        <w:t>қандай. Олар үшін рақат мынандай маужыр тыныштық</w:t>
        <w:br/>
        <w:t>емес, сүйек ұнтап, сіңір ширатар алапат қозғалыс</w:t>
        <w:br/>
        <w:t>сияқты. Ол көп нәрсеге енді түсінгендей.</w:t>
        <w:br/>
        <w:t>Ала көлеңке бөлмеде әлдекім бұның ойын танып қап,</w:t>
        <w:br/>
        <w:t>мырс етіп күліп жібергендей болды.</w:t>
        <w:br/>
        <w:t>Сол-ақ екен тұла бойы дуылдап қоя бергені. Орны-</w:t>
        <w:br/>
        <w:t>нан атып тұрды. Ақ жамылғы тосекте қап қойды. Қар-</w:t>
        <w:br/>
        <w:t>сы алдындағы шар айнадан әлдене оқыс жалт етті.</w:t>
        <w:br/>
        <w:t>Таңданып тұрып қалды. Өзін-өзі бұлай бірінші рет кө-</w:t>
        <w:br/>
        <w:t>руі. Кенет екі бетіне лүп етіп қызыл жүгірді. Алақтап</w:t>
        <w:br/>
        <w:t>терезеге қарады. Шынылы рамада Жәнібек бір жақ</w:t>
        <w:br/>
        <w:t>196</w:t>
        <w:br/>
        <w:t>сеге тисе, сырп ете қалады. Екеуі де быршып терлеп</w:t>
        <w:br/>
        <w:t>отыр. Әйел тәмпіш мұрнын үсті-үстіне тартқылап, кө-</w:t>
        <w:br/>
        <w:t>леңдеген көк ала көйлегінің жеңін маңдайына қайта-</w:t>
        <w:br/>
        <w:t>қайта апарып қайтады. Ал еркек екі шықшыттықтан</w:t>
        <w:br/>
        <w:t>төмен қарай тырағайлап шауып бара жатқан көп жос-</w:t>
        <w:br/>
        <w:t>қынды қайтып бөгерін білмей, шай құйып отырған ке-</w:t>
        <w:br/>
        <w:t>ліншекке көзінің астымен қайта-қайта қарап қояды.</w:t>
        <w:br/>
        <w:t>Далада туып өскен еркек қалтаға орамал салып жүруге</w:t>
        <w:br/>
        <w:t>қандай құнтсыз болса, қалада туып-өскен келіншек мей-</w:t>
        <w:br/>
        <w:t>ман терлеп отыр екен деп, сүлгі алып беруге сондай құ-</w:t>
        <w:br/>
        <w:t>лықсыз. Дегенмен қақ төрге қасқая жайғасқан қонақ</w:t>
        <w:br/>
        <w:t>оған бола саса қоймады, анадай жерде бос орындықтың</w:t>
        <w:br/>
        <w:t>арқалығына ілулі тұрған, әлгінде гана өздері қол сүрт-</w:t>
        <w:br/>
        <w:t>кен сүлгіні алды да, сонау қасқа маңдайда тайраңдап</w:t>
        <w:br/>
        <w:t>жүрген талай тамшыны көкесіне көрістіріп жайпап өт-</w:t>
        <w:br/>
        <w:t>ті. Сол-ақ екен, әлгінде ғана жалтырап тұрған ақ сүлгі</w:t>
        <w:br/>
        <w:t>мыж-мыж боп шыға келгені.</w:t>
        <w:br/>
        <w:t>Шайдан соң ерлі-зайыптылар үйдің күн жағына ба-</w:t>
        <w:br/>
        <w:t>рып екеуден-екеу күңкілдесіп отырды.</w:t>
        <w:br/>
        <w:t>Зуһра болса тұла бойының ду-ду қышығанынан құ-</w:t>
        <w:br/>
        <w:t>тыла алмай әлек. Мына бір шаң-шаң қап өн байын онан</w:t>
        <w:br/>
        <w:t>сайын дуылдата түскендей. Айнадай жалтыраған қара</w:t>
        <w:br/>
        <w:t>күрең шифонерді аяп-ақ тұр. Бірақ қонжиып жатып ал-</w:t>
      </w:r>
    </w:p>
    <w:p>
      <w:r>
        <w:t>ған ала қаптың маңына жолауға қорқады.</w:t>
        <w:br/>
        <w:t>Бірінен-бірі үріккен үшеу үшін өліп-талып күн де</w:t>
        <w:br/>
        <w:t>батты. Өліп-талып қазан да түсті. Тағы да ысылдап-пы-</w:t>
        <w:br/>
        <w:t>сылдап тамақ ішілді. Еңгезердей еркек қалтасынан, сі-</w:t>
        <w:br/>
        <w:t>ріңкенің шырнысын ап, тіс шұқылай бастады. Қара шұ-</w:t>
        <w:br/>
        <w:t>бар әйел бір сәт көзі тайса, біреу жетектеп кетердей</w:t>
        <w:br/>
        <w:t>күйеуіне қайта-қайта жалтақтап қарай береді. Онысы</w:t>
        <w:br/>
        <w:t>да ештеңе емес еді. Зуһра скеуіне көрші бөлмедегі екі</w:t>
        <w:br/>
        <w:t>жақ қабырғаға сүйей қойылған екі кереуетке тәсек сал-</w:t>
        <w:br/>
        <w:t>ған-ды. Әуелі күйеуі барып оң жақ кереуетке құлай кет-</w:t>
        <w:br/>
        <w:t>кені. Жарық сөнгенше өз көлеңкесінен өзі ұялғандай</w:t>
        <w:br/>
        <w:t>күйбеңдеп жүріп алған әйелі шам өшер-өшпесте бос ке-</w:t>
        <w:br/>
        <w:t>реуетті көрмей, «иә, құдайлап» күйеуінің қасына күмп</w:t>
        <w:br/>
        <w:t>бергені. Бейшара кереуеттің былқылдақ торы бауырымен</w:t>
        <w:br/>
        <w:t>жер сыза тоқтады. Бөлек кереуетке жататын әдептен қо-</w:t>
        <w:br/>
        <w:t>нақ әйел қандай бейхабар болса, күйеуі тірі әйел бөлек</w:t>
        <w:br/>
        <w:t>төсек түгілі, бөлек жастық жастанбайтын әдеттен үй</w:t>
        <w:br/>
        <w:t>иесі әйел сондай бейхабар-тын. Оған қайқы тіс әйелдің</w:t>
        <w:br/>
        <w:t>біреу қараңғыны пайдаланып күйеуін иемденіп қоятын-</w:t>
        <w:br/>
        <w:t>дай, жанына барып жарбиып жатып алғаны тіптен сө-</w:t>
        <w:br/>
        <w:t>лекет көрінді. Бәрінен де, бастары төсекке тиер-тиместе</w:t>
        <w:br/>
        <w:t>сыпсыңдаса жөнелгендері жынын келтірді. Қайқы тіс</w:t>
        <w:br/>
        <w:t>194</w:t>
        <w:br/>
        <w:t>алды. Алақанына насыбай төгіп, бармағымен бірер</w:t>
        <w:br/>
        <w:t>жаншып, аузына ытқытты. Сосын тостағандай көзін әр-</w:t>
        <w:br/>
        <w:t>лі-берлі төңкеріп, бұны шалып шықты. Тостағандай-тос-</w:t>
        <w:br/>
        <w:t>тағандай көздері өңменіңнен өтіп барады. Қыр мұрны</w:t>
        <w:br/>
        <w:t>да ұстараның жүзіндей. Жылмита тараған қырау са-</w:t>
        <w:br/>
        <w:t>майы бұл бірдеңе десе, тебен инедей тікірейіп әре түре-</w:t>
        <w:br/>
        <w:t>гелетіндей. Бұл қапелімде төмен қарап кетті. Тесіле</w:t>
        <w:br/>
        <w:t>телмірген өткір жанар бет-аузын, мойнын, ашық омы-</w:t>
        <w:br/>
        <w:t>прауын, екі жалаңаш білегін. көкірегін, қыпша беліне</w:t>
        <w:br/>
        <w:t>дейін түгел тінтіп шықты. Ауыз тұсы мен жұмыр</w:t>
        <w:br/>
        <w:t>иегіне келгенде сұғанақ көздер сүліктей қадалып тұрып</w:t>
        <w:br/>
        <w:t>алды.</w:t>
        <w:br/>
        <w:t>Солай біраз тым-тырс отырды да кенет:</w:t>
        <w:br/>
        <w:t>Қызым, Күзембаев өзінде ме?-- деп сұрады.</w:t>
        <w:br/>
        <w:t>Өзінде.</w:t>
        <w:br/>
        <w:t>-- Ендеше, қызым, профессор Себепбаев қабылдау</w:t>
        <w:br/>
        <w:t>тосып отыр,-- деп айта ғой.</w:t>
        <w:br/>
        <w:t>Бұл столдың тасасынан шығып, бастығының кабине-</w:t>
        <w:br/>
        <w:t>тіне қарай аяқ басуы-ақ мұң, әлгінде ғана қыпша белге</w:t>
        <w:br/>
        <w:t>кеп кідірген қыдырма көз «өз сапарын» одан әрі жал-</w:t>
        <w:br/>
        <w:t>ғастыра жөнелді.</w:t>
        <w:br/>
        <w:t>Себепбаев Күзембаевтың қабылдауынан шыққан</w:t>
        <w:br/>
        <w:t>соң көп кідірмеді. Бұған көзін төңкере бір қарап:</w:t>
        <w:br/>
        <w:t>-- Рақмет!-- деді де шығып кетті.</w:t>
        <w:br/>
        <w:t>Арада бір апта өткен соң Себепбаев тағы келді. Бұл</w:t>
        <w:br/>
        <w:t>жолы қабылдау бөлмеге кілірген жоқ. Бастыққа өтті де,</w:t>
        <w:br/>
        <w:t>көп ұзамай қайта шықты. Қайта шығып келе жатып, мұ-</w:t>
        <w:br/>
        <w:t>ның қасына кеп тоқтады. Бір түрлі аяушылық білдір-</w:t>
      </w:r>
    </w:p>
    <w:p>
      <w:r>
        <w:t>гендей басын шайқады. Тез жиырылып, тез жазылып</w:t>
        <w:br/>
        <w:t>кететін езуінде де ана жолғыдай жымысқы күлкі жоқ,</w:t>
        <w:br/>
        <w:t>шын аяныш тұр. Бұл оның күлімдей қарайтын қой кө-</w:t>
        <w:br/>
        <w:t>зіне тіктеліп қарай алмады. Қараса -- не көрінетінін</w:t>
        <w:br/>
        <w:t>кім біліпті.</w:t>
        <w:br/>
        <w:t>Құлағына толқи шыққан биязы дауыс келді.</w:t>
        <w:br/>
        <w:t>-- Көптен таза ауада болмағаныңыз көрініп тұр.</w:t>
        <w:br/>
        <w:t>Өңіңіз қуқыл. Бүйте берсеңіз алтын денсаулықтан айы-</w:t>
        <w:br/>
        <w:t>рыласыз. Шамасы, сіз күні бойы мынау тар бөлмеге қа-</w:t>
        <w:br/>
        <w:t>малып, бөтен жұрттың демімен тыныстайсыз. Сосын</w:t>
        <w:br/>
        <w:t>үйіңізге барып, өзіңізді өзіңіз абақтыға қамайсыз. Жоқ,</w:t>
        <w:br/>
        <w:t>бұлай етуге болмайды. Сіз өзіңіз қырғауыл көрдіңіз бе?</w:t>
        <w:br/>
        <w:t>Айттым ғай, көрген жоқсыз. Дүниедегі ең қырғауылы</w:t>
        <w:br/>
        <w:t>көп өлкеде тұрып, әлі күнге сол пейіш құсын көрмесеңіз,</w:t>
        <w:br/>
        <w:t>ертең о дүниеге барғанда мен де тіршілік құрдым, өмір</w:t>
        <w:br/>
        <w:t>сүрдім деп қалай айта аласыз. Жоқ, мұныңыз болмай-</w:t>
        <w:br/>
        <w:t>ды екен. Сіз қырғауыл көргіңіз келе ме? Ендеше, ертең</w:t>
        <w:br/>
        <w:t>198</w:t>
        <w:br/>
        <w:t>машина жіберейін. Бір күніңізді қиып, барып, қырғауыл</w:t>
        <w:br/>
        <w:t>көріп, таза ауа жұтып қайтыңыз.</w:t>
        <w:br/>
        <w:t>Бұл козін жерден көтергенше ол есіктен шығып үл-</w:t>
        <w:br/>
        <w:t>геріпті. Емен есік жақтауға тиіп, тарс ете қалғанда, бұ-</w:t>
        <w:br/>
        <w:t>ның басы зеңіп, көз алды шыр көбелек айнялып бара</w:t>
        <w:br/>
        <w:t>жатты. Коз алдында қырғауылдың қанатындай қыз-</w:t>
        <w:br/>
        <w:t>ғылт, көгіс, жасыл жолақтар ойнап тұрып алды.</w:t>
        <w:br/>
        <w:t>Сол күні түсінде де қырғауыл көріп шықты.</w:t>
        <w:br/>
        <w:t>Ертеңіне жұмыс аяғында бұл отыратын терезенің ал-</w:t>
        <w:br/>
        <w:t>дында қайқаң етіп қара машина тағы тоқтады. Бұл</w:t>
        <w:br/>
        <w:t>жасқана басып қасына жақындады. Рульде күндегідей</w:t>
        <w:br/>
        <w:t>шофері емес, өзі отыр.</w:t>
        <w:br/>
        <w:t>Ол жолы Зуһраның қырғауылдың өзі түгілі көлеңке-</w:t>
        <w:br/>
        <w:t>сін де көре алмағаны аян.</w:t>
        <w:br/>
        <w:t>Солан Зуһра сыртқа шықты-ақ бұрынғыдай жұрт</w:t>
        <w:br/>
        <w:t>көзінен тайсалмайтын болды. Қайта көзінін астымен</w:t>
        <w:br/>
        <w:t>жұрттың бетін тінткілеп бағады. Әсіресе, қарсы жолық-</w:t>
        <w:br/>
        <w:t>қан еркек болса, қағыс жібермейді. Олар шынында да,</w:t>
        <w:br/>
        <w:t>бұнда алмақтары бардай-ақ сұқтана қарайды екеп. Әне,</w:t>
        <w:br/>
        <w:t>таң атпай газетке басын көміп алған оқымыстысымақ-</w:t>
        <w:br/>
        <w:t>тың тұсынан өте бергенде, бұған көзінің бір түсуі мұң</w:t>
        <w:br/>
        <w:t>екен, бажбиды да қалды. Енді қолындағы газетте «әкең</w:t>
        <w:br/>
        <w:t>өлді» деп жазылса да, қайта қапар түрі көрінбейді. Ана</w:t>
        <w:br/>
        <w:t>бір аялдамада тұрған қалқан құлақтың аузы ашылып</w:t>
        <w:br/>
        <w:t>қапты. Бір жымиып еді-- қалқан құлақтың беті табан</w:t>
        <w:br/>
        <w:t>астында күреңітіп жүре бергені. Әне бір шегір кәз де</w:t>
        <w:br/>
        <w:t>жер түбінен тесіліп тұр. Бұл жалт қарап еді -- алқымы</w:t>
        <w:br/>
        <w:t>алаулай қызарып, теріс айналып кетті.</w:t>
        <w:br/>
        <w:t>Әдемі әйелге еркектің мінезін білу де онша қиын</w:t>
        <w:br/>
        <w:t>емес екен.</w:t>
        <w:br/>
        <w:t>Еркекті тану үшін сұлу әйелге көзін ойнатып, ернін</w:t>
        <w:br/>
        <w:t>жылмитқаннан артық қимыл, артық еңбектің қажеті</w:t>
      </w:r>
    </w:p>
    <w:p>
      <w:r>
        <w:t>шамалы. Соның өзі-ақ талай-талай талтаңбайдың көкі-</w:t>
        <w:br/>
        <w:t>регінде не бар, не жоғын қолмен үстатқандай жарқыра-</w:t>
        <w:br/>
        <w:t>тып жайып салады. Бір жымиғаныңнан-ақ көзін алып</w:t>
        <w:br/>
        <w:t>қашып, қызара жөнелсе -- ұялшақ. Өзің қуаламасаң,</w:t>
        <w:br/>
        <w:t>ол қуаламайды. Жымиғаныңда ыржаңдап, соңына еріп,</w:t>
        <w:br/>
        <w:t>артынан сырт айнала беріп, қабағыңды түйгенде әлгі</w:t>
        <w:br/>
        <w:t>екі езуі екі құлағындағы жайраң күлкісі жым-жылас</w:t>
        <w:br/>
        <w:t>жоғалса -- қорқақ... Жымиғанында тұра ұмтылып, қа-</w:t>
        <w:br/>
        <w:t>бағыңды түйгенде одан сайын өзеурей жопелсе -- әумс-</w:t>
        <w:br/>
        <w:t>әһ.. Жымисаң жымныл, қаза -ң жік-жаппар</w:t>
        <w:br/>
        <w:t>2 бәрібір соңыңнан қау су ауыз</w:t>
        <w:br/>
        <w:t>електер. Олардың сезім і і күлімсі де</w:t>
        <w:br/>
        <w:t>лымшы, олардың суйісіе алғанындай</w:t>
        <w:br/>
        <w:t>ланың сүрлеу жолына түсті. Ойды-қырды сүзгілей-сүз-</w:t>
        <w:br/>
        <w:t>гілей ақыры айдау жолға қосылды. Айдау жолға шық-</w:t>
        <w:br/>
        <w:t>қасым қалаға бет алды. Қалаға қарай шалжия созыл-</w:t>
        <w:br/>
        <w:t>ған асфальт жолме! ағызып келе жатқан жылтыр ма-</w:t>
        <w:br/>
        <w:t>шинаның алдыңғы орындығында арқалыққа шалқалай</w:t>
        <w:br/>
        <w:t>құлап бұл келе жатыр. Дәл жауырын тұсындағы мапа-</w:t>
        <w:br/>
        <w:t>ғы сары құмырсқа кетер емес. Бүлікті салып жатыр.</w:t>
        <w:br/>
        <w:t>Ашық әйнектен жел уілдейді. Рульдегі жүндес білек-</w:t>
        <w:br/>
        <w:t>тің майса түсі дір-дір қалтырайды. Сол бір майса түгі</w:t>
        <w:br/>
        <w:t>дір-дір қалтыраған жұп-жуан білек оқтын-оқтын мұ-</w:t>
        <w:br/>
        <w:t>ның мойнына кеп оратыла кетеді. Оратылған сайын</w:t>
        <w:br/>
        <w:t>сол түк-түк жуан білекке ілесіп келген бір аш құмырсқа</w:t>
        <w:br/>
        <w:t>көйлегінің ойындысынан секіріп түсіп, түп-тура жауы-</w:t>
        <w:br/>
        <w:t>рынын дызылдата шағып жатқан қаныпезер қарақшы-</w:t>
        <w:br/>
        <w:t>ның қасына барып қадала қалатындай.</w:t>
        <w:br/>
        <w:t>Асфальт жол ұзыннан-ұзақ шалжнып жатып алға-</w:t>
        <w:br/>
        <w:t>нын қоймайды. Шалжиып жатып алғанымен қоймай,</w:t>
        <w:br/>
        <w:t>қылт-қылт қыр асып ұзара түседі. Зымырап келе жат-</w:t>
        <w:br/>
        <w:t>қан жүйрік машинаның ашық терезесінен қасарыса</w:t>
        <w:br/>
        <w:t>соққан қарсы жел дегенін қоймады, Сол жойқын</w:t>
        <w:br/>
        <w:t>леп барша түгін ду-ду тулатып, төтен қайрат бітірген-</w:t>
        <w:br/>
        <w:t>дей жұп-жуан білек мұның пілдің сүйегіндей аппақ,</w:t>
        <w:br/>
        <w:t>жұп-жұмыр мойнына қайта-қайта оратылғанын қой-</w:t>
        <w:br/>
        <w:t>майды.</w:t>
        <w:br/>
        <w:t>Өздері аш, өздері қалалған жерлерінен қан алмай</w:t>
        <w:br/>
        <w:t>қоймайтын қаныпезер сары құмырсқалар көбейе берді,</w:t>
        <w:br/>
        <w:t>көбейе берді.</w:t>
        <w:br/>
        <w:t>Олар сонлай ұзақ жүрді. Қаласы құрғыр жеткізіп</w:t>
        <w:br/>
        <w:t>болмады. Өліп-талып көрінді-ау, ақыры. Енді әлгі сары</w:t>
        <w:br/>
        <w:t>құмырсқаның әрқайсысы тұмсыгы найзадай бөғелекке</w:t>
        <w:br/>
        <w:t>айналып кеткендей. Тұла бойы ду-ду тызылдап барады.</w:t>
        <w:br/>
        <w:t>Әсіресе, машина көшс оралымдарында жүрісін баяула-</w:t>
        <w:br/>
        <w:t>тып, өткен-кеткендер ішке көз тастағанда тіптін құты-</w:t>
        <w:br/>
        <w:t>рынып кетеді.</w:t>
        <w:br/>
        <w:t>Машина сол зуылдаған қалпы тауға тура тартатын</w:t>
        <w:br/>
        <w:t>көшеге түсті. Үйдің қасына да жетті-ау бір кезде. Сол</w:t>
        <w:br/>
        <w:t>арада жүн-жүн білек мұның жұмыр мойын қылғын-</w:t>
        <w:br/>
        <w:t>дыра қысып алды. Кеше түнде өне бойына сынықшының</w:t>
        <w:br/>
        <w:t>сылауындай балбырата түскен екі етті ерін аяқ астынан</w:t>
        <w:br/>
        <w:t>айыр құйрық шаянға айналғандай тиген жерін тызыл-</w:t>
        <w:br/>
        <w:t>дата күйдіріп өртеп барады.</w:t>
      </w:r>
    </w:p>
    <w:p>
      <w:r>
        <w:t>Өліп-талып құтылды-ау одан да.</w:t>
        <w:br/>
        <w:t>Бұған дейін ойына түсіп кеткенінің өзіне аза бойы</w:t>
        <w:br/>
        <w:t>қаза болатын қара жүзді масқараның, бұған дейін ат-</w:t>
        <w:br/>
        <w:t>тап басуға жүрегі дауаламайтын тылсым тиырымның</w:t>
        <w:br/>
        <w:t>І92</w:t>
        <w:br/>
        <w:t>миығына зіл жиып кекете күліп тұр екен. Қалай жұлып</w:t>
        <w:br/>
        <w:t>алғанын өзі де білмей қалды. Анадай жерде қобырап</w:t>
        <w:br/>
        <w:t>жатқан көп кірдің арасына тыға салды. Тұла бойын</w:t>
        <w:br/>
        <w:t>дүр түршіктірген элгі бір беймаза секем сонда барып</w:t>
        <w:br/>
        <w:t>басылды. Төсегіне қайта құлады. Сол ұйықтағаннан ср-</w:t>
        <w:br/>
        <w:t>теңіне таңертең бірақ тұрды.</w:t>
        <w:br/>
        <w:t>Шынында да.. Ойда жоқ басталған осы оқиға тап</w:t>
        <w:br/>
        <w:t>бұлай аяқталады деп кім ойлаған. Түс қайта, неге екені</w:t>
        <w:br/>
        <w:t>белгісіз, Зуһраның қараптан қарап іші пысады. Бастық</w:t>
        <w:br/>
        <w:t>кісі қабылдамайтын күндері түстен кейін көбіне-көп</w:t>
        <w:br/>
        <w:t>жоғары мекемелерге кетеді, не осы кеңсенің ішіндегі</w:t>
        <w:br/>
        <w:t>адамдарды шақырып алып сөйлеседі. Сырттан ешкім</w:t>
        <w:br/>
        <w:t>келмейді. Өзінің бет-аузына телміріп қабылдау күтіп</w:t>
        <w:br/>
        <w:t>отыратын бөгде көздің жоқтығынан ба, бұл қайта-қайта</w:t>
        <w:br/>
        <w:t>есінен, қараптан-қарап ұйқысы келеді. Ондайда терезе-</w:t>
        <w:br/>
        <w:t>нің алдына барып көшеге көз салады. Өткен-кеткен</w:t>
        <w:br/>
        <w:t>әйелдердің киіміне қарайды. Бұлардың мекемесі орна-</w:t>
        <w:br/>
        <w:t>ласқан еңселі үйдің алдына кеп зу-зу тоқтап жагқан</w:t>
        <w:br/>
        <w:t>жеңіл машиналарды қызықтайды. Олардан түсіп жат-</w:t>
        <w:br/>
        <w:t>қан кісілердің бәрі асығыс. Келген бетте-ақ ішке зып</w:t>
        <w:br/>
        <w:t>береді. Ал, осы кеңседе боп, кері шығып жатқандардың</w:t>
        <w:br/>
        <w:t>бәрі кердең. Гранит баспалдақтан төмен түссе, аяғын</w:t>
        <w:br/>
        <w:t>сулап алатындай, қашан машинасы қарсы алдына кеп</w:t>
        <w:br/>
        <w:t>тоқтағанша әдейі тосып тұрады. Шофері ашқан есікке</w:t>
        <w:br/>
        <w:t>кіріп бара жатып та артына бір қарап алады. Әне,</w:t>
        <w:br/>
        <w:t>жалт-жұлт етіп бір қара машина кеп тоқтады. Одан да</w:t>
        <w:br/>
        <w:t>бір қозы қарын жылтыр еркек шығады да, тас баспал-</w:t>
        <w:br/>
        <w:t>дақты тық-тық басып, кірер есікке жүгіреді.. Жоқ, мі-</w:t>
        <w:br/>
        <w:t>не, қызық.. Әлгі қара машинадағы ақ самай сыптығыр</w:t>
        <w:br/>
        <w:t>еркек шығайын ба, шықпайын ба дегендей есікті ашып</w:t>
        <w:br/>
        <w:t>қойып біраз отырды. Бір уақыттарда барып керіліп-со-</w:t>
        <w:br/>
        <w:t>зылып сыртқа шықты. Маған қарап тұрған ешкім жоқ</w:t>
        <w:br/>
        <w:t>па екен дегендей самсаған терезелерге салғырт көз тас-</w:t>
        <w:br/>
        <w:t>тады. Сосын барып жүріп кетті. Аяқ басқаны керлец.</w:t>
        <w:br/>
        <w:t>Мәрмәр сатыға өкшесін қадап шегелеп басады. Осылай</w:t>
        <w:br/>
        <w:t>беттеп келеді. Міңе, бұлардың есігінің алдына кеп кі-</w:t>
        <w:br/>
        <w:t>дірді. Жұлқып ашты та, табалдырықтың аржағында екі</w:t>
        <w:br/>
        <w:t>қолың екі жаққа жайып жіберіп тұрып қалды. Басқа</w:t>
        <w:br/>
        <w:t>еркектердей таңданып тұрғанын жасырмады.</w:t>
        <w:br/>
        <w:t>-- Міне, перизат!-- деп таңдайын қағып қойды.</w:t>
        <w:br/>
        <w:t>«Міне еркек»,-- деп ойлады бұл ішінен, жымия қү-</w:t>
        <w:br/>
        <w:t>ліп,</w:t>
        <w:br/>
        <w:t>Сосын ішке озып, дәл бұған қарсы тұрған креслоға</w:t>
        <w:br/>
        <w:t>кеп отырды. Үстіндегі жылтырақ костюмнің қалтасына</w:t>
        <w:br/>
        <w:t>сыртына алтын шайып өрнек салынған мүйіз шақшасын</w:t>
        <w:br/>
        <w:t>197</w:t>
      </w:r>
    </w:p>
    <w:p>
      <w:r>
        <w:t>Ол мұның үйіне де тапа тал түсте келеді. Машина-</w:t>
        <w:br/>
        <w:t>сын аулаға тықпай, дәл терезенің алдына, көшеге</w:t>
        <w:br/>
        <w:t>қояды.</w:t>
        <w:br/>
        <w:t>Оның еркелеткені де біртүрлі. Жұрт көзінше «қы-</w:t>
        <w:br/>
        <w:t>зым», «қарындасым», «Зуһражан» деп сызылып отыра-</w:t>
        <w:br/>
        <w:t>тын кісінің тәтті тілі оңаша жерге келгенде тым кедір-</w:t>
        <w:br/>
        <w:t>бұдыр. Кекетіп отырғанын, не қошеметтеп отырғанын</w:t>
        <w:br/>
        <w:t>аңғару қиын. Қайдағы бір қитұрқы әңгімелерді қозда-</w:t>
        <w:br/>
        <w:t>тады.</w:t>
        <w:br/>
        <w:t>Зуһра оның аузына қараймын деп отырып не істеп,</w:t>
        <w:br/>
        <w:t>не қойғанын білмейді, Әйтеуір, бір уақытта сыртқы есік-</w:t>
        <w:br/>
        <w:t>тің ілгіші сылдырап, әлдекімнің шығып бара жатқанын</w:t>
        <w:br/>
        <w:t>аңғарады. Әйтеуір, бір уақытта терезесінің алдында</w:t>
        <w:br/>
        <w:t>қаңтарулы тұрған қара машинаның жым-жылас жоғын</w:t>
        <w:br/>
        <w:t>көреді. Әлгінде ғана құшағын толтырып балқытып бара</w:t>
        <w:br/>
        <w:t>жатқан ыстық салмақтың орнына сылдыр-сұйық ауаны</w:t>
        <w:br/>
        <w:t>ғана құшақтап қалғанын сезеді. Сол бір сәтте көкірегіне</w:t>
        <w:br/>
        <w:t>аш мысық кіріп кеткендей әлдене қан қақсата тырнап</w:t>
        <w:br/>
        <w:t>алады. Көзі дымданып сала береді. Өкпе деген нәрсенің</w:t>
        <w:br/>
        <w:t>өзі де ашы көз жасына шыланған өкініш, ыза екенін сонда</w:t>
        <w:br/>
        <w:t>барып түсінеді. Енді көрсе бетіне қарамастай, тіл қатпастай</w:t>
        <w:br/>
        <w:t>боп бекініп-ақ бағады. Бірақ кездессе болды, қайтадан оның</w:t>
        <w:br/>
        <w:t>аяғына қалай құлап қалғанын өзі де сезбей қалады.</w:t>
        <w:br/>
        <w:t>Зуһраның бұл жүрісіне қызықпаса, күстаналайтын</w:t>
        <w:br/>
        <w:t>ешкім көрінбейді. Себепбаевтың тұрғыластары: «Е, Зуһра,</w:t>
        <w:br/>
        <w:t>есенсіз бс?»-- деп құрақ ұшып тұрғандары. Ал заманында</w:t>
        <w:br/>
        <w:t>керікті болған егде бәйбішелердің Себепбаев туралы: «Нағыз</w:t>
        <w:br/>
        <w:t>жігіттің сұлтаны ғой!»-- деп тамсана мақтап отырғандары.</w:t>
        <w:br/>
        <w:t>Оны естігенде неге екені белгісіз, ішін ит жыртқандай</w:t>
        <w:br/>
        <w:t>болады. Бірақ артынан өзіне де сұқты көздерін мірдің оғын-</w:t>
        <w:br/>
        <w:t>дай шанши қадап отырған ғылым қуған қыз-келіншектерді</w:t>
        <w:br/>
        <w:t>көргенде, қайтадан арқасы кеңіп қоя береді.</w:t>
        <w:br/>
        <w:t>Себепбаев ондайда түк көрмегенсіп маңқия қалады.</w:t>
        <w:br/>
        <w:t>Әйтеуір, ол минут сайын бұл таңғалатын бірдеңені ой-</w:t>
        <w:br/>
        <w:t>лап табады да тұрады. Ал Күзембаевтың сол баяғысы...</w:t>
        <w:br/>
        <w:t>Бұны көрсе, шашының арасындағы құйқасына дейін ду</w:t>
        <w:br/>
        <w:t>қызарып шыға келеді. Жарғақ құлағы одан сайын қал-</w:t>
        <w:br/>
        <w:t>қия түседі. Түймешектей кішкене көкшіл көзі табан</w:t>
        <w:br/>
        <w:t>астында мөлт-мөлт тамшыға айналып, дәл қазір жерге</w:t>
        <w:br/>
        <w:t>ағып түсетіндей. Таңертең кабинетіне кіріп бара жатып,</w:t>
        <w:br/>
        <w:t>бұны көріп, қалт тұра қалады. Жұмыс аяғында каби-</w:t>
        <w:br/>
        <w:t>нетінен шығып келе жатып, бұны көріп қалт тұра қа-</w:t>
        <w:br/>
        <w:t>лады. Жұмыс уақытында бұл қабылдауға кім келіп</w:t>
        <w:br/>
        <w:t>отырғанын хабарлай кіргенде де, құлағы ду қызарып,</w:t>
        <w:br/>
        <w:t>орнынан ұшып тұрады. Сөйлегенде де ерніне бала кезі-</w:t>
        <w:br/>
        <w:t>201</w:t>
        <w:br/>
        <w:t>рын жынша айналдырып, білгенін істейтін. Сол су жұқ-</w:t>
        <w:br/>
        <w:t>пас Себепбаевтың көңіліне бүгін де бір сайқымазақ</w:t>
        <w:br/>
        <w:t>қашқай да!</w:t>
        <w:br/>
        <w:t>Көкірегіне түнде аэропорт басында қадалған шаншу</w:t>
        <w:br/>
        <w:t>енді басылайын деді. Әлденеге табаны қышып тұр. Ол</w:t>
      </w:r>
    </w:p>
    <w:p>
      <w:r>
        <w:t>мынау дырдудың тезірек аяқталғанын тықырши күтті.</w:t>
        <w:br/>
        <w:t>Үйіне де алып-ұшып зорға жетті. Ауланың қақпасы ашық</w:t>
        <w:br/>
        <w:t>қапты. О тоба! Себепбаев шынында да, үйінде мұны то-</w:t>
        <w:br/>
        <w:t>сып отырған болар. Мойны, омырауы албырап сала</w:t>
        <w:br/>
        <w:t>бергені. Қазір қарсы алдынан атып шығып, айқара құ-</w:t>
        <w:br/>
        <w:t>шатын алапат қызу бетін шарпығандай. Екі тізесі діріл-</w:t>
        <w:br/>
        <w:t>деп, ішке зарға енді.</w:t>
        <w:br/>
        <w:t>Міне, қызық есіктің алдында крокодил терісінен ті-</w:t>
        <w:br/>
        <w:t>гілген су жаңа жалтырақ чемодан тұр. Қасында ешкім</w:t>
        <w:br/>
        <w:t>жоқ. Аңырып тұрып қалды. Бақшаның түбінен әлдекім</w:t>
        <w:br/>
        <w:t>ысқырғандай болды. Құйқылжыта ысқырады. Себепба-</w:t>
        <w:br/>
        <w:t>евтың ысқырғаны, тап сол. Аң аулай барғанда кешқұ-</w:t>
        <w:br/>
        <w:t>рым айдалада от жағып, қырғауыл асып отырып, тап</w:t>
        <w:br/>
        <w:t>солай құйқылжыта ысқырушы еді. Бұл сонда сиқыршы-</w:t>
        <w:br/>
        <w:t>ның арбауына түскендей аузын ашып қалатын. Себеп-</w:t>
        <w:br/>
        <w:t>баев сүйтіп әндетіп-әндетіп алады да, тына қалады. Әл-</w:t>
        <w:br/>
        <w:t>деқайдан тамылжытып бұлбұл сайрайды. Өзін-өзі ұмы-</w:t>
        <w:br/>
        <w:t>тып еліте әндетеді. Бұлбұлды тыңдағанда Себепбаевтың</w:t>
        <w:br/>
        <w:t>бет-аузындағы әлгі ойнақылық жым-жылас жоғалып,</w:t>
        <w:br/>
        <w:t>сұрғайып сала береді.</w:t>
        <w:br/>
        <w:t>-- Зуһражан!</w:t>
        <w:br/>
        <w:t>Селт етіп басын көтеріп алады.</w:t>
        <w:br/>
        <w:t>-- Бұлбұлдың неге әдемі сайрайтынын білесің бе?</w:t>
        <w:br/>
        <w:t>Басын шайқап, күлімсірейді.</w:t>
        <w:br/>
        <w:t>Өйткені, ол ез әнін өзі ғана тыңдайды. Өзгелердің</w:t>
        <w:br/>
        <w:t>тыңдап отырғанын сезбейді. Өзгелерден қысылып-қым-</w:t>
        <w:br/>
        <w:t>тырылса, олар не ойлап отыр екен деп алаңдаса мынан-</w:t>
        <w:br/>
        <w:t>дай құйқылжыған әдемі эн қайдан шықсын! Кісі бақыт-</w:t>
        <w:br/>
        <w:t>ты болуы үшін не ешкіммен ешқандай шаруасы болмай</w:t>
        <w:br/>
        <w:t>саяқ жүруі керек, не жұрттың пыс-пысына пысқырмауы</w:t>
        <w:br/>
        <w:t>керек. Онсыз бүгежектеп бауырыңды жаза алмайсың. Ал</w:t>
        <w:br/>
        <w:t>бұқпантайға бақыт бұйырушы ма еді! Солай, Зуһражан!</w:t>
        <w:br/>
        <w:t>Ай, Себепбаев, Себепбаев.. Жүрген жерінін бәрі қы-</w:t>
        <w:br/>
        <w:t>зық... Былайғы жұрт бір бөлек те, ол бір бөлек.</w:t>
        <w:br/>
        <w:t>Міне, қазір де ол мынау оңаша бақтың бір түкпірін-</w:t>
        <w:br/>
        <w:t>де қайдағы бір қиямпұрыс ойға беріліп тұрмағанына кім</w:t>
        <w:br/>
        <w:t>кепіл! Бәлкім, анау зират басындағы манағы бір опыр-</w:t>
        <w:br/>
        <w:t>топырға мысқылдай күліп тұрған шығар. Себепбаевтың</w:t>
        <w:br/>
        <w:t>көңілденгені де қызық. Жұрт сияқты жадырамайды, қа-</w:t>
        <w:br/>
        <w:t>207</w:t>
        <w:br/>
        <w:t>бағын тарс түйіп алады. Екі шықшыты ойнақшып шыға</w:t>
        <w:br/>
        <w:t>келеді. Ал ашуланғанда бетегеден биік, жусаннан аласа</w:t>
        <w:br/>
        <w:t>бола қалады. Даусы жүп-жұмсақ. Сөзі мап-майда.</w:t>
        <w:br/>
        <w:t>Жүріс-тұрысының бәрі сып-сыпайы. Сөйтіп, қуанышы</w:t>
        <w:br/>
        <w:t>мен ренішінің өзі ешкімге ұқсамайтын Себепбаентың өлі-</w:t>
        <w:br/>
        <w:t>мі жұртқа ұқсайтын ба еді. Оның өлімнің әлгіндей ыр-</w:t>
        <w:br/>
        <w:t>ду-дырду болуы еш Мүмкіп емес. Себепбаев олай өл-</w:t>
        <w:br/>
        <w:t>мейлі.</w:t>
        <w:br/>
        <w:t>Алма ағаштар тасасынан шыққан ысқырық бірте-бір-</w:t>
        <w:br/>
        <w:t>Те жақындай түсті. Бұл жорта теріс айналып тұрды.</w:t>
      </w:r>
    </w:p>
    <w:p>
      <w:r>
        <w:t>Әне, жым-жырт бола қалды. Демек, мұны көрді. Аяғы-</w:t>
        <w:br/>
        <w:t>ның ұшынан басып жақындап келелі. Ту сыртынан кеп</w:t>
        <w:br/>
        <w:t>құшақтай алады. Не тап көк желкесінен шөп еткізіп сү-</w:t>
        <w:br/>
        <w:t>йіп алады. Не дік еткізіп көтеріп алады да, жолдың бір</w:t>
        <w:br/>
        <w:t>иегіне қоя салады, өзі отіп жүре береді. Қашан атын</w:t>
        <w:br/>
        <w:t>атап шақырғанша артына бұрылып қарамайды. Көрер-</w:t>
        <w:br/>
        <w:t>сің, қазір де бір қыршаңқылық ойлап келеді. Бұл</w:t>
        <w:br/>
        <w:t>байқатпағансып, еңкейген боп, бақша жаққа көз тас-</w:t>
        <w:br/>
        <w:t>тады...</w:t>
        <w:br/>
        <w:t>Анадай жерде иығы сап-сары ала қара киімді біреу</w:t>
        <w:br/>
        <w:t>тұр. Зуһраның тұла бойы дір ете түсті. Өңін шырамыта-</w:t>
        <w:br/>
        <w:t>тын сияқты.</w:t>
        <w:br/>
        <w:t>-- Мама...</w:t>
        <w:br/>
        <w:t>Бейтаныс еркек ду қызарды.</w:t>
        <w:br/>
        <w:t>Құдай-ау, мынау не дейді. Кім мұны «мама» деуші</w:t>
        <w:br/>
        <w:t>еді. Естіп тұрғаны осы. Бірақ бет-әлпеті бір жерде кәр-</w:t>
        <w:br/>
        <w:t>ген адамына келеді. Әсіресе, жаутаң-жаутаң қарағаны</w:t>
        <w:br/>
        <w:t>тіптен таныс. Осындай монтаны еркектерге күлкісі кел-</w:t>
        <w:br/>
        <w:t>меуші ме еді. Қара торылығы болмаса, Күзембаевтыц</w:t>
        <w:br/>
        <w:t>баласы деп қалатын екенсің. Бұл күлімсіреген соң, ол</w:t>
        <w:br/>
        <w:t>бірер аттап қасына жақындады. Жүрісі де біреуге ұқ-</w:t>
        <w:br/>
        <w:t>сайды. Жоқ, Күзембаевтай кібіртік емес, Себепбаевтай</w:t>
        <w:br/>
        <w:t>кердең де емес. Ширақ, шұғыл.. Әйтеуір біреуден көр-</w:t>
        <w:br/>
        <w:t>ген жүрісі. Құдай-ау, кімнен көріп еді.. Е, Жәнібек...</w:t>
        <w:br/>
        <w:t>Иә, иә... Соның жүрісі. Енді таныды. Ол үйге кіріп келе</w:t>
        <w:br/>
        <w:t>жатқанда да мінбеге шығып бара жатқандағысындай</w:t>
        <w:br/>
        <w:t>асығыс, шапшаң аттайтын. Киімін де шешпестен қолын</w:t>
        <w:br/>
        <w:t>сермеп саясат айтып сайрай жөнелетіндей көрінетін. Бі-</w:t>
        <w:br/>
        <w:t>рақ, оның көзі өткір-тұғын. Бәрін қойып, мұның әлгі</w:t>
        <w:br/>
        <w:t>«мамасы» несі!</w:t>
        <w:br/>
        <w:t>-- Танымай қалдыңыз ба?</w:t>
        <w:br/>
        <w:t>Иә, танымай тұрғаны рас.</w:t>
        <w:br/>
        <w:t>-- Мен, Әлібекпін ғой.</w:t>
        <w:br/>
        <w:t>Не дейді... Баласы ма! Оның мынандай боп осіп кете</w:t>
        <w:br/>
        <w:t>қойғаны ма! Пәлі, ол кеткелі қашан... Әуелі жүрегі сыздап</w:t>
        <w:br/>
        <w:t>228</w:t>
        <w:br/>
        <w:t>баев мойнын бір қырын бұрып мұның соңынан жауды-</w:t>
        <w:br/>
        <w:t>рап қарап қалды.</w:t>
        <w:br/>
        <w:t>Жүрегінің басын әлдебір сиқыр тырнақ үзіп шымшып</w:t>
        <w:br/>
        <w:t>алды. Себепбаевтың өлгені рас болмаса нетсін. Әлгіндей</w:t>
        <w:br/>
        <w:t>аянышты адамның өлсе өлуі де ықтимал ғой.</w:t>
        <w:br/>
        <w:t>Тау-тау венок үйілген жас қабірден аулақ кетуге |</w:t>
        <w:br/>
        <w:t>асықты. Бұл жолы Зуһра ешбір еркекке ұқсамайтын сал,</w:t>
        <w:br/>
        <w:t>сері, қиқар Себепбаевтан бір жолата күдер үзіп, опың</w:t>
        <w:br/>
        <w:t>аянышты аруағымен біржолата қоштасып келеді. Қос</w:t>
        <w:br/>
        <w:t>жауырынын шоқ қарып бара жатқандай, тезірек тасаға!</w:t>
        <w:br/>
        <w:t>түсіп кетуге тырысты.</w:t>
        <w:br/>
        <w:t>Жапырлаған құлпытастардағы жас, кәрі, әйел, ерзек</w:t>
      </w:r>
    </w:p>
    <w:p>
      <w:r>
        <w:t>шетінен жаудырай қарайды. Тірлікте ғой, осылар бір-</w:t>
        <w:br/>
        <w:t>біріне атымен ұқсамайды. Біреуі ақылды, біреуі акыл-</w:t>
        <w:br/>
        <w:t>сыз, біреуі бақытты, біреуі бақытсыз, біреуінің жолы бс: л-</w:t>
        <w:br/>
        <w:t>ғыш, біреуінің иті ылғи қырып жү іретін” жолсыз, бігехі</w:t>
        <w:br/>
        <w:t>сұлу, біреуі сиықсыз, біреуі сүйкімді, біреуі сұмыргі.</w:t>
        <w:br/>
        <w:t>Ал мынау мұздай суық көк тас пен көк темірге жапс:-</w:t>
        <w:br/>
        <w:t>рылған алақандай шынының астында бәрі бір-біріпет</w:t>
        <w:br/>
        <w:t>аумай қалыпты. Бәрі де жер үстіндегілерден мейірім</w:t>
        <w:br/>
        <w:t>мен рахым дәметкендей жалбарына қарайды. |</w:t>
        <w:br/>
        <w:t>Зуһраның өмірінде алғаш рет сөл күші жүрегі сты-|</w:t>
        <w:br/>
        <w:t>мырлады. Зират қоршауының сыртында, автобусқа оты-|</w:t>
        <w:br/>
        <w:t>рып жатып, қасындағыларға көз салып еді, олардың да</w:t>
        <w:br/>
        <w:t>жанары әлгі құлпытастардағы суреттердей мелшие қап-</w:t>
        <w:br/>
        <w:t>ты. Ол ешкімге жуымай, оңаша болғысы кеп, ең арт жаққа</w:t>
        <w:br/>
        <w:t>жайғасты. Автобус енді қозғала бергенде, мана Себепблгв-</w:t>
        <w:br/>
        <w:t>тың қабірінің басында жүрген қара киімді әйелдің кіріп</w:t>
        <w:br/>
        <w:t>келгені. Жолындағы бос орындықтардың ешқайсысын</w:t>
        <w:br/>
        <w:t>көрмегендей тұп-тура Зуһраға беттеді. Жүрісі созалаң</w:t>
        <w:br/>
        <w:t>болғанмен, жүзі қату. Хоазық маңдай, сұйық қас, қыр</w:t>
        <w:br/>
        <w:t>мұрын. Сабаудай-сабаудай ұзын кірпіктердің тасасына</w:t>
        <w:br/>
        <w:t>тығылып жатқан бір өжет сұс бар. Не жұрттың бәрін баса</w:t>
        <w:br/>
        <w:t>көктеп үйренген айбардың, не жұртта есесі кете-кете, енді</w:t>
        <w:br/>
        <w:t>ешкімге жібіместей боп, ішіне қан қатқан тас түйін ызаның</w:t>
        <w:br/>
        <w:t>сұсы. Сол мелшиген сұп-сұр қалпы, сол қақшиған тіп-тік</w:t>
        <w:br/>
        <w:t>қалпы қасына кеп отыра кетті. Зуһраның дірілдеп ала</w:t>
        <w:br/>
        <w:t>жөнелгені. Ұяттың дірілі ме, үрейдің дірілі ме, әлде тымыр-</w:t>
        <w:br/>
        <w:t>сық күндестіктің, өшпенділіктің дірілі ме -- өзі білмейлі.</w:t>
        <w:br/>
        <w:t>Алдындағы орындықтың сұп-суық темірінен мытып ұстап,</w:t>
        <w:br/>
        <w:t>қалшиып қатыпты да қалыпты.</w:t>
        <w:br/>
        <w:t>Автобус тар шатқалда шайқалақтап біраз жүрді, Со-</w:t>
        <w:br/>
        <w:t>сып кең көшеге шықты. Қасындагы әйелге сонда барын</w:t>
        <w:br/>
        <w:t>гіл бітті.</w:t>
        <w:br/>
        <w:t>-- Азаматыңыздан айырылып па едіңіз?</w:t>
        <w:br/>
        <w:t>таңғалмайтыны болсайшы, сірә. Анада: «Күзембаев қа-</w:t>
        <w:br/>
        <w:t>лай кетті2»-- деп таңқалып еді енді: «Мынау қалай</w:t>
        <w:br/>
        <w:t>келді?»-- деп таңқалады. Олар үшін дүниеде орынды,</w:t>
        <w:br/>
        <w:t>заңды ештеңе жоқтай. Ал Зуһра мына дүниеде Себеп-</w:t>
        <w:br/>
        <w:t>баевтың қылықтарынан басқа ештеңеге де таңғалмайды.</w:t>
        <w:br/>
        <w:t>Жаңа бастық келген бетте бұған май көрген мысықтай</w:t>
        <w:br/>
        <w:t>жылмия қарап жүрді. Артынан бұның бүлк етпегенін</w:t>
        <w:br/>
        <w:t>көріп, жүндес қабағының бар қылшығын түгел тікірей-</w:t>
        <w:br/>
        <w:t>тіп, тыжырына қарайтынды шығарды. Сәйтіп біраз кер-</w:t>
        <w:br/>
        <w:t>гіп кәрді. Себепбаев кабинетіне кіріп шығып еді, жаңа</w:t>
        <w:br/>
        <w:t>бастықтың жүндес қабағы жұмсақ алақан аялаған бала</w:t>
        <w:br/>
        <w:t>мысықтың жон терісіндей жылмиып сала берді.</w:t>
        <w:br/>
        <w:t>Содан Зуһра Себепбаевтан басқа ешкімді де көзге</w:t>
        <w:br/>
        <w:t>ілмеді, Себепбаев оле-өлгенше бұны таңқалдырып өтті. Тіпті</w:t>
        <w:br/>
        <w:t>өліп жатып та таңқалдырды. Алыс бір жаққа командирон-</w:t>
        <w:br/>
        <w:t>каға кеткен Себепбаев көшеде машинаның астына түсіп</w:t>
        <w:br/>
        <w:t>қапты. Ол хабар құлағына тигснде, бұл сенбей қойды.</w:t>
        <w:br/>
        <w:t>Қайдағыны шығармаса басы ауыратын Себепбаевтың</w:t>
        <w:br/>
        <w:t>кезекті бір қылжағы деп ойлады. Оның табыты әкелінеді</w:t>
        <w:br/>
        <w:t>деген күні аэропортқа әдеттегісіндей көңілді барды. Орталық</w:t>
      </w:r>
    </w:p>
    <w:p>
      <w:r>
        <w:t>қаладан келетін ауыр самолет ыңыранып зорға қонды.</w:t>
        <w:br/>
        <w:t>Тоқтаған соң көпке дейін есік ашылмады. Трап аэродром-</w:t>
        <w:br/>
        <w:t>ның екінші бір шетіне қонған басқа самолетке кетіп</w:t>
        <w:br/>
        <w:t>қалып, көпке дейін босамай қойды. Жұрттың көзі елден</w:t>
        <w:br/>
        <w:t>ерек дөңкиіп тұрған үлкен самолетте. Зуһра да соған телміре</w:t>
        <w:br/>
        <w:t>қарап қалған. Бір уақытта барып жұрт шұбатылып түсіп</w:t>
        <w:br/>
        <w:t>жатты. Шұбырып аэровокзалға беттеді. Қасында тұрғандар</w:t>
        <w:br/>
        <w:t>самолеттен түскендерді шеттерінен құшақтай ап, сүйісіп</w:t>
        <w:br/>
        <w:t>жатты. Жабыр-жұбыр. Абыр-сабыр. Бұның көзі әлі само-</w:t>
        <w:br/>
        <w:t>летте. Жұрттың бәрі түсіп болды. Бірақ салондардың есікте-</w:t>
        <w:br/>
        <w:t>рі үңірейіп әлі ашық тұр. Сол қарауытқан есіктердің ар-</w:t>
        <w:br/>
        <w:t>жағында Себепбаев тығылып отырғандай. Мына жұрт</w:t>
        <w:br/>
        <w:t>қайтер екен деп әдейі істеп отырғандай. Қазір жалт етіп</w:t>
        <w:br/>
        <w:t>шыға келетіндей. Қасына кеп бұны құшақтай алатындай.</w:t>
        <w:br/>
        <w:t>Жұрттың қарап тұрғанымен шаруасы жок, шап беріп</w:t>
        <w:br/>
        <w:t>ерніне жабысатындай. Бірақ... әне.. есіктер жабылды.</w:t>
        <w:br/>
        <w:t>Қаз-қатар қойылған екі трап самолет бауырынан баяу</w:t>
        <w:br/>
        <w:t>жылжып алыстай берді. Үлкенді-кішілі самолеттер сам-</w:t>
        <w:br/>
        <w:t>сап тұрған бетонды алаңда қырық ұйытқып ойнақтап</w:t>
        <w:br/>
        <w:t>жүрген ызғарлы жел мұның маңдайына, екі бетіне, ер-</w:t>
        <w:br/>
        <w:t>ніне сүлікше жабыса кетті. Тіпті жылмаңдап омырауы-</w:t>
        <w:br/>
        <w:t>на еніп барады. Бұл жағасын көтеріп алды. Абажадай</w:t>
        <w:br/>
        <w:t>самолет жаққа тағы көз тастап еді, бес-алты жеңіл ма-</w:t>
        <w:br/>
        <w:t>шина зуылдап барын қасына тоқтады. Олардың соңын</w:t>
        <w:br/>
        <w:t>ала жабық қара машина жетті. Ол самолеттің екінші</w:t>
        <w:br/>
        <w:t>24</w:t>
        <w:br/>
        <w:t>Йір самолет лып етіп көкке көтерілгенде ғана, мұның кә-</w:t>
        <w:br/>
        <w:t>мейін манадан бері тығындап тұрған тас түйіншек лық</w:t>
        <w:br/>
        <w:t>етіп сыртқа атылғандай, тынысы кеңіп сала берді.</w:t>
        <w:br/>
        <w:t>Қоңыр салқын бөлмеге ене бере, аяғындағы туфлиін</w:t>
        <w:br/>
        <w:t>екі жаққа серпіп лақтырып, кереуетке құлай кетті. Жы-</w:t>
        <w:br/>
        <w:t>лагысы келеді, көзінде жас жоқ. Тағы да жым-жырт ты-</w:t>
        <w:br/>
        <w:t>ныштықпен оңаша қалды. Дүние тағы да кеңіп сала</w:t>
        <w:br/>
        <w:t>берді. «Шіркін, оңашалық қандай жақсы еді» Осы сөз</w:t>
        <w:br/>
        <w:t>алғаш рет аузына Себепбаевпен бірінші жолығыстан қай-</w:t>
        <w:br/>
        <w:t>тып оралғанда түсіп еді-ау. Тағы да Себепбаев... Мынау</w:t>
        <w:br/>
        <w:t>ұлан-асыр дүниеде содан басқа ой тоқтатар ешкімі бол-</w:t>
        <w:br/>
        <w:t>мағаны ма! Көз алдына мысқылдай жымсиып Себепбаев</w:t>
        <w:br/>
        <w:t>тұрып алды. «Немене, мен өлді дегенге енді сендің бе2»--</w:t>
        <w:br/>
        <w:t>дегендей кекете күлімдейді.</w:t>
        <w:br/>
        <w:t>Содан бұл үйге сыйып отыра алмады.</w:t>
        <w:br/>
        <w:t>Тау бөктеріндегі зираттан басын бір-ақ тартты.</w:t>
        <w:br/>
        <w:t>Күн тамылжып тұр. Әлде бір әнші құстар құйқыл-</w:t>
        <w:br/>
        <w:t>жыта шырқайды. Қайда сайрап тұрғандары белгісіз. Құс</w:t>
        <w:br/>
        <w:t>емес, ығы-жығы қабірлер арасындағы балапан қайың-</w:t>
        <w:br/>
        <w:t>дардың майса жапырақтары жамырай ән салып тұр-</w:t>
        <w:br/>
        <w:t>ғандай.</w:t>
        <w:br/>
        <w:t>Тәбеңде -- күнге шағылысып қарлы шныңдар жарқы-</w:t>
        <w:br/>
        <w:t>райды. Төменде -- сол зеңгір тауларды бөктерлеп шашырай</w:t>
        <w:br/>
        <w:t>орналасқан салқам қала бейберекет түтіндейді. Еш-</w:t>
        <w:br/>
        <w:t>теңені ажыратып болар емес. Үйлерді, көшелерді баттас-</w:t>
        <w:br/>
        <w:t>қан майлақы мұнар көлегейлеп апты. Сол қара кіреуке-</w:t>
        <w:br/>
        <w:t>нің астында қалай тірлік етіп жүргендеріне таңғалып</w:t>
        <w:br/>
        <w:t>тұр. Оның қасында мына зират нағыз пейіш сияқты. «Е,</w:t>
      </w:r>
    </w:p>
    <w:p>
      <w:r>
        <w:t>бәсе, жер түбіндегіні көретін Себепбаев бірдеңені білген</w:t>
        <w:br/>
        <w:t>екен ғой»,- деп ойлады да, мұнысының күпірлік екені</w:t>
        <w:br/>
        <w:t>есіне түскендей, не істерін білмей абыржып редикулінен</w:t>
        <w:br/>
        <w:t>орамал алып, аузын сүртті.</w:t>
        <w:br/>
        <w:t>Зуһра Себепбаевтың қабірін тез тапты. Тау-тау ве-</w:t>
        <w:br/>
        <w:t>ноктар әлі үюлі тұр. Тек қара ленталарға алтын әріппен</w:t>
        <w:br/>
        <w:t>жазылған сөздер ғана жаңбыр шайып өше бастапты.</w:t>
        <w:br/>
        <w:t>Бір қара киінген әйел созалаң қимылдап қабірдің төңі-</w:t>
        <w:br/>
        <w:t>регінп тазалап жүр. Тау-тау веноктың құбыла бетіндегі</w:t>
        <w:br/>
        <w:t>қара жиекті портретте Себепбаев тірі күндегісіндей мыс-</w:t>
        <w:br/>
        <w:t>қылдай күлмей, туғалы бітпеген байсалдылық бітіп, мөл-</w:t>
        <w:br/>
        <w:t>дірей қарайды. Сұйық қастың астындағы дөңгелек көз-</w:t>
        <w:br/>
        <w:t>де бір тұнжыраңқы мұң тұр. Бұл оны танымай қала</w:t>
        <w:br/>
        <w:t>жаздады. Сол ма, басқа ма деп, кілт тоқтап, үңіле бе-</w:t>
        <w:br/>
        <w:t>ріп еді, қара киімді әйелдің жалт бұрылғаны. Аяғы ая-</w:t>
        <w:br/>
        <w:t>ғына жұқпай алыстай түсті. Қаралы рамадағы Себеп-</w:t>
        <w:br/>
        <w:t>210</w:t>
        <w:br/>
        <w:t>қатты сағынған, сылынып тек сүйегі ғана қалған... Келе-кслс</w:t>
        <w:br/>
        <w:t>үйреніскен.. Кейде түсіне кіретін... Табалдырықтан бері</w:t>
        <w:br/>
        <w:t>ұзамай «Әйей тәте, мен келдім»,-- деп жаудырап тұратын...</w:t>
        <w:br/>
        <w:t>Бірақ мынандай емес құйтақандайтұғын.. Қазақша</w:t>
        <w:br/>
        <w:t>сөйлейтін. Ал, мынау «мамчз» дейді, орысша сәйлейді...</w:t>
        <w:br/>
        <w:t>Кейінгі кезде онымен кездесуге қаймығушы еді, салып ұрып</w:t>
        <w:br/>
        <w:t>жетіп келген күнін қарасайшы! Тізесі дірілдеп барады.</w:t>
        <w:br/>
        <w:t>Аяғын жерден көтере алатын емес. Бейтаныс жігіт жүгіріп</w:t>
        <w:br/>
        <w:t>кеп қалтығынан демеді. Қолы қандай қайратты елі.</w:t>
        <w:br/>
        <w:t>оң жақ бүйірін күйдіріп барады.</w:t>
        <w:br/>
        <w:t>Есіктен аттай бере мейман туфлнін шешті. Қоңыр</w:t>
        <w:br/>
        <w:t>салқын бөлмені бір сүйкімсіз иіс жайлап алғандай. Зуй-</w:t>
        <w:br/>
        <w:t>раның жүрегі алқымына тығылды. Столдың бір басыпа</w:t>
        <w:br/>
        <w:t>ол, бір басына мейман отырды. Екеуі қипақтап бір-біріне</w:t>
        <w:br/>
        <w:t>қарайды. Содан ол кете-ксткенше осылай жалтақтасып</w:t>
        <w:br/>
        <w:t>отыргандары.</w:t>
        <w:br/>
        <w:t>Бүл жұмысқа кете мейман жігіт іске кірісті. Бақша-</w:t>
        <w:br/>
        <w:t>ны тәртіпке келтірді. Дуалды, шатырды жөндеді, үйлі</w:t>
        <w:br/>
        <w:t>ақтап, еденді бояды. Әйтеуір қашан көрсе де үсті-басы</w:t>
        <w:br/>
        <w:t>балшық-балшық, шан-шаң болып жүргені. Ол қалпында</w:t>
        <w:br/>
        <w:t>көргенде Зуһраның бір түрлі іші-бауыры елжіреп қоя</w:t>
        <w:br/>
        <w:t>береді. Ал қалай қолы-басын тазалап, жуынып-шайы-</w:t>
        <w:br/>
        <w:t>нып, дастарқан басына отырады, солай қайтадан қысы-</w:t>
        <w:br/>
        <w:t>лып-қымтырылып бітеді. Өз-өзіне абдырап, қашан тү-</w:t>
        <w:br/>
        <w:t>рып кеткенше асығады. Сонысын сезе ме мейман жігіт</w:t>
        <w:br/>
        <w:t>шала-пұла тамақтанып ап, тағы бір ұсақ-түйек шаруа-</w:t>
        <w:br/>
        <w:t>ны сылтауратып сыртқа ұмтылады. Үйде де аяғының</w:t>
        <w:br/>
        <w:t>ұшынан басып, еш дыбысын шығармайды. Тіпті жөткі-</w:t>
        <w:br/>
        <w:t>рінбейді де. Бірақ Зуһра ол келгелі өз үйіне өзі сиюдан</w:t>
        <w:br/>
        <w:t>қалды. Сәл нәрседен бүгсжектейді де отырады. Әр қимы-</w:t>
        <w:br/>
        <w:t>лы санаулы. Түнде төсекте де тұншығып бара жатқандай</w:t>
        <w:br/>
        <w:t>төңбекшіп бітеді. Өз үйі өзі үшін абақтыға айналғандай.</w:t>
        <w:br/>
        <w:t>Әсіресе, ауызғы бөлмедегі бәтіңкенің өткір иісі қолқасын</w:t>
        <w:br/>
        <w:t>атып барады. Бұрын да осындай қолаңса иістен қашып</w:t>
        <w:br/>
        <w:t>құтыла алмаған жері бар сияқты еді. Апыр-ау, сол қа-</w:t>
        <w:br/>
        <w:t>шан еді.. Е, баяғы ала қап арқалаған екеу келетінде</w:t>
        <w:br/>
        <w:t>екен ғой</w:t>
      </w:r>
    </w:p>
    <w:p>
      <w:r>
        <w:t>Теңіз офицері жігіт екі аптадай болып, қызметіне</w:t>
        <w:br/>
        <w:t>қайтты. «Келініңіз бен екі немереңіз бар»,-- дейді. «Хат</w:t>
        <w:br/>
        <w:t>салып, хабарласып түрармын»,-- дейді. «Бірдеңеден қар-</w:t>
        <w:br/>
        <w:t>дарық көріп жатсаңыз айтарсыз»-- дейді. Айтуын оай-</w:t>
        <w:br/>
        <w:t>тады да, қып-қызыл боп ұялады. Тек самолетке шығып</w:t>
        <w:br/>
        <w:t>бара жатып, бұған томаға көзі түгел мөлтеңдеп, жалтақ-</w:t>
        <w:br/>
        <w:t>жалтақ қарағаны. Сонда тана мынау еңгезердей бөтен</w:t>
        <w:br/>
        <w:t>жігіт баяғы құйтақандш! Әлібегіне ұқсай кетті. Сүп-сұ-</w:t>
        <w:br/>
        <w:t>Сосын пышақ кесендей тыйыла қалды. Зуһра бәрін</w:t>
        <w:br/>
        <w:t>естіп отыр. Өйткені, Күзембаевтың бүйтіп ұзақ сөйлеге-</w:t>
        <w:br/>
        <w:t>нін бірінші рет көріп қызықтап тыңдады. Бірақ бір сө-</w:t>
        <w:br/>
        <w:t>зін де ұққан жоқ. Әлгінде Күзембаевтың аузын ашып</w:t>
        <w:br/>
        <w:t>сөйлегеніне таңғалса, енді кенет пышақ кескендей тиы-</w:t>
        <w:br/>
        <w:t>ла қалғанына таңырқап отыр. Оның мына жүрісі не</w:t>
        <w:br/>
        <w:t>жүріс? Артынып-тартынып жүрген чемаданы, Плашы,</w:t>
        <w:br/>
        <w:t>қалпағы несі?</w:t>
        <w:br/>
        <w:t>Күзембаев әйтеуір осылай күлдіреді ле жүрелі. Әйт-</w:t>
        <w:br/>
        <w:t>песе бір қалада тұрып, бұған командировкада жүрген</w:t>
        <w:br/>
        <w:t>кісідей чемодан арқалап келгені нссі? «Әпенде гой,</w:t>
        <w:br/>
        <w:t>әпенде»... Әуелден солай еді, әлі солай. Ана қарашы, бұ-</w:t>
        <w:br/>
        <w:t>дан көзін айырмай, жауап тосып отыр? Не демек? Кө-</w:t>
        <w:br/>
        <w:t>гілдір көздері одан сайын кішірейе түсті. Баяғыда вок-</w:t>
        <w:br/>
        <w:t>зал басындағы Әлібектің дәл осындай монтаны жанары</w:t>
        <w:br/>
        <w:t>есіне түсті. Неге екені белгісіз қинала күлді. Еркектер-</w:t>
        <w:br/>
        <w:t>дің осылай қарағанын көрсе, күлкісі келеді де тұралы.</w:t>
        <w:br/>
        <w:t>Терезеден қара көлеңке салқын бөлменің ішін дүр</w:t>
        <w:br/>
        <w:t>шағылыстырып жарық түсті. Шақыр ете қалған тормоз</w:t>
        <w:br/>
        <w:t>даусы шықты. Себепбаевтың жүрісі. Орнынан ұшып</w:t>
        <w:br/>
        <w:t>тұрды. Терезеге беттеді. Күліп жіберді. Екі иығы бүл-</w:t>
        <w:br/>
        <w:t>кілдеп ұзақ күлді. Себепбаевтың сол баяғысы. Дүниенің</w:t>
        <w:br/>
        <w:t>бәрі соған қарап тұрғандай сәндене шықты. Машинасы-</w:t>
        <w:br/>
        <w:t>ның есігін кілттеген жоқ. Шалшық кешіп келе жатқан</w:t>
        <w:br/>
        <w:t>көк құтандай қаздаңдай басып үйге беттеді. Ауланың</w:t>
        <w:br/>
        <w:t>қақпасын аша беріп, аузындағы насыбайын тротуарға</w:t>
        <w:br/>
        <w:t>түкіріп тастады. Неге екені белгісіз, Зуһраны күлкі қы-</w:t>
        <w:br/>
        <w:t>сып барады. Екі иығы бүлкілдеп күліп тұр, әлі кү-</w:t>
        <w:br/>
        <w:t>ліп тұр. Тіпті көзінен жас та шығып кетіпті. Үйдің іші</w:t>
        <w:br/>
        <w:t>бұлдырай бастады. Әлгінде ғана сыртта қаздаңдай ба-</w:t>
        <w:br/>
        <w:t>сып келе жатқан әупірім еркек мысық табандап жанына</w:t>
        <w:br/>
        <w:t>кеп, ту сыртынан құшақтай алғанда гана, көзін осы қа-</w:t>
        <w:br/>
        <w:t>Зір Күзембаев отырған орындық жаққа аударды. Бірак,</w:t>
        <w:br/>
        <w:t>Себепбаевтың қаусыра құшып, үстіне төніп келе жатқан</w:t>
        <w:br/>
        <w:t>қапсағай иығы жақында тазартылған төбенің ақшаңқан</w:t>
        <w:br/>
        <w:t>сылағынан басқа ештеңені аңғартпады.</w:t>
        <w:br/>
        <w:t>Күзембаев сол жоғалганнан мол жоғалды. Зуһра ке-</w:t>
        <w:br/>
        <w:t>лесі күні жұмысына барғанда бастығының орнында жоқ</w:t>
        <w:br/>
        <w:t>екенін бір-ақ көрді. Оған жұрт таң қалғанмен бұл таң-</w:t>
        <w:br/>
        <w:t>қалмады. Күзембаевтың сол жолы астанадағы айтулы</w:t>
        <w:br/>
        <w:t>қызметін тастап, жапан түзде ашылып жатқан жаңа</w:t>
        <w:br/>
        <w:t>өндіріске өзі сұранып кеткеніне әркім әрқилы тон пішіп</w:t>
        <w:br/>
        <w:t>жатты. Бұл ешқайсысына құлақ салған жоқ. Арада бі-</w:t>
        <w:br/>
        <w:t>рер ай өтпей жатып жаңа бастық келді. Оған да жұрт</w:t>
        <w:br/>
        <w:t>таңғалғанмен, бұл таңқалған жоқ. Жұрты құрғырдың</w:t>
        <w:br/>
        <w:t>293</w:t>
      </w:r>
    </w:p>
    <w:p>
      <w:r>
        <w:t>Йір самолет лып етіп көкке көтерілгенде гана, мұның кө-</w:t>
        <w:br/>
        <w:t>мейін манадан бері тығындап тұрған тас түйіншек лық</w:t>
        <w:br/>
        <w:t>етіп сыртқа атылғандай, тынысы кеніп сала берді.</w:t>
        <w:br/>
        <w:t>Қоңыр салқын бөлмеге ене бере, аяғындағы туфлиін</w:t>
        <w:br/>
        <w:t>екі жаққа серніп лақтырып, кереуетке құлай кетті. Жы-</w:t>
        <w:br/>
        <w:t>дағысы келеді, көзінде жас жоқ. Тағы да жым- -жырт ты-</w:t>
        <w:br/>
        <w:t>ныштықпен оңаша қалды. Дүнне тағы да кеңіп сала</w:t>
        <w:br/>
        <w:t>берді. «Шіркін, оңашалық қандай жақсы еді!» Осы сөз</w:t>
        <w:br/>
        <w:t>алғат! рет аузына Себепбаевпен бірінші жолығыстан қай-</w:t>
        <w:br/>
        <w:t>тып оралғанда түсіп еді-ау. Тағы да Себепбаев.. Мынау</w:t>
        <w:br/>
        <w:t>ұлап-асыр дүниеде содан басқа ой тоқтатар ешкімі бол-</w:t>
        <w:br/>
        <w:t>маганпы ма! Көз алдына мысқылдай жымсиып Себепбаев</w:t>
        <w:br/>
        <w:t>тұрып алды. «Немене, мен өлді дегенге енді сендің бе?»--</w:t>
        <w:br/>
        <w:t>дегендей кекете күлімдейді.</w:t>
        <w:br/>
        <w:t>Содан бүл үйге сыйып отыра алмады.</w:t>
        <w:br/>
        <w:t>Тау бөктерінлегі зираттан басын бір-ақ тартты.</w:t>
        <w:br/>
        <w:t>Күн тамылжып тұр. Әлле бір әнші құстар құйқыл-</w:t>
        <w:br/>
        <w:t>жыта шырқайды. Қайда сайрап тұргандары белгісіз. Құс</w:t>
        <w:br/>
        <w:t>емес, ығы-жығы қабірлер арасындағы балапан қайың-</w:t>
        <w:br/>
        <w:t>дардың майса жапырақтары жамырай ән салып тұр-</w:t>
        <w:br/>
        <w:t>ғандай.</w:t>
        <w:br/>
        <w:t>Төбеңде -- күнге шағылысып қарлы шыңдар жарқы-</w:t>
        <w:br/>
        <w:t>райды. Төменде -- сол зеңгір тауларды бөктерлеп шашырай</w:t>
        <w:br/>
        <w:t>орналасқан салқам қала бейберекет түтіндейді. Еш-</w:t>
        <w:br/>
        <w:t>теңені ажыратып болар емес. Үйлерді, көшелерді баттас-</w:t>
        <w:br/>
        <w:t>қан майлақы мұнар көлегейлеп апты. Сол қара кіреуке-</w:t>
        <w:br/>
        <w:t>нің астында қалай тірлік етіп жүргендеріне таңғалып</w:t>
        <w:br/>
        <w:t>тұр. Оның қасында мына зират нағыз пейіш сияқты. «Е,</w:t>
        <w:br/>
        <w:t>бәсе, жер түбіндегіні көретін Себепбаев бірдеңені білген</w:t>
        <w:br/>
        <w:t>екен ғой»,-- деп ойлады да, мұнысының күпірлік екені</w:t>
        <w:br/>
        <w:t>есіне түскендей, не істерін білмей абыржып редикулінен</w:t>
        <w:br/>
        <w:t>орамал алып, аузын сүртті.</w:t>
        <w:br/>
        <w:t>Зуһра Себепбаевтың қабірін тез тапты. Тау-тау ве-</w:t>
        <w:br/>
        <w:t>ноктар әлі үюлі тұр. Тек қара ленталарға алтын әріппен</w:t>
        <w:br/>
        <w:t>жазылған сөздер ғана жаңбыр шайып өше бастапты.</w:t>
        <w:br/>
        <w:t>Бір қара киінген әйел созалаң қимылдап қабірдің төңі-</w:t>
        <w:br/>
        <w:t>регін тазалап жүр. Тау-тау веноктың құбыла бетіндегі</w:t>
        <w:br/>
        <w:t>қара жиекті портретте Себепбаев тірі күндегісіндей мыс-</w:t>
        <w:br/>
        <w:t>қылдай күлмей, туғалы бітпеген байсалдылық бітіп, мөл-</w:t>
        <w:br/>
        <w:t>дірей қарайды. Сұйық қастың астындағы дөңгелек көз-</w:t>
        <w:br/>
        <w:t>де бір тұнжыраңқы мұң тұр. Бұл оны танымай қала</w:t>
        <w:br/>
        <w:t>жаздады. Сол ма, басқа ма деп, кілт тоқтап, үңіле бе-</w:t>
        <w:br/>
        <w:t>ріп еді, қара киімді әйелдің жалт бұрылғаны. Аяғы ая-</w:t>
        <w:br/>
        <w:t>ғына жұқпай алыстай түсті. Қаралы рамадағы Себеп-</w:t>
        <w:br/>
        <w:t>21!</w:t>
        <w:br/>
        <w:t>нен орнап қалған бір тәтті шырынды талмап тұрғандай,</w:t>
        <w:br/>
        <w:t>ыңырсып бипаз сөйлейтін.</w:t>
        <w:br/>
        <w:t>гге екені белгісіз, Зуһра өз бастығын көрсе болды,</w:t>
      </w:r>
    </w:p>
    <w:p>
      <w:r>
        <w:t>жаны ашып қоя береді. Көзі жоқта, ойына түссе, күлкі-</w:t>
        <w:br/>
        <w:t>сі келеді. Бірақ еркектерді сорт-сортқа бөліп қойған</w:t>
        <w:br/>
        <w:t>сан алуан «полкалардың» ешқайсысынан, Себепбаев</w:t>
        <w:br/>
        <w:t>сияқты оған да еш орын таппайды. Шамасы, пәлен деп,</w:t>
        <w:br/>
        <w:t>түген деп басыбайлы атақ тағуға қимайтын тәрізді.</w:t>
        <w:br/>
        <w:t>Сөйтіп жүрген Күзембаев оны бірде қатты таңғал-</w:t>
        <w:br/>
        <w:t>дырсын. Жексембінің таңы-тын. Сәске шамасында бұ-</w:t>
        <w:br/>
        <w:t>ның терезесінің алдына Себепбаевтың машинасындай</w:t>
        <w:br/>
        <w:t>көшқұлаш жылтыр қара машнна кеп тоқтағаны. Бұл</w:t>
        <w:br/>
        <w:t>елеңдеп орнынан көтерілді. Машинаның алдыңгы есігі-</w:t>
        <w:br/>
        <w:t>нен міне, керемет... Себепбаев емес, Күзембаев шықты.</w:t>
        <w:br/>
        <w:t>Сосын артқы есікті барып ашып, ішілен еңкейіп бұжыр-</w:t>
        <w:br/>
        <w:t>бұжыр сары чемодан алды. Оң қолының қарына малын-</w:t>
        <w:br/>
        <w:t>ған сұр брезент плги, асынды. Шофепга қолын көтеріп</w:t>
        <w:br/>
        <w:t>әлдене делі. Машина орнынан жылжып жүре берді.</w:t>
        <w:br/>
        <w:t>Күзембаев дәл дұның үніне бӛсттеп келеді. Аяқ бас-</w:t>
        <w:br/>
        <w:t>қаны нығы?. Ь1лғи ұйпаланып жататын селеу сары тца-</w:t>
        <w:br/>
        <w:t>шы маңдайының бір ртысын ғана жасырыпты.</w:t>
        <w:br/>
        <w:t>Кенет қақпа ашылды. Сыртқы есік қағылды. Зуһра,</w:t>
        <w:br/>
        <w:t>қапелімде, тамағы құрғап. не дерін білмеді. Күзембаев</w:t>
        <w:br/>
        <w:t>жауап тосып тұрмастан есікті серпіп ашып ішке кірді.</w:t>
        <w:br/>
        <w:t>Ортаңғы болменің табалдырығынан аттай сала, қолын-</w:t>
        <w:br/>
        <w:t>дағы чемоданды босағаға қойды. Оның үстіне плашын,</w:t>
        <w:br/>
        <w:t>плашының үстіне қалпағын тастады. Сосын қабырғаға</w:t>
        <w:br/>
        <w:t>тірей жағалай қойылған көп орындықтың шет жағында-</w:t>
        <w:br/>
        <w:t>ғысына тізе бүкті. Көзіңе түсіп кеткен шашын алақанымен</w:t>
        <w:br/>
        <w:t>сипап кейін қайырды. Көйлегінің жағасы мен галстугын</w:t>
        <w:br/>
        <w:t>бір сипап өтті. Үлкен кеңсеге шақырылғанда ғана оөстуші</w:t>
        <w:br/>
        <w:t>еді. Өзі үстіне қылау тигізбейтін. Жалпы, Зуһра ұқыпты</w:t>
        <w:br/>
        <w:t>адамдарды ұнатады. Бәлкім, Күзембаевты көргенде күлкісі</w:t>
        <w:br/>
        <w:t>келе тұрып, біртүрлі іші жылып қоя беретіні де оның</w:t>
        <w:br/>
        <w:t>осы сипаншақтығынан шығар.</w:t>
        <w:br/>
        <w:t>Күзембаев бұның бетіне қарады. Екі торсық шекесі</w:t>
        <w:br/>
        <w:t>ду қызарып барады. Жөткірініп қойды. Даусы орнықты</w:t>
        <w:br/>
        <w:t>шықты.</w:t>
        <w:br/>
        <w:t>-- Зуһра, мен көптен ойымда жүрген бір тәуекелге</w:t>
        <w:br/>
        <w:t>бүгін бел буып келдім. О баста ұнатып қалғанымды 214</w:t>
        <w:br/>
        <w:t>білесін. Бірақ. дәм-тұзың Жәнібекке бұйырды. Жо</w:t>
        <w:br/>
        <w:t>рында тұрғаным жоқ. Марқұм мені кешіретін шы</w:t>
        <w:br/>
        <w:t>Мен енді осы : ) ул қылығымнш!!</w:t>
        <w:br/>
        <w:t>тыопе еп келіссең</w:t>
        <w:br/>
        <w:t>ғаны.</w:t>
        <w:br/>
        <w:t>сәндене киінген бұны атарға оқтары жоқ. Мейлі. Бұл</w:t>
        <w:br/>
        <w:t>Себепбаев өлді дегенге сене алмайды. Сондықтан да қа-</w:t>
        <w:br/>
        <w:t>ра кие алмайды. Себепбаев.. Себепбаев.. Сен тіріде</w:t>
        <w:br/>
        <w:t>бұдан жақын, бұдан жақсы көретін егікімің жоқ сияқты</w:t>
        <w:br/>
        <w:t>еді ғой. Енді, міне, өтірік табытыңа өңмендескен мынау</w:t>
        <w:br/>
        <w:t>тобыр мұны тіпті маңайлататын емес. Бәрі сенің әлгі</w:t>
        <w:br/>
        <w:t>өтірік табытыңның үстіне түсіп, өліп-өшіп жатыр. Әне,</w:t>
        <w:br/>
        <w:t>бәрі соған ілесіп, азалы шеру тартып, залдан шықты.</w:t>
        <w:br/>
        <w:t>Әне, бәрі машиналарға таласа-тармаса, зиратқа беттеді.</w:t>
        <w:br/>
        <w:t>Әне, бәрі жаңа қазылған жас топырақ тәмпектің қасына</w:t>
        <w:br/>
        <w:t>топырдаса тоқтады. Әне, бірінен соң бірі ортаға шығып</w:t>
        <w:br/>
        <w:t>ап, сұңкқылдасқан сумақай еркектерлің су төгілмес жор-</w:t>
      </w:r>
    </w:p>
    <w:p>
      <w:r>
        <w:t>ға сөзіне мырс-мырс жылап тұр. Әне, көрге түсіп бара</w:t>
        <w:br/>
        <w:t>жатқан тақтай табыттың соңынан жапатармағай топы-</w:t>
        <w:br/>
        <w:t>рақ лақтырысып жатыр. Әсіресе, әлгі қара киген әйел-</w:t>
        <w:br/>
        <w:t>дерде ес жоқ. Бұны мен сенің араңа тек өздерін гана</w:t>
        <w:br/>
        <w:t>емес, мынау қара жерді де кесе көлденең қоймақ. Арт</w:t>
        <w:br/>
        <w:t>жақтағы бұған: «Қап, бәлем, қалай екен!»-- дегендей</w:t>
        <w:br/>
        <w:t>оқты көзлерін атып-атып жалт-жалт қарап қояды. Өң-</w:t>
        <w:br/>
        <w:t>дерінен бір кезде өздері айырылған Себепбаевтан бұның</w:t>
        <w:br/>
        <w:t>да айырылып қалғанына масаттанған табаның оты ұш-</w:t>
        <w:br/>
        <w:t>қындайды.</w:t>
        <w:br/>
        <w:t>Әй, әйелмісің деген-ау.. Талай жерде тақырға отыр-</w:t>
        <w:br/>
        <w:t>ғызып кеткен Себепбасвқа әлі күнге сенеді-ау, бұлар. Ол</w:t>
        <w:br/>
        <w:t>қу бүгін тағы да тәлкек қып отыр. Тағы да бір ашық</w:t>
        <w:br/>
        <w:t>ауыз ұрғашының уызын сарқып, мынау «ой, бауырым-</w:t>
        <w:br/>
        <w:t>дап» өкіріп жатқан пәтуасыз тобырға миығынан күліп,</w:t>
        <w:br/>
        <w:t>сайранды салып жүр. Көрерсіңдер де, білерсіңдер -- тап</w:t>
        <w:br/>
        <w:t>солай. Әттең, шіркін, оның басын айналдырып алған әл-</w:t>
        <w:br/>
        <w:t>гі бір ұрғашыны көрер ме еді. Бірақ ұрғашының басын</w:t>
        <w:br/>
        <w:t>ол айналдырмаса, оның басын ұрғашы айналдыра алар</w:t>
        <w:br/>
        <w:t>ма! Мына бір қара киіп қақшаңдап жүрген жетесіздер-</w:t>
        <w:br/>
        <w:t>ДІҢ түсінбейтіндері сол ғой. Бұл оның басын айналдырып</w:t>
        <w:br/>
        <w:t>алғандай көреді. Өздері сияқты бұның да басын ол ай-</w:t>
        <w:br/>
        <w:t>налдырып алғанын қайдан білсін! Енді, міне, бұны ол да</w:t>
        <w:br/>
        <w:t>тап соларға ұқсатып тақырға отырғызып кетті. Жоқ,</w:t>
        <w:br/>
        <w:t>жоқ, мүмкін емес. Себепбаев мұның жолында талай нәр-</w:t>
        <w:br/>
        <w:t>сеге барған-ды. Талай-талай ұлық дастарқаннан тұрып</w:t>
        <w:br/>
        <w:t>кетіп мұның құшағына кіретін. Талай-талай айтулы жи-</w:t>
        <w:br/>
        <w:t>налыстарды тастап, қасына кеп қисаятын. Оның тағы да</w:t>
        <w:br/>
        <w:t>сондай қылжаққа көңілі ауған ғой. Мұнда жұртты мы-</w:t>
        <w:br/>
        <w:t>нандай әбігерге сап, озі анда мұны күтіп жатқан шығар.</w:t>
        <w:br/>
        <w:t>Себепбаевтан не шықпайды, о да шығады.</w:t>
        <w:br/>
        <w:t>Ол неғұр.</w:t>
        <w:br/>
        <w:t>қап ой</w:t>
        <w:br/>
        <w:t>ім дәрежесі асқан еркектер мен ажары ас-</w:t>
        <w:br/>
        <w:t>елдерші көрсе, элақаныпа түкіріп бағатын. Баста-</w:t>
        <w:br/>
        <w:t>аптадан астам басыбайлы тоқтады-ақ жоқтан өзгеге</w:t>
        <w:br/>
        <w:t>қиқу салып шыға келеді. Көрсеқызарлардың іштері тор</w:t>
        <w:br/>
        <w:t>болады деуші еді. Сол рас сияқты. Дүниедегі екі аяқты,</w:t>
        <w:br/>
        <w:t>торт аяқтылардың ішінде сркектердей көрсеқызар жо"</w:t>
        <w:br/>
        <w:t>шығар. Ендеше, солардан асқан ііі тар да ештеңе жох</w:t>
        <w:br/>
        <w:t>скен.</w:t>
        <w:br/>
        <w:t>Баяғыда ыстық жақтан қызметі ауысып келген Сір</w:t>
        <w:br/>
        <w:t>офицер бұдан пәтер жалдап тұрды. Қоңқақ мұрын ке.</w:t>
        <w:br/>
        <w:t>табап неме алғашында солдаттарын ертіп әкеп, үйін жеп</w:t>
        <w:br/>
        <w:t>деп беріп құрақ ұшып жүрді. Сосын түннің бір уағыны</w:t>
        <w:br/>
        <w:t>дейін бұның бөлмесінде шай ішіп отырып алатынды ко-</w:t>
        <w:br/>
        <w:t>бейтті. Сөйте- -сөйте оның суына қызыл жүгірткен сыпт!!-</w:t>
        <w:br/>
        <w:t>ма кәк шалбары бұның кереуетінің қасындағы орындыг-</w:t>
        <w:br/>
        <w:t>тан бір-ақ шықты.</w:t>
        <w:br/>
        <w:t>Әуелі бұл оған қатты ыңғайсызданды. Сосын бір ту -</w:t>
        <w:br/>
        <w:t>лі қызық көрді. Бұрын Себепбоев келес де, басқа кес</w:t>
        <w:br/>
        <w:t>де апыл-құпыл бір-ақ сәтке, асқанда бір-ақ түнге со:.-</w:t>
        <w:br/>
        <w:t>тын, артынан пәленбай уақыт көріндей қоятын. Қасоһ</w:t>
      </w:r>
    </w:p>
    <w:p>
      <w:r>
        <w:t>ғым келте қуаныштың алды-артында жылдай ұзақ ақса--</w:t>
        <w:br/>
        <w:t>тосу тұратын. Енді, міне, күнде-күнде сағат өн бірд-</w:t>
        <w:br/>
        <w:t>асар-аспаста төсек сал деп тыпыпшиды. Төсек салынеаг-</w:t>
        <w:br/>
        <w:t>салынбаста сықырлаған скі етікті есікке атығ, көрпе 2</w:t>
        <w:br/>
        <w:t>тына күмп береді. Таңертең бәлденіп төсектен тұрып ж?</w:t>
        <w:br/>
        <w:t>тады. Бәлденіп қызметіне кетеді. Бәлденіп қызметінен</w:t>
        <w:br/>
        <w:t>қайтады. Бәлденіп ппеінінелі. Бәлденіп қасыпа жатаді:.</w:t>
        <w:br/>
        <w:t>Бұл не? Кіріптарлық па? Әлде әлгі жұрттың ауыздары!-</w:t>
        <w:br/>
        <w:t>ның суы құритын жұптық өмір, жұбай бақыты дейтінгс-</w:t>
        <w:br/>
        <w:t>рі осы ма?</w:t>
        <w:br/>
        <w:t>Солдаттарды қасы мен қабағына қаратып қалган н&lt;-</w:t>
        <w:br/>
        <w:t>ме бұған да ала көзімен ата қарайды. Әсіресе айнан:</w:t>
        <w:br/>
        <w:t>алдында отырғанын көргенде, табанына біз кіргендегі</w:t>
        <w:br/>
        <w:t>болады. Құдды, бұл мынау опа, далап, иіс майды ертга</w:t>
        <w:br/>
        <w:t>бұлан басқа еркектерге ұнау үшін жағып отырғанд:</w:t>
        <w:br/>
        <w:t>Ойына не түсетінін кім біліпті, ондайда аузынан шыққоо</w:t>
        <w:br/>
        <w:t>әр дыбыста ызыңнан гәрі ысқырық көбейіп кетеді. Кез</w:t>
        <w:br/>
        <w:t>ген-кеткенінде сұқты көзімен бұрыш-бүрышты тин:</w:t>
        <w:br/>
        <w:t>кілеп бағады. Ол аз дсгендей, бір күні құлағын сдіре::-</w:t>
        <w:br/>
        <w:t>Тіп, тілін салақтатып, еңгезердей күшік ертіп әкелге</w:t>
        <w:br/>
        <w:t>Әскерде оқ-дәрі қоймасын басқарады екеп. Оны да т</w:t>
        <w:br/>
        <w:t>бұлай қорымайтын шығар.</w:t>
        <w:br/>
        <w:t>Бұрын көрген еркектері ылги мұниц ығына жығы.</w:t>
        <w:br/>
        <w:t>шы еді. Олардың ішііле Оаса-коқтса кіріп, еркін сөнді</w:t>
        <w:br/>
        <w:t>тіні -- тек Себенбаев Бірад онын каһ қылы</w:t>
        <w:br/>
        <w:t>да қалжың сияқты. әткізген. Сігер жы</w:t>
        <w:br/>
        <w:t>өзі әллекандай бір күс.2ч нәлің кіл ке</w:t>
        <w:br/>
        <w:t>47</w:t>
        <w:br/>
        <w:t>төрт бөлме үйден қараптан қарап елегізеді. Жылы киі-</w:t>
        <w:br/>
        <w:t>ніп итін ертіп көшеге шығады. Сар жапырақ саулап жатқан</w:t>
        <w:br/>
        <w:t>шеткері көшеде ілбіп басып келес жатады. Бір кезде</w:t>
        <w:br/>
        <w:t>бұл сыртқа шықты-ақ жан-жақтан сұқтанып бағатын</w:t>
        <w:br/>
        <w:t>сімсік көздер енлі мұның өзіне емсс итіне түседі. Оның</w:t>
        <w:br/>
        <w:t>аузына, серейген төрт аягына, шолтиған құйрығына қа-</w:t>
        <w:br/>
        <w:t>райды. Біреулері анадайдан сескеніп, шетке ығысса, екін-</w:t>
        <w:br/>
        <w:t>шілері таңдайларын қағады. Ит екеш ит те жұрттың на-</w:t>
        <w:br/>
        <w:t>зарына масаттанып, кердеңдей басады. Жұрттың бәрінің</w:t>
        <w:br/>
        <w:t>көзі итте. Ит жетектеп келе жатқан әйелмен ешкімнің</w:t>
        <w:br/>
        <w:t>шаруасы жоқ.</w:t>
        <w:br/>
        <w:t>Ол әлгіндей серуеннен үйіне сергіп оралудың орны-</w:t>
        <w:br/>
        <w:t>на, аяғын әзер сүйретіп болдыртып оралады. Айпаладан</w:t>
        <w:br/>
        <w:t>состия тәнген сұп-сұр қабыргаларға беттей алмай, пеш-</w:t>
        <w:br/>
        <w:t>ке маңдайын тосып отырады. Үйдің бФұрыш-бұрышынан</w:t>
        <w:br/>
        <w:t>бастап қарауытқан қараңғылық қоюлана түседі.</w:t>
        <w:br/>
        <w:t>Ол екі көзін пештен, они жылт-жылт жанып жатқан</w:t>
        <w:br/>
        <w:t>оттан алмайды. Ту сыртынан қапсыра, қоршап келе жат-</w:t>
        <w:br/>
        <w:t>қан қараңғыдан сескепгердей кенет орнынан шапшан</w:t>
        <w:br/>
        <w:t>тұрып, шамның шүрітіе і! Сасәлы. Өткір жарық лап</w:t>
        <w:br/>
        <w:t>қойғанда бөлме іші бір сот коцілденіп кетеді де, артын-</w:t>
        <w:br/>
        <w:t>ша-ақ қайтадан құлазып сола берелі. Басқа шам жағыл-</w:t>
        <w:br/>
        <w:t>маған бөлмелердің қап-қараңғы есіктері ауыздарын</w:t>
        <w:br/>
        <w:t>арандай атпып андап тұрады. Зуһра амалсыз орнынан</w:t>
        <w:br/>
        <w:t>көтеріліп, буындары дірілдеп сыртқа шығады. Ауызғы</w:t>
        <w:br/>
        <w:t>бөлмеде жататын арлан тәбетті тәргі бөлмеге енгізеді.</w:t>
      </w:r>
    </w:p>
    <w:p>
      <w:r>
        <w:t>Тілі салақтаған сұсты тобет абажадай болмедегі үрейді,</w:t>
        <w:br/>
        <w:t>тылсым тыныштықты жым-жылас қуып шығады. Аяғы-</w:t>
        <w:br/>
        <w:t>ның астына кеп, ұзыннан ұзын сұлап жатып алады. Тілін</w:t>
        <w:br/>
        <w:t>салақтатып ырс-ырс дем шығарады. Үй ішіндегі сыз исі-</w:t>
        <w:br/>
        <w:t>нің орнынан қайдағы бір күмілжі міс орнайды. Бір кезде</w:t>
        <w:br/>
        <w:t>жүрегін айнататын сол бір қоңырсық иіс қазір қарап-</w:t>
        <w:br/>
        <w:t>тан-қарап елегізген кәрі жүрегіне басу болып, жоқтан</w:t>
        <w:br/>
        <w:t>өзгеге шамырыққыш жүйкесі жай тапқандай болады. Ая-</w:t>
        <w:br/>
        <w:t>ғына жанасып жатқан жат дененің ыстығы жанына май-</w:t>
        <w:br/>
        <w:t>дай жағып бара жатқандай.</w:t>
        <w:br/>
        <w:t>Енді таң саз бере баяғы бір тықыр-тықыр, тысыр-ты-</w:t>
        <w:br/>
        <w:t>сыр, сусыл-сусыл дыбысты тағы да еститін болды. Әлде-</w:t>
        <w:br/>
        <w:t>кім қара жердің өзін оші бардай ойып тесіп жіберердей</w:t>
        <w:br/>
        <w:t>боп, тістене қырнап жатқандай. Бірақ, қасында ит болса</w:t>
        <w:br/>
        <w:t>ля, қара болғасын оған депесі бұрыныянай түршікпейтін</w:t>
        <w:br/>
        <w:t>саяқты. «Өй, етіп бара күндер-ай»,-- дейтін,</w:t>
        <w:br/>
        <w:t>әэмір-ай» деуге аузы барм: есіне сондай кештер</w:t>
        <w:br/>
        <w:t>түскенде, екі иінінен дем алыс: йо күрсініп қойып.</w:t>
        <w:br/>
        <w:t>Бірақ ол дады, Мті</w:t>
        <w:br/>
        <w:t>Зуһраның екі беті ду ете түсті. Көзіне лып етіп жас</w:t>
        <w:br/>
        <w:t>үйірілді. Бір қапталынан алара қараған сұсты жанар</w:t>
        <w:br/>
        <w:t>күрт жылынды. Көрші әнел бұдан жүзін бұрып әкетіп,</w:t>
        <w:br/>
        <w:t>бір күрсінді. Зуһраның шиыршық атқан денесі абдырап</w:t>
        <w:br/>
        <w:t>сала берді. Жүрегі лоблып, басы айналып бара жатқан-</w:t>
        <w:br/>
        <w:t>дай. Қараптан-қарап тітіркеніп қояды. Содан қайтып</w:t>
        <w:br/>
        <w:t>көршісіне көз салған жоқ. Тек түсіп бара жатып, көз</w:t>
        <w:br/>
        <w:t>қиығын тастап еді, тас мүсіндей сұп-сұр әйелдің жана-</w:t>
        <w:br/>
        <w:t>рында мөлдіреп мұң тұр екен.</w:t>
        <w:br/>
        <w:t>«О да бір дәурен екен ғой. Зымырап өтіп бара жат-</w:t>
        <w:br/>
        <w:t>қан.. («өмір-ай!|» деуге аузы бармай)... уақыт-ай!»--</w:t>
        <w:br/>
        <w:t>дейтін ол кейін есіне сол түскенде.</w:t>
        <w:br/>
        <w:t>Содаң Зуһраны бір бойкүйездік билеп алғаны. Бұ-</w:t>
        <w:br/>
        <w:t>рынғыдай айнаға көп қарамайды. Бұрынғыдай опа, да-</w:t>
        <w:br/>
        <w:t>лап, иіс май жағынбайды. Бұрынғыдай аялдамада, ав-</w:t>
        <w:br/>
        <w:t>тобуста, көшеде жұртқа көз салмайды. Жұмысына тұп-</w:t>
        <w:br/>
        <w:t>тура барады, үйіне тұп-тура қайтады. Ешқайда басын.</w:t>
        <w:br/>
        <w:t>бұрмайды да. Бірақ бұрынғыдай қоңыраулы сағаттың</w:t>
        <w:br/>
        <w:t>әбден даусы қарлыққанда ғана барып бір-ақ оянбайды.</w:t>
        <w:br/>
        <w:t>Терезе жақтауының арасынан қымсына сығалайтын кө-</w:t>
        <w:br/>
        <w:t>мескі көкшіл жарық ең алдымен соның кірпіктеріне кеп</w:t>
        <w:br/>
        <w:t>кірпідей қадала кетеді. Бұл жалма-жан көзін ашып ала-</w:t>
        <w:br/>
        <w:t>ды. Содан құлағынан бір тысыр кетпейді. Көшеде жаң-</w:t>
        <w:br/>
        <w:t>быр жауып тұр екен дейін десе, артынан сыртқа шықса,</w:t>
        <w:br/>
        <w:t>құп-құрғақ. Еденнің астында тышқан жүр екен дейін</w:t>
        <w:br/>
        <w:t>десе, тек таң атып келе жатқанда гана қозғалатын тыш-</w:t>
        <w:br/>
        <w:t>қан болмаса, басқа уақытта тып-тыныш. Тасыр-тысыр,</w:t>
        <w:br/>
        <w:t>тықыр-тықыр... Әлгі дыбыс басылмайды. Әлдекім мұның</w:t>
        <w:br/>
        <w:t>жүйкесінде ойнау үшін әдейі істеп тұрғандай. Тысыр-ты-</w:t>
        <w:br/>
        <w:t>сыр, тықыл-тықыл, сусыл-сусыл... Ол басылғанша күн де</w:t>
        <w:br/>
        <w:t>шығады. Күн көтеріле ол орнынан тұрады. Шай ішіп,</w:t>
        <w:br/>
        <w:t>жұмысыңа кетеді.</w:t>
        <w:br/>
        <w:t>Зуһра осынау салпы етек жан бағысқа лайық салпы</w:t>
        <w:br/>
        <w:t>етек біреу болған шығармын деп ойлайтын. Бір күні таң-</w:t>
        <w:br/>
        <w:t>ертең кеңсеге кіріп бара жатып, колдей шар айнаға кө-</w:t>
      </w:r>
    </w:p>
    <w:p>
      <w:r>
        <w:t>зі түскені. Әзін көріп айран-асыр қалғаны. Үсті-басы</w:t>
        <w:br/>
        <w:t>мұнтаздай. Бет-аузы жып-жылтыр. Сызылған жіңішке</w:t>
        <w:br/>
        <w:t>қасы керіліп жатыр. Бап-баяғысы. Тек шарасы үлкейіп,</w:t>
        <w:br/>
        <w:t>аласы көбейген нұрлы көзінде бір тұңғиық мұң бар. Сол</w:t>
        <w:br/>
        <w:t>мұң оның тәкаппар жүзін бұрынғыдан бетер асқақтата</w:t>
        <w:br/>
        <w:t>түскендей. Сол асқақтық тоңірегіндегілерді бұрынғыдан</w:t>
        <w:br/>
        <w:t>бетер аласарта түскендей. Сол асқақтық төңірегіндегі-</w:t>
        <w:br/>
        <w:t>лерді бұрынғыдан бетер ынтықтыра, құмарландыра тү-</w:t>
        <w:br/>
        <w:t>сетіндей. Кеңседе, көшеде, автобуста жұртқа көз тастап</w:t>
        <w:br/>
        <w:t>еді -- сыртынан сұқтанып отыратындар әлі көп екен.</w:t>
        <w:br/>
        <w:t>22</w:t>
        <w:br/>
        <w:t>баев мойнын бір қырын бұрып мұның соңынан жауды-</w:t>
        <w:br/>
        <w:t>рап қарап қалды.</w:t>
        <w:br/>
        <w:t>Жүрегінің басын әлдебір сиқыр тырнақ үзіп шымшып</w:t>
        <w:br/>
        <w:t>алды. Себепбаевтың өлгені рас болмаса нетсін. Әлгіндей</w:t>
        <w:br/>
        <w:t>аянышты адамның өлсе өлуі де ықтимал ғой.</w:t>
        <w:br/>
        <w:t>Тау-тау венок үйілген жас қабірден аулақ кетуге</w:t>
        <w:br/>
        <w:t>асықты. Бұл жолы Зуһра ешбір еркекке ұқсамайтын сал,</w:t>
        <w:br/>
        <w:t>сері, қиқар Себепбаевтан бір жолата күдер үзіп, оның</w:t>
        <w:br/>
        <w:t>аянышты аруағымен біржолата қоштасып келеді. Қос</w:t>
        <w:br/>
        <w:t>жауырынын шоқ қарып бара жатқандай, тезірек тасаға</w:t>
        <w:br/>
        <w:t>түсіп кетуге тырысты.</w:t>
        <w:br/>
        <w:t>Жапырлаған құлпытастардағы жас, кәрі, әйел, ерк</w:t>
        <w:br/>
        <w:t>шетінен жаудырай қарайды. Тірлікте ғой, осылар</w:t>
        <w:br/>
        <w:t>біріне атымен ұқсамайды. Біреуі ақылды, біреуі ақыл-</w:t>
        <w:br/>
        <w:t>сыз, біреуі бақытты, біреуі бақытсыз, біреуінің жолы бел-</w:t>
        <w:br/>
        <w:t>ғыш, біреуінің иті ылғи қырып жүгіретін жолсыз, бігеуі</w:t>
        <w:br/>
        <w:t>сұлу, біреуі сиықсыз, біреуі сүйкімді, біреуі сұмызс а.</w:t>
        <w:br/>
        <w:t>Ал мынау мұздай суық көк тас пен көк темірге жап-:ы-</w:t>
        <w:br/>
        <w:t>рылған алақандай шыпының астында бәрі бір-бірінен</w:t>
        <w:br/>
        <w:t>аумай қалыпты. Бәрі де жер үстіндегілерден мейірім</w:t>
        <w:br/>
        <w:t>мен рахым дәметкендей жалбарына қарайды.</w:t>
        <w:br/>
        <w:t>Зуһраның өмірінде алғаш рет сол күні жүрегі тчы-</w:t>
        <w:br/>
        <w:t>мырлады. Зират қоршауының сыртында, автобусқа о:</w:t>
        <w:br/>
        <w:t>рып жатып, қасындағыларға көз салып елі, олардын</w:t>
        <w:br/>
        <w:t>жанары әлгі құлпытастардағы суреттердей мелшие ғ.</w:t>
        <w:br/>
        <w:t>ы. Ол ешкімге жуымай, оңаша болғысы кеп, ең арт жаққа</w:t>
        <w:br/>
        <w:t>жайғасты. Автобус енді козғала бергенде, мана Себепбаен-</w:t>
        <w:br/>
        <w:t>тың қабірінің басында жүрген қара киімді әйелдің кіріп</w:t>
        <w:br/>
        <w:t>келгені. Жолыпдағы бос орындықтардың ешқайсысын</w:t>
        <w:br/>
        <w:t>көрмегендей тұп-тура Зуһраға беттеді. Жүрісі созалан</w:t>
        <w:br/>
        <w:t>болғанмен, жүзі қату. ЖА.азық маңдай, сұйық қас, қыр</w:t>
        <w:br/>
        <w:t>мұрын. Сабаудай- -сабаудай ұзын кірпіктердің тасасына</w:t>
        <w:br/>
        <w:t>тығылып жатқан бір өжет сұс бар. Не жұрттың бәрің баса</w:t>
        <w:br/>
        <w:t>көктеп үйренген айбардың, не жұртта есесі кете-кете, енлі</w:t>
        <w:br/>
        <w:t>ешкімге жібіместей боп, ішіне қан қатқан тас түйін ызаның</w:t>
        <w:br/>
        <w:t>сұсы. Сол мелшиген сұп-сұр қалпы, сол қақшиған тіп-тік</w:t>
        <w:br/>
        <w:t>қалпы қасына кеп отыра кетті, Зуһраның дірілдеп ала</w:t>
        <w:br/>
        <w:t>жөнелгені. Ұяттың дірілі ме, үрейдің дірілі ме, әлде тымыр-</w:t>
        <w:br/>
        <w:t>сық күндестіктің, ошпенділіктің дірілі ме -- өзі білмейді.</w:t>
        <w:br/>
        <w:t>Алдындағы орындықтың сұп-суық темірінен мытып ұстап.</w:t>
        <w:br/>
        <w:t>қалшиып қатыпты да қалыпты.</w:t>
        <w:br/>
        <w:t>Автобус тап шатқалда шайқалақтап біраз жүрлі. Со-</w:t>
        <w:br/>
        <w:t>сын кең кошеге шықты. Қасындағы әйелге сонда барыт</w:t>
      </w:r>
    </w:p>
    <w:p>
      <w:r>
        <w:t>гіл бітті.</w:t>
        <w:br/>
        <w:t>-- Азаматыңыздан айырылып па едіңіз?</w:t>
        <w:br/>
        <w:t>Зуһра қайтадан таранып-сылана бастады. Төсектен</w:t>
        <w:br/>
        <w:t>тұра айнаға келеді. Жоқ, бұның басына қаншама қарлы</w:t>
        <w:br/>
        <w:t>қаратау іс түссе де, көрген көздің сұғына ілікпейтін түрі</w:t>
        <w:br/>
        <w:t>көрінбейді. Бұл жолы Зуһра оган бола масаттанбаса,</w:t>
        <w:br/>
        <w:t>баяғы Жәнібектің жаманатын естігендегісіндей налы-</w:t>
        <w:br/>
        <w:t>ған жоқ.</w:t>
        <w:br/>
        <w:t>Зуһраның біз өкше туфлиі өтіп бара жатқандардың</w:t>
        <w:br/>
        <w:t>жалт бұрылып қарамасына қоймастай қып, қара жерлі</w:t>
        <w:br/>
        <w:t>қадап басады. Әйел батылданған жерде еркек тайсалу-</w:t>
        <w:br/>
        <w:t>шы ма еді! Зуһра сыланып-сипанған сайын одан дәме-</w:t>
        <w:br/>
        <w:t>лілер от көрген көбелектей үйіріле түседі. Көздерін сатып</w:t>
        <w:br/>
        <w:t>отыратындарын тастап, сәл нәрседен себеп тауып, жұ-</w:t>
        <w:br/>
        <w:t>ғыса кетеді.</w:t>
        <w:br/>
        <w:t>Ондайды бастаған баяғы Себепбаевпен бақас ғалым</w:t>
        <w:br/>
        <w:t>шал болды. Оның қысы-жазы тастамайтын шашақты та-</w:t>
        <w:br/>
        <w:t>қиясы желпілдеп, ит қуған тауықтай тызақтап шауып</w:t>
        <w:br/>
        <w:t>келе жатқанын көріп марқұм шек-сілесі қатып күлетін-ді.</w:t>
        <w:br/>
        <w:t>Сонда қиқар шал тақиясы жерге түсіп кеткенше шал-</w:t>
        <w:br/>
        <w:t>қайып кердеңдей басып өте шығар-ды. Себепбаевты да</w:t>
        <w:br/>
        <w:t>сол кеңк-кеңк күлкісіне бола жек көретін. Ол тұрған</w:t>
        <w:br/>
        <w:t>жерге жуымайтын. Ал қазір қайда көрсең, тақиясы</w:t>
        <w:br/>
        <w:t>желпілдеп сол жүреді. Анадайдан аузы жалпылдап қоя</w:t>
        <w:br/>
        <w:t>береді. Еркек болсаң -- оң жақ өңіріңнен ұстай алады,</w:t>
        <w:br/>
        <w:t>әйел болсаң -- оң білегіңнен оратыла кетеді. Су ағарға</w:t>
        <w:br/>
        <w:t>жидіп біткен жирен мұртын кеңірдегіңе төсеп, сусылдай</w:t>
        <w:br/>
        <w:t>жөнеледі. Бір жиында Зуһраның да оң жақ қарына ооа-</w:t>
        <w:br/>
        <w:t>тыла кеткені.</w:t>
        <w:br/>
        <w:t>-- Зуһражан, амансың ба...</w:t>
        <w:br/>
        <w:t>Жыламсырап, қалтасынан орамал ап, көзін сүрте бе-</w:t>
        <w:br/>
        <w:t>ріп еді, бұғағы салбыраған бір жуан сары қарсы жолық-</w:t>
        <w:br/>
        <w:t>ты да, бейшара орамал көзді тастай барып, құс мұрын-</w:t>
        <w:br/>
        <w:t>ның астынан бір- ақ шықты. Жуан сары өтіп кеткесін</w:t>
        <w:br/>
        <w:t>қайтадан балпылдай бастап еді, жылан көз сұрша жі-</w:t>
        <w:br/>
        <w:t>гіттің сумаң етіп жетіп келгені. Әлгінде ғана жыларман</w:t>
        <w:br/>
        <w:t>боп тұрған жасық дауыс аяқ астынан қатулана қалғаны.</w:t>
        <w:br/>
        <w:t>-- Бар, бар әуелі ана ағаңа бар. Менімен сосын сөй-</w:t>
        <w:br/>
        <w:t>лес!</w:t>
        <w:br/>
        <w:t>Ол мұны бір шетке қарай ығыстыра берді. Әншейін-</w:t>
        <w:br/>
        <w:t>де қасында бір минут тұра алмайтын осы бір шошаңбай</w:t>
        <w:br/>
        <w:t>шал со күні оған бір түрлі қызық көрінді. Бір де бір сөзі</w:t>
        <w:br/>
        <w:t>құлағына кірмейді. Сонда да тыцдац келеді. Тыңдаған</w:t>
        <w:br/>
        <w:t>сайын жек көре түседі. Жек көрген сайын қызықтай тү-</w:t>
        <w:br/>
        <w:t>седі. Шалдың аузына тыным жоқ. Көшсде де самбырлап</w:t>
        <w:br/>
        <w:t>келеді. Таксиде де құлағын сарсытты. Қала шетіндегі</w:t>
        <w:br/>
        <w:t>оңаша ресторанның бір түкпірдегі оцаша столы басында</w:t>
        <w:br/>
        <w:t>жақ бүйіріне кіре тоқтады. Жеңіл машинадан түскен-</w:t>
      </w:r>
    </w:p>
    <w:p>
      <w:r>
        <w:t>дер де сол жабық машинаның қасына топырласа қапты.</w:t>
        <w:br/>
        <w:t>Біраздан соң жабық машина орнынан қозғалды. Оның</w:t>
        <w:br/>
        <w:t>соңына жеңіл машиналар ілесті. Ұзын тізбек бетон алаң-</w:t>
        <w:br/>
        <w:t>ның әлде бір шет пұшпағына қарай шұбырып кетіп бара</w:t>
        <w:br/>
        <w:t>жатты. Түкке түсінбеген бұл таксиге тәлтіректеп зорға</w:t>
        <w:br/>
        <w:t>жетті. Әлгінде омырауын қармай алған өткір суық көкі-</w:t>
        <w:br/>
        <w:t>регінің басына мәңгі орнап қалғандай.</w:t>
        <w:br/>
        <w:t>Ертеңіне абажадай самала залда қақ ортада қара-</w:t>
        <w:br/>
        <w:t>мен жиектелген қып-қызыл табытта жатқан кісіні көр-</w:t>
        <w:br/>
        <w:t>генде көкірегі дір ете түсті. Мынау мөлттей қара костюм</w:t>
        <w:br/>
        <w:t>киіп, қылғынтып қара галстук тағып алған жіңішке адам</w:t>
        <w:br/>
        <w:t>Себепбаевқа тіпті ұқсамайды. Ол бұлай тәс жағының бар</w:t>
        <w:br/>
        <w:t>түймесін түгел салып көрген жоқ. Ол ешқашан қара кос-</w:t>
        <w:br/>
        <w:t>тюм кимейтін. Оның омырауы кашан көрсең де ашық</w:t>
        <w:br/>
        <w:t>тұратын. Өзі қайдағы бір жылтырақ, алабажақ киімдер-</w:t>
        <w:br/>
        <w:t>ге әуес-ті. Тап мынандай боп сіресе қалуы тіпті де мүм-</w:t>
        <w:br/>
        <w:t>кін емес. Жоқ, жоқ... Себепбаев мына жұртты тағы да</w:t>
        <w:br/>
        <w:t>қылжақ етпекші. Басқа бір мүрдені өзі қып табытқа</w:t>
        <w:br/>
        <w:t>сап жіберген. Сосын өзі бір жерде ешкім білмейтін бей-</w:t>
        <w:br/>
        <w:t>таныс біреу боп қалып қойған. Бірақ мынау бабтарын</w:t>
        <w:br/>
        <w:t>төмен салып ілбіп бара жатқан көп шұбырындыға ол ен-</w:t>
        <w:br/>
        <w:t>ді жоқ, анау табыттың аяқ жағында қаралы киім киіп,</w:t>
        <w:br/>
        <w:t>қаз-қатар тізіліп отырғандарға ол енді жоқ.</w:t>
        <w:br/>
        <w:t>Бұған да ол енді жоқ. Қылжақбас немс бәрін сазға</w:t>
        <w:br/>
        <w:t>отырғызып кетті. Бұл жұртта көз бар ма өзі? Себепбаев</w:t>
        <w:br/>
        <w:t>мынандай шақша бас па еді. Оның маңдайына анадай</w:t>
        <w:br/>
        <w:t>соққы тиюі мүмкін бе? Ешкім оның бетіне жел болып</w:t>
        <w:br/>
        <w:t>келмеуші еді ғой. Жиналыстарда оған қарсы жалғыз-ақ</w:t>
        <w:br/>
        <w:t>бір жаңғалақ шал сөйлейтін. Оның да сөзін ешкім құ-</w:t>
        <w:br/>
        <w:t>лаққа ілмейтін. Табытта жатқан кісіңің қақ маңдайында</w:t>
        <w:br/>
        <w:t>қатты соққыдан қап-қара дақ тұрып қалыпты.</w:t>
        <w:br/>
        <w:t>Қап, антұрған Себепбаев-ай! Бұл енді мына дүниеге</w:t>
        <w:br/>
        <w:t>қалай сыя алады? Өңмендей, өзімсіне келетін ол жоқ</w:t>
        <w:br/>
        <w:t>жерде осынау жетім көжектей, дір-дір еткен құбақай</w:t>
        <w:br/>
        <w:t>тірліктен қайтып іші пыспайды. Қап, су жұқпас неме-ай.</w:t>
        <w:br/>
        <w:t>Бұдан да жас, бұдан да сұлу біреу қармағыңа ілікті-ау.</w:t>
        <w:br/>
        <w:t>Бүгін қара құрым жұрттың ішінде қара киген әйелдер</w:t>
        <w:br/>
        <w:t>неткен көп. Бәрінің де байы өлген бе.. Бәрі де табыт</w:t>
        <w:br/>
        <w:t>жаққа елжірей қарайды. Бәрі де заманында бола қал-</w:t>
        <w:br/>
        <w:t>ған өңді әйелдің сыңайын танытады. Бұған көздері түсті-</w:t>
        <w:br/>
        <w:t>ақ шеттерінен жиырылып қоя береді. Езулерінде ке-</w:t>
        <w:br/>
        <w:t>кесін, көздерінде ыза тұр. Е, енді түсінді. Бұлар мұның</w:t>
        <w:br/>
        <w:t>өзі білмейтін күндестері екен ғой. Қара салмай келген-</w:t>
        <w:br/>
        <w:t>деріне ыза болып тұрғандары екен ғой. Тойға келгендей</w:t>
        <w:br/>
        <w:t>205</w:t>
        <w:br/>
        <w:t>да жақ жапқан жоқ. Әңгімесінің бәрі -- Себепбаев. Әуе-</w:t>
        <w:br/>
        <w:t>лі бұған көңіл айтты. Сосын марқұмды мақтай жөнелді.</w:t>
        <w:br/>
        <w:t>«Несін айтасың, жігіттің сұлтаны еді ғой!»-- деп басын</w:t>
        <w:br/>
        <w:t>шайқап-шайқап қояды. Екеуінің арасындағы ғылми та-</w:t>
        <w:br/>
        <w:t>ласты бақастық сапап жүрген надан қазақтардың да</w:t>
        <w:br/>
        <w:t>сыбағасын берді аямай. Екеуінің арасында ешқандай</w:t>
        <w:br/>
        <w:t>дұрлеараздық жоқ екенін айтып ант-су ішті. Сосын ба-</w:t>
        <w:br/>
        <w:t>рып марқұмның кейдір осалдықтарыпна көшті. Осалдық</w:t>
        <w:br/>
        <w:t>деген иттің кім-кімде де бола беретінін ескертті. Егер</w:t>
        <w:br/>
        <w:t>құдай көкте емес, жерде болып, бір-екі рет ақадемия-</w:t>
        <w:br/>
        <w:t>ның сайлауына түсіп көрсе, ойың да қадірінің қандай бо-</w:t>
      </w:r>
    </w:p>
    <w:p>
      <w:r>
        <w:t>латыны белгілі деп шиық-шиық күліп қойды.</w:t>
        <w:br/>
        <w:t>Әцгіме айтқанда дүниені түгел ұмытады екең. Рес-</w:t>
        <w:br/>
        <w:t>тораннан шығып келе жатып та сөйлеп бақты. Мұны үйі-</w:t>
        <w:br/>
        <w:t>не шыгарып тұрып та сейлеп бақты. Мұнымен қоштасып</w:t>
        <w:br/>
        <w:t>жатып та сойлеп бақты. Артынан әлгінде ғана қоштасқа-</w:t>
        <w:br/>
        <w:t>нын ұмытып кетіп, ілесіп бұның үйіне кірді. Кіріп келе</w:t>
        <w:br/>
        <w:t>жатып та сөйлегі келе жатты. Оңатпа бәлмеде екеуден-</w:t>
        <w:br/>
        <w:t>екеу бөтелке босатысып отырып та бір мүдірген емес.</w:t>
        <w:br/>
        <w:t>Тіпті түннің бір уағында, ішімдіктен басы зеңіп, отырған</w:t>
        <w:br/>
        <w:t>орындығында, қалғып кеткен Зуһра біреудің қолы тиіп</w:t>
        <w:br/>
        <w:t>шырт оянғанда, сүліктей қадалып жатқан етті еріндер-</w:t>
        <w:br/>
        <w:t>дің кілт ажырай бере, қайтадан жалп-жалп сөйлеп кет-</w:t>
        <w:br/>
        <w:t>кенін көрді.</w:t>
        <w:br/>
        <w:t>Шараптың буына балқып отырған әйел осы бір сөле-</w:t>
        <w:br/>
        <w:t>кет сәйлеп, сөлекет қимылдайтын мылжың шалдың әлгі</w:t>
        <w:br/>
        <w:t>озбырлығына еш шамданған жоқ.</w:t>
        <w:br/>
        <w:t>Таң атар-атпаста, ел кормей тұрып зытқан мылжың</w:t>
        <w:br/>
        <w:t>шалдың жатқан жеріне аунап түсіп еді, әлі суый қойма-</w:t>
        <w:br/>
        <w:t>ған өзге дененің жылуы жанына майдай жағып қоя бер-</w:t>
        <w:br/>
        <w:t>гені. Өзге дененің қызуы... Баяғыда ақ нөсер астында</w:t>
        <w:br/>
        <w:t>Себепбаевтың құшағында неге есеңгіреп қалғанына ен-</w:t>
        <w:br/>
        <w:t>ді түсінді. Кешегі пәтуасыз ішшпалдың қалтылдақ қолын не-</w:t>
        <w:br/>
        <w:t>ге қағып жібермегеніне де енді түсініп жатыр.</w:t>
        <w:br/>
        <w:t>«О да бір дәурен екен-ау. Өтіп бара жатқан... («өмір-</w:t>
        <w:br/>
        <w:t>ай!» деуге аузы бармай) күндер-ай!»-- дейтін кейін есі-</w:t>
        <w:br/>
        <w:t>не сол түскенде.</w:t>
        <w:br/>
        <w:t>Еркек жарықтық та қызық халық қой. Қай-қайсысы-</w:t>
        <w:br/>
        <w:t>ның да: «Қарындас!» «Зуһражан», «Жеңеше!» деп бас-</w:t>
        <w:br/>
        <w:t>талатын мәймөңке әңгімесі шырқ үйіріліп келгенде бая-</w:t>
        <w:br/>
        <w:t>ғы бір гәпке тіреледі. Сасын әр қайсысы әр нәрсені сыл-</w:t>
        <w:br/>
        <w:t>тауратып, жән-жөніне тайып тұрады. Бірақ соған бола</w:t>
        <w:br/>
        <w:t>налып жатқап Зуһра жоқ. Өйтетіні -- солардың бетеге-</w:t>
        <w:br/>
        <w:t>ден биік, жусаннан аласа боп, сызылып-мызылып тұра-</w:t>
        <w:br/>
        <w:t>тындары бір-екі рет жолыққанша ғана. Ал қасыңа бір</w:t>
        <w:br/>
        <w:t>ЕЕ</w:t>
        <w:br/>
        <w:t>тұрды. Қағаздарып жинады. Көйлегін отектеді, шалба-</w:t>
        <w:br/>
        <w:t>рын өтектеді. (Бір гажабы, теңге мұрт ақын киімдерін</w:t>
        <w:br/>
        <w:t>ешкімге ұстатпай, езі жуып, өзі өтектейтін). Верандаға</w:t>
        <w:br/>
        <w:t>шығып, итті арпылдатып пиджагін шөткіледі, туфлиін</w:t>
        <w:br/>
        <w:t>тазалап, жалтырата сүртті. Сосын үйге қайтып кеп, қап-</w:t>
        <w:br/>
        <w:t>сагай қара портфелін қолына ап:</w:t>
        <w:br/>
        <w:t>-- Мына төбеттің де обалы бар шығар. Бұдан әрі</w:t>
        <w:br/>
        <w:t>азаптап қайтем,- деп қолын көкірегіне апарып, басын</w:t>
        <w:br/>
        <w:t>иді де, тық-тық басып шығып кетті.</w:t>
        <w:br/>
        <w:t>Сол кеткеннен мол кетті. Содан бастап теңге мұрт</w:t>
        <w:br/>
        <w:t>ақын ғана емес, басқа еркектер де қарасын жоғалтты.</w:t>
        <w:br/>
        <w:t>Қызметте де әуелі бұл жаққа сызыла бір қарап алуды</w:t>
        <w:br/>
        <w:t>парыз санайтын еркек қауым көз салмай өтіп кете бара-</w:t>
        <w:br/>
        <w:t>тынды көбейтті. Содан да болар көп ұзамай, бір шоқ гүл</w:t>
        <w:br/>
        <w:t>мен бірер шампаннынң обалына қап, «құрметті демалыс-</w:t>
        <w:br/>
        <w:t>қа» шықты.</w:t>
      </w:r>
    </w:p>
    <w:p>
      <w:r>
        <w:t>Зуһра үлкен қаланың шет жақтағы қарағай үйінде</w:t>
        <w:br/>
        <w:t>қабаған итімен оңаша қалды. Әуелі үйреншікті әдетпен</w:t>
        <w:br/>
        <w:t>ерте тұрып, терезеге қарайтын. Асығып-үсіғіп жұмысқа</w:t>
        <w:br/>
        <w:t>жөңкіліп бара жатқан жұртты көріп, ауыр күрсінетін.</w:t>
        <w:br/>
        <w:t>Ештеңе демейтін. Келе-келе тал түске дейін жатып ала-</w:t>
        <w:br/>
        <w:t>тынға үйренді.</w:t>
        <w:br/>
        <w:t>Енді беймезгіл ешкім есік қақпайды. Біреу-міреу кіріп</w:t>
        <w:br/>
        <w:t>келсе, ұят болмасыншы деп, қараптан-қарап сыланып-сипа-</w:t>
        <w:br/>
        <w:t>нып, мұнтаздай боп киініп отыратынды да ұмытты. Үй-ішін</w:t>
        <w:br/>
        <w:t>де бұрынғыдай қағып-сілкілей бермейді. Сәл нәрсеге желп</w:t>
        <w:br/>
        <w:t>ете қалатын нәзік желбезегі ондай-мұндай күңірсік иістерге</w:t>
        <w:br/>
        <w:t>де үйренісейін дейді. Осы күндері баяғы оқ-дәрі қоймасынын</w:t>
        <w:br/>
        <w:t>бастығының шұлығын жуғанда тыжырынып, мұрнып басып</w:t>
        <w:br/>
        <w:t>әлекке қалатыны есіне түскенде, мырс-мырс күледі. Арты-</w:t>
        <w:br/>
        <w:t>нан: «Өтіп бара жатқан... («оөмір-ай!» деуге аузы бармай)...</w:t>
        <w:br/>
        <w:t>күндер-ай»-- дейді күрсініп.</w:t>
        <w:br/>
        <w:t>Күндер, шынында да, өте берді. Сұғанақ уақыт бір</w:t>
        <w:br/>
        <w:t>кездегі әдемі келіншекті бүгінде айнаға қарауға құлық-</w:t>
        <w:br/>
        <w:t>сыз етті. Қараса -- аппақ жүзін аяусыз торлап алған</w:t>
        <w:br/>
        <w:t>шимайды көреді. Ол шимай кісіні шытырман ойға сала-</w:t>
        <w:br/>
        <w:t>ды. Өз бетіне түскен мынау шәт-шелекей сызық сен тура-</w:t>
        <w:br/>
        <w:t>лы өзін түсіне қоймайтын өзге бір тілде жазылған үкім</w:t>
        <w:br/>
        <w:t>сияқты. Ұқпасаң да, тіксінесін. Секемшіл жүрек әлде бір</w:t>
        <w:br/>
        <w:t>болмай қоймас қатерден хайдар сезетіндей.</w:t>
        <w:br/>
        <w:t>Сондықтан ол айнадан гөрі жастық шақтың ізі сай-</w:t>
        <w:br/>
        <w:t>рап тұрған барқыт тысты альбомға көбірек үңіледі. Бі-</w:t>
        <w:br/>
        <w:t>рақ одан да құлазыған көңілі одан сайын құлази түспе-</w:t>
        <w:br/>
        <w:t>се, еш кенсу таппайтын. Бұрын оңашаны, тыныштықты</w:t>
        <w:br/>
        <w:t>жақсы көретін. Зуһра қазір баяғыдан тұрып келе жатқан</w:t>
        <w:br/>
        <w:t>21%</w:t>
        <w:br/>
        <w:t>адамдай емес тез қартаяды екен. Арлан төбет әбден ал-</w:t>
        <w:br/>
        <w:t>жыды. Тіпті сыртқа да шыға алмайтын боп қалды. Ит</w:t>
        <w:br/>
        <w:t>аяғымен, қарғы бауымен түп-түгел төргі бөлмеге көшіп</w:t>
        <w:br/>
        <w:t>алды. Төсегінің аяқ жағында жатады да қояды. Оның</w:t>
        <w:br/>
        <w:t>ендігі ермегі - сол ажал аузында жатқан итін күту. Ал-</w:t>
        <w:br/>
        <w:t>дына ас қаяды, астын тазалайды, көтеріп ваннаға апа-</w:t>
        <w:br/>
        <w:t>рып, сабындап жуады, астына ақ жайма төсеп, кереуеті-</w:t>
        <w:br/>
        <w:t>нің аяқ жағындағы тақтай тосекке әкеп салады. Түні</w:t>
        <w:br/>
        <w:t>бойы әбден қартайып әлсіз жатқан иттің дыбысын тың-</w:t>
        <w:br/>
        <w:t>даумен болады. Көзін сәл жұмса, сол бір пыс-пыс тірші-</w:t>
        <w:br/>
        <w:t>лік дыбысы бір жола өшіп қалатындай.</w:t>
        <w:br/>
        <w:t>Бір күні төбет түні бойы оқтын-оқтын ұлып шықты.</w:t>
        <w:br/>
        <w:t>Мойнын көтере алмағандықтан ұлығаны қайта-қайта</w:t>
        <w:br/>
        <w:t>үзіліп қалады. Өмір бойы шынжырла тұрып, талай жерде</w:t>
        <w:br/>
        <w:t>қапысы кеткен тағдырына налитыпдай. Өксігі басылмай</w:t>
        <w:br/>
        <w:t>қайта-қайта ұлыды. Тырбынып жан-жағынан қара іздеді.</w:t>
        <w:br/>
        <w:t>Бұл шыдай алмай орнынан тұрды. Арпалысып жатқав</w:t>
        <w:br/>
        <w:t>иттің қасына барып, басын тізесіне салды. Арлан төбет</w:t>
        <w:br/>
        <w:t>сосын қайтып ұлымады. Бұның сипағанына елтігендей</w:t>
        <w:br/>
        <w:t>пыс-пыс тыныстап үнсіз жатты. Кенет аузы әнтек ашыл-</w:t>
        <w:br/>
        <w:t>ды да, төрт аяғын бір-ақ серпіп, үзіліп жәнеле берді.</w:t>
        <w:br/>
        <w:t>Зуһра өмірінде сол күні ғана өксігін баса алмай ұзақ</w:t>
        <w:br/>
        <w:t>жылады. Төңірегіне тағы да үрейлі тылсым тыныштық</w:t>
        <w:br/>
        <w:t>орнады. Сол жым-жырт тыныштық жүйкесін жегідей жеп</w:t>
      </w:r>
    </w:p>
    <w:p>
      <w:r>
        <w:t>барады. Таң алдында үйреншікті тықыр-тықыр, тырсыл-</w:t>
        <w:br/>
        <w:t>тырсыл, сусыл-сусыл дыбыс шыққанда қуанып кетті. Жү-</w:t>
        <w:br/>
        <w:t>гіріп сыртқа шықты. Сөйтсе, анадайда қолына ұзын сап-</w:t>
        <w:br/>
        <w:t>ты сыпырғы ұстаған еңгезердей біреу құлаштай сермеп</w:t>
        <w:br/>
        <w:t>көше сыпырып жұр. Үсті-басы түп-түгел ақ тозаң. Өзі</w:t>
        <w:br/>
        <w:t>де ет пен сүйектен емес ақ тозаңнан жаралғандай. Бұл</w:t>
        <w:br/>
        <w:t>қасына барып тілдесіп еді, үндемеді. Ымдап еді түсінді.</w:t>
        <w:br/>
        <w:t>Қолындағы сырық сапты сынырғысын терекке сүйей са-</w:t>
        <w:br/>
        <w:t>лып, сырп-сырп басып соңына ерді. Бөлмеге кіргесін се-</w:t>
        <w:br/>
        <w:t>рейіп өліп жатқан итті көріп, басын шайқап қойды. Оның</w:t>
        <w:br/>
        <w:t>неге өйткеніне т“сініп жатқан Зуһра жоқ. Шал итті арт-</w:t>
        <w:br/>
        <w:t>қы сирағынан сүирелеп сыртқа алып шықты. Бақтың тү-</w:t>
        <w:br/>
        <w:t>біне қарай алып кетті. Отын салатын сарайдан күрек та-</w:t>
        <w:br/>
        <w:t>уып шұқыр қазды. Белден келетіндей қып қазды да, тө-</w:t>
        <w:br/>
        <w:t>бетті соған көмді. Сосын мұның берген шытырлақ қаға-</w:t>
        <w:br/>
        <w:t>зын ұйпа-тұйпа шалбарының қалтасыңа селқос тыға сап,</w:t>
        <w:br/>
        <w:t>сырп-сырп басып жұмысына тартты.</w:t>
        <w:br/>
        <w:t>Ол енді шет жақтағы абажа үйде жалғыз қалды. АйЙ-</w:t>
        <w:br/>
        <w:t>айдың аяғында азғантай пенсиясы мен баласы жіберген</w:t>
        <w:br/>
        <w:t>ақшаны әкеп беретін почташы кемпірден басқа ешкім</w:t>
        <w:br/>
        <w:t>ән</w:t>
        <w:br/>
        <w:t>не ұқсайтын. Зулра әлгі шындық деп аталатын, өмір деп</w:t>
        <w:br/>
        <w:t>аталатын құбыжықпен енді, міне, бетпе-бет кездесіп тұр.</w:t>
        <w:br/>
        <w:t>Мынау сәл нәрседен секем ап, қабағын тарс түйіп ала-</w:t>
        <w:br/>
        <w:t>тын ала көз еркек -- өмір. Анау сәл нәрседен құлағын ті-</w:t>
        <w:br/>
        <w:t>кірейтіп, азу тістеріп ырситатын ор ауыз төбет -- өмір.</w:t>
        <w:br/>
        <w:t>Зупра да мынау осынша тұрпайы, осынша озбыр</w:t>
        <w:br/>
        <w:t>жұптық өмірден құтылғанша асықты. Баяғы салт басты,</w:t>
        <w:br/>
        <w:t>сабау қамшылы сауық-сайрандарын аңсады. Ол тілегі де</w:t>
        <w:br/>
        <w:t>оңынан оратыла кетті. Оқ-дәрі базасының бастығының</w:t>
        <w:br/>
        <w:t>қызметі басқа гарнизонға ауысты.</w:t>
        <w:br/>
        <w:t>Зуһра тағы да оңаша қалды. Тағы да өзіне қожа. Не</w:t>
        <w:br/>
        <w:t>істеп, не қоям десе де өз еркі. Дүниенің бұрынғыша кең</w:t>
        <w:br/>
        <w:t>екенін, еркін жұтып, еркін тыныстар таза ауаның мол</w:t>
        <w:br/>
        <w:t>екенін сонда барып аңғарды. Таңертең қалаған уақытын-</w:t>
        <w:br/>
        <w:t>да тұрып, кешке қалаған уақытында үйге қайтқаннан ас-</w:t>
        <w:br/>
        <w:t>қан бостандық жоқ екеніне де сонда түсінген-ді. Солай</w:t>
        <w:br/>
        <w:t>біраз уақыт еркін жүріп, еркін тұрды. Жылдар өте бер-</w:t>
        <w:br/>
        <w:t>ді. Оқ-дәрі қоймасының бастығынан қалған байлаулы</w:t>
        <w:br/>
        <w:t>күшік қол-аяғы серейген дау төбет болды. Көзімен ата</w:t>
        <w:br/>
        <w:t>қарап, арс ете қалатын ашулы иттен жұрт түгілі өзі сес-</w:t>
        <w:br/>
        <w:t>кенеді. Бірақ, еңгезердей тәбет бүны көрсе, бала күшік-</w:t>
        <w:br/>
        <w:t>тей атанақтап ойнап кетеді. Таңертең жұмысқа кетке-</w:t>
        <w:br/>
        <w:t>нінде де жер тырнап, арпалысып қалады.</w:t>
        <w:br/>
        <w:t>Зуһра майор бардағы айнадан жасқанатынды қойды.</w:t>
        <w:br/>
        <w:t>Кірсе-шықса көлдей шынының алдынан шықпайды. Ақ</w:t>
        <w:br/>
        <w:t>жүзінде шытынап сынған ақ мәрмәрдей қиқы-жиқы сы-</w:t>
        <w:br/>
        <w:t>зық көбейіпті. Соны күніне қырық сылап, көрсетпей</w:t>
        <w:br/>
        <w:t>әлек. Көрсеқызар еркектер оларды көрсе де, көрмеген-</w:t>
        <w:br/>
        <w:t>сиді. Бірақ бұрынғыдай үйіне келіп айлап-апталап жа-</w:t>
        <w:br/>
        <w:t>тып алмайды. Соңғы рет теңге мұрт ақынның ғана бір</w:t>
        <w:br/>
        <w:t>аптадай тұрақтағаны бар. Оның бір ерекшелігі -- аузы</w:t>
        <w:br/>
        <w:t>құрғамайтын, бірақ қанша ішсе де, мұнтаздай боп таза</w:t>
        <w:br/>
        <w:t>жүретін. Шет жақтың ересен балтығы, ол келе жатқан-</w:t>
        <w:br/>
        <w:t>да теп-тез құрғап кететіндей балағына дақ жұқпайтын.</w:t>
        <w:br/>
        <w:t>Сосынғы бір қасиеті -- сөзге жоқтығы. Қаламақы төле-</w:t>
      </w:r>
    </w:p>
    <w:p>
      <w:r>
        <w:t>мейтін жерге сәз шығындап қайтем дейтіндей, сәлемдес-</w:t>
        <w:br/>
        <w:t>кенде де, ернін қимылдатпай, бас изей салатын. Бар</w:t>
        <w:br/>
        <w:t>білетіні бір-ақ ауыз сөз: «Рақмет». Оны ла күніне бір</w:t>
        <w:br/>
        <w:t>рет, түн ортасында айтады.</w:t>
        <w:br/>
        <w:t>Сол үндеместі көрсе болды, әлгі ор ауыз төбет жақ</w:t>
        <w:br/>
        <w:t>жаппайды. Ол үйге кіргеннен-ақ ырсылдап бітеді. Кез-</w:t>
        <w:br/>
        <w:t>дейсоқ терезеден көріп қалса болды -- темір шынжырды</w:t>
        <w:br/>
        <w:t>үзіп жіберердей қүтырына жұлқынады. Теңге мұрт ақын</w:t>
        <w:br/>
        <w:t>бейшара төбеттің мұндай арпалысыңа бір күн шыдады,</w:t>
        <w:br/>
        <w:t>екі күн шыдады... Ақырында, жетінші күні сары аланнан</w:t>
        <w:br/>
        <w:t>216</w:t>
        <w:br/>
        <w:t>уыс қызыл шоқ шаншып аспанға атылды да, артынша-ақ</w:t>
        <w:br/>
        <w:t>желімше ұйысқан меңіреу қараңғыға айналды. Құлагы-</w:t>
        <w:br/>
        <w:t>ма еміс-еміс бір үн келді. Қара жерді әрішелене тырнап</w:t>
        <w:br/>
        <w:t>жатқан сол баяғы тысыр-тысыр, сусыл-сусыл... Шамасы,</w:t>
        <w:br/>
        <w:t>ол енді қайтып көре алмайтын жарық дүниенің тағы бір</w:t>
        <w:br/>
        <w:t>таңы атса керек.</w:t>
        <w:br/>
        <w:t>Ол күні таңғы алакеуімде шет жақтағы оқшау үйде</w:t>
        <w:br/>
        <w:t>не болып, не қойғанын ешкім білген жоқ. Тек төрт-бес</w:t>
        <w:br/>
        <w:t>күн өткен соң ғана ай аяғында алыстағы баласы салған</w:t>
        <w:br/>
        <w:t>ақшаны тапсыруға келген почташы кемпір есіктің ал-</w:t>
        <w:br/>
        <w:t>дына ұзынынан түскен әйелді көрді. Төңірегінде сауды-</w:t>
        <w:br/>
        <w:t>рап төгілген есіктің шынысы шашылып жатты.</w:t>
        <w:br/>
        <w:t>БӘЙГЕТОРЫ</w:t>
        <w:br/>
        <w:t>Бәйгеторы Сейісті бірден таныды. Сейіс бірақ осы ауыл-</w:t>
        <w:br/>
        <w:t>дың бота-тайлағына таланып, жал мен құйрықтан атымен</w:t>
        <w:br/>
        <w:t>ада боп сүңкі кеткен бұны қапелімде тани алмай қалды.</w:t>
        <w:br/>
        <w:t>Жалтыр сауыры көк масатыдай күлің-күлің еткен көк ала</w:t>
        <w:br/>
        <w:t>дөненді көлеңдетіп ортадағы ақ үйге барып түсті. Сосын</w:t>
        <w:br/>
        <w:t>баяғы әдетінше, тұсап жатып, атының тірсегін, шашасын,</w:t>
        <w:br/>
        <w:t>тұяғын түгел тінтіп қарап шықты. Көлеңкеде қарш-қарш</w:t>
        <w:br/>
        <w:t>шыбын қағып жатқан қара ала төбетті қуып жіберді.</w:t>
        <w:br/>
        <w:t>Арса-арса қабырғасындагы қатпар жарасына тиісіп, қара</w:t>
        <w:br/>
        <w:t>ала тәбетті діңкелеткен көк шыбын енді көк ала дөненнің</w:t>
        <w:br/>
        <w:t>мазасын алар деп сескенді, Асыққа таласып қызыл шеке 6о-</w:t>
        <w:br/>
        <w:t>лып жүрген екі баланы да: «Қасына бармаңдар, асау, теуіп</w:t>
        <w:br/>
        <w:t>кетеді»,-- деп қорқытып қойды. Ақ үйге сосын барып кір</w:t>
        <w:br/>
        <w:t>Жаулығының ұшын толарсағына жеткізіп, шұбата тартқан</w:t>
        <w:br/>
        <w:t>ақ үйдің әйелі қолына қара шайнек ұстап, жер ошақ басына</w:t>
        <w:br/>
        <w:t>беттеді. Бәйгеторы Сейістің шамалы уақытта шыға қойма-</w:t>
        <w:br/>
        <w:t>сын білді.</w:t>
        <w:br/>
        <w:t>Жерге басын салыл еді, жаншылып қалған кесірткедей</w:t>
        <w:br/>
        <w:t>жер бауырлаған тарамыс жусан арасы сиреп селдіреп қалған</w:t>
        <w:br/>
        <w:t>тісіне ілікпеді; өзінің бір түрлі көңірсіген сілті иісі бар екен.</w:t>
        <w:br/>
        <w:t>Бәйгеторы басын көтеріп алды. Екі көзінің арасында ұшып-</w:t>
        <w:br/>
        <w:t>қонып жүрген сары пәлені көрді, мүкіс тартқан құлағы ызы-</w:t>
        <w:br/>
        <w:t>ңын да естімепті. Басын шұлғыса, ту сыртына барып қонады.</w:t>
        <w:br/>
        <w:t>Өне бойын дір- дір шіміріктіріп, тызылдатып шағады. Құй-</w:t>
        <w:br/>
        <w:t>рығын бұлғап еді, бар қылынан айырылған бір тұтам қылта</w:t>
        <w:br/>
        <w:t>ауада ербеңдеп қалды. Одан бөгелек қайдан үріксін? Бәйге-</w:t>
      </w:r>
    </w:p>
    <w:p>
      <w:r>
        <w:t>торы шыдай алмай шапшып көрді. Шапшығанда да қайда</w:t>
        <w:br/>
        <w:t>барарын білмеді. Ауылдың желкесіндегі машинамен су әке-</w:t>
        <w:br/>
        <w:t>ліп құятын тоғанның қасына барса, темір астаудан опыр-то-</w:t>
        <w:br/>
        <w:t>пыр су ішіп жатқан қозы-лақ бұған бәрібір жол бермейді, осы</w:t>
        <w:br/>
        <w:t>ауылдың бар бота-тайлагы да со маңда жүр. Боталары мен</w:t>
        <w:br/>
        <w:t>қозы-лағына су жеткізе алмай жаны күйін жүрген қатын-</w:t>
        <w:br/>
        <w:t>дардың қақ маңдайдан салып қалуы да мүмкін. Әне бір екі-</w:t>
        <w:br/>
        <w:t>үш башкені қалқалап қойған тақтай күркенің көлеңкесіне</w:t>
        <w:br/>
        <w:t>барып тұрар еді, құжынаған көк шыбынын шұбыртып қара</w:t>
        <w:br/>
        <w:t>224</w:t>
        <w:br/>
        <w:t>болудан қалып барады. Кейде таң атқанша иегі иегіне</w:t>
        <w:br/>
        <w:t>тимей дірілдеп шығады. Ондайда өн бойыңа шым-шым</w:t>
        <w:br/>
        <w:t>дарып жататын өзге дененің жылуы есіне түседі. Бая-</w:t>
        <w:br/>
        <w:t>ғыдағы қайратты еркектердің сүйек балқытар қызуын бы-</w:t>
        <w:br/>
        <w:t>лай қойып, осындай тоңганыңда аяқ жағына әкеп тас-</w:t>
        <w:br/>
        <w:t>тасаң, көрпенің сыртынан қыз-қыз қайнатып жататын</w:t>
        <w:br/>
        <w:t>сүр төбеттің жылуының өзіне не жетуші еді. Шіркін, ол</w:t>
        <w:br/>
        <w:t>бардағы өмір де өмір екен ғой. Қасына ит ертіп, мұнтаз-</w:t>
        <w:br/>
        <w:t>дай боп киініп шығатын ғой. Сары жапырақтар саулап</w:t>
        <w:br/>
        <w:t>жатқан оңаша көшеде күрт-күрт басып қаннен-қаперсіз</w:t>
        <w:br/>
        <w:t>серуендеп жүретін еді. Маңына ешкім жуый алмас-ты.</w:t>
        <w:br/>
        <w:t>Тілі салақтаған құлағы едірейген сұр төбет кім-кімді де</w:t>
        <w:br/>
        <w:t>алыстан айбындырып, бұның өзіне де қайрат бітіретін-ді.</w:t>
        <w:br/>
        <w:t>Қасында ол барда жұрт мұның өзінен де жасқанатын-ды.</w:t>
        <w:br/>
        <w:t>«Мынандай ит ертіп жүрген әйел тегін кісі болмас» деп</w:t>
        <w:br/>
        <w:t>ойламайды дейсің бе! Ал қазір сұр төбет өлгелі сыртқа</w:t>
        <w:br/>
        <w:t>шығудан да қалып барады. Қалтақтаған кәрі кемпірді</w:t>
        <w:br/>
        <w:t>біреу-міреу қағып кете ме деп қорқады.</w:t>
        <w:br/>
        <w:t>Несін айтасың, ол барда осы үйдің өзі қандай еді</w:t>
        <w:br/>
        <w:t>Пыс-пыс етіп дем алғанының өзі неге тұрады. Әйтеуір</w:t>
        <w:br/>
        <w:t>қасыңда сенен басқа да тіршілік иесі бар екенін біліп,</w:t>
        <w:br/>
        <w:t>жағаң жайлау еркін жатасың ғой. Ал қазір кейде көз</w:t>
        <w:br/>
        <w:t>іліндіре алмайды. Ондайда мынау құлазыған төрт бөлме-</w:t>
        <w:br/>
        <w:t>де ғана емес, күллі жер бетінде жалғыз қалғандай көрі-</w:t>
        <w:br/>
        <w:t>неді. Тек мынау қақаған төрт бөлме ғана емес жарық</w:t>
        <w:br/>
        <w:t>жалғанның өзі қаңырап бос қалғандай. Ең болмаса бір</w:t>
        <w:br/>
        <w:t>сыбыс-сыбдыр шығар ма екен деп айналаға құлақ түріп</w:t>
        <w:br/>
        <w:t>бағады. Үн жоқ. Не адамның дыбысы шықпайды, не ит</w:t>
        <w:br/>
        <w:t>үрмейді, анда-санда аспанды қақыратып гүрілдетіп өте-</w:t>
        <w:br/>
        <w:t>тін түнгі самолеттерге де тиырым бола қалған. Сыртта</w:t>
        <w:br/>
        <w:t>тек терек жапырақтары сыбдырласады. Үй іргесіндегі</w:t>
        <w:br/>
        <w:t>арықта су сылдырайды. Бірақ бір де бір жан иесі тырс</w:t>
        <w:br/>
        <w:t>етпейді. Кейде ол тіпті әзінің де сыбысы өшіп қалған</w:t>
        <w:br/>
        <w:t>жоқ па деп қорқады. Ондайда төңбекшіп бір аударылып</w:t>
        <w:br/>
        <w:t>түседі. Кереуеттің оқыс сықыры мынау қап-қараңғы үй-</w:t>
        <w:br/>
        <w:t>дің бұрыш-бұрышынан мың сан қарақшы жарыса тіс</w:t>
        <w:br/>
        <w:t>қайрағандай қорқынышты естіледі. Сөйтіп бақырайып</w:t>
        <w:br/>
        <w:t>жатады да қояды. Тек бір уақыттарда, сырттағы тарс жа-</w:t>
        <w:br/>
        <w:t>бық терезе жақтауының арасынан сұл-суық көгілдір жа-</w:t>
        <w:br/>
        <w:t>рық сығалағанда ғана тықыр-тықыр, тысыр-тысыр, су-</w:t>
        <w:br/>
        <w:t>сыл-сусыл дыбыс шығады. Бұрын қара жерді азуына</w:t>
        <w:br/>
        <w:t>сап кеміріп жатқан алапат аждаһаның дыбысындай үрей-</w:t>
        <w:br/>
        <w:t>лі естілетін сол бір үн құлағына қазір майдай жағалы.</w:t>
        <w:br/>
        <w:t>Көз алдына таңғы алакеуімде сұрғайытып көрінетін</w:t>
        <w:br/>
        <w:t>еңгезердей шал тұра қалды. Қолында сырық сап сыпырт-</w:t>
        <w:br/>
        <w:t>221</w:t>
      </w:r>
    </w:p>
    <w:p>
      <w:r>
        <w:t>ала төбет жатып алыпты. Ортадағы ақ үйлің түрулі іргесіне!</w:t>
        <w:br/>
        <w:t>дәл керегенің көзіне тіреп салган биік ақ жастыққа шпал-</w:t>
        <w:br/>
        <w:t>қалап жатқан Сейістің шашын ұстарамен типылдап алғыз-</w:t>
        <w:br/>
        <w:t>ған көк жалтыр басын таныды. Сол үйдің маңына барғысы</w:t>
        <w:br/>
        <w:t>кеп кетті. Дүрс-дүрс ішапшымай, кендір тұсау аяғып</w:t>
        <w:br/>
        <w:t>қажаса да мимырттап, ақ үйге беттеді. Көк ала дөненніп</w:t>
        <w:br/>
        <w:t>қасына жете бере тоқтады. Көк дөнен тезектен түр. Бұгат</w:t>
        <w:br/>
        <w:t>Әбден таныс бір міс аңқыды. Тарыға байлап, сүтке суарын</w:t>
        <w:br/>
        <w:t>жемдеген жылқының тезегі. Сейістің әне бір лүрлиіп келіп,</w:t>
        <w:br/>
        <w:t>бұның мойнына сасық дорба іліп кеткенінен бері мынау иіс</w:t>
        <w:br/>
        <w:t>танауына бірініші рет келіп тұрғаны.</w:t>
        <w:br/>
        <w:t>Бұл әуелі Сейіс іліп кеткен кенеп лорбаның ішіндегі шап</w:t>
        <w:br/>
        <w:t>аралас ашқылтым иіске тұншығып қала жазадады; тамағы</w:t>
        <w:br/>
        <w:t>қыжылдап, басы айналды. Ернін тигізіп көріп елі, тікенек-</w:t>
        <w:br/>
        <w:t>тікенек бірдеңелер шағып-шағып алды. Сүт татып тұрға!</w:t>
        <w:br/>
        <w:t>тарыға ұқсамайды. Басын әрі шұлғыды, бері шұлғыды; қау-</w:t>
        <w:br/>
        <w:t>дырлақ кенеп дорба жабысып алған, түсер емес. Ерегісіп скі-</w:t>
        <w:br/>
        <w:t>үш күнге дейін бұ да татпады, ерегісіп кенеп дорба да мой-</w:t>
        <w:br/>
        <w:t>нынан түспеді. Енді, міне, қылшығы ерініңді жыбырлатқан</w:t>
        <w:br/>
        <w:t>шаң аралас арпаның өзі көзінен бір-бір ұшты.</w:t>
        <w:br/>
        <w:t>Бәйгеторы тарынын нісіне құмартып, шапшып, көк донен-</w:t>
        <w:br/>
        <w:t>нің қасына жақынырақ келіп тұрды. Ту сыртынан дүсір шық-</w:t>
        <w:br/>
        <w:t>қанда көк доненнің шар айнадай сауыры тұяқ тиген көл</w:t>
        <w:br/>
        <w:t>суындай дір ете қалды. Құлағын қайшылап, бұган бұрылды.</w:t>
        <w:br/>
        <w:t>Жылқы екенін танып, бәсең оқыранып қойды. Көк дөнен</w:t>
        <w:br/>
        <w:t>неге мазасызданды деп, Сейіс іргеден сығалады. Бәйгеторы-</w:t>
        <w:br/>
        <w:t>ны бұ жолы да танымады. Әрі құбылып, жайпақ жаға</w:t>
        <w:br/>
        <w:t>ақ көйлегінің омырауын иыгына шегіндіріп желпініп еді.</w:t>
        <w:br/>
        <w:t>Тагы бір таныс иіс мұның танауын жарып кетті. Жанында</w:t>
        <w:br/>
        <w:t>қалған алғашқы бөгде иіс те осы еді.</w:t>
        <w:br/>
        <w:t>Оған дейін ол иіс дегеннің не екенін білмейтін. Әлі есін-</w:t>
        <w:br/>
        <w:t>де... төңірегі тасыр-тұсыр етті. Жып-жылы бірдеңе үстін</w:t>
        <w:br/>
        <w:t>еміне жалады. Шырқырап қатты шыққан бір үн жарғақ</w:t>
        <w:br/>
        <w:t>құлағын жарып кете жаздады. Көзін ашты. Екі құлағы еді-</w:t>
        <w:br/>
        <w:t>рейіп, төбесіне төніп тұрған нәрсенің не екенін білген жоқ.</w:t>
        <w:br/>
        <w:t>Ұмтылып-ұмтылып төне түселі; жып-жылы қып өнс бойын</w:t>
        <w:br/>
        <w:t>сипалайды, бұл маужырап жата берді. Кенет өне бойы мұз-</w:t>
        <w:br/>
        <w:t>дап кетті. Көзін ашып алып, жоғарыға көз салып еді, салтак-</w:t>
        <w:br/>
        <w:t>салтақ сұп-сүр нәрсені көрді. Көл-көсір үлкен екен, кішкене</w:t>
        <w:br/>
        <w:t>жанарына сияр емес.</w:t>
        <w:br/>
        <w:t>Бұл бір-екі талпынып тұрмақшы болғанда, мойнынан</w:t>
        <w:br/>
        <w:t>әлде не ұстай алды. Таң атқалы танауындағы иістің бәрі</w:t>
        <w:br/>
        <w:t>күрт ыдырап, төңірегін бір күңірсіген күшті иіс жайлады.</w:t>
        <w:br/>
        <w:t>Бұл орнынан атып тұрды да, әлдеқайда жөңкіліп бара</w:t>
        <w:br/>
        <w:t>жатқан көп төрт аяқтының соңына ілесті. Шапқылап жүріп,</w:t>
        <w:br/>
        <w:t>На) Құб Үмен 1 1 ШК</w:t>
        <w:br/>
        <w:t>асықтырып кеудеңнен теппейді, саныңды сабаламайды.</w:t>
        <w:br/>
        <w:t>Жанға жайлы тыныш тірлік. Жазда от-суың әзір. Қыс болса</w:t>
        <w:br/>
        <w:t>қораның қасына үйген тау-тау қос маядан күні-түні тұмсық</w:t>
        <w:br/>
        <w:t>айырмайсың. Қойшы ауылдың бойкүйез тірлігіне іші тіпті ле</w:t>
        <w:br/>
        <w:t>пыспайды. Бір көзін ақ шүберскиен таңып, қара көзілдірік</w:t>
        <w:br/>
        <w:t>киіп, қашан да қабағынан қар жауып, сазарып, сыздап</w:t>
      </w:r>
    </w:p>
    <w:p>
      <w:r>
        <w:t>жүретін қойшыны, оныц күн-түні күркілдеп жүретін дімкес</w:t>
        <w:br/>
        <w:t>жадау сары көмекшісін, екі үйдің де әйелін, бала-шағасын -</w:t>
        <w:br/>
        <w:t>бәрін танып алды. Тіпті осы отардың бақташы иттері --</w:t>
        <w:br/>
        <w:t>қарала мойын төбет пен ұзын тұра қызыл қаншықты да жер</w:t>
        <w:br/>
        <w:t>түбінен өзімсініп тұрады. Иесі қой түнетуге барғанда,</w:t>
        <w:br/>
        <w:t>отардың бір шетінде таң атканша ер-тұрманын шыр айна-</w:t>
        <w:br/>
        <w:t>лып, тұсаусыз жайылып шығады. Бурыл шолақ сияқты бұда</w:t>
        <w:br/>
        <w:t>қасынан үйір-үйір жылқы өткізсең де мыңқ етпейді, ал</w:t>
        <w:br/>
        <w:t>енді. қора маңынан ит-құстың сесін сезіп қалса шұқыранып,</w:t>
        <w:br/>
        <w:t>кісінеп, жер тепкілеп, үйге сүйкеніп, қолды-аяққа тұрмайды.</w:t>
        <w:br/>
        <w:t>Омырауын жел қауып, көсіле шабудың не екенін де ұмытты.</w:t>
        <w:br/>
        <w:t>Анда-санда ат суаруға барғапда қойшының баласының</w:t>
        <w:br/>
        <w:t>сапалағымен санын шыпытып, текіректейтіні бар. Соған</w:t>
        <w:br/>
        <w:t>бола оны көрсе қыржыңдап тұрады.</w:t>
        <w:br/>
        <w:t>Бір жазда қойшы ауыл бұрын бұл жүріп, бұл көрмеген</w:t>
        <w:br/>
        <w:t>бір соны жайлауға көшті. Маңай көз талдыратын көл-көсіз</w:t>
        <w:br/>
        <w:t>жазық. Қойдың өрісі жер тістеп өскен жатаған қоңыр жуса!</w:t>
        <w:br/>
        <w:t>Бір күні иесі құдықтан мал суарып, шай ішуге ауылға келе</w:t>
        <w:br/>
        <w:t>жатыр елі, қалың қара бұта жақтан өскен шолақ самал қол-</w:t>
        <w:br/>
        <w:t>қаңды қабар күңірсік жиіркенішті піс әкелді. Құлатын қа</w:t>
        <w:br/>
        <w:t>шылап, осқырынып, әлгі маңайлан тезірек кеткісі келді. Мегі</w:t>
        <w:br/>
        <w:t>бұның қашқақтағанына қарамады, қалың қара бутаға бұр</w:t>
        <w:br/>
        <w:t>Тиіп кетсең тірсегіңді тіліп түсетін пышақтай қап-қара г</w:t>
        <w:br/>
        <w:t>лыш, Бұл құлағын қақшаңлатып, ұркс-соқтап, әзер жұт</w:t>
        <w:br/>
        <w:t>келеді. Жақындаған санын әлгі бір еткір жат ніс кепсірісін</w:t>
        <w:br/>
        <w:t>кескілеп барады. Баялыштардың басына ілініп қалган шә-</w:t>
        <w:br/>
        <w:t>кім-шөкім жабағы жүплер көзге түсті.</w:t>
        <w:br/>
        <w:t>Бұлар кілт бұрылып, ауылға тартты. Ауылға мойныса</w:t>
        <w:br/>
        <w:t>жем дорбадан кішілеу қара кенеп қалта асыпған біреу кел</w:t>
        <w:br/>
        <w:t>ті. Белдеуде аяғы серейген құла қасқа ат байлаулы тұр. Месі</w:t>
        <w:br/>
        <w:t>аттан Түсе сала алдынан қарсы шығып келе жатқан кскеп</w:t>
        <w:br/>
        <w:t>қалта асынған тапал сарымен сөйлесе кетті. Қара баял:1</w:t>
        <w:br/>
        <w:t>жаққа қолын қайта-қайта сілтейді. Тапал сарының ауысу</w:t>
        <w:br/>
        <w:t>аңқайып қалыпты. Олар үйге кірлі. Екеуі екі сайыл тауап</w:t>
        <w:br/>
        <w:t>алды. Аттарын мініп қалыа қара баялыш жаққа бет қойлы</w:t>
        <w:br/>
        <w:t>Қалың баялышқа кіре бере екінші шеттен сұмендеп егізі</w:t>
        <w:br/>
        <w:t>еніп келе жатқан дүз тағысын көздері шалып қалды. Жер</w:t>
        <w:br/>
        <w:t>бауырлап, қалың бұтаға сіңіп жоғалмақ, көк жұлын жер-</w:t>
        <w:br/>
        <w:t>көкті дүңкілдетіп келе жатқан қос аттың дүбіріне шыдап &gt;ха-</w:t>
        <w:br/>
        <w:t>дір-дір етеді. Сейіс бұны әлі тақымына тигізген жоқ. Арқа-</w:t>
        <w:br/>
        <w:t>сындағы, тірсегіндегі тоқым ойған, шөн жырған жарақат-</w:t>
        <w:br/>
        <w:t>тарының бәріне де үшкіріп, әр түрлі шәп таңып еді, дәл қазір</w:t>
        <w:br/>
        <w:t>тұла бойында ауырсынатын жері жоқ. Сейіс күніне бір-екі</w:t>
        <w:br/>
        <w:t>рет келін, о жер, бұ жерім көргеннен басқа салмақ салмады.</w:t>
        <w:br/>
        <w:t>Терісі жылтырап семірейінм деді. Енді-епді қазы жия бас-</w:t>
        <w:br/>
        <w:t>тағанда, Сейіс бұны шүйг ін шөптен айырып алды. Киіз үйдіп</w:t>
        <w:br/>
        <w:t>күн батыс қасындағы бұлтық- бұлтық бұжыр тастан қалай</w:t>
        <w:br/>
        <w:t>салған тәпелтек үйге кіргізді. Үстіне қыз-қыз қайнаған зіл-</w:t>
        <w:br/>
        <w:t>дей жабу жапты. Шілде тамызда көмілтіп қымтап қойды.</w:t>
        <w:br/>
        <w:t>Өне бойы тер алып еріп барады. Сирағынан су саулап,</w:t>
        <w:br/>
        <w:t>маңайының бәрі күңірсіп кетті. Сүйегіне дейін балқып бара</w:t>
        <w:br/>
        <w:t>жатқандай. Сейіс шара табақты баданалай-баданалай ақ</w:t>
        <w:br/>
        <w:t>жүгеріге толтырып әкелді де, аяғына жем түсер деп қорқып,</w:t>
        <w:br/>
        <w:t>шетінен алақанына сап, там-тұмдап асатады. Кейін жүгері-</w:t>
      </w:r>
    </w:p>
    <w:p>
      <w:r>
        <w:t>ні шикілей емес, куырып әкеп, ақ үлпілдекке байлалы. Бірер</w:t>
        <w:br/>
        <w:t>күннен соң ағыл-тегіл тері тыйылды. Өне бойын ұсақ</w:t>
        <w:br/>
        <w:t>жабысқақ алып, дымданады да тұрады. Әлсін-әлі топайтаға</w:t>
        <w:br/>
        <w:t>су қосқан сұт құйып әкеп қылқ-қылқ жұтқызады. Тойғыза</w:t>
        <w:br/>
        <w:t>жемдемейді, қандыра суармайды.</w:t>
        <w:br/>
        <w:t>Кешкіғұрым бала мінгізіп, ауылдың алдындағы қоныр</w:t>
        <w:br/>
        <w:t>жалға алып кетеді. Сейіс бір тәбенін басына шығып ап қаран</w:t>
        <w:br/>
        <w:t>тұрады, бұл жын қаққандай жападан-жалғыз шапқылайды</w:t>
        <w:br/>
        <w:t>да жүреді. Әрлі-берлі шаптырып-шаптырып ауылға алып</w:t>
        <w:br/>
        <w:t>қайтады. Гер қатып қалады леп, сүмендетіп қыдырта берелі.</w:t>
        <w:br/>
        <w:t>Баяғы қарны шермигенше астаудағы суды аямай ішін, қоныр</w:t>
        <w:br/>
        <w:t>шөпке құныға тиісетін қойшы торы күнін аңсалы. Зілдей</w:t>
        <w:br/>
        <w:t>жабудың астында тұрып, мең-зең қалғып кетеді. Ен далала</w:t>
        <w:br/>
        <w:t>екі түтін қылт-қылт ұшын, оңаша отырған екі үй елестейлі.</w:t>
        <w:br/>
        <w:t>Қызыл қаншық пен қара ала төбет шапқылап, алдынан шы-</w:t>
        <w:br/>
        <w:t>ғын жүреді. Бурыл шолақ байғұс қасына мұның келгенімен</w:t>
        <w:br/>
        <w:t>шаруасы жоқ, басын жерлеп котермен құнжандап жаталы.</w:t>
        <w:br/>
        <w:t>Оянып кетеді -- аузында жем дорбасы.</w:t>
        <w:br/>
        <w:t>Бір күңі Сейістің үніне үш-төрт атты келіп түсті. Ысық</w:t>
        <w:br/>
        <w:t>қайтқанша үйде жатты. Кұн салқындаған сон, аттарына мі</w:t>
        <w:br/>
        <w:t>ніп, орталарына бұны алып, ауылдың алдындағы жалға те</w:t>
        <w:br/>
        <w:t>ты. Бәрі Сейістің қасында қалып, қарап тұрды. Бұл тағы 42</w:t>
        <w:br/>
        <w:t>жалғыз шапты. Тақтайдай тегіс жазықтың үстінде жападап-</w:t>
        <w:br/>
        <w:t>жалғыз қылаңытып тұратын төрт құлақты сары там бар. Бұл</w:t>
        <w:br/>
        <w:t>сол сары тамға лейін үш рет шауып барып оралуы керек. Үш</w:t>
        <w:br/>
        <w:t>айналымның үшеуін де айналып келді. Шабандоз бала алц-</w:t>
        <w:br/>
        <w:t>датып қыдыртып, суытып жүр. Сеністің қасындағылар қау-</w:t>
        <w:br/>
        <w:t>қылдасып жатыр. Құла ат мінген тапал сары қайта-қайта</w:t>
        <w:br/>
        <w:t>кеудесін ұрып, көпіріп түр. Енді бәрі бұган беттеді. Қолда-</w:t>
        <w:br/>
        <w:t>рын таласа созып, жалынан сипады; шекелігін, көз аңғарын,</w:t>
        <w:br/>
        <w:t>қы. Дүниеңі бір шетінен бастап мұқият тазартып келеді.</w:t>
        <w:br/>
        <w:t>Иненің жасауындай кіршік көрсе мүлт жібермейді. Үн-</w:t>
        <w:br/>
        <w:t>демейді. Мынандай игі шаруаның үстіндегі адам төңіре-</w:t>
        <w:br/>
        <w:t>гіндегілерге бақырып-шақырып сөйлеп қайтеді. Жалпы,</w:t>
        <w:br/>
        <w:t>адам ең маңызды, ең қажетті шаруаны істеп жатқанда</w:t>
        <w:br/>
        <w:t>ұндеуші ме сді! Сондықтан ылғи маңызды іс тындыра-</w:t>
        <w:br/>
        <w:t>тын адамдар қашан да маңғаз, қашан да артық ауыз</w:t>
        <w:br/>
        <w:t>сөз сөйлемейтін сабырлы боп келмей ме! Мынау аула</w:t>
        <w:br/>
        <w:t>сыпырушы шал да анада артық әңгімеге барған жоқ.</w:t>
        <w:br/>
        <w:t>Келді де шаруасын бітіріп берді. Бұл оны бұрын қалай</w:t>
        <w:br/>
        <w:t>білмеген? Бұрын ол ондай кісінің бар екенін білмек тү-</w:t>
        <w:br/>
        <w:t>гілі қора-қоралардың, тротуарлардың таң атпай жатып</w:t>
        <w:br/>
        <w:t>сыпырылып қоятынынан да хабарсыз-тын. Әр дайым жұ-</w:t>
        <w:br/>
        <w:t>мысқа бара жатып тротуардың тап-таза боп жатқанына</w:t>
        <w:br/>
        <w:t>таңданатын. Енді, міне, ала кеуімнен қолына сырық сап</w:t>
        <w:br/>
        <w:t>сыпырғыны ап артық-ауыс қоқыр-соқырдың соңына тү-</w:t>
        <w:br/>
        <w:t>сіп кеп беретін еңгезердей шалды ұмыта алар емес. Көз</w:t>
        <w:br/>
        <w:t>алдында тұрады да қояды. Сырп-сырп басып көше таза-</w:t>
        <w:br/>
        <w:t>лап келеді. Сыпырғыншнан үтнқан шаң үсті-басына,</w:t>
        <w:br/>
        <w:t>қауғадай сақалына, жалбыр шашына қонып жатыр. Шаң</w:t>
        <w:br/>
        <w:t>қонған үсті-басы, сақалы, шашы жалтырап барады. Әл-</w:t>
        <w:br/>
        <w:t>гінде ғана жерден көтерілген бұрқ-бұрқ шаң таңғы суық</w:t>
        <w:br/>
        <w:t>сәуледе күміс тозаңға айналып кеткендей.</w:t>
        <w:br/>
        <w:t>Зуһра сыпырғы дыбысына елтіп жатып қалай ұйық-</w:t>
        <w:br/>
        <w:t>тап кеткенін білмейш. Күнде осылай таң алдында көзі</w:t>
        <w:br/>
        <w:t>ілінеді де, түске жақын оянатын-ды. Бір күні таңертең</w:t>
      </w:r>
    </w:p>
    <w:p>
      <w:r>
        <w:t>төсектен атымен тұра алмай қалғаны. Өне бойы лаулап</w:t>
        <w:br/>
        <w:t>барады. Тіпті үйінің қабырғалары шырт-шырт жанып</w:t>
        <w:br/>
        <w:t>бара жатқаны да құлағына келіп тұрғандай. Көз алды</w:t>
        <w:br/>
        <w:t>көк ала түтінденіп, тынысы бітіп барады. Алқынады.</w:t>
        <w:br/>
        <w:t>Әлдекімдерді көмекке шақырады. Бірақ жағы қарысып</w:t>
        <w:br/>
        <w:t>қалғандай, ашылмайды. Дыбысы да шықпайды. Мынау</w:t>
        <w:br/>
        <w:t>балдыр-батпақ елестер арасынан сарқыншақ сана жол</w:t>
        <w:br/>
        <w:t>таппақ боп шарқ ұрады. Бірақ кімді көмекке шақырарын</w:t>
        <w:br/>
        <w:t>білмейді. Жәнібекті ме... Сол бір қаршыға көз жігіттен</w:t>
        <w:br/>
        <w:t>бір түрлі сескенетін сияқты. Күзембаевты ма.. Оның</w:t>
        <w:br/>
        <w:t>атын атауға аузы қиыспайтындай.. Себепбаевты ма...</w:t>
        <w:br/>
        <w:t>Оны көруге де әлденеге жүзі жанатын секілді. Жан-жа-</w:t>
        <w:br/>
        <w:t>ғын лапылдай қоршап келе жатқан ашқарақ жалын ша-</w:t>
        <w:br/>
        <w:t>шына тигендей...</w:t>
        <w:br/>
        <w:t>Сол-ақ екен, төсегінен атып тұрды. Табанын қарып</w:t>
        <w:br/>
        <w:t>алған тақтай еденнің қызыл шоқ боп жанып жатқанын</w:t>
        <w:br/>
        <w:t>да, мұзға айналып кеткенін де айыра алмады. Есікке тұ-</w:t>
        <w:br/>
        <w:t>са ұмтылды. Әлдепелер сыңғырай аяғының астына түс-</w:t>
        <w:br/>
        <w:t>ті. Басы қап-қатты бісдеңеге тиді. Көзінің алдынан бір</w:t>
        <w:br/>
        <w:t>ті. Терісін шеңгелдеп бүріп, жұлып алғысы келгендей</w:t>
        <w:br/>
        <w:t>котеріп барады. Бұ да пе болып, не қойғанына түсі</w:t>
        <w:br/>
        <w:t>апалай жерге бір-ақ атты. Екі бүйірі солқ сте қалды. Бұл</w:t>
        <w:br/>
        <w:t>одан әрмен ытқыды. Әлгі солқ етіп тиген соққы сол жерге</w:t>
        <w:br/>
        <w:t>жабысып қатты да қалды. Тулап жүр, тулап жүр. Әблеп</w:t>
        <w:br/>
        <w:t>шаршап, ақ тер, кок терге түсік әлі кегіп, тілерсегі</w:t>
        <w:br/>
        <w:t>діріллей берген соң, бір сәт тыпым ап. ес жим!</w:t>
        <w:br/>
        <w:t>елі; өкпесін жаншып бара жатқан екі зіл шабына</w:t>
        <w:br/>
        <w:t>жүгірді. Мәөңкіп кетті. Екі окпесі тағы да солқ етті.</w:t>
        <w:br/>
        <w:t>Шыңғырып жіберді. Көзіпе тер құйылды. Қос аяқтан,</w:t>
        <w:br/>
        <w:t>көкке шапшып, шаншылып тұрып алды; қып арқасын</w:t>
        <w:br/>
        <w:t>жабысқан пәле түсер емес. Тау үстіндегі тар алқапты дасына</w:t>
        <w:br/>
        <w:t>көтере кісінеді. Үн қатар, жауап қайтарар ешкім жок.</w:t>
        <w:br/>
        <w:t>Манағы иссі тұсап кеткен жерде жайылып жатқан буры.</w:t>
        <w:br/>
        <w:t>олақ бұл неге кісінеді деп жердеп басып ла қотермед</w:t>
        <w:br/>
        <w:t>Сауырына шып етіп тиген нәрсе тыз еткізіп қарыпалды. Беті</w:t>
        <w:br/>
        <w:t>ган жаққа құйғытып ала жөнелді. Үстінде! ам бұлың</w:t>
        <w:br/>
        <w:t>балғын қабырғасына темірдей тізесіп шанш: пап, қатын</w:t>
        <w:br/>
        <w:t>қалған, тыри етер емес; тебінген де жақ, сауырына қамшы</w:t>
        <w:br/>
        <w:t>салған да жоқ. Біраз шапты. Қайтадан жортып әді, сауыры</w:t>
        <w:br/>
        <w:t>тағы тыз ете қалды. Тағы шапты. Бұ жолы козі қанталап.</w:t>
        <w:br/>
        <w:t>ерегісіп, емініп шапты. Жән арқасына қонжиып а</w:t>
        <w:br/>
        <w:t>қасарыспа адамды ауылынан, бұрыл шолағынан, бытыра</w:t>
        <w:br/>
        <w:t>жайылып жатқан қойынан ажыратып, аяқ жетпес алыска</w:t>
        <w:br/>
        <w:t>апарып тастағысы келгендей құйғытип келеді. Бұрын ішәп-</w:t>
        <w:br/>
        <w:t>тен басқа бөгде зат жолап кермеген екі ұртын ауыздық,</w:t>
        <w:br/>
        <w:t>қажап, удай ашытып Барды, езуінен қапды көйік ақты. Оған</w:t>
        <w:br/>
        <w:t>да қарамады. Шаба берді. Тау үстінде томпиган-томинған</w:t>
        <w:br/>
        <w:t>төбе көп болады екен. Біреуінен өтсе, алдынан екіншісі</w:t>
        <w:br/>
        <w:t>шығалы. Өрге де салды, ойға да құлалы, жылға-жыралап да</w:t>
        <w:br/>
        <w:t>қарғыды. Екі бүйірін тесіп бара жатқан темірдей тегеурінді</w:t>
        <w:br/>
        <w:t>екі тізе бәрібір былқ етпеді. Жоқ, жердің шеті жеткізер еме</w:t>
        <w:br/>
        <w:t>шашасын тас қажап, өкпесі алқынып, қос бүйірін соғып</w:t>
        <w:br/>
        <w:t>қалды. Жаңағы тасырлаған екпіні қайтып, борпаякта-</w:t>
        <w:br/>
        <w:t>йын делі. Қанша жерге шапқанын өзі де білмейді. Әйте</w:t>
        <w:br/>
        <w:t>көз байлана ауылға шатқаяқтап зорға жетті. Батпақ</w:t>
        <w:br/>
        <w:t>келе жатқандай аяғын зорға көтереді. Шанши-інәгіші,</w:t>
        <w:br/>
        <w:t>кегежектей-кегежектей мойыны да талып қалыпты; өз басы</w:t>
        <w:br/>
        <w:t>өз мойнынан зіл батпай жұқ болып, жерге тартып, әрен-</w:t>
      </w:r>
    </w:p>
    <w:p>
      <w:r>
        <w:t>әрең қазыққа жетті, Сол жығилғаннан тұн орталай есін біз-</w:t>
        <w:br/>
        <w:t>ақ жиды. Бағанағы сәскеден бері бүгіілікке пәр татпаган,</w:t>
        <w:br/>
        <w:t>таң атқанша қазық кеміріп шыкты. Тан атты. Сәске болған-</w:t>
        <w:br/>
        <w:t>ша мұның маңына ешкім келген жоқ. Құн қызып, маңайдан</w:t>
        <w:br/>
        <w:t>күйген жусанның, қызган тастың нісі енді біліне бастағаны</w:t>
        <w:br/>
        <w:t>жаңа иесі жанына кеп, бұның шылдырын жұлқылы. жейін”</w:t>
        <w:br/>
        <w:t>мен тегіс екеп. Аяқ басқан сайып дүңк-дүңк дыбыс шығады,</w:t>
        <w:br/>
        <w:t>Жіп-жіңішке кішкене соқпақ төбе-төбені орағытып өтіп.</w:t>
        <w:br/>
        <w:t>кесіліп жатыр. Кснет қапталдағы қара тұмсықтап айнала</w:t>
        <w:br/>
        <w:t>бергенде, бытырап жатқан қойларды көрді. Бұл оған бұрын</w:t>
        <w:br/>
        <w:t>жек суат басында ұшырасатын; олар опыр-топыр топылып,</w:t>
        <w:br/>
        <w:t>қапелімде суатты босатпайтын. Қой шетінде жүрген киикен-</w:t>
        <w:br/>
        <w:t>тай екі аяқты далбаңдап алдарынан жүгірді. Оның соцынан</w:t>
        <w:br/>
        <w:t>құлағы салпаңдаған тағы бір төрт аяқты тұра шапты. Бұл</w:t>
        <w:br/>
        <w:t>басын жерге салып, төрт тағандап, шыңғырып тұрып алды.</w:t>
        <w:br/>
        <w:t>Жон арқасы түгел жиырылып, сіпір атаулының бәрі шныр-</w:t>
        <w:br/>
        <w:t>шық атып, қалшылдап барады. Бурыл шолақтың үстіндегі</w:t>
        <w:br/>
        <w:t>кісі шаңқ етіп ақырып жіберді. Жүгіріп келе жатқандар</w:t>
        <w:br/>
        <w:t>сексиіп-сексиіп тұрып қалды. Шолақ бурылдың олармен ісі</w:t>
        <w:br/>
        <w:t>болған жоқ, тау үстініц қатқыл, қара сояу-</w:t>
        <w:br/>
        <w:t>лау жусанның арасынан еміс-еміс қылаңытқан жіңішке соқ-</w:t>
        <w:br/>
        <w:t>пақты бойлап, тып-тып торта берді. Енді бір жалдан асқанда</w:t>
        <w:br/>
        <w:t>томпиған-томияган қара құрымдай екі үй қылт етті.</w:t>
        <w:br/>
        <w:t>Үйлерге жақындан берс бурыл шолақ кілт кідірді. Селк</w:t>
        <w:br/>
        <w:t>етіп бұ да тоқталы. Сыцар коз жүргінші атынан түсті. Бұны</w:t>
        <w:br/>
        <w:t>анадай жерге жетелеп эпарды ла, шошайып шығыршығы</w:t>
        <w:br/>
        <w:t>шығып жатқан темір қа қа 6 2, үйіне кірді. Бүл жер</w:t>
        <w:br/>
        <w:t>бетіне қылтиып шығып -әзіңішке кішкене темірге</w:t>
        <w:br/>
        <w:t>әрі үрке, әрі таңырқай қаралы. Басып кегежектетіп, бір-екі</w:t>
        <w:br/>
        <w:t>тортыныл көріп еді, был ен жоқ. Тағы да төрт тағандап</w:t>
        <w:br/>
        <w:t>тұра қан, шіреніп кеп тартынды -- темір қазықтың миына</w:t>
        <w:br/>
        <w:t>кірер емес. Көзін тоңып алган адам қайтып көрінбеді. Үйден</w:t>
        <w:br/>
        <w:t>әйел шығып, оттың басына барды. Бұл құлағын тікірейтіп,</w:t>
        <w:br/>
        <w:t>оқыранып еді; ол да незар аударған жақ, үйіне қайта кіріп</w:t>
        <w:br/>
        <w:t>кетті. Бұл тағы да тартынды -- қазық тағы да қозғалмады.</w:t>
        <w:br/>
        <w:t>Шіреніп келіп тартынып еді -- қазық сіресіп тұрып алды.</w:t>
        <w:br/>
        <w:t>Мойны ауырды, сауырына шып-шып тер шықты. Қазықтың</w:t>
        <w:br/>
        <w:t>қасына жата кетті. Таң ат: і жүрістен тершіп келген</w:t>
        <w:br/>
        <w:t>қолтығына, бауырына тау үстінін қоңыр самалы сүйкенді.</w:t>
        <w:br/>
        <w:t>Дел-сал маужырап, сауырып күпге тосеп жата берді</w:t>
        <w:br/>
        <w:t>Тырп-тырп басқан дыбыс шықты. Жерден мойнын көте-</w:t>
        <w:br/>
        <w:t>ріп алды. Мана қой шетінен көрген кішкентай екі аяқтысы</w:t>
        <w:br/>
        <w:t>екен. Қасында салпаңқұлақ төрт аяқты да шапқылап келеді.</w:t>
        <w:br/>
        <w:t>Орнынан атып тұрды. Жана несі де терлеп-тепшіп, үйден</w:t>
        <w:br/>
        <w:t>шығыпты. Кегежхектеп. осқырынып сді, ол шаңқ стіп тағы</w:t>
        <w:br/>
        <w:t>ақырды. Арқанды қазықтан шені ап, сатылап бұған жақын-</w:t>
        <w:br/>
        <w:t>дай берді. Тіптен жақын келді де мұны шықшыттап сығып,</w:t>
        <w:br/>
        <w:t>аузын жықызды, тейнің арасына «ақыр еткізіп әлденені</w:t>
        <w:br/>
        <w:t>асатын жіберді. Мұп-муздай екен, таңдайын қарып өткендей</w:t>
        <w:br/>
        <w:t>болды, тұмсығын, екі құлақ, шекесін қайыс конмен шандып</w:t>
        <w:br/>
        <w:t>тастады. Сосын шан беріп шүйдсесіне жабысып, шүйліге кет-</w:t>
        <w:br/>
        <w:t>е, шоқы</w:t>
        <w:br/>
        <w:t>Т</w:t>
        <w:br/>
        <w:t>КЕЙІ</w:t>
      </w:r>
    </w:p>
    <w:p>
      <w:r>
        <w:t>дей кегежектей алмады, өне бойы дір-дір иесінің әр</w:t>
        <w:br/>
        <w:t>қимылын бағып тұр. Өңі бүгін қату екен. Жұн-жүн қолын</w:t>
        <w:br/>
        <w:t>тұмсығының астына әкеп, ауыздығын тартып қалып</w:t>
        <w:br/>
        <w:t>елі, екі ұртындағы енді-енді қара қабыршақтанып</w:t>
        <w:br/>
        <w:t>келе жатқан жара қайтадан қан қақ сап қоя берді.</w:t>
        <w:br/>
        <w:t>Бүгежектеп бұға түсті. Бүкіл жон терісі жыбыр ете</w:t>
        <w:br/>
        <w:t>қолды. Қылшық-қылшық қатты киіз желден басқа</w:t>
        <w:br/>
        <w:t>жоламаған ұлпа етін шағып алды. Киіз тоқымның</w:t>
        <w:br/>
        <w:t>үстіне әлденелерді сылдырап-күлдіреп Зіп-зілдей бірдеңе</w:t>
        <w:br/>
        <w:t>қонжиды. Жаңа иесінің жүзіне қанша жаутаңдап қарағанмен,</w:t>
        <w:br/>
        <w:t>жылы рай байқайтын түрі жоқ. Бұның сол жағына шығып,</w:t>
        <w:br/>
        <w:t>ешкінің қылынан тоқыған, айыл тартпаның шетін тістеп,</w:t>
        <w:br/>
        <w:t>шірене тартты. Бүкіл іш -- қарынын уыстап көтеріп, ту бел</w:t>
        <w:br/>
        <w:t>омыртқасына апарып, жапсырып тастады; қаншырдай қатты</w:t>
        <w:br/>
        <w:t>да қалды. Жаңа несі үзеңгіге аяғын салуы-ақ мұң екен, лып</w:t>
        <w:br/>
        <w:t>етіп үстіне бір-ақ шықты. Бүдыр-бұдыр бес өрме қамшы</w:t>
        <w:br/>
        <w:t>бар тісін бірден қадап, май сауырдан тістей алды. Жортақ-</w:t>
        <w:br/>
        <w:t>тан жәнелді.</w:t>
        <w:br/>
        <w:t>Бұда тулап-тулап, екі аяқтының тақымына ақыры көнді.</w:t>
        <w:br/>
        <w:t>Оның қай пәрменін де қалт жібермейді, жүгенінің әр дірілін</w:t>
        <w:br/>
        <w:t>оп-оңай ұғады. Тек копке дейін бірінің шабына бірі 6 басын</w:t>
        <w:br/>
        <w:t>тығып ап, мандымайтын көп қойдың жыбырлақ жүрісіне үй-</w:t>
        <w:br/>
        <w:t>ренісе алмады; лекітіл, емпеңдеңкіреп кетсе аяғының астын-</w:t>
        <w:br/>
        <w:t>да қалады. Сол үшін талай рет жағын қамшы сойды. Ең әуелі</w:t>
        <w:br/>
        <w:t>қой қайыруға барғанда әбден миы ашып, басы қатып қал-</w:t>
        <w:br/>
        <w:t>жырап қайтты. Шаршап келген түндері тұсаулы тұрып, екі</w:t>
        <w:br/>
        <w:t>көзін зіл басып, сілесі құрып қалғып кетеді. Көз жұмуы-ақ</w:t>
        <w:br/>
        <w:t>мұң екен, көгал төдбс әрісі, шұрқырай шауып, бытырай жайы-</w:t>
        <w:br/>
        <w:t>лың жүретін үйірі оралады, опыр-топыр жөңкіле шауып бара</w:t>
        <w:br/>
        <w:t>жатқан көп жылқының арасынан жатаған торы Өнені -</w:t>
        <w:br/>
        <w:t>өзінің енесін танып қалады. Бұл көзін сатып тұра береді.</w:t>
        <w:br/>
        <w:t>Үйір бұған қайырылмайды. Қара жоннан ақ құйын таспа ті-</w:t>
        <w:br/>
        <w:t>ліп құйғытып бара жатады. Қылт-қылт сусаган су жұқпас</w:t>
        <w:br/>
        <w:t>семіз сауырлар бір жола ғайып боп, маңайын ақ шаңыт</w:t>
        <w:br/>
        <w:t>тұман басады. Өкпесіне шаң тыгылып, демі біткендей бола-</w:t>
        <w:br/>
        <w:t>ды. Елегізіп алыстап кеткен үйірдің соңынан арқырайды</w:t>
        <w:br/>
        <w:t>кеп... Өз дауысынан өзі шошып оянды. Маңайында ештеңе</w:t>
        <w:br/>
        <w:t>жоқ. Тек анадайда жалғыз жайылып бурыл, шолақ жүр. Ол</w:t>
        <w:br/>
        <w:t>бұл кісінеді екен деп, басын да көтермейді, бүкіл жер бетіне</w:t>
        <w:br/>
        <w:t>біткен түкті осы қазір обып жіберетіндей тұқшыңдай береді.</w:t>
        <w:br/>
        <w:t>Н</w:t>
        <w:br/>
        <w:t>Бұл қойшы ауылда жүріп қанша қар басқанын да ұмы-</w:t>
        <w:br/>
        <w:t>тып қалды. Қойдың мимырт жүрісіне де үйреніпті. Ен далада</w:t>
        <w:br/>
        <w:t>өзінен басқа қара ұшан-тогайда бір ұшырасады; ешкім</w:t>
        <w:br/>
        <w:t>259</w:t>
        <w:br/>
        <w:t>есік ашпайды. Күні бойы терезеге телміріп отырады да</w:t>
        <w:br/>
        <w:t>қояды. Түні бойы төңбекшіп шығады.</w:t>
        <w:br/>
        <w:t>Мынау түксиген сұп-сұр төрт қабырғаның арасында</w:t>
        <w:br/>
        <w:t>өтіп жатқан бірінен бірі аумайтын сұрықсыз күндер, кұ-</w:t>
        <w:br/>
        <w:t>ні-түні жаң-жағын қоршап тұрған меңіреу тыныштық,</w:t>
        <w:br/>
        <w:t>әлгі бір күмілжі ит исіне дейін өшіп бітуге айналған</w:t>
        <w:br/>
        <w:t>көл- көсір салқын ауа, мынау кесуде сүйреткен далбаса</w:t>
        <w:br/>
        <w:t>тірлік баяғыда әз- әулие, көріп жүрген өзің мен өзің дәу-</w:t>
        <w:br/>
        <w:t>рен сүретін емін-еркін бостандығы ма... Сонда бұның не-</w:t>
      </w:r>
    </w:p>
    <w:p>
      <w:r>
        <w:t>сіне таңдайқата болды екен?! Оның да түбіне жетіп</w:t>
        <w:br/>
        <w:t>ойланғысы келмейді. Әйтеуір таң атса ербиіп төсегінен</w:t>
        <w:br/>
        <w:t>тұрады. Кеш болса жинаусыз төсегіне жарбиып қайта</w:t>
        <w:br/>
        <w:t>құлайды. Аяқ-қолы бұрынғыдай емес, сәл қимылдаса</w:t>
        <w:br/>
        <w:t>өз-өзінен үзіліп бара жатады. Әйтеуір бір жарыққа тыр-</w:t>
        <w:br/>
        <w:t>мысқан далбаса көңілмен терезенің алдыпа келеді. Бұ-</w:t>
        <w:br/>
        <w:t>рынғыдай барқыт тысты альбомды қолына да алмайды.</w:t>
        <w:br/>
        <w:t>Бетін ашса, баяғы кездің бақытты слестері емес, әлдебір</w:t>
        <w:br/>
        <w:t>әзәзіл мың-сан оқты қатар жаудыра жөнелетіндей жү-</w:t>
        <w:br/>
        <w:t>регі шаншып қоя береді. Оның үстіне қағаз бетіндегі</w:t>
        <w:br/>
        <w:t>қиқы-жиқы таңдақтарды ажыратып жатуға көзі де көр-</w:t>
        <w:br/>
        <w:t>мей барады. Ал терезенің алдында да -- сол баяғы көрі-</w:t>
        <w:br/>
        <w:t>ніс. Күннен-күнге жапырағы түсіп сидаланып бара жат-</w:t>
        <w:br/>
        <w:t>қан теректер. Күннен күнге солғынданып әрі кетіп бара</w:t>
        <w:br/>
        <w:t>жатқан аласа аспан. Тек ақар-шақар шыңдар ғана құ-</w:t>
        <w:br/>
        <w:t>діреті күшті уақытқа біздер ғана мойын ұсынбаймыз</w:t>
        <w:br/>
        <w:t>дегендей шалқая жарқырайды. Құлағына еміс-еміс са-</w:t>
        <w:br/>
        <w:t>рын келеді. Ол анадай жердегі тау мен қаланы жалғас-</w:t>
        <w:br/>
        <w:t>тырып жатқан үлкен көшедегі мігірсіз тірліктің сарыны.</w:t>
        <w:br/>
        <w:t>Сол бір ұлы жосқын мұны жаңқадай жағаға лақтырып</w:t>
        <w:br/>
        <w:t>жібергендей. Әлде бұл сол жасқынға араласуға о бастан-</w:t>
        <w:br/>
        <w:t>ақ жүрегі дауаламады ма?! Ол арасын да анық біліп</w:t>
        <w:br/>
        <w:t>жатқан жоқ. Бұрын әйтеуір сарынын естіп жүруші еді. Ол да</w:t>
        <w:br/>
        <w:t>бұдан күннен-күнге алыстап Фара жатқандай. Күн-</w:t>
        <w:br/>
        <w:t>нен күнге тосаң тартып келе жатқан құлақ бұны ырду-</w:t>
        <w:br/>
        <w:t>дырду тіршіліктің өзі түгілі дүбірінен де бірте-бірте ау-</w:t>
        <w:br/>
        <w:t>лақтата түскендей. Сонда да бұл таң атса болды, терезе-</w:t>
        <w:br/>
        <w:t>нің алдынан кетпейді. Сонда да бұл көшеге көзін сатып</w:t>
        <w:br/>
        <w:t>отырады да қояды. Суық шыны сыртындағы көріністі де</w:t>
        <w:br/>
        <w:t>сұрғайтып, сұстандырып жібереді екен.</w:t>
        <w:br/>
        <w:t>Содан өкпесіне салқын тиді ме, күркілдеп көп жөте-</w:t>
        <w:br/>
        <w:t>летінді шығарып жүр. Әлде төңірегіндегі дүниенің бәрі</w:t>
        <w:br/>
        <w:t>мұзға айналып кеткен бе, жоқ мынау сүйегімен сүйек боп</w:t>
        <w:br/>
        <w:t>жабысып қалған шанаш терісінің өзі тиген жерін мұз боп</w:t>
        <w:br/>
        <w:t>қарып ала ма, әйтеуір тұла бойы бір жылынбай-ақ қой-</w:t>
        <w:br/>
        <w:t>ды. Баяғы буы бұрқырап тұратың жылы төсек те қалқа</w:t>
        <w:br/>
        <w:t>А!)</w:t>
        <w:br/>
        <w:t>8</w:t>
        <w:br/>
        <w:t>бұлардың өрісіне бір көзін ақ шүберекпен таңып алган біреу</w:t>
        <w:br/>
        <w:t>келді. Жылымшы иістін қасына барып, қойнынат алақандай</w:t>
        <w:br/>
        <w:t>қағаз шығарды. Жылымшы иіс сыздап тұр елі, жадырап кет-</w:t>
        <w:br/>
        <w:t>ті. Бұл ылғи ортаға кірмей шеттеп жүретін; сол жолы ла</w:t>
        <w:br/>
        <w:t>анадай жерге бөлек жүлгеле жайылып жатқан-ды, мойнына</w:t>
        <w:br/>
        <w:t>инедей қадалып бірдеңе оратыла кетті. Әрі жұлқынды, бері</w:t>
        <w:br/>
        <w:t>жұлқынды, болмады. Қорқыратып тамағын сығып барады.</w:t>
        <w:br/>
        <w:t>Мөәнкісін мейлі, туласын мейлі - мыңқ етер емес. Ерегісе</w:t>
        <w:br/>
        <w:t>берсе кеңірдегің бір-ақ арып түсер түрі бар. Жылымшы иіс</w:t>
        <w:br/>
        <w:t>қара жыландай қап-қара нәрсенің шетінен сатылап тартып</w:t>
        <w:br/>
        <w:t>жақындап келеді. Тіпті жақын қалды. Шап етіп құлағына</w:t>
        <w:br/>
        <w:t>жабысты. Бұрап жұлып барады. Шыңғырып жіберлі. Сол екі</w:t>
        <w:br/>
        <w:t>орғада басына ноқта да түсін қалды. Жылымшы ніс мұны</w:t>
        <w:br/>
        <w:t>жетелеп әкеліп, манадан бері жылқының шетінде сыртта!</w:t>
        <w:br/>
        <w:t>бағып тұрған сыңар көз бейтаныс адамға ұстатты. Ол бір</w:t>
        <w:br/>
        <w:t>қолымен мұның ноқтасын бексмдеп ұстап, екінші қолын-</w:t>
        <w:br/>
        <w:t>дағы қамшымен астындағы бурыл шолақты шылп еткізіг</w:t>
        <w:br/>
        <w:t>тартып қалды. Бұл дір етті, бурыл шолақ былқ еткен жок,</w:t>
        <w:br/>
        <w:t>жүріп кетті.</w:t>
      </w:r>
    </w:p>
    <w:p>
      <w:r>
        <w:t>Бұл көк төбенің бауырында қалып бара жатқан үйіріне</w:t>
        <w:br/>
        <w:t>қарады; бұның жаңагы шыңғырған дауысына елеңдесіп үр-</w:t>
        <w:br/>
        <w:t>кердей боп бәрі бір жерге піріліпті. Басын жерге салған еш-</w:t>
        <w:br/>
        <w:t>қайсысы жоқ, едірейіп-едірейін қарап тұр. Алдыңғы жақ-</w:t>
        <w:br/>
        <w:t>тағы жатаған тары биені -- өзінің енесін көрді. Басын жұл-</w:t>
        <w:br/>
        <w:t>қн көтеріп, азынап бір кісіпеді. Соның арасынша жылқынын</w:t>
        <w:br/>
        <w:t>арғы шетінде құрығы шошайып тұрған жылымшы нь</w:t>
        <w:br/>
        <w:t>жылқышыны көзі шалып кісінегеніп кілт тоқтатты. Шоқы-</w:t>
        <w:br/>
        <w:t>тып бара жатқан бурыл шолаққа бүл да ілесті; өне бойын</w:t>
        <w:br/>
        <w:t>ошаған қажап тастаған сол бір шолақ құйрықтың қайло</w:t>
        <w:br/>
        <w:t>бастап апаратынын білген жоқ, мойнына ноқта түскесін</w:t>
        <w:br/>
        <w:t>амал бар ма, ере берді...</w:t>
        <w:br/>
        <w:t>Бұлар ұзақ жүрді. Әлленеше өрге де шықты. Бұрыл</w:t>
        <w:br/>
        <w:t>шолақ бүлкіп тартып барады. Екі аяқтың астыпда рақаттана</w:t>
        <w:br/>
        <w:t>желеді. Шолақ құйрығында да тыным болмады, «үлнед</w:t>
        <w:br/>
        <w:t>жүрістің ырғағымен оңды-солды шелтеңдей береді. Бұ.</w:t>
        <w:br/>
        <w:t>жетекке үйреніп қалыпты. Тек бурыл шолақтын кеЫдағ</w:t>
        <w:br/>
        <w:t>кісінін қолындағы кішкене таяқтан, оның ұшындагы бұдыр-</w:t>
        <w:br/>
        <w:t>бұдыр шұбар жіптен көзін алмайды. Бірақ ол бұған қамшы</w:t>
        <w:br/>
        <w:t>сілтеген жоқ. Алдарынан етпеттеп жатып алған аласалау</w:t>
        <w:br/>
        <w:t>қара тау көрінді. Бірінші рст тас басқаны еді; шықыр-</w:t>
        <w:br/>
        <w:t>шықыр етіп миын шағып барады. Аттаса болды, әлденелер</w:t>
        <w:br/>
        <w:t>төмен сусып, жылжып кеп, аягына ұралы. Бұл әлі шор тарта</w:t>
        <w:br/>
        <w:t>қоймаған балғын тұяғын жасқана басып, өрге итініп шық-</w:t>
        <w:br/>
        <w:t>қан бурыл шолақтың әр адымын қалт жібірмей, қайталап</w:t>
        <w:br/>
        <w:t>аттап келеді. Тау үсті күндегі өрісіндей жұмсақ болмаған-</w:t>
        <w:br/>
        <w:t>та алмады. Бұтаны тастап, маң жазыққа қарай безе жөнелді.</w:t>
        <w:br/>
        <w:t>Құла ат ойнақтап шыға келді. Тапал сары қамшысып котере</w:t>
        <w:br/>
        <w:t>беріп еді, құла ат сызлыра жөнелді. Бұл қапелімде не істеу</w:t>
        <w:br/>
        <w:t>керек екенін білмей кібіртіктей берді. Бұның несі де қамшы</w:t>
        <w:br/>
        <w:t>басты. Құла ат құйғытып баралы. Көк жұлын да әлі әрі тая</w:t>
        <w:br/>
        <w:t>коймаған майқара жусанның ара-арасынан еміс-еміс боза-</w:t>
        <w:br/>
        <w:t>рандап, жұлдыздай ақты.</w:t>
        <w:br/>
        <w:t>Көптен бері шабыс қармеген бұның тұла бойының зілі</w:t>
        <w:br/>
        <w:t>тарар емес. Қара қатқыл жазыққа тиген тұяқ дүсірі де келі</w:t>
        <w:br/>
        <w:t>түнгендей дүңк-дүңк етіп, тым ерсі естіледі. Құла сонау көз</w:t>
        <w:br/>
        <w:t>ұшындағы көк жұлынның соңынан төтелеп салды. Бәрінің</w:t>
        <w:br/>
        <w:t>аллынап тағы да қалын қара баялыш жолықты. Құла бая-</w:t>
        <w:br/>
        <w:t>лыштың ішіне кіре алмай, аумақты бұтаны анадайдан орағы-</w:t>
        <w:br/>
        <w:t>тып өтпек, Иесі бұны тебіне түсті. Бұ да құлағын жымып ал-</w:t>
        <w:br/>
        <w:t>пы. Таң атқалы көкірегінен итеріп келе жатқан қарсы жел</w:t>
        <w:br/>
        <w:t>астына аунап, бауырын желпіші. Манадан бері омды қарға</w:t>
        <w:br/>
        <w:t>малтыққандай ауырлаған қол-аяғы енді-енді жеңілейгендей.</w:t>
        <w:br/>
        <w:t>Шапқалы бері көзінің үстіне бүк түсіп жатып алған зіл бат-</w:t>
        <w:br/>
        <w:t>пан да сейілейін деді.</w:t>
        <w:br/>
        <w:t>Қалың баялышқа бұлар да ілікті. Жазық дөңге ойдым тоа-</w:t>
        <w:br/>
        <w:t>ғай боп біткен қалыңның бір пұшпағы ұры бүйенденіп, созы-</w:t>
        <w:br/>
        <w:t>лып кетеді екен. Сол пұшпақтан аман шықса, бөрінің жал</w:t>
        <w:br/>
        <w:t>асып, адастырып кетері айлан анық. Ал енді баялыштан</w:t>
        <w:br/>
        <w:t>шықпай қалса, бүтаның ішімен ат шаба алмайды. Құла ат</w:t>
        <w:br/>
        <w:t>ұры жыраға бір шалғайлап. арғы бүйірден тиісті, Борі сасай-</w:t>
        <w:br/>
        <w:t>ып деді, өлермендікке басты. Баялышты тастай беріп, бел</w:t>
        <w:br/>
        <w:t>асып кетпекке жанталасып, тіке ағызлы. Өкпе тұста үстірт-</w:t>
        <w:br/>
        <w:t>тің тік құлайтын құз шыңы бар. Төтелеп салған соң, аттың</w:t>
        <w:br/>
        <w:t>атына болмаса, шамалыға шалдыртпай ернек асып кетуіне</w:t>
        <w:br/>
        <w:t>болады. Ернекке бір іліксе, ар жағы бостан. Ат құлатпас ақ</w:t>
        <w:br/>
        <w:t>шыңның карнау қолтығына түселі дс, қияға өскен қара агаш-</w:t>
      </w:r>
    </w:p>
    <w:p>
      <w:r>
        <w:t>қа. не қарнаудың өне бойында үшірейіп-үңірейіп тұратын</w:t>
        <w:br/>
        <w:t>кеуек үңгірлердің біріне паналайды. Құла ат баялышты ора-</w:t>
        <w:br/>
        <w:t>гытам деп жүріп бір қиян қалатын болды.</w:t>
        <w:br/>
        <w:t>Иесі шабыс көрмеген бұның өкпесін қысып тастамайын</w:t>
        <w:br/>
        <w:t>леп тебінбей, тақымын қыса береді. Бүл да құлақты жыма</w:t>
        <w:br/>
        <w:t>түсті. Көк жұлыннын да белі ойыс тартыпты. Жал басына</w:t>
        <w:br/>
        <w:t>бұлан бұрын шықты. Алыстан көлегейлеп, көлденен түсіп</w:t>
        <w:br/>
        <w:t>жатқанмен аяқ қағар, өкпе өшірер өрі жоқ тегіс дөңес, Жал-</w:t>
        <w:br/>
        <w:t>ға бұ да ілікті. Бөрі қара үзіп кете алмапты. Алды көкжиск-</w:t>
        <w:br/>
        <w:t>ке барып кілт сүрінетін -- қара үстірт. Ар жагы -- өншең</w:t>
        <w:br/>
        <w:t>күз. Жағалай шыңнан болініп шығатын аппақ-аппақ сеңгір</w:t>
        <w:br/>
        <w:t>тұма ықтар жер түбінен атой салып тұр. Бөрі байғұс</w:t>
        <w:br/>
        <w:t>дахырымен жер сызып бара жатқандай. Созылып шабады,</w:t>
        <w:br/>
        <w:t>Бұнын осы дүниеге келгелі тап осындай шабы қызып</w:t>
        <w:br/>
        <w:t>бірдеце айтып күлді. Даусы да таныс. Сол қарлығып,</w:t>
        <w:br/>
        <w:t>қырылдап шыгады. Е.,, баягыда енесінің сауулы кезінде бұл</w:t>
        <w:br/>
        <w:t>ноқтасын жұлқылап, тыныш тұра алмаушы еді. Сонда ту</w:t>
        <w:br/>
        <w:t>сыртынан осы бір дауыс шығып, зекіретін. Басқа, мынау</w:t>
        <w:br/>
        <w:t>бөтен кісі бұның бірінші көрген адамы екен. Бұның тұңғыш</w:t>
        <w:br/>
        <w:t>сезген бөтен нісі де осындай еді.</w:t>
        <w:br/>
        <w:t>Сөйтіп, Сейістің қолына қайта түсті. Ол ертесіне бұны</w:t>
        <w:br/>
        <w:t>жетегіне ап, қойшы ауылдан ерте аттанды. Айдалада оқшау</w:t>
        <w:br/>
        <w:t>отырған екі үйдің бар адамы сыртқа шықты. Бәрі де қия ал-</w:t>
        <w:br/>
        <w:t>май қарап қалды. Үйдің оң жағындағы ши күркенің ішінде</w:t>
        <w:br/>
        <w:t>бұның тер нісі аңқып ер-тұрманы жатыр. Екі ит те біраз</w:t>
        <w:br/>
        <w:t>жерге дейін соңына ерді. Күн батыс беттегі қара дөңге жет-</w:t>
        <w:br/>
        <w:t>кен соң, екеуі шоңқиып жол үстіне отыра кетті. Бұл артына</w:t>
        <w:br/>
        <w:t>бұрылды. Көз ұшында еміс-еміс бұлдырап екі үй қалып ба-</w:t>
        <w:br/>
        <w:t>рады...</w:t>
        <w:br/>
        <w:t>Ш</w:t>
        <w:br/>
        <w:t>Сейістің үйі шоқы-шоқы қаратауды қақ айырып құлай-</w:t>
        <w:br/>
        <w:t>тын бір қара қапы аңғардың табанында екен. Тау жақта сыл-</w:t>
        <w:br/>
        <w:t>дыр-сылдыр судың дауысы. Есіктің алдында анадай жерде</w:t>
        <w:br/>
        <w:t>оймақтай егіс жатыр. Олай қарай мал баласын аттатпайды.</w:t>
        <w:br/>
        <w:t>Тұн болса сол ойдым егіс жақтан көк балауса иіс шығады.</w:t>
        <w:br/>
        <w:t>Сейіс баяғысындай құрық асыңбады. Таңертең, сосын түс</w:t>
        <w:br/>
        <w:t>ауыл, ыстық қайта қолына күрек ұстап егіс жаққа кетеді</w:t>
        <w:br/>
        <w:t>Үйдің іргесіндегі келте желіде шабдар бие байлаулы,</w:t>
        <w:br/>
        <w:t>оның дәл өзінен аумайтын шаблар құлыны ноқтасын</w:t>
        <w:br/>
        <w:t>жұлқып тұр. Сейістің үйінін түрулі іргесінен әдемі саумал</w:t>
        <w:br/>
        <w:t>нісі аңқиды. Бұны келген күн-ақ, аңғардың ауызындағы кіш-</w:t>
        <w:br/>
        <w:t>кене тоғанның қасына өскеп Өлең шөпке тұсап жіберді. Тау</w:t>
        <w:br/>
        <w:t>жактан екі жағасына жал топырақ үйген салма арық құлап</w:t>
        <w:br/>
        <w:t>жатыр. Арықтың үстін пісі мүңкіген түйе жапырақ басыпты.</w:t>
        <w:br/>
        <w:t>Астында күні-түні су сарқырайды. Өлең шөп, ағын су. Бұл</w:t>
        <w:br/>
        <w:t>үшіп бір емін-еркін бостан дәурен басталды. Ешкім таң</w:t>
        <w:br/>
        <w:t>атар-атпастан ерттеп ап, қой қайыртпайды. Күндіз-түні</w:t>
        <w:br/>
        <w:t>ауылдың қасында, судың қасында.</w:t>
        <w:br/>
        <w:t>Сеінс бұнын жалынан асар-аспас бойы бар, жұқалаң са-</w:t>
        <w:br/>
        <w:t>ры кісі. Кішкене көгілдір көздері күлімдеп, әр сәзінің дәмін</w:t>
        <w:br/>
        <w:t>алып тұрғандай, ылғи жан сөйлейді. Аяғын да жай алып,</w:t>
        <w:br/>
        <w:t>жан басады, Қимылының бәрі майда, бипаз. Қүні</w:t>
        <w:br/>
        <w:t>бойы күрек ұстап жүргенмен қолы жұмсақ, алақанындағы,</w:t>
        <w:br/>
        <w:t>саусағындағы күстеріне шейін шағып алмай, мұның мой-</w:t>
      </w:r>
    </w:p>
    <w:p>
      <w:r>
        <w:t>пын, сауырын қыдықтай сипайды. Бұл мынадай мәпеге</w:t>
        <w:br/>
        <w:t>капелімде үйренісе алмай жүрді. Қойшы ауылда жүргенде</w:t>
        <w:br/>
        <w:t>қыр арқасын ер қажаған, жауыры ақ кылшықтанып жазы-</w:t>
        <w:br/>
        <w:t>дып елі. Қолын соған апара ма деп, маңына жолап кетсе,</w:t>
        <w:br/>
        <w:t>Қозы сойылып, қазанға түсті. Қара шайнек сарқылып,</w:t>
        <w:br/>
        <w:t>дастарқан жиылды. Үйден дың-дың домбыра үні келді.</w:t>
        <w:br/>
        <w:t>Бұның белі сонда шешілді. Ерін алып, желең жаӛумен тау</w:t>
        <w:br/>
        <w:t>жақтағы қалың шидің ішіне тұсап жіберді. Бәйге болған</w:t>
        <w:br/>
        <w:t>жерде екі-үш күн жатып суытылған, Бірду-дырдудан құлағы</w:t>
        <w:br/>
        <w:t>босан, отқа тиісті. Шидің арғы басынан, аңғардың ауызғы</w:t>
        <w:br/>
        <w:t>қалғарысынан жылқы пысқырды. Шабдар құланның шіңкіл-</w:t>
        <w:br/>
        <w:t>деп кісінегені естілді.</w:t>
        <w:br/>
        <w:t>Бұл су агып жатқан арыққа деттеп жайылды. Жылқы-</w:t>
        <w:br/>
        <w:t>пың пысқырғанын естіген соң асыға шапшыды. Қалтарыс</w:t>
        <w:br/>
        <w:t>жартастың арғы тасасында шабдар бие көлеңкелеп тұр екен.</w:t>
        <w:br/>
        <w:t>Бұны көріп о да ұсақ тастарды шақұр-шұқыр құлатып,</w:t>
        <w:br/>
        <w:t>төменге беттеді. ІМабдар құлып шабын түртіп қайта-қайта</w:t>
        <w:br/>
        <w:t>мазасын ала берген соң, кілт Әұрылып, тісін ырситып,</w:t>
        <w:br/>
        <w:t>осқырынып қояды. Бұның қасыпа жетті. Кекілінің арасында</w:t>
        <w:br/>
        <w:t>зынылдап жүрген богелектеп қашып, бауырына тығылды.</w:t>
        <w:br/>
        <w:t>Бөгелек шым еткізіп шағып алғанда, шабдар бие сарт ете</w:t>
        <w:br/>
        <w:t>қалын, тісімен жасқап үркітіп жібереді. Бөгелек оған қонса</w:t>
        <w:br/>
        <w:t>бұл қуады, бұган қонса ол қуалы. Үйірден ажырағалы</w:t>
        <w:br/>
        <w:t>жылқы атаулының маңына жақып келіп тұрғаны осы.</w:t>
        <w:br/>
        <w:t>Шолақ бұрыл өліп жатса да бұғап жоламайтын. Сейістің</w:t>
        <w:br/>
        <w:t>қолына келгесін де алғашында мұныц қарамен ісі болған</w:t>
        <w:br/>
        <w:t>жоқ, кейін күні-түні байлаулы тұрды, бәйге баланың</w:t>
        <w:br/>
        <w:t>тақымынан түспеді желіде жатқан шабдар биені күн-</w:t>
        <w:br/>
        <w:t>де кәріп жүргенмен, маңына жолауға мұршасы болма-</w:t>
        <w:br/>
        <w:t>ды. Шабдар Әие бірер гана құлындаса керек, балғын мүсінін</w:t>
        <w:br/>
        <w:t>әлі жогалтпапты. Бұл сауырына басын салып еді, жып-жыл-</w:t>
        <w:br/>
        <w:t>тыр жоны дір-дір етті. Бұл жып-жылтыр, жұп-жұмсақ</w:t>
        <w:br/>
        <w:t>бауырдан басын алып кете алмады. Тұмсығына көптен</w:t>
        <w:br/>
        <w:t>сағына аңсаған, енді болмаса ұмыт бола жаздаған бір</w:t>
        <w:br/>
        <w:t>таңсық иіс келіп, басы айналды. Шабдар бие де бөгелекті</w:t>
        <w:br/>
        <w:t>үркіткен сайын бұның сауырын жып-жылы ернімен жұмсақ</w:t>
        <w:br/>
        <w:t>ұйпап өтеді. Әлсіреп тілерсегі қалтырады, байына сүйек-</w:t>
        <w:br/>
        <w:t>«үйегін үгіп бара жгтқан жұмбақ діріл жүгірді. Биенің</w:t>
        <w:br/>
        <w:t>шабын түрткілеп жүрген шабдар құлынды тістелеп, былай</w:t>
        <w:br/>
        <w:t>қуып тастады.</w:t>
        <w:br/>
        <w:t>Соңгы кезде бұпың шаблар ӛнеге тым үйірсек болып кет-</w:t>
        <w:br/>
        <w:t>кенін Сейіс те байқап қалыпты, Шабдар биені тау үстіне тұ-</w:t>
        <w:br/>
        <w:t>сап жіберіп, бұны үйсін қасындағы шидеп шығармады. Бұ-</w:t>
        <w:br/>
        <w:t>рынғыдан емін-еркін жайыла алар емес. Ара-тұра басын</w:t>
        <w:br/>
        <w:t>көгеріп, ангар бойынан ескен тау самалына танауын тосып,</w:t>
        <w:br/>
        <w:t>шабдар биенің таныс нісін іздейді. Сейіс соның бәрін аңдып,</w:t>
        <w:br/>
        <w:t>біліп жүрді. Бір күні ол тағы атқа қонып, бұны жетекке алды.</w:t>
        <w:br/>
        <w:t>Жылқышы ауылға әкелді. Жалқышыға бұл туралы ұзақ</w:t>
        <w:br/>
        <w:t>әңгімелел!. Түс қайта атына мініп, ауылына жалғыз қайтты.</w:t>
        <w:br/>
        <w:t>атып шықты. Бала тебініп қалды. Өзге аттардың соңынан бү</w:t>
        <w:br/>
        <w:t>ла салды. Жұлынып бара жатқап бір ат. Тацертенгі жым-</w:t>
        <w:br/>
        <w:t>жырт алқап төбеден тас бұршақ жауғандай дүрсілдеп кетті.</w:t>
      </w:r>
    </w:p>
    <w:p>
      <w:r>
        <w:t>қапталындағы қалың жүрт ысқырып, гуілдеп жатыр. Басқа</w:t>
        <w:br/>
        <w:t>аттар ілгері кеуделеп, еміне береді. Бүл жырылып, оңаша</w:t>
        <w:br/>
        <w:t>қалғысы келеді. Төңірегіне топ-топ түскен тұяқтар жерге</w:t>
        <w:br/>
        <w:t>тимей, құдды бәрі жабылып бұның тас төбесін төмпештеп</w:t>
        <w:br/>
        <w:t>жағқандай, миы зеңіп барады. Үстіндегі бала тақымын қыса</w:t>
        <w:br/>
        <w:t>түседі. Оған қайта осы жақсы емес пе? Анау қара шаңыт</w:t>
        <w:br/>
        <w:t>қалың тасыр-тұсырдың арасында соншама өліп-өшкендей</w:t>
        <w:br/>
        <w:t>не бар дейсің? Аттар мұның ана қапталынан да, мына</w:t>
        <w:br/>
        <w:t>қапталынап да зу-зу ағызып, ілгері озады, әлі топ жазған</w:t>
        <w:br/>
        <w:t>жоқ. Бұның шамалыда бауыры жазылар түрі жоқ. Ілгерідегі</w:t>
        <w:br/>
        <w:t>қара селлір тозаң алыстаса екен деп келеді. Алдынан</w:t>
        <w:br/>
        <w:t>сокқан өткір жел тұяқ ұшырған шаң мен топырақты, кейде</w:t>
        <w:br/>
        <w:t>түйдек-түйдек түйір саздарды айдап әкеп бетіне ұрады. Көз</w:t>
        <w:br/>
        <w:t>алды ашып, қышырлаған қиыршыққа толып, тұманданып</w:t>
        <w:br/>
        <w:t>барады. Дүниенің бәрі бұлдырап, лайытып кеткен. Жап-</w:t>
        <w:br/>
        <w:t>жаңағы көкпенбек аспан да шаңға аунап тұрған аттың</w:t>
        <w:br/>
        <w:t>жабуындай сатпақ-сатпақ., Көз алдындағы лай бұлдыр ыды-</w:t>
        <w:br/>
        <w:t>рар емес. Үстіндегі бала дегбірсізденіп, қозғалақтай береді.</w:t>
        <w:br/>
        <w:t>Әлде бұның шабысы жайсыз болды ма? Тақымын қыса</w:t>
        <w:br/>
        <w:t>түседі. Шап дейді. Көзі құрғыр бітеліп қалды. Мына бір</w:t>
        <w:br/>
        <w:t>қызыл шүберск көтерген адам мұнда не бітіріп тұр? Жаңа</w:t>
        <w:br/>
        <w:t>бір әзірде де осындай біреудің тұсынан өткен сияқты еді</w:t>
        <w:br/>
        <w:t>ғой. Қызыл шүбергк көтерген адам бәйге балаға бірдеңе</w:t>
        <w:br/>
        <w:t>пеп ақырды. Бала мүпың мойнынап қолын созып, жұп-</w:t>
        <w:br/>
        <w:t>сақ орамалымен көзінің айналасын сүртті.</w:t>
        <w:br/>
        <w:t>Қозі енді ашыллы. Манағы қалың шоғыр ыдырапты. Бі-</w:t>
        <w:br/>
        <w:t>рок әліде екідеп-үштен топ-топ болып барады, Шоғыр быты-</w:t>
        <w:br/>
        <w:t>сн соң элгі жабағыдай ұйысқан ақ шаңыт та сейіліпті. Әр</w:t>
        <w:br/>
        <w:t>кене топтың сонында шүйкедей есілген шөкім тозаң бар.</w:t>
        <w:br/>
        <w:t>Ас тазарып келелі. Бұның дені енді жайылайын дегендей.</w:t>
        <w:br/>
        <w:t>А &lt;Зажақ төбс алдынап шықты. Бір айналма бітіп қапты.</w:t>
        <w:br/>
        <w:t>22 басындағы жүрт тұсынан өткен аттың бәріне де бақы-</w:t>
        <w:br/>
        <w:t>рып шулап жатыр. Серейген темір таяқты қылғын-</w:t>
        <w:br/>
        <w:t>пактаған бір адам тарғыл даусын аямай созып, ай-</w:t>
        <w:br/>
        <w:t>шаалып тұр. Әне бір көк атты кім? Сейіс қой. Аттың жо-</w:t>
        <w:br/>
        <w:t>% ол неге осынша өлімін салып ұмтылады? Қарына</w:t>
        <w:br/>
        <w:t>ы нил байлағандар оны кеудесінен итеріп, неге жібермейді?</w:t>
        <w:br/>
        <w:t>“2% Сейісіне бұрылгысы келіп еді, үстіндегі бала көнбей</w:t>
        <w:br/>
        <w:t>ы. Сетіс те бүған бірдене леп айқайлады. Жұрт ду күлді,</w:t>
        <w:br/>
        <w:t>(ғ ғырлы, Мына бір у-ду басын даң қылды. Қойшыторы</w:t>
        <w:br/>
        <w:t>кезінде бурыл шолақтың аягы ақсап қап, шығырға бұны</w:t>
        <w:br/>
        <w:t>«2&lt;ғанда да басы дәл мынадай айналмаған сияқты еді.</w:t>
        <w:br/>
        <w:t>жхорен моқат эу етті де, ғайып болды. Оң құлагына тағы да</w:t>
        <w:br/>
        <w:t>гуілдеген үн жармасты. Ол тарапқа коз салған жоқ. Үшінші</w:t>
        <w:br/>
        <w:t>айталма да бітіпті. Бәйге бала бұның жас толып, бұлдырап</w:t>
        <w:br/>
        <w:t>кеткен көзін сүртіп, құлағының түбін қасиды. Бүл сонау</w:t>
        <w:br/>
        <w:t>ту-ту алыста, көз ұшында кетіп бара жатқан екі ноқатты</w:t>
        <w:br/>
        <w:t>байқады. Олардың арасы әлі алшақтай қоймапты. Бірақ</w:t>
        <w:br/>
        <w:t>манағыдай емес, қаралары дараланыпты. Екі озғын ноқат</w:t>
        <w:br/>
        <w:t>үшінші қарақтшыға таяп қалыпты.</w:t>
        <w:br/>
        <w:t>Бірақ сол скеуінен озсам екен деп, өкпесі өшін келе жат-</w:t>
        <w:br/>
        <w:t>ін бұл жоқ. Манағыдай емес, басы да сейілді, өзінің шап-</w:t>
      </w:r>
    </w:p>
    <w:p>
      <w:r>
        <w:t>қайын жерге тек жанай тиіп, жанай тиіп қалқып бара жат-</w:t>
        <w:br/>
        <w:t>қаз ұшқыр тұяқтарын, қауырсындай жеп-жеңіл денесін</w:t>
        <w:br/>
        <w:t>қызықтап, рақаттанып келеді. Бұған тек осындай бостан</w:t>
        <w:br/>
        <w:t>лала, аяғыңа жығылып, шабыңнан әбер майда самал болса</w:t>
        <w:br/>
        <w:t>болғаны. Ешкіммен тайталаспай-ақ, ешкімнің шаңын</w:t>
        <w:br/>
        <w:t>стпай-ақ өзімен өзі боп, сауырын жібектей сипаған бейпаз</w:t>
        <w:br/>
        <w:t>жол мен тұяғынан көтеріп, шашасын сүйген саф ауадан</w:t>
        <w:br/>
        <w:t>ләзҙат алып шаба береді. Гүж-гүж ұрыстың да қажеті жоқ.</w:t>
        <w:br/>
        <w:t>Боны тек шаптырса болды. Баяғы құлын кезінде де шабысқа</w:t>
        <w:br/>
        <w:t>құмар еді. Қойшыторы тірлігі бұның бойына туа біткен сол</w:t>
        <w:br/>
        <w:t>құштарлықты, шәлдегейде су тілегендей, қарны ашқанда</w:t>
        <w:br/>
        <w:t>жем тілегендей, ара-тұра қаны қозып елегізгенде құмарын</w:t>
        <w:br/>
        <w:t>тарқататын шабысты ұмыттыра жаздапты. Өткенде ойда</w:t>
        <w:br/>
        <w:t>жоқта жолығып, ажалын бұлан тапқан аң тұқшаңдаған</w:t>
        <w:br/>
        <w:t>тұғыр мінезден құтқарып, тамыр-тамырына сарысу ұйытқан</w:t>
        <w:br/>
        <w:t>самарқау қанды қайта қоздырып, жаратылысына біткен ата</w:t>
        <w:br/>
        <w:t>құлық, түс мінезіне қайта табыстырды. Енді,-міне, құлағын</w:t>
        <w:br/>
        <w:t>тиеді: дүрс-дүрс... дүрс-дүрс... Бұл не ұн? Әлде жерге</w:t>
        <w:br/>
        <w:t>топытып үсті-үстіне түсіп жатқан тұяғының дүбірі ме, әлде</w:t>
        <w:br/>
        <w:t>опе бойына қан айдап, мынау дарқан тірліктің, даңғыл</w:t>
        <w:br/>
        <w:t>даланың ләззаты мен жұпар ауасын жұтқызып келе жатқан</w:t>
        <w:br/>
        <w:t>тіршілік басы -- жүрегінің дүрсілі ме -- айырып болар емес.</w:t>
        <w:br/>
        <w:t>Бұ шабысына баланың да көңілі бітіп келе жатқан түрі</w:t>
        <w:br/>
        <w:t>бар, тып-тыныш. Төртінші айналымның да бел ортасынан</w:t>
        <w:br/>
        <w:t>ауды. Таң атқалы біресе артында қап, біресе қапталынан</w:t>
        <w:br/>
        <w:t>жалт-жұлт көзге түсіп келе жатқан алабажыр төбешік енді</w:t>
        <w:br/>
        <w:t>алдына шықты. Соңында жақып жерде дүсір жоқ. Шамасы</w:t>
        <w:br/>
        <w:t>бұл да қара үзіп кетпесе керек. Алдындағы екі ноқат әлі</w:t>
        <w:br/>
        <w:t>алыс. Дегенмен екі аттың тұр сипаты айқындалып қалды,</w:t>
        <w:br/>
        <w:t>соңғысы баран ат, алдыңғысы бозараңдайды -- не бурыл, не</w:t>
        <w:br/>
        <w:t>ақ боз. Бала сауырынан тағы да бір сипады. Алабажыр</w:t>
        <w:br/>
        <w:t>төбешіктің айқай-шум естілді. Алдыңғы ақ боз қара үзе</w:t>
        <w:br/>
        <w:t>түсті, соңғы баран құрық тастам жерге келді. Жұрт у-лу.</w:t>
        <w:br/>
        <w:t>Айқай. Ысқырық. Алдыңғы екі аттың үстіндегі балалар</w:t>
        <w:br/>
        <w:t>хишыларын кәтеріп, қызыл жалау көтергенлерлің тұсынан</w:t>
        <w:br/>
        <w:t>ы</w:t>
        <w:br/>
        <w:t>агызып өтті. Бұл баран аттан бір кеуде кейін өтті. Бәйге</w:t>
        <w:br/>
        <w:t>балалар тізгін тежеді; аттар біраз жерге дейін текіректеп</w:t>
        <w:br/>
        <w:t>барып, аяңға зорға көшті. Боз баран кілт бұрылып, бәйге</w:t>
        <w:br/>
        <w:t>төбеге беттеді. Бұл болса, анау ызы-қиғы алабажыр жиын-</w:t>
        <w:br/>
        <w:t>ның айқай-шуына әлі беттей алмай жүр. Тапал сары мен</w:t>
        <w:br/>
        <w:t>Сейіс бұған қарай далақтап шауып келеді. Келе шылбыры-</w:t>
        <w:br/>
        <w:t>нан сүйрелеп төбеге қарай жетектеді.</w:t>
        <w:br/>
        <w:t>ІУ</w:t>
        <w:br/>
        <w:t>Бәйгеторының өмірінде бірінші рет шапқан бәйгесіне</w:t>
        <w:br/>
        <w:t>екі аттан кейіп келген хабары ауылға өздерінен бұрын</w:t>
        <w:br/>
        <w:t>жетіпті. Қырат басына шыға келулері-ақ мұң екен, шаблар</w:t>
        <w:br/>
        <w:t>кеңсенің қасындағы қара-құраң көбейе түсті. Кеңсетс</w:t>
        <w:br/>
        <w:t>жақындай бергенде, жұрт тапылын алдарынан шықты. Бәрі</w:t>
        <w:br/>
        <w:t>де көздері жылтырап, ентелей қарайды. Тапал сары құла</w:t>
        <w:br/>
        <w:t>атын тебініп, тағы да ілгері озды. Жолдың шаңы қонып</w:t>
        <w:br/>
        <w:t>сатпақтанып қалған тор-тор қағанақ қалпағын қолына алды.</w:t>
        <w:br/>
        <w:t>Ұшын уысына жиып ұстаған шолақ қамшысын ербеншегі</w:t>
        <w:br/>
        <w:t>саулай жонелді. Жұрттың аузы аңырайып қалған, Комек-і</w:t>
      </w:r>
    </w:p>
    <w:p>
      <w:r>
        <w:t>леріне бөгелек кіріп, шағып алса да білер емес. Анау! күші</w:t>
        <w:br/>
        <w:t>осқырынып тұрған жарғақ шалбарлы жапырық шал бүгін</w:t>
        <w:br/>
        <w:t>шыны шақшасының тығынын ашпаған күйі елтіп қалыпы.</w:t>
        <w:br/>
        <w:t>Бұның белі талып, тыпырши берлі, Сейіс серіктеріне жүретік</w:t>
        <w:br/>
        <w:t>деген рай байқатты. Бұлар жүрш кетіп еді, қалың тапыр к/1-</w:t>
        <w:br/>
        <w:t>ды бұл алтын тезектсп бара жатқандай соңынан көз ала ал-</w:t>
        <w:br/>
        <w:t>май қарап тұр. Кенседен бес-алты қалпақты шығып атка</w:t>
        <w:br/>
        <w:t>қонды. Тапал сары көшені бойлап ауылдың екінші шетіне</w:t>
        <w:br/>
        <w:t>қарай шауып ала жөнелді.</w:t>
        <w:br/>
        <w:t>Бұлар кеңсенің көлеңкесінен аттанған бес-алты аттыны</w:t>
        <w:br/>
        <w:t>ертіп, Сейістің ауылына беттеді. Жалгыз үйлі Сейістіг</w:t>
        <w:br/>
        <w:t>ауылына енді жете бергенде жал басынан құла ат та қылгп-</w:t>
        <w:br/>
        <w:t>ды. Бұлар үйдің ту сыртына келіп, енді қаңтарылып</w:t>
        <w:br/>
        <w:t>жатқанда о ла жетті. Гапал сары аттан секіріп түсіп, ерлің</w:t>
        <w:br/>
        <w:t>басынан сылдыр еткізіп бір қалтаны ап, бәйге баладан үйге</w:t>
        <w:br/>
        <w:t>беріп жіберді. Үйдің іші абыр-сабыр. Қауқылдасқан әңісче</w:t>
        <w:br/>
        <w:t>көбейлі. Бүл бес-алты аттың ортасында белдеуле қалды.</w:t>
        <w:br/>
        <w:t>Қалпақтылар қайта-қайта қарқ-қарқ күледі. Гүреег гүре</w:t>
        <w:br/>
        <w:t>піскен сабаның даусына ілесе, тұ ру дііргелен қымыздың си</w:t>
        <w:br/>
        <w:t>нісі аңқады. Сырты күне-күйе кебеже қарып пұшық шайчек</w:t>
        <w:br/>
        <w:t>масыга ілінді. Үйден енді сырт-сырт сусып түсіп жатхин</w:t>
        <w:br/>
        <w:t>қағаз дауысы шықты. Бәйге бала белін шешпестен үйсін</w:t>
        <w:br/>
        <w:t>желкесіндегі тауға көтерілді, ұшпа тастың көлеңкесіне</w:t>
        <w:br/>
        <w:t>жатқан қозы-лақты үркітіп, ішінеп құрт мүйіз қоңыр мар-</w:t>
        <w:br/>
        <w:t>қаны ұстап ап, дері «үйреледі.</w:t>
        <w:br/>
        <w:t>бұл өзінің де алдыпдағы күсір-күсір шауып бара жатқан көп</w:t>
        <w:br/>
        <w:t>төрт аяқты екенін білді. Бірте-бірге түсірлегеп топтың</w:t>
        <w:br/>
        <w:t>артында ылғи бұған қарайлап, қалғыштай беретін төрт аяқ-</w:t>
        <w:br/>
        <w:t>ты енесі екенін аңғарды. Өсе келе оның жатағандау жапы-</w:t>
        <w:br/>
        <w:t>рық сауырын, ылғи шодырайып оқшау шығып тұратын</w:t>
        <w:br/>
        <w:t>топшысын, жерге дұңк-дұңк мығыз тиетін жуантық аяғын,</w:t>
        <w:br/>
        <w:t>алдыңғы оң жақ тұяғының үстіндегі оймақтай ақ меңін -</w:t>
        <w:br/>
        <w:t>бәрін танып алды.</w:t>
        <w:br/>
        <w:t>Апада қасынан енесі кеткенде, сұп-сұр боп төбесінен</w:t>
        <w:br/>
        <w:t>төнген көл-көсір нәрсенің аспан екенін, оның дәйім сонау</w:t>
        <w:br/>
        <w:t>тұяқ тимес, ауыз жетпес алыста, тас төбеде тұратынын білді;</w:t>
        <w:br/>
        <w:t>оның ылғи сұп-сұр боп бозарып жатпай, қаталап келгенінде</w:t>
        <w:br/>
        <w:t>алдынан шалқып шыға келетін кәл суындай жадыраған</w:t>
        <w:br/>
        <w:t>келбетін де талай көрді. Ол жарғақ тәнін енесіне жалатып,</w:t>
        <w:br/>
        <w:t>маужырап жатқанда танауын жарып кете жаздаған жат</w:t>
        <w:br/>
        <w:t>містің де иесін таныды. Ол иісті жатырқамауға да үйренді;</w:t>
        <w:br/>
        <w:t>қайта өзге жылқылар сияқты бұ да сол бір күңірсік иіс ұзақ</w:t>
        <w:br/>
        <w:t>уақыт танауына келмесе, айналаға құлағын қайшылап, елең-</w:t>
        <w:br/>
        <w:t>деп елегізетіп болды.</w:t>
        <w:br/>
        <w:t>Ол иіс ылғи бұларлың қасында жүрді. Оған әблен еті үй-</w:t>
        <w:br/>
        <w:t>реніп кеткені сонша, о да мұның енесінің исіндей, көк шал-</w:t>
        <w:br/>
        <w:t>ғын шөптің иісіндей, кесіліп келіп жүргенінде қарсы</w:t>
        <w:br/>
        <w:t>алдынан аңқи есетін самал желдің иісіндей мұрнын қытық-</w:t>
        <w:br/>
        <w:t>тайды. Бұл ылғи енесінің соңында томпаңдап жүрмей, сары</w:t>
        <w:br/>
        <w:t>ала жал қызыл көз кәрі айғырдың қайта-қайта қытығына</w:t>
        <w:br/>
        <w:t>тиіп үйірден бөліне шауып жүретін өзі тұрғылас ойыншыл</w:t>
        <w:br/>
        <w:t>жас жылқылар тобына қосылған кезде әлгі иіс пышақ кес-</w:t>
        <w:br/>
        <w:t>кендей тиылды. Бұлар елеңдеп, әрі жүрді, бері жүрді - ол</w:t>
        <w:br/>
        <w:t>көрінбеді.</w:t>
        <w:br/>
        <w:t>Бір күні қапталдағы көк төбелеп екі атты қылт ете түсті.</w:t>
      </w:r>
    </w:p>
    <w:p>
      <w:r>
        <w:t>Біреуінің иығы шошаяды. Жылқы біткен анадайдан көріп ап</w:t>
        <w:br/>
        <w:t>шұрқырасып қалды. Бірақ баяғы таныс иіс бәрібір аңқыма-</w:t>
        <w:br/>
        <w:t>ды. Иығында салақтағып асынып алған ат дорбадан көрі</w:t>
        <w:br/>
        <w:t>кішілеу қап-қара бірдекесі бар біреуді бұлардың ар қайсысы-</w:t>
        <w:br/>
        <w:t>ның өңменінен өткізе сұқ қолын бір-бір шошаңдатты да, қа-</w:t>
        <w:br/>
        <w:t>сындағыға айқайлап бірдеңе деп, ілгері қарай шоқыта жә-</w:t>
        <w:br/>
        <w:t>нелді. Иығы шошайған бұлаулың қасында қала берді. Екі</w:t>
        <w:br/>
        <w:t>аяқтылардың да бәрінің нісі біп-бірдей болмайтынын бұл</w:t>
        <w:br/>
        <w:t>сонда аңғарған.</w:t>
        <w:br/>
        <w:t>Әлгі жаңағы екі аяқтыдан маңайының бәрі қопа, масасы</w:t>
        <w:br/>
        <w:t>көп, мазасыз қара судың исіндей жылымшы өлексе иіс шы-</w:t>
        <w:br/>
        <w:t>ғады. Бұрынғы иелеріндей емес, тым шаңқылдақ. Қит ет-</w:t>
        <w:br/>
        <w:t>сең тұшы етіңді тызылдатып сауырыңа әлдене сарт ете қа-</w:t>
        <w:br/>
        <w:t>лады.</w:t>
        <w:br/>
        <w:t>Абырой болғанда, оның алдында көп жүрмеді. Бір күні</w:t>
        <w:br/>
        <w:t>Гуілдескен алабажақ қалың топыр артта қалды. Үстіндегі</w:t>
        <w:br/>
        <w:t>бала тебіне түсті. Мынандай жерде тұяғы қызып, бауыры</w:t>
        <w:br/>
        <w:t>жазылып ат шаба алатын ба еді, тәйірі. Мң-жың. Ысқырған,</w:t>
        <w:br/>
        <w:t>еженңдескен, бір-бірінің жағасына жармасып, керілдескен</w:t>
        <w:br/>
        <w:t>жұрттың не дейтінін, не талап ететініп еш түсіне алмайсын.</w:t>
        <w:br/>
        <w:t>Шіркін, баяғы бөрі қуған ала дәңіп айтсайшы. Аландайтын</w:t>
        <w:br/>
        <w:t>ештеңс жоқ, тақымың жыртылғанша тартасың-ай кеп.</w:t>
        <w:br/>
        <w:t>Тұла бойында бір тамшы тер жоқ, бедірейген қалпы. Әр</w:t>
        <w:br/>
        <w:t>нәрсеге бір алаң боп, басы қатқаннан бә екен.. Үстіндегі</w:t>
        <w:br/>
        <w:t>бала аттарлың жел жағын алуға тырысты, тақымын қыса</w:t>
        <w:br/>
        <w:t>түсін, тізгінді босатыцқырап, «бол, шапсайшы» дегендей</w:t>
        <w:br/>
        <w:t>белгі қылады, Жел аңқи соқгғы. Екінші айналма да бітіп</w:t>
        <w:br/>
        <w:t>қапты. Алабажақ төбешік әлі даң-дүң. Соңғы үш-тәрт атпен</w:t>
        <w:br/>
        <w:t>қапталдасты. Коп шуылдақ оң жақ шекесіне шегедей</w:t>
        <w:br/>
        <w:t>қадалып, миын жеп барады. Осы бір құмырсқаның илеуіндеті</w:t>
        <w:br/>
        <w:t>құж-күж тәбенің қасынан тезірек өтіп кетсе скен, Қарсы</w:t>
        <w:br/>
        <w:t>алдында құйрық тістесін қос баран ат кетін баралы. Қүйғы-</w:t>
        <w:br/>
        <w:t>тып олардың да жел жағына шықты. Әзара егесіп бара</w:t>
        <w:br/>
        <w:t>жатқан екі аттың екеуі де бұған қап толып қызарып келе</w:t>
        <w:br/>
        <w:t>жатқан көздерімен алая қарап, тозацға малтығып қала</w:t>
        <w:br/>
        <w:t>берлі.</w:t>
        <w:br/>
        <w:t>Бұл ортада оқшау келеді. Қыз-қыз дулың көбі артта. Құ-</w:t>
        <w:br/>
        <w:t>лағы енді тыншыды. Манадан бері аңызақ құсап әрттей жо-</w:t>
        <w:br/>
        <w:t>лаған қарсы жел енді бойын шағып салқын тиді. Құлақ түді</w:t>
        <w:br/>
        <w:t>шымырлады. Бойын буып келе жатқан тер қазір шығайын</w:t>
        <w:br/>
        <w:t>деді. Тағы да алдынан үш-төрт ат қабаттасқан үлкен шоғең</w:t>
        <w:br/>
        <w:t>көрінді. Ең алдындағы екі ат әлі құйрық тістесіп жүр. Одон</w:t>
        <w:br/>
        <w:t>кейінгі жирен де үшінші қарақшының тұсына барыпты. Іліс-</w:t>
        <w:br/>
        <w:t>рідегі үш аттың үшеуі де әбден бауыр жазыпты. Бала тағыла</w:t>
        <w:br/>
        <w:t>орамал әкеп, көзін сүртті. Тізгінін еркіне жіберіп, тыныш кг-</w:t>
        <w:br/>
        <w:t>леді. Алдындағы айғыр шоғыр да тым жақын қалды. Шоғыз-</w:t>
        <w:br/>
        <w:t>дың өкпе тұсындағы қылаң ат бұны жел жаққа шығарғысы</w:t>
        <w:br/>
        <w:t>келмеді. Қалың шоғырдың ішіне бұ да кірді. Топ-топ т”</w:t>
        <w:br/>
        <w:t>дыбысы. Қасарыса итерген жел бұрынғыдан да күшейе</w:t>
        <w:br/>
        <w:t>түсті. Көзін жұмып алды. Екі жағындағы дұңк-дүнк дүрсіл</w:t>
        <w:br/>
        <w:t>бірте-б -бірте шегінейін деді. Кеудеден итерген жел де бәсек-</w:t>
        <w:br/>
        <w:t>депті. Тек қылаң ат қана құйрық тістерге келіп қапты. Бәйге</w:t>
        <w:br/>
        <w:t>бала сауырын қамшымен тағы бір сипап өтті. Құлағын жыма</w:t>
        <w:br/>
        <w:t>түсті.</w:t>
        <w:br/>
        <w:t>Тац атқалы құлақ шекесінде гуілдеп келе жатқан жел</w:t>
      </w:r>
    </w:p>
    <w:p>
      <w:r>
        <w:t>тына ауды. Аяқтары да дыңылдап жеңіл сезілді. Тұла бойсін</w:t>
        <w:br/>
        <w:t>да сіргсіп тұрған қалың зіл ыдырай бастады. Төңірегіне 102</w:t>
        <w:br/>
        <w:t>салған жоқ. Сарғыш жолақ... Көкшіл жолақ. Қара қошқыл</w:t>
        <w:br/>
        <w:t>жолақ... Ала теңбіл жер астында шыр айналып қалып жатыр.</w:t>
        <w:br/>
        <w:t>қалып жатыр. Әлде бір уақытта дәл көзінің түбінен бір</w:t>
        <w:br/>
        <w:t>қ</w:t>
        <w:br/>
        <w:t>көрген емес. Көк бөріні тіпті тұмсығының түбінен көрге!:</w:t>
        <w:br/>
        <w:t>соң, еміне түсті. Ернектің ала ботен желі бар-тын. Тұяқта-</w:t>
        <w:br/>
        <w:t>рының арасы зуылдап кетті. Бөрінің кок шулан жонын аных</w:t>
        <w:br/>
        <w:t>көрді. Шабысынап танғысы келгенмен, бүйірін согып қалып-</w:t>
        <w:br/>
        <w:t>ты. Тек ернекке құлап кетпесе скен. Месі тақымын жымып</w:t>
        <w:br/>
        <w:t>алды. Құлақ шекесінен мұздай тер шықты. Ернектің бпігіне</w:t>
        <w:br/>
        <w:t>көтерілді. Ар жақтағы қара бауыр адырлар көрінді. Көк бөрі</w:t>
        <w:br/>
        <w:t>де барын салды. Бірақ бұл енді құтқарылмасына кәміл сенді.</w:t>
        <w:br/>
        <w:t>Тағыны таптап кетердей тым жақын келді. Аң ақырғы айба-</w:t>
        <w:br/>
        <w:t>тын шекті. Мойнын бұрып ап, арс сте түсті. Шойындай зіл</w:t>
        <w:br/>
        <w:t>сойыл шекейен салып өтті. Борі апалай жерге омақата кұла-</w:t>
        <w:br/>
        <w:t>ды, басын қайтып көтере алмай Шаңқанып қалды. Бұл екпі-</w:t>
        <w:br/>
        <w:t>німен зулап өтіп, анадай жерге барып, кері бұры: яды. Иесі</w:t>
        <w:br/>
        <w:t>сойылын тағы бір сермеді. Қасқыр қираң етіл, біржола сұла-</w:t>
        <w:br/>
        <w:t>ды. Иесі секіріп түсіп, қынынан сапы суырды. Тұяғы қызған</w:t>
        <w:br/>
        <w:t>бұл тынши алмай, бөрінің үстіне қонжия қонған иесін айнал-</w:t>
        <w:br/>
        <w:t>соқтап қыдырып жүр. Құла қасқа тіпті қара үзіп қалған екі,</w:t>
        <w:br/>
        <w:t>аңды сойып, терісін өнгеріп ап, кайтып келе жатқанда қарсы</w:t>
        <w:br/>
        <w:t>жолықты. Тапал сарының бөрімен ісі жоқ, бұның біресе</w:t>
        <w:br/>
        <w:t>алдына шыгып қарап, біресе артына шығып қарап, ауылға</w:t>
        <w:br/>
        <w:t>жеткенінше ауыз жаппай қауқылдаумен болды. Қанша жыл</w:t>
        <w:br/>
        <w:t>астында жүрсе де, серігімен дін ашысып, тіл қатысқанын</w:t>
        <w:br/>
        <w:t>көрмеген бұның несінің де бүгін тиегі ағытылыпты. Ауылга</w:t>
        <w:br/>
        <w:t>жеткен соң екі үйдің қатын-баласы да қасынан шықпад"</w:t>
        <w:br/>
        <w:t>Көрші қойшы ауылдардың кісілері де үсті-үстіне шау!»</w:t>
        <w:br/>
        <w:t>келіп жатты. Ертесінде құдық басында да жұрттың қаума:</w:t>
        <w:br/>
        <w:t>ғаны осы болды. Қойшы ауылдарды аралап жүрген тапал</w:t>
        <w:br/>
        <w:t>сары құдыққа ере кеп, бұның иесімен көп сейлесті. Кетерін-</w:t>
        <w:br/>
        <w:t>де жалын тарап, тұмсығынан сипады. Бұл болса бірмеше</w:t>
        <w:br/>
        <w:t>күнге дейін тақым еті жыртылып, тұла байы алдыртпан</w:t>
        <w:br/>
        <w:t>зорға жүрді.</w:t>
        <w:br/>
        <w:t>Бірде кешқұрым қойшының баласы бұны құдыққа апа-</w:t>
        <w:br/>
        <w:t>рып суарып қайтты. Белдеуде бөтен ат тұр. Бұл үй іргесіпе</w:t>
        <w:br/>
        <w:t>жсте бере қасына бөтен кісі ерткен иесі қарсы шықты. Бөтен</w:t>
        <w:br/>
        <w:t>кісі бұны коріп, қасына келді. О да алды-артына шығып</w:t>
        <w:br/>
        <w:t>көрді. Тұқшиып, шашасын, тілерсегін ұстады. Ерінен қақты.</w:t>
        <w:br/>
        <w:t>Қолыпан бұған етене таныс, бірақ ұмыт бола жаздаған Сір</w:t>
        <w:br/>
        <w:t>міс шықты. Бөтен кісінің алақанын құшырлана иіскезі.</w:t>
        <w:br/>
        <w:t>Таныды. Саумал иісі. Құлын кезінде өзегі талып, қ.</w:t>
        <w:br/>
        <w:t>қарауытып кеткенде енесінің бауырына бас сұғатын елі.</w:t>
        <w:br/>
        <w:t>сонда басыңды айналдыратын осындай хош иіс аңқушы с.і.</w:t>
        <w:br/>
        <w:t>Ботен кісінің қолында бұл көріп жүрген адамдардан ола</w:t>
        <w:br/>
        <w:t>бөтен сол жұпар иістің сесі қалыпты. Әрине, енесінің бауы</w:t>
        <w:br/>
        <w:t>рындағы Иіс бұдан тым күшті, кеңсірігінді тіліп жібесе</w:t>
        <w:br/>
        <w:t>жаздайды, бірден басыңа шабады. Бөтен кісі бұның иесіне</w:t>
      </w:r>
    </w:p>
    <w:p>
      <w:r>
        <w:t>КӨЛДЕНЕҢ КӨК АТТЫ</w:t>
        <w:br/>
        <w:t>Ол әуелі қалаға келіпті. Қалаға келетіні қасында</w:t>
        <w:br/>
        <w:t>теціз бар. Теңіз болмаса ол біздің жаққа келер ме еді,</w:t>
        <w:br/>
        <w:t>келмес пе еді -- кім білсін. Жоға, бәрібір келер еді. Ке-</w:t>
        <w:br/>
        <w:t>летіні-- Ахат көкемнің оқ тиген партбилетін саяси бо-</w:t>
        <w:br/>
        <w:t>лімге өз қолымен апарып тапсырыпты. Ал билетте әлгі</w:t>
        <w:br/>
        <w:t>қасында теңізі бар қаланың аты жазылыпты. Қасында</w:t>
        <w:br/>
        <w:t>теңізі бар қалада ол кемеден түсе салып, әскер комис-</w:t>
        <w:br/>
        <w:t>сариатына барыпты. Әскер комиссариатынан біздің</w:t>
        <w:br/>
        <w:t>ауылға қалай баратынын сұрап біліпті.</w:t>
        <w:br/>
        <w:t>Кәлік күтіп бір күн жатыпты -- кезікпепті. Екі құн</w:t>
        <w:br/>
        <w:t>жатыпты -- кезікпепті. Үш күн жатыпты -- кезікпепті.</w:t>
        <w:br/>
        <w:t>Төртінші күні - жаяулатып тартып кетіпті. Қаланың</w:t>
        <w:br/>
        <w:t>шет жағынан асхана кездесіпті. Асханада украин бор-</w:t>
        <w:br/>
        <w:t>шының бір тарелкасын ішіпті -- тоймапты, Екі тарел-</w:t>
        <w:br/>
        <w:t>қасын ішіпті -- тоймапты. Үш тарслкасын ішіпті -- то-</w:t>
        <w:br/>
        <w:t>ныпты. «Содан кейін аузыма борш тиін көрген жоқ»,-</w:t>
        <w:br/>
        <w:t>дейді ол. Соны айтқанда Ол Міндетті түрде бір тамсанып</w:t>
        <w:br/>
        <w:t>қояды, Соны айтқанда мен де міндетті түрде бір тамса-</w:t>
        <w:br/>
        <w:t>нып қоямын. Өйткені - ол боршты ішіп көрген. Өйтеті-</w:t>
        <w:br/>
        <w:t>нім -- ол кезде мен ішін көрмек түгілі, борштың әлі</w:t>
        <w:br/>
        <w:t>атын да сстіген емеспін.</w:t>
        <w:br/>
        <w:t>Тамаққа тойып алғасын асхананың көлеңкесіне ба-</w:t>
        <w:br/>
        <w:t>рып отырыпты. Етігін шешіп, ішұлғауын қайта орап жат-</w:t>
        <w:br/>
        <w:t>са, қоқыс төгетін шұқырды шырқ айнала тіміскілеп</w:t>
        <w:br/>
        <w:t>жұрген қабырғасы арса-арса қызыл қаншыққа көлең-</w:t>
        <w:br/>
        <w:t>кеде тісімен шыбын қағып жатқан желкесі күдірейген</w:t>
        <w:br/>
        <w:t>жалбыр құлақ қара ала төбет дүрсе қоя беріпті. Бай-</w:t>
        <w:br/>
        <w:t>ғұсты алқымнан алып, бүріп жатыр дейді. «Кәншай,</w:t>
        <w:br/>
        <w:t>бәдлес» дсп бір рст айқайлапты -- қыңбапты, екі рет</w:t>
        <w:br/>
        <w:t>айқайлапты -- қыңбапты, үш рет айқайлапты -- қың-</w:t>
        <w:br/>
        <w:t>бапты. Жұдырықтай жез тоғалы қайыс белбеуді алып</w:t>
        <w:br/>
        <w:t>жіберіп, қара ала тобетті қақ мандайлан қондырсын</w:t>
        <w:br/>
        <w:t>Бұл сүлдері құрып, сұлқ тұр, Қарацғы қораның ішінде екі</w:t>
        <w:br/>
        <w:t>адам екі жағына шығып, жағынан қақты, жалынан сипады.</w:t>
        <w:br/>
        <w:t>Сосын биелерін жалма-жан есікке қарай жетеледі. Қараңгы-</w:t>
        <w:br/>
        <w:t>да бір-біріне қуана сыбырлайды. Есік шиқ етіп қатты ашыл-</w:t>
        <w:br/>
        <w:t>ды. Ар жағынан тапал сарының айқайы шықты. Бажылшап</w:t>
        <w:br/>
        <w:t>жүгіріп келеді. Екі адам қаша жөнелмек болып еді, үркек</w:t>
        <w:br/>
        <w:t>бие жетеккс ермей тұрып алды. Тапал сарының ізінше</w:t>
        <w:br/>
        <w:t>Сейіс, бәйге бала, бұнымен бірге келген ауылдың тағы</w:t>
        <w:br/>
        <w:t>бір-екі адамы көрінді. Тапал сары шалбарының қалтасынан</w:t>
        <w:br/>
        <w:t>шыжылдатып бірдеңе суырды, бұның көзін ұйлта жарқ сте</w:t>
        <w:br/>
        <w:t>қалды. Әлгіекі адам ала биенің шылбырынан ұстаған күйлезі</w:t>
        <w:br/>
        <w:t>состиып-состиып тұра қалыпты. Танал сары қалш-қалш</w:t>
        <w:br/>
        <w:t>етеді. Шаңқылдап жатыр. Ала бие жетелеген екеу әуелі</w:t>
        <w:br/>
        <w:t>міңгірлеп тұрды. Тапал сары шапылдай берген соң, олардың</w:t>
        <w:br/>
        <w:t>да дауысы шығайын дгді. Тапал сары атқораның босағасы!-</w:t>
        <w:br/>
        <w:t>да тұрган ұзын сырықты алып ап, бие жетелеген екезге</w:t>
        <w:br/>
        <w:t>тұра ұмтылды. Араға Сейіс түсті. Тапал сары қолындағы</w:t>
        <w:br/>
        <w:t>сырықпен ала биені сауырдан салып-салып қалды. Бие</w:t>
        <w:br/>
        <w:t>байғұс ышқынып, анадай жерге ытқып кетті. Бие жетелеген</w:t>
        <w:br/>
        <w:t>екеуі ауланың қақпасына беттеді. Арттарынан тапал сары</w:t>
      </w:r>
    </w:p>
    <w:p>
      <w:r>
        <w:t>жұдырығын түйіп, балпылдап жатыр. Тапал сарының сонда</w:t>
        <w:br/>
        <w:t>неге шабалаңдағанына, байғұс ала бнені неге сабағанына</w:t>
        <w:br/>
        <w:t>бұл әлі түсінбейді.</w:t>
        <w:br/>
        <w:t>Бойгеторы талай жарыста қарақшыға алдына жан сыол-</w:t>
        <w:br/>
        <w:t>май келді. Бәйге алған сайын бұның селдірлеу қарақсш-</w:t>
        <w:br/>
        <w:t>қыл жалын бір сипауға құмарлар көбейе берді. Адамлор</w:t>
        <w:br/>
        <w:t>неғұрлым сылап-сипаған сайын бұның да көңілі өсе түсті.</w:t>
        <w:br/>
        <w:t>Бәйге төбеге жиылған жұрттың у-шум да миына инедей</w:t>
        <w:br/>
        <w:t>қадалмайтын болды. Қайта жұрт шуыллаңқыраған сайын</w:t>
        <w:br/>
        <w:t>тақымы қызады. Жарыс жоқта да ол жылқыдан гөрі адам:а</w:t>
        <w:br/>
        <w:t>үйір. Маңына жылқы жолап кетсе, елірендеп аузын 1</w:t>
        <w:br/>
        <w:t>жүгіреді.</w:t>
        <w:br/>
        <w:t>Бәйғеторы бәріне үйренді. Бір-екі рет баржамен ұлкен</w:t>
        <w:br/>
        <w:t>қалаға барып бәйгеге шауып кайтты, Онда зуылдағмшай ко</w:t>
        <w:br/>
        <w:t>көсір тегістікте емес, жан-жағын қоршаған кең аулаға қамап</w:t>
        <w:br/>
        <w:t>қойып шаптырады екен. Самсаган халық екі бүйірде ағаш.</w:t>
        <w:br/>
        <w:t>мініп тұрады. Көздері тостағапдай-тостағандай бір жылтыл-</w:t>
        <w:br/>
        <w:t>дақ темірлер бұның әр алымын аңдып сыр-сыр етеді. Ғынып-</w:t>
        <w:br/>
        <w:t>шықтай бұйра шаш қара жігіт қолындағы дір ұшында қа</w:t>
        <w:br/>
        <w:t>шының сабындай темірі бар арқанын сүйретіп келе жатр,</w:t>
        <w:br/>
        <w:t>Бұл үркіп оқыранып қойды. Аналай-анадай жерлерде ағсш</w:t>
        <w:br/>
        <w:t>басына іліңген даңғырлақ ақ шелектер де бұнымен жарыса</w:t>
        <w:br/>
        <w:t>оқыранып-оқыранып жіберді. Бұйра шаш сиқыр темірді бұ-</w:t>
        <w:br/>
        <w:t>ның тұмсығынан жұлып ап, өзінің аузына апарып, бірдеңе</w:t>
        <w:br/>
        <w:t>деп еді, жиналған халық ду күлді.</w:t>
        <w:br/>
        <w:t>4”</w:t>
        <w:br/>
        <w:t>сары мен Сейіс келіп тұр екен. Тапал сары жарақаттары!</w:t>
        <w:br/>
        <w:t>ұстап көріп, күйіп-пісіп, әйкелде түрған жылқышыға жұды-</w:t>
        <w:br/>
        <w:t>рығын түйіп, шыжбалақтап жатыр. Сейіс жайбарақат. Қайта</w:t>
        <w:br/>
        <w:t>«Осынысы дұрыс болды»,-- дегендей ыржиып күле берелі.</w:t>
        <w:br/>
        <w:t>Бәйгеторы бү жолы үйірден ызалы кетті. Сейістің жете-</w:t>
        <w:br/>
        <w:t>гінде бара жатып су басындағы бурыл айғырға кіжіне кіс!-</w:t>
        <w:br/>
        <w:t>неді.</w:t>
        <w:br/>
        <w:t>Сейіс сол алып кайтқанынан бұны екі ай жаратты. Екі ги</w:t>
        <w:br/>
        <w:t>бойы бәйге бала мен мұнда тыным болған жоқ. Шабдарлы</w:t>
        <w:br/>
        <w:t>кеңсенің көп қалпақтысы бірінен соң бірі кеп көріп кетіп</w:t>
        <w:br/>
        <w:t>жүрді. Сейіс бұны бұрынғыдай оқшаулап баптамай, көбіне</w:t>
        <w:br/>
        <w:t>көп атқорада ұстады. Кейде бұны бөлмегінен онаша алып</w:t>
        <w:br/>
        <w:t>кетіп, көп жылқының ішіне апарып қамайлы. Қазір жылкы</w:t>
        <w:br/>
        <w:t>көрсе қасына барғысы кеп емешегін үзбейді, қайта қыржын-</w:t>
        <w:br/>
        <w:t>дап. ішамданып қалатынды шығарды. Сейіс те ол касынлағы</w:t>
        <w:br/>
        <w:t>серіктерімен шекісіп қалса, ұрсып, жасқамайды, қайта кі-</w:t>
        <w:br/>
        <w:t>кене көгілдір көзі күлімдеп разы боп қалады.</w:t>
        <w:br/>
        <w:t>Ән шақты тас үй асыгыс агартылды. ШТаблар кенсегісз</w:t>
        <w:br/>
        <w:t>төбесіндегі күн жеп оңып кеткен шүберек алынып, орнына</w:t>
        <w:br/>
        <w:t>нарт қызыл ту ілінді. Кеңсенің қасындағы үйлердің де ә.</w:t>
        <w:br/>
        <w:t>кей-күлекейі көбейді. Ауылдың қара-құрасы да мол, Осын-</w:t>
        <w:br/>
        <w:t>дай абыр-сабыр күндердің бірінде атқораға тапал сары Ол</w:t>
        <w:br/>
        <w:t>сұқты. Қасында екі әйел бар. Олар мұның о жақ,бұ жағып</w:t>
        <w:br/>
        <w:t>бір-бір қарап шықты да, аналай жердегі сабаннып үстіне</w:t>
        <w:br/>
        <w:t>барып отырып алды. Тапал сары қойынынан ақ жылты!</w:t>
        <w:br/>
        <w:t>мата суырды. Екі әйел матаны тістеріне алып дар-дар жырта!</w:t>
      </w:r>
    </w:p>
    <w:p>
      <w:r>
        <w:t>Тапал сары жалтыраған жана жабулы бұнын үстіне 9%</w:t>
        <w:br/>
        <w:t>қолымен жауып көрді. Сосын оның дұ жағына бір, о жағы-</w:t>
        <w:br/>
        <w:t>нан бір сығалап, қыдыңдап біраз жүрлі.</w:t>
        <w:br/>
        <w:t>Ертеңіне бұл тағы да қасына коп қошаметші ерт!</w:t>
        <w:br/>
        <w:t>көшеге шықты. Тізгінді тапал сары Сейіске бермей, езі</w:t>
        <w:br/>
        <w:t>алып жүрді. Жаздағы жарбиған қалпағын тастап, басына</w:t>
        <w:br/>
        <w:t>көк елтірі бөрік киінті. Үстінде де «у жана «ырт ки!</w:t>
        <w:br/>
        <w:t>Мойнындағы қара кенеп дорбаны да күндегіндей қалап:</w:t>
        <w:br/>
        <w:t>болса солай емес. сәнмен асыныпты: құр бауын сш жерде б%-</w:t>
        <w:br/>
        <w:t>ралтпай, дәл қамшылар жақ мықындығына тастапты. Сага-</w:t>
        <w:br/>
        <w:t>ғына жалтыр сақина салып. шашақтап тастаған қамыилы-</w:t>
        <w:br/>
        <w:t>ны жұрғ көрсін деп құланың сауырына тигізбей, әуеге</w:t>
        <w:br/>
        <w:t>қалқытып, жанай сілтеді.</w:t>
        <w:br/>
        <w:t>Бұлар кештете екі таудын арасынан бақшаң сте түскен</w:t>
        <w:br/>
        <w:t>кипкентай аппақ қалашыққа жетті. 10) да қып-қызыл. үп</w:t>
        <w:br/>
        <w:t>болса -- төбесінде бір ту. Ертеңіне сәскеде бәйге бастал.!</w:t>
        <w:br/>
        <w:t>Ақ шаңқан қаланың алды әр жер -- әр жерінен бір кезд</w:t>
        <w:br/>
        <w:t>тастақ жотаның тұқыл жарықшақ тастары қылтиған І</w:t>
        <w:br/>
        <w:t>қабақ екен. Жар қабақ пеп қалапың арасы мидай тегістік</w:t>
        <w:br/>
        <w:t>сауыры қарш ете қалды. Боз донежін ытқып кетті. Соңынан</w:t>
        <w:br/>
        <w:t>бұрыл айғыр қуып берді.</w:t>
        <w:br/>
        <w:t>Содан былай бұл қалың жылқының ішінен ылғи боз дөне-</w:t>
        <w:br/>
        <w:t>жінді іздеп жүретін Әолды. Боз дөнежін де үйірсек боп ба-</w:t>
        <w:br/>
        <w:t>ралы. Бурыл айғырдың көзіп ала беріп, бұған қарай ыгыса</w:t>
        <w:br/>
        <w:t>жайылады. Көріп қалса болды, бурыл айғыр да атой берсді.</w:t>
        <w:br/>
        <w:t>Тістесіп қалып, тебісіп қалып жүргендері болмаса, әзір</w:t>
        <w:br/>
        <w:t>шындап шайқаса қойған жоқ.</w:t>
        <w:br/>
        <w:t>Жаз өтті. Қоңыр күз түсті. Бұл енді бурыл айғырдан көп</w:t>
        <w:br/>
        <w:t>қаймыға бермейтін болды. Боз дөнежін жайылып жүрген</w:t>
        <w:br/>
        <w:t>жерге шауып жетіп барады. Айгырдың әбден зығырданы қай-</w:t>
        <w:br/>
        <w:t>нап жүр. Бүгінде бұған тиіспей дөнежінді қуалайды; сал шет</w:t>
        <w:br/>
        <w:t>шықса үйірге қуып тығады.</w:t>
        <w:br/>
        <w:t>Алакөздік оларды ақыры шайқастырып тынды. Бурыл</w:t>
        <w:br/>
        <w:t>үнірдің саңында тісі сазғайған кәрі айғыр екен; кейінгі кезде</w:t>
        <w:br/>
        <w:t>үшірінес ие бола алмай, қырқылжын қыршаңқыға айналыпты.</w:t>
        <w:br/>
        <w:t>Күні-түні азынап жүргені. Құлып-тайлармен де тістесіп қа-</w:t>
        <w:br/>
        <w:t>лып жатады. Үйірінс бұл келгелі тіпті дегбірі кетті. Бірде</w:t>
        <w:br/>
        <w:t>құлық басында астауға сыймай шетке шыға берген боз доне-</w:t>
        <w:br/>
        <w:t>жінді шайнап тасталы. бұрын ол бурыл айғыр өз үйіріне не</w:t>
        <w:br/>
        <w:t>істеп жатса да араласпай шет тұратын. Боз дөнежіннің құ-</w:t>
        <w:br/>
        <w:t>лындағы даусы құраққа жетіп, шыңғырғанын естиенде</w:t>
        <w:br/>
        <w:t>шыдай алмады, көзінің алдына лықсып кеп тентек қан теуіп</w:t>
        <w:br/>
        <w:t>өтті. Астауды тастай сап. коп жылқыны кимелеп зып,</w:t>
        <w:br/>
        <w:t>зыл айғырды шоқтыстан ала кетті. Тісі қарш етіп қатты</w:t>
        <w:br/>
        <w:t>тиді. Ерпіпе жылымшылап, ал-аты қап ақты. Тыжырынып</w:t>
        <w:br/>
        <w:t>аузын тартып ала беріп сді, бір уыс жал аузында қапты.</w:t>
        <w:br/>
        <w:t>Бурыл айғыр да бұның шоқтығына жармасты. Бұл аспанға</w:t>
        <w:br/>
        <w:t>шатшшып, бүйірден теуіп еді, кәрі айғырдың қаусап тұрған</w:t>
        <w:br/>
        <w:t>жағы қайдан шыдасын, аузынан шығарып алды. Бұның</w:t>
        <w:br/>
        <w:t>кезіне қан толып, алдындагы бурылға бас-көз демей тісті</w:t>
        <w:br/>
        <w:t>салып өтті, айлакер кәрі табан астында тайқып кетті де,</w:t>
        <w:br/>
        <w:t>алуын айғырдың ту сыртынан орағытып, құлақ шекеге бас</w:t>
        <w:br/>
        <w:t>қойды, Құлағын қайзалап жатыр. Бұ да жан-дәрмен басын</w:t>
        <w:br/>
        <w:t>кеһшендетіп бурылдың жақ сүйегін сақ еткізді. Әлсіз тіс</w:t>
      </w:r>
    </w:p>
    <w:p>
      <w:r>
        <w:t>құлағын жұлып әкете алмапты. Бірақ, оң жақ шекесі</w:t>
        <w:br/>
        <w:t>бебеулеп барады. Сол екі ортада жылқышының ақырған</w:t>
        <w:br/>
        <w:t>дауысы шықты. Қауғасын шошаңдатып, қасына келін еді,</w:t>
        <w:br/>
        <w:t>көзіне қан дықсып, долырып алған бұл қарамады. Жылқышы</w:t>
        <w:br/>
        <w:t>сауырдап сабап, жалма-жан арашалап алып бара жатқан</w:t>
        <w:br/>
        <w:t>бұрыл айғырды қыл құйрықтан жоғары тағы бір тістеп</w:t>
        <w:br/>
        <w:t>ы.</w:t>
        <w:br/>
        <w:t>Етіне жарақат түскен сон, бұрын тәбесіне тау құлап</w:t>
        <w:br/>
        <w:t>жатса да мыцқ етпейтін бүл қатты ашынды; өне бойы қалш-</w:t>
        <w:br/>
        <w:t>калш етіп, төңірегіне де коз салмапты. Құла ат мінген тапал</w:t>
        <w:br/>
        <w:t>шоғыр да быт-шыт ыдырады. Бәйге баланың тақымынан бо-</w:t>
        <w:br/>
        <w:t>дар-болмас қимыл сезізді. Бу да үлей шанты. Алдынлаты</w:t>
        <w:br/>
        <w:t>үшеуге де шаң асатып кетті. Тагы да аттарлын құйпық үз.-</w:t>
        <w:br/>
        <w:t>кен оцаша арасына түсті. Бала тағы ха жайбарақат тартта.</w:t>
        <w:br/>
        <w:t>Енді бұның алдында бес-алты ат бар. Алдыңғы шаңқан боз-</w:t>
        <w:br/>
        <w:t>дың соңына бір жирен емініп түсіпті, Одан кейінгі аттарды</w:t>
        <w:br/>
        <w:t>да шабысы тың. Сыр бере қойғаны байқалмайды. Үшінгші</w:t>
        <w:br/>
        <w:t>айналым да бітті. Шаңқан боздап бір кеуде кейіп жирен келіс</w:t>
        <w:br/>
        <w:t>жатқанын көрген соң, жұрттып у-дуы бұрынғылан ла</w:t>
        <w:br/>
        <w:t>күшейіпті. Жыртыла айқайлап, ысқырып, дуылдап жаты,</w:t>
        <w:br/>
        <w:t>Осынша коп жылқының сауырын сабындап сабылтқанғаа</w:t>
        <w:br/>
        <w:t>мына екі аяқтыларға керегі де осы шыгар.</w:t>
        <w:br/>
        <w:t>Жұрттың дуын естіген соң жиреніің де арқасы қозды.</w:t>
        <w:br/>
        <w:t>Жиреннің шабысы бұрынғыдан да ширей түскенін көріп,</w:t>
        <w:br/>
        <w:t>тобеде турагандардың тіпті есі қалмады. Мұның миы дыңы.1-</w:t>
        <w:br/>
        <w:t>дап кетті. Айналым тіпті үзақ екен. Үшінші айналымның</w:t>
        <w:br/>
        <w:t>өзінде сыр алдырғандар кәп. Кейбіреуі жол-жөнекей жайы-</w:t>
        <w:br/>
        <w:t>дып қалды, енді біреулері тек қараға сан боп, бөксе сүйретіп</w:t>
        <w:br/>
        <w:t>баралы. Бәйге бала қопаңдай бастады. Таң атқалы бұл</w:t>
        <w:br/>
        <w:t>маңдайынан итерген желді омыраулап кесіп келе жатқан.</w:t>
        <w:br/>
        <w:t>Енді тұяқтарын жел кеулелі. Маналан бері әр ноқатынс</w:t>
        <w:br/>
        <w:t>дейін ап-айқын жатқан бұлдыраған шексіз жолаққа айнал:с4.</w:t>
        <w:br/>
        <w:t>Төртінші айналым да бітті. Қарақішның қасынан тағы аз</w:t>
        <w:br/>
        <w:t>зулап өтті. Көзінен жас енді парлады. Бала орамалы әке</w:t>
        <w:br/>
        <w:t>сүртіп қойды. Алдында үш ат боғы жерде бір құла касқа ке</w:t>
        <w:br/>
        <w:t>барады. Одан арман шаңқан боз. Қазір алға жирен інығығ</w:t>
        <w:br/>
        <w:t>Артта шамалы жерде лүсір жоқ. Бала тізгінді әблен срь!</w:t>
        <w:br/>
        <w:t>жіберді. Міне, құла қасқамен қатарласты. О ла мық</w:t>
        <w:br/>
        <w:t>шауып келеді екеп, Желі бұны бүйірінен теуіп ұшып</w:t>
        <w:br/>
        <w:t>барады. Бұ да барын салды. Қапталинан қасарыса итер. 41</w:t>
        <w:br/>
        <w:t>қайсар желден құтылды.</w:t>
        <w:br/>
        <w:t>Бәйгетөбе шуылдап тағы артыпла қалды. Алтын</w:t>
        <w:br/>
        <w:t>айналмаға кетті. Бәйес басындағы бәсекелес екі ат б</w:t>
        <w:br/>
        <w:t>көш ілгері жүр. Әп дегеннен алдан түспеген шапқан боз!</w:t>
        <w:br/>
        <w:t>шабы созылып қалғандай. Бірақ шабыстың жылқысы експ.</w:t>
        <w:br/>
        <w:t>Алдына ат түсіп кеткенмен сыр алдырмай баралы. доқ</w:t>
        <w:br/>
        <w:t>алысынан әлі жаңылысқан жоқ. Бұл әлі маңайлай а</w:t>
        <w:br/>
        <w:t>келеді. Тұмсығын желге тәсей түсті. Бала орамалын кесіне</w:t>
        <w:br/>
        <w:t>тағы әкелді. Шаңқан боз жиренмен тағы да құйрық тістегі:</w:t>
        <w:br/>
        <w:t>қалыпты. Екі жылқының есегін коріп бұ да кіжінді.</w:t>
        <w:br/>
        <w:t>Ап-ашық айнала су түбіндегі нәрседей алашабырлан!!</w:t>
        <w:br/>
        <w:t>бұрынғысынан да бұлдырай түсті. Бәйге тәбенің айқай-шу»</w:t>
        <w:br/>
        <w:t>құлақ жарып барады. Енді бұған да қошаметші көбейінгі,</w:t>
        <w:br/>
        <w:t>Бұл өткенде бақырған, ысқырған дауыстар күшеймесе, бәсеі-</w:t>
      </w:r>
    </w:p>
    <w:p>
      <w:r>
        <w:t>деген жоқ. Жетінші айналымга кетті. Бұлдырап көрінсе, 2л-</w:t>
        <w:br/>
        <w:t>отырып екі танауына кезек-кезек су атты, асықпа</w:t>
        <w:br/>
        <w:t>отырып бетін шылады. Сосын ақ орамалға асықпай от!2-</w:t>
        <w:br/>
        <w:t>рып сүртінді. Асықпай отырып көрші-көлемнің амаплаы-</w:t>
        <w:br/>
        <w:t>ғын сұрады. Асықпай отырып шаруа багытын сұралы.</w:t>
        <w:br/>
        <w:t>Асықпай отырып шай ішті. Дастарқан жиналган сон,</w:t>
        <w:br/>
        <w:t>қара құманды қайта алдырып, асықпай отырып аузын</w:t>
        <w:br/>
        <w:t>шайды.</w:t>
        <w:br/>
        <w:t>Ол асықпанған сайын қасындағы бейтаныс қонақ бір</w:t>
        <w:br/>
        <w:t>аяғынан бір аяғына кезек мініп қипақтай берсді. Кіш-</w:t>
        <w:br/>
        <w:t>кене түйме көздерін нағашымның қызара бөрткен ұлап-</w:t>
        <w:br/>
        <w:t>байтақ жүзіне әлденеше мәрте жүгіртіп, әлденеше мәрте</w:t>
        <w:br/>
        <w:t>аударып экетті. Мұның бәрін үй-ішіндегілердің қалай</w:t>
        <w:br/>
        <w:t>түсінгенін қайдан білейін, мен өзім әйтеуір бірдеңеге</w:t>
        <w:br/>
        <w:t>жорып, күліп жібере жаздап қысылып отырдым.</w:t>
        <w:br/>
        <w:t>Қасындағы серігінің жайы кетіп отырғанын сезген-</w:t>
        <w:br/>
        <w:t>дей Дайыр нағашым сөз бастады. Сөзді әрілен басталы.</w:t>
        <w:br/>
        <w:t>Дайыр нағашым әңгімені де асықпай айтады. Дайыр</w:t>
        <w:br/>
        <w:t>нағашым жалпы асықтырғанды жақсы кормейді. Алла-</w:t>
        <w:br/>
        <w:t>жалда дызақтап асықтырып жатқан алам табылса, бұ-</w:t>
        <w:br/>
        <w:t>тің бар, жүзің бар екен демейді, басыңнан батпанчен</w:t>
        <w:br/>
        <w:t>соққандай қып, жалпитып тұрып бір боқтайды. Сон-</w:t>
        <w:br/>
        <w:t>дықтан да Дайыр нағашымды ешкім асықтырмайлы.</w:t>
        <w:br/>
        <w:t>Сөйтіп, жүріп Дайыр нагатымның баптаған аты жүн-</w:t>
        <w:br/>
        <w:t>рік. Сөйтіп жүріп Дайыр нағашымның жүгірткен 1!</w:t>
        <w:br/>
        <w:t>жүйрік. Сөйтіп жүріп Дайыр нағашымның кемпіріне</w:t>
        <w:br/>
        <w:t>қамшысы жүйрік.</w:t>
        <w:br/>
        <w:t>Дайыр нағашым кос тізерлеп алған. Көзі алырайыл</w:t>
        <w:br/>
        <w:t>кеткен. Әр қияға бір-бір кісіні ұрып жыққандай токпах</w:t>
        <w:br/>
        <w:t>мұрты едірейіп түр. Сөзі де енді төкпектей шықты. Кои-</w:t>
        <w:br/>
        <w:t>қы жирен кірпігін қағып-қағып қайып айтып жатыр:</w:t>
        <w:br/>
        <w:t>қолыплағы қамшымен қос тізесін нұқып-нұқып қосып</w:t>
        <w:br/>
        <w:t>айтып жатыр: қасындағы сүлгімен кең мандайынан :-2-</w:t>
        <w:br/>
        <w:t>рыса құлап келе жатқан көк терлі жапыра «сүртіп іьо&lt;-</w:t>
        <w:br/>
        <w:t>йып айтып жатыр, алдындағы алашаға қонған шыбіын-</w:t>
        <w:br/>
        <w:t>ды сабаудай сұқ «аусақпен шертіп қойып айтып жо-</w:t>
        <w:br/>
        <w:t>тыр.. Айтып жатыр.. айтып жатыр. Дайыр нағаппом</w:t>
        <w:br/>
        <w:t>бірауық көзіне көрінбейтін, сонау алты қат аспани!</w:t>
        <w:br/>
        <w:t>н</w:t>
        <w:br/>
        <w:t>әлде бір қиырындағы не жеті қат жердің әлде бір тұн-</w:t>
        <w:br/>
        <w:t>ғиығындағы беймағлұм біреумен дауласқандай &lt;аба2-</w:t>
        <w:br/>
        <w:t>лақ-сабалақ қос уыс қабағын тікірейтіп, тұздай көкпен-</w:t>
        <w:br/>
        <w:t>бек көзі ежірсііп слірен-слірен етелі. Сол құбыжық ғ2-</w:t>
        <w:br/>
        <w:t>ме қазір қолына түссе, түтіп жіберерлей тістенеді.</w:t>
        <w:br/>
        <w:t>Дайыр нағашым сосын бір сәт қимас аламымен ба-</w:t>
        <w:br/>
        <w:t>қылласқандай тұншыға күңіренеді. Көзіп жұмып оІһ</w:t>
        <w:br/>
        <w:t>басып шайқап-шайқап қояды. Қолындағы сүлгімен Пі</w:t>
        <w:br/>
        <w:t>сол қары шұқырайып айылып кетіпті; бұганада тағы</w:t>
      </w:r>
    </w:p>
    <w:p>
      <w:r>
        <w:t>бір ай тыртық тағы тұр.</w:t>
        <w:br/>
        <w:t>Мұздай суды құйған сайын «пай-пайлап» рахатта-</w:t>
        <w:br/>
        <w:t>ПЫН қояды.</w:t>
        <w:br/>
        <w:t>Ахат көкемнің қаза тапқанын естіген жұрт пәлен күн</w:t>
        <w:br/>
        <w:t>қатарынан бата оқуға шұбырып келді де жатты. Пәлен</w:t>
        <w:br/>
        <w:t>күн қатарынан жұрт біздің қонақтың ауҙына қарайды.</w:t>
        <w:br/>
        <w:t>Сөйтіп бір ай өтті. Сөйтіп екі айдың жүзі ауды. Бір</w:t>
        <w:br/>
        <w:t>күні қонақ таңертең шайдан кейін әкеммен ұзақ әңгі-</w:t>
        <w:br/>
        <w:t>мелесті. Әңгіме әкемнің бас изеуімен аяқталды. Екеуі</w:t>
        <w:br/>
        <w:t>екі ат ерттеп колхоз орталығына кетті. Ертесіне кешкі</w:t>
        <w:br/>
        <w:t>сауыннан соң қозы айырғанда өріске қойды әкем емес,</w:t>
        <w:br/>
        <w:t>қонақ айдап әкетті. Құдық басына барып қой суардық.</w:t>
        <w:br/>
        <w:t>Қауғаны әкем тартты. Қойды қонақ екеуміз бөлдік. Ен-</w:t>
        <w:br/>
        <w:t>ді мен олан бір елі қалмайтын болдым. Ол соғыс бітер-</w:t>
        <w:br/>
        <w:t>ден аз-ақ бұрын жараланып қайтқан Жанас ағамдай</w:t>
        <w:br/>
        <w:t>смес, бірдеңе сұрасаң: «аулаққа ойна» деп қуып таста-</w:t>
        <w:br/>
        <w:t>майды.</w:t>
        <w:br/>
        <w:t>Жапас -- біздің жақын ағайынымыз. Бірақ алдынан</w:t>
        <w:br/>
        <w:t>жүгіріп шықсаң атына мінгізбейді, қалпагы түгілі қам-</w:t>
        <w:br/>
        <w:t>шысын ұстатпайды. Құшақтайын десең-- үстімді лас</w:t>
        <w:br/>
        <w:t>қыласың деп зыр-зыр қашады. Үйге келгенде қамшы-</w:t>
        <w:br/>
        <w:t>сын, қалпағын, ақшаңқан кителін, сөмкесін тек Жазира</w:t>
        <w:br/>
        <w:t>жеңешеме ғана ұстатады. Жазира жеңешем оның қам-</w:t>
        <w:br/>
        <w:t>шысын, қалпагын, кителін, сомкесін ең төрге апарып,</w:t>
        <w:br/>
        <w:t>керегенің басына іледі. Жанас кебеженің алдында</w:t>
        <w:br/>
        <w:t>отырған әжеме барып маңдайынан сүйгізеді: анама бү-</w:t>
        <w:br/>
        <w:t>Йірінен бір түртіп қойып айран құйғызып “ішеді, сосын</w:t>
        <w:br/>
        <w:t>біздің үйдің тап іргесіне тігілген Ахат көкемнің отауы-</w:t>
        <w:br/>
        <w:t>на барып, түймешік бас кішкене қара домбыраны ды-</w:t>
        <w:br/>
        <w:t>ңылдатып жатып алады. Маған құдды бір біздің үйдің</w:t>
        <w:br/>
        <w:t>кенжесі мен емес өзі құсап осы бір талтаңдағаны-ақ</w:t>
        <w:br/>
        <w:t>унамайды.</w:t>
        <w:br/>
        <w:t>Мойнынан түспейтін қара сөмкесін ашып қалсаң-ақ</w:t>
        <w:br/>
        <w:t>қызыл, көк, сары, жасыл, күрең қарындаштар, Бірінен-</w:t>
        <w:br/>
        <w:t>бірі өтіп тізіледі де тұрады. Шіркін, қарындаш жасаған</w:t>
        <w:br/>
        <w:t>ағаштардың исі-ай! Танауыңды жарады. Оғап жып-</w:t>
        <w:br/>
        <w:t>жылтыр тап-таза қағаздардың исі қосылғанда басым</w:t>
        <w:br/>
        <w:t>зеңіп, көзім бұлдырап кетеді. Мен үшін дүниеде осы қа-</w:t>
        <w:br/>
        <w:t>рындаштың ағашы мен қағаздың иісінен асқан әдемі</w:t>
        <w:br/>
        <w:t>міс жоқ. Бірақ не керек, оның бәрі қараң дүние... Жа-</w:t>
        <w:br/>
        <w:t>нас бермек түгілі қолыңа ұстатпайды,</w:t>
        <w:br/>
        <w:t>Ол Ахат көкемнің отауына кеткенде мен керегенің</w:t>
        <w:br/>
        <w:t>басындағы сумканы жайлап барып ашамын да, ішіндегі</w:t>
        <w:br/>
        <w:t>қарындаштар мен кағаздардың бірінен соң бірін көре</w:t>
        <w:br/>
        <w:t>202</w:t>
        <w:br/>
        <w:t>Бұларды алып келгенде жар қабақтың үсті адамға лықа</w:t>
        <w:br/>
        <w:t>голыпты; Иісін бұрқыратып машина да көп келіпті. Бұрын</w:t>
        <w:br/>
        <w:t>қарасы көрінгеннен үркуші еді. Қазір тұмсығы жыбырлай</w:t>
        <w:br/>
        <w:t>берген соң, қасындағы машинаның бір теміріне сүйкеп-</w:t>
        <w:br/>
        <w:t>сүйкеп алды. Бәйге аттар бөлініп ортаға шыға бастады. Сейіс</w:t>
        <w:br/>
        <w:t>бұны да соларға қарай жетеледі.</w:t>
        <w:br/>
        <w:t>Бұ жолы көтермеде тұргандардың саны көп, арасы да ал-</w:t>
        <w:br/>
        <w:t>шақ-алшақ. Бәйгеге шабатын аттардың қарасы да өткен</w:t>
      </w:r>
    </w:p>
    <w:p>
      <w:r>
        <w:t>жолғыдан молырақ. Қоңырау қаңгыр етті. Бұл суырылып</w:t>
        <w:br/>
        <w:t>алға шығып еді. Бәйге бала тізгінді тұқыртып келеді. Әлі</w:t>
        <w:br/>
        <w:t>топ ыдыраған жоқ. Жан-жағынан зуылдап бөтен аттар өтіп</w:t>
        <w:br/>
        <w:t>жатыр. Күздігүні түгінен айырылып, тыр жалаңаштанып</w:t>
        <w:br/>
        <w:t>қалған жас қуаң жер көп тұяққа тотеп бере алмады. Бүрқ-</w:t>
        <w:br/>
        <w:t>бұрқ шаң көтерілді. Бір шацқан боз шаншылып ілгері шықты,</w:t>
        <w:br/>
        <w:t>олан кейінгі көп дүсірдің ішінде бұ да бар. Екі жағындағы</w:t>
        <w:br/>
        <w:t>ерең-серен көп сирақтарды жамап көзімен атып-ақ келеді.</w:t>
        <w:br/>
        <w:t>Бірақ бәйге бала тізгінді жіберер емес. Екі көтерменің</w:t>
        <w:br/>
        <w:t>тұсынан өтті. Баланын сол селсоқ қалпы, Бұ да өліміп сатып</w:t>
        <w:br/>
        <w:t>ұмтылмайды. Соцында келсе жатқан бір-екі ат зуылдап ілгері</w:t>
        <w:br/>
        <w:t>озды. Аттың алды бәйге төбеге қайтып барды. Бәйге төбе дүр</w:t>
        <w:br/>
        <w:t>сілкінді, Міне, бұ да ортада оқшау шауып өтті. Жұрттың көзі</w:t>
        <w:br/>
        <w:t>әлі де бұдан екінші айналымға кеткен аттардың соңында.</w:t>
        <w:br/>
        <w:t>Бәйге бала әлі еш белгі бермеді. Бұ да бұрынғы шабысынан</w:t>
        <w:br/>
        <w:t>үлеген жоқ. Тағы да екі-үш шаң боратып өтті. Аттың алды ту</w:t>
        <w:br/>
        <w:t>сонау көз ұшында. Бәйге бала тырп етпейді. Бұның соңын-</w:t>
        <w:br/>
        <w:t>дағы қалың дүбір де жақындап келеді. Әне бір оқшау дүбір</w:t>
        <w:br/>
        <w:t>тап мұның құлағының түбінен шықты. Шелтендеген бір</w:t>
        <w:br/>
        <w:t>қызыл ат атанақтап озып барады. Қап, мына жаманның</w:t>
        <w:br/>
        <w:t>құтыруын-ай! Сирағы да сирақ емес екен. Жерге бұлғақтап</w:t>
        <w:br/>
        <w:t>ауып-ауып түседі. Құлағын жымып, басып озайын деп еді,</w:t>
        <w:br/>
        <w:t>бәйге бала жібермелі. Өткеп жолы үсті-үстіне тақымын</w:t>
        <w:br/>
        <w:t>қысумен болған, бүгін тіпті жайбарақат қалғып келе жатқан-</w:t>
        <w:br/>
        <w:t>нан сау ма өзі?</w:t>
        <w:br/>
        <w:t>Бүгін бойы жеп-жеңіл. Басын қоя берсе, кәсілер еді.</w:t>
        <w:br/>
        <w:t>Тағы да бәйге жақындап қалыпты, Алдыңғы шаңқан боз</w:t>
        <w:br/>
        <w:t>откенде жұрттың бәрі жыртыла айқай салды. Озған аттың</w:t>
        <w:br/>
        <w:t>тұсында жаң алар келгендей ышқынған дауыстар кейінгі ат-</w:t>
        <w:br/>
        <w:t>тардың тұсында түсізіксіз балдыр-бұлдырға айналды.</w:t>
        <w:br/>
        <w:t>Бәйгс бала әлі тақым қимылдатқан жоқ. Бұдан әрі шыдай</w:t>
        <w:br/>
        <w:t>алар емес. Тойтаң-тойтаң тапырақтап бара жатқан шелтең-</w:t>
        <w:br/>
        <w:t>бай қызылды қуып жетті. Шіәлтік қызыл да қалысқысы</w:t>
        <w:br/>
        <w:t>келмелі, ауыздығын шайнап, біраз тайталасты. Бірақ қысқа</w:t>
        <w:br/>
        <w:t>алым, келте топшы қанша жанталасқанымен бола ма, қай-</w:t>
        <w:br/>
        <w:t>раны құрып, ақыры қалды.</w:t>
        <w:br/>
        <w:t>Ол енді алыс қалды. Алдында кетіп бара жатқан үш атты</w:t>
        <w:br/>
        <w:t>Жылқышы бұны жетелеп гкеп, жылқыға қосты, Кок</w:t>
        <w:br/>
        <w:t>құрақты күрт-күрт сынлырыл жатқан көп үйір бұғап таңпр-</w:t>
        <w:br/>
        <w:t>қай қарасты. Екі-үш күшге дейін тпеттеп жайылды. Көп жгіл-</w:t>
        <w:br/>
        <w:t>қы нені істесе, соны істеді. Көп жылқы жөнкіліп суға құласа,</w:t>
        <w:br/>
        <w:t>мұның құдайы береді. Ағызып алдына шығалы. Жер тағыла</w:t>
        <w:br/>
        <w:t>сар жолақ, көк жолақ боп, тұяғышың астында шыркобелек</w:t>
        <w:br/>
        <w:t>айналады. Көк желкесінде -- коп дүсір. Бұл дүсір жақында-</w:t>
        <w:br/>
        <w:t>ған сайын қүлағын жыма түседі. Екі-үш күннен саң үйір аү-</w:t>
        <w:br/>
        <w:t>ған үйренісейін деді. Әуелі бұны жабағы тайлар тәшіректе,п;</w:t>
        <w:br/>
        <w:t>келе-келе кейбір мама биелер ле қасына жайылып қалатын-</w:t>
        <w:br/>
        <w:t>ды шығарды. Ондайда қазанбас бұрыл айғыр аналайлан</w:t>
        <w:br/>
        <w:t>азынап кісінейді. Жабағы тай жагы жымып, бірде зыта жә-</w:t>
        <w:br/>
        <w:t>нелді. Сары қарын самарқау биелер көп селт ете қоймайлыл,</w:t>
        <w:br/>
        <w:t>Ондайда бурыл айғырдың өзі осылай салады. Әлі күнге жыл-</w:t>
        <w:br/>
        <w:t>қы баласымен кіржіңдесіп көрмеген бұл кіжініп келе жаткен</w:t>
        <w:br/>
        <w:t>айғырды көргенде, тапқып шыға береді. Бурыл айғыр соңына</w:t>
        <w:br/>
        <w:t>түсіп қуаламайды; сес көрсетіп кісінейді де, биелерлі қай</w:t>
        <w:br/>
        <w:t>дан үйіріне қуып тығады.</w:t>
        <w:br/>
        <w:t>Қойшыторы болып қалған бұл сәуіріктік жасап, бұрыл</w:t>
      </w:r>
    </w:p>
    <w:p>
      <w:r>
        <w:t>айғырға азу көрсете алмай жүр. Соны байқаған жылқы</w:t>
        <w:br/>
        <w:t>кейде жылқы қайырғанда бұны екі-үш биемен бөліп тас</w:t>
        <w:br/>
        <w:t>кетеді. Бурыл айғыр азынап қоя берсе, бұл серіктерінен</w:t>
        <w:br/>
        <w:t>айырылып қалады.</w:t>
        <w:br/>
        <w:t>Күндер өте берді. Мынау коп дүсірлден жылқылар:ец</w:t>
        <w:br/>
        <w:t>ызы-қиқы шұрқырынан да жалықты. Саяқ күнін «ағытты.</w:t>
        <w:br/>
        <w:t>Сауырын, жалын сипаған жұмсақ алақандарлы аңса:</w:t>
        <w:br/>
        <w:t>Аңғар бойының салқын суы, өлен шөбі, самал желі есі</w:t>
        <w:br/>
        <w:t>түсті. Шабдар биені көргісі келді. Әдемі сауыры бұлт-бұ.</w:t>
        <w:br/>
        <w:t>етіп касында жайылып жүрге, шіркін. Аяқ астынан жылныы</w:t>
        <w:br/>
        <w:t>пысқырды. Басың кәтерір елі. үйір анадай жерле тепсе:</w:t>
        <w:br/>
        <w:t>жатыр. Бурыл айғыр ойпапга иғыққан қалың құраққа сұғу</w:t>
        <w:br/>
        <w:t>кіріпті. Бұған бір донежіп бие ілесе жайылып келеді.</w:t>
        <w:br/>
        <w:t>оның қасына келгенін тосып, жайылып тұра бер)</w:t>
        <w:br/>
        <w:t>дөнежін құрақты сырт-сырт құлатып, жақындай түкті. оүл</w:t>
        <w:br/>
        <w:t>оң қапталында қалып бара жатқан қалың құраққа бас &lt;а.лен</w:t>
        <w:br/>
        <w:t>еді, боз дөнежіннің де көздеп келе жатқаны сол ексі.</w:t>
        <w:br/>
        <w:t>Бастары түйісіп қалды. Боз лонежін құраққа таласқан бел</w:t>
        <w:br/>
        <w:t>сүйкеніп өтті. Бұның да еріні үп-ұ/ лпа. Бұның да әлі құлен</w:t>
        <w:br/>
        <w:t>мүшесі қаз-қалпында: сауыры да шаблар биенің сауырын ЯЙ</w:t>
        <w:br/>
        <w:t>жып-жылтыр. Бәйгеторы басып жерге солмай, боз дәнежін-</w:t>
        <w:br/>
        <w:t>нің шоқтыгына сүйкенлі. Денежін тісін көрсетіп, бәкең</w:t>
        <w:br/>
        <w:t>оқыранып, шөпке тиісе берді. Бәйгеторының ерніне биенің</w:t>
        <w:br/>
        <w:t>сауыры жібектей тиді. Басын салып тұрып алды. Дөнежін де</w:t>
        <w:br/>
        <w:t>басын құрақтан көтеріп, бұның жалын қасыды. Сол-ақ скен</w:t>
        <w:br/>
        <w:t>Содап қайтып Сейісті көріп тұрғаны осы. Содан бері буұ-</w:t>
        <w:br/>
        <w:t>шең оң жақ қапталы су қараңғы қара түнек. Көзі жоқ жа-</w:t>
        <w:br/>
        <w:t>псыб: лыр шықса, каскыр шап бергенде И зәре-құты қал-</w:t>
        <w:br/>
        <w:t>май, тұла бойы шімірігіп кетеді. Содан бері аспандағы ай мен</w:t>
        <w:br/>
        <w:t>құн ле жартыкеш, аяғының астында жарқырап жатқап ай-</w:t>
        <w:br/>
        <w:t>лып көл де жартықеш, бұрын қапша шапса ле шегіне шыға</w:t>
        <w:br/>
        <w:t>алмайтын байтақ әлем де жартыкеш, тіпті қыбыр-қыбыр жү-</w:t>
        <w:br/>
        <w:t>рісіле, өмір емес, жай әншейін жартыкеш жанбағыс, итшіле-</w:t>
        <w:br/>
        <w:t>ген құр ауре-сарсаң. Содан бері бұл кімнің тақымына түспеді!</w:t>
        <w:br/>
        <w:t>Ең әуелі бір егінші мінді. Сосын қорықшы мініп, мал қайыр-</w:t>
        <w:br/>
        <w:t>лы. Шикі кірпіш соғатындарға саз балшық басып та көрді.</w:t>
        <w:br/>
        <w:t>Ең соңында почта тасып еді, почташы жуырда осы ауылдың</w:t>
        <w:br/>
        <w:t>тұсынан өтіп бара жатып, жол-жөнекей машинаға отырып,</w:t>
        <w:br/>
        <w:t>бұны тастап кетті. Қайтып соққан жоқ. Шамасы, басқа көлік</w:t>
        <w:br/>
        <w:t>тапқан шығар. Анада қырқым кезінде баяғы шолақ буырыл-</w:t>
        <w:br/>
        <w:t>ды көрлі. Ол әлі қартайманты. Бұплай сүйегі саудырап, сүмі-</w:t>
        <w:br/>
        <w:t>рейіп тұрган жоқ: тойнақы жылт-жылт етеді. Үндемес</w:t>
        <w:br/>
        <w:t>қойшының да иінінен қара ала шекпен түсіпті, омырауында</w:t>
        <w:br/>
        <w:t>қүн нұрымен тайталасқан жалтырауық тай тұяқ моншақ. Өзі</w:t>
        <w:br/>
        <w:t>күйленген соң, астындағы атының да бадын күшейтіпті.</w:t>
        <w:br/>
        <w:t>Үйлен шай ішіп, қызара-бөртін Сейіс шықты. Оған ілсс-</w:t>
        <w:br/>
        <w:t>кен екі-үш адам көк ала дөненнің қасыпа келді, Ар жақ-бер</w:t>
        <w:br/>
        <w:t>жағына алма-кезек шығып қарап, ауыздары жалп-жалп</w:t>
        <w:br/>
        <w:t>етеді. Бұларлың не істегелі жүргетін білмей қок ала донен</w:t>
        <w:br/>
        <w:t>дірілдеп тұр. Сейіс атының тізгінінен ұстап, қызықтаушы-</w:t>
        <w:br/>
        <w:t>ларға күлімсірей қарайды. Бұл оқыранып қойды. Сейіс жалт</w:t>
        <w:br/>
        <w:t>қаралы. Тұрды-тұрды, сосып барып тапылы. Қасына келді.</w:t>
        <w:br/>
        <w:t>Бұ да ұмтылып мойын «озды. Сейістің әр күс, әр мүйізіне</w:t>
        <w:br/>
        <w:t>дейін таныс аялы алақаны мандайып, құлақ шекесіп, жағып,</w:t>
        <w:br/>
        <w:t>жалынып орнын сипап көрді. Әзі қарғаяйып деген бе, әлде</w:t>
        <w:br/>
        <w:t>бұның мына түрін керіп, көнілі бұзылып кетті мс, тодырай-</w:t>
        <w:br/>
        <w:t>ып тұрған соқыр көзінің тұсына келгенде қолы қалтырап</w:t>
      </w:r>
    </w:p>
    <w:p>
      <w:r>
        <w:t>кетті. Кәптен бегі бұның етіне тиген аялы алақан. Бәйге</w:t>
        <w:br/>
        <w:t>торы қимай тұр. Бірақ Сейіс бұның жағынан еркелете қақты</w:t>
        <w:br/>
        <w:t>да, көк ала доненге қайтып барды. Тұсауын алып, атына</w:t>
        <w:br/>
        <w:t>мінді. Сосын бұл жаққа бір қаралы да жүріп кетті.</w:t>
        <w:br/>
        <w:t>Көк ала дөнен суреттей, Мүсінді жылқы сксп. Тойнақы</w:t>
        <w:br/>
        <w:t>денесін ұйыған қатықтай дірілдетіп, аяғын да сұлу алады.</w:t>
        <w:br/>
        <w:t>Ауыллан былай шыға аянга басты. Бұл қылт-қылт жүрісті,</w:t>
        <w:br/>
        <w:t>көк дөненнің сонынан сүйсіне де, мүсіркей де қарап</w:t>
        <w:br/>
        <w:t>біраз тұрды. Кок дөнен кокжиекке барып сіңді. Бәйгеторы</w:t>
        <w:br/>
        <w:t>құлағындағы дүбірдің не дөң асып кеткен бәйге дөненнің</w:t>
        <w:br/>
        <w:t>дүсірі екенін, не күшшен-күнге меңіреу тартып бара жатқан,</w:t>
        <w:br/>
        <w:t>қалжыраған кәрі жүрегінің дүрсілі екенін ажырата алмады.</w:t>
        <w:br/>
        <w:t>лындағы тайталас екі аттан қөз жазып қалмауға тырысты.</w:t>
        <w:br/>
        <w:t>Әне шаңқан боз қайтадан жиренмен қапталдасты. Тек</w:t>
        <w:br/>
        <w:t>құнрығы кейін. Қатарына барды. Мойыны озды. Енді</w:t>
        <w:br/>
        <w:t>қойрықты жирен тістеді. Бұ да құлақты жима түсті. Ксуде-</w:t>
        <w:br/>
        <w:t>лен соққан жел барған сайып күшейіп, қырындатып алып</w:t>
        <w:br/>
        <w:t>зады. Арасы тақау қос атқа бұ да жетіп қалды, Бала жел</w:t>
        <w:br/>
        <w:t>жақты ала шапты. Көз алды бұ лдырап, лепіре тасып жатқан</w:t>
        <w:br/>
        <w:t>лай ағынға айналды. Бәйге төбенің дуылы тағы да қақ</w:t>
        <w:br/>
        <w:t>мандайына шықты. Бала тағы да көзін сүртті. Алдында ат</w:t>
        <w:br/>
        <w:t>жоқ. Жалғыз келеді. Кок желкесінде күшті дүсір бар екен.</w:t>
        <w:br/>
        <w:t>Артына түскен екі аттан әлі алыстай қоймапты, құлақтың</w:t>
        <w:br/>
        <w:t>түбінен шым-шым мұздай тер шыққанын енді байқады. Міне</w:t>
        <w:br/>
        <w:t>бәнге төбемен қапталдасты. Соңындағы екі аттың дүсірін</w:t>
        <w:br/>
        <w:t>тыңшап құлақ түріп келеді. Артынан ат емес, бәрі қуып келе</w:t>
        <w:br/>
        <w:t>жатқандай қатты қорықты. Екі аяқтыларда ес жақ. Жан</w:t>
        <w:br/>
        <w:t>ұшырып айқайлап жатыр. Қызыл жалау көтергендердің</w:t>
        <w:br/>
        <w:t>тұсынан ағып өтті.</w:t>
        <w:br/>
        <w:t>Елдің айқай-шуында есеп жоқ. Бәйге бала бұны анадай</w:t>
        <w:br/>
        <w:t>оқшауға апарып суытқалы қыдыртып жүр еді, қара нөпір</w:t>
        <w:br/>
        <w:t>тық жолдағы қолына қызыл байлаған көк жағалы адам-</w:t>
        <w:br/>
        <w:t>дардың ссін кетірді. Ат мінгендердің бәрі алынып-берілніп</w:t>
        <w:br/>
        <w:t>бұған ұмты; лғандардың жолына тосқауылға тұрды. Не істеге-</w:t>
        <w:br/>
        <w:t>сі жүргендерін анық білмегенмен, бұл жолы олардан бұрын-</w:t>
        <w:br/>
        <w:t>ғыдай сескенген жоқ. Мынау ызы-қиқы, қым-қуыт, айқай-</w:t>
        <w:br/>
        <w:t>шу да, алабажыр топ та бұрынғыдай басын даң қылмады.</w:t>
        <w:br/>
        <w:t>Қайта құлағына жагып бара жатқан сияқты.</w:t>
        <w:br/>
        <w:t>Бір кішкене машина толы адам зулап кеп мұның қасына</w:t>
        <w:br/>
        <w:t>тоқтады. Секіріп- секіріп түсіп жатыр. Қолында көзі жалты-</w:t>
        <w:br/>
        <w:t>раған бірдеңе ұстаған бармақ мұртты біреуі бұны шыр айна-</w:t>
        <w:br/>
        <w:t>лып жүр, ана жерге тоқтап та бір шырт еткізеді, мына жерге</w:t>
        <w:br/>
        <w:t>тоқтап та бір шырт еткізеді. Машинадан түскендер бәйге ба-</w:t>
        <w:br/>
        <w:t>ланың шылбырына жабылып, бірдеңе қолқалайды. Бала не</w:t>
        <w:br/>
        <w:t>істерін білмей артындағы қалың топ жаққа айқай салды. Та-</w:t>
        <w:br/>
        <w:t>пал сары Сейісті қолынан жетелеп бұган қарай екі етек боп</w:t>
        <w:br/>
        <w:t>шауыл келеді. Мойпындағы қара кенеп дорбасы санын сабап</w:t>
        <w:br/>
        <w:t>келеді. Тапал сарының онымен шаруасы жоқ. Енді Әлгі кісі-</w:t>
        <w:br/>
        <w:t>лер баланы тастай берсп, тапал сарыға жабысты. Олар бірде-</w:t>
        <w:br/>
        <w:t>не сұрап еді, тапал сары миығынан күліп, рақаттанып калды.</w:t>
        <w:br/>
        <w:t>Шыртылдақ темірі бар кісі де «оған жүгірді. Келе тізгінді</w:t>
        <w:br/>
        <w:t>талал сарыға ұстатып тұрғызын қойды. Қалған жұртты</w:t>
        <w:br/>
        <w:t>кейін ысырды. Өзі темірін сыгалай анадай жерге шегініп</w:t>
        <w:br/>
        <w:t>кетті. Машинамен келгендердің ішіндегі келте шашты келін-</w:t>
        <w:br/>
        <w:t>шең тапал сарының алдына түсіп кеткен қара кенеп лорба-</w:t>
        <w:br/>
        <w:t>сын түзеп, бір қапталына шығарып қойды. Сыгалап жатқан</w:t>
      </w:r>
    </w:p>
    <w:p>
      <w:r>
        <w:t>кі тағы бір сырт еткізді. Енді тапал сарының орнына Сейіс</w:t>
        <w:br/>
        <w:t>ы</w:t>
        <w:br/>
        <w:t>бұрылып жанарын тіктеп, тежеп тастайды. Есіктен мен</w:t>
        <w:br/>
        <w:t>кіріп келгенде де ежірейе бір қарап еді, сып беріп</w:t>
        <w:br/>
        <w:t>әжемнің жадағайына қалай кіріп кеткенімді білмен</w:t>
        <w:br/>
        <w:t>қалдым.</w:t>
        <w:br/>
        <w:t>Бейтаныс қонақтың шіңкілдек даусының тынатын</w:t>
        <w:br/>
        <w:t>түрі көрінбейді. Отырғандардың тыңдаудан жалығатын</w:t>
        <w:br/>
        <w:t>түрі көрінбейді. Көзімді ашпай жатып, әжемнің қасында</w:t>
        <w:br/>
        <w:t>хисса тыңдап қалған мен әңгімеге құлақ тостым. Біріне</w:t>
        <w:br/>
        <w:t>түсінсем, біріне түсінбеймін. Сонда да жалықпаймын.</w:t>
        <w:br/>
        <w:t>Әуелі әжемнің құшағында отырып тыңдадым, сосын "ы-</w:t>
        <w:br/>
        <w:t>ғына сүйеніп отырып тыңдадым, біраздан сөң тізесіне</w:t>
        <w:br/>
        <w:t>басымды қойып, жатып ай тыңдадым. Әйтеуір тыңлай</w:t>
        <w:br/>
        <w:t>бердім. Көзім тарс жұмық. Сонда да құлағым түрік.</w:t>
        <w:br/>
        <w:t>Әжем тізесі ұйыған соң басымды қасындағы жастығы</w:t>
        <w:br/>
        <w:t>аударып салды. Онда ча оянбадым. Бірақ бәрін есси</w:t>
        <w:br/>
        <w:t>жатырмын, Менің түсінгенім, мына біздін қонақ базгір.</w:t>
        <w:br/>
        <w:t>Менің түсінгенім, біздің Ахат қокем де батыр. Батер</w:t>
        <w:br/>
        <w:t>болғанда, кәдімгі Қобылапдыдай. кәлімгі Алпамыстаг.</w:t>
        <w:br/>
        <w:t>кәдімгі Тарғындай, кәлімгі Қамбардай батыр. Ахат &gt;&lt;-</w:t>
        <w:br/>
        <w:t>кем мен біздің қонақ жауды мына кок теніздің ер -2-</w:t>
        <w:br/>
        <w:t>ғындағы Сталинградлтан бастап қуғаннан қуып отыр</w:t>
        <w:br/>
        <w:t>сонау жеті қат жердің ең түбіндегі Берлин деген же</w:t>
        <w:br/>
        <w:t>дейін дүркіретіп қуып барган. Сол аһада жегбасты 57.</w:t>
        <w:br/>
        <w:t>даһаны өз апанына аларып тұрып, әкесін тапытып, 22.-</w:t>
        <w:br/>
        <w:t>талқан сткен. Қас дүшпан қашан өлге-өлгенінше қара!</w:t>
        <w:br/>
        <w:t>ласқан, Ақырғы арпалысында Ахат кекемді мерл</w:t>
        <w:br/>
        <w:t>лыпты. Бірақ бәрібір бұлар жеңіпті. Әнеукүнгі</w:t>
        <w:br/>
        <w:t>жарыстырып, жамбы атып мәре-сәре болған үлкен той</w:t>
        <w:br/>
        <w:t>осылардың жеңгеніне арналыпты.</w:t>
        <w:br/>
        <w:t>Соны естіп жатып манағы жылағанымды да ұмыз-</w:t>
        <w:br/>
        <w:t>тым. Соны естіп жатып маужырап ұйықтан кетінпін.</w:t>
        <w:br/>
        <w:t>Ертеңіне елең-алаңнан тұрдым. Қаз-қатар салыса!</w:t>
        <w:br/>
        <w:t>төсектегі жұрттың беттеріне үңілем. Дайыр</w:t>
        <w:br/>
        <w:t>мен ксшегі бейтаныс қонак көрінбейді. Жүгіріп сырт</w:t>
        <w:br/>
        <w:t>шықтым. Дайыр нағашымның ер тұрманы жым-жы:</w:t>
        <w:br/>
        <w:t>Үйдің көлеңкесіне барсам өре текеметтің үстінде, ай</w:t>
        <w:br/>
        <w:t>қы сәтен көрпенің астыпда бір уыс бір 1</w:t>
        <w:br/>
        <w:t>Аяқ жақтағы шөп тырнап ақ жем бон қа.</w:t>
        <w:br/>
        <w:t>көзіме шоқтай басылды. Мына қатқан - кешегі қос:</w:t>
        <w:br/>
        <w:t>Ол сянғанша шырқ айналып жүрдім де қойдым.</w:t>
        <w:br/>
        <w:t>Күн тұсау бойы көтеріле ұйқыдан оянды. Баш 050-</w:t>
        <w:br/>
        <w:t>ғында отырған менімен:</w:t>
        <w:br/>
        <w:t>-- Батыр, хал қалай?-- цеп қол алысып амандакт</w:t>
        <w:br/>
        <w:t>Су алғызып жуынды: оң балтыры --айғыз тырғы»:</w:t>
        <w:br/>
        <w:t>ене тоу</w:t>
      </w:r>
    </w:p>
    <w:p>
      <w:r>
        <w:t>тұрды. Жарғақ құлағы от боп жанып, қысыдып-қымтыры-</w:t>
        <w:br/>
        <w:t>лып, жан-жағына жалтақтай береді. Енді қасында тұрган</w:t>
        <w:br/>
        <w:t>адам бәйге баланы жерге түсірді.</w:t>
        <w:br/>
        <w:t>Мұның үстіне көзінде қолтабаплай көзілдірігі бар бір</w:t>
        <w:br/>
        <w:t>жуан қарын қос қолтығынан төрт жігітке деметіп, ырсмлдан</w:t>
        <w:br/>
        <w:t>күрсілдеп зорға мінді. Бармақ мұрт оны да бір шырт еткізі</w:t>
        <w:br/>
        <w:t>Одан кейін әлгі келте шашты келіншекті бір еркек лып еткі-</w:t>
        <w:br/>
        <w:t>зіп көтеріп әкеп, ер үстінс қондыра қойды. Жылтырақ темір</w:t>
        <w:br/>
        <w:t>тағы да шырт етті. Бір машина адам бірінен соң бірі мініп</w:t>
        <w:br/>
        <w:t>түсіп жатыр. Жылтырақ темір де үсті-үстіне шыртылдай</w:t>
        <w:br/>
        <w:t>береді.</w:t>
        <w:br/>
        <w:t>Бұл жалығып кетті. Тыпыршып, Сейіске қарай бір оқыра-</w:t>
        <w:br/>
        <w:t>нып қойып еді. Екі аяқтылар да қызық халық қой, құдды</w:t>
        <w:br/>
        <w:t>әкесі ақырып, жасқаншақ боп қалған балалардай бұдан қым-</w:t>
        <w:br/>
        <w:t>сынып, кейін шегіне берді.</w:t>
        <w:br/>
        <w:t>2</w:t>
        <w:br/>
        <w:t>Бұның бәйгеден озғанына қуанбаған кісі жоқ. Кейбірсу-</w:t>
        <w:br/>
        <w:t>лер шапқанын көрсе бір сәрі; сырт қарасына-ақ ғұ Шрцрн</w:t>
        <w:br/>
        <w:t>жылқы көрмегендей бас шайқап, таңдай қағысты, Бәрінен 2</w:t>
        <w:br/>
        <w:t>тапал сарының қуанышында шек жоқ. Бір күні сейістіп</w:t>
        <w:br/>
        <w:t>үйіне тағы да тасырлатып шауып келді. Екі езуін жин</w:t>
        <w:br/>
        <w:t>алар емсс. Қолында бірдеңе ағараңдайлы. Анадайлап</w:t>
        <w:br/>
        <w:t>әллене деп айқайлап келеді. Келе Сейісхе жабыса кетті.</w:t>
        <w:br/>
        <w:t>Қолындағы тоқымдай шұбар қағазды жайып жібергі.</w:t>
        <w:br/>
        <w:t>Қағаздың кақ ортасындағы тайдың тұяғындай қара таңба</w:t>
        <w:br/>
        <w:t>көрсетіп, аузы жалпылдап сөйлеп жатыр. Сейістің де көзі</w:t>
        <w:br/>
        <w:t>күлімдеп кетті. Үйден әйелін шақырып, оған көрсетті. Тапал</w:t>
        <w:br/>
        <w:t>сары қагазды қолдарынан жұлып ап. бұған әкелді, сатырла-</w:t>
        <w:br/>
        <w:t>ғап даусынан жасқанып, басын қашырып тек ніскеп корт</w:t>
        <w:br/>
        <w:t>еді, одан Сейістің үйінің белдеуінде ілулі тұратын қа майы</w:t>
        <w:br/>
        <w:t>құйған қара шелектің иісі шығалы екен.</w:t>
        <w:br/>
        <w:t>Енді бұл өңірде ат шаптыратындай шаруа шыга қалса, ол-</w:t>
        <w:br/>
        <w:t>дымен бұның Сейісіне хабар тиеді. Жүрт бұныц шапқанын</w:t>
        <w:br/>
        <w:t>бір көруге құмар-ақ. Бұл қайда барса ла қасынан тапал «ары</w:t>
        <w:br/>
        <w:t>қалмайлны. Сейіс екеш Сейіске де сенбей, жем лорбаны с!</w:t>
        <w:br/>
        <w:t>толтырып, өзі әкеліп іледі. Қайдан тапқанын құдай білеп,</w:t>
        <w:br/>
        <w:t>осыган бер деп. бұл өңірде өспейтін тарының да екі қабын</w:t>
        <w:br/>
        <w:t>тауып әкелі. Оны Сейістің әйелініп қолына жарм</w:t>
        <w:br/>
        <w:t>жүріп, келіге өзі түйді, өзі ақтады. Тау алдында отыратын</w:t>
        <w:br/>
        <w:t>оныршылар аулынан сүтті де шауып барып өз! әкелі.</w:t>
        <w:br/>
        <w:t>Маржандай қып ақтаған ақ тарыны жем дорбаға «алып.</w:t>
        <w:br/>
        <w:t>аузына кигізіп беріп, анадай жерге барып отырып, «УІ!» деп</w:t>
        <w:br/>
        <w:t>демін бір алады. Қашан жем жеп болганша қасынан кетпел-</w:t>
        <w:br/>
        <w:t>ЕТ</w:t>
        <w:br/>
        <w:t>лі. Тарыны бұл емес өзі жеп отырғандай көзі күлімдеп,</w:t>
        <w:br/>
        <w:t>бегі нұрланып рақаттанып қалады. Бұның маңына Сейістен</w:t>
        <w:br/>
        <w:t>басқаны жуытпайды. Әне бір жолы көрші ауылдан төрт-бес</w:t>
        <w:br/>
        <w:t>атты алам бұны көрмекке келіп елі, тапал сары ападайлан</w:t>
        <w:br/>
        <w:t>ларынан шығып, шаңқылдан ұрысып, кері қайтарып</w:t>
        <w:br/>
        <w:t>жіберді. Өзі бір-екі күн келмей қалса, бұның аяғы, тұяғы</w:t>
        <w:br/>
        <w:t>аман ба ексн деп, көш жерге жортқызып қарайды. Қашан</w:t>
        <w:br/>
        <w:t>келсе де қара кенеп дорбасына қант сала келеді. Атынап</w:t>
      </w:r>
    </w:p>
    <w:p>
      <w:r>
        <w:t>түсе сала, бұның аузына алақанын үстап, қол басындай қант</w:t>
        <w:br/>
        <w:t>асатады. Бұ ла оған әбден дәндеп алды, маңына келсе ала-</w:t>
        <w:br/>
        <w:t>қанын жалайды.</w:t>
        <w:br/>
        <w:t>Тапал сары бұны адамнан қызғанғаны бір жон, жылқы-</w:t>
        <w:br/>
        <w:t>дан да өліп-өшіп қориды. Өткен жылы қалаға бәйгеге</w:t>
        <w:br/>
        <w:t>барғанда түн ортасында бұл тұрган қораның есігі сықыр-</w:t>
        <w:br/>
        <w:t>лады. Әлдекімдер ұрланып кіріп келеді. Тұла бойы түршігіп</w:t>
        <w:br/>
        <w:t>кетті. Оқыранып көріп еді, кіріп келе жатқандар еркелете тіл</w:t>
        <w:br/>
        <w:t>қатты. Адамдар. Бірақ мүпыц серіктері емес. Олар қаран-</w:t>
        <w:br/>
        <w:t>ғыда мықшыңдап жүріп есіктен бірдеңе іздеді. Есіктің екі</w:t>
        <w:br/>
        <w:t>жақтауын аңқитып ашты, Аспанда бүлт бар қараңғы гүн</w:t>
        <w:br/>
        <w:t>елі, Кіріп келе жатқан нәзсенің не екснін анық көре алмалы.</w:t>
        <w:br/>
        <w:t>Әйтеуір, адам емес, қарасы үлкен. Ол шегіншектен кіріп</w:t>
        <w:br/>
        <w:t>болмалы. Әлгілердің біреуі оған сыбырлап жекіп қойды.</w:t>
        <w:br/>
        <w:t>Ересез қара есіктен бері атталы. Екі алам есіктің жақтауын</w:t>
        <w:br/>
        <w:t>сықырлатып алмайық деп, елпен ішке тартты. Есік сықыр-</w:t>
        <w:br/>
        <w:t>лаңқырап барып жабылды. Ешкім сезбесе керек. Манайда</w:t>
        <w:br/>
        <w:t>ешқандай дыбыс жоқ.</w:t>
        <w:br/>
        <w:t>сл</w:t>
        <w:br/>
        <w:t>Аламдар айналаға құлақ тұ</w:t>
        <w:br/>
        <w:t>псерейіп тұрган әлгі</w:t>
        <w:br/>
        <w:t>леді. Исінен тапыды</w:t>
        <w:br/>
        <w:t>Сонмң жретилікне біз;</w:t>
        <w:br/>
        <w:t>маңа</w:t>
        <w:br/>
        <w:t>ріп, босатала біраз тұрып кал-</w:t>
        <w:br/>
        <w:t>арайғанды бұғап қарай сұйрг-</w:t>
        <w:br/>
        <w:t>қы. Бұның құлағы тікірейіп кетті.</w:t>
        <w:br/>
        <w:t>ұмсақ ҡол бұны жағынан сипады. Бұл</w:t>
        <w:br/>
        <w:t>пла ие болып жатқанына түсіне алмады, бірақ үнде-</w:t>
        <w:br/>
        <w:t>тұра берлі. Адамлап есіктен жасырып кіргізген жылқы</w:t>
        <w:br/>
        <w:t>мұнын жайыпа жақычлай түсті, бұл тістейін деп аузын ала</w:t>
        <w:br/>
        <w:t>жүгіріп елі, анау тірсегіней жұмсақ ұйпалады. Еркек жылқы</w:t>
        <w:br/>
        <w:t>Шы, о да еліренлен шыға келер сді. Бұл мойның созып</w:t>
        <w:br/>
        <w:t>поқтығынан шіскеді. Анау да бұның бетін жалалы. Тұла</w:t>
        <w:br/>
        <w:t>бойынан таныс бір ніс аңқып тұр. Бұған бір әзәзіл діріл шая-</w:t>
        <w:br/>
        <w:t>ты. Ұзланып кірген екі алам сес шығармай, бұларды оңдула.</w:t>
        <w:br/>
        <w:t>Бұл екі қүлағын алма-кезек қайшылап, елеңдеп тұрғанмен,</w:t>
        <w:br/>
        <w:t>бейтаныс ӛненің сусылдақ сауырына тұмсығын тыға тұсті.</w:t>
        <w:br/>
        <w:t>Көз алды мұнарланып, кеуде тұсы дүрсілдей ала жөнелді.</w:t>
        <w:br/>
        <w:t>Бұл тығыншықтай семіз биенің шоқтығын жапталаса іздеп</w:t>
        <w:br/>
        <w:t>сді, сусыма сауырлан қайта-қайта тайып түсіп адаса берлі.</w:t>
        <w:br/>
        <w:t>Ақыры шоқтықты тапты, қырша тістеп алды, биенің бөксесі</w:t>
        <w:br/>
        <w:t>бүгіле берді...</w:t>
        <w:br/>
        <w:t>441)</w:t>
        <w:br/>
        <w:t>Бәйгеторы үстіндегі шабандоздың тақымының эр қимы-</w:t>
        <w:br/>
        <w:t>лып, тізгіндегі әр дірілді қалт жібермейді. Бәйге жолының да</w:t>
        <w:br/>
        <w:t>біраз құпиясын біліп болды. Кей айналмалы ұзақ шабыстар-</w:t>
        <w:br/>
        <w:t>да бәсекелес аттардың шамасын әблен біліп алғанша, күш</w:t>
        <w:br/>
        <w:t>сақтап шабуға да төселді. Бүгінде ол алдында кетіп бара</w:t>
        <w:br/>
        <w:t>жапқан аттан көп қорықпайды. Білін қарақшыға бұрын келе</w:t>
        <w:br/>
        <w:t>берген соң, жүйріктің жауы соңында болатынын да ұғып қал-</w:t>
        <w:br/>
        <w:t>ды. Ілгеріге бір шығып алса, артындағы дүбірді андып, елең-</w:t>
      </w:r>
    </w:p>
    <w:p>
      <w:r>
        <w:t>деп шабатын болды. Бұрынғыдай бәйге жолында өзінің жен-</w:t>
        <w:br/>
        <w:t>женіл ұшқыр тұяқтарын, қойнына кіріп бара жатқан бауыр-</w:t>
        <w:br/>
        <w:t>мал қоңыр салқын самалы, шыр көбелек айналып, бұлдырап</w:t>
        <w:br/>
        <w:t>қалып салқын самалы, шыр көбелек айналып, бұлдырап қа-</w:t>
        <w:br/>
        <w:t>лың жатқан жер бедеріп қызықтап, өзімен-өзі рақатқа</w:t>
        <w:br/>
        <w:t>бағын, елігіп шабуды қойды, Білғи көзі алаңдап, төңірекке</w:t>
        <w:br/>
        <w:t>құлағын тігіп, шекесі шланшын, жүрегінің де дүрсілі көбейіп,</w:t>
        <w:br/>
        <w:t>коналып шабдалы. Бәйгеден соң аягы тың, жүрісі мығым</w:t>
        <w:br/>
        <w:t>болғанмен бір түрлі қалжырап қалғанын сезеді. Қанша</w:t>
        <w:br/>
        <w:t>шапса да баяғыдай ләззат ала алмайды. Өне бойында</w:t>
        <w:br/>
        <w:t>сырқап-сызлантын да ештеңе байқалмайды, дені сау. су</w:t>
        <w:br/>
        <w:t>мон отқа да тәбеті жақсы: Сейіс бабын бұрынғыдан ла жақ-</w:t>
        <w:br/>
        <w:t>сарғты. Қазір қаңбақтай қалқылы. Әншейінде қызықтаушы</w:t>
        <w:br/>
        <w:t>құмарпаздарлың ықылас-ілтішфатына ылығып, сергек те сері</w:t>
        <w:br/>
        <w:t>сезінетін бұл бәйге дүбірі шығысымен құты қашып,</w:t>
        <w:br/>
        <w:t>жұлын-жүйкесі ширығып, орынсыз оқыранып оңды-солды</w:t>
        <w:br/>
        <w:t>кіжініп, кінәмшіл болып кетеді. Бәйге жолында баяғысын-</w:t>
        <w:br/>
        <w:t>дай жақсы шабатынына машықтанып емес, қасындағы аттар-</w:t>
        <w:br/>
        <w:t>ға ерегісіп тақымы қызатын боп жүр. Бұны тақымдайтын</w:t>
        <w:br/>
        <w:t>жүйріктер де кебейіп келеші. Барған сайын бұның да іші</w:t>
        <w:br/>
        <w:t>тарынып, бәйге төбеле маңына ат жуыса, құлақ шекеден</w:t>
        <w:br/>
        <w:t>ауызды салғысы кеп. зыгырланы қайнап тұрады. Бұ-</w:t>
        <w:br/>
        <w:t>рың мұның топтап бөлініп жалғыз шапқанына естері кетіп</w:t>
        <w:br/>
        <w:t>даурығатын жұрт енлі мұпымен басқа аттар тақымдасса</w:t>
        <w:br/>
        <w:t>естері қалмай елірстін болды. Ондайда ол бәйге жолып</w:t>
        <w:br/>
        <w:t>тастай беріп, мынау неге құдайлары бергенін өздері де біл-</w:t>
        <w:br/>
        <w:t>мен әцештері жыртылғанша өкіріп жатқан коп шуылдақты</w:t>
        <w:br/>
        <w:t>тұяққа жаншып, таптап өткісі келеді.</w:t>
        <w:br/>
        <w:t>Кейінгі кезде бір коктеңбіл ат қырына ілікті. Ақырғы</w:t>
        <w:br/>
        <w:t>айпалмаға келгенде қайдан «ап ете қалатынын білмейді, бір</w:t>
        <w:br/>
        <w:t>қапталынанашыға келеді, Бұл ондай кезде әбден ерегісіп, тіс-</w:t>
        <w:br/>
        <w:t>теніп шабады. Әзір алдына түкірген жоқ. Бірақ теңбіл көк</w:t>
        <w:br/>
        <w:t>қапта-қайта құйрық тістесіп келе деретін болып жүр. Күші</w:t>
        <w:br/>
        <w:t>кеше ғана тек мұның маңына жиналатын көп шуылдақтың</w:t>
        <w:br/>
        <w:t>жартысы енді көк теңбілді коршап алатынды шығарыпты.</w:t>
        <w:br/>
        <w:t>Бәйгеторыны ақыры құртқан сол көктенбіл ат. Сонғы бәй-</w:t>
        <w:br/>
        <w:t>гелердің бірінде көк теңбіл шу дегеннен бұдан бір адым</w:t>
        <w:br/>
        <w:t>кеп. Әлгі нақұрыс басымен қайғы боп, қаңсылап тайып</w:t>
        <w:br/>
        <w:t>тұрыпты.</w:t>
        <w:br/>
        <w:t>Ол қапшығын жауырынға таңып ап, қасқа жолга</w:t>
        <w:br/>
        <w:t>түсіп ап, біздің ауыл қайдасың деп жөнеп береді. Күн</w:t>
        <w:br/>
        <w:t>бата бергенде айдалада жолдың езуіндегі оқшау төбе-</w:t>
        <w:br/>
        <w:t>нің басына шығып, етігін шешіп, темекісін тартып, аяқ</w:t>
        <w:br/>
        <w:t>суытып отырады. Сырт жағынан бірдеңе қыңсылайлы.</w:t>
        <w:br/>
        <w:t>Қасында жатқан белдікті ала сап, артына жалт бұрыл-</w:t>
        <w:br/>
        <w:t>са-- анадай жерде шоқиып манағы қызыл қаншық</w:t>
        <w:br/>
        <w:t>отыр.</w:t>
        <w:br/>
        <w:t>Содан бір адам, бір ит боп бір күн жүреді -- бізлің</w:t>
        <w:br/>
        <w:t>ауылға жете алмайды, екі күн жүреді -- жете алмайды,</w:t>
        <w:br/>
        <w:t>үш кұн жүреді -- жете алмайды. Төртінші күні іңірле</w:t>
        <w:br/>
        <w:t>айдалада лапылдап жанып жатқан отты көреді. Келсе -</w:t>
        <w:br/>
        <w:t>асулы қазан. Анадай жерде - киіз ұй. Бас сұғып қара-</w:t>
        <w:br/>
        <w:t>са-- ешкім жоқ. Табалдырықтан аттауға бата алмоп,</w:t>
        <w:br/>
        <w:t>маңдайшаны жұдырығымен нұқып «Бола ма?»-- леп</w:t>
        <w:br/>
        <w:t>бір рет сұрайды -- тым-тырыс, екінші рет сұрайды -- тыч-</w:t>
        <w:br/>
        <w:t>тырыс, үшінші рет сұрайды -- тым-тырыс. Болмайам</w:t>
      </w:r>
    </w:p>
    <w:p>
      <w:r>
        <w:t>екен деп, кері бұрылып, кетсиін деп жатса, үй сыртына!</w:t>
        <w:br/>
        <w:t>түйе ыңырсиды.</w:t>
        <w:br/>
        <w:t>Ол гимнастеркасының етегін түзеп, пилоткасын Шшіс-</w:t>
        <w:br/>
        <w:t>келетс сипап, бойын тіктеп тұра қалады. Әуелі қоп-: 10</w:t>
        <w:br/>
        <w:t>қарапғының қойнынан жер-ошақтағы оттың жарығына</w:t>
        <w:br/>
        <w:t>шағылысып жалтырап келе жатқан темір шелекті бай-</w:t>
        <w:br/>
        <w:t>қайды, одан кейін үсті-үстіне шиыршықтап орай берген</w:t>
        <w:br/>
        <w:t>қарқарадай үйме жаулық ағарандайды, ең соңында ба-</w:t>
        <w:br/>
        <w:t>рып, етегіне сүріне жаздап, емпеңдеп жүгіріп келе жатқап</w:t>
        <w:br/>
        <w:t>кемпірді кореді. Ол бұны көзі шалып қалт тоқтай</w:t>
        <w:br/>
        <w:t>қалады. Кемпірдің қалшиып түрып қалғанын көріп, бұл</w:t>
        <w:br/>
        <w:t>бұрынғысынан бетер сіресе түседі. Екеуі екі босағала</w:t>
        <w:br/>
        <w:t>міз бақпай қатып қалған екі адамға айран-асыр қап</w:t>
        <w:br/>
        <w:t>анадайда шоқиып қызыл қаншық отырады.</w:t>
        <w:br/>
        <w:t>Сол екі ортада, өрістегі жылқыны көздеп қайткс</w:t>
        <w:br/>
        <w:t>Дайыр нағашым үстерінен шығады.</w:t>
        <w:br/>
        <w:t>Шалын көріп кемпір есін жицайды. Кемпірдің &lt;&lt;ін</w:t>
        <w:br/>
        <w:t>жинағанын көріп, бейсауат жолаушы да «сіп жинатты.</w:t>
        <w:br/>
        <w:t>Үшеуі үйге кіреді. Ол оң жақ босағада тұрған келі-</w:t>
        <w:br/>
        <w:t>нің үстіне сылқ отыра кетеді. Дайыр нағашым пюиния</w:t>
        <w:br/>
        <w:t>жатып төрге шақыралы -- шықпайды, кемпірі дастар-ен</w:t>
        <w:br/>
        <w:t>жайып жатып төрге шақырады -- шықпайды. Тіпті ш21-</w:t>
        <w:br/>
        <w:t>ды да сол келіпің үстінде отырып ішелі.</w:t>
        <w:br/>
        <w:t>Бір уақытта үй сыртынан дүсір естіледі, артынан ол-</w:t>
        <w:br/>
        <w:t>декім:</w:t>
        <w:br/>
        <w:t>-- Хабарласқандай қім бар?-- деп дауыстайды.</w:t>
        <w:br/>
        <w:t>9 Ӛ. Кеген, ПІ төм</w:t>
        <w:br/>
        <w:t>ілгері де шықпай, кейін де қалмай, өкшеледі де отырды.</w:t>
        <w:br/>
        <w:t>Содан ақырғы айналмаға дейін құйрық тістесті де жүрді. Тап</w:t>
        <w:br/>
        <w:t>көк желкесінен дүрс-дүрс еткен қаныпезер дүрсіл жүйкесіне</w:t>
        <w:br/>
        <w:t>тиіп, емін-еркін көсіліп шаба алмады. Ақыргы айналмада</w:t>
        <w:br/>
        <w:t>бәйге төбенің тұсынан оте бере көктеңбілдің дүрсілі жүде-</w:t>
        <w:br/>
        <w:t>мелдеп кеткенін аңғарды. Бұ да ағызды. Айналма орталай</w:t>
        <w:br/>
        <w:t>бере мұнымен қатарласты. Екеуі де ауыздық шайнасып,</w:t>
        <w:br/>
        <w:t>арпалысып келеді. Көктеңбілдің мойыны ілгері түсе берлі.</w:t>
        <w:br/>
        <w:t>Бәйге төбеге тіпті жақын қалғанда кәктеңбіл сауыры кез</w:t>
        <w:br/>
        <w:t>алдынан көолеңдеді.</w:t>
        <w:br/>
        <w:t>Бәйге қызықтаушыларда ес жоқ. Көктеңбілге лап қойды.</w:t>
        <w:br/>
        <w:t>Сол күні ол қол-аяғы қалтырап ызамен аттанды. Ендігі</w:t>
        <w:br/>
        <w:t>жылы кок теңбілді сонымда сүмеңдетермін деп кетті. Сол</w:t>
        <w:br/>
        <w:t>жылгы күзде тағы шапты. Көк теңбіл қарақшыга қара үзіп</w:t>
        <w:br/>
        <w:t>келді. Бұл жолы байәгетарының қасында бәйге бала мен</w:t>
        <w:br/>
        <w:t>Сейістен басқа жан қалмады. Тапал сары ексіп тапал сары</w:t>
        <w:br/>
        <w:t>да көк теңбілге кимелеген жұрттың пығынан мойынын</w:t>
        <w:br/>
        <w:t>асырғысы кеп, өкшесін көтеріп, кецірдегін созып, өліп</w:t>
        <w:br/>
        <w:t>барады.</w:t>
        <w:br/>
        <w:t>Бәйге жолы сират кәпірден откен сыцар аяқ сың жолы</w:t>
        <w:br/>
        <w:t>екен; онда қатар келер, қосар жүрер басы артық соқпақ атія-</w:t>
        <w:br/>
        <w:t>мен жоқ боп шықты. Бәйгені қызықтап, қыз-кызға құмарті-</w:t>
      </w:r>
    </w:p>
    <w:p>
      <w:r>
        <w:t>тып жұрттың тек топ жарған дараға гана жаны қалмап, Әг-</w:t>
        <w:br/>
        <w:t>лайғыны қанша асыл болсаң да көзге ілмейтінін де сол жолы</w:t>
        <w:br/>
        <w:t>бір жолата біліп кетті; бұрын ду көргенде тықырши тұра</w:t>
        <w:br/>
        <w:t>алмайтын, ағып судай асып-тасатын көнілі енді жиын керге</w:t>
        <w:br/>
        <w:t>жан шыдатпай шамырқанатын мәңгілік шор жара түйст</w:t>
        <w:br/>
        <w:t>кетті.</w:t>
        <w:br/>
        <w:t>Сол күні атқораға әкеп қамады. Кешқұрым Сейіс сыс-</w:t>
        <w:br/>
        <w:t>тына бұрқырап шаны ұшқан қаудырлақ жем доі</w:t>
        <w:br/>
        <w:t>мойнына ілді. Бұл қыс түскенше ат қорала қала бер</w:t>
        <w:br/>
        <w:t>түсе тапал сары Сейісті қасына шақырып ат көп</w:t>
        <w:br/>
        <w:t>пыштады. Ертесіне Сейісті ертіп бір жаққа аттанып</w:t>
        <w:br/>
        <w:t>Арғда бір апталай уақыт откен сой, қайтып оралды. Ан</w:t>
        <w:br/>
        <w:t>көктеңділ айғырдан аумайтын көк ала жабағы тайды әке!:,</w:t>
        <w:br/>
        <w:t>бұның қасына байлады. Тапал сары көк ала тайды байлгн</w:t>
        <w:br/>
        <w:t>тастап, ыржалақтап бұның қасына келді. Бүл мекіреніг тұ:</w:t>
        <w:br/>
        <w:t>сыгын ұсынып еді, тұмсығына қалып тосты. Екі сауссғыны</w:t>
        <w:br/>
        <w:t>асинап әлденені қылтитты. Тәтті нәрсе әкелген екен</w:t>
        <w:br/>
        <w:t>асап қалып еді, тісі кіріп ете қаллы. Гапал сары баж</w:t>
        <w:br/>
        <w:t>ты. Соныц арасынша оц жақ шекесін қамшы коме жәннелггі.</w:t>
        <w:br/>
        <w:t>Біржақ көзі анадай жерге ұшын кеткендей болды. Естен</w:t>
        <w:br/>
        <w:t>танып, мны зеңіп қираландап жығыла берлі. Коз алдын</w:t>
        <w:br/>
        <w:t>жулы., Сол жығылғаннан қанша жатқанып білген жоқ, Есіп</w:t>
        <w:br/>
        <w:t>жиса, Сейіс күн боп ісіп кеткен оң көзін жуып отыр скеп,</w:t>
        <w:br/>
        <w:t>терін сүртней, көзін сүртеді. Дайыр нағашым бір уақыт-</w:t>
        <w:br/>
        <w:t>тарда барып қып-қызыл көзін лап еткізіп ашып алып,</w:t>
        <w:br/>
        <w:t>жан-жағына жүгірткен соң, мен де тоцірегіме қарасам -</w:t>
        <w:br/>
        <w:t>жұрттың бәрі мырс-мырс... жылап отыр. Төрдегі бей-</w:t>
        <w:br/>
        <w:t>сауат қонақ жермен-жексен боп шөгіп қалыпты. Басы</w:t>
        <w:br/>
        <w:t>омырауына түсіп кеткен.</w:t>
        <w:br/>
        <w:t>Дайыр нағашымның әңгімесін аяқтауы-ақ мұң екен,</w:t>
        <w:br/>
        <w:t>біздің үйдің іші күңірене жөпеледі. Кебеженің алдында</w:t>
        <w:br/>
        <w:t>ұш жағына үш жастық қойып, қалт-құлт етіп әзер отыр-</w:t>
        <w:br/>
        <w:t>ған әжем әкемнің иығына жармасты. Қазан-аяқ жаққа</w:t>
        <w:br/>
        <w:t>бір өзі әрең сыйып отырган анам жалма-жан Дайыр на-</w:t>
        <w:br/>
        <w:t>ғашымды құшақтай алды. Оң жақта менің қасымда бір</w:t>
        <w:br/>
        <w:t>тізерлеп сызылып отырған Жазира жеңешемнің біле-</w:t>
        <w:br/>
        <w:t>Зікті білегі менің мойныма оратыла кетті, Ызы-қиқы</w:t>
        <w:br/>
        <w:t>жылау. Ал мен болсам, ештеңеге түсінбей (бұлқынып</w:t>
        <w:br/>
        <w:t>жатырмын.</w:t>
        <w:br/>
        <w:t>Өліп-талып жеңешемнің қолтығынан басымды шыға-</w:t>
        <w:br/>
        <w:t>рып, төрдегі бейтаныс қонаққа қарасам, пилоткасымен</w:t>
        <w:br/>
        <w:t>көзін тас қып бүркеп алыпты. Екі мығы селк-селк етеді.</w:t>
        <w:br/>
        <w:t>Дайыр нағашымның мойнын әжем босатқан соң,</w:t>
        <w:br/>
        <w:t>анам енді қонаққа жайысты. Бір шәкім ғана кісі алпам-</w:t>
        <w:br/>
        <w:t>са анамның омырауына кіріп ғайып болды. Әлденелерді</w:t>
        <w:br/>
        <w:t>зарлана әндеткен анамның даусына бейтаныс қонақтың</w:t>
        <w:br/>
        <w:t>кеңк-кеңк жылағаны қосылды.</w:t>
        <w:br/>
        <w:t>Енді оны біздің үйдіп адамдары бірінен соң бірі ба-</w:t>
        <w:br/>
        <w:t>рып құшақтай бастады. Сол аралда ауыл үйдің адамда-</w:t>
        <w:br/>
        <w:t>ры да жиналып қалды. Олар да біздің үйдің бір-бір</w:t>
        <w:br/>
        <w:t>адамын құшақтап ап екіріп жатыр.</w:t>
        <w:br/>
        <w:t>Сыртқа сытылып шығып, ауылдың желкесіндегі тас-</w:t>
        <w:br/>
        <w:t>так төбенің тасасында мен ле жыладым. Өзімнен өзім</w:t>
      </w:r>
    </w:p>
    <w:p>
      <w:r>
        <w:t>жұбана алмай ұзақ жыладым. Басқа балалар көріп</w:t>
        <w:br/>
        <w:t>қап мазақ ете ме деп, жүлгеден-жүлгеге бұқпантайлап</w:t>
        <w:br/>
        <w:t>жасырынып жүріп жыладым. Бірақ, неге жылайтыным-</w:t>
        <w:br/>
        <w:t>лы өзім түсінбеймін. Әйтеуір қашан күн батып, қас қа-</w:t>
        <w:br/>
        <w:t>райғанша төбенің тасасында отырдым да қойдым.</w:t>
        <w:br/>
        <w:t>Бір уақытта қасымнан бірдеңе пыс еткендей болды.</w:t>
        <w:br/>
        <w:t>Орнымнан ұшып тұрсам, басын жерге салып құйрығын</w:t>
        <w:br/>
        <w:t>екі бұтының арасына қысып алған арса-арса арық қы-</w:t>
        <w:br/>
        <w:t>зыл ит аяғымды жалап жатыр.</w:t>
        <w:br/>
        <w:t>Итті ертіп ауылға беттедім. Жылау тиылыпты. Біз-</w:t>
        <w:br/>
        <w:t>Дің үйдің алдындағы жер ошақта от жалпылдайды.</w:t>
        <w:br/>
        <w:t>Ауыл үйдің әйелдері сол төңіректе, еркектері -- үйдің</w:t>
        <w:br/>
        <w:t>ішінде. Енді Дайыр нағашымды емес, бейтаныс қонақ-</w:t>
        <w:br/>
        <w:t>ты ортаға апты. Дайыр нағашым басын төмен салып</w:t>
        <w:br/>
        <w:t>тыңдап отыр; әлдене сұрап, әңгімені бұзған кісіге жалт</w:t>
        <w:br/>
        <w:t>Кім болса да кіре бер!-- дейді Дайыр нағашым</w:t>
        <w:br/>
        <w:t>шайын сораптаған қалпы.</w:t>
        <w:br/>
        <w:t>Сол-ақ екен есіктен иығы жарқыраған бір капитан</w:t>
        <w:br/>
        <w:t>кіріп келе жатады. Бейтаныс қонақ келінің үстінде</w:t>
        <w:br/>
        <w:t>отырған жерінен атып түрегеліп сымша тартылып, тұ-</w:t>
        <w:br/>
        <w:t>ра қалады. Қолын шекесіне апарып:</w:t>
        <w:br/>
        <w:t>-- Жолдас капитан, әскерден босаған гвардия еф-</w:t>
        <w:br/>
        <w:t>рейторы Қазиев Самат майданда ерлікпен қаза тапқан</w:t>
        <w:br/>
        <w:t>командирі гвардия аға лейтенанты Ахат Бекбаевтың ата-</w:t>
        <w:br/>
        <w:t>анасын іздеп келе жатыр,- дейді саңқ-саңқ етіп.</w:t>
        <w:br/>
        <w:t>Шай ішіп отырған Дайыр нағашым мен кемпір таң-</w:t>
        <w:br/>
        <w:t>тамаша.</w:t>
        <w:br/>
        <w:t>-- Отыра бер,-- дейді капитан.</w:t>
        <w:br/>
        <w:t>Ол майданнан қайтып келе жатқан осы күнгі бух-</w:t>
        <w:br/>
        <w:t>галтер Бекен екен.</w:t>
        <w:br/>
        <w:t>Сонымен Дайыр нағашым, Бекен үшеуі отырып жай-</w:t>
        <w:br/>
        <w:t>жапсарды түгел кеңеседі.</w:t>
        <w:br/>
        <w:t>Ертеңіне тұс ауа біздің ауылға төбеден түскендей</w:t>
        <w:br/>
        <w:t>боп Дайыр нағашым келе қалды. Қасында әрі арық, әрі</w:t>
        <w:br/>
        <w:t>аласа шілмиген жылтыр қарасы бар. Басындағы бір</w:t>
        <w:br/>
        <w:t>жапырақ пилоткасын әрлі-берлі қақпайлап, белдігін тү-</w:t>
        <w:br/>
        <w:t>зей береді.</w:t>
        <w:br/>
        <w:t>Дайыр нағашымнан естір сөзін әбден естіп алса ке-</w:t>
        <w:br/>
        <w:t>рек, біздің үйде келіге мініп, келсап таянған жоқ. Оң</w:t>
        <w:br/>
        <w:t>жаққа етігін шешіп, қақ төрдегі Дайыр нағашымнан</w:t>
        <w:br/>
        <w:t>сәл тәменірек, екі аяғын астына басып, томпиып отыр.</w:t>
        <w:br/>
        <w:t>Терге малшынып, тосап қонақтап қалған пилоткасын оң</w:t>
        <w:br/>
        <w:t>тізесінің астына тығыпты. Қазан жуатын қылдай ұйпа-</w:t>
        <w:br/>
        <w:t>ланып қалған қап-қатты шашын тәс қалтасынан темір</w:t>
        <w:br/>
        <w:t>тарақ ап тарады. Жаңағы ұйысып жатқан бір уыс шаш</w:t>
        <w:br/>
        <w:t>тарақ тиген соң әр талы әр жаққа айбат шегіп аңдап-</w:t>
        <w:br/>
        <w:t>андап өре түрегелді. Сол ербиген шаштың астында бір</w:t>
        <w:br/>
        <w:t>елідей маңдайдың мезіреті байқалады. Маңдай жүрген</w:t>
        <w:br/>
        <w:t>жерде көз жүретіні сірә белгілі. Бейтаныс қонақтың екі</w:t>
        <w:br/>
        <w:t>көзі қаз-қатар қадаған екі кішкене мүйіз түйме секілді</w:t>
      </w:r>
    </w:p>
    <w:p>
      <w:r>
        <w:t>елі. Ағы да көрінбейді, қызылы да көрінбейді, майлап</w:t>
        <w:br/>
        <w:t>қойғандай, бірқалыпты жылтырайды. Кішкене бетке</w:t>
        <w:br/>
        <w:t>зорлық жасамай-ақ қояйын деп ұяла біткен тәмпіш мұ-</w:t>
        <w:br/>
        <w:t>рынның астында айналасы оншақты қылтанақтан ас-</w:t>
        <w:br/>
        <w:t>пайтын кішкене мұрт едірейеді.</w:t>
        <w:br/>
        <w:t>Аяқ астынан жинала қалған ауыл-үйдің адамдары</w:t>
        <w:br/>
        <w:t>Дайыр нағашымның қасындағы бейтаныс кісінің бет-</w:t>
        <w:br/>
        <w:t>әлпетіне қанша тесіліп қараса да бар көргені осы болды.</w:t>
        <w:br/>
        <w:t>Дайыр нағашым есіктің қыр көзінде отырған менен</w:t>
        <w:br/>
        <w:t>құман алдырып, асықпай отырып қолын жуды, асықпай</w:t>
        <w:br/>
        <w:t>258</w:t>
        <w:br/>
        <w:t>-- Ештене етпейлі, сұрай берсін,-- дейлі Самат а!</w:t>
        <w:br/>
        <w:t>Қой десе де қоятып бәрібір мен жоқ. Тұс қыза, үсті-</w:t>
        <w:br/>
        <w:t>мізге бір-бір қауға су құйып ап, орнымыздан түрегеліп.</w:t>
        <w:br/>
        <w:t>суат басында байыздап жатқан қойды қайтадан өргізіп</w:t>
        <w:br/>
        <w:t>жүріп те аузым тыным таппайды.</w:t>
        <w:br/>
        <w:t>Таңның атуы, күннің батуы менің аузым жабылман-</w:t>
        <w:br/>
        <w:t>ды. Таңның атуы, күннің батуы Самат ағамның аузы</w:t>
        <w:br/>
        <w:t>жабылмайды. Жалп-жалп сөйлесеміз де жүреміз. Әкем</w:t>
        <w:br/>
        <w:t>екеуі күн аралатып қой күзетіседі. Ол күзетке кеткен</w:t>
        <w:br/>
        <w:t>күні мен таң атқанша дөңбекшіп шығам.</w:t>
        <w:br/>
        <w:t>Түнекке бармайтын күні:</w:t>
        <w:br/>
        <w:t>-- Самат аға, осы біздің аспанға ғой жұлдыздар</w:t>
        <w:br/>
        <w:t>шығады, ал Германияның аспанына Не шығады, крест</w:t>
        <w:br/>
        <w:t>пе?-- деймін төсекке құлай беріп.</w:t>
        <w:br/>
        <w:t>-- Біз барғанда Германияның аспанында да жұлдыз</w:t>
        <w:br/>
        <w:t>быжынап тұрды,-- дейді Самат ағам.</w:t>
        <w:br/>
        <w:t>-- Ол қалай? Фашистер крест тақпай ма?</w:t>
        <w:br/>
        <w:t>-- Фашистерді біз құртып жібердік қай,-- дейлі Са-</w:t>
        <w:br/>
        <w:t>мат ағам.</w:t>
        <w:br/>
        <w:t>-- Самат аға, Ахат көксм екеуіңіз неше фашист өл-</w:t>
        <w:br/>
        <w:t>тірдіңіздер?-- деймін мен.</w:t>
        <w:br/>
        <w:t>-- Көп қой.</w:t>
        <w:br/>
        <w:t>-- Аттарын білмейсің бе?</w:t>
        <w:br/>
        <w:t>-- Білгенде қандай?..</w:t>
        <w:br/>
        <w:t>-- Айтшы онда...</w:t>
        <w:br/>
        <w:t>-- Гитлер, Геринг, Геббельс, Робинтроп, Кейтсель</w:t>
        <w:br/>
        <w:t>Иодль, Гесс...</w:t>
        <w:br/>
        <w:t>-- Бар болғаны жетеу-ақ па?</w:t>
        <w:br/>
        <w:t>-- Жоқ, өте көп. Бұл тек аттарын білетінім.</w:t>
        <w:br/>
        <w:t>Жұлдызы быжынаған аспанға қарап біраз жатам да,</w:t>
      </w:r>
    </w:p>
    <w:p>
      <w:r>
        <w:t>тағы сұраймын.</w:t>
        <w:br/>
        <w:t>-- Самат аға, осы мың көп пе, миллион көп пе?</w:t>
        <w:br/>
        <w:t>-- Миллион көп те.</w:t>
        <w:br/>
        <w:t>-- Миллионнан не көп?</w:t>
        <w:br/>
        <w:t>-- Миллиард.</w:t>
        <w:br/>
        <w:t>-- Ал миллиардтан не көп болады?</w:t>
        <w:br/>
        <w:t>-- Триллион дейді ғой.</w:t>
        <w:br/>
        <w:t>-- Триллионнан ба.. Триллионнан кейін сан жетпес</w:t>
        <w:br/>
        <w:t>шығар.</w:t>
        <w:br/>
        <w:t>-- Сан жетпестен не көп болады?</w:t>
        <w:br/>
        <w:t>-- Топырақ жетпес.</w:t>
        <w:br/>
        <w:t>-- Сонда мынау жұлдыздар топырақ жетпестен коп</w:t>
        <w:br/>
        <w:t>пе, аз ба?</w:t>
        <w:br/>
        <w:t>-- Топырақ жетпестен қайдан көп болсын.</w:t>
        <w:br/>
        <w:t>-- Егер бізге топырақ жетпес жау жабылса жецер</w:t>
        <w:br/>
        <w:t>ме еәдік?-- деймін мен.</w:t>
        <w:br/>
        <w:t>-- Жеңеміз гой,-- дейді Самат ағам.</w:t>
        <w:br/>
        <w:t>-- Әрине,- деймін мен өзіме-өзім жауап беріп.--</w:t>
        <w:br/>
        <w:t>Бізде батыр көп. Алексанлр Ненсқий, Мини мен По-</w:t>
        <w:br/>
        <w:t>жарский, Сувопов пен Кутузов, Ушаков пен Нахимов,</w:t>
        <w:br/>
        <w:t>Фрунзе мен ІШорс, Лазо мен Пархоменко, Чапаев пен</w:t>
        <w:br/>
        <w:t>Буденный, Ворошилов пен Жуков, Конев пен Рокоссов-</w:t>
        <w:br/>
        <w:t>ский, Бауыржан мен Мәлік, Толеген мен Қайырғали,</w:t>
        <w:br/>
        <w:t>Мәншүк пен Әлия, сосын Ахат көкем екеуіңіз.</w:t>
        <w:br/>
        <w:t>-- Иә, бізде батыр кәп қой,-- деді Самат ағам.</w:t>
        <w:br/>
        <w:t>-- Самат аға,- деймін тағы да.</w:t>
        <w:br/>
        <w:t>-- Иә, айта бер.</w:t>
        <w:br/>
        <w:t>-- Осы Суворов пеп Кутузовтың қайсысы күшті?</w:t>
        <w:br/>
        <w:t>-- Екеуі де күшті.</w:t>
        <w:br/>
        <w:t>-- Екеуі жекпе-жекке шықса қайсысы жеңер еді?</w:t>
        <w:br/>
        <w:t>-- Қобыланды мен Алпамыс жекпе-жекке шығар ма</w:t>
        <w:br/>
        <w:t>еді?</w:t>
        <w:br/>
        <w:t>-- Жоңғарлар мен қызылбастар тұрғанда жекпе-</w:t>
        <w:br/>
        <w:t>жекке шығып ол екеуіне не қара көрініпті?</w:t>
        <w:br/>
        <w:t>-- Ендеше, Суворов пен Кутузов та жекпе-жекке</w:t>
        <w:br/>
        <w:t>шықпайды.</w:t>
        <w:br/>
        <w:t>-- Айтпақшы, солай екен-ау,-- деймін мен кешірек</w:t>
      </w:r>
    </w:p>
    <w:p>
      <w:r>
        <w:t>ақыл кіріп. Ұялғаннан қапелімде үндемей қаламын. Бі-</w:t>
        <w:br/>
        <w:t>рак, көп ұзамай ойыма тағы бір сұрақ оралады да, ке-</w:t>
        <w:br/>
        <w:t>мекейді қытықтап жатқызбайды. Қипақтап әрі жа-</w:t>
        <w:br/>
        <w:t>там, бері жатам, шыдай алмай тағы сұраймын.</w:t>
        <w:br/>
        <w:t>-- Самат аға, қазір социализм ғой.</w:t>
        <w:br/>
        <w:t>-- Иа.</w:t>
        <w:br/>
        <w:t>-- Социализмиен кейін не болады?</w:t>
        <w:br/>
        <w:t>-- Коммунизм.</w:t>
        <w:br/>
        <w:t>-- Ал, коммунизмнен кейін не болады?</w:t>
        <w:br/>
        <w:t>Самат ағам көпке дейін ойланып қалады.</w:t>
        <w:br/>
        <w:t>-- Рахатизм.</w:t>
        <w:br/>
        <w:t>Рахатизм., Енді мен жатып ап қиялдай бастаймын,</w:t>
        <w:br/>
        <w:t>Шіркін-ай, сол рахатизмге тез жетсек. Жер бетін жай-</w:t>
        <w:br/>
        <w:t>лаған әліп триллион, жоқ сан жетпес, тіпті топырақ</w:t>
        <w:br/>
        <w:t>жетпес адамдардың бәрі бізбен дос болса, әр қайсысын-</w:t>
        <w:br/>
        <w:t>да Жанастың сөмкесіндегілей он шақты қарындаш, екі-</w:t>
        <w:br/>
        <w:t>үш дәптер емес, топырақ жетпес исі аңқыған әдемі қа-</w:t>
        <w:br/>
        <w:t>рындаш пен исі аңқыған әдемі қағаз болса. Менде де</w:t>
        <w:br/>
        <w:t>болса... Тек Жанаста ғана болмаса. Алақанын жайып</w:t>
        <w:br/>
        <w:t>әркімнен барып қағаз сұраса, қарындаш сұраса, еш-</w:t>
        <w:br/>
        <w:t>қайсысы бермесе, «әрі жүр, аулақ кет, үстімізді был-</w:t>
        <w:br/>
        <w:t>ғайсың» деп манларына жолатпаса. Тіпті Жазира жеңе-</w:t>
        <w:br/>
        <w:t>20Һ</w:t>
        <w:br/>
        <w:t>Ахат ағамның шыдамсыздығын білем, орнынан атып</w:t>
        <w:br/>
        <w:t>тұрды. Сафиян сәкіде шалқалай құлаған фрау мен</w:t>
        <w:br/>
        <w:t>фрейлейн де атып тұрды. Ахат ағам олардан кешірім</w:t>
        <w:br/>
        <w:t>сұрай бастады. Екі әйел аппақ білектерің қосарлана со-</w:t>
        <w:br/>
        <w:t>зып, көздерімен Ахат ағамды ішіп-жеп барады. Әсіресе,</w:t>
        <w:br/>
        <w:t>бойжеткен қылмың-қылмың етеді. Сары шашты сайтан</w:t>
        <w:br/>
        <w:t>есікке жеткенше артына қарағыштаумен болды.</w:t>
        <w:br/>
        <w:t>Екі әйел есіктен шыға бере:</w:t>
        <w:br/>
        <w:t>-- Ал, не тұрыс? Машина қайда?-- деді Ахат ағам.</w:t>
        <w:br/>
        <w:t>-- Машина жоқ. Оның да бензиіі таусылып қалып-</w:t>
        <w:br/>
        <w:t>ты.</w:t>
        <w:br/>
        <w:t>-- Апырай, енді қайттық.</w:t>
        <w:br/>
        <w:t>Ахат ағам жалма-жан телефонға .қол созды.</w:t>
        <w:br/>
        <w:t>-- Әуре болмаңыз. Автомобиль шаруашылығынан</w:t>
        <w:br/>
        <w:t>ешкім телефон соққан жоқ.</w:t>
        <w:br/>
        <w:t>Ахат ағам қапелімде түк түсінбей аңырып тұрып</w:t>
        <w:br/>
        <w:t>қалды. Біраздан сон ғана: «Ай, арам бала! Бұл фрау</w:t>
        <w:br/>
        <w:t>осындағы музыка салонының иесі көрінеді. Салонымды</w:t>
        <w:br/>
        <w:t>қайта ашсам орыстар қалай қарайлы екен деп рұқсат</w:t>
        <w:br/>
        <w:t>сұрай келіпті»,-- деп қарқылдап күліп жіберді.</w:t>
      </w:r>
    </w:p>
    <w:p>
      <w:r>
        <w:t>Мен де күліп жібердім. Бірақ Самат ағамның ойда</w:t>
        <w:br/>
        <w:t>жоқта томсырая қалғанын көріп, аңтарылып қалдым.</w:t>
        <w:br/>
        <w:t>Самат ағам сағым шалын, толқынданып жатқан дөңбек-</w:t>
        <w:br/>
        <w:t>дәңбек бұйраттарға телміріп біраз тұрды. Сосын тәс</w:t>
        <w:br/>
        <w:t>қалтасынан сағатын алып қарады.</w:t>
        <w:br/>
        <w:t>-- Қой суаратын уақыт боп қалыпты,-- деп буырыл-</w:t>
        <w:br/>
        <w:t>ға қарай беттеді. Әншейінде ағыл-тегіл ақтарылып жа-</w:t>
        <w:br/>
        <w:t>татын көп сұрақтың ешқайсысы көмейіме оралмай со-</w:t>
        <w:br/>
        <w:t>ңында ілби басып мен келе жатамын.</w:t>
        <w:br/>
        <w:t>Кейінгі кезде Самат ағам осылай аяқ астынан мұ-</w:t>
        <w:br/>
        <w:t>нңайып қалады. Анау күні ұйқылан көзінің аллы ісіп</w:t>
        <w:br/>
        <w:t>тұрды. Ол күні таңертец шай үстінде күндегідей ашы-</w:t>
        <w:br/>
        <w:t>лып сөйлеген де жоқ. Сағатты да әжемнің өзі сұрағанда</w:t>
        <w:br/>
        <w:t>барып айтты. Басқаларды қайдам, озім әйтеуір бұнысы-</w:t>
        <w:br/>
        <w:t>на түсіне алмай-ақ қойдым. Әншейішде көзін ешкімге</w:t>
        <w:br/>
        <w:t>тіктемей, самауыр мен ақ құманға қарап отырын атай</w:t>
        <w:br/>
        <w:t>құятып Жазира жеңешем де сол күні тым жанарымен</w:t>
        <w:br/>
        <w:t>жер шұқып кеткен «ияқты кәрінің. Самат ағамның илы-</w:t>
        <w:br/>
        <w:t>ны аяғын алдына апарып, бір түрлі дастарқанды нұқып</w:t>
        <w:br/>
        <w:t>қалғандай қып, сұлық қоя салды.</w:t>
        <w:br/>
        <w:t>Байқаймын, Жазира жеңешем өз-өзіген тұйықтанып</w:t>
        <w:br/>
        <w:t>барады. Бұрып күш бойы күйбең-күйбең, үлкен үйден</w:t>
        <w:br/>
        <w:t>шықпайтын-ды. Еңді қазан-аяқтан сәл қолы босаса, зып</w:t>
        <w:br/>
        <w:t>беріп отауына кіріп кететінді шығарыпты.</w:t>
        <w:br/>
        <w:t>зіңе қарап, сақ тұрмасаң болмайды. Жаудай жағалас-</w:t>
        <w:br/>
        <w:t>қан шәл қойлар сәл көзіц тайды-ақ құдыққа қарай жа-</w:t>
        <w:br/>
        <w:t>пасармағайлап қоя береді... Самат ағам екеуіміздің қой</w:t>
        <w:br/>
        <w:t>бөліп тұрғанда да аузымыз жабылмайды.</w:t>
        <w:br/>
        <w:t>Шаңқай түсте қой түгел су ішіп шығады. Шәлі қан-</w:t>
        <w:br/>
        <w:t>гон отар құдықтың қасындағы қалың шидің ішінде ба-</w:t>
        <w:br/>
        <w:t>пыздап жатады. Әкем, Самат ағам үшеуміз астаудағы</w:t>
        <w:br/>
        <w:t>суға беті-қолымызды жуып, әйкелдің көлеңкесіне та-</w:t>
        <w:br/>
        <w:t>мақтануға отырамыз. Тамағымыз қойыртпақ. Кешеден</w:t>
        <w:br/>
        <w:t>бері ердің артында жүрген қозы қарын жұмырдың іІшін-</w:t>
        <w:br/>
        <w:t>дегі ақырып тұрған ашы айранға мен сыз тепсеңде жат-</w:t>
        <w:br/>
        <w:t>қан саулықтарды тұрғызып ап сауып, сұт әкеп құям.</w:t>
        <w:br/>
        <w:t>Сосын астаудағы мұздай суга малып қойсаң, жұмыр-</w:t>
        <w:br/>
        <w:t>дың ішіндегі бал қойыртпақ жазғытұрымның уызындай</w:t>
        <w:br/>
        <w:t>тәп-тәтті боп шыға келеді. Содан бір саптыяқты салып</w:t>
        <w:br/>
        <w:t>алсаң -- манаурап ұйқың келеді, ал біреуді қомсынып,</w:t>
        <w:br/>
        <w:t>екеу-үшеуін тастап-тастан жіберсең ішіңе біреу кеп</w:t>
        <w:br/>
        <w:t>Пеш қыздырғапдай өне бойың тыз-тыз қайнап доңбекши</w:t>
        <w:br/>
        <w:t>бастайсың. Ондайда әкем құдықтан тай терісінен жа-</w:t>
        <w:br/>
        <w:t>салған бір қауға су тартып алалы да, тас төбеңнен лақ</w:t>
        <w:br/>
        <w:t>еткгип құйып жібереді, Тісің тісіңе тимей, әлгі бір қы-</w:t>
        <w:br/>
        <w:t>зыл шоқтай өн бойынлы өртеп бара жатқан қызудың</w:t>
        <w:br/>
        <w:t>қайда кеткенін ӨЗілмей де қаласың.</w:t>
        <w:br/>
        <w:t>Қойшекеңнің кейде қойыртпақты місе тұтпай, көңі-</w:t>
        <w:br/>
        <w:t>інің құртқа шабатыны бар. Мен. әсіресе, далада сүт</w:t>
        <w:br/>
        <w:t>икіріп ішкені жақсы көрем. Опын талай-талай тәсілін</w:t>
        <w:br/>
        <w:t>де білем. Ол үшін қазап-аяқтып да қажеті шамалы Кә-</w:t>
        <w:br/>
        <w:t>дімгі қозының қарны табылса жетіп жатыр. Жаз бол-</w:t>
        <w:br/>
        <w:t>«а табаныңды шоқ бөл жалап жүргізбейтін кебір то-</w:t>
        <w:br/>
        <w:t>ныраққа не ыстық құмға көме сал, күз болса сүт құюлы</w:t>
        <w:br/>
        <w:t>һқарынды кишкене шұқыр қазып көм де, үстіне тезек</w:t>
      </w:r>
    </w:p>
    <w:p>
      <w:r>
        <w:t>қалап, не томар жағын, от өрте. Бір айналып соқсаң --</w:t>
        <w:br/>
        <w:t>«үйек-сүйегіңді шымырлататын бүйра сұт тисіп тұрады.</w:t>
        <w:br/>
        <w:t>Әлгі аузының суы құрып айта беретін боршының қан-</w:t>
        <w:br/>
        <w:t>дам екенін қайдам, әйтеуір Сталинградтан Берлинге</w:t>
        <w:br/>
        <w:t>дейін борбайлап барып, талай жұрттың дәмін татып</w:t>
        <w:br/>
        <w:t>қайтқан Самат ағамның жұмырдың асын ішіме жақ-</w:t>
        <w:br/>
        <w:t>пайтын елі деп қайтарып беріп жатқанын көрген емес-</w:t>
        <w:br/>
        <w:t>нн.</w:t>
        <w:br/>
        <w:t>Шаңкай түсте құдық басында қойыртпаққа тойып</w:t>
        <w:br/>
        <w:t>алган соң, әкем шақшасына бас қояды, Самат ағам шы-</w:t>
        <w:br/>
        <w:t>лым орайды. ал мен таусылмайтын да сарқылмайтын</w:t>
        <w:br/>
        <w:t>көп сұрағыма қайта кірісем.</w:t>
        <w:br/>
        <w:t>-- Ау, мылжың бала, қойсаңшы енді. Ағанның ба-</w:t>
        <w:br/>
        <w:t>сып ауырттың ғой, түге!- дейді әкем.</w:t>
        <w:br/>
        <w:t>шем де жуытпай қойса. Көз алдыма ылғи тырсиып</w:t>
        <w:br/>
        <w:t>жүретін сөмкесі қабысып, ылғи шіреніп жүретін ныгғы</w:t>
        <w:br/>
        <w:t>солпиып, мөлиіп тұрған Жанас елестегенде барып, кір-</w:t>
        <w:br/>
        <w:t>пігім айқасады.</w:t>
        <w:br/>
        <w:t>Ондайда біздің үйдің адамдары мені таңертең жүл-</w:t>
        <w:br/>
        <w:t>қылап жүріп зорға оятады. Көзімді тырнап ашын, қою</w:t>
        <w:br/>
        <w:t>айранды дүрс-дүрс жұтып, елең-алаңнан қойға кеткен</w:t>
        <w:br/>
        <w:t>Самат ағаға тартам.</w:t>
        <w:br/>
        <w:t>Бір төбеден асам -- ештеңе көрінбейді, екі тәбслен</w:t>
        <w:br/>
        <w:t>асам -- ештеңе көрінбейлі, үшінші төбенің басында,</w:t>
        <w:br/>
        <w:t>міндетті түрде, шоқиып қызыл қаншық отырады. Мені</w:t>
        <w:br/>
        <w:t>көрісімен, басын төмен салып, құйрығын бұтының ара-</w:t>
        <w:br/>
        <w:t>сына тығып ап, бүкең-бүкең желіп алдымнан шығалы.</w:t>
        <w:br/>
        <w:t>Келе сала арсалаңдап қолыма жармаспайды. Сүменлеп</w:t>
        <w:br/>
        <w:t>соңыма еріп келе жатып әкшемді піскейді.</w:t>
        <w:br/>
        <w:t>Әлгінде ғана қызыл қаншық отырган төбенің басына</w:t>
        <w:br/>
        <w:t>шыға келсем, ар жағындағы қолатта бытырай жайылып</w:t>
        <w:br/>
        <w:t>ақ ала, қара ала көп қой жаталы. Қойдың арғы басып-</w:t>
        <w:br/>
        <w:t>да біздің бурыл тұқшыңдап жайылып жүреді. Сол тұғ-</w:t>
        <w:br/>
        <w:t>жым бурылдың көлеңке бетінде тосі жалтырап Самат</w:t>
        <w:br/>
        <w:t>ағам тұрады.</w:t>
        <w:br/>
        <w:t>Төбенің басына мен шыга келгенде Самат ағам омы-</w:t>
        <w:br/>
        <w:t>рауындағы күнге жарқ-жарқ шағылысып жалтырап</w:t>
        <w:br/>
        <w:t>тұрған шынжыр бауды алақанымен бір сипап қойып,</w:t>
        <w:br/>
        <w:t>төс қалтасынан сағатын суырып ап, міндетті түрде бір</w:t>
        <w:br/>
        <w:t>қарап қояды. Бетін алтынмен шайған қақпақты сагат,</w:t>
        <w:br/>
        <w:t>Қақпағын ашқан-жапқанында сыңғырап тұрады. Самат</w:t>
        <w:br/>
        <w:t>ағам қит етсе сағатқа қарайды. Ұйқыға жатарда да са-</w:t>
        <w:br/>
        <w:t>ғатына қарайды. Ұйқыдан тұрарда да сағатына қарай-</w:t>
        <w:br/>
        <w:t>ды. Осы күні тіпті әжеме сағатына қарап намаздың</w:t>
        <w:br/>
        <w:t>уақытын алдын-ала ескертіп отыратынды шығарды.</w:t>
        <w:br/>
        <w:t>Самат ағамның сағатына қарайтынына біздің үйде</w:t>
        <w:br/>
        <w:t>ешкім күлмейді. Тек Жазира жеңешемнің ғана біп-екі</w:t>
        <w:br/>
        <w:t>жерде мырс ете түсіп, ерніп тістей қойғанын байқап қал-</w:t>
        <w:br/>
        <w:t>ғаным бар.</w:t>
        <w:br/>
        <w:t>Ал айдалада жападан-жалғыз қойдың шетінде са-</w:t>
        <w:br/>
        <w:t>ғатына қарап тұрғанын коріп былайға жұрт: «Осы па-</w:t>
        <w:br/>
        <w:t>қырдың есі дұрыс болса жарар еді. Қаршадайынан Бас-</w:t>
      </w:r>
    </w:p>
    <w:p>
      <w:r>
        <w:t>қүншақтың көк тұзын кешіп, көкбақа боп қалған қара</w:t>
        <w:br/>
        <w:t>шекпен неме қойды сағатқа қарап өргізіп, сағатқа қа-</w:t>
        <w:br/>
        <w:t>рап иіргенді қай бабасыпан көрді екен!»-- деп күледі</w:t>
        <w:br/>
        <w:t>деседі.</w:t>
        <w:br/>
        <w:t>-- Қалай, батыр, ұйқы қанды ма?-- дейді ол қасы-</w:t>
        <w:br/>
        <w:t>на барғанымда.</w:t>
        <w:br/>
        <w:t>Басымды бір бұлғаң еткізем. Оным «қанды» дегенім.</w:t>
        <w:br/>
        <w:t>267</w:t>
        <w:br/>
        <w:t>Самат агодан сұрайтын сұрақтарымның да шетіне</w:t>
        <w:br/>
        <w:t>шығуға айналдым. Жаздың жұлдыз самсаған салқын</w:t>
        <w:br/>
        <w:t>түнінде шалқасынан түсіп екі қолын тарақтап басына</w:t>
        <w:br/>
        <w:t>жастанып ап, онға батқан опы алаңдатпайын деп тым-</w:t>
        <w:br/>
        <w:t>тырс жатам да қоям. Анадай жерде, аяқ жағымызда</w:t>
        <w:br/>
        <w:t>қызыл қаншық бозараңдайды. Екеумізді әлденеден қо-</w:t>
        <w:br/>
        <w:t>рығандай, оқтын-оқтын құлағын едірейтіп жан-жақтан</w:t>
        <w:br/>
        <w:t>тың тыңдайды. Секем алардай ештеңе сезілмеген соң</w:t>
        <w:br/>
        <w:t>бір уақыттарда басын бауырына тыгып ұйқыға кетеді.</w:t>
        <w:br/>
        <w:t>Самсаған жұлдыз, білінер-білінбес қып бетіңнен сипа-</w:t>
        <w:br/>
        <w:t>ган майда самал, ауыл желкесіндегі ши арасындағы</w:t>
        <w:br/>
        <w:t>жайылып жүрген малдың тұяқ сыбдыры, үй іргесінде</w:t>
        <w:br/>
        <w:t>шегін жатқан Фоталы-түйенің күрт-күрт күйіс қайырға-</w:t>
        <w:br/>
        <w:t>ны, ұй ішінде әжемнің оқтын-оқтын «О, құдайлап» құ</w:t>
        <w:br/>
        <w:t>бірлегені өн бойымды балбыратып, көзіме ұйқы үйірі-</w:t>
        <w:br/>
        <w:t>лелі. Содан кейін қашан қүн шыққанша дүниеде не бо-</w:t>
        <w:br/>
        <w:t>иып, не қайып жатқанынан мен бейхабармын.</w:t>
        <w:br/>
        <w:t>Бір кү: і асында оянып кеттім. Ауылдың жел-</w:t>
        <w:br/>
        <w:t>кс жағында дүрсіллегендей еді. Құлағымды тү-</w:t>
        <w:br/>
        <w:t>ріп тыңлаймып кеп. Аяқ жағымдағы қызыл қаншық та</w:t>
        <w:br/>
        <w:t>босын кетерін айты.</w:t>
        <w:br/>
        <w:t>-- Айдалалан қаңғып келген тентіренді неме, көлде-</w:t>
        <w:br/>
        <w:t>пен көк атты бәтен біреу, саған не жорық. Кімді кімнен</w:t>
        <w:br/>
        <w:t>қорып жүрсің?-- дейді әлдекім кіжіне қырылдап.</w:t>
        <w:br/>
        <w:t>-- Басы-көзіннің аманында қараңды жоғалт... Әйт-</w:t>
        <w:br/>
        <w:t>песе көкеңе керістірем. Кәне, бір... екі.. үш.. Ендеше өз</w:t>
        <w:br/>
        <w:t>обалың өзіңе...</w:t>
        <w:br/>
        <w:t>Сыбырлап шыққан соңғы дауыс таныс сияқты.</w:t>
        <w:br/>
        <w:t>Сол екі ортада әлдене ұмар-жұмар болды да қалды.</w:t>
        <w:br/>
        <w:t>Тек алқынған, ырсыллаған дауыстар естіледі. Қызыл</w:t>
        <w:br/>
        <w:t>қатшық үн-түнсіз, сып беріп солай қарай жүгіріп кетті.</w:t>
        <w:br/>
        <w:t>Мен де тұрдым.</w:t>
        <w:br/>
        <w:t>Шіи арасында шөкелеп Самат ағам отыр. Алдында</w:t>
        <w:br/>
        <w:t>анадай жерле қызыл қаншық жатыр. Самат ағам мұр-</w:t>
        <w:br/>
        <w:t>нын басып алыпты.</w:t>
        <w:br/>
        <w:t>-- Не болды, Самат ага,- деймін мен қасына ба-</w:t>
        <w:br/>
        <w:t>-- Ой, бір доңыз.- деп қолын сілтеді ол, жүзін әрі</w:t>
        <w:br/>
        <w:t>урып. Сосын орнынан тұрып қалың шидің ішіне бет-</w:t>
        <w:br/>
        <w:t>теді. Қызыл сонынан ерді. Мен қалтиып әрі</w:t>
        <w:br/>
        <w:t>тұрды бері тұрдым. Тұла бойым мұздап кеткесін тө-</w:t>
        <w:br/>
        <w:t>сегіме қайттым. Көп ұзамай Самат ағам да кеп, теріс</w:t>
      </w:r>
    </w:p>
    <w:p>
      <w:r>
        <w:t>қарап жатып қалды.</w:t>
        <w:br/>
        <w:t>Ши арасы тым-тырс. Үйдегі әжем де күбірлегенін</w:t>
        <w:br/>
        <w:t>қойған, Жазмра жеңешемнің ақ отауы ла селт етпейді.</w:t>
        <w:br/>
        <w:t>сыйып отыра алмадым. Жан-жағыма қараймын -- келе</w:t>
        <w:br/>
        <w:t>жатқан сшкім көрінбейлі. Ең болмаса қызыл қаншық</w:t>
        <w:br/>
        <w:t>та жоқ. Ол болғанда, ауыл айналып тызақтап жүрген</w:t>
        <w:br/>
        <w:t>мені бүйтіп құлазытып жалғыз тастамас сді. Құйрығы</w:t>
        <w:br/>
        <w:t>екі бұтының арасына қысып, басын төмен салып ап, ос-</w:t>
        <w:br/>
        <w:t>шемді иіскеп қасымда жүрер еді. Аяғымды жалар елі.</w:t>
        <w:br/>
        <w:t>Қашан қабағым жазылғанша жалбақтап бағар елі. Ал,</w:t>
        <w:br/>
        <w:t>біздің ауылдың иттерінің менімен шаруасы жоқ. Әрқа!-</w:t>
        <w:br/>
        <w:t>сысы шоқиып-шоқиып бір-бір төбенің басына шығып</w:t>
        <w:br/>
        <w:t>апты. Бүгін байқадым -- олардың шетінен құлақтары</w:t>
        <w:br/>
        <w:t>тік, құйрықтары қайқы екен.</w:t>
        <w:br/>
        <w:t>Көкжиекте көзге шалынардай ештеңе жоқ. Менің</w:t>
        <w:br/>
        <w:t>далбаса үмітімді тәлкек қылғандай күн көзі мысқылдай</w:t>
        <w:br/>
        <w:t>күлімдеп ұясына батып бара жатты.</w:t>
        <w:br/>
        <w:t>ЕСБОЛАЙ</w:t>
        <w:br/>
        <w:t>Тфу... Уа, тфу!.. Қап, мына енесін ұрайынды-ай! Қа-</w:t>
        <w:br/>
        <w:t>шатын шыбыштың құйрығындай шыжбыңдап тұрмауын.</w:t>
        <w:br/>
        <w:t>Көптен қолына алған жоқ-ты. Пернелерін де анада бір</w:t>
        <w:br/>
        <w:t>келгенінде марқұм Ораз дұрыстап беріп еді. Содан бері</w:t>
        <w:br/>
        <w:t>кемпірдің төсек қабында тұрып-тұрып, шегі кеуіп, шып-</w:t>
        <w:br/>
        <w:t>ғырлап қалыпты. Тфу.. Е, Бәсе, сойтсе керек еді ғой.</w:t>
        <w:br/>
        <w:t>Бергенше-е-е... «Ау, кемпір...» Бұ найсап керең боп қал-</w:t>
        <w:br/>
        <w:t>ған ба? Әлде әлгі Дүйімбай құсап, о да мұны шауып</w:t>
        <w:br/>
        <w:t>алам деп, тұлынын тұтып жұр мен.. «Ау, кемпір-ай...»</w:t>
        <w:br/>
        <w:t>Уай, ең болмаса, әу десе қайтеді екен. Қап, мына қатып-</w:t>
        <w:br/>
        <w:t>ды ма? Қақпыш немс, бұлданғанда нені қырам деті</w:t>
        <w:br/>
        <w:t>екен, Уай, бұл доңызды жер жұтып кеткен бе түге!</w:t>
        <w:br/>
        <w:t>Жастық алып бермегенін қарашы. «Бергенше-е-е үйл-</w:t>
        <w:br/>
        <w:t>төрт ешкі-ай қы-ы-ы-ы-ы -ш-ынды-ы-ы-р-ы-ып-ай.. Ах,</w:t>
        <w:br/>
        <w:t>берсейші-ай... бір тар-т-ы-ы-м күй... е-е-е... ұ-шы-ын-ды-</w:t>
        <w:br/>
        <w:t>-ы-ы-ы-ы..» Мына малғұн не деп күңкілдейді-ай. Бұган</w:t>
        <w:br/>
        <w:t>бұ қақпастың да көңілі бітпейлі. Иә, иә, баяғыдан бері</w:t>
        <w:br/>
        <w:t>басын кіндігіне тығып алып мыңқылдағанша, е осылар,</w:t>
        <w:br/>
        <w:t>естіртіп айтпай ма? «ішіңді не жарып барады!»-- дгй-</w:t>
        <w:br/>
        <w:t>ді. Иә, жұрттың ішін не жарып барады екен! Олардың</w:t>
        <w:br/>
        <w:t>ішкен грузин шайын, олардың жсген бидай нанын, олар</w:t>
        <w:br/>
        <w:t>жұтқан жұз грамды бүл ішпей, бұл жемей, бұл жұтнай</w:t>
        <w:br/>
        <w:t>жүр ме екен? Жұрттың ішкен грузин шайы, жүрттың</w:t>
        <w:br/>
        <w:t>жеген бидай наны, жұрттың жұтқан жұз грамм арағы</w:t>
        <w:br/>
        <w:t>іштерін жарып бара жатқанда, ау, ау, сонда, бұны!</w:t>
        <w:br/>
        <w:t>ішін неге жармайды скен! Жұрттың қарны қарын лг,</w:t>
        <w:br/>
        <w:t>бұның қарны, немене, брезент пе? Жарылады. Жарып</w:t>
        <w:br/>
        <w:t>келді. Ақ-сарысын ақтарып, алларына салып келді Ақ</w:t>
        <w:br/>
        <w:t>жер жүргенімізді біліп келе жатқан мен жоқ. Бір</w:t>
        <w:br/>
        <w:t>қыттарда көз алдымда тұман арасында тұрғандай ер</w:t>
        <w:br/>
        <w:t>серең екі бірдеңе бұлдырағандай болды. Самат ағам</w:t>
        <w:br/>
        <w:t>әлдене деп міңгірлеген сияқты. Естіген жоқпын. Әлгі</w:t>
        <w:br/>
        <w:t>бұлаңдаған екеуге бірте-бірте жақындап келеміз. Міне,</w:t>
      </w:r>
    </w:p>
    <w:p>
      <w:r>
        <w:t>тұсынан өтіп барамыз. Міне, артымызда қалды. Бірте-</w:t>
        <w:br/>
        <w:t>бірте алыстай түсті. Самат ағам қайта-қайта артына</w:t>
        <w:br/>
        <w:t>бұрылып жалтақ-жалтақ қарағандай болады. Көзімлі</w:t>
        <w:br/>
        <w:t>жеңіме сүйкей сап қарап едім, жаңа ғана өзіміз тұсы-</w:t>
        <w:br/>
        <w:t>нан өткен жүлгенің бойында қосақтаулы екі ат түр.</w:t>
        <w:br/>
        <w:t>Екеуі де ерттеулі. Біреуі -- құла, біреуі -- жирен. Құла</w:t>
        <w:br/>
        <w:t>жиреннің жалына тұмсығын тығып апты.</w:t>
        <w:br/>
        <w:t>Тағы да бір жал астық. Қосақтаулы скі ат тасада</w:t>
        <w:br/>
        <w:t>қалды. Оларды енді таныдым.</w:t>
        <w:br/>
        <w:t>Құла -- Жанастың аты, жирен -- Жазираның аты.</w:t>
        <w:br/>
        <w:t>-- Бұлардың мұнда неғып жүргені?-- Аузымнан абап-</w:t>
        <w:br/>
        <w:t>сыз шығып кеткен бұл сұрақты Самат ағам естімеген</w:t>
        <w:br/>
        <w:t>болды. Бурыл сол бүлкегімен тарта берлі. Көз ұшына:</w:t>
        <w:br/>
        <w:t>қылаңытып колхоз орталығы да көрінеді.</w:t>
        <w:br/>
        <w:t>Самат агам қызыл қаншықтың сирағын ніскеп жә.</w:t>
        <w:br/>
        <w:t>ды кес-кестеп әрлі-берлі тызалықтап жүрген өорауыз іо-</w:t>
        <w:br/>
        <w:t>бетке қамшысын қайта-қайта үйіріп:</w:t>
        <w:br/>
        <w:t>-- Қап, мына найсаптарды-ай!-- деп кіжініп қойшы.</w:t>
        <w:br/>
        <w:t>Екеуміз енді қайтып тіл қатыспастан колхоз орта.ы-</w:t>
        <w:br/>
        <w:t>ғына жеттік. Самат ағам ауыл советтің кеңсесіне кірін,</w:t>
        <w:br/>
        <w:t>тиесілі ақшасын аллы. Сосын анадайда оқшау ақшнып</w:t>
        <w:br/>
        <w:t>тұрған дүкенге кірдік. Самат ағам өзіне бешпент, әкеме</w:t>
        <w:br/>
        <w:t>бешпент, маған бір көйлек, бір дорбаны толтырып іші</w:t>
        <w:br/>
        <w:t>мен қант алды. Буыншақ-түйіншек заттарымызды қх-</w:t>
        <w:br/>
        <w:t>шақтап сыртқа шыға бебіп ек, көлеңкеде екі-үш кісі</w:t>
        <w:br/>
        <w:t>әңгіме соғып отыр екен. Мен танитыннан -- ыржық ауыз</w:t>
        <w:br/>
        <w:t>Зайыр бар. Соғысқа барғанына бес-алты ай болмай жа-</w:t>
        <w:br/>
        <w:t>тып үстіңгі ерніне оқ тиіп жараланып қайтты. Дайыр</w:t>
        <w:br/>
        <w:t>нағашым оны: «Қашан корсец де жаман қатынның Фа-</w:t>
        <w:br/>
        <w:t>лағындай жалбаңдайтын да жүретің ыржық аузынды</w:t>
        <w:br/>
        <w:t>қалай тауып көздеген. Ссні бір ақылды неміс а</w:t>
        <w:br/>
        <w:t>екен»-- деп әжуалайтын-ды. Сол Зайыр: «Соғыста кл</w:t>
        <w:br/>
        <w:t>төгіп келдім, пе істеймін десем де қақым бар»,-- деп сл</w:t>
        <w:br/>
        <w:t>үстінде біраз шолжаңдап, қоймашы болды. дүкенші 6</w:t>
        <w:br/>
        <w:t>ды, қорықшы болды, ендігі кәсібі - осы дүкенге кіргес-</w:t>
        <w:br/>
        <w:t>шыққанды тору.</w:t>
        <w:br/>
        <w:t>Міне:</w:t>
        <w:br/>
        <w:t>-- Әй, шөлмегіңд ұмытып қксттиі ғой!- деп Сама.</w:t>
        <w:br/>
        <w:t>ағама жармасты.</w:t>
        <w:br/>
        <w:t>-- Қайдағы шәлмек?</w:t>
        <w:br/>
        <w:t>фермаға тарттым. Тым-тырыс. Төңірек көк майса. ҰҮ:</w:t>
        <w:br/>
        <w:t>рі құлап, терезелері үцірейгеп құбыжық қала азгс</w:t>
        <w:br/>
        <w:t>қалды. Анадай-анадай жерде окшау-оқшау тоғайы.</w:t>
        <w:br/>
        <w:t>Жалғыз өзім жүріп келем. Ешкім, ештене көрінбе.</w:t>
        <w:br/>
        <w:t>Ең болмаса, көк майса шюптің арасында ұшып жүрген</w:t>
        <w:br/>
        <w:t>не көбелек, не шегіртке көзге түссейші. Дүниедегі</w:t>
        <w:br/>
        <w:t>шілік атаулының бәрі әлдеқашан әлдебір жаққа безіп</w:t>
        <w:br/>
        <w:t>кеткендей. Тек жүрегім ғана аттай тулап алып сатып</w:t>
        <w:br/>
        <w:t>барады. Аяңдағанды місе тұтпай жүгіріп-жүгіріп қоя».</w:t>
        <w:br/>
        <w:t>Бір оқшау шоқ ағаштың шетіне іліге беріп ем, күңірсі-</w:t>
      </w:r>
    </w:p>
    <w:p>
      <w:r>
        <w:t>ген күйік иіс шыққандай болды. Иіс шыққан жаққа қа-</w:t>
        <w:br/>
        <w:t>рай ентелеп кслем. Ағаш арасындағы ашық алаңқайда</w:t>
        <w:br/>
        <w:t>лаулап жанып жатқан отты көрдім. Жүгіріп қасына</w:t>
        <w:br/>
        <w:t>барсам -- біздің комендатураның машинасы. Жан-жах-</w:t>
        <w:br/>
        <w:t>та шашылып жатқан кіл темір. Анадай жердегі сынар</w:t>
        <w:br/>
        <w:t>доңғалақ Пен қол насос қана аман қалыпты. Басқасы</w:t>
        <w:br/>
        <w:t>от жалмапты. Айналаға қараймын, ештене көрінделі.</w:t>
        <w:br/>
        <w:t>Жолдың сілеміне түсіп, ілгері қарай қайта жүгіре бер-</w:t>
        <w:br/>
        <w:t>генімде әлдене аяғымды іліп қап мұрттай ұштым. Түре-</w:t>
        <w:br/>
        <w:t>геп қарасам -- жолдың бойында қағулы шеге тұр. Үстін</w:t>
        <w:br/>
        <w:t>жапырақпен бастырып қойыпты. Алдыңғы жақта жол</w:t>
        <w:br/>
        <w:t>бойында тағы да төрт-бес жерде алакандай-алақапдан</w:t>
        <w:br/>
        <w:t>көк жапырақтар жатыр. «Сүттің келмеуі алдын-ала</w:t>
        <w:br/>
        <w:t>ұйымдастырылған қастандық болды. Мына шегеленлі</w:t>
        <w:br/>
        <w:t>машина жүрмесін деп әдейі қаққан. Ахат ағайлар 2оң-</w:t>
        <w:br/>
        <w:t>ғалақтары жарылғасын амалсыз тоқтаған. Машинала-</w:t>
        <w:br/>
        <w:t>рын диверсанттар ортеген болсын, ал өздері қайла?»</w:t>
        <w:br/>
        <w:t>Төңіректе ештеңе көрінбейді. Ағаш-ағаштың тасасына!</w:t>
        <w:br/>
        <w:t>әлдекімдер сығалап тұрғандай. Мойнымдагы автоматты</w:t>
        <w:br/>
        <w:t>алдым да жан-жағыма шырқ айналдыра оқ жаудырдым. Ту</w:t>
        <w:br/>
        <w:t>сыртымнап ағаш басынан бірдеңе секіріп түскендей болды.</w:t>
        <w:br/>
        <w:t>Фуражка. Біздің шофер Мишаның фуражкасы. Ж</w:t>
        <w:br/>
        <w:t>қарасам -- Мишаның қолы. Былқ-сылқ. Аяғыма ораты</w:t>
        <w:br/>
        <w:t>Екі аяғынан ағашқа асыпты да, фуражкасын етігінің</w:t>
        <w:br/>
        <w:t>басына кигізіп кетіпті. Тәс қалтасы бірдеңе ағаран-</w:t>
        <w:br/>
        <w:t>дайды. Бір парақ қағазға орысша: «Жеңістеріңізбен</w:t>
        <w:br/>
        <w:t>құттықтаймыз»,-- деп жазылыпты.</w:t>
        <w:br/>
        <w:t>Тұла бойымдағы барлық қан ойпап басыма шыкты.</w:t>
        <w:br/>
        <w:t>Тісім шықыр ете қалды. Қолымдағы автоматты сығым-</w:t>
        <w:br/>
        <w:t>дай түстім. Қасқа жолдың бойымен аяндамай да, &gt;ү-</w:t>
        <w:br/>
        <w:t>гірмей де. алшаңдай басып, ілгері тарттым.</w:t>
        <w:br/>
        <w:t>Ағаш арасынан қайтер екен деп сыгалап тұрғаныацз</w:t>
        <w:br/>
        <w:t>болса, табаламасын деп аяғымды нық басам. Енді бес</w:t>
        <w:br/>
        <w:t>жүз қадымдай жүргенде ферма көрінді. Тап-тұйнақтан</w:t>
        <w:br/>
        <w:t>тап-таза ферманы, мөңіреген сиырларды, ауланың ішіп-</w:t>
        <w:br/>
        <w:t>бастаймын. Біздің қоңыр үйлің ішінде пейіштен шык-</w:t>
        <w:br/>
        <w:t>қандай бір әдемі иіс бұрқ ете калады. Сырттан сәл</w:t>
        <w:br/>
        <w:t>сыр шықса болды, жалма-жан қара сумқаны орнина</w:t>
        <w:br/>
        <w:t>апарып ілем. Мен Жанасты маңына жуытпай, қашкаҡ-</w:t>
        <w:br/>
        <w:t>тағанына қарамастан, осы бір қарындаштары мен қа”:1-</w:t>
        <w:br/>
        <w:t>дарына бола жағалайтынмын. Енді ол сығыр жолатға-</w:t>
        <w:br/>
        <w:t>са жәлатпай-ақ қойсын. Ол неме енді біздің үй түгілі</w:t>
        <w:br/>
        <w:t>біздің ауылда, біздің ауыл түгілі әжем айта берстін ал-</w:t>
        <w:br/>
        <w:t>ты қат көктің астында, жеті қат жердің үстінде көзіме</w:t>
        <w:br/>
        <w:t>неге көрінеді! Артына бір уыс топырақ! Еңді Самағг</w:t>
        <w:br/>
        <w:t>ағам бар!</w:t>
        <w:br/>
        <w:t>Біздің қонақтың, Ахат көкемнің жолдасының оты</w:t>
        <w:br/>
        <w:t>Самат. Жанастай аталас ағайын смес, көлденең көк әт-</w:t>
        <w:br/>
        <w:t>ты ботен біреу болса да, ол кенеп қапшығынан жалтыл-</w:t>
        <w:br/>
        <w:t>дақ дәптер, жылтырақ бояу қарындаштар ай берді.</w:t>
        <w:br/>
        <w:t>Олардың исінің қасында Жанастың қарындаштары мен</w:t>
        <w:br/>
        <w:t>қағаздарының иісі жәй әншейін күйген құрым киіздің</w:t>
        <w:br/>
        <w:t>иісіндей. Күңірсік бірдеңе. Ол аз десең, Самат агам</w:t>
        <w:br/>
        <w:t>маған баспалы тіл сырнай әкеп берді. Немістердің жа-</w:t>
        <w:br/>
        <w:t>сағаны дейді. Ерніңе апарып, үрлеп қалсаң болды, сай</w:t>
        <w:br/>
        <w:t>сүйегіңді сырқыратып, сарнап қоя берелі. Ондай сыр-</w:t>
        <w:br/>
        <w:t>найды Жанастың өзі түгілі жеті ата -- тұқым-тұяны</w:t>
      </w:r>
    </w:p>
    <w:p>
      <w:r>
        <w:t>түп-түгел көрген де, білген де емес.</w:t>
        <w:br/>
        <w:t>Самат ағам ексуміз үлкен үйдің көлеңкесінс өрсе кн-</w:t>
        <w:br/>
        <w:t>із жайып бірге жатамыз. Қашап көзім ұйқыға кеткен-</w:t>
        <w:br/>
        <w:t>ше жер-жиһанның сұрағын жаудыра берем, ол ешқашан</w:t>
        <w:br/>
        <w:t>бетіңнен қақпайды.</w:t>
        <w:br/>
        <w:t>Ертеңіне таңертең суатқа мал айдасып бара жатып</w:t>
        <w:br/>
        <w:t>та әңгімелесеміз. Суатымыз -- аласа таудың тар ҡола-</w:t>
        <w:br/>
        <w:t>тына ұйлыға өскен қалың шидің ішіндегі жалғыз қу-</w:t>
        <w:br/>
        <w:t>дық. Біз қара жалдан аппақ шаң көтеріп енді құлай</w:t>
        <w:br/>
        <w:t>бергенде жалгыз құдықтың аузына өріп салған тас әй-</w:t>
        <w:br/>
        <w:t>келдің үстінде әкем түрады. Әйкелден сәл томенірек ор-</w:t>
        <w:br/>
        <w:t>натылған сопақша тас астауда күмістей жылтырап &lt;у</w:t>
        <w:br/>
        <w:t>жатады. Өкпелерін шаң қауып қалғап кешеден әсрі</w:t>
        <w:br/>
        <w:t>шөл қойлар құдық маңындағы тепсеңнің күңірсік исі</w:t>
        <w:br/>
        <w:t>шыққаннан-ақ ентелей жөнеледі. Сол-ақ екен Самат</w:t>
        <w:br/>
        <w:t>ағам екеуміз қойдың алдынан шығып кесек атып қайыр-</w:t>
        <w:br/>
        <w:t>малай бастаймыз. Таң атқалы бытырай жайылып қкосле</w:t>
        <w:br/>
        <w:t>жатқан отар етек-жеңі дөңгеленіп бір жерге кен ұйлы-</w:t>
        <w:br/>
        <w:t>ға қалады. Самат ағам екеуміз қалтамызға кесек, тас</w:t>
        <w:br/>
        <w:t>толтырып аламыз да, суға асығып, арпалысып тұрған</w:t>
        <w:br/>
        <w:t>қойларды он-он бестен бөліп жібере бастаймыз. Әйтпе-</w:t>
        <w:br/>
        <w:t>се әкем су құйып үлгере алмайды. Әйтпесе, коп қой</w:t>
        <w:br/>
        <w:t>астау басында бірін-бірі тапап тастайды. Мұндайда ко-</w:t>
        <w:br/>
        <w:t>жұрт аузын ашса «бірлік-тірлік» деп қақсайды да, к</w:t>
        <w:br/>
        <w:t>істесе, барлығын тентек балалардың ойынындағыдай</w:t>
        <w:br/>
        <w:t>«шілдік-білдік» қылып жіберуге шебер боп апты. Бұл</w:t>
        <w:br/>
        <w:t>айтса соны айтады. «Бұл қалай?» дегенді теріс, «Л15-</w:t>
        <w:br/>
        <w:t>бай!» дегенді дұрыс коретін қай заманда да көр соқыр-</w:t>
        <w:br/>
        <w:t>лардың ісі. Бұл айтса соны айтады. Естіп отырған сөзді</w:t>
        <w:br/>
        <w:t>тергемей, айтып отырған ауызды тергеу әуелден ақырға</w:t>
        <w:br/>
        <w:t>дейінгі барша қиянаттың басы. Бұл айтса соны айталы</w:t>
        <w:br/>
        <w:t>«Сөз болғаныңа!» дей ме-ей мына найсап! Бұрысты</w:t>
        <w:br/>
        <w:t>дұрыс деп тұрған бұл жоқ. Өтірікті шын деп тұрған бұл</w:t>
        <w:br/>
        <w:t>жоқ. Өзгенікін өзімдік! деп тұрған бұл жоқ. Өзінікін</w:t>
        <w:br/>
        <w:t>өзгенікі деп тұрған бұл жоқ. Сонда бұның сөзінің аузы</w:t>
        <w:br/>
        <w:t>қисық па, мұрны қисық Па! Бұл айтса пысықтықты айт</w:t>
        <w:br/>
        <w:t>ты. Пысықтықтың бұғып жүрмей иығы иығып жүргеніп</w:t>
        <w:br/>
        <w:t>айтты. Айтса, әлгі дүкенші Дүнйімбайдың қатынынып</w:t>
        <w:br/>
        <w:t>ірге жағына жатып ап қағатын шотының қаралыктарып</w:t>
        <w:br/>
        <w:t>айтты. Құдайлың жетіп тұрған нәрсесін жеткізбей, отіп</w:t>
        <w:br/>
        <w:t>тұрған нәрсесін өткізбей қоятынын айтты Ту найсап</w:t>
        <w:br/>
        <w:t>қатынға соз қонушы ма еді. «Тағы да түлен түртіп»</w:t>
        <w:br/>
        <w:t>дейді. Қайдағы түлен..</w:t>
        <w:br/>
        <w:t>Кеше түс қыза бір шаруасы шығып, кеңсенің қасына</w:t>
        <w:br/>
        <w:t>барып еді әлгі Көшен көсе көлеңкеде насыбай атып</w:t>
        <w:br/>
        <w:t>отыр екен. Шақшасынан бір иіскеп әрі өтіп кетті. Ко!-</w:t>
        <w:br/>
        <w:t>селен қайта шықса Кошен көсе бір дударбас баламен</w:t>
        <w:br/>
        <w:t>сөйлесе қапты. «Мына ақсақалға сәлем бер!» деш сл-</w:t>
        <w:br/>
        <w:t>гі дударбасына. «Әссалаумағалайкүм!» деді әлгі 5</w:t>
        <w:br/>
        <w:t>дарбасы қалын беріп. «Әликісалам». деді бұл қолын</w:t>
        <w:br/>
        <w:t>алып. Көсенің көк мүйіз шақшасынан бір ніскеді де Пгч-</w:t>
        <w:br/>
        <w:t>таға тартты. Оқудағы жаман қараға аздаған тиын-тебен</w:t>
        <w:br/>
        <w:t>салып, қайта шықса, әлгі жылпос көсе шашын дулыра</w:t>
        <w:br/>
        <w:t>тып тағы бір қисық аяқты тауып апты. «Мынау жалбыр</w:t>
        <w:br/>
        <w:t>балақ, жалба төсің кім2»-- деді бұл. «Қаладағы жие</w:t>
      </w:r>
    </w:p>
    <w:p>
      <w:r>
        <w:t>нім еді»,-- дейді көсе. «Жиенің болса тап үсіген қартеп-</w:t>
        <w:br/>
        <w:t>тай жапырайған мұрнын ұрайын!»-- деді бұл. Жаны-</w:t>
        <w:br/>
        <w:t>рық мұрын бажырайып қарай беріп еді. «Ол шаллың</w:t>
        <w:br/>
        <w:t>мінезі солай. Нағашыңның нағашысы! делі көсе</w:t>
        <w:br/>
        <w:t>сылқ-сылқ күліп. Бұл арқар мүйіз шақшаға бас барма</w:t>
        <w:br/>
        <w:t>ғын тағы да бір иіскетіп. бас инженерде бір шаруасы</w:t>
        <w:br/>
        <w:t>болып, кеңсеге қайта кіреді. Барған шаруасын Фбітцеп</w:t>
        <w:br/>
        <w:t>қайта шықса, Көшен көсе отырған көлеңкеге бір шоғыр</w:t>
        <w:br/>
        <w:t>адам жиналып қалыпты. «Елліц алдымен емпеңдеп үй</w:t>
        <w:br/>
        <w:t>ге тартатындай сол қара кемпір мені сағынып қала кой-</w:t>
        <w:br/>
        <w:t>ды дейсің бс, онан да былшылбай көсенің мылжынып</w:t>
        <w:br/>
        <w:t>тыңдайын»,-- деп қастарына барып ед, жылпыс көсе</w:t>
        <w:br/>
        <w:t>жылмаңдай жөнелгені.</w:t>
        <w:br/>
        <w:t>ло қалпақтарын қолдарына ұстап, қаздиып-қаздиып тұ-</w:t>
        <w:br/>
        <w:t>ра қалған торт спкекті, олардың қарсы алдында сости-</w:t>
        <w:br/>
        <w:t>ын тізілісе қалған ақ желеңді сауыншы әйелдерді түп-</w:t>
        <w:br/>
        <w:t>Ор адымымды «апап басып жақындай түстім. Көзім</w:t>
        <w:br/>
        <w:t>бұлдырап баралы. Әлгі қақшиып тұрған төрт еркек пен</w:t>
        <w:br/>
        <w:t>сауыншы әйелдер қолдарын созып жан-жақтан қаума-</w:t>
        <w:br/>
        <w:t>лап келе жатқандай. Қақ орталарына барып тұра қал-</w:t>
        <w:br/>
        <w:t>дым. Бәрі де қолдарын көтеріп тұр. Қолдарын көтермек</w:t>
        <w:br/>
        <w:t>түгілі, жата қалып табанымды жаласа да, шеттерінен</w:t>
        <w:br/>
        <w:t>баудай түсірейін доп, автоматтың шүрінпесін басайын</w:t>
        <w:br/>
        <w:t>десем, екі қолым бірдей қарысып қатып қалыпты. Ай-</w:t>
        <w:br/>
        <w:t>қайлауға, ақыруга даусым шықпайды. Тек көзім ғана</w:t>
        <w:br/>
        <w:t>алдымда тұрғандардың өңменлерінен өтіп барады. Бәрі</w:t>
        <w:br/>
        <w:t>мүләйімсіп қалған. Қалтаңдаған кәрі біреуі қолын тө-</w:t>
        <w:br/>
        <w:t>бесіне көтерген күй бір қадым Ілгері шықты. Әуелі</w:t>
        <w:br/>
        <w:t>сның ермінің жыдырлағанын көріп тұрдым да, бірақ не</w:t>
        <w:br/>
        <w:t>айтып тұрғанына түсіпбедім. Бірте-бірте құлағыма</w:t>
        <w:br/>
        <w:t>ызың келе бастады. «Дивкерсанттар ферманы қамаута</w:t>
        <w:br/>
        <w:t>алғанына үш күн. Үш күн бойы қалаға сұт жіберткізбей</w:t>
        <w:br/>
        <w:t>қойды. Жаңа комендант мырза жақындап келе берген-</w:t>
        <w:br/>
        <w:t>а оган тасадан оқ атты. Құлап түсіп сді, сүйрелеп сұт</w:t>
        <w:br/>
        <w:t>&lt;оймасына алып кетті. Бізді осылай қимылдатпай қой-</w:t>
        <w:br/>
        <w:t>лы. Осы қазірге дейін ту сыртымыздан автомат кезеп</w:t>
        <w:br/>
        <w:t>тұрды. Тек жана сіз көріпгенде ғана тайып кетті»,- де-</w:t>
        <w:br/>
        <w:t>Мен оған алдыма түс леп негімді меңзедім. Ол алды-</w:t>
        <w:br/>
        <w:t>түсті. Қалғандары сонымнан шұбап келелі. Абажа-</w:t>
        <w:br/>
        <w:t>ш ұлкен сүт қоймасына кірдік. Ортада үлкен цистерна.</w:t>
        <w:br/>
        <w:t>Пистернаның үстіндегі қақпағы ашық. Қалтиып екі етік</w:t>
        <w:br/>
        <w:t>көрінеді. Тацертең ғана өзім жалтыратып тазалап бер-</w:t>
        <w:br/>
        <w:t>ген Ахат ағамның етігі...</w:t>
        <w:br/>
        <w:t>Самат ағамның даусы лірілдеп кетті. Менің де көзім-</w:t>
        <w:br/>
        <w:t>нен жас шұбыра басталы. Алдымда отырған Самат</w:t>
        <w:br/>
        <w:t>ағамның желкс тұсы төрт-бес рет бүлк-бүлк сткендей</w:t>
        <w:br/>
        <w:t>болды.</w:t>
        <w:br/>
        <w:t>Екеуміз де үнсіз қалдық. Бурыл аттың сол баяғы</w:t>
        <w:br/>
        <w:t>еріншек бүлкілі. Біраздан соң ғана барып Самат ағам:</w:t>
        <w:br/>
        <w:t>-- Ахат ағайды бүкіл гаринзон болып ақ жауып, ару-</w:t>
        <w:br/>
        <w:t>лап көмдік. Сосын мен ол қалада жер басып жүргім</w:t>
        <w:br/>
        <w:t>келмеді. Командование рапортымды қабыл алып, әскер-</w:t>
        <w:br/>
        <w:t>деп босатты,-- деді жеңінің ұшымен көзін сүртіп.</w:t>
        <w:br/>
        <w:t>Менің көзімді жас көміп, төңірек бұлдырап кетті.</w:t>
      </w:r>
    </w:p>
    <w:p>
      <w:r>
        <w:t>Жан-жақта дөңкие сұлап жатқан дөңес бұйраттар біре-</w:t>
        <w:br/>
        <w:t>се алыстап кетеді де, біресе дәл көз алдыма</w:t>
        <w:br/>
        <w:t>колкештеп тұрып алады. Қанша уақыт өткенін, қанша</w:t>
        <w:br/>
        <w:t>жек</w:t>
        <w:br/>
        <w:t>деген жоқ, көк деген жоқ, түк қалдырмай түгел айтып</w:t>
        <w:br/>
        <w:t>келді. Қырындысына дейін қырып берді, түге. Бұның</w:t>
        <w:br/>
        <w:t>ін жұрттың ішіндей ар жағында не жатса да көрін-</w:t>
        <w:br/>
        <w:t>бейтін құрым киіз емес Дәл анау кемпірдің асадалын-</w:t>
        <w:br/>
        <w:t>да тұрған арақ ішетін қырлы стакандай мөп-мөлдір.</w:t>
        <w:br/>
        <w:t>Көре берсін, біле берсін, ести берсін. Неге жасырынады?</w:t>
        <w:br/>
        <w:t>Нені. жасырады? Жасырынса, іші қалған, жеп</w:t>
        <w:br/>
        <w:t>қалған ұрлығы барлар жасырынсын. Жалбаңдаса</w:t>
        <w:br/>
        <w:t>жағынып қалған жалбаңбайлар жалбаңдасын! Бұл</w:t>
        <w:br/>
        <w:t>сәнша неден қорқын, неден қорғалайды. Құдайға шүкір</w:t>
        <w:br/>
        <w:t>қара шал мен қара кемпірдің бұлтарма-жалтармасы</w:t>
        <w:br/>
        <w:t>жоқ ақ адал пейілінен жаратылған. Әкесі кім, шешесі</w:t>
        <w:br/>
        <w:t>кім, түскен топырағы, шомылған суы қайсы көзі бар</w:t>
        <w:br/>
        <w:t>кісіге өзінен өзі көрііп тұр. Кісінің малын малданған,</w:t>
        <w:br/>
        <w:t>ықыласына жармасқан, абырой-атагына мінгескен жері</w:t>
        <w:br/>
        <w:t>жоқ, немесе «ойбай сіз бен біз пәлен жерден шатақ</w:t>
        <w:br/>
        <w:t>едік, пәлен жерден бүтақ едік» деп өткен-кеткен кемпір-</w:t>
        <w:br/>
        <w:t>шалдардың кіндік араласын бұлдап тағы көрген жоқ</w:t>
        <w:br/>
        <w:t>Ау. «онда бұл нс деп жалтақтайлы Жұрттың атасы</w:t>
        <w:br/>
        <w:t>баққан қойды бұның да атасы бақты Жұрттың шешесі</w:t>
        <w:br/>
        <w:t>илеген пұшпақты бұның да шешесі иледі. Елдің қаны</w:t>
        <w:br/>
        <w:t>төгілген жерге бұның да қаны төгілді. Елдің тері тоғіл</w:t>
        <w:br/>
        <w:t>ген жерге бұнын да тері төгілді. Сонда одан не деп</w:t>
        <w:br/>
        <w:t>қорғақтайды? Бұл не деп бүгежектеуі керек «онда? Сен</w:t>
        <w:br/>
        <w:t>кеңсе бағып отыр«аң, мен бақша бағып жүрмін деп пе?</w:t>
        <w:br/>
        <w:t>Жоқ, сені інешең бір шағылдың ық бетінде Туса, мені</w:t>
        <w:br/>
        <w:t>шешем дәл «ол інағылдың жел бетінде туыпты деп пе?</w:t>
        <w:br/>
        <w:t>Яс - үшін. Өңшең былшылбан «Ішің неге жарыла-</w:t>
        <w:br/>
        <w:t>лы9» дейді Жұрттың іші жарылып жүргенде, бұның</w:t>
        <w:br/>
        <w:t>босы жарылып жүруі міндет Пе екен! Бағың жанса</w:t>
        <w:br/>
        <w:t>ашыған айранның бетіндей лепір де жүр, бағың кілір-</w:t>
        <w:br/>
        <w:t>“2 қарап жүріп қан қатып іш мерезденіп, өз буына</w:t>
        <w:br/>
        <w:t>өзің тұншыкқ та жұр дсген қай кұдайдың ойлап тапқан</w:t>
        <w:br/>
        <w:t>заңы Ол заңын дәр: болса, құдай өз маңдайына шайнап</w:t>
        <w:br/>
        <w:t>жақсын. «Қартайғанда түлеп түртіп». Сөз болғаныңа!</w:t>
        <w:br/>
        <w:t>Жас кезімде ертең алдымнан шығады деп айтпайды</w:t>
        <w:br/>
        <w:t>қартайғанда артыма «өз ертіп қайтем деп айтпайды,</w:t>
        <w:br/>
        <w:t>онда мұның бәрін қашан айтады. Көрге кіргесін көр</w:t>
        <w:br/>
        <w:t>тышқанмен мұңдаса ма” Айтады Ішектер! үзіліп кетсе</w:t>
        <w:br/>
        <w:t>де айтады Мен тасып жүргенде өзгелер жасып жүреін</w:t>
        <w:br/>
        <w:t>леген де адамшылық болып па? Жұлқын«ам мен гана</w:t>
        <w:br/>
        <w:t>жұлқынайын, қалғандарың тұншығып қалыңдар деген</w:t>
        <w:br/>
        <w:t>де адамшылық болып па? Онысына, бірақ, ит екеш ит</w:t>
        <w:br/>
        <w:t>көніп пе! Таласады, шайнасады Таласқанды-шайнақ</w:t>
        <w:br/>
        <w:t>қанды қаламайтын ит күдірейгенін қойсын Осы күні</w:t>
        <w:br/>
        <w:t>Бір сәтке әлдеқайда безіп кеткен ұйқы көзіме қанға</w:t>
        <w:br/>
        <w:t>оралды. Ертеңіне тәңертең Самат ағам күндегі әдетімен</w:t>
        <w:br/>
        <w:t>мен тұрмай тұрып қойға кетіп қалыпты.</w:t>
      </w:r>
    </w:p>
    <w:p>
      <w:r>
        <w:t>Арага бір-екі күн түспей жатып, коптен көрінбей</w:t>
        <w:br/>
        <w:t>кеткен Жанас келе қалды. Сол баяғы қалпы. Атына</w:t>
        <w:br/>
        <w:t>жапқаны -- ақ жабу. Үстінде -- ақ шалбар, ақ кәйлек,</w:t>
        <w:br/>
        <w:t>ақ бешпет, ақ кепка. Атын біздің үйдің іргесіне тұсалы.</w:t>
        <w:br/>
        <w:t>Әжеме келіп қол берді. Апамды жеңге қып, бүйірден</w:t>
        <w:br/>
        <w:t>бір нұқып қойып ағарған сұрады. Бір зерең шұбатты</w:t>
        <w:br/>
        <w:t>басына бір-ақ көтергесін:</w:t>
        <w:br/>
        <w:t>-- Жазира қайда?-- деді.</w:t>
        <w:br/>
        <w:t>-- Отауында.</w:t>
        <w:br/>
        <w:t>- Бала! Бар шақырып кел,-- деді маған.</w:t>
        <w:br/>
        <w:t>түнектен әкем де оралды.</w:t>
        <w:br/>
        <w:t>Есіктен Жазира кірсе бере, Жанас сөз басталы.</w:t>
        <w:br/>
        <w:t>-- Жазираға кеңседен бір жұмыс тауып келдім. С1:%-</w:t>
        <w:br/>
        <w:t>дер рұхсат етсеңіздер, күніне атпеп барып-келіп</w:t>
        <w:br/>
        <w:t>ды,-- деді.</w:t>
        <w:br/>
        <w:t>Үй-ішіндегілер үшсіз бас изесті. Ертеніне таңеріеп</w:t>
        <w:br/>
        <w:t>Жапас бір жирен атты жетектеп кеп, Жазира жеңеін-х-</w:t>
        <w:br/>
        <w:t>ді мінгізіп, кеңсеге алып кетті.</w:t>
        <w:br/>
        <w:t>Бір құла, бір жирен боп қыр асып бара жатқан қғ-</w:t>
        <w:br/>
        <w:t>салт аттының соңынан көз алмай Самат агам ексум</w:t>
        <w:br/>
        <w:t>сұлық тұрып қалдық.</w:t>
        <w:br/>
        <w:t>Жазира жеңешем күнде сәске түсте атына мініп</w:t>
        <w:br/>
        <w:t>қызметіне кетеді, күнде күн ұясына бата қызметінен</w:t>
        <w:br/>
        <w:t>қайтады. Енді оны таңертеңгі шай мен кешкі астың 1%-</w:t>
        <w:br/>
        <w:t>сында ғана көреміз. Бұрынғысынан гөрі де тараңданып,</w:t>
        <w:br/>
        <w:t>бұрынғысынан гөрі де сұңгақ тартып әлеміленіп бара</w:t>
        <w:br/>
        <w:t>жатқан сияқты. Ұяң жанарында бір батыл ұшқын тіріл-</w:t>
        <w:br/>
        <w:t>гендей. Енді қазан-аяқтың шаруасына кеп араласиай-</w:t>
        <w:br/>
        <w:t>ды. Дастарқан жиналар-жиналмаста отауына Фбороя.</w:t>
        <w:br/>
        <w:t>шыны анамның аядай жарығына үңіліп сытыр- р</w:t>
        <w:br/>
        <w:t>қағаз жазады, сырт-сырт інот қағады. Қасына 6</w:t>
        <w:br/>
        <w:t>маған бір парақ қағаз бен бір қарындашты ұста</w:t>
        <w:br/>
        <w:t>лалы да, тым-тырс жұмысын істей берелі. Оның су</w:t>
        <w:br/>
        <w:t>тей саусағының арасынан маржандай тол жо</w:t>
        <w:br/>
        <w:t>әріптер мен сандарға телміре қарап ұзақ отмрам ол2. 2</w:t>
        <w:br/>
        <w:t>үйімізге кетем. Коленке бетке «алынган тесекке Ж Ші</w:t>
        <w:br/>
        <w:t>ап, жеңгем ұстатқан қағаз бең қарындашты қызымы</w:t>
        <w:br/>
        <w:t>мын. Бірақ олардың исі бұрынғыдай емес. Өр”</w:t>
        <w:br/>
        <w:t>күмілжілеу сияқты.</w:t>
        <w:br/>
        <w:t>Самат ағам түнекті өз мойнына алған. Түн бойы ко</w:t>
        <w:br/>
        <w:t>шетінде. Үйге мал суарып болғасын бір соғып апан ілі.</w:t>
        <w:br/>
        <w:t>-- Жер түбінен келгенде бір шөлмектің аузын аш-</w:t>
        <w:br/>
        <w:t>пай кетіп бара жатсың, ә? Әй, бірақ сен тентіренді кәрі</w:t>
        <w:br/>
        <w:t>тәбет құсап, күні-түні іргеде жатып, Жазира келіннің</w:t>
        <w:br/>
        <w:t>етегін күзеткеннен басқа не білем дейсің?</w:t>
        <w:br/>
        <w:t>Көлеңкеле отырғандар ду күлді. Менің құлағым дыз</w:t>
      </w:r>
    </w:p>
    <w:p>
      <w:r>
        <w:t>ете қалды. Самат ағам түтігіп кетті. Ыржық ауыз За-</w:t>
        <w:br/>
        <w:t>пырлың жағасынан ала түсті.</w:t>
        <w:br/>
        <w:t>-- Жұдырықтай болып мынапы қара!-- деп, таң-</w:t>
        <w:br/>
        <w:t>данғандары екені де, шпамданғандары екені де белгісіз</w:t>
        <w:br/>
        <w:t>кәлеңкедегілер өре түрегелді.</w:t>
        <w:br/>
        <w:t>-- Жоқ, қайталап айтшы, кәне... бол.. бір.. екі...</w:t>
        <w:br/>
        <w:t>үшым,-- Деп Самат ағам да кенедей қадалып апты.</w:t>
        <w:br/>
        <w:t>-- Мынау қайтеді-ай, мынау қайтеді-ай,-- деп екі</w:t>
        <w:br/>
        <w:t>жаққа кезек алақтағаны болмаса, Зайыр да еш дәрмен</w:t>
        <w:br/>
        <w:t>қыла алмады.</w:t>
        <w:br/>
        <w:t>-- Ендеше, үніңді өшір,-- деп Самат ағам иығынан</w:t>
        <w:br/>
        <w:t>бір сілкіп жағасын босатты.</w:t>
        <w:br/>
        <w:t>Атымызға мінгенше ешкім ештеңе деген жоқ. Біз</w:t>
        <w:br/>
        <w:t>аңадай жерге ұзап кеткен соң ғана қайтадан кеу-кеу</w:t>
        <w:br/>
        <w:t>күлкі естілді.</w:t>
        <w:br/>
        <w:t>Қайтар жол тіпті ұзарып кетті. Ауылға қараңғы тү-</w:t>
        <w:br/>
        <w:t>се зорға жеттік. Кешкі ас үнсіз ішілді. Жазира көлеңке</w:t>
        <w:br/>
        <w:t>құсап есіктен үнсіз кіріп, үнсіз шығып жүр. Мен ол кү-</w:t>
        <w:br/>
        <w:t>ші атсоқты болып қалсам керек, жастыққа басым тие</w:t>
        <w:br/>
        <w:t>сала ұйықтап кетіппін. Түнде бірсу маңдайымнан сипа-</w:t>
        <w:br/>
        <w:t>гендай болып еді, оны да жөнді аңғармаппын. Таңертең</w:t>
        <w:br/>
        <w:t>тұрсам қасымдағы төсек бос жатыр. Бетімді шала-пұла</w:t>
        <w:br/>
        <w:t>шылай салып, қойға тарттым. Бір жалдан астым - еш-</w:t>
        <w:br/>
        <w:t>теңе көрінбеді, екінші жалдан астым -- ештеңе көрін-</w:t>
        <w:br/>
        <w:t>бейді. Үшінші жалдың басында әлдене қызарандағандай</w:t>
        <w:br/>
        <w:t>болды. Емпендеп қасына жетіп келсем -- қураған ады-</w:t>
        <w:br/>
        <w:t>распан. Ар жағындағы тар қолатта| шашырай жайылып</w:t>
        <w:br/>
        <w:t>қой жатыр. Қойлық арғы шетінде басын жерден көтер-</w:t>
        <w:br/>
        <w:t>мей тұқшыңдап бурыл ат тұр. Бурил аттың көлеңкесін-</w:t>
        <w:br/>
        <w:t>ле алдына ақ орамалды жайып тастап, құбылаға карап,</w:t>
        <w:br/>
        <w:t>құмалақ ашып әкем отыр. Оның кімге бал ашып отыр-</w:t>
        <w:br/>
        <w:t>ғанын білмеймін. Менін білгенім -- Самат ағам бізді</w:t>
        <w:br/>
        <w:t>тастап кетіп қалған болды. Ізімше зулап отырып ауыл-</w:t>
        <w:br/>
        <w:t>ға қайттым. Үй арасында қызыл қаншық жүрген жоқ</w:t>
        <w:br/>
        <w:t>па екен леп қарап кслем -- көзіме түспейді. Жиреніне</w:t>
        <w:br/>
        <w:t>мінін ауылдан ұзап шығып бара жатқан Жазирадан</w:t>
        <w:br/>
        <w:t>басқа келге-кеткен жүргінші де көрінбейді.</w:t>
        <w:br/>
        <w:t>Самат ағамның мінезін жақсы білем. Не айтса да,</w:t>
        <w:br/>
        <w:t>ер кезегі үш деп үш рет кезек берстім. Бір күн күттім --</w:t>
        <w:br/>
        <w:t>келмеді. Ед күн күттім -- келмеді. Үшінші күні ауылға</w:t>
        <w:br/>
        <w:t>Сосын манадан бері ойымда келе жатқан көп сұрақты</w:t>
        <w:br/>
        <w:t>ұмытып қалатындай-ақ аптығып сөйлей жөнелем:</w:t>
        <w:br/>
        <w:t>-- Самат аға.. Самат аға, осы Ахат көкем үлкен</w:t>
        <w:br/>
        <w:t>бе, сіз үлкенсіз бе?</w:t>
        <w:br/>
        <w:t>-- Ахат үлкен едлі,-- дейді ол.-- Мен оны ылғи «аға»</w:t>
        <w:br/>
        <w:t>дейтінмін.</w:t>
        <w:br/>
        <w:t>-- Ахат көкемнің бойы ұзын ба?-- деймін мен.</w:t>
        <w:br/>
        <w:t>-- Ұзын,-- дейді Самат ағам.-- Біздің батальондағы</w:t>
        <w:br/>
        <w:t>ең ұзын әфицер сол болатын.</w:t>
      </w:r>
    </w:p>
    <w:p>
      <w:r>
        <w:t>Бұны айтқанда Самат ағам әңгіме Ахат көкем тура-</w:t>
        <w:br/>
        <w:t>лы емес, өзі туралы болып тұрғандай иығын бір керіп</w:t>
        <w:br/>
        <w:t>қояды.</w:t>
        <w:br/>
        <w:t>-- Ахат көкем әдемі ме еді?</w:t>
        <w:br/>
        <w:t>-- Мен өзім көрген жігіттердің ішінде ондай сұлу</w:t>
        <w:br/>
        <w:t>жігіт көрген емеспін.</w:t>
        <w:br/>
        <w:t>Енді мен масаттанып қаламын. Соны сезгендей Са-</w:t>
        <w:br/>
        <w:t>мат аға әңгімесін қайла жалғайды.</w:t>
        <w:br/>
        <w:t>-- Шашы, мына сенің шашың секілді мөлт қара. Әрі</w:t>
        <w:br/>
        <w:t>бұйра, Мандайы да сенің маңдайыңдай жап-жазық.</w:t>
        <w:br/>
        <w:t>Сендей тәмпіш емес, қыр мұрын. Дәңгелек көз. Несін</w:t>
        <w:br/>
        <w:t>айтасың, сабазың кісі-ақ еді гой,</w:t>
        <w:br/>
        <w:t>Самат ағам күрсініп қояды. Мен де қосыла күрсі-</w:t>
        <w:br/>
        <w:t>нем. Әңгіме үзіліп қалады.</w:t>
        <w:br/>
        <w:t>Самат ағам кішкене көзі олан сайын кішірейіп, ту-</w:t>
        <w:br/>
        <w:t>алысқа, менің жанарым жетпейтін, шамасы кеше ға-</w:t>
        <w:br/>
        <w:t>на өзі оралған алыс қиырларға қарап тұрғандай ұзақ</w:t>
        <w:br/>
        <w:t>тесіледі. Солай тұрады, тұрады да, бір уақыттарда ба-</w:t>
        <w:br/>
        <w:t>рып коңырлықта бас көтерместен қадала жайылып жат-</w:t>
        <w:br/>
        <w:t>қан кәп қойға бір «шәйт!»-- деп кояды.</w:t>
        <w:br/>
        <w:t>-</w:t>
        <w:br/>
        <w:t>2</w:t>
        <w:br/>
        <w:t>Ондай кезде Самат ағамнан бірлеңе сұрауға баты-</w:t>
        <w:br/>
        <w:t>дыз : бармай мүдіріп қалам. Сонымды сезе ме Самат:</w:t>
        <w:br/>
        <w:t>-- Ау, батыр, неге үндемей қалдың,-- дейді.</w:t>
        <w:br/>
        <w:t>-- Менің Жазира жеңешем де әдемі ғой,-- деймін</w:t>
        <w:br/>
        <w:t>мен.- Беті қанлай аппақ-ау, аппақ, көзі қандай қап-</w:t>
        <w:br/>
        <w:t>-- Шашы қандай ұп-ұзын!</w:t>
        <w:br/>
        <w:t>Жеңешемді одан әрі мақтауға сөзім таусылып, Са-</w:t>
        <w:br/>
        <w:t>мат агама қараймын. Самат ағам құлды. бір ақ көйлегі</w:t>
        <w:br/>
        <w:t>желбіреп, шашдау таққан қос бұрымы бүлғацдап, нұры</w:t>
        <w:br/>
        <w:t>мәл дөңгелек көзінін астымен білдірер- білдірмес қыш</w:t>
        <w:br/>
        <w:t>бір жымпып қойып, бұралаңдай басып Жазира жеңе-</w:t>
        <w:br/>
        <w:t>әнің өзі келе жатқандай ауыл жақтағы төбеге қарап</w:t>
        <w:br/>
        <w:t>тұр екен.</w:t>
        <w:br/>
        <w:t>-- Иә, Жазира, жецешең де сұну.. Біздің Ахат аға</w:t>
        <w:br/>
        <w:t>тегін кісіге ғашық болмайды ғой,- дейді Самат ағам.</w:t>
        <w:br/>
        <w:t>«Ғашық» деген сөзді сстиенде құлағым елең ете тұ-</w:t>
        <w:br/>
        <w:t>«Ойбай, Ес-ағасы, үйі құрғыр ысып кеткесін мына</w:t>
        <w:br/>
        <w:t>әлеңкеге келе қалып ем, соным осы ауылдың бір ор</w:t>
        <w:br/>
        <w:t>тырқасының, басына көрініп тұр екен»,-- дейді ол. «Иә...</w:t>
        <w:br/>
        <w:t>тарқаның басына көрінетіндей сей немене әлгі мал</w:t>
        <w:br/>
        <w:t>локтор Матай инс тығып аластайтын түйнеме індет пе</w:t>
        <w:br/>
        <w:t>елің2»-- дейді бұл. «Жоқ, ойдай.. Қаланың мына екі</w:t>
      </w:r>
    </w:p>
    <w:p>
      <w:r>
        <w:t>қыл борбайына қай үйге ертін апарып ағарған ішкізем</w:t>
        <w:br/>
        <w:t>деп шақшадай басым шарадай боп отыр еді, тақымда-</w:t>
        <w:br/>
        <w:t>рын тақтай тескен мына үш сығыр тағы қосылды. Апыр-</w:t>
        <w:br/>
        <w:t>ау, сонда Ес-ағасы-ау, жеті бірдей қазақтың басы қо-</w:t>
        <w:br/>
        <w:t>сылып отырып, бір тіс шұқыртатпай, қажаң-құжаңдас-</w:t>
        <w:br/>
        <w:t>пай, үйді-үйімізге тарап кеткеніміз естір құлаққа ерсі</w:t>
        <w:br/>
        <w:t>емес пе? Сөйтсем, мына бухгалтер бала айтады:-- Анау</w:t>
        <w:br/>
        <w:t>ауылдың алдындағы қара жалда отырған Баламан қой-</w:t>
        <w:br/>
        <w:t>шы өткен тоқсанның сыйлығы деп күре табан көк қа-</w:t>
        <w:br/>
        <w:t>ғаздарды күреп-күрейп алыл кетіпті. Әнеукүнгі ауыл-</w:t>
        <w:br/>
        <w:t>дың арасын шаңдатып көп жүретін екі газик қатынына</w:t>
        <w:br/>
        <w:t>баланы көп тапқапыңның байғазысы деп медаль тағып</w:t>
        <w:br/>
        <w:t>кетіпті. Онын үстіне әлгі ортаншы баласы жақсы оқы-</w:t>
        <w:br/>
        <w:t>ганына мақтау қағазды тағы алыпты. Үшеуіне үш қой</w:t>
        <w:br/>
        <w:t>сойғандай осынша қуанышты ол неме бір төбенің ба-</w:t>
        <w:br/>
        <w:t>сында бір өзі оңаша қызықтап отырысы анау. Міне, бір</w:t>
        <w:br/>
        <w:t>тоқтылық алам жиналдық. Қазір дүкенге барамыз да</w:t>
        <w:br/>
        <w:t>бір жәшік арақ, бір жәшік кәмпит, бір қап қанты, бір</w:t>
        <w:br/>
        <w:t>қап ұнымен Дүйімбайды машинаға отырғызып аламыз</w:t>
        <w:br/>
        <w:t>да, Баламанга тартамыз. Ор марқаның басын мүжіп,</w:t>
        <w:br/>
        <w:t>сорпа-суын ішіп, ыстық басып қайтамыз. Алдымызға ала</w:t>
        <w:br/>
        <w:t>қагаз жайып, шық бермес Шығайбай неменің ауыс-тү-</w:t>
        <w:br/>
        <w:t>Иіс тиын-тебенін қағып аламыз. Теңде шіріп жатқан</w:t>
        <w:br/>
        <w:t>қоп ақшаны жарыққа қайта шығарғанымыз сауап бо-</w:t>
        <w:br/>
        <w:t>лады. Соның бәр ретін келтіргенмен, Баламанның есігі-</w:t>
        <w:br/>
        <w:t>нен «Ассалаумағалайкұм!» деп алдымен аттайтын бір</w:t>
        <w:br/>
        <w:t>көк бет шал таба алмай отыр ек. Өзіңіздің келе қалға-</w:t>
        <w:br/>
        <w:t>ныңыз мұнша жақсы болар ма?»-- деп көсе елпілдетіп</w:t>
        <w:br/>
        <w:t>баралы. Бай Баламанды аясын ба, бүл немелердің құ-</w:t>
        <w:br/>
        <w:t>рып отырған құлқындарын бір бітеп келейін деді де:</w:t>
        <w:br/>
        <w:t>«Бопты»,-- дей салды.</w:t>
        <w:br/>
        <w:t>Шақшасынан тағы бір иіскеп... «Мұрныңа құрт кі-</w:t>
        <w:br/>
        <w:t>піп кетті ме сопша»,- дей ме, өй мына қатын, Ау, сонда</w:t>
        <w:br/>
        <w:t>не дегісі келеді, Ал пайғамбар жасынан астым екен</w:t>
        <w:br/>
        <w:t>деп, жиын-тойда жұрттың кеу-кеуіне елігіп жүз грам-</w:t>
        <w:br/>
        <w:t>датқанын қояды екен. Ал үйде отырғанда насыбай ат-</w:t>
        <w:br/>
        <w:t>пай, түзде біреудің шақшасын көргенде, кеңірдегінің</w:t>
        <w:br/>
        <w:t>жыбырлап қоя беретінін тидырады екен.. Ал, тағы не</w:t>
        <w:br/>
        <w:t>дер екен? Қойдыратын, тыйдыратын тағы несі бар екен?</w:t>
        <w:br/>
        <w:t>Моя күліп жіберем. Ахат ағай хат оқып отырғанда</w:t>
        <w:br/>
        <w:t>мен билікті өз қалыма алып алам. Старшинаның жылы</w:t>
        <w:br/>
        <w:t>хұмсағын Әллекқашан былқытып асып қойғам. Ақаңның</w:t>
        <w:br/>
        <w:t>лә көзіп табам. Ендігі командир -- өзім. Екі стаканға</w:t>
        <w:br/>
        <w:t>сықылдатып құя бастаймын.</w:t>
        <w:br/>
        <w:t>Самат ағамның бетіне нұр жүгіріп жадырап сала</w:t>
        <w:br/>
        <w:t>берелі. Көзінің қиығына қуақы күлкі үйіріледі. Сұйық</w:t>
        <w:br/>
        <w:t>мұрты әлдекім маймен сылап кеткендей жылтылдап</w:t>
        <w:br/>
        <w:t>шыға келеді. Мен оның осы бір бал-бұл жанған жүзі-</w:t>
        <w:br/>
        <w:t>нен көз ала алмай қарап қалам.</w:t>
        <w:br/>
        <w:t>Ол қой шетіндегі көк майсаға шынтақтай құлап, төс</w:t>
        <w:br/>
        <w:t>қалтасынап шылым суырады. Сіріңке іздеп жатып, әлде</w:t>
        <w:br/>
        <w:t>неге өз-әзінен мырс ете түседі.</w:t>
        <w:br/>
        <w:t>-- Мен оны полктегі қыз-қырқындардан қызғыштай</w:t>
        <w:br/>
        <w:t>қоритынмен. Өзім әлі жүзін көрмеген айдаладағы Жа-</w:t>
        <w:br/>
        <w:t>зираға бола қызғанатынмен. Соғыс аяқталғасын Ахат</w:t>
      </w:r>
    </w:p>
    <w:p>
      <w:r>
        <w:t>ағамды бір шағындау неміс қаласына комендант қой-</w:t>
        <w:br/>
        <w:t>ды. Ахат ағам мені тіріде қасынап тастасын ба, комен-</w:t>
        <w:br/>
        <w:t>датураға орналастырды. Қаламыз шағын болғанмен</w:t>
        <w:br/>
        <w:t>шаруасы шаш-етектен. Біресе анау жетпейді, біресе мы-</w:t>
        <w:br/>
        <w:t>нау жетпейді. Ахат ағам скеуміз аядай қаланы о шеті</w:t>
        <w:br/>
        <w:t>мен бү шетінс күніне қырық барып, қырық келіп шап-</w:t>
        <w:br/>
        <w:t>қылаймыз да жүреміз. Ара-тұра комендатураға соқсақ,</w:t>
        <w:br/>
        <w:t>онда да құлағымызға тыныштық жоқ. Сары ала таңнан</w:t>
        <w:br/>
        <w:t>күн батқапша шұбырып келіп жаткан бір жұрт. Бәрінің</w:t>
        <w:br/>
        <w:t>де тілегін орындау керек. Бірсулерді жоқтық айдап әке-</w:t>
        <w:br/>
        <w:t>деді енді біреулері қызмет сұрап келеді, кей біреулері-</w:t>
        <w:br/>
        <w:t>не қызық керек -- жаңа өкіметтің бет-жүзін көргісі ке-</w:t>
        <w:br/>
        <w:t>леді. Бір күні жасы егдеріп кеткенмен ажары таймаған</w:t>
        <w:br/>
        <w:t>неміс әйелі есік қақты. Қасында үріп ауызға салғандай</w:t>
        <w:br/>
        <w:t>сүлу бойжеткен. Жүріс-тұрыстарынан, киім-кпістерінен</w:t>
        <w:br/>
        <w:t>тап онша қардарлықтың сыңайы байқалмайды.</w:t>
        <w:br/>
        <w:t>Ахат ағам отырған төргі бөлмеге бастарын бір сұғып</w:t>
        <w:br/>
        <w:t>селі, шықпай қойды. Жарты сағат күттім -- есік қылп</w:t>
        <w:br/>
        <w:t>етпейлі, бір сагат құттім -- есік қылп етпейді. Әуелі сы-</w:t>
        <w:br/>
        <w:t>зылып сыпайы басталған әнгімс енді емін еркінси бас-</w:t>
        <w:br/>
        <w:t>таған түрі бар. Оқтын-оқтын сылқ-сылқ күлкі естіліп</w:t>
        <w:br/>
        <w:t>қалады. «Қап, мына фраудыц құдды бір Ахат ағайдың</w:t>
        <w:br/>
        <w:t>қайын енесіндей шіренуін- ай»,-- деймін ішімнен кіжі-</w:t>
        <w:br/>
        <w:t>ніп. Сағат жарым болды. Екі сагатқа айналды. Енді</w:t>
        <w:br/>
        <w:t>шыдап отыра алмадым. Жағаны бір сипап, белдікті бір</w:t>
        <w:br/>
        <w:t>жұлқып, сарт-сарт басып кіріп бардым.</w:t>
        <w:br/>
        <w:t>-- Жолдас ага лейтенант, аптомобиль шаруашылы-</w:t>
        <w:br/>
        <w:t>ғында жұмыс тоқтап қалынты, жанар май таусылыпты.</w:t>
        <w:br/>
        <w:t>Сізді шақыртып жатыр,-- дедім бетім бұлқ етпей.</w:t>
        <w:br/>
        <w:t>теі</w:t>
        <w:br/>
        <w:t>летық басады да, күн еңкейе қайтадан атқа қонады.</w:t>
        <w:br/>
        <w:t>Түні бойы төсекте қатар жатып, әңгіме сыпыратын бая-</w:t>
        <w:br/>
        <w:t>ғы әдет қалған. Суат басында да, үйге келгенде де -</w:t>
        <w:br/>
        <w:t>сөзге сараң. Бұл күнде менен гөрі - әкеме үйір. Белінің</w:t>
        <w:br/>
        <w:t>құяңы бар, оқтын-оқтын бөксесін ұстап жатып қала бе-</w:t>
        <w:br/>
        <w:t>ретін-ді, оны аяп, қауғаны өзі тартатын боп жүр. Әкем-</w:t>
        <w:br/>
        <w:t>нің бешпенті тозып, иіні жүдеп бара жатқанына арлана-</w:t>
        <w:br/>
        <w:t>тын түрі бар. Оны өзгелерге, тіпті біздің үйдің адамда-</w:t>
        <w:br/>
        <w:t>рына айтуға да бір түрлі ыңғайсызданатын сияқты.</w:t>
        <w:br/>
        <w:t>Бір күні ол әкеме: «Аға, мен колхоз орталығына ба-</w:t>
        <w:br/>
        <w:t>рып жарақатыма берілетін жәрдем ақшамды алып ке-</w:t>
        <w:br/>
        <w:t>лейін»,-- деді.</w:t>
        <w:br/>
        <w:t>Атына мінгесіп мен де кеттім. Көптен әңгімелеспеген</w:t>
        <w:br/>
        <w:t>менің тілім қышып келеді. Аласа бұйраттардың ара-</w:t>
        <w:br/>
        <w:t>арасымен ирелеңдеп жатқан жымысқы жолдан іш пыс-</w:t>
        <w:br/>
        <w:t>ты. Самат ағам қайта-қайта жөткірініп қояды.</w:t>
        <w:br/>
        <w:t>Мен одан әрі шыдамым жетпей баяғы сұрақтарыма</w:t>
        <w:br/>
        <w:t>кірістім. Самат ағам әуелі жауапты келте қайырып</w:t>
        <w:br/>
        <w:t>отырды. Бірте-бірте өзі де еліге бастады. Әңгіме Ахат</w:t>
        <w:br/>
        <w:t>көксм жайына ауысқанда тіліпе көптен орнап қалған</w:t>
        <w:br/>
        <w:t>тиек ағытылайын деді.</w:t>
        <w:br/>
        <w:t>-- Ахат көкем, қаза тапқанда қасында болдыңыз</w:t>
        <w:br/>
        <w:t>ба?-- деймін мен қарап отырмай.</w:t>
      </w:r>
    </w:p>
    <w:p>
      <w:r>
        <w:t>Самат ағам бізге ере шыққан қызыл қаншық пен</w:t>
        <w:br/>
        <w:t>орауыз қой тәбеттің кенет жолдан бұрылып әлдеқайда</w:t>
        <w:br/>
        <w:t>шапқылай жөнелгеніне қарап біраз отырды да, олардың</w:t>
        <w:br/>
        <w:t>бір бұтаның түбіндегі індігештің аузын бағып жатып-</w:t>
        <w:br/>
        <w:t>жатып, жалыққан соң жолға қарай қайта жүгіргенде-</w:t>
        <w:br/>
        <w:t>ріп көріп көңілін бірлегендей сөзін бастады.</w:t>
        <w:br/>
        <w:t>-- Сол күні мен Берлинге барғым келмеді. Ахат</w:t>
        <w:br/>
        <w:t>ағам ашуланатын болғасын әзер кеттім. Біздің қалада</w:t>
        <w:br/>
        <w:t>жетім балаларға ашылған приюттен ауру шықты. Дәрі-</w:t>
        <w:br/>
        <w:t>гер дәрі жетіспей жатыр деп қайта-қайта телефон соға-</w:t>
        <w:br/>
        <w:t>ды. Ахат ағай қасыма дәрігерді ертіп мені аттандырды.</w:t>
        <w:br/>
        <w:t>Берлинде де кідіріп жарығам жоқ, керекті дәрі-дәрмек-</w:t>
        <w:br/>
        <w:t>ті алып, ізімше кері қайттым. Комендатураға келсем</w:t>
        <w:br/>
        <w:t>Ахат ағай жоқ. «Мана балалар үйі сүт алмаганымызға</w:t>
        <w:br/>
        <w:t>үш күн болды деп телефон соғып, шофер екеуі қаланың</w:t>
        <w:br/>
        <w:t>сыртындағы фермаға кетті»,-- дейді. «Енді келіп қалар,</w:t>
        <w:br/>
        <w:t>атыра тұр»,- дегенге стол басына сәл тізе бүгіп ем,</w:t>
        <w:br/>
        <w:t>жүрек тұсы құрғыр бүлкілдеп алып барады. Жүгіріп</w:t>
        <w:br/>
        <w:t>балалар үйіне соқтым. «Сүт келді ме? Жоқ!». «Комен-</w:t>
        <w:br/>
        <w:t>дантты көрдіңдер ме?» «Мана келіп-кеткен». «Одан қай-</w:t>
        <w:br/>
        <w:t>та айналып соқпады ма?» «Жоқ». Комендатураның</w:t>
        <w:br/>
        <w:t>жалғыз машинасын Ахат ағай мініп кетті. Жаяулатып</w:t>
        <w:br/>
        <w:t>274</w:t>
        <w:br/>
        <w:t>седі. Әлденеге екі бетім дуылдап, тамағым құ!</w:t>
        <w:br/>
        <w:t>дай,</w:t>
        <w:br/>
        <w:t>-- Аға, асы ғашықтық деген не?2--деймін міпгірлер.</w:t>
        <w:br/>
        <w:t>Самат ағамның да екі беті ду ете түседі. Қапелімле</w:t>
        <w:br/>
        <w:t>соз таба алмай абдырап калады.</w:t>
        <w:br/>
        <w:t>-- Қалай десем екен... Әлгі өзің айта беретіп Қыз</w:t>
        <w:br/>
        <w:t>Жібек пен Төлеген, Қамбар мсн Назым, Қобыланды мен</w:t>
        <w:br/>
        <w:t>Құртқалар бар емес пе? Так.. Солар бір-біріне ғашық</w:t>
        <w:br/>
        <w:t>қой... Бірін-бірі өліп-өшіп жақсы көреді. Бірінсіз бірі</w:t>
        <w:br/>
        <w:t>өмір сүре алмайды.</w:t>
        <w:br/>
        <w:t>Самат ағам кенет әлденеге тыйылып қалады. Осы</w:t>
        <w:br/>
        <w:t>бір түсініксіз әңгімені одан әрі созбақтағым келмей мен</w:t>
        <w:br/>
        <w:t>де үнсіз қалам. Көз алдымда қайдағы бір елестер тірі-</w:t>
        <w:br/>
        <w:t>леді. Мынау Самат ағам екеуміз қой жайып жүрген</w:t>
        <w:br/>
        <w:t>кішкене тар қолат аяқ астынан айдын шалқар көлге</w:t>
        <w:br/>
        <w:t>айналады. Кол жағалап бір қара қасқа атты жолаутны</w:t>
        <w:br/>
        <w:t>келе жатады. Қанжығасы толы қаз-үйрек. Тоқсан “ін</w:t>
        <w:br/>
        <w:t>тобырға азық қылайын деп атып әкеле жатыр екен</w:t>
        <w:br/>
        <w:t>мін. Тоқсан үйлі тобыр ауылдың біп шетінде. Самат</w:t>
        <w:br/>
        <w:t>ағам екеуміз де қара қасқа атты жолаушылан көз айыз-</w:t>
        <w:br/>
        <w:t>май қарап тұр екенбіз деймін. Кенет айлын ша.”</w:t>
        <w:br/>
        <w:t>көлдің құбыла бетіндегі ақ жұмыртқи ауолдан сы-1:-</w:t>
        <w:br/>
        <w:t>дап бір қыз шыға кеп, қара қасқа атты жолаушысын</w:t>
        <w:br/>
        <w:t>үзеңгісіне жармасқан екен деймін. Қара каска атты че!</w:t>
        <w:br/>
        <w:t>бұрылып қарап еді -- Ахат көкем секілдейіп кетті, С:</w:t>
        <w:br/>
        <w:t>ағам айтқандай, ұзын бойлы, қыр мұрынды. томаға кө:</w:t>
        <w:br/>
        <w:t>жігіт. Ал, қыз-- аумаған өзіміздің Жазира жсеі</w:t>
        <w:br/>
        <w:t>Үстінде -- ақ шыт көйлек, жеңсіз бешпент, омырауыгғаа</w:t>
        <w:br/>
        <w:t>комсомол значогі. Айтпақшы, Қамбар, Назым комсомелла</w:t>
        <w:br/>
        <w:t>жоқ екен ғой...</w:t>
      </w:r>
    </w:p>
    <w:p>
      <w:r>
        <w:t>-- Марқұм Жазирағы жанындай жақсы көргтін.</w:t>
        <w:br/>
        <w:t>Одан хат алған күні төбесі көкке жетіп қалушы с.і.</w:t>
        <w:br/>
        <w:t>Мен де почта келген сайын Жазиралан хат бар ма есен</w:t>
        <w:br/>
        <w:t>деп тінткілеп бағам. Оның әр әрпі баданадай әдемі х1-</w:t>
        <w:br/>
        <w:t>зуын бірден танитынмын. Көрсем ғлдымен жармсол-</w:t>
        <w:br/>
        <w:t>мын. Сып еткізіп төс қалтама салып алам. Содан о»йІ</w:t>
        <w:br/>
        <w:t>ағам келгенше, қойныма ыстық күлше тыққан кісіше,</w:t>
        <w:br/>
        <w:t>тыпыршып отыра алмаймын. Ахат ағайдың қарасы һкә-</w:t>
        <w:br/>
        <w:t>рінгеннен-ақ қабақты тас қын түйеміп, ерінді дү</w:t>
        <w:br/>
        <w:t>өз-әзімнен бүліне бастаймын. Айта алмай жүрген 0-Гг-</w:t>
        <w:br/>
        <w:t>ренішімді де сол күші судай сапырып бағам. Ахат ай</w:t>
        <w:br/>
        <w:t>менің ол мінезіме Әбден қашық болып алған. Біріша</w:t>
        <w:br/>
        <w:t>дейін тыңдап-тыңдап отырады да:</w:t>
        <w:br/>
        <w:t>-- Арам бала, табан астынан Асан Қайғы бола кал-</w:t>
        <w:br/>
        <w:t>ғаныңа қарағанда, шамасы, Жазирадан хат келген гей,</w:t>
        <w:br/>
        <w:t>әкел бері,- лейлі.</w:t>
        <w:br/>
        <w:t>нан төрт-бес парақ қағазды стол үстіне сарт еткізіп</w:t>
        <w:br/>
        <w:t>тастай салып. «Қағаз болса, арыз боп шығуы міндетті</w:t>
        <w:br/>
        <w:t>смес шығар, Мен ол қағазда кешегі Ожыраев жолдас-</w:t>
        <w:br/>
        <w:t>тың айтқан әңгімесінен кейін көңіліме оралған ойлз-</w:t>
        <w:br/>
        <w:t>рым мен ұсыныстарымды жаздым. Бірақ, ол мәселені</w:t>
        <w:br/>
        <w:t>бүгінгі әңгімемен араластырмауынызды өтінемін. Кейін</w:t>
        <w:br/>
        <w:t>Есболай қарияны, басқа да көне көз кісілерді қатысты-</w:t>
        <w:br/>
        <w:t>ра отырын талқылағанды дұрыс деп білем»,-- деді ин-</w:t>
        <w:br/>
        <w:t>женер.</w:t>
        <w:br/>
        <w:t>Қара сұр баланың мына сөзі бұның қақпыш денесі-</w:t>
        <w:br/>
        <w:t>нің бар құрысқан-тырысқанын бірден жазып жіберген-</w:t>
        <w:br/>
        <w:t>дей. Төменде жүргенде ылғи періште боп көрініп, тәбе-</w:t>
        <w:br/>
        <w:t>ге шығып алғасын нағыз перінің өзі боп шыға келетін</w:t>
        <w:br/>
        <w:t>сөзі жақсы, көзі жылы жылмаңтәстер болмағай. Әзірге</w:t>
        <w:br/>
        <w:t>бас қондырысы дұрыс сияқты. Соның сөзі түрткі болды</w:t>
        <w:br/>
        <w:t>ма, былайғы жұрт түгілі басыбайлы әйеліне жұмған</w:t>
        <w:br/>
        <w:t>аузын ашпайтын Баламанның өзі: «Ағайын болсаң да</w:t>
        <w:br/>
        <w:t>айтайын, Дүйімбай. Сен де бір қарап жүрсе алмайтын</w:t>
        <w:br/>
        <w:t>Фоқтықпа сорлысың. Асарын асап, жасарын жасап бол-</w:t>
        <w:br/>
        <w:t>ған Есболайдың тілін күзеймін дегенше, өз жөніңді тү-</w:t>
        <w:br/>
        <w:t>земейсің бе?»-- деп дүңк еткені.</w:t>
        <w:br/>
        <w:t>Жиынбай қанша дегенмен талайды көрген жырынды</w:t>
        <w:br/>
        <w:t>неме гой, әңгімені одан әрі созғысы келмеді. Тәртіп жо-</w:t>
        <w:br/>
        <w:t>ғын баса айтты. Дұрыс сөз, дұрыс істің озінде де тәр-</w:t>
        <w:br/>
        <w:t>тіптен аспау керек екендігін ескертті. Жиналысқа ша-</w:t>
        <w:br/>
        <w:t>қырғасын құр жіберу қиын гой. Ауызша сөгіс берді, бұ</w:t>
        <w:br/>
        <w:t>да оларды аз сөккен жоқ.</w:t>
        <w:br/>
        <w:t>Немене, немене... Не дейді-ай мына сорлы. «Ақ тау-</w:t>
        <w:br/>
        <w:t>ды айырып, қара тауды қайырып келген скенсің ғой»,-</w:t>
        <w:br/>
        <w:t>дей ме-ей! «Бір кілемге бола сонша айтпасты айтып...»</w:t>
        <w:br/>
        <w:t>Пәшту... Әңгіме кілемде ме екен! Орайы келгенде айтыл-</w:t>
        <w:br/>
        <w:t>маған сөздің атасы өледі. Әншейінде көлеңкеде отырып</w:t>
        <w:br/>
        <w:t>пыш-пыштағанда жұрттың бәрі де мәтіби. Ал, бетке</w:t>
        <w:br/>
        <w:t>айтуға келгенде бас көтерер жан табылмай қалады. һә-</w:t>
        <w:br/>
        <w:t>рі де құдайдың ең бір пәтуалы әңгімесін сыбырлап ай-</w:t>
        <w:br/>
        <w:t>тады да, қайдағы бір алары жоқ, қосыра жоқ қысыр</w:t>
        <w:br/>
        <w:t>сөзге келгенде айдай жұрттың алдына шығып ап сам-</w:t>
        <w:br/>
        <w:t>пылдайды-ай кеп. Олар сүйтіп жыбырлап-сыбырлан</w:t>
      </w:r>
    </w:p>
    <w:p>
      <w:r>
        <w:t>жүргенде жаман Дүйімбайлардың бөркі дағарадай боп,</w:t>
        <w:br/>
        <w:t>бетіне қаратпай кетеді... «Айтып таусып аларсың» дей</w:t>
        <w:br/>
        <w:t>ме ей.. Осылар құсаған бұқпантайлар құрымай бұрыс-</w:t>
        <w:br/>
        <w:t>тық құритын ба еді.. «Осындай ақкөкірек адыраңбай-</w:t>
        <w:br/>
        <w:t>лығыңнан ер атыңды есер атандырдың»... Пәтшу, тұтақ.</w:t>
        <w:br/>
        <w:t>Ер Есболай деп жүрген де өздері, ссер Есболай деп</w:t>
        <w:br/>
        <w:t>жүрген де өздері. Өздері өзгермесе Есболай өзгерген</w:t>
        <w:br/>
        <w:t>деді Дүйімбай қопаңдап. «Бастық Фбала,-- деді бұл да</w:t>
        <w:br/>
        <w:t>безеріп,-- Дүйімбайыңды қойып, осы столыңның басына</w:t>
        <w:br/>
        <w:t>қарашы өзің. Немене, мұнда я жерлейтін әкеңнің ша-</w:t>
        <w:br/>
        <w:t>руасына, я ұзататын қызыңның шаруасына ақылдасуға</w:t>
        <w:br/>
        <w:t>шақырдың ба мына ағайындарыңды? Бұл сіздің үйдегі</w:t>
        <w:br/>
        <w:t>келіннің дастарқаны ма, жоқ бәрімізге бірдей ортақ</w:t>
        <w:br/>
        <w:t>колхоздың басқарма жиналысы ма? Біле алмай тұрмын,</w:t>
        <w:br/>
        <w:t>өзің айтшы».</w:t>
        <w:br/>
        <w:t>Жиынбайдың Өсті желіндеп алды. Алдындағы жып-</w:t>
        <w:br/>
        <w:t>жылтыр ақ қағазға қарап біргз отырды. Сосын: «Ал, не</w:t>
        <w:br/>
        <w:t>дейсіңдер?»-- дегендей төңірсгіне қарады. Ол қараған</w:t>
        <w:br/>
        <w:t>жұрттың бетіне бұ да үңілді.</w:t>
        <w:br/>
        <w:t>Стол басындағылар кібіртіктеп қалыпты. Біраз күт-</w:t>
        <w:br/>
        <w:t>зіріп барып, Жиынбайдың оң қолындағы зоотехник</w:t>
        <w:br/>
        <w:t>орнынан көтерілді. «Из, бұл жасы үлкен кісіге жарас-</w:t>
        <w:br/>
        <w:t>пайтын қылық. Мінезім осылай деп, бас жоқ, коз жоқ,</w:t>
        <w:br/>
        <w:t>көрінген жерде ауызға келгенді айта беруге бола ма</w:t>
        <w:br/>
        <w:t>екен. Егер Ожыраев жолдас соншалықты шыншыл, сон-</w:t>
        <w:br/>
        <w:t>шалықты адал болса, Дүйімбай жолдастың кемшілігін</w:t>
        <w:br/>
        <w:t>осында кеп айтпай ма? Не жиналыста сөйлемей ме? Ме-</w:t>
        <w:br/>
        <w:t>ніңше, бұл кісі кешегі ерсі қылығын ақтау үшін бәрімізге</w:t>
        <w:br/>
        <w:t>тиісіп отыр»,-- дей берін еді: «Қарағым-ай, Дүйімбайларың-</w:t>
        <w:br/>
        <w:t>ның бабын табұ қиын боп тұр ғой. Бетіне айтқандай бұзақы</w:t>
        <w:br/>
        <w:t>боп отырмыз, сыртынан айтсақ жалақор атанатын</w:t>
        <w:br/>
        <w:t>шығармыз. Жиналыста сәйлейтіндей мен соның орнына</w:t>
        <w:br/>
        <w:t>таласып жүр дейсің бе? Кемшілігін көрген жерде</w:t>
        <w:br/>
        <w:t>айтпай, жан-жаққа хабарлап даңғыра қағуға өздеріңіз</w:t>
        <w:br/>
        <w:t>секілді қағаз күйелей де білмейміз»,-- деп бұл қысты-</w:t>
        <w:br/>
        <w:t>рылды.</w:t>
        <w:br/>
        <w:t>Манадан бері шеткі орындықта қаршығадай түйіліп</w:t>
        <w:br/>
        <w:t>үнсіз отырған қара сұр инженер сөзге енді араласты.</w:t>
        <w:br/>
        <w:t>«Біз осы қарияның әлгі әңгімені қайда айтқанын, қалай</w:t>
        <w:br/>
        <w:t>айтқанын қайта-қайта қаузай бергенше, бұл кісінің не</w:t>
        <w:br/>
        <w:t>айтып отырғанын нгге талқыламаймыз»,-- деп салганы.</w:t>
        <w:br/>
        <w:t>«Айтпақшы, Ожыраев кеше бас инженерге де тіл тигі-</w:t>
        <w:br/>
        <w:t>зіпті. Ол турасында бұл кісінің түсірген арнайы доку-</w:t>
        <w:br/>
        <w:t>менті бар»,-- деді Жиынбай. Жаңағы әңгімеден еңсесін</w:t>
        <w:br/>
        <w:t>ктеп алған бұл мына сөздің тұсында қызарып кетті.</w:t>
        <w:br/>
        <w:t>«Мен ақсақалдың ол сөздеріне шамданғаным жоқ. Қай-</w:t>
        <w:br/>
        <w:t>та солай батырып айтқаны меш секілді жас маманға</w:t>
        <w:br/>
        <w:t>жақсы сабақ болады деп білем. Ол үшін осы арада бұл</w:t>
        <w:br/>
        <w:t>кісіге рахмет айтқым келеді»,-- деді бастық сыздап. «Қалай</w:t>
        <w:br/>
        <w:t>айтса да дұрыс мәселені айтқасын бәрі бір емес пе?»-</w:t>
        <w:br/>
        <w:t>деді бес инженер міз бақпай. «Ендеше, мына қағазды</w:t>
        <w:br/>
        <w:t>не үшін жазып отырсыз?»-- леді Жиынбай суырмасы-</w:t>
      </w:r>
    </w:p>
    <w:p>
      <w:r>
        <w:t>ді тоқтатты. Кеңселегілер де аяқтарыныц ұшынан бі-</w:t>
        <w:br/>
        <w:t>сады. Ауданда заемды бірінші боп орындайтын</w:t>
        <w:br/>
        <w:t>Онбайдың колхозы. Еттің жоспарын бірінші боп орындай-</w:t>
        <w:br/>
        <w:t>тын Оңбайдың колхозы. Тіпті бойдақ салық екеш бойдақ</w:t>
        <w:br/>
        <w:t>салық та Оңбай келгелі бірінші боп орындалады. Оң-</w:t>
        <w:br/>
        <w:t>сайдың тұсында жыл оп екі ай бос жататын ала қырға</w:t>
        <w:br/>
        <w:t>мал жайылды. Оцбайдын тұсында арқар мең киіктен</w:t>
        <w:br/>
        <w:t>басқа аяқ баспаған бөрілі түздерге орақ түсті. Оңбай-</w:t>
        <w:br/>
        <w:t>дың тұсында сай-сайдың аягына тоған тұрғызылып, ар-</w:t>
        <w:br/>
        <w:t>шш. бидай, тары егілді. Оңбайдың тұсында бұл ауылдан</w:t>
        <w:br/>
        <w:t>алдына ат салдырмаған бәйге жирен шықты. Оңбайдың</w:t>
        <w:br/>
        <w:t>тұсында еңбеккүнге ақша беріле бастады. Оңбайдың</w:t>
        <w:br/>
        <w:t>тұсында қабырға газет екеш қабырға газет те уақыты-</w:t>
        <w:br/>
        <w:t>лы шығып тұрушы еді. Оңбайдың тұсында Қарабала</w:t>
        <w:br/>
        <w:t>екеш Қарабала да жиналысшыл болып алып еді. Бас-</w:t>
        <w:br/>
        <w:t>қарманың мүшесісің дейді ме, әйтеуір, күнара кеңсеге</w:t>
        <w:br/>
        <w:t>шақырып жатыр деп бір қара сирақ шауын келеді де</w:t>
        <w:br/>
        <w:t>тұралы. Бірақ ауыл түгілі бүкіл ауданды дүбірлеткен</w:t>
        <w:br/>
        <w:t>«шолақ аяқ басқарманың» дәурені бәрібір келте болды.</w:t>
        <w:br/>
        <w:t>«Ұсақ шаруашылықтарды ірілендіру керек!»-- деп</w:t>
        <w:br/>
        <w:t>алдымен айқайлап шыққандардың біреуі осы Оңбай</w:t>
        <w:br/>
        <w:t>еді. Бірақ қоры! жатқан үш колхоз біріккенде бас-</w:t>
        <w:br/>
        <w:t>қармалыққа Оңбай емес, көрші колхоздың бастығы сай-</w:t>
        <w:br/>
        <w:t>ланды. Оңбайға орынбасарлық тиді. Екі бастық жиңа-</w:t>
        <w:br/>
        <w:t>лыстарда бірін-бірі көзбен атысып отырады. Сосын қит</w:t>
        <w:br/>
        <w:t>стсе бірінін үстінен бірі жоғарыга кағаз жаудыра бас-</w:t>
        <w:br/>
        <w:t>тайды. Ең соңында бұқпантайды ексуі де қойып, ашық-</w:t>
        <w:br/>
        <w:t>ған-ашық дауласатынды шығарды. Үлкен басқарма көр-</w:t>
        <w:br/>
        <w:t>ші колхозға жіберілді де. орынбасар фсрмаға жұмсал-</w:t>
        <w:br/>
        <w:t>ды. Оңбай қолды бір сілтеп жатып алды. Арада ай</w:t>
        <w:br/>
        <w:t>өткен соң ауданға шақыртылып, ет жинайтын қызмет</w:t>
        <w:br/>
        <w:t>ұсынылды: «Таразы бағып тұрар жайым жоқ»,-- деп бар-</w:t>
        <w:br/>
        <w:t>мады, екінші жолы салық жинайтып қызмет ұсынылды:</w:t>
        <w:br/>
        <w:t>«Тиын санап отырар жайым жоқ»,-- деп бармады. Сосын</w:t>
        <w:br/>
        <w:t>қайтып опы ешкім іздемеді. Әрі жатты, бері жатты. На-</w:t>
        <w:br/>
        <w:t>лыды, күйінді, ызаланды, жогарыдагы ақсақалдарға</w:t>
        <w:br/>
        <w:t>Пұғай сәлем жолдауды бір ойлады. Ақыр аяғында Оң-</w:t>
        <w:br/>
        <w:t>бай қызметті өзі ізден шықты. Сол кезде құдай айдап,</w:t>
        <w:br/>
        <w:t>осы ауылға мұнай қарап жүрген бе, су қарап жүрген</w:t>
        <w:br/>
        <w:t>бс бір экспедиция келе қалғаны. Қай қылығымен жақ-</w:t>
        <w:br/>
        <w:t>қанын бір алладан басқа жан білмейлі, Оңбайдың әлгі-</w:t>
        <w:br/>
        <w:t>лерге ұнағаны. Қоймашы болғаны. Ол тұстағы колхоз</w:t>
        <w:br/>
        <w:t>бензинге жарығын ба, резенге жарыған ба, машинаға</w:t>
        <w:br/>
        <w:t>керек темір-терсекке жарыған ба? Бензин де Оңбайда,</w:t>
        <w:br/>
        <w:t>резен де Оңбайда, машинаға керек темір-терсек те</w:t>
        <w:br/>
        <w:t>лы стакан ұстаған сом қолын бір сермеп қап, ашы да-</w:t>
        <w:br/>
        <w:t>уыспен шырқап қоя береді:</w:t>
        <w:br/>
        <w:t>-- Қызыл азбан!..</w:t>
        <w:br/>
        <w:t>Дастарқан басындағы әйел жағы жырқ-жырқ</w:t>
        <w:br/>
        <w:t>бастайды. Қара бала сол не қылған қызыл азбан ехгіі-</w:t>
        <w:br/>
        <w:t>не, оның қайдағы бір қыз бен жігітке қандай қатысы</w:t>
        <w:br/>
        <w:t>бар екеніне, ал әлгі екі мұндарға заманның тынышында</w:t>
        <w:br/>
        <w:t>бірігіп көмір қазатындай не күн туып жүргеніне -- түгі-</w:t>
        <w:br/>
        <w:t>не түсінбейді. Мұнда осынша жырқылдап күлетіндей не</w:t>
        <w:br/>
        <w:t>тұрғаны тіпті миына кірмейді. Әйтеуір, осы бір еш қи-</w:t>
        <w:br/>
        <w:t>сыны келіп жатпаған екі-үш ауыз сөз жадында мықтап</w:t>
      </w:r>
    </w:p>
    <w:p>
      <w:r>
        <w:t>орлығыпты. Әлдеқалай бірдеңеге коңілденсе, Оңбай айткан-</w:t>
        <w:br/>
        <w:t>дағыдай, жұрттың шек-сілесін қатыратындай боп ойнақтап</w:t>
        <w:br/>
        <w:t>шыға келмейді, кесір құланың мына бір ұйқыңды келтіретін</w:t>
        <w:br/>
        <w:t>сылбыр бүлкегіндей тым ынжық естіледі. Өзі бірақ соған да</w:t>
        <w:br/>
        <w:t>мәз. Ән жарықтықтың қақаған тілдеде кенезен кеуіп</w:t>
        <w:br/>
        <w:t>келгенде тартып жіберген бір зерен мұздай шалапта он</w:t>
        <w:br/>
        <w:t>бойындағы барша зілді құлан таза қуып шығатын бір</w:t>
        <w:br/>
        <w:t>қасиеті бар-ау...</w:t>
        <w:br/>
        <w:t>Қарабаланың әкесі ылғи жалгыз үй отыратын түйс-</w:t>
        <w:br/>
        <w:t>ші еді. Бұл да жұртты көрсе әке-шешесінің артына ты-</w:t>
        <w:br/>
        <w:t>ғылып, ұялшақ боп өсті. Айдалада жападан-жалғыз</w:t>
        <w:br/>
        <w:t>ыңылдап келе жатқанын біреу-міреу естіп қап, ертен:</w:t>
        <w:br/>
        <w:t>«Білмейді екенбіз, Қарабала да оцашада қара өлеплі</w:t>
        <w:br/>
        <w:t>қайқайтады екен»,-- деп эжуа қып жүре ме деп төңіре-</w:t>
        <w:br/>
        <w:t>гіне жалтақ-жалтақ қарап қояды.</w:t>
        <w:br/>
        <w:t>Көктемгі боз қы: лшық дала құлазып тұр. Төбеде қыс-</w:t>
        <w:br/>
        <w:t>та нілі тарқап, әлі өңі кіре қоймаған жалау аспан. Осы-</w:t>
        <w:br/>
        <w:t>нау ұлан-асыр кеңістікте қыбырлаған төрт аяқты Сір</w:t>
        <w:br/>
        <w:t>өзі ғана скеніне масаттанғандай шілтік құла үсті-үстіне</w:t>
        <w:br/>
        <w:t>пысқырына береді.</w:t>
        <w:br/>
        <w:t>Қарабала қараптан-қарап жымияды. Есіне қайлағы-</w:t>
        <w:br/>
        <w:t>жайдағы түсіп күледі. Ауыл сонеттіп қақшацдап қалған</w:t>
        <w:br/>
        <w:t>пысықай хатшысы әкесінің қолынан тартып алғандай</w:t>
        <w:br/>
        <w:t>ҡып, мұны мектепке ап кеткен-ді. Мектеп бұрын бір пі-</w:t>
        <w:br/>
        <w:t>родар кісінің бала оқыткан мешіті. Ақ бор тастан қиып</w:t>
        <w:br/>
        <w:t>салынған төрт құлақ кішкене үйдің ескі «ақ мешіт»</w:t>
        <w:br/>
        <w:t>атын өзгертіп, бүгінде «ақ мектеп» атандырған. Бізтік</w:t>
        <w:br/>
        <w:t>жұрт «ақ мешіт» тс, «ақ мектеп» те демей, жақ шгел</w:t>
        <w:br/>
        <w:t>денді. «Ақ шкөлге» ойдан-қырдан жиырма шақты бола-</w:t>
        <w:br/>
        <w:t>ның Фбасы құралыпты. Ішіндегі үлкендері он екілег!</w:t>
        <w:br/>
        <w:t>Оңбай мен Қарабала. Оцбай сабаққа жүйрік те. К</w:t>
        <w:br/>
        <w:t>баланың онша маңдытып жатқаны шамалы. Есеп са</w:t>
        <w:br/>
        <w:t>ғында түйенің, жылқының, қойдың, ешкінің санып</w:t>
        <w:br/>
        <w:t>алып-қосқанда сш мүдірмейді, ал әлгі кітапта жазылд-</w:t>
        <w:br/>
        <w:t>Таң атқаннан күн батқанша ауылдың шетіндегі үсті-</w:t>
        <w:br/>
        <w:t>ханадан шықпайды. Былайгы шалдар құсап, той-салака</w:t>
        <w:br/>
        <w:t>жагаламайды да. Ара-тұра шақырушынынң көңілін жын</w:t>
        <w:br/>
        <w:t>пай, қаралы жерлерге баратыны рас. Ондайла ой ж:</w:t>
        <w:br/>
        <w:t>қа өлік салып қойып, қайдағы-жайдағыны козғап,</w:t>
        <w:br/>
        <w:t>пылдап атырған кәкімелерді көргенде қараптан-ксрап</w:t>
        <w:br/>
        <w:t>зығырданы қайнайды.</w:t>
        <w:br/>
        <w:t>Сөйткен, үйден шықпас, үндемес Қарабала енді хі-</w:t>
        <w:br/>
        <w:t>не, атқа қанды. Анау-мынау емес тура ауданның өзіне</w:t>
        <w:br/>
        <w:t>бармақ. Кеңсе жағаламақ...</w:t>
        <w:br/>
        <w:t>Аза бойы қаза тұратын осы бір іске салып отырған</w:t>
        <w:br/>
        <w:t>әлгі ұрыншақ неме. Сорлы жиналыс болса тақтайға</w:t>
        <w:br/>
        <w:t>ніп тақылдап, қал қоятын ала қағаз болса алақапына</w:t>
        <w:br/>
        <w:t>түкіріп алдымен жүгіретін сді. Ауылға қанша бастық</w:t>
        <w:br/>
        <w:t>сайлансын мейлі, бәрімен елден бұрып Оңбай ұстасшаы.</w:t>
        <w:br/>
        <w:t>Кеңсенің маңында шаң-шұң шықса, ортасыпла Онбан</w:t>
        <w:br/>
        <w:t>жүреді. Қанша көрсең де -- әллекімді жеті атадан беп-</w:t>
        <w:br/>
        <w:t>мен қарай сыбап келе жатқаны. Ол жағыпа келгенде</w:t>
        <w:br/>
        <w:t>ешкімге дес бермейді. Қазақшасының ла, орысшасынын</w:t>
        <w:br/>
        <w:t>да түбін түсіреді. Тігінші корей шал, осы ауылға кслге-</w:t>
      </w:r>
    </w:p>
    <w:p>
      <w:r>
        <w:t>лі бір жыл болған жоқ. Анада қоныр күзле дүкеннің ка-</w:t>
        <w:br/>
        <w:t>сында Оңбай сонымен шүлдірлеп көрейше боқтасып</w:t>
        <w:br/>
        <w:t>тұр.</w:t>
        <w:br/>
        <w:t>Жуырда бұған баласын жүгіртіп жіберіпті. Табал-</w:t>
        <w:br/>
        <w:t>дырығынан аттамай жатып шап еткені:</w:t>
        <w:br/>
        <w:t>-- Тумай кеткірлер, ағайын боп, амандығымызды 22</w:t>
        <w:br/>
        <w:t>білмейсіңдер. Оңбайлың керегі айқайласып араларыр-</w:t>
        <w:br/>
        <w:t>да жүргенде екен ғой. Омалып жатып қалғаныма жап-</w:t>
        <w:br/>
        <w:t>ты жыл болды. Ешқайсысын есіктен бас сұқпалын тр.</w:t>
        <w:br/>
        <w:t>Қызын ұрайын мына бір қу таяққа асылып шойнақтоп</w:t>
        <w:br/>
        <w:t>жүруге бұлан әрі қауқар қалмай балады. Өкімст бісле:</w:t>
        <w:br/>
        <w:t>ге машина беруге тиісті. Ауданға барып, сол шаруа</w:t>
        <w:br/>
        <w:t>тиянақтап кел. Кеңселен кеңге қоймай қырық қантпра</w:t>
        <w:br/>
        <w:t>кіріп, жарапазан айтып шықпасаң, бүгінде іс бітпей.</w:t>
        <w:br/>
        <w:t>Олай етугс, өз бөксем өзіме жүк боп отырысым мионов.</w:t>
        <w:br/>
        <w:t>Аталарымыз бір кемпірлің көкірегін сорғанда сенет ғ</w:t>
        <w:br/>
        <w:t>көрем? Қу темірді бір құн тықытпағаннан ештеңен %у-</w:t>
        <w:br/>
        <w:t>рып кетпес, барып қайт. Егер осы айтқанымды істемей</w:t>
        <w:br/>
        <w:t>ді екенсің, ертең мен өлгенде «Ой, бауырымдап» қонхпқ</w:t>
        <w:br/>
        <w:t>тапауыңды қорсылдатып маңыма келдің бар той, 515</w:t>
        <w:br/>
        <w:t>маңдайыңнан тарс еткізіп мына баллақпен бір қоям!</w:t>
        <w:br/>
        <w:t>Қарабаланың қияқ мұрты бұлк ете қалды. Шіркіз-</w:t>
        <w:br/>
        <w:t>нің дәмесін қара, әліп жатып та жұрттың жағасына</w:t>
        <w:br/>
        <w:t>жармаспақ. Бірақ өзін аяп та отыр. Сылдырап сүйегі</w:t>
        <w:br/>
        <w:t>қапты. Аталастығына да соз жоқ. Қыз алыспайтын же)р-</w:t>
        <w:br/>
        <w:t>суырып ап көлденең тартатын әдет шыққан екеш Ит</w:t>
        <w:br/>
        <w:t>жылы сүйектері қурап қалған о байғұстардың құлақ-</w:t>
        <w:br/>
        <w:t>тарын шулатып қайтеміз. Бір Дүйімдай үшін маналан</w:t>
        <w:br/>
        <w:t>бергі менің құлағымның шулағаны да жетер»,-- деді.</w:t>
        <w:br/>
        <w:t>«Міне, енді бұ кісі сойтеді»,-- деп көсс мүліріп қал-</w:t>
        <w:br/>
        <w:t>ды.</w:t>
        <w:br/>
        <w:t>Әй, сосын бұл айтты-ай кеп. «Ау, бастық бала, сеніп</w:t>
        <w:br/>
        <w:t>әлгі айтқан заңың мен дегенде орнынан шыға кследі лг.</w:t>
        <w:br/>
        <w:t>ал Дүйімбайға келгенде ит арқасы қиянға командиров-</w:t>
        <w:br/>
        <w:t>қаға кетіп қала ма осы»,-- деп бастады.</w:t>
        <w:br/>
        <w:t>«Дүйімбайға кешегі менің істегенім, дүрысына кел-</w:t>
        <w:br/>
        <w:t>генде, әлдеқашан сенің істейтін ісің емес пс еді. Оны</w:t>
        <w:br/>
        <w:t>сен істегенде мына жұртың «міне, әділдік» деп таңдай-</w:t>
        <w:br/>
        <w:t>ларын қағар еді, мен істегесін тәртіпсіздік болып түр.</w:t>
        <w:br/>
        <w:t>Сонда Бибатпа бейбақ тулақтай кілем таба алмайтын</w:t>
        <w:br/>
        <w:t>елдің қоры ма еді?»-- деді. «Кезек бар емес пе еді, ал-</w:t>
        <w:br/>
        <w:t>дын-ала жасалған тізім бар емес пе?»-- деді бастық.</w:t>
        <w:br/>
        <w:t>«Ол кезек Дүйімдайдың жамағайындарын адалап шық-</w:t>
        <w:br/>
        <w:t>қанша, Бибатпаның ұзатқан қызы, аман болса, қара</w:t>
        <w:br/>
        <w:t>домалақтарды қозыдай оргізіп қалай еді әлгі, батыр</w:t>
        <w:br/>
        <w:t>қатын атанып отыратын шығар»,-- дейді бұл. Стол ба-</w:t>
        <w:br/>
        <w:t>сындағылар күлерін де, күлмесін де біле алмай шаққа</w:t>
        <w:br/>
        <w:t>отыр.</w:t>
        <w:br/>
        <w:t>Дүйімбай шыдай алмай ұшып тұрды.</w:t>
        <w:br/>
        <w:t>«Бұл шалдың әңгімесі ылғи осылай келеді. «ағайы-</w:t>
        <w:br/>
        <w:t>ның», «тұқым-теберің» деп келеді»,-- деді. «Дүйімбан</w:t>
      </w:r>
    </w:p>
    <w:p>
      <w:r>
        <w:t>бала, шыдай тұр. Айналаңдағы азғантай ағайыныңнан</w:t>
        <w:br/>
        <w:t>басқа да жалпақ жұртың бар екенін үмытпасан, сенің</w:t>
        <w:br/>
        <w:t>тұқым-тұяғыңда менің ала алмай жүрген өшім бар деп</w:t>
        <w:br/>
        <w:t>пе едің. Аруақтарыңнан айналайын, ата-бабаң жақсы</w:t>
        <w:br/>
        <w:t>болса жақсы шығар. Ата-бабаның жаманы болушы ма</w:t>
        <w:br/>
        <w:t>еді, тәйірі. Қайсымыздың ата-бабамыз қағанақты жа-</w:t>
        <w:br/>
        <w:t>рып шықпай, қара жерді тесіп шықты деп ең. Бірак,</w:t>
        <w:br/>
        <w:t>тек ағайынның аузы бір, ел ұйтқысының бүтін болуы</w:t>
        <w:br/>
        <w:t>үшіп жер басып жүрген бәріміздің бір кемпірдің етегі-</w:t>
        <w:br/>
        <w:t>нсн өрбуіміз тиіс пе еді! Дүйімбай бала-ау, атам деді.</w:t>
        <w:br/>
        <w:t>анам дсді деп, әркімге бір шаптыққанша, соны неге ой-</w:t>
        <w:br/>
        <w:t>дамайсың?»-- дейді бұл,</w:t>
        <w:br/>
        <w:t>Сыздаған Жиынбай қызарандап тақтайды тақылдат-</w:t>
        <w:br/>
        <w:t>ты: «Отағасы, абайлаңыз, бұл не сөз? Бес қазақты очға</w:t>
        <w:br/>
        <w:t>бөлетін осындай жікшіл әңгіме неге керек осы?»-- деп</w:t>
        <w:br/>
        <w:t>кемеңгерсіді. Манадан бері әңгіменің қалай бұлтара-</w:t>
        <w:br/>
        <w:t>тынын біле алмай пұшайман боп отырған стол басын-</w:t>
        <w:br/>
        <w:t>дағылар көңілдене бас изесті. Әлгіндей әдемі сөзден,</w:t>
        <w:br/>
        <w:t>қапелімде бұ да сасайын деді. «Бәсе, сүйдесеңізші»,--</w:t>
        <w:br/>
        <w:t>Те Потом</w:t>
        <w:br/>
        <w:t>Одан арғы мылжыңын несіне тыңдасын, шығып кет-</w:t>
        <w:br/>
        <w:t>ті. Сөйтсе, Бибатпа сорлы күйбеңдеп, дүкеннің маңы-</w:t>
        <w:br/>
        <w:t>нан кете алмай жүр. «Анырай, біреудің сілесіне қалған</w:t>
        <w:br/>
        <w:t>жоқпыз ба? Бұл пәлені балаларым игілігіне ұстай алса</w:t>
        <w:br/>
        <w:t>жарар еді»,-- дейді. «Сен кемпір де қайдағыны оттай-</w:t>
        <w:br/>
        <w:t>ды екенсің!-- деді бұл.- Жұрттың сілесі бар да, сенің</w:t>
        <w:br/>
        <w:t>сілең жоқ па? Елдің сілесіне қалған кісі құрып кететін</w:t>
        <w:br/>
        <w:t>болса, алдымен мына Дүйімбай құрысын, артынан біз</w:t>
        <w:br/>
        <w:t>скеуміз де көрсететінін көре жатармыз». Бибатпа соңда</w:t>
        <w:br/>
        <w:t>барып көңілі орнына түсіп, үйіне кетті. Бұл бүлақ ба-</w:t>
        <w:br/>
        <w:t>сына тартты. Көшен көсе сүмеңдеп соңынан еріп келе: н</w:t>
        <w:br/>
        <w:t>екен: «Қап, әлгі Баламан сығырдың ор марқасының ба-</w:t>
        <w:br/>
        <w:t>сы..»,-- деп міңгірлей беріп еді, бұл: «Әй, басың мұ-</w:t>
        <w:br/>
        <w:t>жылғыр, қақсамай қалшы әрі»,-- деп жекіп тастады.</w:t>
        <w:br/>
        <w:t>Қақсауық көсе қалтіиып тұрып қалды. Бұл бұлақ ба-</w:t>
        <w:br/>
        <w:t>сына жетті. Дүйімбайдың әлгі былшылына күйініп тұр</w:t>
        <w:br/>
        <w:t>еді, мотоциклі дырылдап инженер баланың келе қалға-</w:t>
        <w:br/>
        <w:t>пы. Қарап тұрмай: «Шаруа қалай?» дегені. «Майға піс-</w:t>
        <w:br/>
        <w:t>кен нандай»,- дейді бұл. “«Бірдеңеге ренжіп тұрсыз</w:t>
        <w:br/>
        <w:t>ғой»,-- дейді ол. «Жоқ ойбай, күле-күле ішегім түйіліп</w:t>
        <w:br/>
        <w:t>тұр»,-- дейді бұл. «Сізге кішірек насос берерміз, мына</w:t>
        <w:br/>
        <w:t>үлкен насостың басқа жерге керек боп тұрғаны»,- дс-</w:t>
        <w:br/>
        <w:t>гені бір кезде. Бұған да керегі сол еді. Тасқа түскен</w:t>
        <w:br/>
        <w:t>қарбыздай қақ айырылды. «Ал,-- дейді.- Ал. Анау жы-</w:t>
        <w:br/>
        <w:t>лымшылан ағып жатқан кішкене бұлақ пеп мына ескі</w:t>
        <w:br/>
        <w:t>скі шығырдың орнындағы азғантай суды қатын &lt;алс-</w:t>
        <w:br/>
        <w:t>ларыңды ертіп кеп, сорып алыңдар. Ана қылтаып-кыл-</w:t>
        <w:br/>
        <w:t>тиып ксле жатқан көк өскінді ешкілеріңе дберерсіндер,</w:t>
        <w:br/>
        <w:t>тістеріңмен жұламысындар, жоқ, шалғы саламысындар,</w:t>
        <w:br/>
        <w:t>оны да құртындар. Атамнан қалғанда мекен қалмас деп по</w:t>
        <w:br/>
        <w:t>едіңдер, алыңдар. Атам Ожырай алти баласынан айырылып,</w:t>
        <w:br/>
        <w:t>жерге шөгіп қалғанда да, осы екі шығырды айнал-</w:t>
        <w:br/>
        <w:t>дырып, мынау тулақтай жерді тырналаганын қоймап</w:t>
        <w:br/>
        <w:t>еді. Айдаладағы жалғыз үй, шешем мені тапқанда.</w:t>
        <w:br/>
        <w:t>кіндігімді әзі орақпен кесіп, шапанына орап ап, осы</w:t>
        <w:br/>
        <w:t>араға әкелген екен. Ана жатқап қара тастың үстіне</w:t>
        <w:br/>
        <w:t>шығып, құлағыма: «Әй, құлағыңды ұрайын күшік! Мы-</w:t>
        <w:br/>
        <w:t>на адыра қала жаздаған екі шығарға енді өзін ие бол.</w:t>
      </w:r>
    </w:p>
    <w:p>
      <w:r>
        <w:t>Анау екі-үш бұлаққа ие бол. Мына тоқымдай жерге ие</w:t>
        <w:br/>
        <w:t>бол. Жазда қойға еріп, қырға шұбырып кететін еліңіні(</w:t>
        <w:br/>
        <w:t>мына қаңырап бос жататын қара жұртына ес бол. Ән,</w:t>
        <w:br/>
        <w:t>ұмытпа, ес бол-ай! Сенің атың - Есболай!»- деп ай-</w:t>
        <w:br/>
        <w:t>қайлапты. Сол шалдың айтқанын орындаймын деп, мі-</w:t>
        <w:br/>
        <w:t>не жетпіс жыл ғұмырымды асы ауылдың егінге түсетін</w:t>
        <w:br/>
        <w:t>ешкі-лағына әзірейіл көріндім, бақшаға түсетін бала-</w:t>
        <w:br/>
        <w:t>сайин кілем арқалан, үнді шайын үйіп қайтады. Өшпшпен</w:t>
        <w:br/>
        <w:t>игі жақсылардың сәзін сол естиді. Сен болсаң күні бөшгі</w:t>
        <w:br/>
        <w:t>қара тас пен қара балғаның айтысып тындайсың».</w:t>
        <w:br/>
        <w:t>Осы жасында Қарабала ауданға осымен екінші рст</w:t>
        <w:br/>
        <w:t>ат ізін салып отыр. Баяғыда соғыс басталған жылы ,!-</w:t>
        <w:br/>
        <w:t>гіттермен бірге военкоматқа барган. Тізең шығып кет-</w:t>
        <w:br/>
        <w:t>кен деді ме, тобығың қисық біткен деді ме, әйтеуір ос-</w:t>
        <w:br/>
        <w:t>керге жарамай қалды. Оның бер жағында көрші ауыл-</w:t>
        <w:br/>
        <w:t>дағы қайын-жұртына екі-үш рст соқты. Содан басқа</w:t>
        <w:br/>
        <w:t>ауылынан аттап шығып отырғаны осы. Шыққан құрлы</w:t>
        <w:br/>
        <w:t>да жүрегінің басы май ішкен кісідей кілкіп келеді. Оң-</w:t>
        <w:br/>
        <w:t>байлың аузына іліккен кісінің онлы сөз естуі қиын гл:</w:t>
        <w:br/>
        <w:t>содан ба, әлде өздері де айтса айта қалғандай ма, ба)</w:t>
        <w:br/>
        <w:t>жатқан кенселерішін қожайынлағы ла өншең бірінен</w:t>
        <w:br/>
        <w:t>рі өткен белгілі бегейлер карінеді. Біреуі --- қақпан торы-</w:t>
        <w:br/>
        <w:t>ған қара тазыдай жемсауы бүлкілдеп тұратын жылмаң-</w:t>
        <w:br/>
        <w:t>төс жұтыр дейді. Екіншісі -- туған әкесі келсе де, еспінін</w:t>
        <w:br/>
        <w:t>алдында екі сағат мелитпей, табалдырықтан аттатпай-</w:t>
        <w:br/>
        <w:t>тын аспандаган төре дейді. Үшіншісі - аузын қу шөйпен</w:t>
        <w:br/>
        <w:t>сүрткен, бардың өзіп жеті қат жерліц астына жасырып</w:t>
        <w:br/>
        <w:t>қойып, қолыңа ұстап барған қағазынның әпз әрпіне «ы-</w:t>
        <w:br/>
        <w:t>ғалап қарайтын Заң сапырған залым дейді. Оңбыаа</w:t>
        <w:br/>
        <w:t>айтқызсаң, ауданның басында көзіңлі қысып, саусағы-</w:t>
        <w:br/>
        <w:t>ның арасына бір сарқұлақты қыстырып жіберсең, “а-</w:t>
        <w:br/>
        <w:t>мақты алдыңа тау қылып үйіп, тентек суды кеңірдегін-</w:t>
        <w:br/>
        <w:t>нен келтіретін дарылдақ шайханашы қатыннан бласьо</w:t>
        <w:br/>
        <w:t>іліп-алар адам жоқ секілді. Сөйте тұра, әлгіндей зыо!ыс-</w:t>
        <w:br/>
        <w:t>таннан көлеңдетіп мініп жүрстін машипа әкеп бер ден-</w:t>
        <w:br/>
        <w:t>ді. Ақ тауды айырып, қара таулы қайырып, жұрттың</w:t>
        <w:br/>
        <w:t>бермесін тартып әкелетін ондай қүдіретті бұған ким</w:t>
        <w:br/>
        <w:t>беріпті! Ағайын ғой, ең болмаса, атыцнып бір ашы</w:t>
        <w:br/>
        <w:t>рін қимадың деп өкпесі қара қазандай болады гой</w:t>
        <w:br/>
        <w:t>атқа амалсыз қонды.</w:t>
        <w:br/>
        <w:t>Кісі мінсе кібіртік, бос жіберсең су аяқ құла жұсан</w:t>
        <w:br/>
        <w:t>санатар мыжың жүрісіне сап, мимырт басады. Сала һү-</w:t>
        <w:br/>
        <w:t>лаш резіңке шыбыртқы Қарабаланың малынған ұзып</w:t>
        <w:br/>
        <w:t>жеңінің ішінде.</w:t>
        <w:br/>
        <w:t>Ауылдың алдындағы қара жал қақырай сегілінті.</w:t>
        <w:br/>
        <w:t>Қайда қарасаң қарс айырылып жатқан жарық. Қанда</w:t>
        <w:br/>
        <w:t>қарасаң -- шап арасында әлдеқайда “бөксесін сүйретіп</w:t>
        <w:br/>
        <w:t>тоңқаңдап бара жатқан тасбақа. Кеінегі бір айқанлың</w:t>
        <w:br/>
        <w:t>ала шаңыты тасбақаның дауылы болды. Тұқшаңлсган</w:t>
        <w:br/>
        <w:t>немелер тұяқ дыбысын естігенде мойындарын іштеріне</w:t>
        <w:br/>
        <w:t>тығып бұға қалады дч, сәл ұзасаң қайтадан тарбандай</w:t>
        <w:br/>
        <w:t>жонеледі. Міне, керемет! Табаның орнындай бір үлкен</w:t>
      </w:r>
    </w:p>
    <w:p>
      <w:r>
        <w:t>бұршақ-бұршақ атып кетті. Оңбай ернінің ұшын ғана</w:t>
        <w:br/>
        <w:t>жыбырлатып, бұның қолын сілке қысып, состиып қала</w:t>
        <w:br/>
        <w:t>берген. Қарабала содан ауылға сүлдері құрып зорға</w:t>
        <w:br/>
        <w:t>жеткен. Көз алдынан Оңбайдың әлгі көгіс тартқан</w:t>
        <w:br/>
        <w:t>кең маңдайы кетпей қойған. Сүйектен қашап жасағанлай</w:t>
        <w:br/>
        <w:t>сол бір сымбатты жігітті, он бойында өртеніп тұрған</w:t>
        <w:br/>
        <w:t>от пен әнерді жауған оқтың астына жібере салу соншалықты</w:t>
        <w:br/>
        <w:t>обал көрінген оған. Әуелден-ақ былайғы өзекті жанды</w:t>
        <w:br/>
        <w:t>бір бөлек те, құрдасын бір бөлек санап өскен Қарабала</w:t>
        <w:br/>
        <w:t>қаз-қатар тізіліп тұрған қылқандай жастың ішінде тек</w:t>
        <w:br/>
        <w:t>жалғыз Оңбайды ғана аяған. Оңбай өлімге кеткенде,</w:t>
        <w:br/>
        <w:t>әзінің ауылда жүргеніне қатты ұялған. Жұрт: «Талай</w:t>
        <w:br/>
        <w:t>боздақ қан кешіп жүргенде мына жаман неменің</w:t>
        <w:br/>
        <w:t>озғанын-ай!»- деп мошқайды-ау деп, жан баласының</w:t>
        <w:br/>
        <w:t>көзіне түспейтін.</w:t>
        <w:br/>
        <w:t>Содан төрт жыл бойы қызыл ілоқ пен қара төстің</w:t>
        <w:br/>
        <w:t>қасынан бір елі ұзаған емес. Соғыс бітерден бір жыл</w:t>
        <w:br/>
        <w:t>бұрын Оңбай келді. Қарабала күйе-күйе ұстаханасынан</w:t>
        <w:br/>
        <w:t>сол күні ғана жарық барында шықты. Төрдің алдында</w:t>
        <w:br/>
        <w:t>құс жастыққа жантая сұлаған досын, іргеге сүйеулі қос</w:t>
        <w:br/>
        <w:t>балдақты, босағадағы қисық табан сыңар етікті көрген-</w:t>
        <w:br/>
        <w:t>де бойын билей алмай қалды. Әскер киімін киген соң</w:t>
        <w:br/>
        <w:t>тіптен көксұрланып алған досының қолынан ұстай бере</w:t>
        <w:br/>
        <w:t>абдырап отыра кетті.</w:t>
        <w:br/>
        <w:t>-- Иә, амансың тгой,-- деді Оңбай әдемі қара мұрты-</w:t>
        <w:br/>
        <w:t>ның бір қияғын саусағымен сипап.</w:t>
        <w:br/>
        <w:t>Былайғы жұртқа ол сөз: «Ауылда жүрген сені қан-</w:t>
        <w:br/>
        <w:t>дай жау алсын» дегендей боп естілді ме, бір түрлі коз-</w:t>
        <w:br/>
        <w:t>ғалақтап қалды. Қарабала мән берген жоқ. Құрласы-</w:t>
        <w:br/>
        <w:t>ның шытынған қабағын озінше ұқты. Кешегі елді аузы-</w:t>
        <w:br/>
        <w:t>на қаратқан ерке Оңбзайға сыңараяқ боп шойнақтап</w:t>
        <w:br/>
        <w:t>қайтқан оңай ғой дейсің бе? Тостағандай қос жанарын-</w:t>
        <w:br/>
        <w:t>да маздап тұратын бұрынғы батылдық казір бір өткір</w:t>
        <w:br/>
        <w:t>сұсқа, қаталдыққа айналғандай. Кім сөйлесе до тікесі-</w:t>
        <w:br/>
        <w:t>нен шорт кесін тастап отыр.</w:t>
        <w:br/>
        <w:t>Сол жылғы күзде Оңбай басқармалыққа сайланды.</w:t>
        <w:br/>
        <w:t>Бір аяғы үзеңгіде, екі балдағы ердің артында әнгерулі.</w:t>
        <w:br/>
        <w:t>Шолақ аяқ басқарма ойда жоқта төбеден түсе қалды.</w:t>
        <w:br/>
        <w:t>Жұрттың көрмесін көріп, білмесін біліп отырады. Ол</w:t>
        <w:br/>
        <w:t>дегенде бұрын аузын ашып, көзін жұматын ел енді жа-</w:t>
        <w:br/>
        <w:t>ғаларын ұстайды. Орақшы әйелдер басқарма үстімізден</w:t>
        <w:br/>
        <w:t>шығып қала ма деп, бүрынғыдай шөмеле түбінде бірі-</w:t>
        <w:br/>
        <w:t>нің бірі басын қарап беретінді қойды. Қырманшы шал-</w:t>
        <w:br/>
        <w:t>дар астық бастырып біткен күні қырман түп деп ырым</w:t>
        <w:br/>
        <w:t>қып жұрттың етегіне бір-бір уыс бидай түйіп жіберетін-</w:t>
        <w:br/>
        <w:t>тың көзінше маған айтпаған сөзі жоқ. Аузынан ақ нт</w:t>
        <w:br/>
        <w:t>кіріп, көк ит шығады. Өзіңізді де сыртыныздан сілейтіп</w:t>
        <w:br/>
        <w:t>салды. Сол неменің құлаш-құлаш шығатын тілін тыш-</w:t>
        <w:br/>
        <w:t>қақ бұзаудың құйрығындай қылтасынан қырқып бер-</w:t>
        <w:br/>
        <w:t>мей құлағымыздан қиқу кетпейді»,-- депті. Жаман неме</w:t>
        <w:br/>
        <w:t>қолының қаптағы ұнға қалай сүңгіп шыққанын айтпап-</w:t>
        <w:br/>
        <w:t>ты. Қанша дегенмен бастықтың бауыры ғой. Қаусаған</w:t>
        <w:br/>
        <w:t>кәрі шалдан таяқ жедім деуге арланған болар, тілі тиі</w:t>
      </w:r>
    </w:p>
    <w:p>
      <w:r>
        <w:t>депті.</w:t>
        <w:br/>
        <w:t>Сонымен Жиынбай бұны жиналысқа шақырыпты.</w:t>
        <w:br/>
        <w:t>Алдындағы көл көсір стол көл түскен айдын тақырдай</w:t>
        <w:br/>
        <w:t>жалтырап жатыр. Оны шырқ айнала жайғасқан орын-</w:t>
        <w:br/>
        <w:t>дықтары да шетінен былқылдақ, шетінен жылтырақ.</w:t>
        <w:br/>
        <w:t>Орындықтарда отырғандар да шетінен былқылдақ, шс-</w:t>
        <w:br/>
        <w:t>тінен жылтырақ көрініп кетті бұған. «Бала таппайтын</w:t>
        <w:br/>
        <w:t>қатынның бетіндей боп, бірінен бірі өтіп, жылтылдау-</w:t>
        <w:br/>
        <w:t>ларын бұл зэнталақтардың»,-- ден қойды ішінен. Кен-</w:t>
        <w:br/>
        <w:t>сенің аты кеңсе ғой. Баяғыда ұрыста жүргенде коман-</w:t>
        <w:br/>
        <w:t>дирлерге барғандағыдай бас киімін қолына алып</w:t>
        <w:br/>
        <w:t>жалаңбас кірді. Ол тек жарықтық кеңсені сыйлағаны.</w:t>
        <w:br/>
        <w:t>Әйтпесе әлгі отырғандарға: «Ал, кәрі Есболайдың құ-</w:t>
        <w:br/>
        <w:t>рысқан құлағының қақпыш шеміршегі ауруларыңа дәрі</w:t>
        <w:br/>
        <w:t>болса, кесіп алыңдар!»-- дегісі келіп-ақ тұр.</w:t>
        <w:br/>
        <w:t>Сөзді ыңырсып Жиынбай бастады. Ана жылдары</w:t>
        <w:br/>
        <w:t>аяқ-қолы жеңілдеу, ұшып-қонып тұратын сиякты еді.</w:t>
        <w:br/>
        <w:t>Енді шаруа түзелгесін жас босанған әйелдей ыңырсып</w:t>
        <w:br/>
        <w:t>сөйлейтінді шығарыпты. Әуелі ыныранып отырып дұ-</w:t>
        <w:br/>
        <w:t>кендегі кешегі оқиғаны айтты. Көпшілік орнында тәртіп</w:t>
        <w:br/>
        <w:t>бұзады, қызмет бабындағы адамға тіл тигізелі деді, Не</w:t>
        <w:br/>
        <w:t>үшіп тіл тигізіпті, не деп тіл тигізіпті -- оны айтпалы.</w:t>
        <w:br/>
        <w:t>Ақсақал басыңызбен бұл қылығыңыз жарамайды, жа-</w:t>
        <w:br/>
        <w:t>сыңызды талай жерде сыйладық, енді кешіре алмаймыз</w:t>
        <w:br/>
        <w:t>деді. Заң алдында кәрі де бір, жас та бір. Кім болса лә</w:t>
        <w:br/>
        <w:t>адам. Адамның арын қорлауға жол бере алмаймыз дезлі.</w:t>
        <w:br/>
        <w:t>Бұл: «Жарықтық жайсаң сөздер-ай. мынандай ыны-</w:t>
        <w:br/>
        <w:t>раншақ ауыздарға қор болған!»-- деп қояды инінен.</w:t>
        <w:br/>
        <w:t>Жиынбай сол ыңырсып отырып-ақ, заң жарықтықтың</w:t>
        <w:br/>
        <w:t>зацғар доңғалағын бұның үстіне қарай жайлап жыл-</w:t>
        <w:br/>
        <w:t>жытып әкеле жатыр. Ретін келтіріп, шығырдың ас-</w:t>
        <w:br/>
        <w:t>тына абайсыз түсіп кеткен кәрі текедей бір бақыру-а</w:t>
        <w:br/>
        <w:t>жана мұрша беріп, жапыра салмақ. Оның ойынштпа заң</w:t>
        <w:br/>
        <w:t>дсген мына жұмыр жерді қатар басып жүргендердің</w:t>
        <w:br/>
        <w:t>боріне бірдей ортақ талап, ортақ туралық емес, бұл кұ-</w:t>
        <w:br/>
        <w:t>саған айқайшы аңғалақтар ылғи үйде ұмыт қаляырып,</w:t>
        <w:br/>
        <w:t>ал өзі құсаған зілман боксе зәнталақтар белінен бір</w:t>
        <w:br/>
        <w:t>лері. Оның үстіне бір жылы туған төл. Кішкентайынан</w:t>
        <w:br/>
        <w:t>ұрыншақ еді. Он бескс келер-келместе-ақ қызы бар үй-</w:t>
        <w:br/>
        <w:t>лерге түнде тайлақ боп сүйкепетінді шығарған. Талай-</w:t>
        <w:br/>
        <w:t>талай ақ шұнақ шалдың таяғын да жеген. Соның бәрі-</w:t>
        <w:br/>
        <w:t>нен мертікпей аман қалып еді. Майданнан, міне, он аяқ-</w:t>
        <w:br/>
        <w:t>ты қыл түбінен қырқып беріп қайтты. Сыңар аяқтың</w:t>
        <w:br/>
        <w:t>өзімен-ақ ауылдың ол шетінен бұл. шетіне сыдырады да</w:t>
        <w:br/>
        <w:t>жүреді. Үйіндегі алты жаман қараны былай қойғанда,</w:t>
        <w:br/>
        <w:t>осындағы үш-төрт жесір қатынның көлденеңнен тапқан</w:t>
        <w:br/>
        <w:t>балалары өңкей төстері қайқайып Оңбайдың аузынан</w:t>
        <w:br/>
        <w:t>түскендей,</w:t>
        <w:br/>
        <w:t>Бала кезінде күрескенде жығылып қалса:</w:t>
        <w:br/>
        <w:t>-- Бәрібір Оңбайдың есебі түзу,-- дейтін ол шалба-</w:t>
        <w:br/>
        <w:t>рына жұққан топырақты қағып жатып.</w:t>
        <w:br/>
        <w:t>Сол айтқанындай, азғантай шаруасы күні кешеге де-</w:t>
        <w:br/>
        <w:t>Мін шайқалмай-ақ келіп еді. Биыл қыс түсер-түспесте</w:t>
        <w:br/>
        <w:t>үнінен аттап шыға алмай жатып алғаны. Жасы ұлғай-</w:t>
        <w:br/>
        <w:t>ған соң ескі жара аруағына мінген сияқты. Оңбай төсек</w:t>
      </w:r>
    </w:p>
    <w:p>
      <w:r>
        <w:t>тартқалы кеңсенің маңы тыныш. Бірақ сөйлеп қалған</w:t>
        <w:br/>
        <w:t>ауыз үйде де қарап отырмайды. Әйтеуір «Оңбай өй деп-</w:t>
        <w:br/>
        <w:t>ті, «Оңбай бұй депті» дүңк-дүңк жетіп жатады. Біреу-</w:t>
        <w:br/>
        <w:t>лер: «Өле алмай жатып сол ақсаққа не керек»,-- деп</w:t>
        <w:br/>
        <w:t>тыжырынса, біреулер: «Байғұс босқа жаманатты боп</w:t>
        <w:br/>
        <w:t>қайтеді»,-- деп мүсіркейді. Тыжырынатындар көп те,</w:t>
        <w:br/>
        <w:t>мүсіркейтіндер аз. Алысып-жұлысып әзер ер қара боп</w:t>
        <w:br/>
        <w:t>жүрген неме жарақатымен жағаласқалы азғантай кү-</w:t>
        <w:br/>
        <w:t>інпен көрер көзге айырылып Фбарады. Балалары қақ-</w:t>
        <w:br/>
        <w:t>шаңдаған Әкесіне тартпай, балағын жинай алмай жүр-</w:t>
        <w:br/>
        <w:t>ген шешесіне тартып туған, Өңшең бір аузынан сөзі</w:t>
        <w:br/>
        <w:t>түскен бозым. Үлкен ұлы шофер еді. Аяқ астынан айы-</w:t>
        <w:br/>
        <w:t>рылып қалды. «Бәрі менің мына жатысымнан. Балдағы-</w:t>
        <w:br/>
        <w:t>ма мініп, кеуде сүйретер дәрменім болса, ол бастықсы-</w:t>
        <w:br/>
        <w:t>мақтың өлген әкесін көкшірейтіп тұрып көзіне көрсетер</w:t>
        <w:br/>
        <w:t>ем ғой»,-- деп кіжінеді Оңбай. Өй демедің бе, бүй де-</w:t>
        <w:br/>
        <w:t>мелің бе деп баласын боқтайды. Онысы тұмсығының ас-</w:t>
        <w:br/>
        <w:t>тынан естілер-естілмес қып: «Көке, қойшы!»-- деп мің-</w:t>
        <w:br/>
        <w:t>гірлейді. Қазір салпаңдап алыстағы отарға сақманшы</w:t>
        <w:br/>
        <w:t>боп кетті.</w:t>
        <w:br/>
        <w:t>Ол бозымбайдан ештеңе шықпайтын болғасын бұны</w:t>
        <w:br/>
        <w:t>шақыртқан ғой. Ылғи құрдас қып иықтайды да жүрсді.</w:t>
        <w:br/>
        <w:t>«Маңдай теріңді қанша агызсаң да, анау ауыл қыды-</w:t>
        <w:br/>
        <w:t>рып, карта ойнаған Қалиға жете алмайсың. Қойды қа-</w:t>
        <w:br/>
        <w:t>тын-баласына бақтырады да, абырой-атақты өзі иемде-</w:t>
        <w:br/>
        <w:t>неді. Танауын кертитіп, қай жерін көрініске қоятынын,</w:t>
        <w:br/>
        <w:t>Алматыға, Москваға көрмеге ылғи сол барады. Барған</w:t>
        <w:br/>
        <w:t>шағасына да жаманатты болдым. Айқайлай-айқайлай</w:t>
        <w:br/>
        <w:t>даусым қарлықты. Әкемнен қалған скі шығыр, үш дұ-</w:t>
        <w:br/>
        <w:t>Лақ кепегі қиын жылдары азғантай ел-жұртыңа қал-</w:t>
        <w:br/>
        <w:t>жау болды. Енді тойындыпдар. Алманы Алматыдан,</w:t>
        <w:br/>
        <w:t>һқауын-қарбызды Сырдан, ұнды қаптап дүкеннен таси-</w:t>
        <w:br/>
        <w:t>гын болдыңдар. Қияндыға енді егін не қерек, су неге</w:t>
        <w:br/>
        <w:t>керек, жан-жақтан келген тамақты жалмап, жұта бере-</w:t>
        <w:br/>
        <w:t>тін кер ауыз, кең құрсақ болса жетпей ме! Шалдан қал-</w:t>
        <w:br/>
        <w:t>ған ескі шығыр күні кешеге дейін түрушы еді. Әлгі бас-</w:t>
        <w:br/>
        <w:t>тығыңның үйіндегі келіннің бөксесі тоңған шығар, за-</w:t>
        <w:br/>
        <w:t>маны өтті деп, қиратып ап отын қылды. Мына үш-төрт</w:t>
        <w:br/>
        <w:t>бұлақтың несіндей жарықтық бір сары үйек жылан бар</w:t>
        <w:br/>
        <w:t>еді. Осы ауылдың балалары, әкелерінің өші бардай,</w:t>
        <w:br/>
        <w:t>қуалап жүріп оны өлтірді. Енді мына менің бір уыс са-</w:t>
        <w:br/>
        <w:t>қалымды қырқып алып, қатындарына қазан жуғыш</w:t>
        <w:br/>
        <w:t>жасап берсеңдер, сонда дүннені бір жола өзгертіп шыға</w:t>
        <w:br/>
        <w:t>келесіңдер! Бастарыңды ұрайын, өңшең көк ми!»,- де-</w:t>
        <w:br/>
        <w:t>ді де тайып тұрды. Инженер бала не дейтін еді, сілейіп</w:t>
        <w:br/>
        <w:t>бұлақ басында қалды да барды.</w:t>
        <w:br/>
        <w:t>Жә. жә. жетер енді. Гілінің ашысын мұның! «Жұрт-</w:t>
        <w:br/>
        <w:t>тың аузы-басына шабынғаныцды қашан қоясың, кәрі</w:t>
        <w:br/>
        <w:t>азбан. Айғырлығың асып бара жатса, үйіңе тоқал әке-</w:t>
        <w:br/>
        <w:t>зіп кіргіз!»- деуін. Бұл ақылы басына баяғыла неге</w:t>
        <w:br/>
        <w:t>келмеді екен. Қартайғанда бұ да қылжақ қылайын дей-</w:t>
        <w:br/>
        <w:t>ді. Болса бопты. Өйтіп қолтықтан тістегенін қойсын бұл</w:t>
        <w:br/>
        <w:t>дозақы. Әйтпесе осы балпылдап отырған жеріпде ба-</w:t>
        <w:br/>
        <w:t>рар да тісін қағып ала қояр.</w:t>
        <w:br/>
        <w:t>Солдан мана таңертец бұл инженер бала бастыққа</w:t>
        <w:br/>
        <w:t>қағаз апарып берді дегенді есітті. Оқыған итке дауа</w:t>
        <w:br/>
        <w:t>бар ма! Аузымен айтпайтынын қағазымен айтады. Қо-</w:t>
      </w:r>
    </w:p>
    <w:p>
      <w:r>
        <w:t>лымен істей алмайтынып қағазымен істеп тынады. Бұ-</w:t>
        <w:br/>
        <w:t>гінде алақандай ала кағаздың қолынан келмейтіні бар</w:t>
        <w:br/>
        <w:t>ма! Шауып та алатын сол, жойып та жіберетін сол. Ды-</w:t>
        <w:br/>
        <w:t>прылдақ мінген сұрша бала кеше бетпе-бет келгенде ең</w:t>
        <w:br/>
        <w:t>болмаса, жаман Дүйімдай құсап «атаңа нәлет» те дей</w:t>
        <w:br/>
        <w:t>алмай, сазарып тұрып қалып еді. Арам неме түні бойы</w:t>
        <w:br/>
        <w:t>келіннің қасына да жатпай, бар зәр, бар уын ақ қағаз-</w:t>
        <w:br/>
        <w:t>ға түсіріп баққан болды ғой деп ойлады.</w:t>
        <w:br/>
        <w:t>Кеңсенің көлеңкесінен шықпайтын сумақай көсе бұ-</w:t>
        <w:br/>
        <w:t>пы коре-сала сұңқылдап, қоя берді. Кеше бұлар кеткен</w:t>
        <w:br/>
        <w:t>соң іле-шала дүкешін жауып, үйіне тайып тұрған Дүйім-</w:t>
        <w:br/>
        <w:t>бай бүгін инженер баланың ізіп ала бастыққа, ағасы</w:t>
        <w:br/>
        <w:t>Жиынбайға кіріпті. «Аға-ске, мына инженердің қағазын</w:t>
        <w:br/>
        <w:t>пайдаланып, әлгі есер шалды бір тұқыртып алмай бол-</w:t>
        <w:br/>
        <w:t>майды. Басқа шығып баралы. Кеше дүкен толы жүрт-</w:t>
        <w:br/>
        <w:t>жарықтан енді шыға берген тасбақа аспаннан кеп</w:t>
        <w:br/>
        <w:t>үйелеп қапты. Қыртыс-қыртыс қысқа мойнын әнтек</w:t>
        <w:br/>
        <w:t>созып, жан дәрмен тырбаң-тырбаң етеді. Аузында бір</w:t>
        <w:br/>
        <w:t>тол шөп. Бидайдың дәніндей екі шегір көз бетіңе беді-</w:t>
        <w:br/>
        <w:t>рейе қарайды. Талай ғасырды басынан өткізген кәрі</w:t>
        <w:br/>
        <w:t>мыстан ат үстінде қорбиып отырған осы бір жалба ты-</w:t>
        <w:br/>
        <w:t>мақ қазақ қайтер екен деп сынап жатқандай.</w:t>
        <w:br/>
        <w:t>Қарабала шыбын жаны көзіне көрініп азапқа түскен</w:t>
        <w:br/>
        <w:t>бейшараны етпетінен аударып салайын деп, шыбыртқы-</w:t>
        <w:br/>
        <w:t>сын созып еңкейе берді де, тасбақаның жазғытұрым жер</w:t>
        <w:br/>
        <w:t>астынан тістеп шыққан шөбін алған адамның қай қа-</w:t>
        <w:br/>
        <w:t>лауы да орындалады дейтін әңгіме ойына оралып аты-</w:t>
        <w:br/>
        <w:t>нан түсті. Қасына барды. “«Біссімілә!»-- деп шөлті ал-</w:t>
        <w:br/>
        <w:t>ды. Инедей ғана бір тал шөп. Құмақтарда көп өсетін</w:t>
        <w:br/>
        <w:t>көсіктің сабағына келіңкірейді. Алақанына сап сипап</w:t>
        <w:br/>
        <w:t>көрді. Сосын көзі бақырайып үйелеп жатқан тасбақаны</w:t>
        <w:br/>
        <w:t>етпетінен аударды. Атына мінді. Анадай жерге барып</w:t>
        <w:br/>
        <w:t>артына бұрылды. Киелі тасбақа әлі бауыр көтере қоймаған</w:t>
        <w:br/>
        <w:t>қу жусандардың арасына қарай тырмыса жорғалап барады.</w:t>
        <w:br/>
        <w:t>«Апыр-ай, ә... Сенейін бе, сенбейін бе? Жаратқан иемнің</w:t>
        <w:br/>
        <w:t>сүйген құлы болғаным-ау! Қай қылығыммен жақтым екен!»..</w:t>
        <w:br/>
        <w:t>Тосын күпті ойдап жүрегі алып ұшып барады. Манадан бері</w:t>
        <w:br/>
        <w:t>қанап келе жатқан. «Ауданға барып, ештеңе бітірмей</w:t>
        <w:br/>
        <w:t>қайтсам. Оңбай төбемнен құдық қазады-ау» деген күмән да</w:t>
        <w:br/>
        <w:t>жадынан шығып кетті. Алақанынлағы жатқан бір тал шөпті</w:t>
        <w:br/>
        <w:t>әйелі: «Ауданға барасың ғой. ала қайт!»- деп тапсырған</w:t>
        <w:br/>
        <w:t>дәрінің қағазының арасына орап, қойын қалтасына салып</w:t>
        <w:br/>
        <w:t>қойды. Ұзын жеңнің ішінде тым-тырс жатқан резіңке-шы-</w:t>
        <w:br/>
        <w:t>быртқының китің құланың сауырынына қалай шып ете</w:t>
        <w:br/>
        <w:t>калганын, қапелімде, өзі де аңғарган жоқ. Мимырт құ-</w:t>
        <w:br/>
        <w:t>ла бүлкілдейін деді.</w:t>
        <w:br/>
        <w:t>-- Қызыл азбан.. Қыз бен жігіт бірігіп көмір қаз-</w:t>
        <w:br/>
        <w:t>ған... Қарабаланын қара бұйра мұртың осы бір ызың</w:t>
        <w:br/>
        <w:t>сәл жыбырлатқандай болды. Көңілденгенде ылғи осы-</w:t>
        <w:br/>
        <w:t>ләп. Оңдайдан естіген әлгі бір әрпіл-тәрпіл өлең жолы</w:t>
        <w:br/>
        <w:t>аузынан шығып кетеді. Жиын-тойда Оңбай әуелі жоқ</w:t>
        <w:br/>
        <w:t>жерден ілік шығарып, жаныпдағы біреумен керілдесіп</w:t>
        <w:br/>
        <w:t>алады. Сосын көйлектің жеңін шынтақтан асыра шиыр-</w:t>
        <w:br/>
        <w:t>шықтап түріп жіберіп, сілтейді-ай кеп. Жаңа ғана мәй-</w:t>
        <w:br/>
        <w:t>мендеп толып тұрган рюомқа Оңбайдың қияқ мұртын бір</w:t>
        <w:br/>
        <w:t>сүзіп, түбі агарып қайтып жатады. Біраздан соң әлгі</w:t>
        <w:br/>
        <w:t>дауда сөзден жеңілген болса, Оңбайдың көзі шытыпап,</w:t>
      </w:r>
    </w:p>
    <w:p>
      <w:r>
        <w:t>аняқшыты ойпап шыға келеді. Ал егер жеңіп шықса</w:t>
        <w:br/>
        <w:t>маңдайынан тер шығып бусанған соң, орнынан сыңар</w:t>
        <w:br/>
        <w:t>Саллаққа сүйеніп қарғып тұралы да, інүпілдей арақ то-</w:t>
        <w:br/>
        <w:t>Бибатпа да шабалаңдап тұр.- Жалғыз қызымды ұзат-</w:t>
        <w:br/>
        <w:t>қанымды өзің білесің. Артынан баратын ем. Қолыма ұс-</w:t>
        <w:br/>
        <w:t>тәй барайын. Бір кілеміңді қи, шырақ». «Қайтсын, бұл</w:t>
        <w:br/>
        <w:t>сорлыныкі де дұрыс-ау!»-- дейді ол ішінен, Бибатпанын</w:t>
        <w:br/>
        <w:t>бажылын тыңдап түрып. «Апырмай, алпысқа келгеніне,</w:t>
        <w:br/>
        <w:t>соз түсінбейтін не қылған кісі едіңіз... Айттым ғой қа-</w:t>
        <w:br/>
        <w:t>зақша, алушысы бар»,- деп Дүйімбай міз бақпайды.</w:t>
        <w:br/>
        <w:t>«Шырағым-ау, сен де бір тоңмойын екенсің, жағдайым-</w:t>
        <w:br/>
        <w:t>ды айтып тұрсам, құлағыңа ілмей қойдың гой»,-- деп</w:t>
        <w:br/>
        <w:t>қанша дегенмен қатын емес пе, қашанғы шыдасын, Би-</w:t>
        <w:br/>
        <w:t>батпа кемпір балпылдап жылай бастады. Бұны сол</w:t>
        <w:br/>
        <w:t>арада қай құдайдың итермелегенін қайдам, кеуделеп</w:t>
        <w:br/>
        <w:t>ілгері озды. «Ойбай, Ес-ағасы, созге араласпа. Жолы-</w:t>
        <w:br/>
        <w:t>мыздан қаламыз. Әлгі Баламанның марқасынан қағы-</w:t>
        <w:br/>
        <w:t>ламыз»,-- дейді Көшен көсе шынтағынан түртіп, Бұл</w:t>
        <w:br/>
        <w:t>сумақай немені Баламанның ор марқасының басымен</w:t>
        <w:br/>
        <w:t>қоса-моса бір жалпайтайын деп тұрды да, дүкендегі ке-</w:t>
        <w:br/>
        <w:t>дін-кәпшіктерден иба сақтап, тіліп тістей қойды. «Ал,</w:t>
        <w:br/>
        <w:t>сойла алатып қім?»-- делі бұл Дүйімбайга иегін көте-</w:t>
        <w:br/>
        <w:t>ри «Бар дегесін жетпей м2..»,-- делі Дүйімбай, астына</w:t>
        <w:br/>
        <w:t>насыбай басқан тілі мен ұртын бұлтылдатып. «Ал, ен-</w:t>
        <w:br/>
        <w:t>деше, алушым бар болса, сол алушын менмін»,- деді</w:t>
        <w:br/>
        <w:t>бұл. жаймада жатқан ала кілемге кеуделей тоқтап. «Ол</w:t>
        <w:br/>
        <w:t>ненің ақысы?»-- дед: Дүйімбей кергіп. «Мынаның ақы-</w:t>
        <w:br/>
        <w:t>сы»-- деді бұл Бибатпа кемшірдің шүберекке түйген</w:t>
        <w:br/>
        <w:t>ақшасын санап тастап. «Қойыныз, жайыңызға жүрі-</w:t>
        <w:br/>
        <w:t>НіЗ»,-- дейді Дүйімбай. «Қоймаймын,-- дейді бұл.-- Бұ-</w:t>
        <w:br/>
        <w:t>рын бұл кемпірге неше кілем беріп едің?» «Бір де кілем</w:t>
        <w:br/>
        <w:t>бергем жоқ»,- дейді Дүйімбай шалқайып. «Ендеше мен</w:t>
        <w:br/>
        <w:t>де осы жасқа келгенше бұл дүкеннен бір кілем алмап-</w:t>
        <w:br/>
        <w:t>пын. Мына кемпір екеуіміздің де бір-бір кілем сыбаға-</w:t>
        <w:br/>
        <w:t>мыз бар шығар. Соны біз алдық дейік. Сен бердім</w:t>
        <w:br/>
        <w:t>де!»-- деді де, жаймадағы кілемді сыпырып ап, төрт</w:t>
        <w:br/>
        <w:t>бүктеп, Бибатпаға ұстатты.</w:t>
        <w:br/>
        <w:t>Дүкен толы жұртта үн жоқ. Оларға кілем ғана емес</w:t>
        <w:br/>
        <w:t>қызық та керек қой. Қайтер екен дегендей бұны мей</w:t>
        <w:br/>
        <w:t>Дұ Йға қарайды. «Мына ошал қайтеді-ай»,-- деп</w:t>
        <w:br/>
        <w:t>Дүйтінмбай Бибатпаның қолыпа жармасты. «Мына шал</w:t>
        <w:br/>
        <w:t>бүйтеді-ай»,-- деп бүл Бибатпаға ұмтылған қолын шап</w:t>
        <w:br/>
        <w:t>беріп ұстап алды да, аузы ашық тұрған қамтағы ұнға</w:t>
        <w:br/>
        <w:t>тығып, мытып-мытып жіберді. «Қап, мына есер атаңа</w:t>
        <w:br/>
        <w:t>нәлет-аШ!»-- деді Дүйімбай, ауыры” қалған оң қолы-</w:t>
        <w:br/>
        <w:t>ның ұнын сүртіп жатып. «Тарт тіліңді,-- дейді бұл.--</w:t>
        <w:br/>
        <w:t>Әйтпесе, апау сүйрендеп тұрған тілің мен бұлтылдап тұр-</w:t>
        <w:br/>
        <w:t>кон қос ұртыңды жұлып ап, шопданайыңа жапсырармын»</w:t>
        <w:br/>
        <w:t>351</w:t>
        <w:br/>
        <w:t>жақ... Иә, нә, тап солай. Дүннетің бәріп дұрыстау бұған</w:t>
        <w:br/>
        <w:t>калған... «Денсаулығын күтіп жөніне жүрмей...» Өйткен</w:t>
        <w:br/>
        <w:t>денсаулықты шайына қатық қыла ма, әлде жетпіске</w:t>
        <w:br/>
        <w:t>келгенде космонавт бол кокке ұшам дей ме. Қатып ит</w:t>
      </w:r>
    </w:p>
    <w:p>
      <w:r>
        <w:t>те былшылдай берелі-ау. «Басыңның қадірін кетіріп»,-</w:t>
        <w:br/>
        <w:t>сонда бұның көрсе де көрмеген, білес де білмеген боп</w:t>
        <w:br/>
        <w:t>кадірлі болған басып, бұл бейбақ, ертең алтынмен ап-</w:t>
        <w:br/>
        <w:t>тап, күміспен күптеп төрге іліп қояйын деп жүр ме</w:t>
        <w:br/>
        <w:t>скең-ай! «Жөніңе өлмей!». Әй, бұл сендерден өлсе де</w:t>
        <w:br/>
        <w:t>артық болады. Сендер тірілей өліп, іштеріңнен тынып</w:t>
        <w:br/>
        <w:t>жүргенде бұл ол заңғарлардың «бұл Есболай баяғыда</w:t>
        <w:br/>
        <w:t>бізге бүйткен» деп өлген соң да жүйкелерінде ойнап жа-</w:t>
        <w:br/>
        <w:t>тады әлі. Қазір «жынды Есболай» дегендеріңмен, ертең</w:t>
        <w:br/>
        <w:t>«жарықтық Есбөлай!» дерсіңдер әлі.. Бұ қатын да сан-</w:t>
        <w:br/>
        <w:t>дала береді екен!.. Құдайдан не деп қорқады? Ол неме-</w:t>
        <w:br/>
        <w:t>нң бұл қазанын төгіп пе, сабасын тесіп пе? Ол шал</w:t>
        <w:br/>
        <w:t>сорлатканла көзіне көрінбейді гой. Көрінсе оған да ай-</w:t>
        <w:br/>
        <w:t>татын көптен көкейінде жүрген бір-екі ауыз сөзі бар</w:t>
        <w:br/>
        <w:t>сді... Жә, жә... піскектемей болды енді...</w:t>
        <w:br/>
        <w:t>Бергенше-е-е-е-й үш-төрт ешкі-ай қышынлырып-ау!</w:t>
        <w:br/>
        <w:t>Берссиші-а-а-а-й бір тартым күй ұшынды-р-ы-ып-ай..</w:t>
        <w:br/>
        <w:t>О несі-ай!</w:t>
        <w:br/>
        <w:t>ТАСБАҚАНЫҢ ШӨБІ</w:t>
        <w:br/>
        <w:t>Сәті түсейін десе, бәрі оңынан орала кетеді екен.</w:t>
        <w:br/>
        <w:t>Әншейінде өз етегіне өзі сүрініп қапылып жүргенімен</w:t>
        <w:br/>
        <w:t>шайы қайнағанша еру ел көшін жөнелтіп, көшкен ел</w:t>
        <w:br/>
        <w:t>үйін тігіп үлгеретін борлы аяқ Сақыптың қара шайнегі</w:t>
        <w:br/>
        <w:t>сәл күні э дегенше бұрқ ете түсті. Таң атқанша ит ар-</w:t>
        <w:br/>
        <w:t>қасы қияннан бір-ак шығатын зыр-зыбыл құла біреу</w:t>
        <w:br/>
        <w:t>әлейі қазықтап қойғандай ауылдың көк желкесіндегі</w:t>
        <w:br/>
        <w:t>қарағанды жүлгеге қадала қапты. «Асылы, жолым бо-</w:t>
        <w:br/>
        <w:t>лады білем»,-- леп ойлады Қарабала, аяғын үзенгіге</w:t>
        <w:br/>
        <w:t>салып жатып. Артынша қыл тізгіннен енді ұстай бер-</w:t>
        <w:br/>
        <w:t>генде көңіліне: «Апырай, әлгі ойым күпірлік боп жүрме-</w:t>
        <w:br/>
        <w:t>гей!»-- деген құман қашқаны. Ішінен үш рет қайталап</w:t>
        <w:br/>
        <w:t>колима қайырды. Сасын: «Иә, алла, өзің жар бол!»--</w:t>
        <w:br/>
        <w:t>деп құланы бір тебініп қойды.</w:t>
        <w:br/>
        <w:t>Міне екі-үш күн болды, көрер таңды көзінен атқыз-</w:t>
        <w:br/>
        <w:t>ам. Дүниеде ол үшін біреуден бірдеңе сұрағаннан кия-</w:t>
        <w:br/>
        <w:t>мет ештеңе жоқ. Бетіннің суып бес токкенде ала алгаң</w:t>
        <w:br/>
        <w:t>жақсы. Ал. алда-жалда талтаңдап кіргеп есігіңнен сүм-</w:t>
        <w:br/>
        <w:t>пиіп құр қол шықсаң, одан асқан өлім бар ма? Құданға</w:t>
        <w:br/>
        <w:t>шүкір, қара төс, қара балтаның арқасында өзіне жұрт-</w:t>
        <w:br/>
        <w:t>тың ісі түскенмен, өзінің жұртқа ісі түсіп жарымапты.</w:t>
        <w:br/>
        <w:t>Оңбайда. Ал Оңбай көкең көнілі түссе сылқитып тұ-</w:t>
        <w:br/>
        <w:t>рып орысша бір боқтайды да құя салады, ұстата салады,</w:t>
        <w:br/>
        <w:t>жыны келсе бір түкіреді де, «су мұрын бастығыңа айта</w:t>
        <w:br/>
        <w:t>бар»,-- деп құлағыңа қайдағы бір қитұрқы әңгімені қыс-</w:t>
        <w:br/>
        <w:t>тырып жібереді. Нс де болса, шоферлар мен трактор:лы-</w:t>
        <w:br/>
        <w:t>лардың жандары қысылғанда ауыздарына құдай смес</w:t>
        <w:br/>
        <w:t>Оңбай түсетін болды. Сүйткен Оңбайлың сөзін қаплан</w:t>
        <w:br/>
        <w:t>жерге тастасын, айт дегенді аудармай-төңкермей айтып</w:t>
        <w:br/>
        <w:t>келеді. Бұл ауылға «Оңбай өй депті, Оңбай бүй депті»</w:t>
        <w:br/>
        <w:t>әуелі солай тараған. Бұрын «біздің бала айтса қатырып</w:t>
        <w:br/>
        <w:t>айтады» кеу-кеу, сосын «біздің шолақ аяқ басқарма</w:t>
        <w:br/>
        <w:t>айтса, біліп айтады» кеу-кеу, енді «Оңбай айтса, ондыр-</w:t>
        <w:br/>
        <w:t>май айтады» кеу-кеуге айналды. Экспсдицияның қойма-</w:t>
        <w:br/>
        <w:t>сынан шыққан бір шелек бензиннің колхоз байғұстың</w:t>
      </w:r>
    </w:p>
    <w:p>
      <w:r>
        <w:t>қаңсып тұрган тракторы мен машинасына не істейтіні!</w:t>
        <w:br/>
        <w:t>өзі білсін, ал ауылда бір бұралқы әңгімені гу еткізелі.</w:t>
        <w:br/>
        <w:t>Оңбай айтты бір ауыз соз бастықтардың соңынан әрі</w:t>
        <w:br/>
        <w:t>боп түсіп алады.</w:t>
        <w:br/>
        <w:t>Басқарма қайтуші еді. Бейпіл ауыз шоферлер аулар-</w:t>
        <w:br/>
        <w:t>май-төңкермей айтып келген сөздерді естігенде сексеуіл-</w:t>
        <w:br/>
        <w:t>дің шоғын жұтып қойғандай бір ыршып кетеді. Қызара-</w:t>
        <w:br/>
        <w:t>ды, сұрланады, күйікелі, «қап, бәлем, сені ме» деп кі-</w:t>
        <w:br/>
        <w:t>жінеді. Кіжінгенде қайтеді.. Алғашқы бір қызыл көз</w:t>
        <w:br/>
        <w:t>басқарма: «бұл ақсақтын ана сау аяғының өзін қанды</w:t>
        <w:br/>
        <w:t>қақпанға бір түсірейін деп, ауыл дүкенінің бір жәшік</w:t>
        <w:br/>
        <w:t>арағының қасына ауданнан бір жәшік коньяк алдырып,</w:t>
        <w:br/>
        <w:t>ақ сары бас марқа сойып, окспедицияның Фбастыгын</w:t>
        <w:br/>
        <w:t>ауылдың активтеріне қосып үйіне шақырады. О дв Өң</w:t>
        <w:br/>
        <w:t>қу мүйіз боп шығыпты. Басқарманың үйінің «маржа-</w:t>
        <w:br/>
        <w:t>сын» мақтайды, «барапчуктерін» мақтайды, қуырлағын</w:t>
        <w:br/>
        <w:t>мақтайды, «бес бармагын» мақтайды, қалай жайғауды</w:t>
        <w:br/>
        <w:t>білмей отырып, алдына құлағы қалқпып Фара қалған</w:t>
        <w:br/>
        <w:t>қойдың тісі ырсиган құйқалы басын мақтайды, жұмсақ</w:t>
        <w:br/>
        <w:t>екен, тұшы екен деп қымыранын мақтайды, қышкыл</w:t>
        <w:br/>
        <w:t>екен, ашы екен деп қымызын мақтайды, арақ-шараптың</w:t>
        <w:br/>
        <w:t>да көңілін қалдырмайды, түн ортасында үй иесінін ар-</w:t>
        <w:br/>
        <w:t>қасынан қағып, есіктің алдында жатқан қара төбеттін</w:t>
        <w:br/>
        <w:t>маңдайынан сипап, үй-толы әйел-еркекті сылпылғотыпй</w:t>
        <w:br/>
        <w:t>бір-бір сүйіп, көзіне жас алардай боп. әзер қоштас тамы.</w:t>
        <w:br/>
        <w:t>Бірақ, «кладовшик қазах Бисенов» мәселесіне келгезле</w:t>
        <w:br/>
        <w:t>кеңкілдеп күле бергеннен басқа, тайлайын қағып</w:t>
        <w:br/>
        <w:t>санғаннан басқа сштеңе айтпайды. Бастық астарлап</w:t>
        <w:br/>
        <w:t>жамандап көреді, ол неме күледі тұспалдап жамайлан</w:t>
        <w:br/>
        <w:t>көреді, ол неме күледі; сардитып ашықтан-ашық жехһн-</w:t>
        <w:br/>
        <w:t>дан көреді, ол неме басын шайқап мәз болады, қалан</w:t>
        <w:br/>
        <w:t>13</w:t>
        <w:br/>
        <w:t>гам-</w:t>
        <w:br/>
        <w:t>І</w:t>
        <w:br/>
        <w:t>тын сымға қонып отырған торғайларды, баудан үзіліп</w:t>
        <w:br/>
        <w:t>Әкелінген жәшік-жәшік алмаларды, екі қаладан бір-бі-</w:t>
        <w:br/>
        <w:t>ріне қарама-қарсы шыққан веласипедшілердің жылдам-</w:t>
        <w:br/>
        <w:t>дығын есептеуге келгенде миы зеңіп жүре береді. Ал,</w:t>
        <w:br/>
        <w:t>Оңбай көк соққан көзін ашқаннан велосипед мініп, бау-</w:t>
        <w:br/>
        <w:t>дан алма теріп, ерінбей-жалықпай бағандардың сымына</w:t>
        <w:br/>
        <w:t>қонған торғайларды санап өскендей, «ал» десең де,</w:t>
        <w:br/>
        <w:t>«қос» десең де, «бөл» десең де, «көбейт» десең де аузы-</w:t>
        <w:br/>
        <w:t>аузына жұқпайды. «Ақ шкөлдің» білімін бір-ақ қақ-</w:t>
        <w:br/>
        <w:t>шып, көрші колхоздан жетінші класты бітірді. Қарабала</w:t>
        <w:br/>
        <w:t>көрші колхозға барып оқымақ түгілі «Ақ шкөлдің»</w:t>
        <w:br/>
        <w:t>азғантай оқуының өзін тауыса алмай, білімге күпті боп</w:t>
        <w:br/>
        <w:t>қалды. Оңбай кекілін бір жағына сұлата қайырып,</w:t>
        <w:br/>
        <w:t>мөлттей қара бешпент-шалбар, қайырма жаға ақ көйлек</w:t>
        <w:br/>
        <w:t>киіп қатқан жігіт боп шыға келді. Сулап тарайтын ша-</w:t>
        <w:br/>
        <w:t>шы да, ақсиған тісі де, күлімдеп тұратын көзі де, күнде</w:t>
        <w:br/>
        <w:t>бір тазалап қоятын былғары бәтіңкесі де қашан көрсең</w:t>
        <w:br/>
        <w:t>енесі жалап тастаған жас қозыдай жылтырап тұрғаны.</w:t>
        <w:br/>
        <w:t>Қарабала баяғы салпы етек, жайдақ жаға. Ауылдағы</w:t>
        <w:br/>
        <w:t>кісі үрікпес қыз біткеннің Оңбайдан өлеңдетіп жазған</w:t>
        <w:br/>
        <w:t>хат алмағаны кемде кем. Ал, Оңбайдың қалтасы тола</w:t>
        <w:br/>
        <w:t>қыздар берген ксстслі орамал. Алкалы жиын көрсе ар-</w:t>
      </w:r>
    </w:p>
    <w:p>
      <w:r>
        <w:t>қасы қызып кетеді. Көзі шоқша жайнап, екі беті бал-</w:t>
        <w:br/>
        <w:t>бұл жанып шыға келеді. Жиналыс атаулыдан сөйлемей</w:t>
        <w:br/>
        <w:t>қалмайды. Мерекелік жиналыс па, есеп беруге, қой</w:t>
        <w:br/>
        <w:t>қырқуға, шөп шабуға, мал төлдетуге, күйек алуға ар-</w:t>
        <w:br/>
        <w:t>налған жиналыс па -- оган бәрібір. Басқарушы баяпда-</w:t>
        <w:br/>
        <w:t>мадан кейін-ақ соның атын атайды. Жұрт дуылдап қол</w:t>
        <w:br/>
        <w:t>соғады. Сол ду-ду бір ду-ду. Залда отырғандар да, төр-</w:t>
        <w:br/>
        <w:t>де отырғандар да бастарын шайқап, таңдайларын та-</w:t>
        <w:br/>
        <w:t>қылдатады. Жоғары жақтан келген өкілдер болайын</w:t>
        <w:br/>
        <w:t>деп тұрған өткір жас жігіттің қолын қысып, арқасынан</w:t>
        <w:br/>
        <w:t>қағады. Соғыс кеп қыстырылмағанда Оңбай болса бо-</w:t>
        <w:br/>
        <w:t>лып та кетер еді. Соны ойлағанда Қарабаланын осы</w:t>
        <w:br/>
        <w:t>кезге дейін іші жидіп жүре береді. Құрдасы жұрттың</w:t>
        <w:br/>
        <w:t>аузына ілігіп жатқанда ешкашан іштарлық жасап</w:t>
        <w:br/>
        <w:t>көрген емес. «Оңбайды мақтамағанда кімді мақтайды,</w:t>
        <w:br/>
        <w:t>ондай жігіт қайда?»-- деп ойлайтын ол. Бала кезінде</w:t>
        <w:br/>
        <w:t>әкесінің артына тығылатын Қарабала жігіт кезінде</w:t>
        <w:br/>
        <w:t>Оңбайдың қасынан бір елі ұзап шықпайды. Досына ел</w:t>
        <w:br/>
        <w:t>аузын ашып, көзін жұмып жатқанда анадайда екі езуі</w:t>
        <w:br/>
        <w:t>құлағына жетіп ыржия күліп тұрғаны. Дәрігерлер</w:t>
        <w:br/>
        <w:t>майданға жарамайсың деп қалдырып кеткенде де саптың</w:t>
        <w:br/>
        <w:t>алдында маңдайы сұп-сұр боп қалшиып қатқан да</w:t>
        <w:br/>
        <w:t>қалған Оңбаймен қоштасып жатқанда көзінің жасы</w:t>
        <w:br/>
        <w:t>298</w:t>
        <w:br/>
        <w:t>айтса да сөзі өтпеген соң, бастық қонағының тұп-тура</w:t>
        <w:br/>
        <w:t>өзіне бас салып, тап енесінен сылқитып бір боқтайды --</w:t>
        <w:br/>
        <w:t>ол неме «маладес», «маладес» деп шек-сілесі қатып, құ-</w:t>
        <w:br/>
        <w:t>шақтап ап бетінен сүйеді. Қашан кете-кеткенше Оңбай</w:t>
        <w:br/>
        <w:t>туралы әңгіме болса, «Бисенов умный шалабек» деп</w:t>
        <w:br/>
        <w:t>сылқылдай жөнеледі. Онысы «сіздің ауылдың керкуі</w:t>
        <w:br/>
        <w:t>біздің ауылға жүрмейді» дегені болса керек. Сөйтіп,</w:t>
        <w:br/>
        <w:t>Оңбайдың қолындағы май шелпекті тартып алудың еш</w:t>
        <w:br/>
        <w:t>реті келмейді. Бастықтың аты бастық. Шөп шабылу ке-</w:t>
        <w:br/>
        <w:t>рек, егін орылу керек, жем қораға тасылу керек... Қыс-</w:t>
        <w:br/>
        <w:t>қасы, жоспарды орындамай болмайды. Ол үшін машина</w:t>
        <w:br/>
        <w:t>Зуылдап тұруға тиісті, трактор гүрілдеп тұруға тиісті,</w:t>
        <w:br/>
        <w:t>Ол үшін бензин қажет, резина қажет, толып жатқан те-</w:t>
        <w:br/>
        <w:t>мір-терсек тағы қажет. «Қазіргі техника Қарабаланың</w:t>
        <w:br/>
        <w:t>жанына жамандық бермесін» дейтін баяғы шалғы, орақ,</w:t>
        <w:br/>
        <w:t>баяғы соқа, ең болмаса, шөп машинасы, тырма лабог-</w:t>
        <w:br/>
        <w:t>рейка емес.. Қанша тулағаныңмен, қанша жек көрге-</w:t>
        <w:br/>
        <w:t>ніңмен баяғы Оңбайға тағы да қол жаясың. Өйткені,</w:t>
        <w:br/>
        <w:t>тіпті құдай екеш құдайдың өзінің қолында бар-жоғы</w:t>
        <w:br/>
        <w:t>неғайбыл техниканың мұқтажы Оңбайлың қолында. Оң-</w:t>
        <w:br/>
        <w:t>бай да шалқаяр жерін біледі. Айдың аяғы, тоқсанның</w:t>
        <w:br/>
        <w:t>аяғы, жылдың аяғы тұсында шоферің түгілі бриғади-</w:t>
        <w:br/>
        <w:t>ріңмен, бригадир түгілі механигіңмен, механигің түгілі</w:t>
        <w:br/>
        <w:t>инженеріңмен сөйлеспейді. Қашан жығылып-сүрініп</w:t>
        <w:br/>
        <w:t>бастықтың өзі сүмірейіп алдына келгенше аспанға тү-</w:t>
        <w:br/>
        <w:t>кіріп отырып алады. Экспедиция бастығының мәмлесі:</w:t>
        <w:br/>
        <w:t>«Бисенов сам знает». Содан амалы қайсы бастық бара-</w:t>
        <w:br/>
        <w:t>ды. ауылдың барлык атқа мінерлерін қасына қаптатып</w:t>
        <w:br/>
        <w:t>ертіп гпарады. Оңбай ондайда сөзге келмейді, ұстата</w:t>
        <w:br/>
        <w:t>салады, бере салады, құя салады, тіпті сұрағаныңнан</w:t>
        <w:br/>
        <w:t>да көп қылып төге салады. Бетіне күле қараса, «Өңке»</w:t>
        <w:br/>
        <w:t>десе, «Сіз білесіз ғой» десе, бензин түгілі, темір-терсек</w:t>
        <w:br/>
        <w:t>түгілі қораны қай жерден салу керек екендігін, құдық-</w:t>
        <w:br/>
        <w:t>ты қай жерден қазу керек екендігін, шөпті қайдан ша-</w:t>
        <w:br/>
        <w:t>бу керек екендігін, жылқыны қайда, түйені қайда, қой-</w:t>
      </w:r>
    </w:p>
    <w:p>
      <w:r>
        <w:t>ды қайда ұстаған дүрыс екендігіне дейін айтып, құлақ-</w:t>
        <w:br/>
        <w:t>тарына құйып жібереді. Бастықтар рақметтерін аямай</w:t>
        <w:br/>
        <w:t>жаудырып, қарық боп қайтып оралады. Бірақ ол қуа-</w:t>
        <w:br/>
        <w:t>ныштары көпке бармайды. Өліп-талып жоспар орын-</w:t>
        <w:br/>
        <w:t>далғанда, «Уһ» деп көңілдері енді орнына түскенде,</w:t>
        <w:br/>
        <w:t>ауылдың ішінен «Оңбай болмағанда сазға отыратын</w:t>
        <w:br/>
        <w:t>елік» деген күңкіл мүңкіп қоя береді. Кешегі жарыл-</w:t>
        <w:br/>
        <w:t>қаушыға «қап, бәлем» деп қайта тістенуге тура келеді.</w:t>
        <w:br/>
        <w:t>Нс керек, «аспаннан түскен батпан құйрық» экспе-</w:t>
        <w:br/>
        <w:t>диция үш-төрт жыл тұрып, келген жағына қайтып кқет-</w:t>
        <w:br/>
        <w:t>тастамайтын, жаны қысылған жерде, міне өстіп, қар-</w:t>
        <w:br/>
        <w:t>сы келгенге жылт еткізіп қынынан шыгарып ала қоятын</w:t>
        <w:br/>
        <w:t>қанды ауыз қара кездік сияқты. Мінеки, жылт еткізіп</w:t>
        <w:br/>
        <w:t>қынынан суырды, жалт еткізіп бұған көрсетті, бақырау-</w:t>
        <w:br/>
        <w:t>ық қораздың өндіршегіндей сорайған кәрі кеңірдегіне</w:t>
        <w:br/>
        <w:t>сүп-сүйір ұшын тиер-тимес қып тақап түр. Қасындағы</w:t>
        <w:br/>
        <w:t>мына бір жалбақбайлар ақырзаманның ақыретіне куә</w:t>
        <w:br/>
        <w:t>болғандай үн-түнсіз үринісе қалыпты.</w:t>
        <w:br/>
        <w:t>Ыйңыранған неме бұны заңмен қорқытып, жаман</w:t>
        <w:br/>
        <w:t>Дүйімбайдың алдында жығып бермек. Сол арқылы өзі-</w:t>
        <w:br/>
        <w:t>нің де табанына салып таптамақ. Сосын кеше ғана күр-</w:t>
        <w:br/>
        <w:t>кіреп жүрген көк үлекті салақтаған қызыл оңешін жұ-</w:t>
        <w:br/>
        <w:t>лып ап, қотыр тайлақтай қуып тастамақ.</w:t>
        <w:br/>
        <w:t>Бұны әуелі алдына жауырын тосып, жамбас ұстатып</w:t>
        <w:br/>
        <w:t>алдарқатып, оған көнбесе жеңінің ұшынан қылтитып</w:t>
        <w:br/>
        <w:t>қамшы көрсетіп жасқайтын ескі ауылдың теке сақал</w:t>
        <w:br/>
        <w:t>бақырауық шалы деп ойлай ма екен. Қазіргідей аспаны</w:t>
        <w:br/>
        <w:t>ашық. алды кең мамыра заманда мына сығырлардың</w:t>
        <w:br/>
        <w:t>халық алып берген абыройды айбатқа, ел көрсеткен се-</w:t>
        <w:br/>
        <w:t>мімді ел үркітер құқайға, баршамыз болып жүктеген</w:t>
        <w:br/>
        <w:t>жауапкершілікті баршамыздың Фасымыздан секіретін</w:t>
        <w:br/>
        <w:t>астамшылыққа айналдырып ала қойғыштарын, сірә.</w:t>
        <w:br/>
        <w:t>Астындағы жұмсақ орындық бұлардың талай-талай тас</w:t>
        <w:br/>
        <w:t>төсеніп, мұз жастанғанын, тоңірегіндегі ұшқан шыбын-</w:t>
        <w:br/>
        <w:t>ның ызыны білінбейтін тылсым тыныштық бұлардың</w:t>
        <w:br/>
        <w:t>жарғақ құлағын талай жарған дүркір мен дүсірді ұмыт-</w:t>
        <w:br/>
        <w:t>тырайын деген ғой өзіне. Қияндыдан Варшаваға дейінгі</w:t>
        <w:br/>
        <w:t>талай жотаның басында сыз бен оқ қатар жалаган кәрі</w:t>
        <w:br/>
        <w:t>кеудесін аяқтарына қайдан жыға салсын. Айтып бол</w:t>
        <w:br/>
        <w:t>деп ақырын тосып тұр.</w:t>
        <w:br/>
        <w:t>Жиыпбай сырттан Көшен көсені шақыртты.</w:t>
        <w:br/>
        <w:t>-- Мені, мына кісілер өз көздерімен көріпті, айт-</w:t>
        <w:br/>
        <w:t>сын,-- деді. Біңыранып болған соң, ырғалып барып са-</w:t>
        <w:br/>
        <w:t>фиян орындығына отырды. Бұл: «Сен найсап, қашқанға</w:t>
        <w:br/>
        <w:t>да жақ, қуғанға да жақ па едің?» дегендей Көшенге</w:t>
        <w:br/>
        <w:t>көзін алартып бір қарап қойды.</w:t>
        <w:br/>
        <w:t>Ылғи кеңсенің ығында отырып, ылги осындай бір</w:t>
        <w:br/>
        <w:t>қуды-кетті дау-дамайда куәлікте жүретін су аяқ көсе</w:t>
        <w:br/>
        <w:t>саулай жөнелді. «Иә, кеше Ес-агаңның ішім ғой, көтере-</w:t>
        <w:br/>
        <w:t>ді ғой деді ме скен, Дүйімбайға аздап артық кеткені</w:t>
        <w:br/>
        <w:t>рас. Бірақ енді ағаның ініге батып сөйлейтіні ата-ба-</w:t>
        <w:br/>
        <w:t>баның қашаннан дәстүрі. Кәрі кісі болған соң, Ес-агаң</w:t>
        <w:br/>
        <w:t>да сол бір ескі салт бойынша...»,-- дей бергенде, бұл</w:t>
        <w:br/>
        <w:t>қашанғы шылап тұрсын, кніп кетті. «Иә, сумақай,</w:t>
      </w:r>
    </w:p>
    <w:p>
      <w:r>
        <w:t>осы күні көрінген жерде атам-заманғы ата-бабаны көрінен</w:t>
        <w:br/>
        <w:t>253</w:t>
        <w:br/>
        <w:t>Ау, сонда бұған бұ дүниеде не қалды. Қара күркенің</w:t>
        <w:br/>
        <w:t>қақ төрінде қақпыш кемпірдің құяң белін уқалап жа-</w:t>
        <w:br/>
        <w:t>тып алу ма! Баяғыда атқа мініп, айқай салып, белсенді</w:t>
        <w:br/>
        <w:t>боп жүріп, қартайғанда аса ұстап, таспиық санайтын</w:t>
        <w:br/>
        <w:t>Қоштай сияқты дүмше малдалығы да жоқ. Сонда бұл</w:t>
        <w:br/>
        <w:t>не бітірмек. Сол қу жақ Қоштай-ақ екі дүниенің қамын</w:t>
        <w:br/>
        <w:t>бірдей қамдасын. Азғантай тірлікте өңешін бітеп тас-</w:t>
        <w:br/>
        <w:t>тағанда, көзін бітеп тастағанда, тілін кесіп тастағанда,</w:t>
        <w:br/>
        <w:t>ертең о дүниеге барғанда құдайдың орнына тұра ма</w:t>
        <w:br/>
        <w:t>бұл? Құдайға орынбасар керегіп жатса, ол орынды әл-</w:t>
        <w:br/>
        <w:t>деқашан әлгі Ораз немденіп қойған шыгар. Елден бұү-</w:t>
        <w:br/>
        <w:t>рын асығып кеткен түрі жаман еді. Бірденені біліп жүр-</w:t>
        <w:br/>
        <w:t>ген шығар. Аузына «алладан» басқа сөз түспеген, арақ</w:t>
        <w:br/>
        <w:t>түгілі ашы шалап ішпеген, жаман қатынынан басқа ұр-</w:t>
        <w:br/>
        <w:t>ғашының өңі түгілі атын білмейтін сол немені-ақ жа-</w:t>
        <w:br/>
        <w:t>рылқап алсын жасағаның!</w:t>
        <w:br/>
        <w:t>Әнеугүні бақшадан келе жатып, байгұсқа дұға қы-</w:t>
        <w:br/>
        <w:t>ла кетейінші деп, зиратқа соқса, басында әлгі баласы</w:t>
        <w:br/>
        <w:t>жүр. «Ау, мұнда неге келдің? Әкең орнынан тұрып хы-</w:t>
        <w:br/>
        <w:t>дырып кетпеді ме екен деп, шешең жіберген жоқ па?</w:t>
        <w:br/>
        <w:t>Тірісінде құрым күркесінен скі елі аттап шығын көрме-</w:t>
        <w:br/>
        <w:t>ген бұл пақыр өлген соң қайдан жел аяқ бола қалсын.</w:t>
        <w:br/>
        <w:t>Жатыр ғой әне, жаман қатынның бөксесіндей жапыра-</w:t>
        <w:br/>
        <w:t>йып»,-- дейді бұл. «Басын қарайтамыз ба деп келіп</w:t>
        <w:br/>
        <w:t>жүр едім»,- дейді жігіт. «Осы немеге тас шығындап</w:t>
        <w:br/>
        <w:t>қайтесің, онан да ана шешеңе бұзау қамайтын шошала</w:t>
        <w:br/>
        <w:t>салып бер. Бес күн тірлікте кісінің көзіне түсіп көрме-</w:t>
        <w:br/>
        <w:t>ген әкең өлгесін атын шығарып кімді қырар дейсің!»,--</w:t>
        <w:br/>
        <w:t>десс, әлгі жаман неме ыржиып күледі. Марқұм Ораз</w:t>
        <w:br/>
        <w:t>кісінің бетіне жел боп келмеуші еді. «Ажал екеш ажал</w:t>
        <w:br/>
        <w:t>шақырса да, алдынан туралап бармай, көлденеңдеп</w:t>
        <w:br/>
        <w:t>бар»,-- деуші сді. Қөлденендеп барды ғой, атасының бір</w:t>
        <w:br/>
        <w:t>шекесін. Көлденеңдегеніне түкірсін бе өлімекең! Ажал</w:t>
        <w:br/>
        <w:t>деген ақ берен мылтық. Атпасын, атса мұлт кетуші мс</w:t>
        <w:br/>
        <w:t>еді. «Жолыңнан қалма» дей ме ей мына қақбас. Сонла</w:t>
        <w:br/>
        <w:t>құтыла алмай жүргені бүл екен де. Бұдан құтылғанда</w:t>
        <w:br/>
        <w:t>орнына анау әлгі моторист өзгеге огорол салдыра ма, доныз!</w:t>
        <w:br/>
        <w:t>Е, бұнын әлгі әңгімесін айтады екен ғой. Мә, со-</w:t>
        <w:br/>
        <w:t>нымен сумақай көсенің қасындағы көп шұбырындыпы</w:t>
        <w:br/>
        <w:t>соңына ертіп алды да, дүкенге барды. Адам дегенің ах-</w:t>
        <w:br/>
        <w:t>зы-мұрнынан шығады. Шаң-шүң. Әсіресе, Бибатпа кем-</w:t>
        <w:br/>
        <w:t>пірдің бажылы құлақ жарып барады. Дүйімбайдың мұр-</w:t>
        <w:br/>
        <w:t>пынан ақсары бас құрт ыршиды. «Айттым ғой, кезегін</w:t>
        <w:br/>
        <w:t>келсін!»-- деп шірснеді. «Қарағым-ау, сен де менлей</w:t>
        <w:br/>
        <w:t>кемпірден туған жоқ па едің. Түсінсең қайтеді,- деп</w:t>
        <w:br/>
        <w:t>253</w:t>
        <w:br/>
        <w:t>ның тәңірегінде өңшең бір жүзіктің көзінен өтетін жыл-</w:t>
        <w:br/>
        <w:t>маң тәстер істейтін шығар деп ойлайтын. Мынауы бір</w:t>
        <w:br/>
        <w:t>нар түйедей маңқиған неме. Таңқы танау, бұйра шаш.</w:t>
        <w:br/>
        <w:t>Шынашағын оқ жұлып кеткен шолақ қолымен столын</w:t>
        <w:br/>
        <w:t>ерсілі-қарсылы үйкелеп отырып сөйлеседі.</w:t>
      </w:r>
    </w:p>
    <w:p>
      <w:r>
        <w:t>-- Сонымен, ақсақал, бұл машина өзіңізге керек пе</w:t>
        <w:br/>
        <w:t>еді?</w:t>
        <w:br/>
        <w:t>-- Жоға. Бір мүгедек ағайыным бар еді. Сол жұм-</w:t>
        <w:br/>
        <w:t>сап жіберді.</w:t>
        <w:br/>
        <w:t>-- Апырай, ә?</w:t>
        <w:br/>
        <w:t>-- Жаңа председательде болдыңыз ғой.</w:t>
        <w:br/>
        <w:t>-- Болдым.</w:t>
        <w:br/>
        <w:t>-- Бізге биылдыққа әлі мүгедектерге берілетін фон-</w:t>
        <w:br/>
        <w:t>дыдан машина келген жоқ еді. Базада бір үш доңға-</w:t>
        <w:br/>
        <w:t>лақтың тұрғаны рас. Оны анада райкомның бюросы</w:t>
        <w:br/>
        <w:t>болып биыл төлді кім кеп алса, соларға береміз, оған</w:t>
        <w:br/>
        <w:t>дейін тұмсығын қанатушы болмаңдар деп қаулы шыға-</w:t>
        <w:br/>
        <w:t>рып қойған. Енді міне, мүгедекке бер дейді. Ертең бі-</w:t>
        <w:br/>
        <w:t>рінші хатшы келеді де, менің екі аяғымды бір етікке</w:t>
        <w:br/>
        <w:t>тығады. Оның әрине, сізге қатысы шамалы. Апырай, 9?</w:t>
        <w:br/>
        <w:t>-- Қайдан білейін, әлгі балалар болады деген се-</w:t>
        <w:br/>
        <w:t>кілді еді.</w:t>
        <w:br/>
        <w:t>-- Жақсылық жасаған жақсы, арине. Бірақ заңның</w:t>
        <w:br/>
        <w:t>да обалы бар емес пе. Заң жарықтықты сыйламай бол-</w:t>
        <w:br/>
        <w:t>майды. Апырай-ә?</w:t>
        <w:br/>
        <w:t>-- Занға обал болса...</w:t>
        <w:br/>
        <w:t>-- Жоқ, жоқ. Бұл арада сіздің ешкандай жазығы-</w:t>
        <w:br/>
        <w:t>ныз жоқ?</w:t>
        <w:br/>
        <w:t>-- А..-- Апырай, ә?</w:t>
        <w:br/>
        <w:t>Жүзбаев күйзеліп отыр. Стол үстін бір қопарып шы-</w:t>
        <w:br/>
        <w:t>ғып, суырманы ақтарды. Тасқа басылған бір қағазды</w:t>
        <w:br/>
        <w:t>тауып алды. Шаңырақтай көзілдірігін киіп, оқып шық-</w:t>
        <w:br/>
        <w:t>ты. Сосын добалдай сұқ саусағымен столды тарсыл-</w:t>
        <w:br/>
        <w:t>датты.</w:t>
        <w:br/>
        <w:t>-- Заңға сиюын сыяды екен. Бірақ анадағы бюроның</w:t>
        <w:br/>
        <w:t>қаулысы және бар? Сіз сонда «Ұшқыннансыз ба?»</w:t>
        <w:br/>
        <w:t>-- Иә.</w:t>
        <w:br/>
        <w:t>-- Мал бағасыз ба?</w:t>
        <w:br/>
        <w:t>-- Ұстамын.</w:t>
        <w:br/>
        <w:t>-- Апырай, ә?</w:t>
        <w:br/>
        <w:t>-- Атыңыз кім?</w:t>
        <w:br/>
        <w:t>-- Қарабала.</w:t>
        <w:br/>
        <w:t>-- Апырай, ә? Қашаннан ұстасыз?</w:t>
        <w:br/>
        <w:t>-- Мен өзім сонда туғам. Жұмысқа жарағалы темір</w:t>
        <w:br/>
        <w:t>соғам.</w:t>
      </w:r>
    </w:p>
    <w:p>
      <w:r>
        <w:t>леп тұрған ұзын кірпіктері сұлқ қалпы. Трубкадағы</w:t>
        <w:br/>
        <w:t>гүжілдек дауыс біраз балпылдап-балпылдап алды да,</w:t>
        <w:br/>
        <w:t>«ал енді не айтасың»,-- дегендей бір сәт кідіріп қалды.</w:t>
        <w:br/>
        <w:t>-- Бізде енді бұдан басқа мүмкіндік болмай жа-</w:t>
        <w:br/>
        <w:t>тыр,- деді Ахметов сабырып шашпай.</w:t>
        <w:br/>
        <w:t>Мына бір ауыз сөзден соң көкшіл телефон тіптен</w:t>
        <w:br/>
        <w:t>көгереңдеп кетті. Аржағындағы гүрілдеген еркектің тү-</w:t>
        <w:br/>
        <w:t>кірігі трубкадан сыртқа шашырап бара жатқандай.</w:t>
        <w:br/>
        <w:t>Ахметов оны алақанымен басып алды да, тыңдай берді,</w:t>
        <w:br/>
        <w:t>тыңдай берді.. Бір уақыттарда барып гүрілдек дауыс</w:t>
        <w:br/>
        <w:t>«қош» дегендей болды.</w:t>
        <w:br/>
        <w:t>-- Хош болыңыз,-- деді Ахметов.</w:t>
        <w:br/>
        <w:t>Аржақтағы телефон тұғырына барып сарт етті.</w:t>
        <w:br/>
        <w:t>Ахметовтың қолындағы көкшіл трубка өз орнына</w:t>
        <w:br/>
        <w:t>сырғып түсті.</w:t>
        <w:br/>
        <w:t>-- Мұндай шаруаны алдын-ала хабарласып, ақыл-</w:t>
        <w:br/>
        <w:t>дасып алмас болмас па?-- деді Ахметов енді бұған</w:t>
        <w:br/>
        <w:t>қарап.-- Табан астында мен сізге пе айта аламын. Ер-</w:t>
        <w:br/>
        <w:t>тең он бірде.-- Жоқ, жоқ.. оң бірде қолым бос емес</w:t>
        <w:br/>
        <w:t>екен,-- деді ол календардың бетін ақтарып жатып.-</w:t>
        <w:br/>
        <w:t>Түс қайта сағат үште келіңіз. Ойласып көрейік.</w:t>
        <w:br/>
        <w:t>-- Хош болыңыз.</w:t>
        <w:br/>
        <w:t>-- Хош болыңыз.</w:t>
        <w:br/>
        <w:t>Есіктен шыға беріп артына қарап еді. Ахметов та-</w:t>
        <w:br/>
        <w:t>балдырықтың астынан тасбақа шығып келе жатқандай</w:t>
        <w:br/>
        <w:t>тесіле қалыпты.</w:t>
        <w:br/>
        <w:t>«Енді Ержановқа телефон соққан дұрыс болар»--</w:t>
        <w:br/>
        <w:t>деп түйген ішінен сонда Сәрсенов.</w:t>
        <w:br/>
        <w:t>Сау болғыр, такси де оңынан орала қойды.</w:t>
        <w:br/>
        <w:t>Сыптығырдай қара мұрт жігітке баратын жерін ай-</w:t>
        <w:br/>
        <w:t>тып еді, отырыңыз дсгендей иск қақты.</w:t>
        <w:br/>
        <w:t>Бір кездс оқыған Алматысы тез өзгеріп кеткен. Әр</w:t>
        <w:br/>
        <w:t>жер-әр жерден ғана көзіне шақтай басылып таныс үй-</w:t>
        <w:br/>
        <w:t>Лер ұшырасады. Жердің астына шұбырып кіріп бара</w:t>
        <w:br/>
        <w:t>жатқан бір жұрт, жердің астынан шұбырып шығып жат-</w:t>
        <w:br/>
        <w:t>қан бір жұрт... Көшс-көшені шет елдік туристер қаптап</w:t>
        <w:br/>
        <w:t>кеткен бе қалай? Машина бір бұрышта светофорға кідіріп</w:t>
        <w:br/>
        <w:t>еді, қапталда тротуарда айғыр топ боп жұп жазбай</w:t>
        <w:br/>
        <w:t>кетіп бара жатқан дударбастардың аузынан «Қайрат»</w:t>
        <w:br/>
        <w:t>деген сөзді естіп қап, қайран қап, қүлағын тосты. Қақ</w:t>
        <w:br/>
        <w:t>ортасындағы нартайлақтай ұзын біреуі:</w:t>
        <w:br/>
        <w:t>-- Сол қызыңды ұрайынның аягы қисық білем, теп-</w:t>
        <w:br/>
        <w:t>кен добы қақпаға кірудің орнына қапталдан шығады,-</w:t>
        <w:br/>
        <w:t>дей футболшылардың біреуін кәдуілгі айналайын ана</w:t>
        <w:br/>
        <w:t>тілімізде батпандай қып сыдап салғаны.</w:t>
        <w:br/>
        <w:t>мығым дүние кенет теңселіп жүре бергендей болады.</w:t>
      </w:r>
    </w:p>
    <w:p>
      <w:r>
        <w:t>Бүл түсінбейтін көп мәселе көңіліне бір түрлі үрей</w:t>
        <w:br/>
        <w:t>қашырады. Өзі құдайдай көретін құрдасының итінің на-</w:t>
        <w:br/>
        <w:t>ғып мұнша қырын жүгіріп кеткені ақылына сыймайды.</w:t>
        <w:br/>
        <w:t>Соған қарағанда Оңбай айта беретін әлгі бір ырын-жы-</w:t>
        <w:br/>
        <w:t>рың өмірде бар болса бар шығар деп ойлайды. Осы</w:t>
        <w:br/>
        <w:t>ауылда «Әй, кәпір» дей қоятындай ешкім жоқ сияқты. Бә-</w:t>
        <w:br/>
        <w:t>рі де өздері құсаған жұмыр басты пенде. Сөйте тұрып,</w:t>
        <w:br/>
        <w:t>Оңбайдың керіп жүрген күні әлгі. Мүмкін, өмір деген,</w:t>
        <w:br/>
        <w:t>шынында да, бұл білетін қайқы бел қара төс пен қара</w:t>
        <w:br/>
        <w:t>балға емес шығар. Оның илеуіне түскеннің бәрі мұның</w:t>
        <w:br/>
        <w:t>қолынан шыққан нәрселердей әйтеуір бір кәдеге жарай</w:t>
        <w:br/>
        <w:t>бермейтін шығар. Олай болса, Оңбай осылай боп жүрер</w:t>
        <w:br/>
        <w:t>ме еді. Шіркіннің бойында қанша жігер, қанша білік,</w:t>
        <w:br/>
        <w:t>қанша өнер құрлымға құрып зая кетіп жатыр?.. «Өзім-</w:t>
        <w:br/>
        <w:t>нен болды. Кезінде өйтпедім-бүйтпедім»,-- дейді. Мүм-</w:t>
        <w:br/>
        <w:t>кін ол да рас шығар. Бірақ өз басы құрдасының басын-</w:t>
        <w:br/>
        <w:t>дағы қырсықты әлгі атаңа нәлет Гитлер атқан қаңғыма</w:t>
        <w:br/>
        <w:t>қорғасын оқтан көреді. Сол тек сыңар аяғын смсс, бо-</w:t>
        <w:br/>
        <w:t>лам-толам деп тұрған періште көңілдің қанатын да қо-</w:t>
        <w:br/>
        <w:t>са жұлып кеткендей. Әйтпесе елден алабөтен Зерек Оң-</w:t>
        <w:br/>
        <w:t>бай оқымас па еді. Оқыса осы күндері қайда, кім боп</w:t>
        <w:br/>
        <w:t>жүретінін кім біліпті? Қаңғыма оқ қағындыдан тиді</w:t>
        <w:br/>
        <w:t>де, жігіттің сұлтанын мына Қарабала секілді өңшең мо-</w:t>
        <w:br/>
        <w:t>жап-топайдың ортасына омалтып тастады. Енді жер-</w:t>
        <w:br/>
        <w:t>көкке симай жүрісі мынау. Соны ойлағанда өне бойын</w:t>
        <w:br/>
        <w:t>өрт жалап жүре береді.</w:t>
        <w:br/>
        <w:t>Өз басы осы жасқа келгенше тигенін киіп, бұйырға-</w:t>
        <w:br/>
        <w:t>нын ішіп, ештеңеден уайым жемепті. Әкесі байғұс та</w:t>
        <w:br/>
        <w:t>бұл туғанда онша көп басын қатырып жатпаған сияқты.</w:t>
        <w:br/>
        <w:t>Кітап за аштыртпапты, азан да шақыртпапты. Қара</w:t>
        <w:br/>
        <w:t>болғасын атын Қарабала қоя сапты. Міне, сүйткен Қа-</w:t>
        <w:br/>
        <w:t>рабала цара шал болганша бұл ауылда әлі оны ешкім</w:t>
        <w:br/>
        <w:t>«Қарекең» деп көрген жоқ. «Қарабаланың соққаны»,</w:t>
        <w:br/>
        <w:t>«Қарабаланың істегені», «Қарабалаға жасату керек»...</w:t>
        <w:br/>
        <w:t>Алда-жалда өзге ауылдардан шаруасы түсіп келген бі-</w:t>
        <w:br/>
        <w:t>реу-міреу «Қареке» дей қалса тура көк желкесі шылп-</w:t>
        <w:br/>
        <w:t>шылП терлеп, удай ашып қоя береді. Жиын-тойда да</w:t>
        <w:br/>
        <w:t>қақырайып төрге шықпай, есік жаққа елсусіз жантая</w:t>
        <w:br/>
        <w:t>кетеді. Әр нәрсенің өз жөні, өз сәні бар емес пе! Мәсе-</w:t>
        <w:br/>
        <w:t>Ленки, қаңылтырдан түрен, шар болаттан түкіргіш соқ-</w:t>
        <w:br/>
        <w:t>қан кімді көрдің? Оңбайдың қазіргі жағдайы да бұған</w:t>
        <w:br/>
        <w:t>дәл сондай бір қисынсыз нәрсе сияқтанады да тұрады.</w:t>
        <w:br/>
        <w:t>«Құдай да қызық-ау!»-- деп бір ойлады да, артын-</w:t>
        <w:br/>
        <w:t>ша «Тәубе, тәубе!» деп қойды. Басы жұмыр пенденің</w:t>
        <w:br/>
        <w:t>кенде біраз кісінің қыбы қанды. Қыршаңқы Оцбайдың</w:t>
        <w:br/>
        <w:t>қолы да, тілі де кесілді деп қуанды. Бірақ, Оңбайлың</w:t>
        <w:br/>
        <w:t>қолы кесілгенмен тілі кесілген жоқ еді. Оңбай байғұс-</w:t>
        <w:br/>
        <w:t>қа, шынында да, жай болмады. Әуелі «білімді бастык-</w:t>
        <w:br/>
        <w:t>тар» керек болды, сосын «жігерлі жас» бастықтар ке-</w:t>
        <w:br/>
        <w:t>рек болды. Оңбайға санамаймын деген тиынын санау-</w:t>
        <w:br/>
        <w:t>ға, бақпаймын деген қалтаң-құлтаң таразыны бағуға</w:t>
        <w:br/>
        <w:t>тура келді. Ол ол ма, бұрын құйқаның иісіне мұрнын</w:t>
        <w:br/>
        <w:t>басатын төре жігіт шуаш иісін күңірсітіп жүн-жұрқа, те-</w:t>
        <w:br/>
        <w:t>рі-терсек жинады. Салқын қоймада шойын таразының</w:t>
        <w:br/>
        <w:t>қасында балдағына сүйеніп, шотын қағып тұрғаны. Осы</w:t>
        <w:br/>
        <w:t>күні халықта не көп, тері-терсек көп. Оның үстіне насы-</w:t>
        <w:br/>
        <w:t>байдың не ашысы Оңбайдың қалтасында. Қара көленке</w:t>
      </w:r>
    </w:p>
    <w:p>
      <w:r>
        <w:t>абажадай қойманың қуыстарының бірінде бөксесін сыз-</w:t>
        <w:br/>
        <w:t>ға тығып тұрған ақ, қызыл, күрең бөтелкелер де табы-</w:t>
        <w:br/>
        <w:t>лады. Артынан жұрт жиналған жерлерле кеу-кеулеп</w:t>
        <w:br/>
        <w:t>айта жүретіндей қитұрқы әңгіме де жеткілікті. Сейтіп</w:t>
        <w:br/>
        <w:t>Оңбайдың қоймасының келім-кетімі тіпті көп. Онбай</w:t>
        <w:br/>
        <w:t>жұмыстан үйге қисалақтап зорға қайтады. Жолда кпг-</w:t>
        <w:br/>
        <w:t>ра-құра жиналған жерге соқпай кетпейді. Қара</w:t>
        <w:br/>
        <w:t>жиналған жерде қарап тағы тұра алмайды. Бір кі</w:t>
        <w:br/>
        <w:t>«ділмар, шешен» аты енді, «қыршаңқы», «ұрыншақ»,</w:t>
        <w:br/>
        <w:t>«дәукеске» айналады. Бұрын оны көрсе қаумалай 1(сс-</w:t>
        <w:br/>
        <w:t>тін жұрт, енді қашқақтайтынды шығарды. Оңбай</w:t>
        <w:br/>
        <w:t>шара ен көшеде балдағын көкке сермеп жападан-ж</w:t>
        <w:br/>
        <w:t>ғыз бақырып-шақырып келе жаталы. Ондайда мін.</w:t>
        <w:br/>
        <w:t>түрде бұның үйіне бұрылады. Төрге секіріп шығып. екі</w:t>
        <w:br/>
        <w:t>балдақты екі босагаға жітіріп жіберіп, жантая кетесі.</w:t>
        <w:br/>
        <w:t>Сақып Оңбай келгенде керпесінің жақсысын тесеп, жас</w:t>
        <w:br/>
        <w:t>тығының жақсысын ұсынып бәйек болады. Шаршы тер</w:t>
        <w:br/>
        <w:t>ге шалжия құлаған Оңбай қызыл қуырдақ жеп, шәй</w:t>
        <w:br/>
        <w:t>ішіп, кебсжеден көзін мөлтектетіп жартылық суыртып,</w:t>
        <w:br/>
        <w:t>бас жазады. Бұған да құяды. Қарабала ішімдік жағы-</w:t>
        <w:br/>
        <w:t>на қырсыздау. Қырлы стаканды аузына бір апарса</w:t>
        <w:br/>
        <w:t>ды, қараптан-қарап кеңкілдеп күле бастайды. Енді 2.</w:t>
        <w:br/>
        <w:t>екі қолқаласа, қорылдап ұйықтап кетеді. Оңбай ейтіп</w:t>
        <w:br/>
        <w:t>әңгімесін тыңдайтын жалғыз құлақтан айырылғысы ксл-</w:t>
        <w:br/>
        <w:t>мейді. Сандықтан жан дегенде жалғыз құрдасына тек</w:t>
        <w:br/>
        <w:t>бір рет қана тамызады да, кеңк-кеңк күлдіріп қойып,</w:t>
        <w:br/>
        <w:t>езі ішіп, өзі сөйлейді.</w:t>
        <w:br/>
        <w:t>-- Өй, қасқа-ай,- дейді ол бүгін көріп отырғандай</w:t>
        <w:br/>
        <w:t>оның бетіне сұқтана қарап.</w:t>
        <w:br/>
        <w:t>-- Бір өзі бір колхозға отгон болғандай ана маң-</w:t>
        <w:br/>
        <w:t>дайың ашылмай жүр-ау. Әйтпесе, қайратың кімнен кем,</w:t>
        <w:br/>
        <w:t>келбетің кімнен кем. Қыр мұрын, қияқ мұрт, дөңгелек</w:t>
        <w:br/>
        <w:t>-- Шық бермес Шыгайбай немелердің сен барғанда</w:t>
        <w:br/>
        <w:t>мырза бола қалғандарын-ай!</w:t>
        <w:br/>
        <w:t>Қарабаланың иығынан да бір зіл батпан түскендей.</w:t>
        <w:br/>
        <w:t>Арқасы жіпсіп, манағы тасбақаның шөбін айтайын деп,</w:t>
        <w:br/>
        <w:t>аузын енді аша беріп еді, Оңбайдың онсыз да көк сүр</w:t>
        <w:br/>
        <w:t>бетінің бір түрлі қалақай шағып алғандай күлбіреп ба-</w:t>
        <w:br/>
        <w:t>ра жатқанын көзі шалып кідіріп қалды.</w:t>
        <w:br/>
        <w:t>Үйдегі жанның ешқайсысының бұл экелген жаксы-</w:t>
        <w:br/>
        <w:t>лық хабармен шаруасы жоқ, төрге қарап, көздері атыз-</w:t>
        <w:br/>
        <w:t>дай боп барады.</w:t>
        <w:br/>
        <w:t>Оңбай кенет бүйірінен шаншу қадалғандай бұғана-</w:t>
        <w:br/>
        <w:t>сын ұстай алды. Ту сыртындағы ала жастыққа шалқа-</w:t>
        <w:br/>
        <w:t>дай берді, Бүкіл бет алдын мұп-мұздай көк шөлмекпен</w:t>
        <w:br/>
        <w:t>қаптап қойғандай. Шатынап кеткен. Біраздан кейін:</w:t>
        <w:br/>
        <w:t>-- Жарайды. Рақмет. Үйіңе бара бер,-- деді.</w:t>
        <w:br/>
        <w:t>Қарабала орнынан тұрды. Тымағын киді. Қамшы-</w:t>
        <w:br/>
        <w:t>сын ұстады. Есікке жете беріп төрге көз тасталды. Оң-</w:t>
        <w:br/>
        <w:t>байлың сол баяғы сұп-сұр қалпы. Оң жақ езуіне бір</w:t>
        <w:br/>
        <w:t>зіп-зілдей кекесін ілігіпті.</w:t>
      </w:r>
    </w:p>
    <w:p>
      <w:r>
        <w:t>Сыртқа шыққасын тасбақаның шөбі орнында ма</w:t>
        <w:br/>
        <w:t>екен деп қойнына қол жүгіртіп еді. Дәрінің қағазы сон-</w:t>
        <w:br/>
        <w:t>да барып есіне түсті. Құласын жетегіне алып, ауыл ше-</w:t>
        <w:br/>
        <w:t>тіне қарай аяңдады. «Қараңғыда жер ұзап кетеді деген</w:t>
        <w:br/>
        <w:t>рас білем. Әншейінде тиіп тұрған үйі құрғыр жеткізіп</w:t>
        <w:br/>
        <w:t>болмады ғой».</w:t>
        <w:br/>
        <w:t>Қарабала аптығып жүріп әйеліне дәрі алуды ұмы-</w:t>
        <w:br/>
        <w:t>тып кеткеніне өкініп келеді.</w:t>
        <w:br/>
        <w:t>КЕРЕК АДАМ</w:t>
        <w:br/>
        <w:t>«Ахметов Т. К.» деген жазуы бар есік сықырсыз жа-</w:t>
        <w:br/>
        <w:t>былды.</w:t>
        <w:br/>
        <w:t>«Енді Ержановнқа телефон соғу керек»,-- деп ойлады</w:t>
        <w:br/>
        <w:t>Сәрсенов.</w:t>
        <w:br/>
        <w:t>Шыға беріс кен фойеде автомат-телефонпың алтау-</w:t>
        <w:br/>
        <w:t>жетеуі сап түзей қалыпты. Қалтасына қол салып еді,</w:t>
        <w:br/>
        <w:t>осындайда таптырмайтын екі тиыпдық теңгенің үш-</w:t>
        <w:br/>
        <w:t>төртеуі қосарлана іліккені.</w:t>
        <w:br/>
        <w:t>Ержанов үйінде екен.</w:t>
        <w:br/>
        <w:t>- Оу, кайдан жүрсің? Мәссаған! Білдей бас инже-</w:t>
        <w:br/>
        <w:t>нер болсаң да, қасталығың қалмайды-ау. Шығара ха-</w:t>
        <w:br/>
        <w:t>барласпадың ба? Жә-жә. ақталма. Аманшылық қой,</w:t>
        <w:br/>
        <w:t>әйтеуір. Бопты-бопты. Шара бүгіндері неше тонна</w:t>
        <w:br/>
        <w:t>тартады? Торайларың қалай? Өсіп жатыр ма? Өй, шош-</w:t>
        <w:br/>
        <w:t>бұлардың жүйе-жүйесін босатып барады. Ән салгои</w:t>
        <w:br/>
        <w:t>сайын Оңбай айдындана түседі. Бүгінде екі езуіне жах-</w:t>
        <w:br/>
        <w:t>бастай құлап, жүні жығылып жапырайып жататын жу-</w:t>
        <w:br/>
        <w:t>ас мұрт дікең ете қалады. Көбіне тұманданып, тұнжы-</w:t>
        <w:br/>
        <w:t>рап жүретін сұрғылт жанарда жылтырап шоқ тірілелі.</w:t>
        <w:br/>
        <w:t>Әлгінде ғана ашы арақ қуырып, әзер қиысып отырған</w:t>
        <w:br/>
        <w:t>солған әкпедей ерні күреңітіп коя береді. Оңбай қол-</w:t>
        <w:br/>
        <w:t>тығында балдақ емес, екі аяғынан бірдей басып тік тұр-</w:t>
        <w:br/>
        <w:t>ған кісіше кеудесін кере шалқаяды. Орысша ән қазақ-</w:t>
        <w:br/>
        <w:t>шаға ауысқанда манадан бері балқып тұрған Сақыптың</w:t>
        <w:br/>
        <w:t>көзіне жас жүгіреді. Қарабаланыц да көзі дымданып</w:t>
        <w:br/>
        <w:t>қоя береді. Бұлардың көңілі босағанын көргенде Оңбай</w:t>
        <w:br/>
        <w:t>тіпті қайратына мінелі. Осы бір иі жұмсақ екі адамның</w:t>
        <w:br/>
        <w:t>көзіндегі жас өз көкірегіндегі удай ашы өкінішті, өзегін</w:t>
        <w:br/>
        <w:t>өртеп бара жатқан ашы арақты, манадан бері бойын-</w:t>
        <w:br/>
        <w:t>дағы әлді сорып ап жатқан мең-зең мастықты қуып</w:t>
        <w:br/>
        <w:t>шыққандай, өзінен-өзі тұтап, өзінен-өзі бықсып жүрген</w:t>
        <w:br/>
        <w:t>тымырсық көкіректі бір өкпек жел құлан таза аршып</w:t>
        <w:br/>
        <w:t>алғандай.</w:t>
        <w:br/>
        <w:t>Екеуінің иығына қолын салып:</w:t>
        <w:br/>
        <w:t>-- Әй, байғұстарым-ай! Бізге қараған он-шақты үй-</w:t>
        <w:br/>
        <w:t>де менен басқа еті пысық ешкім жоқ. Ертең мен анау-</w:t>
        <w:br/>
        <w:t>мынау боп кетіп жүрсем, бел буып шығатын қайсын</w:t>
        <w:br/>
        <w:t>болар екен,-- дейді.</w:t>
        <w:br/>
        <w:t>Қарабала онан сайын егіле түседі. Тамағы кұргап.</w:t>
        <w:br/>
        <w:t>кемсеңдеп:</w:t>
      </w:r>
    </w:p>
    <w:p>
      <w:r>
        <w:t>-- Асқар тауым-ау,-- деп кеңкілдейді.</w:t>
        <w:br/>
        <w:t>Ет жүрегі езіліп, таусылып айтады. Бұлардың хо-</w:t>
        <w:br/>
        <w:t>ңілін босатқан Оңбай балдағын тык-тық басып, ширак</w:t>
        <w:br/>
        <w:t>аттап үйден шығып кетеді. Жатаған үйдің терезесінен</w:t>
        <w:br/>
        <w:t>осы бір қара жерді шегелеп басқан тық-тық дыоығс</w:t>
        <w:br/>
        <w:t>ұзаққа дейін естіліп тұрады.</w:t>
        <w:br/>
        <w:t>Қарабала ол күні көз жұма алмайды. Өмірде кол</w:t>
        <w:br/>
        <w:t>нәрсеге зер сала бермейтін осы бір еңгезердей еркек коп</w:t>
        <w:br/>
        <w:t>онша ренжи қоймаушы еді. Құдайға шүкір, қолы Фо</w:t>
        <w:br/>
        <w:t>отырмайды. Құдайға шүкір, Сақып борлы аяқтау бол-</w:t>
        <w:br/>
        <w:t>ғанмен, бетіңе жел боп келмейтін бір бар болғыр. Бір</w:t>
        <w:br/>
        <w:t>ұл, бір қыз тауып берді. Ұлы бөлек үй шыққан, жыл-</w:t>
        <w:br/>
        <w:t>қышы. Қызы корші ауылда тұрмыста. Ел қатарлы мо-</w:t>
        <w:br/>
        <w:t>пахасы бар. «Қарабала, істеп берші» дегенді істеп</w:t>
        <w:br/>
        <w:t>береді. «Қарабала, барып келші» легенге барып келес.</w:t>
        <w:br/>
        <w:t>Құдайға шүкір, осы жасында ешкім бұған «мынаны 5%-</w:t>
        <w:br/>
        <w:t>лай істемепсің» деп көрген жоқ. Содан ба, өз басы ко!</w:t>
        <w:br/>
        <w:t>нали бермейді. Тек анда-санда осылай Оңбай соғып</w:t>
        <w:br/>
        <w:t>кеткенде ғана аяғының астындағы мыңк етпей жатқан</w:t>
        <w:br/>
        <w:t>Сәрсеновтің неге екені белгісіз, іші жылып қоя берлі.</w:t>
        <w:br/>
        <w:t>-- Шетелдіктер екен дссем, өзіміздің қара дома-</w:t>
        <w:br/>
        <w:t>лақтар ғой,- деп ішінен міңгірлей беріп еді: «Иә, оны-</w:t>
        <w:br/>
        <w:t>ңыз рас»,-- дегендей әлгі нартайлақ жігіттің мықынын</w:t>
        <w:br/>
        <w:t>сабап бара жатқан мөлт қара транзистор:</w:t>
        <w:br/>
        <w:t>Жусаны мен жуасы</w:t>
        <w:br/>
        <w:t>Жүпар атқан, ауылым,-</w:t>
        <w:br/>
        <w:t>деп әндетіп қоя берді. Көкшіл «Волга» қайқаң етіп, бір</w:t>
        <w:br/>
        <w:t>көшеге бұрылды. Қапталдан теңіз төріндегі кемедей</w:t>
        <w:br/>
        <w:t>ұзын-шуақ ақ шаңқан үй жарқ етті. Көш құлаш лод-</w:t>
        <w:br/>
        <w:t>жиялар. Көлдей терезелер. Қиыннан қиыстырған ою-</w:t>
        <w:br/>
        <w:t>өрнек. Соның бәріне аузын ашып қалған Сарсенов ма-</w:t>
        <w:br/>
        <w:t>шинаның тоқтағанын да аңғармапты. Қолына алдымен</w:t>
        <w:br/>
        <w:t>іліккен сарқұлақты шоферге ұстата сап, шығумен</w:t>
        <w:br/>
        <w:t>болды. Ержановтың үйінің емес есігіне тұмсық тірей</w:t>
        <w:br/>
        <w:t>берс қызыл шоқ кнопкаға бармағын батырып еді, әлле-</w:t>
        <w:br/>
        <w:t>бір әдемі тоты құстың шықылықтағанына салып қоңы-</w:t>
        <w:br/>
        <w:t>рау сыңғырлады. Сол-ақ екен Ержановтың әрдайым</w:t>
        <w:br/>
        <w:t>асып-төгіліп жататын лақылдақ күлкісі естілді.</w:t>
        <w:br/>
        <w:t>-- Мә, сабазың...</w:t>
        <w:br/>
        <w:t>Әуелі қолдасып тұрып, жұлқыласып алды. Сосын</w:t>
        <w:br/>
        <w:t>бірін-бірі қапсыра құшақтап сілкіл-сілкіп қойысты. Ен-</w:t>
        <w:br/>
        <w:t>ді біреуінің кеудесін бірі төмпештеп жұдырықтасқалы</w:t>
        <w:br/>
        <w:t>жатқанда үстіне лимон түстес ойық жаға көйлек киіп,</w:t>
        <w:br/>
        <w:t>алдына алжапқыш байлаған қызыл шырайлы келіншек</w:t>
        <w:br/>
        <w:t>қастарына кеп, бұған жұп-жұмыр тамағын тосты. Сәр-</w:t>
        <w:br/>
        <w:t>сенов қапелімде ыңғайсызданып қалды. Келіншектің ак</w:t>
        <w:br/>
        <w:t>сүйрік саусағына ернін апара беріп еді, әйелінің сылқыл-</w:t>
        <w:br/>
        <w:t>дақ күлкісіне Ержановтың лекілдек күлкісі қосылды.</w:t>
        <w:br/>
        <w:t>Ақ борықтай ақ жарқын келіншектің тамағынан сүюге</w:t>
        <w:br/>
        <w:t>тура келді. Сылқылдақ келіншек сыцғырай күліп мәз</w:t>
        <w:br/>
        <w:t>болды. Тілінің ұшымен ғана тәттілеп сөйлеп:</w:t>
        <w:br/>
        <w:t>-- Е, бәсе,- деді.</w:t>
      </w:r>
    </w:p>
    <w:p>
      <w:r>
        <w:t>Үшеуі балабақшадағы бөбектердей қол ұстасын оң</w:t>
        <w:br/>
        <w:t>жақ қолдағы бөлмеге беттеді. Кең бөлменің терезеден</w:t>
        <w:br/>
        <w:t>басқа жері кітаптан көрінбейді. Ортадағы айлатпа жа-</w:t>
        <w:br/>
        <w:t>Зу столының аллындағы қос креслога бұл екеуін жай-</w:t>
        <w:br/>
        <w:t>ғастарып:</w:t>
        <w:br/>
        <w:t>-- Меп кухияға барайын,-- деп келіншек шығып</w:t>
        <w:br/>
        <w:t>кетті. Шығып бара жатып әлденеге күйеуінің желкесі-</w:t>
        <w:br/>
        <w:t>нен нұқып кетті. Оган Ержанов қаладай ірі ақ тістерін</w:t>
        <w:br/>
        <w:t>ақсптып бір күліп қойды. Сосын бұның ӛгтіне Тесіле</w:t>
        <w:br/>
        <w:t>қарап алды да, тағы да үнсіз тісін ақситты. Бұ да амал-</w:t>
        <w:br/>
        <w:t>ыз күлімсіреген болды.</w:t>
        <w:br/>
        <w:t>гі</w:t>
        <w:br/>
        <w:t>43. еі. П</w:t>
        <w:br/>
        <w:t>Бұным қалай дегендей. Қарабала көзінің астынан</w:t>
        <w:br/>
        <w:t>сүзіле қарады. Қарабала қорбаңдап орнынан тұрды</w:t>
        <w:br/>
        <w:t>-- «Ұшқын» биыл қыстап жақсы шықты ма? Тол</w:t>
        <w:br/>
        <w:t>қалай?-- деді шандыр бет,</w:t>
        <w:br/>
        <w:t>-- Шүкір, жаман емес.</w:t>
        <w:br/>
        <w:t>Қарабала осы бір мойны қалқиған шандыр бетті</w:t>
        <w:br/>
        <w:t>бір жерде көрген секілді. Есікті жауып жатып, көзін та-</w:t>
        <w:br/>
        <w:t>ғы бір салып еді, есіне түсіре алмады.</w:t>
        <w:br/>
        <w:t>Екінші мекемеде әлгіндей емес, алам көп боп шықты.</w:t>
        <w:br/>
        <w:t>Ұзынша болменің екі қабырғасына жағалай тізіп орын-</w:t>
        <w:br/>
        <w:t>дық қойыпты. Сол орындықтарда қаз-қатар тізіліп</w:t>
        <w:br/>
        <w:t>отырған бір адам. Көпшілігі мұндай құр қол емес, ал-</w:t>
        <w:br/>
        <w:t>дарына томпитын-томпитып бір-бір папка өңгеріп апты.</w:t>
        <w:br/>
        <w:t>Бастық әлі кешігіп жатса керек, қағаз басып отыпган</w:t>
        <w:br/>
        <w:t>үлбіреген ақ құба қыз үсті-үстіне тызылдап жатқан тг-</w:t>
        <w:br/>
        <w:t>лефонға:</w:t>
        <w:br/>
        <w:t>-- Келе қойган жақ. Кісі көп, деп жып жып жауап</w:t>
        <w:br/>
        <w:t>берсді. Телефонға бұрылған сайын бөлмені көзіНІҢ ас-</w:t>
        <w:br/>
        <w:t>тымен бір сүзіп шығады. Папка құшақтап сыздиеып</w:t>
        <w:br/>
        <w:t>отырган жас немелер хатшы қызға құрағыта қарап коя-</w:t>
        <w:br/>
        <w:t>ды. Бір уақытта есіктен бастық көрінді. Шытына қарап-</w:t>
        <w:br/>
        <w:t>тын жіңішке жылтыр қара ексн. Жағына нышақ жапы-</w:t>
        <w:br/>
        <w:t>ғандай. Бірақ, денссін көтере алмай келес жаткан кісі-</w:t>
        <w:br/>
        <w:t>дей, кердең басады. Сол жан-жағына һөз салмаған күйі</w:t>
        <w:br/>
        <w:t>төрдегі қара былғары есікке аяңдады. Есікті аша бере</w:t>
        <w:br/>
        <w:t>хатшы қызға бұрылды. Хатшы қызға бірдеңе деп ха-</w:t>
        <w:br/>
        <w:t>тып, босаға жақтағы бұны көзі шалып қалды. Сұныһ</w:t>
        <w:br/>
        <w:t>қасын керіп, біраз таңырқап тұрды. Сосын әнін жылы-</w:t>
        <w:br/>
        <w:t>тып, бас изеді.</w:t>
        <w:br/>
        <w:t>-- Бар бол, шырақ,-- леді бұл орындығын сықырла-</w:t>
        <w:br/>
        <w:t>та қозғап.</w:t>
        <w:br/>
        <w:t>Деуін дегенмен екі беті ду қызарды. Жұрттың бәрі</w:t>
        <w:br/>
        <w:t>бұған жалт бұрылды. Бастық кеңсесіне кіріп кетті. коп</w:t>
        <w:br/>
        <w:t>ұзамай қоңырау дызылдады. Хатшы қыз бастықтың егі-</w:t>
        <w:br/>
        <w:t>гін ашты. Сосын артына бұрылып, бұған.</w:t>
      </w:r>
    </w:p>
    <w:p>
      <w:r>
        <w:t>-- Ақсақал, сізге кірсін деп жатыр. делі.</w:t>
        <w:br/>
        <w:t>Қарабала қасындағылардан ксішрім сұрагандай екі</w:t>
        <w:br/>
        <w:t>жағына жалтақ-жалтақ көз тастап бастыққа беттеді.</w:t>
        <w:br/>
        <w:t>Өңшең жылтыр ағашқа толы ат шаптырым кең бол-</w:t>
        <w:br/>
        <w:t>ме. Қақ төрдегі сала құлаш күрең столдан қаршығслай</w:t>
        <w:br/>
        <w:t>қара жігіт шапшаң көтеріліп, қарсы жүрші Келіп (-</w:t>
        <w:br/>
        <w:t>лын алды. Қолтықтап апарып сала құлаш күрең сғол-</w:t>
        <w:br/>
        <w:t>дың алдындағы кішкене жіңішке столдың екі жагынан</w:t>
        <w:br/>
        <w:t>тұрған екі сәкінің бірсуіне отырғызды Тықылдақ орып-</w:t>
        <w:br/>
        <w:t>дықтан басқаға жамбасы тиіп көрмеген Қарабала жүм</w:t>
        <w:br/>
        <w:t>сым еді. Бұ дүниеде бар ма?»-- деп сұрап жатса да</w:t>
        <w:br/>
        <w:t>мәртебе емес пе. Бәрін айт та бірін айт, әйтеуір қазіргі-</w:t>
        <w:br/>
        <w:t>лей ине жұтқан иттей боп тызаяқтап жүрмес еді...</w:t>
        <w:br/>
        <w:t>Сол ойына түскенде. осыдан үш күн бұрын көрген</w:t>
        <w:br/>
        <w:t>Оңбайдың сүйегі салдырап қалған құп-қу кескіні көз</w:t>
        <w:br/>
        <w:t>алдына келді. Бір кездегі аққұба бидай әңі бүгінде</w:t>
        <w:br/>
        <w:t>боп-боз, қыртыс-қыртыс. Қиылған қиғаш қасы сиреген,</w:t>
        <w:br/>
        <w:t>үйте-түйте. Жарқабақтанып кеткен көз аңғалағына</w:t>
        <w:br/>
        <w:t>шөлмек қыстырып қойғандай. Шатынай қарайды. Тек</w:t>
        <w:br/>
        <w:t>қыршаңқы тілі ғана ескі көрпені иығына іліп қалқиып</w:t>
        <w:br/>
        <w:t>отырған ебіл-ссбіл қаңқаның баягы Оңбай екенін еске</w:t>
        <w:br/>
        <w:t>түсіреді.</w:t>
        <w:br/>
        <w:t>Қарабала құланы тебініп қалды. Жолы болар. Әлгі</w:t>
        <w:br/>
        <w:t>тасбақаның шөбі тегін емес шығар. Сүйегін сүйретіп</w:t>
        <w:br/>
        <w:t>жатқан сорлы аңсары ауған шаруасы оңғарылғанын</w:t>
        <w:br/>
        <w:t>кәріп, кім біліпті, аяғына мініп кетер.</w:t>
        <w:br/>
        <w:t>Сәске ауа ауданның да төбесі көрінді. Сұрастыра</w:t>
        <w:br/>
        <w:t>жұр, Оңбайдың алдымен кір деген кеңсесін тауып ал-</w:t>
        <w:br/>
        <w:t>ды. Алдынғы бөлмеде отырған созыла қимылдап, сыңси</w:t>
        <w:br/>
        <w:t>сөйлейтін кермиық керік келиппек бастығына басын сұ-</w:t>
        <w:br/>
        <w:t>гып еді. «Кірсін» депті. Қақ төрдегі қарағай столда</w:t>
        <w:br/>
        <w:t>пальтосын иығына іліп алған шапнлыр бет қапсағай қа-</w:t>
        <w:br/>
        <w:t>ра отыр. Ақ темірден салған жалтырақ тісіп бір жалт</w:t>
        <w:br/>
        <w:t>еткізіп жай сұралы. Әңгіме тыңдап отырып, апалай</w:t>
        <w:br/>
        <w:t>жерде тұрған тор-тор қағаз салгыштың ішіндегі газетті</w:t>
        <w:br/>
        <w:t>қайта-қайта тысырлатып әуелей түкіріп қояды. Бұл кел-</w:t>
        <w:br/>
        <w:t>ген шаруасын енді аяқтай бергенде, жалтыр тіс өзінің</w:t>
        <w:br/>
        <w:t>өндіршегі сорайған ұзын мойнын сонау ұнжырғасынан</w:t>
        <w:br/>
        <w:t>бұрап жұлып алғысы келгенлей, иіре бұрып, бұның иегі-</w:t>
        <w:br/>
        <w:t>Пен маңлайына қарай, мандайынан мегіне қарай ерсілі-</w:t>
        <w:br/>
        <w:t>қарсылы екі рет тінте шолып шықты. Сосын темір тісті</w:t>
        <w:br/>
        <w:t>ақсытып, бір күліп қойды. «Өзі де айтса айтқандай,</w:t>
        <w:br/>
        <w:t>қақпан торыған жұтыр тазыға келслі екен»,-- деп ойлап</w:t>
        <w:br/>
        <w:t>отыр Қарабала.</w:t>
        <w:br/>
        <w:t>-- Білем, ағайын,- леп бастады шандыр бет.-</w:t>
        <w:br/>
        <w:t>Оның әлгі дәукес Бисенов қой. Осында жеті ата, жетпіс</w:t>
        <w:br/>
        <w:t>жеті шешемізге тіл тигізіп, шетімізден қырып боқтап</w:t>
        <w:br/>
        <w:t>жазған хаты бар. Со қағазы үшін де біраз сендлелтс тұ-</w:t>
        <w:br/>
        <w:t>руға болар еді. Біреқ сіз келе қапсыз. Оған торт доң-</w:t>
        <w:br/>
        <w:t>ғалақ беру туралы қағаз алынган. Бірақ соны биылғы</w:t>
        <w:br/>
        <w:t>жылдың ортасына іліктіру басқа мекеменің қолында.</w:t>
        <w:br/>
        <w:t>Олар «болсын» десе, ләббай дсуге біз қашанда әзірміз.</w:t>
        <w:br/>
        <w:t>Сіздің әлгі дәукестей емес, бетіңіздің иманы бар, жаңа-</w:t>
      </w:r>
    </w:p>
    <w:p>
      <w:r>
        <w:t>ім мен әлгі айтқан мекемеге кіріп шыққаныңыз дұрыс.</w:t>
        <w:br/>
        <w:t>жұм еңгезердей қазақтың суреті қай газеттің көркін</w:t>
        <w:br/>
        <w:t>келтірмейді. «Жұлдызымыз, міне» деп сендейлерді көр-</w:t>
        <w:br/>
        <w:t>сетудің орнына қайнағы бір мүжілген тобықтай қиқы-</w:t>
        <w:br/>
        <w:t>жиқы Қалиларды шығарады. Бұл бақ дегенді қойсай-</w:t>
        <w:br/>
        <w:t>шы. Бақыт деген де жалғыз кәзді дәу көрінеді ғай. Қа-</w:t>
        <w:br/>
        <w:t>шай тас төбесіндегі көзіне түскенше кімді көтеріп келе</w:t>
        <w:br/>
        <w:t>жатқаның білмейді екен. Көзіне түскен соң көтеріп</w:t>
        <w:br/>
        <w:t>ұрып бір-ақ лақтыратын болса керек. Жаман Қалилар-</w:t>
        <w:br/>
        <w:t>дың да топалаң асатын күні алыс емес шығар.</w:t>
        <w:br/>
        <w:t>Соны айтады да, тартып жібергді. Ішіндегі қыжыл-</w:t>
        <w:br/>
        <w:t>дап жатқан қызыл өртті арақ та, ашы пияз бен қызыл</w:t>
        <w:br/>
        <w:t>қуырдақ Та, сұт қосқан бұйра шай да баса алмастай,</w:t>
        <w:br/>
        <w:t>бірлене айтса, сөйлесе басылардай.</w:t>
        <w:br/>
        <w:t>Оңбай ашы. пиязды мұрнына апарып отырады-оты-</w:t>
        <w:br/>
        <w:t>рады да:</w:t>
        <w:br/>
        <w:t>-- Баяғы дәурен болғанда бағыңды жандыратын</w:t>
        <w:br/>
        <w:t>елім-ау,- дейді.</w:t>
        <w:br/>
        <w:t>-- Иә, құрдас, оған сөз бар ма?</w:t>
        <w:br/>
        <w:t>Шай құйып отырған Сақып та бір қомпандап қа-</w:t>
        <w:br/>
        <w:t>лады.</w:t>
        <w:br/>
        <w:t>-- Ай несін айтасың, өзімнен де болды,-- дейді бір-</w:t>
        <w:br/>
        <w:t>уақытта. Оңбай қолтығындағы жастықты өші бардай</w:t>
        <w:br/>
        <w:t>нығыздай жаншып.-- Калхоз іріленгенде мені қоймақ-</w:t>
        <w:br/>
        <w:t>шы екен. Қарап жүрмей хатшыға Тіл тигіздім ғой. Ау-</w:t>
        <w:br/>
        <w:t>дандық активте қайдағы бір «қағаз бастылыққа» шүйі-</w:t>
        <w:br/>
        <w:t>лем деп, таяқтың бір ұшының тап бірінші бастықтың</w:t>
        <w:br/>
        <w:t>қақ маңдайынан қалай сарт еткенін өзім де аңғармай</w:t>
        <w:br/>
        <w:t>қаппын, содан-ақ суық көздің суғынына іліктім. Сол-ақ</w:t>
        <w:br/>
        <w:t>екен бір іріген біздің айран қайта ұйымай қойды ғой.</w:t>
        <w:br/>
        <w:t>Пәтшағар сонша пысықсынып нем бар еді! Қазір орын-</w:t>
        <w:br/>
        <w:t>сыз момын болуға да, орынсыз пысық болуға да, орын-</w:t>
        <w:br/>
        <w:t>сыз алғыр болуға да, орынсыз ақылды болуға да</w:t>
        <w:br/>
        <w:t>болмайлы, қасқа. Артық дәулет көз шығармаса шығар-</w:t>
        <w:br/>
        <w:t>мас, ал артық ақылдың көз шығаратыны ып-рас. Өз ба-</w:t>
        <w:br/>
        <w:t>?ыңды өзің байлайсың. Дүниеде құдайдың бергені де</w:t>
        <w:br/>
        <w:t>ештеңе емес, бергенін қайтыл алганы да ештеңе емес, бәрі-</w:t>
        <w:br/>
        <w:t>нен де берейін деп тұрып бермей қалғаны жаман</w:t>
        <w:br/>
        <w:t>екеп. Өлгенше омірі есіңнен кетпейді. Солай, құрдас...</w:t>
        <w:br/>
        <w:t>Оңбай бұл жаққа құрағыта бір қарап қойып, сыл-</w:t>
        <w:br/>
        <w:t>ілдатып құйып алады. Сосып стаканды қолына ұстап,</w:t>
        <w:br/>
        <w:t>зұпың иығына сүйеніп, отырған орнынан атып тұра-</w:t>
        <w:br/>
        <w:t>ды. Сақып босағада жаткан балдақты әкеп жалма-жан</w:t>
        <w:br/>
        <w:t>қолтығына қыстырады. Оңбай ой бір аңыратып ән бас-</w:t>
        <w:br/>
        <w:t>тайды дейсің. Әуелі міндетті түрде орысша бастайды.</w:t>
        <w:br/>
        <w:t>Кәкіректі қарс айырар қыжыл ән. Сөзіне түсінбесе де,</w:t>
        <w:br/>
        <w:t>-- Апырай, ә? Жарайды енді. Сіз келгесін болмас.</w:t>
        <w:br/>
        <w:t>Ол машинаны жүргізіп алып кететін адамыңыз бар ма</w:t>
        <w:br/>
        <w:t>еді?</w:t>
      </w:r>
    </w:p>
    <w:p>
      <w:r>
        <w:t>Әлгі мүгедек адамның баласы шофер.</w:t>
        <w:br/>
        <w:t>-- Ендеше келсін де, алып кетсін.</w:t>
        <w:br/>
        <w:t>Екеуі орындарынан атып тұрып, қол алысты.</w:t>
        <w:br/>
        <w:t>-- «Ұшқын» биыл қалай?</w:t>
        <w:br/>
        <w:t>-- Қыста қар жаман түскен жоқ.</w:t>
        <w:br/>
        <w:t>-- Апырай, ә? Онда биыл шаруа оңғарылады екен!</w:t>
        <w:br/>
        <w:t>Кеңседегі шаруаларын бітірген Қарабала поселке</w:t>
        <w:br/>
        <w:t>шетіне тастап кеткен атына келе жатқан-ды. Бір ша-</w:t>
        <w:br/>
        <w:t>қыр-шұқыр ыдыс-аяқ дыбысы шығып жатқан үйден өте</w:t>
        <w:br/>
        <w:t>бергенде тамақтанбағаны есіне түсті. Е, әлгі Оңбай</w:t>
        <w:br/>
        <w:t>мақтайтын шайхана осы болды. Есігін жұлқып қап еді,</w:t>
        <w:br/>
        <w:t>арғы жағынан әйел баж ете қалды.</w:t>
        <w:br/>
        <w:t>Уақыт бітті. Үзіліс. Бесте келіңіз.</w:t>
        <w:br/>
        <w:t>-- Беске дейін ауылдың ла карасын көріп қалар-</w:t>
        <w:br/>
        <w:t>мын.</w:t>
        <w:br/>
        <w:t>-- Жібере ғой. Жолаушы екен,-- деді аржағынан</w:t>
        <w:br/>
        <w:t>тағы бір дауыс.</w:t>
        <w:br/>
        <w:t>Бұл ішке өтті. Есік жақтағы оңаша столға отыра</w:t>
        <w:br/>
        <w:t>салды. Бір шілмиген құс төс әйел қасына келді.</w:t>
        <w:br/>
        <w:t>-- Қайынаға, не ішесіз?</w:t>
        <w:br/>
        <w:t>-- Жүрек жалғар бірдеңе болса...</w:t>
        <w:br/>
        <w:t>-- Бәлкім, тәбет шақыратын бірдеңе алдырарсыз.</w:t>
        <w:br/>
        <w:t>-- Оның айналайын, әлігі шөлмек пе? Ол жағына</w:t>
        <w:br/>
        <w:t>үйір емес ем.</w:t>
        <w:br/>
        <w:t>Құс төс келіншектің оң жақ езуі бір бүлк етті. Көп</w:t>
        <w:br/>
        <w:t>ұзамай алдына қалайы табақ қапуста көже мен бір уыс</w:t>
        <w:br/>
        <w:t>күріштің үстіне бүрісе қонжиған өкпе ме, бауыр ма</w:t>
        <w:br/>
        <w:t>қарауытқан бірдеңе әкеп қойлы. Сосын тайтаңдап ба-</w:t>
        <w:br/>
        <w:t>сып тұп жақта тамақ ішіп отырған бір топ ақ халатты</w:t>
        <w:br/>
        <w:t>әйелдерге барып қосылды. Сынсыңдары өрши түсті. Төр</w:t>
        <w:br/>
        <w:t>жақтағы бұжыр әйел аузындағысын айналасына бүр-</w:t>
        <w:br/>
        <w:t>кіп-шашып мырс етіп еді, әрі қарап отырғандарының</w:t>
        <w:br/>
        <w:t>бүйірлері бүлкілдей жөнелді.</w:t>
        <w:br/>
        <w:t>Қарабала тұрып кеткенше асығып апыл-құпыл қар-</w:t>
        <w:br/>
        <w:t>бытып жатыр. Әлдеқашан суып қалған тамақты ішін</w:t>
        <w:br/>
        <w:t>отырса да, терлеп кетті. Кок желкесі удай ашып бара-</w:t>
        <w:br/>
        <w:t>ды. «Ау, сонша неге жанығасын»,-- дегендей, табақ жа-</w:t>
        <w:br/>
        <w:t>лап тойынган бір-екі борлақы шыбын екі құлагына ке-</w:t>
        <w:br/>
        <w:t>Зек мініп, ызыңдап шықпай қойғаны.</w:t>
        <w:br/>
        <w:t>Қарабала дүниеле осы шыбынды жақтырмайды. Со-</w:t>
        <w:br/>
        <w:t>сын еркек кісінің көзінше жыртақтап көп күлетік әйел-</w:t>
        <w:br/>
        <w:t>дерді жақтырмайды. Баяғыда военкоматқа келгенде де</w:t>
        <w:br/>
        <w:t>343</w:t>
      </w:r>
    </w:p>
    <w:p>
      <w:r>
        <w:t>сақ сәкіге күмп беріп, үйелеп қалды. Жалма-жан басын-</w:t>
        <w:br/>
        <w:t>дағы тымағын жұлып ап, алдындағы кішкене столға</w:t>
        <w:br/>
        <w:t>тастады. Қаршығадай қара сұр жігіт үн-түнсіз. Алдын-</w:t>
        <w:br/>
        <w:t>дағы қағазға әлденелерді түртіп қояды. Бұл сөйлеп</w:t>
        <w:br/>
        <w:t>болғасын қасындағы жылтыркәк түймені басып еді,</w:t>
        <w:br/>
        <w:t>есіктен хатшы қыз көрінді.</w:t>
        <w:br/>
        <w:t>Маған әуелі Есенқұловты, сосын Жүзбаевты қос.</w:t>
        <w:br/>
        <w:t>-- Мақұл</w:t>
        <w:br/>
        <w:t>Хатшы қыз есікті қайта жапқан бойда, қоңырау зың</w:t>
        <w:br/>
        <w:t>ете қалды. Қара сұр бастық телефонға қол созды.</w:t>
        <w:br/>
        <w:t>-- Саламат па. Иә, солай ма еді. Ендеше қағаздарын</w:t>
        <w:br/>
        <w:t>әзірлей берініз. Бір ретін қарастырармыз. Жарайды.</w:t>
        <w:br/>
        <w:t>Жағында бір шайнам еті жоқ қара сұр жігіттің ау-</w:t>
        <w:br/>
        <w:t>зынан шыққан сөзі ле тақ-тұқ. Қолын енді босата бер-</w:t>
        <w:br/>
        <w:t>ғенде, телефон тағы тызылдады.</w:t>
        <w:br/>
        <w:t>-- Ә, саламатсыз ба? Анадағы үш машина әлі бар</w:t>
        <w:br/>
        <w:t>ғай. Дұрыс бопты. Соның біреуін инвалидке береміз.</w:t>
        <w:br/>
        <w:t>Қаулы дейсіз бе.. Ештеңе етпес. Озаттарды да құр қол</w:t>
        <w:br/>
        <w:t>тастамаспыз. Оған сіз қам жемей-ақ қойыңыз.</w:t>
        <w:br/>
        <w:t>Аржағындағысы да өжеңдеген неме екен, қара сүр</w:t>
        <w:br/>
        <w:t>жігіттің маңдайына әжім ойнап шыға келді.</w:t>
        <w:br/>
        <w:t>-- Бірінші қазір жоқ. Келген соң өзім сөйлесем. Мен</w:t>
        <w:br/>
        <w:t>бұйырды дерсіз.</w:t>
        <w:br/>
        <w:t>Бастық бедірейіп алды. Дегенін істетпей қоймайтын</w:t>
        <w:br/>
        <w:t>қу сияқты. Саусағымен күрең столды салып-салып жі-</w:t>
        <w:br/>
        <w:t>береді. Үстінде ақ құйрық шылымның тұқылы жатқан</w:t>
        <w:br/>
        <w:t>күл салғыш селк-селк шоршыған сайын, мұның айызы</w:t>
        <w:br/>
        <w:t>қана Түсті. Оңбайдың төрешіл деп жүргені қара сұр жі-</w:t>
        <w:br/>
        <w:t>гіттің бетің бар, жүзің бар демейтін осы тікшілдігі бол-</w:t>
        <w:br/>
        <w:t>са керек. Әңгімесін бітіріп, жүзіп бұған бұрды.</w:t>
        <w:br/>
        <w:t>-- Ақсақал, әлгінде болған кеңсеңізге барып қағаз-</w:t>
        <w:br/>
        <w:t>дарыңызды алыңыз. Сосын Жүзбаев жолдасқа барасыз.</w:t>
        <w:br/>
        <w:t>Шаруаңызды сол кісі бітіреді. Басқа айтатыныңыз бар</w:t>
        <w:br/>
        <w:t>ма елі?</w:t>
        <w:br/>
        <w:t>-- Жоқ, айналайын. Көп-көп рақмет. Жаныңа жа-</w:t>
        <w:br/>
        <w:t>мандық бермесін,</w:t>
        <w:br/>
        <w:t>-- Сізге де рақмет. Былтыр біздің тапсырмамызды</w:t>
        <w:br/>
        <w:t>ойдағыдай орындадыңыз. Майдангерлерге ескерткіш</w:t>
        <w:br/>
        <w:t>орнату мәселесіне бас-көздік ету маған жүктелген-ді.</w:t>
        <w:br/>
        <w:t>Сіз қолғабыс жасамағанда ұятқа қала жаздап ек.</w:t>
        <w:br/>
        <w:t>Қарабала енді түсінді. Былтыр көктемде парторг</w:t>
        <w:br/>
        <w:t>тызақтап жүріп бұған бір көп жылтырақ темірді соқ-</w:t>
        <w:br/>
        <w:t>тырып еді. Айтып тұрғаны сол болды-ау! Қарасұр бас-</w:t>
        <w:br/>
        <w:t>тық орнынан тұрып кеп, қол алысып қоштасты.</w:t>
        <w:br/>
        <w:t>Жүзбаев сауданың бастығы боп шықты. Бұл сауда-</w:t>
        <w:br/>
        <w:t>А2</w:t>
      </w:r>
    </w:p>
    <w:p>
      <w:r>
        <w:t>кез келгенінің қолына түсе бермейтін тасбақаның швәбі-</w:t>
        <w:br/>
        <w:t>нің жер бетінде дені дұрыс кісі құрығандай бұған, осы-</w:t>
        <w:br/>
        <w:t>дан қырық жыл бұрын үш ҡласты зорға тауысқан, бү-</w:t>
        <w:br/>
        <w:t>гінде ақша беретін табсльге ез фамилиясының тұсына</w:t>
        <w:br/>
        <w:t>әкесінің атының бастапқы төрт әрпін жазып, сосын</w:t>
        <w:br/>
        <w:t>имектеп бір қисық таяқпен сойдақтата қайырып тастау-</w:t>
        <w:br/>
        <w:t>ға ғана сауаты жететін жаман ұстаға тап келуін қара-</w:t>
        <w:br/>
        <w:t>шы. Онанда ана аузымен құс тістейтін Оңбайларға</w:t>
        <w:br/>
        <w:t>бұйырсайшы.. Оған бұйырса -- баяғы от ауыз жастық</w:t>
        <w:br/>
        <w:t>шағына қайта оралмас па седі. Көргеннің көзінде, тыңда-</w:t>
        <w:br/>
        <w:t>ғанның көңілінде қалатын сұңғыла сұлу жігіт керші</w:t>
        <w:br/>
        <w:t>колхоз түгілі ауданның, аудан түгілі облыстың, аблыс</w:t>
        <w:br/>
        <w:t>түгілі әлгі Алматы мен Мәскеуіңнің оқуын тауыспас па</w:t>
        <w:br/>
        <w:t>еді? Осы күнде сонау орталықтардың біреуінде ай ман-</w:t>
        <w:br/>
        <w:t>дай оқымыстылардың біреуі болып маңқиып отырмас</w:t>
        <w:br/>
        <w:t>па еді! Исі осы ауылдан барған балалардың бәрін шыр-</w:t>
        <w:br/>
        <w:t>тытып оқуға кіргізбес пе еді! Осы ауылдан ауру боп, іс-</w:t>
        <w:br/>
        <w:t>ті боп барғандардың бәрі соның үйіне түспес Пе елі:</w:t>
        <w:br/>
        <w:t>Тіпті бұл Оңбайдың әлгі тек ралиодан ғана сөйлеп, қи-</w:t>
        <w:br/>
        <w:t>нодан ғана көрінетін үлкен басшылардың бірі боп кету</w:t>
        <w:br/>
        <w:t>де қолынан келетін еді ғой. Онда мынау ата қонысын</w:t>
        <w:br/>
        <w:t>түйе аунаған шаңдақтай құлазытып қоймай, жер түбін-</w:t>
        <w:br/>
        <w:t>дегі үлкен өзендердің біреуін әлгі кәзитте жазып жұр-</w:t>
        <w:br/>
        <w:t>гендей қып, мұрнынан жетектеп осында бұрып әкелеп</w:t>
        <w:br/>
        <w:t>еді ғой. Онда бұл барған адамнан: «Әй, ит, дәу бастық</w:t>
        <w:br/>
        <w:t>боп, құлын-тайдай тебісіп бірге оскен бізді ұмытып кет-</w:t>
        <w:br/>
        <w:t>пе. Сенің қолыңа право тигенде не көреміз? Менің ба-</w:t>
        <w:br/>
        <w:t>лам Қуатбек мынау деген жылқышы. Соның теңінде бі-</w:t>
        <w:br/>
        <w:t>раз қызыл қағаз, көк қағаз босқа жатыр. Өзі маған</w:t>
        <w:br/>
        <w:t>тартқан шикі өкпелеу неме. Машина алғысы келе ме</w:t>
        <w:br/>
        <w:t>қалай? Оған әлгі жыл он екі ай шіретте тұру керек кө-</w:t>
        <w:br/>
        <w:t>рінеді. Жұрттың айтуынша, ақшаңның үстіне бетіңнің</w:t>
        <w:br/>
        <w:t>аз-маз ажары, қысқасы, таныстық керек дейді. Әйтсуір,</w:t>
        <w:br/>
        <w:t>шырғалаңы жеткілікті дейді. Не де болса, өзің білесін,</w:t>
        <w:br/>
        <w:t>баламыз екеуміздің қолымыздан келмейтін шаруа. Со-</w:t>
        <w:br/>
        <w:t>ған жәрдемдес. Баяғыда өзің көрген кішкене Жаңыл</w:t>
        <w:br/>
        <w:t>бүгінде тұрмыста. Балалы-шағалы. Ел қатарлы үйі</w:t>
        <w:br/>
        <w:t>жоқ. Соған қол ұшын беруге қалайсың? Басқа ауылдар</w:t>
        <w:br/>
        <w:t>ауыл сияқты. Біздің ауылда әлі терезесі іннің аузындай</w:t>
        <w:br/>
        <w:t>тоқал үй көп. Соны да ескер. Біз үшін бұның бәрі қарлы</w:t>
        <w:br/>
        <w:t>Қаратау. Саған не, телефоныңды бір сыңғыратсаң бітіп</w:t>
        <w:br/>
        <w:t>жатыр»,-- деп айтып жібереді ғой. Қой, құдай мәңгінің</w:t>
        <w:br/>
        <w:t>қиялы дағы. Онсыз да көштен қалып жатқаны шамали.</w:t>
        <w:br/>
        <w:t>Әйтеуір, бастық болып жатса, Оңбайдың өзіне жақсы</w:t>
        <w:br/>
        <w:t>ғой. Кездескеп адамнан: «Қарабала деген үста құрда-</w:t>
        <w:br/>
        <w:t>-- Сен мақтап жүреді екенсің,-- деді Ержанов,-</w:t>
        <w:br/>
        <w:t>Осы қазір бізге Дәулетов келетін еді.</w:t>
        <w:br/>
        <w:t>-- Аб, ол қайдан жүр?- деп Сәрсенов те елең етті.</w:t>
        <w:br/>
        <w:t>-- Жоқ, жоқ, ол емес. Бізбен бірге оқыған Дәулетов</w:t>
        <w:br/>
        <w:t>Қызылқұмның бір жерінде су іздеп жүр леп есіттім.</w:t>
        <w:br/>
        <w:t>Ана жылы барғанда соға алмай кеттім. Бұл кәдімгі</w:t>
        <w:br/>
        <w:t>атақты Дәулетов. Газеттерден көрмедің бе, биыл ака-</w:t>
        <w:br/>
        <w:t>демиктікке ұсыцылып отыр ғой.</w:t>
        <w:br/>
        <w:t>-- Апырай, онда ретсіз болды-ау.. Мана неге айт-</w:t>
      </w:r>
    </w:p>
    <w:p>
      <w:r>
        <w:t>падың?-- Ержанов тағы да екі тізесін сарт еткізіп, отыз екі</w:t>
        <w:br/>
        <w:t>тісін түгел ақситып, үн шығармай, селк-селк күлді.</w:t>
        <w:br/>
        <w:t>-- Жолы болар жігіттің жеңгесі шығар алдынан</w:t>
        <w:br/>
        <w:t>деген... Қайта мұнан артық не реті керек!</w:t>
        <w:br/>
        <w:t>Сол-ақ екен, есіктегі қоңырау әндетіп қоя берді.</w:t>
        <w:br/>
        <w:t>Ержанов астындағы сәнді креслоны лық кейін серпіп</w:t>
        <w:br/>
        <w:t>орнынан атып тұрды. Коридордан қауқылдасқан дауыс-</w:t>
        <w:br/>
        <w:t>тар естілді. Кухня жақтан сыландап Ержановтың ке-</w:t>
        <w:br/>
        <w:t>діншегі көрінді. Бөлмеде бұғып жалғыз отырып қалу-</w:t>
        <w:br/>
        <w:t>дың ретін таба алмай, Сәрсенов те қоридорға шықты.</w:t>
        <w:br/>
        <w:t>Ол Ержанов пен әйелі елбек қаққан екі еркектің</w:t>
        <w:br/>
        <w:t>қайсысы Дәулетов екенін ажырата алмады. Орта бойлы</w:t>
        <w:br/>
        <w:t>қою қасты дөңес мұрын адам толықтығына қарамастан</w:t>
        <w:br/>
        <w:t>елпілдек. Ержановтың әйелінің бұғағынан сүйіп, мәз-</w:t>
        <w:br/>
        <w:t>мейрам. Ұзын бойлы, кең маңдайлы, қыр мұрынды, ал-</w:t>
        <w:br/>
        <w:t>тын көзілдірікті кісі арықтығына қарамастан пац. Ал-</w:t>
        <w:br/>
        <w:t>дында сылқ-сылқ күліп тұрған әдемі келіншектің сүйір</w:t>
        <w:br/>
        <w:t>саусағын қолының ұшымен ғана сипай көтерін, ерніне</w:t>
        <w:br/>
        <w:t>әзер тигізді. Екеуіне еріп келген қара торы әйел жы-</w:t>
        <w:br/>
        <w:t>мия күліп тұр. Ержанов дедектеп үш қонақтың киімде-</w:t>
        <w:br/>
        <w:t>рін киім ілгішке тасып жүр. Ақ борық келіншек алға</w:t>
        <w:br/>
        <w:t>түсіп қонақтарды кабинетке бастады.</w:t>
        <w:br/>
        <w:t>-- Танысып қойыңыз -- Ораз. Мараттың бірге оқы-</w:t>
        <w:br/>
        <w:t>ған жолдасы.</w:t>
        <w:br/>
        <w:t>Үшеуі де мұнымен елпілдей амандасты. Алтын көзіл-</w:t>
        <w:br/>
        <w:t>дірікті мен қараторы әйел кабинетке кірді. Орта бойлы</w:t>
        <w:br/>
        <w:t>Ержановтың келіншегінің білегінен мытып ұстап:</w:t>
        <w:br/>
        <w:t>-- Бір әдемі исі мұрын жарып барады, барып көзім-</w:t>
        <w:br/>
        <w:t>мен көргенше тағат таба алар емеспін,-- деп кухняға</w:t>
        <w:br/>
        <w:t>беттеді.</w:t>
        <w:br/>
        <w:t>-- Иә, біздің Әлекең қазан үстінен бірдеце ауыз ти-</w:t>
        <w:br/>
        <w:t>месе, көңілі көншімейді,- деп алтын көзілдірікті бір</w:t>
        <w:br/>
        <w:t>жымиып қойды. Бір уақытта орта бойлы еркек ұрты</w:t>
        <w:br/>
        <w:t>бұлтылдап кабинетке қайта оралды. Сосын кітап толы</w:t>
        <w:br/>
        <w:t>қабырғаларды ала көзімен бір сүзіп шықты да:</w:t>
        <w:br/>
        <w:t>-- Қарашы, біздің Мәкеңдердің де таппайтыны жоқ-</w:t>
        <w:br/>
        <w:t>322</w:t>
        <w:br/>
        <w:t>көресіні бір жүн сирақ көк қасқа шыбын мен дәрігер</w:t>
        <w:br/>
        <w:t>келіншектен көріп елі. Айналайын военкамат деген ме-</w:t>
        <w:br/>
        <w:t>кеменің бәрі жақсы-ау, тек мауыздай-мауыздай еркек-</w:t>
        <w:br/>
        <w:t>терді жиып ап, енеден туғандай қып тыр жаланаш ше-</w:t>
        <w:br/>
        <w:t>шіндіретіні жаман. Жұрт бір-бірінен қысылып, кірерге</w:t>
        <w:br/>
        <w:t>жер таппай тұрғанда сол бір қолаңса сасыған қапырық</w:t>
        <w:br/>
        <w:t>бөлмеге тық-тық басып ақ халатты әйелдер жетіп келетінін</w:t>
        <w:br/>
        <w:t>қайтерсің. Бұлардың үстіне де үріп ауызға салған-</w:t>
        <w:br/>
        <w:t>дай құлын мүсінді әдемі келіншек кіріп кеп, анадай</w:t>
        <w:br/>
        <w:t>жердегі қисаңдаған ағаш столдың бір бұрышына барып</w:t>
        <w:br/>
        <w:t>монтиып отырып алғаны.</w:t>
        <w:br/>
        <w:t>Бұл ішінен: «Құдай-ай, үлбіреген ақ періштенің ал-</w:t>
        <w:br/>
        <w:t>дында өнңкиіп тыр-жалаңаш тұрғызғанша, әлгі оқ бора-</w:t>
      </w:r>
    </w:p>
    <w:p>
      <w:r>
        <w:t>ған окопына айдап апарып бір-ақ тоғытқаны жақсы</w:t>
        <w:br/>
        <w:t>еді ғой»,-- деп тұр.</w:t>
        <w:br/>
        <w:t>Жұрт бірінен соң бірі барып жатыр. Бұл кезегі жа-</w:t>
        <w:br/>
        <w:t>қындаған сайын дір-дір етеді. Кенет өз фамилиясы атал-</w:t>
        <w:br/>
        <w:t>ғанда төбесінен жай түскендей болды. Ілби басып жа-</w:t>
        <w:br/>
        <w:t>қындады.</w:t>
        <w:br/>
        <w:t>-- Аға, қолыңызды алыңыз,-- деді келіншек тісін</w:t>
        <w:br/>
        <w:t>жарқыратып.</w:t>
        <w:br/>
        <w:t>Бұл тамағы құрғап:</w:t>
        <w:br/>
        <w:t>-- Айналайын-ай, үят смес пе,-- дей беріп еді, ке-</w:t>
        <w:br/>
        <w:t>ліншек қабағын шытынды.</w:t>
        <w:br/>
        <w:t>Қайдан сап ете қалғанын, терезенің көзінен бір көк</w:t>
        <w:br/>
        <w:t>қанат шыбын кірді де, мұның дәл желкесіне қонып ап,</w:t>
        <w:br/>
        <w:t>бүлкілдете жөнелгені. Мойнын олай кисайтады -- ұша-</w:t>
        <w:br/>
        <w:t>тын шыйын жоқ, былай қисайтады -- ұшатын шыбын жоқ.</w:t>
        <w:br/>
        <w:t>Күйініп кетті де, жалма-жан қолын жұлып ап өз жел-</w:t>
        <w:br/>
        <w:t>кесін анау-мынау емес шапалақпен сарт еткізіп тартып</w:t>
        <w:br/>
        <w:t>қалды.</w:t>
        <w:br/>
        <w:t>Қу келіншек сол екі ортада үңіле қапты. Желкесін</w:t>
        <w:br/>
        <w:t>көріп тұр. Бүлк-бүлк етеді. Содан столға отырып ап --</w:t>
        <w:br/>
        <w:t>ал кұл. Қолындағы бір парақ қағазға бірдеңе жазып</w:t>
        <w:br/>
        <w:t>жатып -- ал күл. Оныц күлгенін көріп, бұдан кейін тұр-</w:t>
        <w:br/>
        <w:t>ған жігіттердің ле құдайы берсін кеп,</w:t>
        <w:br/>
        <w:t>Сонда Қарабалаға олгіндс ғана ақ қанатты періш-</w:t>
        <w:br/>
        <w:t>тедей үлбіреп отырған әдемі келіншектің әзірейілдей</w:t>
        <w:br/>
        <w:t>боп көрініп кеткені.</w:t>
        <w:br/>
        <w:t>Мына бір қараптан-қарап өзді-өзі қыстыға күлген</w:t>
        <w:br/>
        <w:t>бір топ әйелдің арасында со да отырған сияқтанды.</w:t>
        <w:br/>
        <w:t>Алдындағы асты апыл-құпыл жайғап боп, орнынан</w:t>
        <w:br/>
        <w:t>көтерілді. Асығып басып киім ілгішке жетті. Тымақты</w:t>
        <w:br/>
        <w:t>бір қолтыққа. қара тонды бір қолтыққа қыстыра салып,</w:t>
        <w:br/>
        <w:t>есікке ұмтылды. Тақтай есіктің жақтауға тақ ете қа-</w:t>
        <w:br/>
        <w:t>2%.)</w:t>
        <w:br/>
        <w:t>-- Елу үштің жұты есіңізде ме?</w:t>
        <w:br/>
        <w:t>-- Әлбетте.</w:t>
        <w:br/>
        <w:t>-- Март айында сіздің ауылдың алдындағы дөңде</w:t>
        <w:br/>
        <w:t>қатып қалатын коп машинаны білесіз ғой.</w:t>
        <w:br/>
        <w:t>-- Білгенде қандай! Тоң жібігенше жатты емес пе?</w:t>
        <w:br/>
        <w:t>Талайыныц дел темірі омырылып, маған бір ай бойы</w:t>
        <w:br/>
        <w:t>жұмыс табылған.</w:t>
        <w:br/>
        <w:t>-- Апырай, ә! «Ұшқында» бір қолы алтын ұста бар</w:t>
        <w:br/>
        <w:t>дсуші еді. Сол сіз екенсіз ғой.</w:t>
        <w:br/>
        <w:t>Қарабала қызарып кетті. Оның қысылғанына Жүз-</w:t>
        <w:br/>
        <w:t>баев та қипақтап қалды.</w:t>
      </w:r>
    </w:p>
    <w:p>
      <w:r>
        <w:t>-- Сол былағайда мен де жүргем. Машинадағылар</w:t>
        <w:br/>
        <w:t>жүктің бәрін түсіріп ан, сіздің ауылдағы түйелерді жи-</w:t>
        <w:br/>
        <w:t>ып, соларға артып, қойы қырылып жатқан көрші кол-</w:t>
        <w:br/>
        <w:t>хоздарға жем тасығанбыз.</w:t>
        <w:br/>
        <w:t>-- Е, сіз ауатком Жүзбаев жолдас екенсіз ғой.</w:t>
        <w:br/>
        <w:t>-- Со кезде ауаткомде істейтінмін.</w:t>
        <w:br/>
        <w:t>Екеуі де үнсіз қалды. Осы бір күйгелек қара кісі Қа-</w:t>
        <w:br/>
        <w:t>рабаланың есіне енді түсті. Со жылы қыс қатты болды.</w:t>
        <w:br/>
        <w:t>Көктем әне шығады, міне шыгады деп отырғанда, қар-</w:t>
        <w:br/>
        <w:t>ды үйіп салды. Тәлтіректеп тұрған мал қырыла баста-</w:t>
        <w:br/>
        <w:t>ды. Аудандағы бар машинаны адамдарға азық, малға</w:t>
        <w:br/>
        <w:t>жем артып, Жүзбаев жолдастың өзі келе жатқан көрі-</w:t>
        <w:br/>
        <w:t>мелі деп бүкіл ауыл шу еткен-ді. Бір күні құбыла бет-</w:t>
        <w:br/>
        <w:t>тегі қара жал гүрілге толып кетті. Жан-жағында қалқа</w:t>
        <w:br/>
        <w:t>жоқ айдай дөңде машиналар қарға батты. Керуенді бас-</w:t>
        <w:br/>
        <w:t>тап келе жатқан Жүзбаев жолдас Оңбайға кеп ауыл-</w:t>
        <w:br/>
        <w:t>дағы барлық көлікті жидырды. Үй-үйді аралап қом із-</w:t>
        <w:br/>
        <w:t>деді. Екі күн бойы бір шаддар атқа мініп ап қара жал</w:t>
        <w:br/>
        <w:t>мен ауылдың арасында ерсілі-қарсылы жүрді де қойды.</w:t>
        <w:br/>
        <w:t>Өзі де тыным тапқан жақ, жұртқа да тыным берген</w:t>
        <w:br/>
        <w:t>жоқ. Бір қара ала шидемді киіп ап, белін тұсаумен бу-</w:t>
        <w:br/>
        <w:t>ып ап, ақ тер-көк тер жүк артысады. Сосын аспандаған</w:t>
        <w:br/>
        <w:t>бір қара нарға мініп, керуенді өзі бастап кеткен-ді.</w:t>
        <w:br/>
        <w:t>Ауылдың үлкен-кішісі әкім басымен скі білегін түріп</w:t>
        <w:br/>
        <w:t>тастап жұртпен бірге жұмыс жасаған осы бір шыдам-</w:t>
        <w:br/>
        <w:t>сыз бастықты көпке дсінн ауыздарынан тастамай жүр-</w:t>
        <w:br/>
        <w:t>ген-ді. Сол жолы ол Оңбайға: «Өз шаруана мығым бол-</w:t>
        <w:br/>
        <w:t>ганынмен, көршілерге қайырымың жок, қарау екен-</w:t>
        <w:br/>
        <w:t>сін»,-- деп қатты ренжіпті дегеп.</w:t>
        <w:br/>
        <w:t>Қатал тәртіпті сүйетін, іске де, сөзге де тым шұгыл</w:t>
        <w:br/>
        <w:t>осы кісі туралы ел арасында сөз көп. Кейін төмендеп</w:t>
        <w:br/>
        <w:t>кетті деп еді. Келген кеңсесі осы екен ғой».</w:t>
        <w:br/>
        <w:t>Бурыл шаш, алпам төс, таңқы танау қара кісі тере-</w:t>
        <w:br/>
        <w:t>зеге қарап ойланып қапты.</w:t>
        <w:br/>
        <w:t>ШЕ</w:t>
        <w:br/>
        <w:t>аралас. Жиған-тергеніңді қолтықта да құдайдың көп</w:t>
        <w:br/>
        <w:t>командировкасының біреуін иемденіп, астанаға соғып</w:t>
        <w:br/>
        <w:t>кет. Айдалада адасып жүрген таутайлақтай сен немені</w:t>
        <w:br/>
        <w:t>осы заманғы ғылымның бір шаңырақ артқан қара на-</w:t>
        <w:br/>
        <w:t>рына айналдырып жіберейін,-- деді.</w:t>
        <w:br/>
        <w:t>Сол-ақ екен, Шара оң бүйірінен шаншудай қадалып</w:t>
        <w:br/>
        <w:t>алсын.</w:t>
        <w:br/>
        <w:t>-- Құрдастың анадағы айтқанын қашан істейсің?</w:t>
        <w:br/>
        <w:t>-- Тоқта, осы тоқсанның жоспарынан аман-ссен құ-</w:t>
        <w:br/>
        <w:t>тылып алайық.</w:t>
        <w:br/>
        <w:t>Бұл да біраз созбұйдаға салып көріп еді, шаршай-</w:t>
        <w:br/>
        <w:t>тын Шара ма:</w:t>
        <w:br/>
        <w:t>-- Әй, дейқара, тоқсандық жоспар, жылдық жоспар</w:t>
        <w:br/>
        <w:t>деп жүргенде әміріңнің қалай өтіп кеткенін білмей де</w:t>
      </w:r>
    </w:p>
    <w:p>
      <w:r>
        <w:t>қаласың. Командировка сұрап жүруді ыңғайсыз көр-</w:t>
        <w:br/>
        <w:t>сең, заңды демалысыңның тұсында барып қайт. Кисло-</w:t>
        <w:br/>
        <w:t>водскінің суы сен бір жыл бармағаннан тартылып қал-</w:t>
        <w:br/>
        <w:t>мас,-- деп кесйуаналық айтты.</w:t>
        <w:br/>
        <w:t>Ғалымдар қауымының алдын көруден бұ да тап он-</w:t>
        <w:br/>
        <w:t>ша кет әрі емес сді. Өз салалары бойынша ғылми-тех-</w:t>
        <w:br/>
        <w:t>никалық журналдарда шыққан оншақты мақаласы мен</w:t>
        <w:br/>
        <w:t>жатқан-тұрған қолжазбаларын алып келген беті осы.</w:t>
        <w:br/>
        <w:t>Анада облыс орталығында болған бір мәслихатта</w:t>
        <w:br/>
        <w:t>министрліктен барған Ахметов Те әлгіндей ыңғай та-</w:t>
        <w:br/>
        <w:t>нытқан-ды. Жана алдымен соған кірді.</w:t>
        <w:br/>
        <w:t>Ахметов айдала кабинетінде жалғыз отыр екен:</w:t>
        <w:br/>
        <w:t>Сұйық қасын керенау қағыл:</w:t>
        <w:br/>
        <w:t>-- Ә, келіп те қалдың ба?-- деді.</w:t>
        <w:br/>
        <w:t>Бұл да көп күлбілтелеп жатпай шаруасын айтты.</w:t>
        <w:br/>
        <w:t>Ахметов шаршап жүрген кісі сияқты. Қой көзін шыр</w:t>
        <w:br/>
        <w:t>айналдыра әжім лорлап алыпты. «Қашан айтып бола-</w:t>
        <w:br/>
        <w:t>сың»,-- дегендей қалжырап отырып тыңдады. Бұл сөзін</w:t>
        <w:br/>
        <w:t>аяқтай бергенде оның оц шынтағындағы жылтырақ</w:t>
        <w:br/>
        <w:t>столда көгендеулі тұрған көп телефонның біреуі баж</w:t>
        <w:br/>
        <w:t>ете түсті.</w:t>
        <w:br/>
        <w:t>Ахметов самарқау қалпы шырылдап жатқан көк те-</w:t>
        <w:br/>
        <w:t>лефонның мойнынан кылғындыра үстады. Ар жагында-</w:t>
        <w:br/>
        <w:t>ғы гүжілдек дауыс әуелі сәлем-мезірет жасады. Ахме-</w:t>
        <w:br/>
        <w:t>тов те амандасты. Енді әлгі гүжбан дауыс сампылдай</w:t>
        <w:br/>
        <w:t>жөнелді. Ахметовтың сұлқ жатқан керме қасының әуелі</w:t>
        <w:br/>
        <w:t>ұшы жыбыр етті. Сосын ортасы бір бүлк етті. Біраздан</w:t>
        <w:br/>
        <w:t>соң сұп-сұр маңдайынан әлде бір қара бүркіт қанатын</w:t>
        <w:br/>
        <w:t>қағып-қағып қалғандай болды. Бірақ кең маңдайда</w:t>
        <w:br/>
        <w:t>шарт түнеріп тұрган сол бір бұрқақ дауыл әлі кәздің</w:t>
        <w:br/>
        <w:t>маңына жайыла қойған жоқ. ШШаралы қой көзін көлегей-</w:t>
        <w:br/>
        <w:t>5!</w:t>
        <w:br/>
        <w:t>қа.. Ал, енді неғып тұрсың? Вокзалдамысың? Не дейді?</w:t>
        <w:br/>
        <w:t>Министрлік! Ау, мынауың енді... Сенен шығар-ау әрі.</w:t>
        <w:br/>
        <w:t>Қонақ үйге орналасып қойғаны несі? Кісі деген бес</w:t>
        <w:br/>
        <w:t>жылдан бері көрмеген досына соғып, тойына түспеген</w:t>
        <w:br/>
        <w:t>замандасына көрімдік, үйіне байғазы дегендей, жол-жо-</w:t>
        <w:br/>
        <w:t>ралғысын жасап, сосын кіріспей ме іске? Министрлік</w:t>
        <w:br/>
        <w:t>көшін кетеді ғой дедің бе? Ахметовке.. барып та қой-</w:t>
        <w:br/>
        <w:t>дың ба? Қап.. Бүлдіргенің-ай! Ол сорлы солай енді,</w:t>
        <w:br/>
        <w:t>ЖӘ, әлі де кеш емес. Тек тезірек жет. Таксиге отыр. Көп</w:t>
        <w:br/>
        <w:t>болса, тиын-тебеніп келгесің өзім төлермін. Ешқайда</w:t>
        <w:br/>
        <w:t>бұрылма. Тура үйге кел. Даусымды естіді ғой, сол да</w:t>
        <w:br/>
        <w:t>жарар деп, тағы бір жаққа тайып кетіп жүрме, сеп</w:t>
        <w:br/>
        <w:t>сығыр!</w:t>
        <w:br/>
        <w:t>Сол баяғы Ержанов! Елпілдей сөйлеп, лекілдей кү-</w:t>
        <w:br/>
        <w:t>леді. Бүгін құлағының құрышын қандыратын шығар</w:t>
        <w:br/>
        <w:t>Әбден. Жер-жиһанның хабарын естиді. Президент</w:t>
        <w:br/>
        <w:t>Фродтың үйінде дәл қазір кімдердің қонақта отырғанын</w:t>
        <w:br/>
        <w:t>білмесе білмес, қалғаныңның бәрінен хабардар. Ара-</w:t>
      </w:r>
    </w:p>
    <w:p>
      <w:r>
        <w:t>ласпайтыны жоқ. Абитуринттен бастап, министрге де-</w:t>
        <w:br/>
        <w:t>Йінгі жүртпен түгел әмпейі. Сөйтіп жүріп, көрпесін тұ-</w:t>
        <w:br/>
        <w:t>йықтамайды, төңірегіне қайырымды.</w:t>
        <w:br/>
        <w:t>Анала Қияндыға қомандировкаға келгенде, Сәрсе-</w:t>
        <w:br/>
        <w:t>новтың үйінің табалдырығынан аттай бере, қарқылдап</w:t>
        <w:br/>
        <w:t>тұрып күлесін-ай кеп.</w:t>
        <w:br/>
        <w:t>-- Оу, шошқа-ау, мынауың не, үйіңді дәруіштің құ-</w:t>
        <w:br/>
        <w:t>жырасындай құлазытып қойғаның! Мына бір германи</w:t>
        <w:br/>
        <w:t>кебежслерің модадан шыққалы қашан! «Бирюса» де-</w:t>
        <w:br/>
        <w:t>гендеріңді бүгінде студенттер сатып алып, сыра салып</w:t>
        <w:br/>
        <w:t>салқындатып ішеді. Әйтеуір баяғыда бүкіл курс боп,</w:t>
        <w:br/>
        <w:t>стипендияның шетінен жырып әперген солқылдақ темір</w:t>
        <w:br/>
        <w:t>кереуеттің көзін аударыпсың. Онына да шүкір. Ал, орыс-</w:t>
        <w:br/>
        <w:t>тарыңның бастығы кім? Айттым ғой, атымен хабарсыз.</w:t>
        <w:br/>
        <w:t>Баяғыда экзамен алатын машиналар ойлап табылғанын</w:t>
        <w:br/>
        <w:t>естіп, санынды шапалақтап қуанғаның жаман еді. Кә-</w:t>
        <w:br/>
        <w:t>сіпшіліктерін автоматтандырылған шығар. Бәсе, кісіге</w:t>
        <w:br/>
        <w:t>үйірімі жоқ, бұл неме қайтып озаттар қатарына ілігіп</w:t>
        <w:br/>
        <w:t>жұр деп едім-ау. Шіркін, саған пионер жасын тоқсанға</w:t>
        <w:br/>
        <w:t>дейін созса қандай жақсы болар еді.</w:t>
        <w:br/>
        <w:t>Командировкада жүріп-ақ Шараға соңғы сәндегі</w:t>
        <w:br/>
        <w:t>шет ел гарнитурын, жаңа тоңазытқыш пен парсы кіле-</w:t>
        <w:br/>
        <w:t>мін тауып беріп кетті.</w:t>
        <w:br/>
        <w:t>Жүріп бара жатып:</w:t>
        <w:br/>
        <w:t>-- Сәрсеновтың жаңа әдісі, Сәрсеновтың жаңа ұсы-</w:t>
        <w:br/>
        <w:t>нысы деп газет-журналдың бетін бермегенде жақсысың.</w:t>
        <w:br/>
        <w:t>Қияндының Архимеді боп жүре бермей, ғылымға да</w:t>
        <w:br/>
        <w:t>58</w:t>
        <w:br/>
        <w:t>Күлсе, күле берсін. Алты ай қыс ұрынарға қара тап-</w:t>
        <w:br/>
        <w:t>пай іш құса боп жатқан бейшараның дені бір жайылып</w:t>
        <w:br/>
        <w:t>қалсын. Есіктен ол кіріп барғанда, бұлдырап тұрған</w:t>
        <w:br/>
        <w:t>бұлыңғыр бөлмеде үн жоқ екен. Қақ тәрге екі жағына</w:t>
        <w:br/>
        <w:t>екі жастық қойып қарқарадай боп Оңбай жайғасыпты.</w:t>
        <w:br/>
        <w:t>Ол үйлі қалған адамдары кеудесінде жаны бар тірі</w:t>
        <w:br/>
        <w:t>пенде емес ебіл-себіл көлеңке сияқты, дымдары іштерін-</w:t>
        <w:br/>
        <w:t>де боп, аяқтарының ұшынан басып ілбіп жүр.</w:t>
        <w:br/>
        <w:t>Қалт-қалт шай сораптап отырған Оңбайдың көзіне</w:t>
        <w:br/>
        <w:t>бір қуақы ұшқын жүгірді. «Төрге шық» деп қасындағы</w:t>
        <w:br/>
        <w:t>бос орынды меңзеді. Тізесін енді бүгіп, аузын енді аша</w:t>
        <w:br/>
        <w:t>бергенде, Оңбай жымсиып:</w:t>
        <w:br/>
        <w:t>-- Айтпасаң да білем, әуелі шайыңды ішіп ал,-</w:t>
        <w:br/>
        <w:t>деді.</w:t>
        <w:br/>
        <w:t>Сосын мұрты жыбырлап, шайын сораптады.</w:t>
        <w:br/>
        <w:t>Қарабаланың ұрттаған шайы тамағында тұрып</w:t>
        <w:br/>
        <w:t>қалды.</w:t>
        <w:br/>
        <w:t>Оңбай ыдысын төңкеріп, иығындағы төмен сусып ба-</w:t>
        <w:br/>
        <w:t>ра жатқан көк ала сәтен көрпені көтере жамылды.</w:t>
        <w:br/>
        <w:t>-- Ал, иә, қалай барып қайттың? Бастықтар аман</w:t>
      </w:r>
    </w:p>
    <w:p>
      <w:r>
        <w:t>ба екен?-- деді жүзі жадырап.</w:t>
        <w:br/>
        <w:t>-- Аман көрінеді.</w:t>
        <w:br/>
        <w:t>-- Құшақ жайып қарсы алған шығар.</w:t>
        <w:br/>
        <w:t>-- Шүкір.</w:t>
        <w:br/>
        <w:t>Бармағындағы насыбайы тұмсығына тие беріп кері</w:t>
        <w:br/>
        <w:t>қайтты.</w:t>
        <w:br/>
        <w:t>-- Әлгі темір тіс ұры тазы не деді?</w:t>
        <w:br/>
        <w:t>-- Қағазды дайындап қойыпты.</w:t>
        <w:br/>
        <w:t>Оңбайдың көзіндегі жымысқы күлкі кілт сөнді. Де-</w:t>
        <w:br/>
        <w:t>генмен керме қастың қияғындағы екі ұдай таңданыс</w:t>
        <w:br/>
        <w:t>әлі тұр.</w:t>
        <w:br/>
        <w:t>-- Кербез бастықта да болдың ба?</w:t>
        <w:br/>
        <w:t>-- Иә.</w:t>
        <w:br/>
        <w:t>-- Толғатқан саулықтай ыңыранды ма?</w:t>
        <w:br/>
        <w:t>-- Жоқ.</w:t>
        <w:br/>
        <w:t>Енді Оңбай бойын тіктеп: «Сен, осы, өзің не айтып</w:t>
        <w:br/>
        <w:t>отырсың?»-- дегендей өңменінен өткізе алая қарады.</w:t>
        <w:br/>
        <w:t>-- Нарқоспақ қайтті? Аузын қу шөппен сүртті ме?</w:t>
        <w:br/>
        <w:t>-- Базада үш машина бар екен. Соның біреуін ай-</w:t>
        <w:br/>
        <w:t>дап әкетсін деді. Қағазы міне.</w:t>
        <w:br/>
        <w:t>Оңбай қолындағы қағазды жайлап ашты. Жастығы-</w:t>
        <w:br/>
        <w:t>ның астынан көзілдірігін алып, асықпай оқып шықты.</w:t>
        <w:br/>
        <w:t>Әрі аударды, бері аударды. Басын шайқады. Осқырын-</w:t>
        <w:br/>
        <w:t>ды. Ақыр аяғында езуіне қайтадан күлкі жүгірді.</w:t>
        <w:br/>
        <w:t>мө</w:t>
        <w:br/>
        <w:t>луы-ақ мұң екен, ар жағындағылардың жарыла күл-</w:t>
        <w:br/>
        <w:t>гендері.</w:t>
        <w:br/>
        <w:t>Гулеген шыбын мен әйел үніне мекен болған сол бір</w:t>
        <w:br/>
        <w:t>құбыжық үйден алыстаған сайын көңілі жайлана түсті.</w:t>
        <w:br/>
        <w:t>«Заготскоттың» ауласында қалған құлаға қарғып мінді.</w:t>
        <w:br/>
        <w:t>Аудан орталығы дөңкиген қара жотаның тасасына түс-</w:t>
        <w:br/>
        <w:t>кенде барып, көмейіне ән оралды.</w:t>
        <w:br/>
        <w:t>-- Е-е-е-й, қызыл азбан.</w:t>
        <w:br/>
        <w:t>Қыз бен жігіт бірігіп көмір...-- дей бергенде, аузын</w:t>
        <w:br/>
        <w:t>алақанымен басып, жағы жыртыла бір есінеп «иә, алла»</w:t>
        <w:br/>
        <w:t>деп қойды.</w:t>
        <w:br/>
        <w:t>Алда ауыл болғасын ба, шабан құла емпеңдейін де-</w:t>
        <w:br/>
        <w:t>ді. Қарабала жайдақ қас қазына ерде шалқайып отыр.</w:t>
        <w:br/>
        <w:t>«Бұл шаруа оңынан оралды!»-- деп қояды. Әлгі үшеуі</w:t>
        <w:br/>
        <w:t>анау айтқандай бедірейген безер көрінбеді. Сөзін ықы-</w:t>
      </w:r>
    </w:p>
    <w:p>
      <w:r>
        <w:t>лас қойып тыңдады. Қолқасын бітіріп берді. Екеуі өзін</w:t>
        <w:br/>
        <w:t>білстін боп шықты. Әлгі темір тіс те бір жерде көрген</w:t>
        <w:br/>
        <w:t>адамы. Қоя тұр... Соны қайдан көрді осы? Қайын енесі-</w:t>
        <w:br/>
        <w:t>нің жаназасында ондай кісі көзіне түспеген секілді. Қа-</w:t>
        <w:br/>
        <w:t>йын атасы тоқал түсірген тойда да, әй, ұшыраспапты-</w:t>
        <w:br/>
        <w:t>ау. Әлде әлгі ат құрғатпай келіп жататын көп уәкілдің</w:t>
        <w:br/>
        <w:t>бірі ме екен. Оларыңның бұл қайсысын біліп жатыр.</w:t>
        <w:br/>
        <w:t>Машинасына бірдеме керек еткен біреу-міреулері бол-</w:t>
        <w:br/>
        <w:t>маса, мұнда олардың шаруасы шамалы. Тоқта... тоқта...</w:t>
        <w:br/>
        <w:t>Бұрнағы жылы күзде брезент жамылған бір-екеу түн-</w:t>
        <w:br/>
        <w:t>делетіп соқпап-па еді. Төрге озбай «Рессорымыз сынып</w:t>
        <w:br/>
        <w:t>қалды. Ағатай, қол ұшын бер!»-- деп қиылғаны қайда!</w:t>
        <w:br/>
        <w:t>Іңір қараңғыда келген. Бозала таңда кеткен. Кснеп ма-</w:t>
        <w:br/>
        <w:t>шина. Аңнан келе жатса керек, кенебіне қан жұғып,</w:t>
        <w:br/>
        <w:t>үстін көк шөппен сүртіпті. Сонда бір ырсаңдаған кетік</w:t>
        <w:br/>
        <w:t>тіс асты-үстіне түсіп, қасынан шықпай қойган. Манағы</w:t>
        <w:br/>
        <w:t>сол болды-ау, шамасы. Тіс салдырып алған ғой. Не де</w:t>
        <w:br/>
        <w:t>болса, Оңбай байғұстың баяғыдан бері діңкесін құрт-</w:t>
        <w:br/>
        <w:t>қан шаруаның сәті түсті ақыры. Ат сабылтып талай ба-</w:t>
        <w:br/>
        <w:t>рып, әлдекімдердің ішін кептірс боқтап, талай құр қол</w:t>
        <w:br/>
        <w:t>қайтқан орақ ауыз Оңбай бітіре алмай жүрген шаруа</w:t>
        <w:br/>
        <w:t>екі ауыз сөздің басын құраған құрлы көйлегінің арқасы</w:t>
        <w:br/>
        <w:t>малмандай боп шыға келетін Қарабалаға пішту бол-</w:t>
        <w:br/>
        <w:t>май қалды. Бәрі, манагы тасбақаның аузында қылти-</w:t>
        <w:br/>
        <w:t>ған Тебен иненің тұқылындай көк шәптің киесі ғой.</w:t>
        <w:br/>
        <w:t>Ата-баба білмей айтты дейсің бе! Шарапаты алдымен</w:t>
        <w:br/>
        <w:t>Оңбайға тиді. Қазір барып рұқсат қағазды ұстата сал-</w:t>
        <w:br/>
        <w:t>ғанда жүрегі жарылып қуанатын шығар.</w:t>
        <w:br/>
        <w:t>Әй. қасқа-ай, сенің қолыңнан да бірдеңе келеді</w:t>
        <w:br/>
        <w:t>екен ғой,-- деп кеңк-кеңк күлер.</w:t>
        <w:br/>
        <w:t>ау,-- деп шалқалай күлді.-- Баяғыда ата-бабамыз жақ-</w:t>
        <w:br/>
        <w:t>сы коретін қонағыңның бұйымтайын келген бойда сұра дс-</w:t>
        <w:br/>
        <w:t>тен. Мәке, біз екеуміздің бір-бірімізге көңіліміз қалған</w:t>
        <w:br/>
        <w:t>жері жоқ қой. Ендеше, меп бұйымымды осы күннен</w:t>
        <w:br/>
        <w:t>айтып қояйын. Соныра анау ІШтеменкоңды ұмыттырма.</w:t>
        <w:br/>
        <w:t>Ержанов бұл жолы тістерін ақситқанмен даусын</w:t>
        <w:br/>
        <w:t>шығарып лекілдей күлді. Алтын көзілдірікті тағы да</w:t>
        <w:br/>
        <w:t>езу Тартты.</w:t>
        <w:br/>
        <w:t>Ақ борық келіншек кеп дастарқанға шақырды. Жұрт</w:t>
        <w:br/>
        <w:t>қақ төрдегі абажа қонақжайға беттеді.</w:t>
        <w:br/>
        <w:t>-- Апыр-ай біздің Алмашканың дастарқаны кіші-гі-</w:t>
        <w:br/>
        <w:t>рім қалаға бір жыл азық болғандай екен,-- деді етжең-</w:t>
        <w:br/>
        <w:t>ді еркек, табалдырықтан аттай бере таң-тамаша қап.</w:t>
        <w:br/>
        <w:t>Қасындағы алтын көзілдірікті үнсіз бір жымиып қойды.</w:t>
        <w:br/>
        <w:t>Столдың тор жақ басындағы жалғыз орындыққа әлгі</w:t>
        <w:br/>
        <w:t>орта бойлы дөң мұрын еркек қоярда қоймай жүріп</w:t>
        <w:br/>
        <w:t>алтын көзілдіріктіні отырғызды. Оның төр жақ қапталы-</w:t>
        <w:br/>
        <w:t>на қараторы әйел жайғасты, ал есік жақ қапталы «алыс-</w:t>
        <w:br/>
        <w:t>тан келген қонақ» Сәрсеновке тиді. Бұдан төмен стол-</w:t>
        <w:br/>
        <w:t>дың екінші басындағы ақ борық келіншекпен екі орта-</w:t>
        <w:br/>
        <w:t>ны, әрине, Ержанов иемденді. Ал столдың басындағы</w:t>
        <w:br/>
        <w:t>алты орындықты әркімге рет-ретімен --«жіліктеп» бе-</w:t>
        <w:br/>
        <w:t>ріп жүрген елпектеген етженді еркек ақ борық келіншек</w:t>
        <w:br/>
        <w:t>пен қараша әйелдің арасында, Ержановтың дәл қар-</w:t>
        <w:br/>
        <w:t>сысында бос тұрған орындыққа барып отырды.</w:t>
      </w:r>
    </w:p>
    <w:p>
      <w:r>
        <w:t>-- Апырау, шыққыр көзім не көріп тұр-ай! Бұл кезде</w:t>
        <w:br/>
        <w:t>ресторандардап да іздеп таппайтын мынау жарықтық</w:t>
        <w:br/>
        <w:t>қара уылдырық пен қызыл балықты тек осы үйден ға-</w:t>
        <w:br/>
        <w:t>на кезіктіресің. Шамасы, мына Қияндыдан келген қо-</w:t>
        <w:br/>
        <w:t>нақтың қоржынынан шықты-ау бұл!-- деді ол бекіренің</w:t>
        <w:br/>
        <w:t>бір кескенін қараша әйелдің тарелкасына салып жатып.</w:t>
        <w:br/>
        <w:t>Сәрсенов қипақтай бастап еді, Ержанов санынан</w:t>
        <w:br/>
        <w:t>басып қойды.</w:t>
        <w:br/>
        <w:t>-- Иә, құдайға шүкір, Қияндыда достарымыздың</w:t>
        <w:br/>
        <w:t>бары рас,- деді ақ борық келіншек, тілінің ұшынан</w:t>
        <w:br/>
        <w:t>тәттілеп сөйлеп, ақсия жымиып.</w:t>
        <w:br/>
        <w:t>-- Ал, Алмашка, Мәкең қарсы болмаса, мен осы</w:t>
        <w:br/>
        <w:t>дастарқанның билігіп өз қолыма алсам деп отырмын.</w:t>
        <w:br/>
        <w:t>Кім мақұл көрсе, қолдарын көтерсін,-- деді әлгі Әле-</w:t>
        <w:br/>
        <w:t>кең дейтін етженді еркек. Қараша әйелден басқасы жа-</w:t>
        <w:br/>
        <w:t>на-тармағай қолдарын көтерді.</w:t>
        <w:br/>
        <w:t>-- Ал, кім қарсы?</w:t>
        <w:br/>
        <w:t>Ешкім қолдарын көтерген жоқ.</w:t>
        <w:br/>
        <w:t>-- Кім қалыс қалды?</w:t>
        <w:br/>
        <w:t>Қараша әйел қолын көтерді.</w:t>
        <w:br/>
        <w:t>Шаштарын төбелеріне қоқайтып сәндеп түйген «шо-</w:t>
        <w:br/>
        <w:t>меле» прическалы, жастарын паспорттарына ғана қарап</w:t>
        <w:br/>
        <w:t>ажыратуға болатын, өңдері тая қоймаған қос келіншек</w:t>
        <w:br/>
        <w:t>тістерін ақситып қолдарын ұсынды.</w:t>
        <w:br/>
        <w:t>Екі еркек тізелерін тіктеп, бастарын иіп, біреуінікі</w:t>
        <w:br/>
        <w:t>қоңыр, екіншісінікі аппақ -- сүйрік саусақтарға еріндерін</w:t>
        <w:br/>
        <w:t>тигізді.</w:t>
        <w:br/>
        <w:t>-- Менің зайыбым,-- деді екі еркек енді әйелдерін</w:t>
        <w:br/>
        <w:t>меңзеп.</w:t>
        <w:br/>
        <w:t>Еркектер бас изесті. Әйелдер өздері қол алысып, ат-</w:t>
        <w:br/>
        <w:t>тарын атасты.</w:t>
        <w:br/>
        <w:t>-- Апырай, зымырап бара жатқан уақыт-ай!-- десті екі</w:t>
        <w:br/>
        <w:t>еркек талайды көріп, талайды түсінген кейуана кәрінің</w:t>
        <w:br/>
        <w:t>ролін ойнап тұрған артистердей тақпақтай сөйлеп, күңі-</w:t>
        <w:br/>
        <w:t>рене күрсініп.-- Біз институт бітіргелі де он жеті жыл</w:t>
        <w:br/>
        <w:t>бопты!</w:t>
        <w:br/>
        <w:t>Екі еркек қолтықтасып алға түсті. Қос келіншек соң-</w:t>
        <w:br/>
        <w:t>дарына ілесті. Анадай-анадайда одырая қарап тұрған екі</w:t>
        <w:br/>
        <w:t>бала ілбіп басып арттарынан жүрді.</w:t>
        <w:br/>
        <w:t>Екі еркек қауқылдасып жағдай сұрасып келеді.</w:t>
        <w:br/>
        <w:t>Аудандағы азғантай бастықтың біреуімін,-- дейді</w:t>
        <w:br/>
        <w:t>шалғай облыс жақтан келе жатқан поездан түскен жо-</w:t>
        <w:br/>
        <w:t>лаушы.</w:t>
        <w:br/>
        <w:t>-- Тресте орынбасармын,-- дейді астана жақтан келе</w:t>
        <w:br/>
        <w:t>жатқан поездан түскен жолаушы.</w:t>
      </w:r>
    </w:p>
    <w:p>
      <w:r>
        <w:t>-- Әйелім дәрігер,-- дейді алыс ауданның азғантай</w:t>
        <w:br/>
        <w:t>бастықтарының бірі.</w:t>
        <w:br/>
        <w:t>-- Менің зайыбым оқытушы, институтте сабақ бе-</w:t>
        <w:br/>
        <w:t>реді,-- дейді астанадағы трест бастығының орынбасары.</w:t>
        <w:br/>
        <w:t>-- Екі ұл, бір қызымыз бар,-- деді дәрігер келіншек-</w:t>
        <w:br/>
        <w:t>тің күйеуі.</w:t>
        <w:br/>
        <w:t>-- Бізде екі қыз, бір ұл,-- деді оқытушы келіншектің</w:t>
        <w:br/>
        <w:t>күйеуі.</w:t>
        <w:br/>
        <w:t>-- Демалысқа келеміз,-- деді астанаға келе жатқан</w:t>
        <w:br/>
        <w:t>жігіт.</w:t>
        <w:br/>
        <w:t>-- Біз де солай,-- деді астанадан кетіп бара жатқан</w:t>
        <w:br/>
        <w:t>жігіт,</w:t>
        <w:br/>
        <w:t>-- Кейінгі жылдары жүрегі қүрғыр шортан балықтың</w:t>
        <w:br/>
        <w:t>құйрығындай іношаңдай беретінді шығарып жүр. Оның</w:t>
        <w:br/>
        <w:t>үстіне қан қысымы жоғары. Осы тұрғанның өзінде қос</w:t>
        <w:br/>
        <w:t>құлағым айран толы местің пұшпағындай кілкіп тұр,-</w:t>
        <w:br/>
        <w:t>дейді ылғи алдымен сөз бастап, ақтарыла сөйлейтін ау-</w:t>
        <w:br/>
        <w:t>даннан келе жатқан жігіт.</w:t>
        <w:br/>
        <w:t>-- Мен де солай. Екі жылдан бері емделіп жүрмін,-</w:t>
        <w:br/>
        <w:t>325</w:t>
        <w:br/>
        <w:t>кабинеттің шамын жақты. Қос қабырғаға сіресіп тұрған</w:t>
        <w:br/>
        <w:t>көп кітапты көзімен сүзіп тұр. «Қазақ энциклопедиясы-</w:t>
        <w:br/>
        <w:t>нын» түбі жалтыраған қалың томын алып, ар жағынан</w:t>
        <w:br/>
        <w:t>бір қорап карта суырды.</w:t>
        <w:br/>
        <w:t>Әлекең сусылдақ карта қагаздарын алақанына жа-</w:t>
        <w:br/>
        <w:t>йып, тағы да таңдай қақты.</w:t>
        <w:br/>
        <w:t>-- Қойсайшы, бұл Мәкеннің таппайтыны жоқ.</w:t>
        <w:br/>
        <w:t>-- Анада бір артист жолдасымыз Парижден әкелді.</w:t>
        <w:br/>
        <w:t>-- Бәсе, бәсе!</w:t>
        <w:br/>
        <w:t>Ержанов қасына Алтын көзілдірік пен қараша әйел-</w:t>
        <w:br/>
        <w:t>ді алып, қартаға отырды.</w:t>
        <w:br/>
        <w:t>-- Ау, қонақ жігіттің қолын көрмейміз бе,-- деді</w:t>
        <w:br/>
        <w:t>қараша әйел қолындағы сигаретінің күлі мен көзіне</w:t>
        <w:br/>
        <w:t>түсе берген дудар шашын бірдей сілкіп қойып.</w:t>
        <w:br/>
        <w:t>-- Мен білетін Сәрсенов геологиялық карта мен</w:t>
        <w:br/>
        <w:t>саяси картадан басқа карта білмейді. Қарға тап де-</w:t>
        <w:br/>
        <w:t>сең, қолына мылтығын алып, сыртқа жүгіреді,-- деді</w:t>
        <w:br/>
        <w:t>Ержанов.</w:t>
        <w:br/>
        <w:t>Алтын көзілдірік пен қараша әйел тістерін акситып</w:t>
        <w:br/>
        <w:t>үнсіз күліп қойды.</w:t>
        <w:br/>
        <w:t>-- Ендеше біз Орекец екеуміз жағдай сұраса оты-</w:t>
        <w:br/>
        <w:t>райық,-- деді Әлекең оны диванға қарай жетелеп.</w:t>
      </w:r>
    </w:p>
    <w:p>
      <w:r>
        <w:t>Әлекең жұмсақ диванға шалқалай құлап, Сәрсе-</w:t>
        <w:br/>
        <w:t>новтың жағдайын сұрастыра бастады. Сәрсенов сәл</w:t>
        <w:br/>
        <w:t>дағдарып қалды да, артынша қысқалау қайырып кел-</w:t>
        <w:br/>
        <w:t>ген шаруасын айтты.</w:t>
        <w:br/>
        <w:t>-- Дұрыс, дұрыс... Бұл ойыңызды бұрын-сонды бі-</w:t>
        <w:br/>
        <w:t>реуге айтып па едіңіз...</w:t>
        <w:br/>
        <w:t>-- Өткен жылы Ахметов жолдас біздің облысқа кел-</w:t>
        <w:br/>
        <w:t>генде өзі айтып еді...</w:t>
        <w:br/>
        <w:t>-- Мында келген соң соқтыңыз ба оған.</w:t>
        <w:br/>
        <w:t>Сәрсенов мана күндіз Ахметовтың қабылдауында</w:t>
        <w:br/>
        <w:t>болғанын баяндады. Әлекеңнің не оны, не Ахметовты</w:t>
        <w:br/>
        <w:t>мүсіркеп отырғаны белгісіз, езуіне бір күмілжі күлкі</w:t>
        <w:br/>
        <w:t>оралды. Сосын ол бұдан болашақ жұмысының ұзын-ыр-</w:t>
        <w:br/>
        <w:t>ғасын сұрастыра бастады. Сәрсенов әлі қағазға түспесе</w:t>
        <w:br/>
        <w:t>де, көптен көңілінде жүрген пайымдауларын барынша</w:t>
        <w:br/>
        <w:t>тұжырымды баяндай жөнелді. Әлекең әлсін-әлсін басып</w:t>
        <w:br/>
        <w:t>изеп қояды. Сәрсенов одан сайын бажайлай түседі. Тіп-</w:t>
        <w:br/>
        <w:t>ті қазір кейбір лауазымды мамандардың айтып жүрген</w:t>
        <w:br/>
        <w:t>қорытындыларына келісе алмайтын жерлерін де ақта-</w:t>
        <w:br/>
        <w:t>рып салды. Әлекең мүлгіп қалган, Тізесін құшақтап ап</w:t>
        <w:br/>
        <w:t>үнсіз тыңдап отыр.</w:t>
        <w:br/>
        <w:t>Сәрсенов әңгімесін әрі қарай жалғай түсті.</w:t>
        <w:br/>
        <w:t>Шамалыда қояр дейсің бе. Құдай да қызық-ау, басқа-</w:t>
        <w:br/>
        <w:t>лардың басы мен қолын жарылқағанда, біздің қазақтың</w:t>
        <w:br/>
        <w:t>көзі меп сөзін жарылғапты ғой»,-- деді Әлекең майы</w:t>
        <w:br/>
        <w:t>туырылған семіз қазының бір кескенін өз тарелкасына</w:t>
        <w:br/>
        <w:t>қарай секіртіп жатып.</w:t>
        <w:br/>
        <w:t>Манадан бері жымиып отырған алтын көзілдірік әң-</w:t>
        <w:br/>
        <w:t>гімеге енді араласты: «Оған қазақ кінәлі емес, тарих</w:t>
        <w:br/>
        <w:t>кінәлі»,- деді ол. Сосын жақында тойы өткізілген Әл-</w:t>
        <w:br/>
        <w:t>Фарабилі, Отырардың Александрия кітапханасынан ке-</w:t>
        <w:br/>
        <w:t>Нінгі ең үлкен кітапханасын, сұлтан Бейбарсты, Шокан</w:t>
        <w:br/>
        <w:t>Уәлиханов Петербургте жүргенде таныс болды-мыс ақ</w:t>
        <w:br/>
        <w:t>сүйек әйелдерді әңгімелеп кетті. Бұрып Сәрсеновтың</w:t>
        <w:br/>
        <w:t>құлағына шалына қоймаған көптеген араби, фарси,</w:t>
        <w:br/>
        <w:t>французи, орыси, скифи, гуни, турки, маңғұли, қазақи</w:t>
        <w:br/>
        <w:t>фамилияларды көзінен тізіп шықты.</w:t>
        <w:br/>
        <w:t>Алтын көзілдіріктің әңгімесінің созылыңқырап бара</w:t>
        <w:br/>
        <w:t>жатқанын байқағандай, манадан бері тып-тыныш астың-</w:t>
        <w:br/>
        <w:t>ғы үй дүбірлетіп қоя берді.</w:t>
        <w:br/>
        <w:t>Ән салайық, би билейік, би билейік,</w:t>
        <w:br/>
        <w:t>Шарықтасын шаттық үндер, шаттық үндер!</w:t>
        <w:br/>
        <w:t>Хн-ах, хи-ақ, хи-ах!..</w:t>
        <w:br/>
        <w:t>Астымызла институтта істейтін жігіт тұрушы еді.</w:t>
        <w:br/>
        <w:t>Олар да қонақ шақырған ғой,-- деді Ержанов.</w:t>
        <w:br/>
        <w:t>Дүңкілдеген дігірлеген дыбыстардан тарс оянғандай</w:t>
        <w:br/>
        <w:t>Әлекең:</w:t>
        <w:br/>
        <w:t>-- Ал, мына рююмкалар қаңтарылып қалыпты. Сөзді</w:t>
      </w:r>
    </w:p>
    <w:p>
      <w:r>
        <w:t>енді қонақ, жігітке берейік!-- деді.</w:t>
        <w:br/>
        <w:t>Сәрсеновтын үйреншікті екі тосты болатын, оның</w:t>
        <w:br/>
        <w:t>бірі: «Ал, осы үйдің балаларының амандығына алып қоя-</w:t>
        <w:br/>
        <w:t>дық!»-- тұғын да, екіншісі: «Осы дастарқанның басында</w:t>
        <w:br/>
        <w:t>отырған әйел жолдастардың денсаулығы үшін ішіп</w:t>
        <w:br/>
        <w:t>қоялық!»-- еді. Бүгін аузына екіншісі түсті. Өйткені бұл</w:t>
        <w:br/>
        <w:t>үйге келгелі бала даусын естімеген.</w:t>
        <w:br/>
        <w:t>-- Мені, джентельмен!-- деді қараша әйел.</w:t>
        <w:br/>
        <w:t>-- Біз Сәрсенов екеуміз Жәмила ханымнып жақын</w:t>
        <w:br/>
        <w:t>арада академиктің жұбайы болуы үшін ішеміз! - делі</w:t>
        <w:br/>
        <w:t>Ержанов бұның әрі-сәрі тостының әрін келтіріңкіреп.</w:t>
        <w:br/>
        <w:t>Астыңғы үйде лүңкіллеген әнге дүсірлеген аяқ ды-</w:t>
        <w:br/>
        <w:t>бысы қосылды.</w:t>
        <w:br/>
        <w:t>-- Ал, енді темекі тартатынымыз темекі шегіп де-</w:t>
        <w:br/>
        <w:t>гендей, аз-маз үзіліс жасасақ қайтеді,-- деді Әлекен.</w:t>
        <w:br/>
        <w:t>Жұрт орындарынан көтерілді. Ержанов алға түсіп,</w:t>
        <w:br/>
        <w:t>кен оне бойы жұп-жұмыр сұлу келіншекке айналыпты. Сұлу</w:t>
        <w:br/>
        <w:t>келіншектің күлкісі баяғы дөңгелек жүзді бойжеткеннің</w:t>
        <w:br/>
        <w:t>күлкісінен гәрі өзгерек. Оныц шарасы мол нәркес көзін-</w:t>
        <w:br/>
        <w:t>де лып еткен қуаныш ұшқынының орнын төңірегіне</w:t>
        <w:br/>
        <w:t>сынай қарайтын сырбаз нұр жайлапты. Бірте-бірте әлгі</w:t>
        <w:br/>
        <w:t>қалқан құлақ жігіттің көзіндегі қуақы жылт келіншек-</w:t>
        <w:br/>
        <w:t>тін көзіне кошіп қонғандай. Ал, бір кездегі қалақтай</w:t>
        <w:br/>
        <w:t>қараша жігіттің бет сүйегіндегі барша аяң етке толып,</w:t>
        <w:br/>
        <w:t>қалқан құлағы кішірейіп кеткен. Жылдан-жылға көшкен</w:t>
        <w:br/>
        <w:t>құмақтай жайыла түскен ержігіттің көзін де біртс-бірте</w:t>
        <w:br/>
        <w:t>көме түсіпті. Сол біржолата көміліп қалуға айналған</w:t>
        <w:br/>
        <w:t>сығырық көздерден бір кездегі міней қарайтып жымыс-</w:t>
        <w:br/>
        <w:t>қы күлкі мүлдем жоғалыпты. Оның орнын әуелі мәз-</w:t>
        <w:br/>
        <w:t>мсйрам күлкі иемденіпті, енді о да өшіп, төңірегімен де,</w:t>
        <w:br/>
        <w:t>кең дүниемен де шаруасы жоқ бір марғау күлкі орны-</w:t>
        <w:br/>
        <w:t>ғыпты.</w:t>
        <w:br/>
        <w:t>Сәрсенов басын кәтеріп Ержанов жаққа көз қиығын</w:t>
        <w:br/>
        <w:t>тастап еді, шарадай беті манаурай балбырап, қолында-</w:t>
        <w:br/>
        <w:t>ғы карта қағаздарына салынған суреттерді қызықтап</w:t>
        <w:br/>
        <w:t>отырғандай, шалқақ креслода шалжиып жатыр.</w:t>
        <w:br/>
        <w:t>Оның бет әлпетіндегі осы бір өзгерісті аңғарып қой-</w:t>
        <w:br/>
        <w:t>ғандай қасындағы дөңгелек жүзді ақ борық келіншек</w:t>
        <w:br/>
        <w:t>жымпып күліп тұр.</w:t>
        <w:br/>
        <w:t>Суреттегі сұлу келіншек былайғы дүниемен шаруасы</w:t>
        <w:br/>
        <w:t>жоқ, қасындағы өз-өзінен қомния қалған далаңбай</w:t>
        <w:br/>
        <w:t>еркекті іштей табалап тұрғандай.</w:t>
        <w:br/>
        <w:t>Сәрсенов келесі бетті ашты. Енді бұл альбомға ілік-</w:t>
        <w:br/>
        <w:t>кен адамдардың аяқ-қолы ауырлай түскендей. Алдыңғы</w:t>
        <w:br/>
        <w:t>жақтағы ақсия күлетін жас жігіттер мен қыз-келіншектердін</w:t>
        <w:br/>
        <w:t>орнын салихалы ағайларз мен жеңгейлер иемде-</w:t>
        <w:br/>
        <w:t>ніпті. Олардың кейбіреуі бір-ақ көрініп, ілезде жоға-</w:t>
        <w:br/>
        <w:t>лып жатса, кейбірулері қайта-қайта ұшырасып, біржо-</w:t>
        <w:br/>
        <w:t>ла орын теуіпті. Солардың бірі -- жаңағы Әлекең екен.</w:t>
        <w:br/>
        <w:t>Әуелі -- Әлекеңнің үйі болса керек, бір суретте оншеңц</w:t>
      </w:r>
    </w:p>
    <w:p>
      <w:r>
        <w:t>бір инабатты адамдар самсай қалыпты. Солардың ту</w:t>
        <w:br/>
        <w:t>сыртында, артқы қатарда өздерінен гөрі жасырақ жігіт-</w:t>
        <w:br/>
        <w:t>желең арасында, Ержапов пеп ақ борық келіншек жыл-</w:t>
        <w:br/>
        <w:t>тыңдайды. Біразға дейін олар сол артқы қатардың ара-</w:t>
        <w:br/>
        <w:t>сында жүріпті. Ендігі суреттерде әлігі ығы-жығы алам</w:t>
        <w:br/>
        <w:t>бірте-бірте азая бастапты. Адам азайган сайып бұлар</w:t>
        <w:br/>
        <w:t>алдыңғы қатарға жылжи бастапты. Ең алдыңғы қатар-</w:t>
        <w:br/>
        <w:t>ға ең алдымен ақ борық келіншек ілігіпті. Ол әуелі Әле-</w:t>
        <w:br/>
        <w:t>кеңнің оң жағындағы Жәмила ханымның оң қапталын</w:t>
        <w:br/>
        <w:t>именшектей иемденіпті де, көп ұзамай Әлекеңнің сол</w:t>
        <w:br/>
        <w:t>қапталынан бір-ақ шығыпты. Ал, Ержанов болса ылғи</w:t>
        <w:br/>
        <w:t>220</w:t>
        <w:br/>
        <w:t>-- Қап, баяғыдан-ақ осылай істеуің керек еді ғой,--</w:t>
        <w:br/>
        <w:t>делі кенет Әлекең.</w:t>
        <w:br/>
        <w:t>-- Меніңше, әлі де кеш емес сияқты,-- деді Сәрсенов</w:t>
        <w:br/>
        <w:t>Әлекеңнің бетіне қарап. Әлекеңнің назары карта ойнап</w:t>
        <w:br/>
        <w:t>отырғандарда. Сәрсеновтың мына сөзін ести сала, жүзін</w:t>
        <w:br/>
        <w:t>енді оған бұрды.</w:t>
        <w:br/>
        <w:t>-- Жоо, сіз дұрыс айтасыз.</w:t>
        <w:br/>
        <w:t>Сәрсенов мүдіріп қалды. Әлекең сәл күлімсіреген</w:t>
        <w:br/>
        <w:t>қалпы орнынан көтерілді.</w:t>
        <w:br/>
        <w:t>-- Сіздің жұмысыңыздан менің аңғаруымша іс шы-</w:t>
        <w:br/>
        <w:t>ғаруға болатын сияқты.</w:t>
        <w:br/>
        <w:t>Қалтасынан сигарет алып, есікке беттеді. Сәрсенов</w:t>
        <w:br/>
        <w:t>оған ере тұрудың, әлде осылай отыра берулің ретін та-</w:t>
        <w:br/>
        <w:t>ба алмай, кітап шкафының үстінде тұрған альбомды</w:t>
        <w:br/>
        <w:t>ұстап, диванға қайта жайғасты. Алғашқы бетті ашып</w:t>
        <w:br/>
        <w:t>қалын еді -- басына ақ бантик байлаған дөңгелек жүз-</w:t>
        <w:br/>
        <w:t>ді кішкене қыз тесірейе қарады. Екінші бетте сол дөң-</w:t>
        <w:br/>
        <w:t>гелек жұз кішкене қыз күлімсіреп тұр. Әр бет аударылып</w:t>
        <w:br/>
        <w:t>түскен сайын дәцгелек жүз қыз бойжете берді. Мына</w:t>
        <w:br/>
        <w:t>бір суретте бір топ баланың ортасында тұр. Кластаста-</w:t>
        <w:br/>
        <w:t>ры болса керек. Содан былай дөңгелек жүз қыз көзі</w:t>
        <w:br/>
        <w:t>жайнандаған сұлу бикешке айналды. Енді оның бір өзі</w:t>
        <w:br/>
        <w:t>түскен суреттен гөрі біреулермен түскен суреті кәбейіп</w:t>
        <w:br/>
        <w:t>барады. Мына бір алтын көзілдірікті әйел -- шешесіне</w:t>
        <w:br/>
        <w:t>келіңкірейді. Аққұба, қыр мұрынды. Шамасы, мына</w:t>
        <w:br/>
        <w:t>карта ойнан отырган алтын көзілдірік осы апайдың інісі</w:t>
        <w:br/>
        <w:t>сияқты. Ойлағанындай келесі беттегі суретте бойжеткен</w:t>
        <w:br/>
        <w:t>әлгі алтын кәзілдірікті апай мен алтын көзілдірікті жі-</w:t>
        <w:br/>
        <w:t>гіттің ортасында тұр. Ендігі сурсттердің көпшілігінде -</w:t>
        <w:br/>
        <w:t>бойжеткеннің қасында бір өңкей өзі қатар жігіттер кө-</w:t>
        <w:br/>
        <w:t>бейе түсті. Шалқасынан қайырған, бір шшекесіне қайыр-</w:t>
        <w:br/>
        <w:t>ған, жылмитып тараған жылтыр шаштылар, уда-луда</w:t>
        <w:br/>
        <w:t>бұйра шаштылар бірте-бірте делиме қалпақтыларға, құндыз</w:t>
        <w:br/>
        <w:t>бөрік, елтірі беріктілерге алмасты. Дәңгелек жүзді бойжет-</w:t>
        <w:br/>
        <w:t>кен біресе шаңғы теуіп жүрсе, біресе гүл жарған алма ағаш</w:t>
        <w:br/>
        <w:t>бұтақтарының арасынан сығалап тұрады. Суреттен суретке</w:t>
        <w:br/>
        <w:t>көпікен сайын қасындағы жігіттер өзгеріп кетеді. Міне, бір</w:t>
        <w:br/>
        <w:t>жерден сып етіп Ержанов та шыға келді. Кең мандай, дөң</w:t>
        <w:br/>
        <w:t>мұрын, қара мұрт, қалқан құлақ қара жігіттің көзінде бір</w:t>
        <w:br/>
        <w:t>ішіндегіні ішпей-жемей біліп тұрған қуақы ұшқын ойнайды.</w:t>
        <w:br/>
        <w:t>Мығына басын сүйеп үзіле қалған дөнгелек жүзді бойжсет-</w:t>
        <w:br/>
        <w:t>кеннің иә сөзінен, нә мінезінен ерсі бірдеңе ацғарып</w:t>
      </w:r>
    </w:p>
    <w:p>
      <w:r>
        <w:t>қалғандай міней күлімсірейді. Осы бір сынай қарайтын</w:t>
        <w:br/>
        <w:t>сырбаз адамдарға тән жымысқы күлкі оның жүзінен көпке</w:t>
        <w:br/>
        <w:t>дейін арылмапты. Сөйтіп жүргенде дәңгелек жүзді бойжет-</w:t>
        <w:br/>
        <w:t>328</w:t>
        <w:br/>
        <w:t>Ержанов енді бұған қарады.</w:t>
        <w:br/>
        <w:t>-- Әлгі Әлекеңе абайсыз бірдеңе айтып қойған жоқ-</w:t>
        <w:br/>
        <w:t>сың ба, қабағы бірден түсіп кетіті ғой,- деді.</w:t>
        <w:br/>
        <w:t>-- Жоқ, аузымнан ондай ештеңе шықпаған сияқты.</w:t>
        <w:br/>
        <w:t>-- Ендеше жолым болды дей бер. Дәуелетовтың «кө-</w:t>
        <w:br/>
        <w:t>рермізі» басқалардың «боладысынан» артық. Әлгі ақа-</w:t>
        <w:br/>
        <w:t>демияның сайлау жүйкесіне тиіп жүрген шығар. Әйт-</w:t>
        <w:br/>
        <w:t>песе, бұрын бұндайы жоқ еді,-- деп Ержанов өз сөзіне</w:t>
        <w:br/>
        <w:t>өзі иланбай тұрғандай кібіртіктей сөйледі.-- Өте бір</w:t>
        <w:br/>
        <w:t>керек алам. Мұндай кісілердің жүзін тани жүргеннен</w:t>
        <w:br/>
        <w:t>көретін зияның жоқ.</w:t>
        <w:br/>
        <w:t>Сосын ырсиып мұның бетіне бір қарап қойды. Сәр-</w:t>
        <w:br/>
        <w:t>сеновке ол баяғы қалган құлақ студент кезіндегіндей боп</w:t>
        <w:br/>
        <w:t>кәрінің кетті. Жоқ-жітіктеу өсіп, әскерден қайтқан бе-</w:t>
        <w:br/>
        <w:t>тінде оқуға түскен арық қара жігіт театрға бір киіп</w:t>
        <w:br/>
        <w:t>баруга бет-жүздік киіміңді сұрай келгенде дәл осылай</w:t>
        <w:br/>
        <w:t>елпілдей қалушы еді. Вахтердан бастап ректорға дейігі</w:t>
        <w:br/>
        <w:t>жұрттың бәріне де оңқай асықтай үйіріліп тұратын</w:t>
        <w:br/>
        <w:t>БЕржановты күллі институт жақсы көретін. Ылғи ста-</w:t>
        <w:br/>
        <w:t>росталыққа сол сайланатын. Ол курстастарының ешқайсы-</w:t>
        <w:br/>
        <w:t>сын стипендиясыз, жатақханасыз қалдырмауға жан са-</w:t>
        <w:br/>
        <w:t>лып бағушы еді.</w:t>
        <w:br/>
        <w:t>Дәл сол баяғысындай үйірсек, дәл сол баяғысындай</w:t>
        <w:br/>
        <w:t>қайырымды Ержановты енді, міне, Сәрсенов бүгін, неге</w:t>
        <w:br/>
        <w:t>екені белгісіз бір түрлі аяп келеді.</w:t>
        <w:br/>
        <w:t>Сәл лүп еткен желден сар жапырақ саулап түсіп жа-</w:t>
        <w:br/>
        <w:t>тыр. Ержанов аузын әр ашқан сайын досының бетіне</w:t>
        <w:br/>
        <w:t>бір қарап қояды. Екеуі аулаға кірді. Подьезд аузындағы</w:t>
        <w:br/>
        <w:t>темекіші жігіттер әлі тұр екен, бұларды көріп, қайта-</w:t>
        <w:br/>
        <w:t>дан жым болысты. Әлгінде ғана құрақ ұшып келе жат-</w:t>
        <w:br/>
        <w:t>қан Ержанов кенет аяғына қорғасын байлап қойғандай,</w:t>
        <w:br/>
        <w:t>салмақты бола қалды. Темекіші жігіттерге тұстарынан</w:t>
        <w:br/>
        <w:t>өтіп бара жатып, көзінің қиығын ғана тастап, паңдана</w:t>
        <w:br/>
        <w:t>қарап қойды. Бұлар подьезге кіріп кеткен бойда, сыртта</w:t>
        <w:br/>
        <w:t>қалғандар пыш-пыштай бастады.</w:t>
        <w:br/>
        <w:t>Екінші қабатқа көтерілгенде барып, Ержановтың</w:t>
        <w:br/>
        <w:t>жүзіне қайтадан жайдары күлкі жүгірді. Артта ксле</w:t>
        <w:br/>
        <w:t>жатқан Сәрсенов оган әуелі аң-таң болды. Сосын оның</w:t>
        <w:br/>
        <w:t>жүзіне де манағы бір суреттегі ақ борық келіншектің</w:t>
        <w:br/>
        <w:t>езуіндегі мүсіркегені де, эжуалағаны да түсініксіз жымысқы</w:t>
        <w:br/>
        <w:t>күлкі жүгірді. «Қазір портфелімді алып мей-</w:t>
        <w:br/>
        <w:t>манханаға қайтайын, ертең сағат үште Ахметовке ба-</w:t>
        <w:br/>
        <w:t>руым керек қой»,-- деп ойлады ол, аяқ астынан жарқыл-</w:t>
        <w:br/>
        <w:t>дай қалған досының мәз-мейрам жүзіне тіктеле қарап.</w:t>
      </w:r>
    </w:p>
    <w:p>
      <w:r>
        <w:t>-- Жәмила ханымның қалыс қалатынын өзім де біл-</w:t>
        <w:br/>
        <w:t>гем. Ендеше, «кәпір тоқ болса, мұсылман тыныш бола-</w:t>
        <w:br/>
        <w:t>ды» деген, сөзді сол қалыс қалған Жәмила ханымның</w:t>
        <w:br/>
        <w:t>өзіне берем.</w:t>
        <w:br/>
        <w:t>Жұрт ду күлді. Сәрсенов те күлді.</w:t>
        <w:br/>
        <w:t>Жәмила ханым орнынан тұрды. Үстіндегі жылтыр</w:t>
        <w:br/>
        <w:t>шатыра көйлегінің омырауын түзеп қойды. Қолымен</w:t>
        <w:br/>
        <w:t>дударланып тұрған еркек жал «шала бурыл» шашын</w:t>
        <w:br/>
        <w:t>бір сипап алды. Сосын баданадай ірі ақшыл тістерін бір</w:t>
        <w:br/>
        <w:t>жарқ еткізіп күліп жіберді. Қолындағы оймақтай</w:t>
        <w:br/>
        <w:t>хрусталь рюмкадағы күрең коньякты лағылдай жарқы-</w:t>
        <w:br/>
        <w:t>ратып төбедегі люстраның астына апарып тосты.</w:t>
        <w:br/>
        <w:t>-- Мен, конечно, Әлекеңдей оратор емеспін. Менің</w:t>
        <w:br/>
        <w:t>айтатыным -- бұл үйдің шамы бұдан да жарық болсын!</w:t>
        <w:br/>
        <w:t>-- Браво, Әраво!-- деді Әлекең.</w:t>
        <w:br/>
        <w:t>-- Жақсы айттыңыз!-- деді алтын көзілдірік.</w:t>
        <w:br/>
        <w:t>-- Рахмет!-- деді ақ борық келіншек.</w:t>
        <w:br/>
        <w:t>-- Жәмила ханым сөйлесе осылай сөйлейді ғой,--</w:t>
        <w:br/>
        <w:t>деді Ержанон астындағы орындықты сықырлата бір</w:t>
        <w:br/>
        <w:t>изелтіп қойып.</w:t>
        <w:br/>
        <w:t>Сәрсенов жұртпен бірге орнынан тұрып рюмка қа-</w:t>
        <w:br/>
        <w:t>ғыстырды. Содан кейін-ақ орта бойлы етженді еркек</w:t>
        <w:br/>
        <w:t>дастарқанның билігін ұршықтай үйірлі. Стол басында-</w:t>
        <w:br/>
        <w:t>ғылардың әрқайсысының денсаулығына жеке-жеке тост</w:t>
        <w:br/>
        <w:t>көтерді. Ешкімді құр тастаған жоқ, қарық қылды. Ма-</w:t>
        <w:br/>
        <w:t>йын тамызып майдалай жөнелгенде көктегі жалғыз</w:t>
        <w:br/>
        <w:t>тәңірінің өзінен әрі болмасам. бері емес екем деп қала-</w:t>
        <w:br/>
        <w:t>тындайсың. Бірінші рет көріп отырса да, Сәрсеновты</w:t>
        <w:br/>
        <w:t>да біраз жерге апарып тастады. Туғалы естімеген тәтті</w:t>
        <w:br/>
        <w:t>сөздердің талайын естілі. Бәріне қошамет айтып, шет-</w:t>
        <w:br/>
        <w:t>терінен көкіректерін аяққаптай қып. көңілдерін көтеріп</w:t>
        <w:br/>
        <w:t>шыққан соң жұрттың өзіне сөз бере бастады. Алдымен</w:t>
        <w:br/>
        <w:t>әлгі Жәкең деген алтын көзілдірікті орнынан көтеріл-</w:t>
        <w:br/>
        <w:t>ді. Әлекеңнің даусы қолдан істелген қара домбырадай</w:t>
        <w:br/>
        <w:t>күмпіп шығатын еді, мынау сырбаз қонақтың даусы</w:t>
        <w:br/>
        <w:t>дүкеннің домбырасындай шіңкілдектеу екен. Әр сөзін</w:t>
        <w:br/>
        <w:t>таразыға тартып тұрғандай асықпай сөйлейді. Тамада-</w:t>
        <w:br/>
        <w:t>дай елпілдете жөнелмей, әңгімені ту қияннан бастады.</w:t>
        <w:br/>
        <w:t>Адам ата мен Хауа ананың алғаш рет құнаға бататын</w:t>
        <w:br/>
        <w:t>сәтінен сәл беріден басталған әңгіме дүниенің төрт бұ-</w:t>
        <w:br/>
        <w:t>рышын түгел шиырлап жүріп біздің тұсымызга да жет-</w:t>
        <w:br/>
        <w:t>ті. Мамырдың кешіндей тыныш та жайлы, жайсаң дәуі-</w:t>
        <w:br/>
        <w:t>рімізге толығынан тоқталып өтті. Дастарқан басындағы</w:t>
        <w:br/>
        <w:t>кішкене шоғырдың құлағын бір-бір елеңдетіп, мемле-</w:t>
        <w:br/>
        <w:t>кетіміздің басшыларының, республикамыздың Фбасшы-</w:t>
        <w:br/>
        <w:t>ам</w:t>
        <w:br/>
        <w:t>сарнатқан заржақ коментатордың тақылдақ дауысымен</w:t>
        <w:br/>
        <w:t>алмасады. Ралист соның ешқайсысына місе тұтпай, қа-</w:t>
        <w:br/>
        <w:t>былдағыш байғұстың құлағын өші бардай өршелене бұ-</w:t>
        <w:br/>
        <w:t>райды.</w:t>
      </w:r>
    </w:p>
    <w:p>
      <w:r>
        <w:t>«Өзі баяғысындай емес, тым сырбаз боп кеткен</w:t>
        <w:br/>
        <w:t>екекә,-- дейді екі еркектің екеуі де кенет үнсіз ойға шо-</w:t>
        <w:br/>
        <w:t>мып.</w:t>
        <w:br/>
        <w:t>«Аудандағы азғантай бастықтардың бірімін дейді.</w:t>
        <w:br/>
        <w:t>Жаман емес. Еңді бір секірсе бірінші бастықтың өзі боп</w:t>
        <w:br/>
        <w:t>кетуі де мүмкін. О баста-ақ аузымен орақ орған неме еді.</w:t>
        <w:br/>
        <w:t>Біраз жерге бармай қоймас»,-- лейді астанада тұратын</w:t>
        <w:br/>
        <w:t>лауазымды жігіт.</w:t>
        <w:br/>
        <w:t>«Бұл өзі жымиып жүріп-ақ шаруасын бітіретін жы-</w:t>
        <w:br/>
        <w:t>мысқы неме сді. Белді треске арынбасар болып апты.</w:t>
        <w:br/>
        <w:t>Аман болса астанадағы талай-талай жұмсақ креслоға</w:t>
        <w:br/>
        <w:t>бір-бір отырып іпығатын шығар»,-- деді ауданда тұратын</w:t>
        <w:br/>
        <w:t>лауазымды жігіт.</w:t>
        <w:br/>
        <w:t>«Осы неме баяғыда саула техникумында оқитын қыз-</w:t>
        <w:br/>
        <w:t>бен жүрмейтін бе еді. Әйелі бір керік. Төркіні де осал</w:t>
        <w:br/>
        <w:t>болмас. Шапшаң сөйлеп, шапшаң қимылдайтын ұрыншақ</w:t>
        <w:br/>
        <w:t>неме орта жолда ши шығарып алмай, мұнша өскеніне қа-</w:t>
        <w:br/>
        <w:t>рағанда, қолтығында бір тегеурінді алақан жүрсе керек»</w:t>
        <w:br/>
        <w:t>деп кесіп-пішеді астанадағы араластық жөніне жетік орын-</w:t>
        <w:br/>
        <w:t>басар жігіт.</w:t>
        <w:br/>
        <w:t>«Баяғыда студент кезінде қызымның әке-шешесі бел-</w:t>
        <w:br/>
        <w:t>гілі адамдар, анау-мынау жерлерге жібермейді деп, отыр-</w:t>
        <w:br/>
        <w:t>мақтарға ылғи соқа басы сорайып жалғыз келуші еді.</w:t>
        <w:br/>
        <w:t>Мұны өрге сүйреп жүрген көк өгіз сол дуалы ауыз қайын</w:t>
        <w:br/>
        <w:t>жұрты болды ғой. Әйтпесе, асып бара жатқан ештеңесі</w:t>
        <w:br/>
        <w:t>жәқ көп құла төбелдің бірі емес пе еді?- деп топшы-</w:t>
        <w:br/>
        <w:t>лайды ауылдағы араластықтың жөніне жетік аудан аза-</w:t>
        <w:br/>
        <w:t>маты.</w:t>
        <w:br/>
        <w:t>Сосын екеуі де мүдіріп қалалы. Енді екеуі дс теңдеу</w:t>
        <w:br/>
        <w:t>дің түбірін таба алмай отырған студенттер құсап, көзіл-</w:t>
        <w:br/>
        <w:t>діріктерінің мүйіз сабын кеміріп кетелі. Лауазымның</w:t>
        <w:br/>
        <w:t>логорифм кестесіне сап, бастарындағы бақ пен дәрежені</w:t>
        <w:br/>
        <w:t>салмақтайды, қайсысының ұлық, қайсысының кішіК еке-</w:t>
        <w:br/>
        <w:t>нің білгілері келеді. Сөйтсе, әр қайсысының қызметінің</w:t>
        <w:br/>
        <w:t>өзіндік «плюс», «минустерін» былай қойғанда, бағалы</w:t>
        <w:br/>
        <w:t>кадрлардың есебінде екеуі ле бір деңгей, бір топта жүре-</w:t>
        <w:br/>
        <w:t>тін боп шықты. Енді Өздерін қоя қойып әйелдерін «алыс-</w:t>
        <w:br/>
        <w:t>тырады.</w:t>
        <w:br/>
        <w:t>«Аузыңның салымдысын қарашы. Қараторынын Әдемі-</w:t>
        <w:br/>
        <w:t>сіне тап бопты. Көзі жайнаңдан тұр. Ән-пәніңе қаратпал</w:t>
        <w:br/>
        <w:t>тізгінді ОЗ қолына алып алатын нағыз қатын патшанын</w:t>
        <w:br/>
        <w:t>кәрінеді гой»,-- деп кесіп-пішеді аудандағы «көріпкел».</w:t>
        <w:br/>
        <w:t>«Ауылдық жердегі дәрігер дегенің өкіметтің қалтасын</w:t>
        <w:br/>
        <w:t>теспей сорады. Өтірік-шынды екі-үш ставкамен істейді.</w:t>
        <w:br/>
        <w:t>Олар табыс жағынан анау-мынау дошпент-прафессорлар-</w:t>
        <w:br/>
        <w:t>ды шаңына ертпей кетеді»,-- дейді қаланың «көріпкелі».</w:t>
        <w:br/>
        <w:t>«Әлгінің туфлиін айтсайшы. Шіркін, қалада қалаға-</w:t>
        <w:br/>
        <w:t>ның табылады-ау. Оның үстіне біз байғұс көп ретте бар-</w:t>
        <w:br/>
        <w:t>дың өзін ұқсата алмай сорлаймыз ғой»,-- дейді даланың</w:t>
        <w:br/>
        <w:t>сұлуы, әлденеге өкпесі қышып.</w:t>
      </w:r>
    </w:p>
    <w:p>
      <w:r>
        <w:t>«Жаңағының үстіндегі асыл матаны астанада еш дү-</w:t>
        <w:br/>
        <w:t>кеннен таба алмайсың. Ауданда өздері би, өздері қожа.</w:t>
        <w:br/>
        <w:t>Қоймаға түскен тәуір нәрсені қаймағын қалқып отырып,</w:t>
        <w:br/>
        <w:t>алдымен өздері пышақ үстінен үлестіріп алады»,-- дейді</w:t>
        <w:br/>
        <w:t>қаланың сұлуы, әлденеге иығы дуылдап.</w:t>
        <w:br/>
        <w:t>Сол скі ортада кориларда тұрған екі еркек купелерінс</w:t>
        <w:br/>
        <w:t>кірді. Сол екі ортада мападан бері қырылдап-сырылдап</w:t>
        <w:br/>
        <w:t>келе жатқан радио сайрап қоя берді. Атақты бір әнші:</w:t>
        <w:br/>
        <w:t>«Кел шырқайық, осындайда, қайдасыңдар, достарым?!»-</w:t>
        <w:br/>
        <w:t>деп назды қоңыр даусын зарлана созып тұрып алды.</w:t>
        <w:br/>
        <w:t>-- Апырай, мына біреу біздердің баяғы студент кезі-</w:t>
        <w:br/>
        <w:t>мізде айтылатын ән еді. Осы артист дсген ағайындарды</w:t>
        <w:br/>
        <w:t>қанша төбемізге көтергенімізбен баяғы «әләуләйлерімен»</w:t>
        <w:br/>
        <w:t>әлі келеді. Репертуарларын жаңартса, іштері кебе ме</w:t>
        <w:br/>
        <w:t>екен,-- дейді екі еркек те радионың тиегін сырт еткізіп</w:t>
        <w:br/>
        <w:t>жауып жатып.</w:t>
        <w:br/>
        <w:t>Өйтетіні екеуінің де қабырғалас көршілері жұртқа бел-</w:t>
        <w:br/>
        <w:t>гілі үлкен кісі сді. Кешелі-берлі үш-терт жолаушы сол</w:t>
        <w:br/>
        <w:t>кісімен «қол көріп», уақыт өткізіп» келс жатқан-ды. Қа-</w:t>
        <w:br/>
        <w:t>зір: «Ау, сызып жібермейміз бе!»- деп қабырғаны то-</w:t>
        <w:br/>
        <w:t>қылдатса, әлгі боздаған немені тыңдаймыз деп отырып, ес-</w:t>
        <w:br/>
        <w:t>тімей қалулары ғажап смес қой.</w:t>
        <w:br/>
        <w:t>Екі еркек те әлгі бір күтпеген кездесудің көкіректеріне</w:t>
        <w:br/>
        <w:t>желімше жабысып алған ыңғайсыз әсерінен тез кұтылғы-</w:t>
        <w:br/>
        <w:t>лары кеп:</w:t>
        <w:br/>
        <w:t>-- Дүнисде мұндай керемет те бола береді екен-ау.</w:t>
        <w:br/>
        <w:t>«Тау тауға жолықпайды, адам адамға жолығады» деген осы</w:t>
        <w:br/>
        <w:t>ғой. Аттай он бес жылдап соң бірінші рет көрісіп тұр-</w:t>
        <w:br/>
        <w:t>мыз!-- дейді әйелдеріне қарап бастарын шайқап.</w:t>
        <w:br/>
        <w:t>-- Шынында да, таңғаларлық нәрсе,-- дейлі әйел-</w:t>
        <w:br/>
        <w:t>дері де.</w:t>
        <w:br/>
        <w:t>Зымырап қалып жатқан құба далаға қарап отырған</w:t>
        <w:br/>
        <w:t>екі бала ләм-мим ештеңе деген жоқ. Екеуінің де сорелер-</w:t>
        <w:br/>
        <w:t>де теңкиіп-тецкиіп жатқан әлгі бір тәтті қауыннан, ең</w:t>
        <w:br/>
        <w:t>болмаса ауыз тимегенлеріне іштері удай ашып келеді.</w:t>
        <w:br/>
        <w:t>«Керемет! Керемет? Несі керемет? Құшақтасты, сүйісті,</w:t>
        <w:br/>
        <w:t>МІНЕ, КЕРЕМЕТ!</w:t>
        <w:br/>
        <w:t>Әлгі бір арифметика оқулықтарында жазылатын еді</w:t>
        <w:br/>
        <w:t>ғой. Дәл сондай. Бір үлкен тораптық станцияга екі жақ-</w:t>
        <w:br/>
        <w:t>тан екі поезд келе жатты. Екеуі де аттары әлемге әйгілі</w:t>
        <w:br/>
        <w:t>екі үлкеп қаланың арасына күнбе-күн қатынап тұратын</w:t>
        <w:br/>
        <w:t>ұшқыр поезд. Екеуінің де келе жатқан жылдамдығы бір-</w:t>
        <w:br/>
        <w:t>дей. Екеуі де әлгі тораптық станцияға бір шамада барады.</w:t>
        <w:br/>
        <w:t>Екеуінің радиосы да қазір елімізде гастрольде жүрген</w:t>
        <w:br/>
        <w:t>шетелдік атақты джаз-оркестрінің концертін беріп жат-</w:t>
        <w:br/>
        <w:t>ты. Бүкіл планета түгел білетін сазға скі поездағы үлкен-</w:t>
        <w:br/>
        <w:t>кіші жаппай қосылып келеді. Жастар жағы темір еленді</w:t>
        <w:br/>
        <w:t>добалдай бәтіңкелерімен дүрс-дүрс тепкілеп, «емін беріп</w:t>
        <w:br/>
        <w:t>бағуда». Әйелдер жағы нәзік танауларын лүп-лүп желбі-</w:t>
        <w:br/>
        <w:t>ретіп ыңырси әндетеді. Етжеңді еркектердің үрген лоптай</w:t>
        <w:br/>
        <w:t>жуан қарындары да бүлкілдеп қояды. Екі поездың да ва-</w:t>
        <w:br/>
        <w:t>гон-ресторанға таяу орта тұсындағы бір кезде «халықара-</w:t>
      </w:r>
    </w:p>
    <w:p>
      <w:r>
        <w:t>лық» деп дабырайтып аталатын, қазір, кейбір қужақтар</w:t>
        <w:br/>
        <w:t>«көшпелі казино» деп күлстін купелері скі орындық жұм-</w:t>
        <w:br/>
        <w:t>сақ вагонында есікке жапсырылған көлдей айнашың ал-</w:t>
        <w:br/>
        <w:t>дында сақа жігіттерден «гәрі, ересектеу», «жігіт ағасылары-</w:t>
        <w:br/>
        <w:t>нан» горі «балаңдау» жұмыр мойын, қозы қарын екі ер-</w:t>
        <w:br/>
        <w:t>кек электр үстарамен қырынып тұр. Екеуі де ойнақы әуен-</w:t>
        <w:br/>
        <w:t>ге елігіп, піскен памидордай томпақ ұрттарын қайта-қайта</w:t>
        <w:br/>
        <w:t>бұлтыңдата берелі.-- Пам-пам. па-па-па.. Күн кешегіден</w:t>
        <w:br/>
        <w:t>де ыстық білем,-- дейді шығыстан батысқа қарай бара</w:t>
        <w:br/>
        <w:t>жатқан поездың жолаушысы.</w:t>
        <w:br/>
        <w:t>-- Там-там та-та-та.. Құдайдың күні шыжиын деп-ақ</w:t>
        <w:br/>
        <w:t>тұр екен,- дейді батыстан шығысқа қарай бара жатқан</w:t>
        <w:br/>
        <w:t>поездың жолаушысы.</w:t>
        <w:br/>
        <w:t>Екеуі де қылтанақтан айырылып қоктаганақтанып</w:t>
        <w:br/>
        <w:t>қалған тақыр иектеріне әуелі атақты болгар кремін жа-</w:t>
        <w:br/>
        <w:t>ғып ысқылады, сосын құтыға құйған қияр суымен беті-</w:t>
        <w:br/>
        <w:t>қолдарын, мойындарын сүртіп шықты. Осы бір сиқырлы</w:t>
        <w:br/>
        <w:t>қимылдардан әп-сәтте-ақ жасарып-жаңғырып қоя берген-</w:t>
        <w:br/>
        <w:t>дей көрінген жылмағай беттерінде көздеріне түспей қал-</w:t>
        <w:br/>
        <w:t>гай безеу-мезеу жоқ Па екен деп тінткілей қарады. Әй-</w:t>
        <w:br/>
        <w:t>теуір, қазекемнің доғал шықшыт, дөнгелек жүз екі шара</w:t>
        <w:br/>
        <w:t>беті корольдың қабылдауына барса да, ешкім мін таға</w:t>
        <w:br/>
        <w:t>алмастай боп қапысыз ысқыланды, майланды, сыланды-</w:t>
        <w:br/>
        <w:t>сипанды. Сосын екеуі де өткен олимпиялық ойындарға,</w:t>
        <w:br/>
        <w:t>қатысқан спортшыларға арнап тігілген пішімдегі еті мен</w:t>
        <w:br/>
        <w:t>ст сыптима көкшіл шалбардың үстіне қобажақтай үнді</w:t>
        <w:br/>
        <w:t>шытынан тігілген шытыра өрнекті жейдені желең іле сал-</w:t>
        <w:br/>
        <w:t>басқа жердің бәрінде де тек жұрт көңілінен шығады да</w:t>
        <w:br/>
        <w:t>тұрады. Қызметтестерінеп былай қойганда көршілерінің</w:t>
        <w:br/>
        <w:t>арасында оны «әй, кәпір» дейтін адам жоқ. Аулаға ағаш</w:t>
        <w:br/>
        <w:t>отырғызу керек пе, күрегін ұстап елден бұрын ол жүгіре-</w:t>
        <w:br/>
        <w:t>ді. Гүл суару керек пе -- шлангасын сүйретіп еллен бұрын</w:t>
        <w:br/>
        <w:t>ол келеді. Тұрғындардың жиналысы ма, ата-аналардың</w:t>
        <w:br/>
        <w:t>жиыны ма, бағбандардың бас қосуы ма-- елдей бұрын</w:t>
        <w:br/>
        <w:t>қылқиып барып отыратын тағы сол. Өзі жер бетіндегі</w:t>
        <w:br/>
        <w:t>ұйым, қогам, комитет атаулыпыц бәріне мүше. Бәрінде де</w:t>
        <w:br/>
        <w:t>бастық смес, бастықтың орынбасары. Тіпті Тибеттің да-</w:t>
        <w:br/>
        <w:t>лайламасына да орынбасар керек боп, осы Бисенов ша-</w:t>
        <w:br/>
        <w:t>қыртылып жатса, оган сш таңғалуға болмайды. Үйі екеш</w:t>
        <w:br/>
        <w:t>үйінде де әйелі председатель, өзі орынбасар сияқты. Екі</w:t>
        <w:br/>
        <w:t>баласы бірдеңе болса шешесіне жүгіреді. Оған: «Мамам</w:t>
        <w:br/>
        <w:t>өй деп жатыр», «Мамам бүй деп жатыр» деп шешелерінің</w:t>
        <w:br/>
        <w:t>тапсырмасын айтуға ғана кіреді.</w:t>
        <w:br/>
        <w:t>Райхан да тепсінген тентек емес, өзі секілді момын.</w:t>
        <w:br/>
        <w:t>Ауыз жаппас бәдік емес, өзі секілді үндемес. Бірақ, сонда</w:t>
        <w:br/>
        <w:t>да әуел бастан-ақ ол бастап, бұл қостап әдеттенген. Әйе-</w:t>
        <w:br/>
        <w:t>лінің қолына сыпырғыш алғанын көрсе, бұл білегін түріп</w:t>
        <w:br/>
        <w:t>шаң сорғышқа жармасады. Ерлі-зайыпты екеуі өткен</w:t>
        <w:br/>
        <w:t>олимпиадалық ойындар тұсында телевизор көріп отырып,</w:t>
        <w:br/>
        <w:t>біреу «бразилиялықтар жеңеді», екшшісі чнеМіЕтЕр, жеңе-</w:t>
        <w:br/>
        <w:t>ді» деп сәл тәжікелесіп қалғандары болмаса, бір-бірімен</w:t>
        <w:br/>
        <w:t>«Ишіцә» десіп көрген емес. Осы кезге дейін көздерін аша</w:t>
        <w:br/>
        <w:t>сала: «Қайырлы таң!», ұйықтарда: «Жайлы ұйықтап, жақ-</w:t>
        <w:br/>
        <w:t>сы тұр!»-- деп жатқандары. Әуелі рұхсат сұрап алмай</w:t>
        <w:br/>
        <w:t>тұрып бір-бірінің көрпесіне қонған көк шыбынды көлде-</w:t>
        <w:br/>
        <w:t>нең шертпейді. Тіпті екеуінің ауру екеш аурулары да ұқ-</w:t>
        <w:br/>
        <w:t>сас. Біреуініп бүйрегі шаншиды, екіншісінің бауыры сыз-</w:t>
      </w:r>
    </w:p>
    <w:p>
      <w:r>
        <w:t>дайды. Екеуі де шылым шекпейді. Кухнялары шылдырлап</w:t>
        <w:br/>
        <w:t>айран мен күнбағыс майынан босаған ботелкелерге толып</w:t>
        <w:br/>
        <w:t>тұрғаны.</w:t>
        <w:br/>
        <w:t>Балалары да өздері сияқты. Біреуі қасық жуса, екінші-</w:t>
        <w:br/>
        <w:t>сі бәтіңке майлап ұшып-қонып жүргендері. Содан да ма</w:t>
        <w:br/>
        <w:t>Бисепон жұмыстан шыққанда үйіне жеткенше асығады.</w:t>
        <w:br/>
        <w:t>Жетідеп бір минут кешікпейді, есіктегі шіби дауысты қо-</w:t>
        <w:br/>
        <w:t>ңырау шықылықтап қоя береді. Он бес минутта жуынып-</w:t>
        <w:br/>
        <w:t>шайынып шайын ішеді. Тағы бір он бес минут баспасөз</w:t>
        <w:br/>
        <w:t>жаңалығымен танысады. Бес мичуттей баласының күнде-</w:t>
        <w:br/>
        <w:t>Лігін тексереді. Сол екі ортада Райханның кешкі асы да</w:t>
        <w:br/>
        <w:t>Әзір болады. Оны жайғарып алған соң, жарты сағаттай</w:t>
        <w:br/>
        <w:t>әйелі қызының музыкасына, өзі баласының математи-</w:t>
        <w:br/>
        <w:t>қасына болысады. Сосын бәрі сыртқа шығып жиырма-</w:t>
        <w:br/>
        <w:t>отыз минут сейіл құрады. Қайтып келгесін бәрі бірге оты-</w:t>
        <w:br/>
        <w:t>342</w:t>
        <w:br/>
        <w:t>ларының, облыс пен қала басшыларының есімдерін атап</w:t>
        <w:br/>
        <w:t>кетті. Сосын алыстан ат арытып келе жатқан жолсоқты</w:t>
        <w:br/>
        <w:t>әңгіме ақыр аяғында Әлекеннің тамадалық тамаша</w:t>
        <w:br/>
        <w:t>өнеріне, Алма қарындастың ежелден мәшһүр аспаздық</w:t>
        <w:br/>
        <w:t>қасиетіне, Мәкеңнің (Ержановтың) жақсы азаматты-</w:t>
        <w:br/>
        <w:t>ғына, еңбеккорлығына, жолдастықтың үрдісін жетік бі-</w:t>
        <w:br/>
        <w:t>детіндігіне кеп бір бас тіреп: «Ауыз бірлік үшін, тату-</w:t>
        <w:br/>
        <w:t>лық үшін ішелік!»-- деп аяқтады.</w:t>
        <w:br/>
        <w:t>Жұрт алтын көзілдіріктің ұзын-сонар әңгімесінің</w:t>
        <w:br/>
        <w:t>ақыры бір біткеніне қуанды ма, жоқ әлі айтқандары</w:t>
        <w:br/>
        <w:t>жандарына жағып кетті ме, орындарынан атып-атып</w:t>
        <w:br/>
        <w:t>тұрды. Манадан бері стол үстінде мөлтеңдеп тыныш</w:t>
        <w:br/>
        <w:t>тұрган рюмкалар аяқ астынан күлімдеп қоя берді.</w:t>
        <w:br/>
        <w:t>Ішіндегі баданадай-баданадай күрең лағыллар отыр-</w:t>
        <w:br/>
        <w:t>ғандардың көмейіне бір- бір сүңгіп жоғалды.</w:t>
        <w:br/>
        <w:t>Алтын көзілліріктінің сөзі түрткі болды ма, әлде ақ</w:t>
        <w:br/>
        <w:t>борық келіншек әзірлеген көп тарелкалардагы әр ал-</w:t>
        <w:br/>
        <w:t>уан тағамдардан бір-бір ауыз тиіп жүріп, іштеріне ел</w:t>
        <w:br/>
        <w:t>қондырып алды ма, жұрт әңгімеге кірісті.</w:t>
        <w:br/>
        <w:t>Сәрсеновтер Қаяндыда жүргенде мұндай отырыс-</w:t>
        <w:br/>
        <w:t>тарда бір- бірінен | тоқсандық жоспардың орындалу ба-</w:t>
        <w:br/>
        <w:t>рысын, не тың облыстардағы ауа райын сұрастырар елі,</w:t>
        <w:br/>
        <w:t>уақыт қалып жатса, Синай түбегі ауданындағы саяси</w:t>
        <w:br/>
        <w:t>ахуалға аз-мұз аялдап, әңгіме соңында ойып кестесінің</w:t>
        <w:br/>
        <w:t>кеуде тұсынан аяқ жаққа бір-ақ сырғыған «қасистсіз</w:t>
        <w:br/>
        <w:t>«Қайраттың» сыбағасын бір беріп, карта жеткендері</w:t>
        <w:br/>
        <w:t>тәпелтек журнал столының төңірегіне жайғасып, қарта</w:t>
        <w:br/>
        <w:t>жетпей қалған «джентельмендеу» жағы кітап шкафы-</w:t>
        <w:br/>
        <w:t>нан «Қазақ әндерінің» үш кітабын тауып ап, пианино</w:t>
        <w:br/>
        <w:t>тұрған жаққа қапай көшіп-қонғайп «ханымдар» қауы-</w:t>
        <w:br/>
        <w:t>мына барып қосылар еді. Олар ендігі не «Арыстың бо-</w:t>
        <w:br/>
        <w:t>йында танысып» не «Баянның май гүліндей» әсем қыз-</w:t>
        <w:br/>
        <w:t>дарымен күлімдесін, пе «бармағалы коп болған» Ақ</w:t>
        <w:br/>
        <w:t>Жайыққа қарай көшіп бара жатар еді.</w:t>
        <w:br/>
        <w:t>Ал мына дастарқанның басындағылар әлі еру әңгі-</w:t>
        <w:br/>
        <w:t>мемен отыр. Әлскең кеше амаруасы шығып бір үлкен</w:t>
        <w:br/>
        <w:t>мекемеге барғанда сондағы емен есіктерді жағалап</w:t>
        <w:br/>
        <w:t>жүргеп бір «сұмпайыны» көргенін айтты. Мұны көзі</w:t>
      </w:r>
    </w:p>
    <w:p>
      <w:r>
        <w:t>шалып қап, теріс айналып кетіпті. Бұл оның күдірейген</w:t>
        <w:br/>
        <w:t>желкесін көріп-ақ әлгінде ғана мекеме басшысына не</w:t>
        <w:br/>
        <w:t>айтып шыққанын аңғара қойыпты. Басты да бұл бар-</w:t>
        <w:br/>
        <w:t>ғанда бір жымпып қойды дейді, шамасы әлгі «сұмпайы-</w:t>
        <w:br/>
        <w:t>ныц» сөздері ссіпе түссе керек. «Апырай-ай, дұ қазақ</w:t>
        <w:br/>
        <w:t>осынысын қашан қояды!»-- деп қыстырылды Ержанов,</w:t>
        <w:br/>
        <w:t>құдды бір өзі Өзбекстанда отыргандай. «Әй, қайдам..</w:t>
        <w:br/>
        <w:t>қол алысты. Жымиысты, жылтырасты. Сонда тұрған не</w:t>
        <w:br/>
        <w:t>керемет бәр?». Әлгінде ғана радиодан құлақтары шалып</w:t>
        <w:br/>
        <w:t>қалған беймағлұм сазды ысқыра қайталап қояды.</w:t>
        <w:br/>
        <w:t>Өз көлеңкесін өзі таптап тауыса алмай келе жатқан</w:t>
        <w:br/>
        <w:t>ұзын посздың даңгалақтары орысша ойлайтын екі бала</w:t>
        <w:br/>
        <w:t>жігіттің көңіліне қашқан әлігі құмәнлі растағандай: «так,</w:t>
        <w:br/>
        <w:t>тақ», - деп үсті-үстіне тақылдап бақты.</w:t>
        <w:br/>
        <w:t>АҚЫРҒЫ АЯЛДАМА</w:t>
        <w:br/>
        <w:t>Бүгін де Бисенов кабинетінен дәл алты отызда Шшық-</w:t>
        <w:br/>
        <w:t>ты. Бүгін де вахтер қабырғадағы сағатқа бір, оған бір</w:t>
        <w:br/>
        <w:t>қарап қойын үнсіз жымиды.</w:t>
        <w:br/>
        <w:t>Анадай жерге ұзап барып артына бұрылды. Көлдей</w:t>
        <w:br/>
        <w:t>шыны қабырғаның ар жағынла еден жуып жүрген үй сы-</w:t>
        <w:br/>
        <w:t>пырушы әйел бұны меңзеп бірлеңе деп жатты. Түсіне</w:t>
        <w:br/>
        <w:t>қойлы. Бөлмесіндегі қағаз салатын себеттің күн сайын</w:t>
        <w:br/>
        <w:t>аузы-мұрнынан шыға толып қалатынын айтып тұр. Ра-</w:t>
        <w:br/>
        <w:t>сында да. бұл мекемеле Бисеновтеп кон қағаз жазатын</w:t>
        <w:br/>
        <w:t>да ешкім жоқты. Қатардағы қара жаяу қызметкер кезін-</w:t>
        <w:br/>
        <w:t>дегі Әдеті күллі мекеме ауызларына қарайтын жетекші</w:t>
        <w:br/>
        <w:t>болімніп бастығына білдей біринні орынбасар болғанда</w:t>
        <w:br/>
        <w:t>да қалманты. Баққа мекемелерге Тұсауы кесіліп тұрған</w:t>
        <w:br/>
        <w:t>қагаздардың қан-қансысын ла өзі жазып, оз колынан</w:t>
        <w:br/>
        <w:t>өткеріп қалған неме былайсы жұртың жазып әкелгенде-</w:t>
        <w:br/>
        <w:t>рін місе тұтпайды. Қапелімде тап-тұйнақтай қып машин-</w:t>
        <w:br/>
        <w:t>қаға бастырып жұтынтып әкелген жылтырақ қағаздың</w:t>
        <w:br/>
        <w:t>бетінен мен мұндалап тұрған қате көрс алмай, біраз дағ-</w:t>
        <w:br/>
        <w:t>ларып атырады. ізірақ, бір жерінде шикілік бар сияқты.</w:t>
        <w:br/>
        <w:t>Әрі сығалайды. депі сығалайды. Табады. Сол-ақ екен жаңа</w:t>
        <w:br/>
        <w:t>ғана маржандай тізіліп тұрган әдемі жазу жазатайым бір</w:t>
        <w:br/>
        <w:t>кірпіпи құлап кеткен кқоссек дуалдай кеміренін сала бе-</w:t>
        <w:br/>
        <w:t>ре.</w:t>
        <w:br/>
        <w:t>Ақыр аяғында Бисенов әліл қағазды басынан бастап</w:t>
        <w:br/>
        <w:t>өзі жазып шығады. Сосын қайтып ол қағазға ешкім қол</w:t>
        <w:br/>
        <w:t>тигізбейді. Аяғында Бисеновтын ирек шиыратын визасы</w:t>
        <w:br/>
        <w:t>тұрса болды, қай бастық та қайқайтып тұрып қол шек-</w:t>
        <w:br/>
        <w:t>кенді гана біледі.</w:t>
        <w:br/>
        <w:t>Жазғапда майын тамызатын Бисенов ауыз ашуға жоқ.</w:t>
        <w:br/>
        <w:t>Сондықтан да, артынан ешкім: «Мынау пемеце?»-- деп</w:t>
        <w:br/>
        <w:t>қайталап сұрап жүрместей қын, жеріне жеткізіп жазалы.</w:t>
        <w:br/>
        <w:t>Алда-жалда оның қолынап өткен қағазды ап үлкен бас-</w:t>
        <w:br/>
        <w:t>тыққа кіретін бөлім менгерушісі: «Не бүлдіріп қайған-</w:t>
        <w:br/>
        <w:t>сыздар!» ден қабагы түсіп тұнжырап шығар болса, одан</w:t>
        <w:br/>
        <w:t>асқан өлім бар ма! Бисенов көз алдына атом соғысын</w:t>
        <w:br/>
        <w:t>ШІП</w:t>
      </w:r>
    </w:p>
    <w:p>
      <w:r>
        <w:t>елестете алады, ал әлгіндей масқараны елестете алмай-</w:t>
        <w:br/>
        <w:t>ды. Құдай оңдағанда, ондай сөзді, міне, жасы қырыққа</w:t>
        <w:br/>
        <w:t>жеткенше естіген емес. Бар арманы қалғап ғұмырында</w:t>
        <w:br/>
        <w:t>да естімеу. Сондықтан да оны бастықтар жақсы көреді.</w:t>
        <w:br/>
        <w:t>Сондықтан да оны бағыныштылары да жек көрмейді.</w:t>
        <w:br/>
        <w:t>Өздерінің жазып әкелгендері бәрібір өтпейтінін біле тұрса</w:t>
        <w:br/>
        <w:t>да, қайтіп беріп, қайыра жаздырып, жандарын қинамай-</w:t>
        <w:br/>
        <w:t>тынына риза болады.</w:t>
        <w:br/>
        <w:t>Қаланың шет жағындағы әлеміш бетон шарбақтың</w:t>
        <w:br/>
        <w:t>ішіндегі бес қабат шанқан үйде Бисеновті күндейтін де,</w:t>
        <w:br/>
        <w:t>күстаналайтын да ешкім жоқ сияқты. Бірақ, неге екені</w:t>
        <w:br/>
        <w:t>белгісіз, оны көрген, не аты аталған жерде әлгі вахтер шал</w:t>
        <w:br/>
        <w:t>сияқты шеттерінен жымия қалады. Ертеден кара кешке</w:t>
        <w:br/>
        <w:t>пысылдап қағаз жазып отыратын еңбекқорлыгынан ба,</w:t>
        <w:br/>
        <w:t>қызметтестерінің өзінен лоуазымы үлкенімен де, кішісі-</w:t>
        <w:br/>
        <w:t>мен де сөйлескенде құлағына дейін ду қызарып кететін</w:t>
        <w:br/>
        <w:t>ұялшақтығынан ба, жұмысқа жарты «ағат бұрын келіп,</w:t>
        <w:br/>
        <w:t>жарты сағат соң кететін елден ала бөтен ыждайһаттылы-</w:t>
        <w:br/>
        <w:t>ғынан ба, сөйте тұра осы кезге деін орынбасарлықтан</w:t>
        <w:br/>
        <w:t>асып жогарламай-ақ қойған жолеыздығынан ба, оз алдына</w:t>
        <w:br/>
        <w:t>бастық болатын жерге жұмсаса, ат тонын ала қашатын</w:t>
        <w:br/>
        <w:t>орынсыз кішіпенілділігінен бе, әлде бүгін буфетте қандай</w:t>
        <w:br/>
        <w:t>тамақ ішсе, ертен де дәл сойы ішетін бір мінезділігінен</w:t>
        <w:br/>
        <w:t>бс - әйтеуір бұнымен ұшырасқайда езулеріне ие бола</w:t>
        <w:br/>
        <w:t>алмай қалатын бір жындары бар</w:t>
        <w:br/>
        <w:t>Өз басы осы ғұмырында жалғыз жерде ғана кісі рен-</w:t>
        <w:br/>
        <w:t>жітіпті. Онда да стадионда. Бір ғажабы доп түгілі жолын-</w:t>
        <w:br/>
        <w:t>да жатқан кесекке аяғы тиіп көрмеген Бисенав матч жі-</w:t>
        <w:br/>
        <w:t>бермей футболга барады. Білғи шығыс трибунаға билет</w:t>
        <w:br/>
        <w:t>алады. Өйткені, батыс трибунаның жан күйерлері шығыс</w:t>
        <w:br/>
        <w:t>трибунадағылардай емес самарқау. Ал Бисенов қызу қан-</w:t>
        <w:br/>
        <w:t>ды адамдарды жақсы көреді. Өзі айқайламаса да, қасын-</w:t>
        <w:br/>
        <w:t>дағылардың дуылдап отырганын ұнатады. Қызметте де</w:t>
        <w:br/>
        <w:t>көңіліндегі ойды басқаның аузынан естігенде жұрт құсап</w:t>
        <w:br/>
        <w:t>апшымайды. Қайта мұның отыз тісінен өмір бақи бері</w:t>
        <w:br/>
        <w:t>шықпай іште тұншығып арам өлетін пікірдің айтылғанына</w:t>
        <w:br/>
        <w:t>қуанады. Басын изеп, қолын соғып бір жасап қалады.</w:t>
        <w:br/>
        <w:t>Стадионда да қызып кеткенде шартылдатып шаналагын</w:t>
        <w:br/>
        <w:t>аямайды. Әдемі гол қай қақпаға кірсе де. оған дәрібір. Әй-</w:t>
        <w:br/>
        <w:t>теуір әдемі болса болғаны.</w:t>
        <w:br/>
        <w:t>-- Ай, маладец қатып кетті!</w:t>
        <w:br/>
        <w:t>Сонысы кейде қасындағылардың жел жағынан шыға-</w:t>
        <w:br/>
        <w:t>ды. Бірде «Қанратқа» кірген допқа қол соғамын деп коқ</w:t>
        <w:br/>
        <w:t>желкесінде отырган айбалта сияқты ақ таяқ ұстаған пен-</w:t>
        <w:br/>
        <w:t>сиопер шалдан томпеш жеп қала жаздағап жайы бар. Одан</w:t>
        <w:br/>
        <w:t>ҰН</w:t>
        <w:br/>
        <w:t>сойы ғой. Кейде сондай әйелің тегеурінді болмаса, бұл</w:t>
        <w:br/>
        <w:t>еркек Деген немелердің кежегелері кейіп тартып, құдай-</w:t>
        <w:br/>
        <w:t>дың берген бақытынан айырылып қалып жатқандары аз</w:t>
        <w:br/>
        <w:t>емес»,-- дейлі астанадан келе жатқан аққұба келіншек-</w:t>
        <w:br/>
        <w:t>тің күйеуі.</w:t>
        <w:br/>
        <w:t>«Әйелінің тәрбиелі семьяда оскені айтпай-ақ көрініп</w:t>
      </w:r>
    </w:p>
    <w:p>
      <w:r>
        <w:t>тұр. Маңдайына шаң тиіп көрмеген ақ сұқсырдың өзі.</w:t>
        <w:br/>
        <w:t>Он сегіздегі қыздай. Тамағы үлбіреп түр. Мұндай әйел</w:t>
        <w:br/>
        <w:t>анау-мынау еркекке аспаннан түскен ырыс қой! Қазіргі</w:t>
        <w:br/>
        <w:t>басшылардың я өзіңе, я әйеліңе көңілі бітуі керек. Әйт-</w:t>
        <w:br/>
        <w:t>песе бұрынғы дастарқан тұзақ, курорт пұл, картадан жор-</w:t>
        <w:br/>
        <w:t>та ұтылу дегендерің бүгінде пішту болмай қалды леп жүр</w:t>
        <w:br/>
        <w:t>ғой кейбір білгіштер. Алтын басты әйелдің арқасында</w:t>
        <w:br/>
        <w:t>бағы жанып жүрген бақа басты еркектер де баршылық</w:t>
        <w:br/>
        <w:t>емес пе»,- дейді ауданнан келе жатқан қара торы ке-</w:t>
        <w:br/>
        <w:t>ліншектің күнеуі.</w:t>
        <w:br/>
        <w:t>«Екі ұл, бір қызым дар дейді. Ертең-ақ екі ұлын ортан</w:t>
        <w:br/>
        <w:t>қолдай екі азамат қып, қатарға қосады. Сосын ол неме-</w:t>
        <w:br/>
        <w:t>нің мұртын балта шаба ма?»-- деп қояды ішінен қалада</w:t>
        <w:br/>
        <w:t>тұратын екі қыз, бір ұлы бар әке.</w:t>
        <w:br/>
        <w:t>«Екі қыз, бір ұлым бар дейді. Ертең анадай көрерге көз</w:t>
        <w:br/>
        <w:t>керек шешеге тартып туған екі сұлу қыз бой жеткен соң,</w:t>
        <w:br/>
        <w:t>ең бір құрығы ұзын, ең бір аузымен құс тістеген екі іргелі</w:t>
        <w:br/>
        <w:t>әулетпен құдандал болын алғасын, ол құтырмай мен қү-</w:t>
        <w:br/>
        <w:t>тырам ба! Жымысқы сығыр ондайдың есебін оңқай асық-</w:t>
        <w:br/>
        <w:t>тай-ақ үйіріп әкетер-ау»,-- деп қояды ішінен ауданда</w:t>
        <w:br/>
        <w:t>тұратын екі ұл, бір қызы бар әке. «Өзі де қу екен,-- деп</w:t>
        <w:br/>
        <w:t>мырс стті скеуі де ақырында.-- Қасындағы әлгі бір ит та-</w:t>
        <w:br/>
        <w:t>лаган дәруіштей жалбыр балақ, дударбас неме дөкей</w:t>
        <w:br/>
        <w:t>қаладағы институткс апара жатып, демалатын едік деп</w:t>
        <w:br/>
        <w:t>көлгірсиді. Осы күнгі жұрт арам боп кеткен!»</w:t>
        <w:br/>
        <w:t>Бүл кезде купеде жұмсақ диванда шалқалай түсіп,</w:t>
        <w:br/>
        <w:t>модалар журпалын ақтарып жатқан екі бәйбіше де қа-</w:t>
        <w:br/>
        <w:t>лың ойда еді.</w:t>
        <w:br/>
        <w:t>«Астананың қақ ортасында мынау деген пәтері бар.</w:t>
        <w:br/>
        <w:t>Тауда дача тағы түр. Өмірден сыбағасын ойып тұрып ал-</w:t>
        <w:br/>
        <w:t>ды деп, әне соларды айт», деп тамсанады даладағы «мұң-</w:t>
        <w:br/>
        <w:t>лық».</w:t>
        <w:br/>
        <w:t>«Өз алдына особияк. Теңізге шығамыз, құс атамыз</w:t>
        <w:br/>
        <w:t>дейді. Шіркіндерің шолпып-ақ отыр скен»,-- деп тамса-</w:t>
        <w:br/>
        <w:t>нады қаладағы «мұңлық».</w:t>
        <w:br/>
        <w:t>«Ин«титутке сабақ берсе, әлгі замандасымыз нағыз</w:t>
        <w:br/>
        <w:t>сауын сиырдың өзі боп шықты гой. Арақ ішіп барып, то-</w:t>
        <w:br/>
        <w:t>палаң асып, экзаменді әке-кәкелеп жүріп қайта тапсыра-</w:t>
        <w:br/>
        <w:t>тын “туленттердің өздері-ақ аузыңды ақ май қылатын</w:t>
        <w:br/>
        <w:t>БЕК</w:t>
        <w:br/>
        <w:t>ды. Бысуі де қазір станцияда сыртқа шығып «ауа жүт-</w:t>
        <w:br/>
        <w:t>пақ». гор базар жақын болса, осы кезде исі бұрқырап,</w:t>
        <w:br/>
        <w:t>бауырлап жарылып жататын әйгілі түстік қауынын ал-</w:t>
        <w:br/>
        <w:t>мақ. Поездар станция шетіне ілігіп те қалды. Терезеден</w:t>
        <w:br/>
        <w:t>шлағбаумды сүзе тоқтаған машиналар, арбалар, салт ат-</w:t>
        <w:br/>
        <w:t>тылар, есек мінгендер, велосипед мінгендер, мотоцикл</w:t>
        <w:br/>
        <w:t>мінгендер, жалауша көтеріп қаздиып-қаздиып тұрған стре-</w:t>
        <w:br/>
        <w:t>лочииктер, жүкті составтар, бос составтар, су мұнарасы,</w:t>
        <w:br/>
        <w:t>үйлер жылт-жылт қалып жатыр.</w:t>
        <w:br/>
        <w:t>Ексуі де ентелеген жұрттың алдымен де емес, соңынан</w:t>
        <w:br/>
        <w:t>да емес жуан ортасында перронға түсті. Екеуі де қарсы</w:t>
        <w:br/>
        <w:t>лап берген шелек-шелек жеміс, теңкиген-теңкиген қауын-</w:t>
      </w:r>
    </w:p>
    <w:p>
      <w:r>
        <w:t>қарбыз, ағаш, қалайы, шыны, пластмасса ыдыстармен</w:t>
        <w:br/>
        <w:t>айран, қымыз, шалап, қымыран көтерген қалың нөпірден</w:t>
        <w:br/>
        <w:t>зорға жылысып вокзал үйінің сыртындағы шаңдақ ба-</w:t>
        <w:br/>
        <w:t>зарға беттеді.</w:t>
        <w:br/>
        <w:t>Осы кезде пісетін «көк өніске» толып тұрған ұзын</w:t>
        <w:br/>
        <w:t>шуақ жаймаларды екеуі екі жақтан жағалап келеді. Еке-</w:t>
        <w:br/>
        <w:t>уінің де жігіт бон қалган жалбыр балақ, дудар шаш бала-</w:t>
        <w:br/>
        <w:t>лары қапталдарына жалт-жалт қарап домаланып жатқан</w:t>
        <w:br/>
        <w:t>торғыл, сары қауындарға қайта-қайта жүгіріп барып:</w:t>
        <w:br/>
        <w:t>-- Папа, мынау қалай?-- деп қояды.</w:t>
        <w:br/>
        <w:t>Екеуінің әйелдері де еріндерін шүйіріп, қолдарын сіл-</w:t>
        <w:br/>
        <w:t>тейді.</w:t>
        <w:br/>
        <w:t>Екі еркек тағатсыз балаларын арқадан қағып сабырға</w:t>
        <w:br/>
        <w:t>шақырады.</w:t>
        <w:br/>
        <w:t>Екеуі ұзыншуақ жайманың дәл қақ ортасына жете</w:t>
        <w:br/>
        <w:t>бергенде бірін- бірі көздері шалып қалды.</w:t>
        <w:br/>
        <w:t>-- Оһо!-- деді екеуі де қос қолдарын жоғары көтеріп.</w:t>
        <w:br/>
        <w:t>-- Міне, кереметі-- деді құшақтарын жайып.</w:t>
        <w:br/>
        <w:t>-- Ал, халің қалай?-- деді екеуі де, бірін-бірі күре-</w:t>
        <w:br/>
        <w:t>сстін адамдай айқара құшақтап ап, арқадан қағып жа-</w:t>
        <w:br/>
        <w:t>тып.</w:t>
        <w:br/>
        <w:t>-- Жақсы,-- деп бір-біріне жарыса жауап берді, енді</w:t>
        <w:br/>
        <w:t>қол алысып тұрып.</w:t>
        <w:br/>
        <w:t>Екеуінің әйелі де әуелі қастарын керіп қайран қалыс-</w:t>
        <w:br/>
        <w:t>ты. Сосын көздерін ұшқындатып, тістерін ақситып, наз-</w:t>
        <w:br/>
        <w:t>дана езу тартысты. Екі бала жігіт бұртиып, аш бүйірлерін</w:t>
        <w:br/>
        <w:t>таяна қапты.</w:t>
        <w:br/>
        <w:t>Екі еркек езулері екі құлақтарында, бәйбішелерінің</w:t>
        <w:br/>
        <w:t>қастарына келді.</w:t>
        <w:br/>
        <w:t>Танысып қой, менің бірге оқыған жолдасым,-- деді</w:t>
        <w:br/>
        <w:t>екеуі де уәделесіп қойғандай бір уақытта, бірін-бірі кеу-</w:t>
        <w:br/>
        <w:t>делеп нұқып.</w:t>
        <w:br/>
        <w:t>551</w:t>
        <w:br/>
        <w:t>екінші қатарда ақсия күліп тұратын Алтын көзілдірік-</w:t>
        <w:br/>
        <w:t>тің қасынан біржола орып тепкен түрі бар. Мына бір</w:t>
        <w:br/>
        <w:t>суретке тек бесеуі гана түсіпті. Шамасы, аң аулай бар-</w:t>
        <w:br/>
        <w:t>са керек, үстерінде сыптима ыңғайлы киім. Жақтар тастан</w:t>
        <w:br/>
        <w:t>атқылай құлаған тау бұлағына таласа ұмтылған Жәмила</w:t>
        <w:br/>
        <w:t>ханым, Әлекең, ақ борық келіншекке анадайда Алтын</w:t>
        <w:br/>
        <w:t>көзілдірік пен Ержанов мәз боп тұр. Бәрі бір нәр-</w:t>
        <w:br/>
        <w:t>сеге күліп тұрғанмен бесеуінің күлкісі бес ыңғай.</w:t>
        <w:br/>
        <w:t>Алтын көзілдірік қанша көрсең де ақшыл тістерін ақ-</w:t>
        <w:br/>
        <w:t>ситып аузын ашып тұртаны. Әлекең мсн ақ борық ке-</w:t>
        <w:br/>
        <w:t>ліншектің жүздеріне бір жылт-жылт еткен ойнақы ұүш-</w:t>
        <w:br/>
        <w:t>қын ұялапты. Ал, еркек жал қараша әйел Жәмила</w:t>
        <w:br/>
        <w:t>ханым мен кең мандай, дөн мұрын, қара мүрт Ержанов</w:t>
        <w:br/>
        <w:t>мынау мәз-мейрам дархан тіршіліктің буына елтіген-</w:t>
      </w:r>
    </w:p>
    <w:p>
      <w:r>
        <w:t>дей бейқам күлімдейлі. Жиегінс алтын шайған әдемі альбом</w:t>
        <w:br/>
        <w:t>осы араға кеп таусылды.</w:t>
        <w:br/>
        <w:t>“- Карташылардың сол баяғы орталарындағы алақандай</w:t>
        <w:br/>
        <w:t>ақ қагазлың бетінде бірте-бірте молая түскен қоянның</w:t>
        <w:br/>
        <w:t>жымындай быжынаған цифрға үнілген қалыптары.</w:t>
        <w:br/>
        <w:t>Сәрсеновтың тамағы құрғап қетті. Су ішейін деп, қо-</w:t>
        <w:br/>
        <w:t>нақжайға беттей берді де, ішінде ешкім жоқ болғасын,</w:t>
        <w:br/>
        <w:t>жалғыз өзі дастарқан төңірегінде түртіншектеп жүруге</w:t>
        <w:br/>
        <w:t>ыңғайсызданып, кухняға бұрылды.</w:t>
        <w:br/>
        <w:t>Бас сұғып қалып еді, шамын күңгірт жаққан тар</w:t>
        <w:br/>
        <w:t>бөлменің ішінде дөңкиіп қарауытып тұрған әлдене бір</w:t>
        <w:br/>
        <w:t>қапталға қарай ыршып кеткендей болды, аржағынан</w:t>
        <w:br/>
        <w:t>бірдеңе бозараңдады. Ақ борық келіншек сусып түсіп</w:t>
        <w:br/>
        <w:t>кеткен самай шашын түзей бастады.</w:t>
        <w:br/>
        <w:t>Сәрсенов есікті тықырсыз жауып, кабинетке ұм-</w:t>
        <w:br/>
        <w:t>тылды.</w:t>
        <w:br/>
        <w:t>Коп ұзамай Әлекеңнің өзі көрінді. Қаракүреңітіп</w:t>
        <w:br/>
        <w:t>алған екен. Сәрсенов жаққа жүзін бұрмай, карташы-</w:t>
        <w:br/>
        <w:t>лардың қасына барды. Қараша әйелдің қағаздарына</w:t>
        <w:br/>
        <w:t>үңіліп үнсіз түр.</w:t>
        <w:br/>
        <w:t>Біраздан соң ақ борық келіншек бас сұғып, жұртты</w:t>
        <w:br/>
        <w:t>дастарқанға ішақырды.</w:t>
        <w:br/>
        <w:t>Бұл жолы манағыдай әңгіме-дүкен болған жоқ. Та-</w:t>
        <w:br/>
        <w:t>мада да қайта-қайта тұра бермей, отырып басқарды.</w:t>
        <w:br/>
        <w:t>Оның қабағына ойда жоқта жүгірген тосын кірбіңді ең</w:t>
        <w:br/>
        <w:t>алдымен Ержанов байқаса керек. Алдыңғы отырыста</w:t>
        <w:br/>
        <w:t>тапжылмап еді, бұл жолы Әлекеңнің қасына қайта-қай-</w:t>
        <w:br/>
        <w:t>та баргыштай берді. Тосты да Әлекеңнің денсаулығына</w:t>
        <w:br/>
        <w:t>деп көтерді. Ал, ақ борықтай Алма келіншек Сәрсенов</w:t>
        <w:br/>
        <w:t>жаққа көз салмауға тырысып, Жәмила ханымның құр-</w:t>
        <w:br/>
        <w:t>метіне тост алды.</w:t>
        <w:br/>
        <w:t>52У)</w:t>
        <w:br/>
        <w:t>деді аңысын аңдап, әңгіменің саңын алып сөйлейтін аста-</w:t>
        <w:br/>
        <w:t>налан келе жатқан жігіт.</w:t>
        <w:br/>
        <w:t>-- Қасымыздағы баламыздың үлкені,-- деді алдымен</w:t>
        <w:br/>
        <w:t>сөйлейтін жігіт.</w:t>
        <w:br/>
        <w:t>-- Ендеше, біздің бала екеуі құрдас екен,-- деді соңы-</w:t>
        <w:br/>
        <w:t>нан сөйлейтін жігіт.</w:t>
        <w:br/>
        <w:t>-- Осы ай ыстық болатын рай танытып тұр-ау,-- деді</w:t>
        <w:br/>
        <w:t>ауданнан келе жатқан жігіт аспанға көз тастап.</w:t>
        <w:br/>
        <w:t>-- Газеттер солай жазды ғой,-- деді астананың жігіті</w:t>
        <w:br/>
        <w:t>мәжілістссінің жүзіне үңіліп.</w:t>
        <w:br/>
        <w:t>Сол екі ортада репродукторлар самбырлай жөнелді.</w:t>
        <w:br/>
        <w:t>Вокзал дикторларына тән біртүрлі қалғып отырған кісі-</w:t>
        <w:br/>
        <w:t>дей күмілжіп сөйлейтін күлгін дауыс көп ұзамай поездың</w:t>
        <w:br/>
        <w:t>аттанатынын хабарлады.</w:t>
      </w:r>
    </w:p>
    <w:p>
      <w:r>
        <w:t>Ойда жоқ жерде жолығысып қалған екі семья бір-бірі-</w:t>
        <w:br/>
        <w:t>пе қабаттаса тоқтаган ұзын составтардың ортан беліне</w:t>
        <w:br/>
        <w:t>жете беріп кішірін.</w:t>
        <w:br/>
        <w:t>- Ал. сау тұрыңыз. Жақсы дом алып қайтыңыз,-</w:t>
        <w:br/>
        <w:t>делі ауданда тұратын жігіт.-- Келер жолы біздің жаққа</w:t>
        <w:br/>
        <w:t>келіңіз. Теңізге шыгамыз. Құс атамыз. Өз алдымызға кең</w:t>
        <w:br/>
        <w:t>ұй-жайымыз бар. Аунап-қунап қайтасыздат.</w:t>
        <w:br/>
        <w:t>-- Біз оралғанша қайтып кетпесеңіз, үйге соғыңыз.</w:t>
        <w:br/>
        <w:t>Тауға қарай көтерілетін үлкен көшедегі ӛнік үйдің бесін-</w:t>
        <w:br/>
        <w:t>ші қабатында, Қырық бірініші пәтер. Дачаға барып алма</w:t>
        <w:br/>
        <w:t>тереміз. Зайыбымның өзі қайнатқан қарақаттың варенье-</w:t>
        <w:br/>
        <w:t>сімен шай ішесіздер,-- деді астанада тұратын жігіт.</w:t>
        <w:br/>
        <w:t>Екі еркек қол алысты. Екі әйел сүйісті. Екі бала бірі-</w:t>
        <w:br/>
        <w:t>нің қолын бірі үнсіз сілкіледі. Екі поезд аңыраған гудок</w:t>
        <w:br/>
        <w:t>беріп, бірі батысқа қарай, бірі шығысқа қарай жонеп кет-</w:t>
        <w:br/>
        <w:t>ті. Көкшіл вокзал, қауын базар, шелек-шелек жеміс-жи-</w:t>
        <w:br/>
        <w:t>дек көтерген қатын-қалаш, бала-шаға, сорайған су мұна-</w:t>
        <w:br/>
        <w:t>расы, шлатбаумды сүзе тоқтаған жүк машиналары, арба-</w:t>
        <w:br/>
        <w:t>лар, аттылы-есекті, мотоциклді-велосипедті жолаушылар</w:t>
        <w:br/>
        <w:t>көзден бір-бір ұшып артта қалып жатыр.</w:t>
        <w:br/>
        <w:t>Вагондарына оралган екі еркек купелеріне кірмей, ко-</w:t>
        <w:br/>
        <w:t>ридарда терезеге қарап тұр. Бетоп бағанларлан басқа</w:t>
        <w:br/>
        <w:t>ештеңе козге шалымбайтып жылмиған жазық басталды.</w:t>
        <w:br/>
        <w:t>Аялдама кезінде сөйлемей қалған ралмо қайтадан қы-</w:t>
        <w:br/>
        <w:t>рылдады. Радистіп қыдырма саусағы әр әуе толқынынан</w:t>
        <w:br/>
        <w:t>бір-біз дыбысты үзіп-жұлып, құллі әлемді шарлап жүр.</w:t>
        <w:br/>
        <w:t>Біресе сырнайын сызылтып, даңғыра қаққан шығыстың</w:t>
        <w:br/>
        <w:t>зарлы сазын безілдеген балалайка үні басып кетеді. Біре-</w:t>
        <w:br/>
        <w:t>се қолыма жазып берген қағазды зорға жүргізіп оқып</w:t>
        <w:br/>
        <w:t>тұрған біреудің жүрсксіпген даусы Латын Америкасында-</w:t>
        <w:br/>
        <w:t>ғы бір слое болған таяулағы төңкерістің егжей-тегжейін</w:t>
        <w:br/>
        <w:t>ЕЖ</w:t>
        <w:br/>
        <w:t>рып телевизордан берілетіп жаңалықтарды қарайды. Он-</w:t>
        <w:br/>
        <w:t>он бес минут әлгі көргендері, туралы Пікір алысып әңгіме-</w:t>
        <w:br/>
        <w:t>дүкен құрады. Артынан бір-бір стақан қатық жұтып бөл-</w:t>
        <w:br/>
        <w:t>ме- болмелеріне тарасады. Аспандағы ай мен жұлдыздарға</w:t>
        <w:br/>
        <w:t>дейін Өз дегенімен жүргізетін қатал тәртіптің кқұліретін</w:t>
        <w:br/>
        <w:t>ұғынып, оған өз еркіңмен бас ұру -- тек адамдардың ғана</w:t>
        <w:br/>
        <w:t>қолынан келетін, саналылықтың ең жоғаргы сатысы болу-</w:t>
        <w:br/>
        <w:t>ға керек деп түйеді инженер Бисенов кейде философиялық</w:t>
        <w:br/>
        <w:t>ойларға шомғанда. Сондықтан да бәрін алдын-ала өлшеп-</w:t>
        <w:br/>
        <w:t>пішін, жоспарлап, тәптиптеп тәртіпке келтіріп отыруды</w:t>
        <w:br/>
        <w:t>ұнатады. Қызмет күндері пе істен, не қоятыны сірә белгілі.</w:t>
        <w:br/>
        <w:t>Ал, демалыс күндері қандай шаруалармен шұғылданаты-</w:t>
        <w:br/>
        <w:t>нын жұма күні жұмыстың аяқ жағында қойын дәптеріне</w:t>
        <w:br/>
        <w:t>рет-ретімен түртіп қояды. Сосын-ақ ол жоспар бұлжытпай</w:t>
        <w:br/>
        <w:t>орындалады дей берініз. Ол үшін тек сед тасқыны, жер</w:t>
        <w:br/>
        <w:t>сілкінуі, гонконг грилі немесе өнлірістік жарақат сияқты</w:t>
        <w:br/>
        <w:t>кездейсоқ бейнеттер ғана дәлелді себепке жатады. Өзі,</w:t>
        <w:br/>
        <w:t>бірақ, қанша материалист болғанмен де, ішінен ондай</w:t>
        <w:br/>
        <w:t>дәлелді себептердің бетін эрі қылсын деп тілейді.</w:t>
        <w:br/>
        <w:t>Бисеновтың, міне, бүгін де сол үйреншікті режимді</w:t>
        <w:br/>
        <w:t>бұзғысы жоқ-ты. Оның үйі мен мекемесіне қатысатын</w:t>
        <w:br/>
        <w:t>маршруттың ақтық аялдамасы кеңселерінің дәл қасында-</w:t>
      </w:r>
    </w:p>
    <w:p>
      <w:r>
        <w:t>ды. Әне көк қасқа автобус бұны күткендей қышқыл түтінді</w:t>
        <w:br/>
        <w:t>лоқ-лоқ атқылап ақырын гүрілдеп тұр. Бұл табалдырық-</w:t>
        <w:br/>
        <w:t>тан аттай бере жылжи жөнелді. Отыратын орнына дейін</w:t>
        <w:br/>
        <w:t>белгілі.</w:t>
        <w:br/>
        <w:t>Ақырғы аялдамада отыратын азғантай жолаушы жұ-</w:t>
        <w:br/>
        <w:t>мыс аяғында таласып-тармасып жарты сағаттың ішінде</w:t>
        <w:br/>
        <w:t>сап болады. Бисенов орындықтарды шекесінен шертіл</w:t>
        <w:br/>
        <w:t>жүріп дәл төртінші қатапдың тротуар жақ шеткі орнына,</w:t>
        <w:br/>
        <w:t>терезенің алдына барып жайғасады. Өйткені, қалада түр-</w:t>
        <w:br/>
        <w:t>ғалы қанша рет көше апатын кәрсе де, автобустардың</w:t>
        <w:br/>
        <w:t>я мандайын соғып ап, я боксесін жапырып ап сорлап тұр-</w:t>
        <w:br/>
        <w:t>ғандары. Ал, қақ ортан белінен омырылып жатқан авто-</w:t>
        <w:br/>
        <w:t>бусты оз басы әлі кездестірген емес.</w:t>
        <w:br/>
        <w:t>Ол артқы есіктен енді бас сұға беріп еді -- көзі атыз-</w:t>
        <w:br/>
        <w:t>дай болды. Дәл Бисенов отыратын орындықты біреулер</w:t>
        <w:br/>
        <w:t>иемденіп алыпты. Бір әйел, бір қыз. Ол қапталдағы көрші</w:t>
        <w:br/>
        <w:t>орындыққа портфелін қойды.</w:t>
        <w:br/>
        <w:t>-- Жас жігіт, билетке қөл жалгап жібермейсіз бе?</w:t>
        <w:br/>
        <w:t>Қоғамдық жерде мейліпше сырбаз, мейлінше әдепті</w:t>
        <w:br/>
        <w:t>Бисенов ішінен «жас жігітті тапқан екенсің» деп тұрса</w:t>
        <w:br/>
        <w:t>да, сыңғыраған әдемі дауыс шыққан жаққа өңіне күлкі</w:t>
        <w:br/>
        <w:t>шақырын ізетпен бұрылған-ды. Өз көзіне өзі сенбеді. Жа-</w:t>
        <w:br/>
        <w:t>сы қырықтарға жетеқабыл қыжым көйлекті әйелді до бір</w:t>
        <w:br/>
        <w:t>Зайыбының қабағына кірбің кіріп, жұрт елпегі кө-</w:t>
        <w:br/>
        <w:t>бейген сайын қараша әйел маңғаздана түсті. Тек Алтын</w:t>
        <w:br/>
        <w:t>көзілдірік қана сол баяғы ақсия күлімсіреген калпы.</w:t>
        <w:br/>
        <w:t>Үй месі келіншек бар өнерін салып әзірлеген тәтті</w:t>
        <w:br/>
        <w:t>шай алас-қапас ішілді. Әлекең қайта-қайта орнынан тұ-</w:t>
        <w:br/>
        <w:t>рып, кабинетке барып, біреулерге телефон соқты.</w:t>
        <w:br/>
        <w:t>Кей-кейде даусы қатты шығып кетеді.</w:t>
        <w:br/>
        <w:t>-- Жо, болды енді!</w:t>
        <w:br/>
        <w:t>Сәрсепов Әлекеңнің әлгі бір даусын бұрын да бір</w:t>
        <w:br/>
        <w:t>жерде естіген сияқты. Бірақ есіне анық түсіре алмады.</w:t>
        <w:br/>
        <w:t>Ержановтардың есігінен түтеп шыққан Әлекең әр</w:t>
        <w:br/>
        <w:t>саты төмендеген сайын сабасына түсіп, аяғын нығыздай</w:t>
        <w:br/>
        <w:t>басты. Ол пығыздана түскен сайын Ержанов байғұстың</w:t>
        <w:br/>
        <w:t>стжеңді денссі ұршықтай үйіріліп, аяқ-қолы жепілейіп</w:t>
        <w:br/>
        <w:t>сала берді. Біресе алға түсіп, біресе артқа қалып құрақ</w:t>
        <w:br/>
        <w:t>ұшып жүр. Бұлар сыртқа шыға бергенде, польезд ау-</w:t>
        <w:br/>
        <w:t>зында темекі тартып тұрған бес-алты жігіт ұшырасты.</w:t>
        <w:br/>
        <w:t>Бұларды көріп жым бола қалды. Манағы дауылдасып</w:t>
        <w:br/>
        <w:t>жатқан астыңғы үйдің қонақтары болса керек, ығысып</w:t>
        <w:br/>
        <w:t>жол берді. Бұлар өтіп кеткен соң біреуі:</w:t>
        <w:br/>
        <w:t>-- Мынау Дәулетов қой!-- деді.</w:t>
        <w:br/>
        <w:t>Сол-ақ екен, Ержанов алда кетіп бара жатқан Әлекеңді</w:t>
        <w:br/>
        <w:t>қуып жетіп қатарласты. Ауладан шыққанша маңғаз-</w:t>
        <w:br/>
        <w:t>данып қатар бара жатты да, бұрыштан айналған соң,</w:t>
        <w:br/>
        <w:t>қайтадап мәймеңдеп алға түсті. Көшеде күтіп тұрған</w:t>
        <w:br/>
        <w:t>сала құлаш қара машинаның артқы есігін ашып, Жәмила</w:t>
      </w:r>
    </w:p>
    <w:p>
      <w:r>
        <w:t>ханым мен Әлекеңді жайғастырды.-- Ал, Мәке, көп-көп</w:t>
        <w:br/>
        <w:t>рахмет!-- деді ерлі-зайыпты Дәулетовтер жарыса сөйлеп.</w:t>
        <w:br/>
        <w:t>Есікті жаба беріп Әлекең:</w:t>
        <w:br/>
        <w:t>-- Қонақ жігіт, сіз де сау тұрыңыз. Кеткенше хабар-</w:t>
        <w:br/>
        <w:t>ласарсыз, ақылдасып көрейік,-- деді Сәрсеновке.</w:t>
        <w:br/>
        <w:t>Алтын көзілдірік ақсия күлген қалпы бұл екеуінің</w:t>
        <w:br/>
        <w:t>қолын қайта-қайта қысып, шофердің қасына барып</w:t>
        <w:br/>
        <w:t>отырды.</w:t>
        <w:br/>
        <w:t>-- Ал, хош.. Кеттік!- деді Әлекең шоферге нығыз-</w:t>
        <w:br/>
        <w:t>дай бұйырып.</w:t>
        <w:br/>
        <w:t>Сәрсенов енді аңғарды -- күндіз Ахметовтың кеңсе-</w:t>
        <w:br/>
        <w:t>сінде Трубкадан естіген даусы Дәулстовтың даусына</w:t>
        <w:br/>
        <w:t>қатты ұқсайды екен.</w:t>
        <w:br/>
        <w:t>Қара машина сырғанай жөнелді. Қаудырлақ сарғыш</w:t>
        <w:br/>
        <w:t>жапырақ қалбалақтай ұшып жатқан құж-құж терек</w:t>
        <w:br/>
        <w:t>түбінде курстас екі дос ол көздем ұзағанша үнсіз тұрып</w:t>
        <w:br/>
        <w:t>қалды. Машина барып-барып бір жақ қызыл шамын</w:t>
        <w:br/>
        <w:t>жарқ еткізіп көше айналып кетті.</w:t>
        <w:br/>
        <w:t>БЕП</w:t>
        <w:br/>
        <w:t>шаңқылдап, енесін еміп қойған қара тайлақты қарғап</w:t>
        <w:br/>
        <w:t>жүр.</w:t>
        <w:br/>
        <w:t>Кенст Бисенов состиып тоқтай қалды. Қалың бұта</w:t>
        <w:br/>
        <w:t>өскен жүлгеде жападан-жалғыз шоқиып Ертай отыр.</w:t>
        <w:br/>
        <w:t>Мұны тосып атырса керек, жақындай бере-ақ орнынан</w:t>
        <w:br/>
        <w:t>тұрды. Қасына келіп жымия күлді. Арқасынан қақты.</w:t>
        <w:br/>
        <w:t>-- Шабытыңа бөгет болғам жоқ па?-- деп ыржияды.</w:t>
        <w:br/>
        <w:t>Қатарласып бірге жүрді. Кенет әлгі ойнақы мінезінен</w:t>
        <w:br/>
        <w:t>кілт тиылып, тұнжырап сала берді. Сосын тамағын ке-</w:t>
        <w:br/>
        <w:t>неді.</w:t>
        <w:br/>
        <w:t>-- Бисенов, бірдеңе айтсам күлесің бе?</w:t>
        <w:br/>
        <w:t>-- Қызық екен.</w:t>
        <w:br/>
        <w:t>-- Жоқ, әуелі күлмеймін деп уәдеңші бер.</w:t>
        <w:br/>
        <w:t>-- Жарайды, күлмей-ақ қойдық.</w:t>
        <w:br/>
        <w:t>-- Ендеше, ешкімге тісіңнен шығара көрме. Мен Ах-</w:t>
        <w:br/>
        <w:t>метоваға ғашықпын.</w:t>
        <w:br/>
        <w:t>Бисенон дір ете қалды. Тіпті түсі бұзылып кетті. Ертай</w:t>
        <w:br/>
        <w:t>нанбай тұр деп ойласа керек:</w:t>
        <w:br/>
        <w:t>-- Шын айтам! Анада дүкеннің алдында көргенде-</w:t>
        <w:br/>
        <w:t>ақ ұнатып қалдым!-- деп үстемеледі.</w:t>
        <w:br/>
        <w:t>«Дұрыс бопты! Жақсылық хабарға жарылқадың! Осы</w:t>
        <w:br/>
        <w:t>жүрт сүйетін-күйетінін беті шімірікпей қалай айтып сала-</w:t>
        <w:br/>
        <w:t>ды. Сүйінші береді ғой дей ме екен!»</w:t>
      </w:r>
    </w:p>
    <w:p>
      <w:r>
        <w:t>-- Қалай ойлайсың? Әдемі қыз емес пе?</w:t>
        <w:br/>
        <w:t>«Әдемі болса қайт дейсің! Сенен басқада әдеміні ка-</w:t>
        <w:br/>
        <w:t>рстін көз жоқ деп ойлайсың ба! Әдемі ме деп сұрағанша,</w:t>
        <w:br/>
        <w:t>сен де ғашық емеспісің деп неге сұрамайсың?»</w:t>
        <w:br/>
        <w:t>-- Жан дос, өзіңде бір бұйымтайым болып тұр...</w:t>
        <w:br/>
        <w:t>Ол не бұйымтай? Мені құдалыққа жұмсайтыннан сау-</w:t>
        <w:br/>
        <w:t>сың ба? Әлде жеңгетай қылмақ па ең?»</w:t>
        <w:br/>
        <w:t>-- Сен өлең жазасың ғой. Ақын деген адам жанын</w:t>
        <w:br/>
        <w:t>айтпай түсінуге тиісті.</w:t>
        <w:br/>
        <w:t>«Ал солай-ақ болсын... Сонда не демексің?»</w:t>
        <w:br/>
        <w:t>-- Бір бөлмеде жатып, бір партада отыратын жолда-</w:t>
        <w:br/>
        <w:t>сым ақын болғанда не көрем? Ахметоваға өлеңмен хат</w:t>
        <w:br/>
        <w:t>жазып бер.</w:t>
        <w:br/>
        <w:t>«Тапкан екенсің, Жәңгір төрем, айтпағыңды жырға</w:t>
        <w:br/>
        <w:t>қосып отыратын Байтоғыңды. Сүйетініңді ауызба ауыз</w:t>
        <w:br/>
        <w:t>айтсаң, пе қатырып тұрып қара сөзбен жазып берсең, та-</w:t>
        <w:br/>
        <w:t>ғыңнан түсіп қаламысың? Жаза бер өзің...»</w:t>
        <w:br/>
        <w:t>-- Не деп жазайын?</w:t>
        <w:br/>
        <w:t>Ертай кеңкілдеп күлсін кеп:</w:t>
        <w:br/>
        <w:t>-- Бисенов, сен өзің қызықсың. Не деп жазатынымды</w:t>
        <w:br/>
        <w:t>білсем, саған жалынып не жыным бар!</w:t>
        <w:br/>
        <w:t>350</w:t>
        <w:br/>
        <w:t>ширатыла желбіреп келеді. Қасындағы әйелге бірдеңе</w:t>
        <w:br/>
        <w:t>дейді.</w:t>
        <w:br/>
        <w:t>Ол да бойжеткеннің құлағына қайта-қайта аузын апа-</w:t>
        <w:br/>
        <w:t>рып қояды. Ондайда аппақ жұмыр мойны әнтек ұзарып</w:t>
        <w:br/>
        <w:t>кетеді. Күн сайын көріп жүргендей өте таныс мойын, та-</w:t>
        <w:br/>
        <w:t>ныс кескінді қайдан көріп еді...</w:t>
        <w:br/>
        <w:t>Мұрнына күйген саздың күнірсік исі келе ме қалай...</w:t>
        <w:br/>
        <w:t>Көзіне құм етегіндегі кішкене ауылдың шетіндегі шикі</w:t>
        <w:br/>
        <w:t>кірпіштен салған жатаған дүкен елестей ме қалай...</w:t>
        <w:br/>
        <w:t>Шаңқай тұс. Балдақты дүкеншінің алдында аппақ</w:t>
        <w:br/>
        <w:t>жұмыр мойнын ентелей созып талдырмаш қыз тұр. Сөре-</w:t>
        <w:br/>
        <w:t>дегі бірдеңені көрсетеді. Әлдене дейді. Құлағыңа жетпей-</w:t>
        <w:br/>
        <w:t>ді. Ол табалдырықтың сыртына тоқтай қалды. Екі көзі</w:t>
        <w:br/>
        <w:t>албыраған балғын мойында. Қасындағылар түртіл қояды:</w:t>
        <w:br/>
        <w:t>-- Ау, аттасайшы! Саған не болған?</w:t>
        <w:br/>
        <w:t>Сол екі ортада бейтаныс қыз сыртқа шықты. Қолты-</w:t>
        <w:br/>
        <w:t>гында қағазға ораган заты бар. Құм астындағы көп үйге</w:t>
        <w:br/>
        <w:t>қарай құлдырай жөнелді. Өз-өзінен асығып барады. Білек-</w:t>
        <w:br/>
        <w:t>тей-білектей ұзын қос бұрымы тірсегін сабап барады.</w:t>
        <w:br/>
        <w:t>Делең етек шытыра көйлек бұлғацдап селеу мұрт қалың</w:t>
        <w:br/>
        <w:t>шидің ішіне сіңді. Көп ұзамай сол бір бұлдыр елес бірте-</w:t>
      </w:r>
    </w:p>
    <w:p>
      <w:r>
        <w:t>бірте жоғала түсті.</w:t>
        <w:br/>
        <w:t>-- Ғажап! Перизат! Қайдан келген?</w:t>
        <w:br/>
        <w:t>Қасындағы екі қара сирақ тамсанып түр. Әсірссе Ер-</w:t>
        <w:br/>
        <w:t>тайда ес жоқ. Бұйра шаш. Дүрлік ерін. Қыр мұрын, ашаң</w:t>
        <w:br/>
        <w:t>жігіт. Кластағылардың ец ұзыны. Қысқа қашықтыққа</w:t>
        <w:br/>
        <w:t>жүгіруден аудандық спартакпаданың чемпионы. Барлық</w:t>
        <w:br/>
        <w:t>жақсы нәрсені таласып жүріп жеңіп алатын жүлдедей</w:t>
        <w:br/>
        <w:t>көреді. Кеше интернатта төр жақтағы кереуетті таласып-</w:t>
        <w:br/>
        <w:t>тармасып өзіне қаратып алды. Мана бүкіл бөлмедегі жаң-</w:t>
        <w:br/>
        <w:t>ғыз мамық одеялды әкесі астанага мәслихатқа барғанда</w:t>
        <w:br/>
        <w:t>базарлыққа әкеліп берген автомат қаламды беріп, жалы-</w:t>
        <w:br/>
        <w:t>ныл-жалпайын айырбастап алды. Егер аспандағы ай мен</w:t>
        <w:br/>
        <w:t>жұлдыз да жұртқа үлестіріліп берілетін болса, ол алдымен</w:t>
        <w:br/>
        <w:t>айға жабысар еді. Енді, міне, сонау көз ұшындағы көп</w:t>
        <w:br/>
        <w:t>тәпене үйдің біреуіне кіріп ғайып болған әлгі бір әдемі</w:t>
        <w:br/>
        <w:t>елеске әлі құмартып тұр. Таңдайын тақ-тақ қағып қояды.</w:t>
        <w:br/>
        <w:t>Кешке төсекке жатқасын да көрші кереуеттегі мұның</w:t>
        <w:br/>
        <w:t>құлағына таң атқанша сыбырлаумен болды.</w:t>
        <w:br/>
        <w:t>Ертеңіне Ертай екеуі бір партада отыр еді, кенет бүйі-</w:t>
        <w:br/>
        <w:t>рінен түртіп қалды.</w:t>
        <w:br/>
        <w:t>-- Перизатты қара!</w:t>
        <w:br/>
        <w:t>Ол иегімен есікті нұсқады. Кешегі бейтаныс қыз. Екі</w:t>
        <w:br/>
        <w:t>беті албырап, мандай шашы бұйраланып, қарақат көзі</w:t>
        <w:br/>
        <w:t>жалт-жұлт етіп, тық-тық басып келді де, бұлардың ал-</w:t>
        <w:br/>
        <w:t>345</w:t>
        <w:br/>
        <w:t>лардың партасына атымен көз салмайды. Шамасы, Ер-</w:t>
        <w:br/>
        <w:t>тайдың күдерін біржола үздірейін дейтін болса керек.</w:t>
        <w:br/>
        <w:t>Бір күні әдебиеттің мұғалімі «Бейбітшілік туы берік</w:t>
        <w:br/>
        <w:t>қолда» дейтін еркін шығарма жаздырды. Сол-ақ екен Ер-</w:t>
        <w:br/>
        <w:t>тайдың өңі айрандай іріп жүре берді. Алдындағы торкез</w:t>
        <w:br/>
        <w:t>парақты ұзынынан бір сығалайды, көлденеңінен бір сы-</w:t>
        <w:br/>
        <w:t>ғалайды. Шекесіндегі өз фамилиясы мен астып баттитып</w:t>
        <w:br/>
        <w:t>екі рет сызған тақырыптан басқа есіне ештеңе түспеді.</w:t>
        <w:br/>
        <w:t>Өзінің жазуы да жазу емес екен. Шекесіп тышқан мүжіп</w:t>
        <w:br/>
        <w:t>тастағандай өңшең бір мыжық әріптер. Пысылдап әрі</w:t>
        <w:br/>
        <w:t>отырды, бері отырды. Шәкіртінің бірдеңеге қиналып отыр-</w:t>
        <w:br/>
        <w:t>ғанын сезгендей мұғалім қасына келді. Желкесін сипап</w:t>
        <w:br/>
        <w:t>біраз тұрды. Сосын шыдай алмаса керек:</w:t>
        <w:br/>
        <w:t>-- Есенов, әкең майданда болып па еді?</w:t>
        <w:br/>
        <w:t>-- Болған.</w:t>
        <w:br/>
        <w:t>Орнынан атып тұра берген Ертайды мұғалім иығынан</w:t>
        <w:br/>
        <w:t>басып қайта отырғызды.</w:t>
        <w:br/>
        <w:t>-- Жарақаттанып па еді?</w:t>
        <w:br/>
        <w:t>-- Үш рет жарақаттанган.</w:t>
        <w:br/>
        <w:t>-- Ендеше сол әкең туралы неге жазбайсың. Бейбіт-</w:t>
        <w:br/>
        <w:t>шілік деген сң алдымен ошақ басының амасдығынан бас-</w:t>
        <w:br/>
        <w:t>талмай ма?</w:t>
      </w:r>
    </w:p>
    <w:p>
      <w:r>
        <w:t>Бисеновтың көзі күлің етті. Мүғалімнің мына сөзі құ-</w:t>
        <w:br/>
        <w:t>лағына жағып кетті. Бұрын да киналып отырған кісіге</w:t>
        <w:br/>
        <w:t>мүлдем қиын тапсырма берілгендей, Есенов айна тақыр</w:t>
        <w:br/>
        <w:t>ақ қағазга тесіле қарап бүрісті де қалды. Бір-екі сөйлем</w:t>
        <w:br/>
        <w:t>із тастап еді, одан әрі қаламы тағы жүрмей қойды. Осы</w:t>
        <w:br/>
        <w:t>екі ортада алдарында отырған Құралай жалт қарар ма?</w:t>
        <w:br/>
        <w:t>Дөңгеленген шара коз Ертайдың алдындағы параққа, әр</w:t>
        <w:br/>
        <w:t>әрпі әр жаққа қисайган қиқы-жиқы жазуға түсер ме? Қыз</w:t>
        <w:br/>
        <w:t>қасын қағып қойды. Қайта қарады. Гаңданды. Сосын бір-</w:t>
        <w:br/>
        <w:t>аздан соң, әлденеге түсінгендей екі иығы дұлк ете қалды.</w:t>
        <w:br/>
        <w:t>Мысқкылдай жымиды.</w:t>
        <w:br/>
        <w:t>Қу қыз анадағы өлеңді Ертайдың өзі жазбаганын, ең</w:t>
        <w:br/>
        <w:t>азы жазуы екеш жазуының да ұқсамайтынын білгі қой-</w:t>
        <w:br/>
        <w:t>ды.</w:t>
        <w:br/>
        <w:t>Соған масаттангандай Бисенов партасын сықырлатып</w:t>
        <w:br/>
        <w:t>шалқайып отырды. Сол-ақ екен алақандай қарақат көз</w:t>
        <w:br/>
        <w:t>бұның бетіне жалт бұрылды. Әлденеге жазғыратындай</w:t>
        <w:br/>
        <w:t>тесіле қарады. Сосын мұның алдындагы кемерінен асып-</w:t>
        <w:br/>
        <w:t>тәгіліп жатқан қос парақ жазуга көзі түсті. Албыраған</w:t>
        <w:br/>
        <w:t>шие еріннің қиығына бір жұмбақ күлкі ілікті. Сол күлкі-</w:t>
        <w:br/>
        <w:t>нің мағынасына осы ксзге дейін түсіне алмай-ақ қойды.</w:t>
        <w:br/>
        <w:t>Кейде мұның қызметтестерінің езуінен сол бір жымысқы</w:t>
        <w:br/>
        <w:t>күлкіні көргенде тұла бойының оқыс дір ете қалатыны</w:t>
        <w:br/>
        <w:t>2а. Қоксімен. ПІ сом 54</w:t>
        <w:br/>
        <w:t>жерде көрген секілді. Ал, қасындағы қыз құйып қойған</w:t>
        <w:br/>
        <w:t>Құралай. Баяғы алдыңғы партада отыратын Құралай ше!</w:t>
        <w:br/>
        <w:t>Соның дәл езі. Маңдай шашы баяғысынша ширатыла</w:t>
        <w:br/>
        <w:t>бұйраланып капты. Үлкен қарақат көзінің қиығында сол</w:t>
        <w:br/>
        <w:t>баяғы қуақы ұшқын жылтылдайды. Бұлтиган ішіне ерін-</w:t>
        <w:br/>
        <w:t>дері үнсіз албырайды. Қыр мұрнының ұшында бір жұм-</w:t>
        <w:br/>
        <w:t>бақ діріл тұр. Құралай десе құралай. Қазір қаша жөнел-</w:t>
        <w:br/>
        <w:t>гелі тұрған Құралай. Бұның тағдырының кішкене алаң-</w:t>
        <w:br/>
        <w:t>қайыпан беймағлұм қалың жынысқа бір-ақ ырғып жоғал-</w:t>
        <w:br/>
        <w:t>ған құралай.</w:t>
        <w:br/>
        <w:t>Бірақ, ол ұзын тарих еді..</w:t>
        <w:br/>
        <w:t>Бисенов қассаға беттеді. Қайтып кеп, билет ұсынып</w:t>
        <w:br/>
        <w:t>жатып тағы қарады. Сол... Аумаған өзі. Баяғысынша: «Не-</w:t>
        <w:br/>
        <w:t>мене, танымай қалдың ба?»-- деп мысқылдай күліп отыр-</w:t>
        <w:br/>
        <w:t>ғандай. Кенет томпақ ернінде дірілдей тұнып тұрған сәби</w:t>
        <w:br/>
        <w:t>күлкі кілт жоғалды. Бөтен, атымен бейтаныс біреуге ай-</w:t>
        <w:br/>
        <w:t>налғысы келгендей. Қасындағы әйелге жалт-жұлт көз</w:t>
        <w:br/>
        <w:t>тастап қоялы. «Мына кісі неге қарай береді»,-- деп отыр-</w:t>
        <w:br/>
        <w:t>са керек. Сөйтсе, жанындағы әйел де манадан бері бұның</w:t>
        <w:br/>
        <w:t>қас-қабағын бағулы екең. Бисенов бір түрлі ыңғайсызда-</w:t>
        <w:br/>
        <w:t>нып, орнына келді. Миы зепіп бара жатқандай маңдайын</w:t>
        <w:br/>
        <w:t>сипады. Көзіме қос көрінгеннен сау ма дегендей терезеге</w:t>
        <w:br/>
        <w:t>қарады.</w:t>
        <w:br/>
        <w:t>Сол баяғы үйреншікті көше. Жасыл желекке көміл-</w:t>
        <w:br/>
        <w:t>ген жатаған үйлер. Сидиган сұр үйлер. Әлем-жәлем бал-</w:t>
        <w:br/>
        <w:t>қондар. Ерсілі-қарсылы зуылдаған машипа, Квас сатып</w:t>
        <w:br/>
        <w:t>жатырған опыр-топыр. Қарбыз сатып жатқан оныр-то-</w:t>
        <w:br/>
        <w:t>пыр. Кипоның билетіне өңмеңдескен опыр-топыр.</w:t>
      </w:r>
    </w:p>
    <w:p>
      <w:r>
        <w:t>Бірте-бірте бұлардың автобусы да аузы-мұрнынан</w:t>
        <w:br/>
        <w:t>шыға тола бастады. Дүнис сол қашанғы қалпы -- опыр-</w:t>
        <w:br/>
        <w:t>топыр, абыр-сабыр, шәт-шәлекей.. Тіпті біік үйлердің</w:t>
        <w:br/>
        <w:t>төбесіндегі «Спортлотоға қатысыңыздар», «Аэрофлот-</w:t>
        <w:br/>
        <w:t>тың қызметімен. пайдаланындар!», «Ақшаларыңызды</w:t>
        <w:br/>
        <w:t>сақтық кассаларында сақтаңыздар!» деп қақылдап тұр-</w:t>
        <w:br/>
        <w:t>ғап ақылғой плакаттардың да бір әрпі өзгерсейші. Жоқ,</w:t>
        <w:br/>
        <w:t>дәл кешегісіндей, дәл бұрнағы күнгісіндей, дәл баяғы-</w:t>
        <w:br/>
        <w:t>сындай. Ендеше, осынау ығы-жығы ыйдырсыған қалада,</w:t>
        <w:br/>
        <w:t>қаз-қалиында тұрган үйреншікті көріністердің арасында</w:t>
        <w:br/>
        <w:t>дәл сол баяғы өзгермеген күлі Құралай қайлан жүр? Қа-</w:t>
        <w:br/>
        <w:t>сындағы мына бір саркілір бейтаныс әйел кім? Шынында</w:t>
        <w:br/>
        <w:t>да, осы көзіне қос көрінгеннен сау ма? Миы зеңитіндей</w:t>
        <w:br/>
        <w:t>кұн бүгіп әдеттегісінен әлдеқайда қағу. Кеңседе де тап</w:t>
        <w:br/>
        <w:t>бас қатыра қоятындай қарбалас жұмыс болған жоқ. Сонда</w:t>
        <w:br/>
        <w:t>апырай... Тағы да қапталына бұрылып қарады. Ашық те-</w:t>
        <w:br/>
        <w:t>резсден соққан салқын лепке Құралайдың маңдай шашы</w:t>
        <w:br/>
        <w:t>ы</w:t>
        <w:br/>
        <w:t>-- Ә, сұңқылдақ Саурықов бәсе, сен айтшы!-- дейтін</w:t>
        <w:br/>
        <w:t>бұлардың курсындағы ең үздік студентке.</w:t>
        <w:br/>
        <w:t>Саурықов сұңқылдақ десе сүңқылдақ. Оқуға түспес</w:t>
        <w:br/>
        <w:t>бұрын жыл жарымдай сауданың төнірегінде істепті. Ыл-</w:t>
        <w:br/>
        <w:t>ги қатып киініп жүреді. Бисеновпен абитуриент кезде-</w:t>
        <w:br/>
        <w:t>рінде таныс-ты.</w:t>
        <w:br/>
        <w:t>Трамвай жолының бойында шыбыны құжынаған мүт-</w:t>
        <w:br/>
        <w:t>тәнім базар бар. Базарлың желке тұсы кресі жалтыраған</w:t>
        <w:br/>
        <w:t>көне шіркеу де, өкпе тұсы -- терт қабат көк ұй, қаладағы</w:t>
        <w:br/>
        <w:t>ең басты оқу орнының ең басты жатақханасы. Соның бі-</w:t>
        <w:br/>
        <w:t>рінші қабатының түп жақтағы қара көлецке бөлмесі Би-</w:t>
        <w:br/>
        <w:t>сеновтің әлі есінде. Есіктен құлағы қалқиып бұл аттан-</w:t>
        <w:br/>
        <w:t>ғанда қақ ортадағы жайдақ столдың басында трусишең</w:t>
        <w:br/>
        <w:t>қара шайды сораптап отырған төрт гүжбан дауыс қосар-</w:t>
        <w:br/>
        <w:t>лана гүр ете қалысты.</w:t>
        <w:br/>
        <w:t>-- Терлет!</w:t>
        <w:br/>
        <w:t>Табалдырықтан ұзай алмай ыбылжып тұрған Бисе-</w:t>
        <w:br/>
        <w:t>новке төрт жанар бірдей сұқтанып, бас аяғын түгел сүзіп</w:t>
        <w:br/>
        <w:t>шықты. Сосын ортан белінен үш жерден шуда жіппен</w:t>
        <w:br/>
        <w:t>пәлен қайтара шандып тастаған қарағай сандыққа қа-</w:t>
        <w:br/>
        <w:t>далысты.</w:t>
        <w:br/>
        <w:t>-- Дұрыс,-- деді иегінде бармақтай қара меңі бар</w:t>
        <w:br/>
        <w:t>сақа жігіт.</w:t>
        <w:br/>
        <w:t>-- Оқушысың ғой.</w:t>
        <w:br/>
        <w:t>-- Иә.</w:t>
        <w:br/>
        <w:t>-- Ендеше, мамаң берген азғантай тиын-тебенге ли-</w:t>
        <w:br/>
        <w:t>монад ішіп, алма алып жеп аулыңа қайта бер.</w:t>
        <w:br/>
        <w:t>Бұл түк түсінсе бұйырмасын. Соны аңғарғандай бет-</w:t>
        <w:br/>
        <w:t>аузып шиқан басып кеткен қызылсары:</w:t>
        <w:br/>
        <w:t>-- Мектепті биыл бігіргендерге түп-түгел беске тап-</w:t>
        <w:br/>
        <w:t>сырмаса, оқудың қарасын көру жоқ. Одан да біз құсап екі</w:t>
      </w:r>
    </w:p>
    <w:p>
      <w:r>
        <w:t>жыл салпаңдап, алақаныңды ойып, арқаңды жауыртып</w:t>
        <w:br/>
        <w:t>кел. Ректор сонда алдыңнан құшағын жайып өзі шығады.</w:t>
        <w:br/>
        <w:t>Манадан бері ақсия күліп отырған көзілдірікті сып-</w:t>
        <w:br/>
        <w:t>тыпыр қара әңгімеге енді араласты.</w:t>
        <w:br/>
        <w:t>-- Қорықпа, бауырым. Стажын жогы, әрине, қиын</w:t>
        <w:br/>
        <w:t>екеп. Әскерден босағандар мен өнлірістеп келгендерге</w:t>
        <w:br/>
        <w:t>жеңілдік кап. Үшке тапсырса түсіп жатыр. Анекдот айт-</w:t>
        <w:br/>
        <w:t>саң да, аузыңды қыбырлатсаң болды, сынақ қағазына</w:t>
        <w:br/>
        <w:t>шілмиген үштік конжия кетеді. Тек жазбаша гана қипай-</w:t>
        <w:br/>
        <w:t>тын түрі бар. Оған қалай ең?</w:t>
        <w:br/>
        <w:t>-- Жаман емес.</w:t>
        <w:br/>
        <w:t>-- Ендеше, дауырым, ертең мына жаман агаңа жең</w:t>
        <w:br/>
        <w:t>ұшынан жалғасып жібер. Жазбашадан тұяқты бір ілік-</w:t>
        <w:br/>
        <w:t>генмен... Жә, болар іс болды. Енді оз қолыңды өзің кесе</w:t>
        <w:br/>
        <w:t>алмайсың!»</w:t>
        <w:br/>
        <w:t>Есенов қағазды қайтадан төрт бүктеді. Сыртына: «Құ-</w:t>
        <w:br/>
        <w:t>ралайға!» Е, Е-ден»,-- деп сойдақтатып жазды. Қалтасы-</w:t>
        <w:br/>
        <w:t>пап комсомол билетін ап, арасына салды. Сосын манадан</w:t>
        <w:br/>
        <w:t>бері тапжылмай сабақ тыңдап отырған кісіше, мүғалімнің</w:t>
        <w:br/>
        <w:t>аузына қарап қадалды да қалды.</w:t>
        <w:br/>
        <w:t>Бисенов досына ту сыртын беріп, терезеге қарай бұры-</w:t>
        <w:br/>
        <w:t>лып отырды. «Ақымақсың! Есенов! Неткен ақымақ едің!»--</w:t>
        <w:br/>
        <w:t>деп іштей қырық рет қайталаған шығар.</w:t>
        <w:br/>
        <w:t>Ертеңіне Құралай класқа бір түрлі именшектеп атта-</w:t>
        <w:br/>
        <w:t>ы. Есікті аша бере, екі беті ду қызарып, партасына асыға</w:t>
        <w:br/>
        <w:t>аяңдады. Күндегілей бұлармен сәлемдескен жоқ. Үйге</w:t>
        <w:br/>
        <w:t>берілген тапсырманы орындамай келгендей, портфслінен</w:t>
        <w:br/>
        <w:t>дәптер суырып, тұқшыңдап кетті. Есеновте де өң жоқ, бір</w:t>
        <w:br/>
        <w:t>бозарып, бір қызарып отыр. Үзіліс кезінде Құралай кітап-</w:t>
        <w:br/>
        <w:t>ханага зып беріп шықпай қойды. Содан екі-үш күн бойы</w:t>
        <w:br/>
        <w:t>асылай қызазақтап жүрді. Бисеновтың ойы әңкі-тәңкі.</w:t>
        <w:br/>
        <w:t>«Осы Есенәвті шыннан да ұнатып қалған болмасын. Өйт-</w:t>
        <w:br/>
        <w:t>песе құлағынан оты шығын неге қызарады? Өткір де өжет</w:t>
        <w:br/>
        <w:t>Құралайдың аяқ астынан бұлайша ынжық бола қалуы</w:t>
        <w:br/>
        <w:t>тегін гой дейсің бе! Қыз ұнатқан жігітінен ұялады демеу-</w:t>
        <w:br/>
        <w:t>ші ме елі!»</w:t>
        <w:br/>
        <w:t>Бисеновтің де мойнынан су кетіп жүр. Көзінің асты-</w:t>
        <w:br/>
        <w:t>мен сыгалайды да отырады. Құралайдың өңіндегі сәл өз-</w:t>
        <w:br/>
        <w:t>герісті қалт жібермейді. Қыз үш-төрт күннен соң үйрен-</w:t>
        <w:br/>
        <w:t>шікті қалпына түсті. Есіктен әдемі былғары портфелін</w:t>
        <w:br/>
        <w:t>бұлғаңдатып еркелеп аттайды. Құдды бір аяғына жем</w:t>
        <w:br/>
        <w:t>түсе қалғандай есіктен партаға дейін тық-тық етіп жетіп</w:t>
        <w:br/>
        <w:t>болмайды. «Көрдіңдер ғой, қандай әдемімін! Есеновтен</w:t>
        <w:br/>
        <w:t>басқа тағы қайсыларың ғашықсыңдар?-- деп ұлдардың</w:t>
        <w:br/>
        <w:t>бәрін мазақтап келе жатқандай. Әсіресе, партасына кел-</w:t>
        <w:br/>
        <w:t>генде. бұларга қыр көрсеткендей, екі-үш минут түрегеп</w:t>
        <w:br/>
        <w:t>тұрып, артқы партадағы қыздардан жоқтан өзге бірдеңелер-</w:t>
        <w:br/>
        <w:t>ді сұрап, сақылдап күліп ап, сосын барып атырады.</w:t>
        <w:br/>
        <w:t>Ертайдың шалқақ басы тіптен еңкейіп кетті. Қара</w:t>
        <w:br/>
        <w:t>бояумен боялган агаш партадан әкесішің суретін көріп</w:t>
      </w:r>
    </w:p>
    <w:p>
      <w:r>
        <w:t>отырғандай шұқшия қапты. Кербез бүркіттің қанатындай</w:t>
        <w:br/>
        <w:t>қайқиып жататын қиғаш қабағы тұнжырап ксткен, үкі-</w:t>
        <w:br/>
        <w:t>түкі.</w:t>
        <w:br/>
        <w:t>Бисенов досына бір түрлі мүсіркей қарайды. Бірақ,</w:t>
        <w:br/>
        <w:t>қабырғасы қайысып аяп отырғаны шамалы. Қайта, әнеу</w:t>
        <w:br/>
        <w:t>күні! Ққүралай осыны шыннан жақсы көріп қалды ма дс-</w:t>
        <w:br/>
        <w:t>ген күдігі сейіліп, арқасы кеңігендей. Құралай қазір бұ-</w:t>
        <w:br/>
        <w:t>дындағы бірінші партаға отыра кетті. Екеуі үлбіреп түрған</w:t>
        <w:br/>
        <w:t>аппақ мойынға, қос иықтан жарыса құлаған білектей-</w:t>
        <w:br/>
        <w:t>білектей екі жуан бұрымға, күлгенінде ойнақшып шыға</w:t>
        <w:br/>
        <w:t>келетін оң жақ бетіндегі кішкене шұқырға телміре көзінің</w:t>
        <w:br/>
        <w:t>оты ортеп бара жатқандай дір-дір етеді.</w:t>
        <w:br/>
        <w:t>Сабақ басталды. Мұғалім журналды ашып оқушылар-</w:t>
        <w:br/>
        <w:t>ды түгендей бастады.</w:t>
        <w:br/>
        <w:t>-- Ахметова Құралай!</w:t>
        <w:br/>
        <w:t>Бейтаныс қыз орнынан көтерілді, Басқа жақтан көшіп</w:t>
        <w:br/>
        <w:t>келген жаңа зоотсхниктің қызы боп шықты. Бүкіл клас-</w:t>
        <w:br/>
        <w:t>тың көзі сонда. Үзіліс кезінде әнішейінде асыр салып жа-</w:t>
        <w:br/>
        <w:t>ғаласып кететін балалар жіптіктей боп сызыла қалған.</w:t>
        <w:br/>
        <w:t>Құралай ештеңені сезбеген кісішс терезеге қарап отыр.</w:t>
        <w:br/>
        <w:t>Сол күні сабақтан соң Бисенов ауылдың сыртындағы</w:t>
        <w:br/>
        <w:t>құмақ жалдың тасасына тартты. Қалың сүттігеннен басқа</w:t>
        <w:br/>
        <w:t>шөп өсіп жарымайтын төбел құмақ біраздан соң қатқыл-</w:t>
        <w:br/>
        <w:t>ға ұласады, Реңінен айырылған қу бұта, қара жусан. Ана-</w:t>
        <w:br/>
        <w:t>дайда доңкиіп тағы бір жал көлденең сүлапты. Сол дөңбек</w:t>
        <w:br/>
        <w:t>жалдан жалғыз аяқ қасқа жолмен көк есекті шал құлап</w:t>
        <w:br/>
        <w:t>келеді. Көз ұшында жападан жалғыз мұнартып ақ тұм-</w:t>
        <w:br/>
        <w:t>сық шоқы қылтияды. Төбесінде қарауытқан көне мола.</w:t>
        <w:br/>
        <w:t>Күн батыстан будақтап шаң көтерілді. Артына бұрылып</w:t>
        <w:br/>
        <w:t>еді, ауыл тасада қапты. Тек шоқы-шоқы қызыл шағыл-</w:t>
        <w:br/>
        <w:t>дардың төбесі қылаңытады.</w:t>
        <w:br/>
        <w:t>Бисенов бірдеңеге қатты толқыса болды, осылай оңа-</w:t>
        <w:br/>
        <w:t>ша кетеді. Өне бойын түсініксіз бусаң сезім билеп алған.</w:t>
        <w:br/>
        <w:t>Көңілінде көптен жүрген ойлар кенет көмейіне кептеліп</w:t>
        <w:br/>
        <w:t>тұра қалғандай. Өлеңге айналғылары келетіндей. Қиял-</w:t>
        <w:br/>
        <w:t>шыл бала жігіттің армандамайтын мамандығы жоқ-ты.</w:t>
        <w:br/>
        <w:t>Ұшқыш, геолог, су инженері... Әйтеуір мұғалімдік пен</w:t>
        <w:br/>
        <w:t>зоотехниктіктен басқаның бәріне бір-бір құмартып шық-</w:t>
        <w:br/>
        <w:t>ты. Әзір ешқайсысына біржола көңіл тоқтатқан смес. Оның</w:t>
        <w:br/>
        <w:t>үстіне жұрттан жасырып өлең жазатыны тағы бар. Оны</w:t>
        <w:br/>
        <w:t>білетін тек Ертай. Кеше төсектің үстінде алысып жүріп</w:t>
        <w:br/>
        <w:t>матрастың астарына тығып қойған қалың қара дәптерді</w:t>
        <w:br/>
        <w:t>көзі шалып қалды. Жағаласып отырып ішін ашты. Оқи</w:t>
        <w:br/>
        <w:t>алмады, бірақ олең жазатынын біліп қойды. Сол есіне тү-</w:t>
        <w:br/>
        <w:t>сіп қазір ле іші ашып келеді.</w:t>
        <w:br/>
        <w:t>Кенет мынау жаймашуақ күз туралы өлең жазғысы</w:t>
        <w:br/>
        <w:t>кеп кетті. Ойына оралған бірер шумақта жапырақтары</w:t>
        <w:br/>
        <w:t>сарғайып, бұтақтары сидаланып орман сыңсыды. Бақша-</w:t>
        <w:br/>
        <w:t>дағы райхан гүлдерлі суық шалды. Айдын көлін тастап</w:t>
        <w:br/>
        <w:t>аққу, қаздар қайтып бара жатты. Бірақ оған мынау қу жу-</w:t>
        <w:br/>
        <w:t>сан, құба дала ілікпеді. Ол алыс қиялдагы бұлдыр елестер</w:t>
        <w:br/>
        <w:t>болмаса, маңдайындағы бетпақ кісінің бет-аузындай бе-</w:t>
      </w:r>
    </w:p>
    <w:p>
      <w:r>
        <w:t>3415</w:t>
        <w:br/>
        <w:t>-- Ағай, мен ойнпаймын!-- деп қолын көтерді.</w:t>
        <w:br/>
        <w:t>-- Бұл ұялшақ, іштей қиялдап, іштей қиналатын се-</w:t>
        <w:br/>
        <w:t>зімтал баланың образы. Оған, меніңше, Есеновтен гөрі</w:t>
        <w:br/>
        <w:t>Бисенов келіңкірейтін сияқты. Ал, Есеновке анау оркокі-</w:t>
        <w:br/>
        <w:t>рек спортшы баланың ролі дұрысырақ.</w:t>
        <w:br/>
        <w:t>Жұрт ду күлсін. Тек Бисенов пен Есенов қана қып-</w:t>
        <w:br/>
        <w:t>қызыл боп кетісті.</w:t>
        <w:br/>
        <w:t>Содан былай Бисенов сабақ үстінде алдындағы жел-</w:t>
        <w:br/>
        <w:t>ке шашы бұйраланып шалқақ отыратын тәкаппар қыздың</w:t>
        <w:br/>
        <w:t>жұп-жұмыр мойнына өзімсіне қарайтын болды. Құралай</w:t>
        <w:br/>
        <w:t>кейде артына бұрылып бұған тілін шығарып қояды. Он-</w:t>
        <w:br/>
        <w:t>дайда Бисенов бір шетсіз-шексіз қиялға шомады.</w:t>
        <w:br/>
        <w:t>Ауылдың алды мынандай сусыған қызыл шағыл емес,</w:t>
        <w:br/>
        <w:t>басынан қысы-жазы қар кетпейтін ақар-шақар шыңдар</w:t>
        <w:br/>
        <w:t>екен дейді, Олан бері ат тірсегін сабап жүргізбейтін сілті</w:t>
        <w:br/>
        <w:t>бас шилер емес, жапырағы жайқалып, балаусасы сыңсы-</w:t>
        <w:br/>
        <w:t>ған ну орман екен дейді. Ауылдыц желкесі шайыры Фбала-</w:t>
        <w:br/>
        <w:t>ғынды былғайтын сүттігін өскен құмақ төбе емес қызғал-</w:t>
        <w:br/>
        <w:t>дағы жайқалған кең жазира дала екен дейді. Әлі тау көре</w:t>
        <w:br/>
        <w:t>қоймаған, әлі сыңсыған ну арман көре қоймаған Бисе-</w:t>
        <w:br/>
        <w:t>новтің қиялы енлі сол қызғалдағы жайқалган кең жазықты</w:t>
        <w:br/>
        <w:t>шарлап кетеді. Өңшең гүллің арасында, «Қазақстан әйел-</w:t>
        <w:br/>
        <w:t>дері» журналының мұқабасына басылатын қызылды-жа-</w:t>
        <w:br/>
        <w:t>сылды суреттегідей, шаштары желбіреп, көздері күлімдеп</w:t>
        <w:br/>
        <w:t>Құралай екеуі қол ұстасып жүгіріп келе жатады. Сабақ</w:t>
        <w:br/>
        <w:t>сұрайтын мұғалім жоқ, интернатта «отбойдан» неге кеші-</w:t>
        <w:br/>
        <w:t>гіп қалдың деп жекіретін тәрбиеші жоқ, қыз бала мен</w:t>
        <w:br/>
        <w:t>бейуақы неге қыдырасың деп мәселеңді қарайтын оқушы-</w:t>
        <w:br/>
        <w:t>лар комитеті жоқ... Нағыз рахат! Екеуі қол ұстасып жүгіре</w:t>
        <w:br/>
        <w:t>береді, жүгіре береді. Әбден шаршағанда ал қызыл гүлдер</w:t>
        <w:br/>
        <w:t>арасына құлай кетеді...</w:t>
        <w:br/>
        <w:t>Осы арада қасындағы Ертайдың өз-өзінен түнеріп пы-</w:t>
        <w:br/>
        <w:t>сылдап отырғанын байқайды. Шалқақ басы партаға жабы-</w:t>
        <w:br/>
        <w:t>сып қапты. Бұйра шашы дудырап кеткен. Алдындағы</w:t>
        <w:br/>
        <w:t>қызға қарарын, нс тақта алдында:</w:t>
        <w:br/>
        <w:t>-- АВ түзуіне С нүктесінен түсірілген перпендикуляр</w:t>
        <w:br/>
        <w:t>тұзу.-- деп әндеткен мұғалімді тыңдарын білмей, назары</w:t>
        <w:br/>
        <w:t>әр жаққа бір қашып, мазасы кетіп отырғаны айтпай-ақ</w:t>
        <w:br/>
        <w:t>көрініп тұр.</w:t>
        <w:br/>
        <w:t>Неге екені белгісіз, Құралай оған ә дегеннен тікірейе</w:t>
        <w:br/>
        <w:t>қарады. Оқтын-оқтын бұған бұрылып бірдеңе деп сыбыр-</w:t>
        <w:br/>
        <w:t>лағанда да, Ертай жаққа көз салмайды. Әпнеукүнгі драма</w:t>
        <w:br/>
        <w:t>үйірмесінен соң Ертай түні бойы темір кереуетті сықыр-</w:t>
        <w:br/>
        <w:t>латып дөңбекшіп шыққан. Кеше тоғызыншы кластағы су-</w:t>
        <w:br/>
        <w:t>ретші балаға оң жақ қарына тушпен жебе қадалған жү-</w:t>
        <w:br/>
        <w:t>348</w:t>
        <w:br/>
        <w:t>дірейіп- бедірейіп жатып алған қарабайыр үйреншікті</w:t>
      </w:r>
    </w:p>
    <w:p>
      <w:r>
        <w:t>көріністер өлеңнің әрін кетіреді деп ойлайтын. Анау есегі-</w:t>
        <w:br/>
        <w:t>не мініп типың-типың желіп келе жатқан тымақты шал-</w:t>
        <w:br/>
        <w:t>ды, тайлагын ертіп өріске беттеген қу мойнақ түйелерді,</w:t>
        <w:br/>
        <w:t>интернаттың екі күбі суын ауырсынып келе жатқан ши-</w:t>
        <w:br/>
        <w:t>қылдақ арба даусын, жел жақтан бірте-бірте күшейс түс-</w:t>
        <w:br/>
        <w:t>кеп мүңкіген бензин исін қайтып әлеңге қоссын.</w:t>
        <w:br/>
        <w:t>Осы бір ұзыннан ұзақ көсіліп жатқан найза шағыл-</w:t>
        <w:br/>
        <w:t>дардың желкесіндегі өңшең бір жатаған үйлерден түра-</w:t>
        <w:br/>
        <w:t>тың жадау ауылдың поэзияға бес қайнаса сорпасы қосыла</w:t>
        <w:br/>
        <w:t>қоймайтындай. Ол туралы әңгіме болса-ақ сөз жүдеп, се-</w:t>
        <w:br/>
        <w:t>зім іріп жүрс беретіндей. Бірақ, міне ғажап, осы бір қиян-</w:t>
        <w:br/>
        <w:t>дағы жұпыны ауылға пейіштің бағынан абайсыз адасып</w:t>
        <w:br/>
        <w:t>кеткендей-ақ ойда жоқта Құралай келе қапты. Құралай</w:t>
        <w:br/>
        <w:t>есіне түсіп сді бала ақынның көкірегіне қай-қайдағы сиқыр</w:t>
        <w:br/>
        <w:t>сөздер арала берді. Жалма-жан қойын дәптерін суырып</w:t>
        <w:br/>
        <w:t>ап жаза бастады. Екі көзі оттай жанып, төңірегіне құра-</w:t>
        <w:br/>
        <w:t>ғыта қарайды. Әлгі өлең дегенің өз-өзінен ақтарыла жо-</w:t>
        <w:br/>
        <w:t>нелетін ақындық шабыт дегеніңіз осы шығар. Ақ қағазға</w:t>
        <w:br/>
        <w:t>түсіп жатқан жалбарыныш сөздерлен көзіне мәлт-мөлт</w:t>
        <w:br/>
        <w:t>жас келеді.</w:t>
        <w:br/>
        <w:t>Сол күні әлденеге жүрегі алып-ұшып көпке дейін</w:t>
        <w:br/>
        <w:t>ұйықтай алмады. Түсінде де бір сандуғаштары сайраған</w:t>
        <w:br/>
        <w:t>сая бақта Құралайды тосып көп сенделген екен дейді.</w:t>
        <w:br/>
        <w:t>Ертеңіне сабақ үстінде «СССР тарихының» арасына</w:t>
        <w:br/>
        <w:t>салып, Ертайдан жасырып кешегі өлеңін оқып көріп еді.</w:t>
        <w:br/>
        <w:t>Тұн өтпей жатып кеше кештегі ажарынан түп-түгел айы-</w:t>
        <w:br/>
        <w:t>рылып жүдеп қапты. Өңшең бір жаттанды жалтырақ сөз-</w:t>
        <w:br/>
        <w:t>дер. Ксй-кей жерінде ұлы ақынның ғайыптан жолыққан</w:t>
        <w:br/>
        <w:t>тәңіріндей сұлуға арнаған атақты өлеңінің белгілі жол-</w:t>
        <w:br/>
        <w:t>дары сол қалпында жүр.</w:t>
        <w:br/>
        <w:t>Бисенов қолындағы бір жапырақ қағазды күлдей қып</w:t>
        <w:br/>
        <w:t>жыртты. Сосын қалтасына тықты. Қазір үзіліске шық-</w:t>
        <w:br/>
        <w:t>қанда көзін біржолата құртады.</w:t>
        <w:br/>
        <w:t>Құралай класқа үйренісейін деді. Ең алдымен тіл қа-</w:t>
        <w:br/>
        <w:t>тысқаны -- Бисенов. Сызу сабағында одан өшіргіш сұрап</w:t>
        <w:br/>
        <w:t>алды. Математика сабағында үйге берілген тапсырманы</w:t>
        <w:br/>
        <w:t>жазып алайын деп күнделігін сұрады.</w:t>
        <w:br/>
        <w:t>-- Жазуың қандай әдемі,-- деп қояды.</w:t>
        <w:br/>
        <w:t>Бұл құлағы қызарып төмен қарайды. Ертайдың контік</w:t>
        <w:br/>
        <w:t>ерші одан сайын дүрдиіп, дәң маңдайы күреңіте түседі.</w:t>
        <w:br/>
        <w:t>Бірер аптадан соң драма үйірмесі жұмысын бастады.</w:t>
        <w:br/>
        <w:t>Әрі сұлу, әрі ақылды, әрі тәкаппар озат қыздың ролін,</w:t>
        <w:br/>
        <w:t>әрине, Құралай ойнайды. Оны жақсы көретін өзі сондай</w:t>
        <w:br/>
        <w:t>әдепті, үлгілі өнерпаз баланың роліне келгенде Ертай:</w:t>
        <w:br/>
        <w:t>347</w:t>
        <w:br/>
        <w:t>«Сүйетініңді айтып хат жаза алмайтының бар, ғашық</w:t>
        <w:br/>
        <w:t>боп не жының бар еді».</w:t>
        <w:br/>
        <w:t>-- Мұндайда айтатын әдемі сөздер аз ба? Біліп тұрып</w:t>
        <w:br/>
        <w:t>несін сұрайсың! Оқып шыққанда: «Апырай, мынау қандай</w:t>
        <w:br/>
        <w:t>өнерлі жігіт еді»-- деп тамсаңатындай қып келістіріп жаз.</w:t>
      </w:r>
    </w:p>
    <w:p>
      <w:r>
        <w:t>Менің ол ойлап жүргендей өркөкірек, құр кеуде емес еке-</w:t>
        <w:br/>
        <w:t>німді, өліп-өшіп сүйе де алатынымды біліп қойсын!</w:t>
        <w:br/>
        <w:t>Ертай өз-өзінен тістеніп, жұдырығын түйді. Бисенов</w:t>
        <w:br/>
        <w:t>қатты аяп кетті. Шіркін, махаббат, не істетпейді десенші.</w:t>
        <w:br/>
        <w:t>Әншейінде болса ғой, ол осы уақытта спорт алаңында</w:t>
        <w:br/>
        <w:t>сарт-сұрт доп ұрып, төңірегіндегілерге асқар шыңның</w:t>
        <w:br/>
        <w:t>басындагы ор текедей одырая қарап тұрмас па еді, доптан</w:t>
        <w:br/>
        <w:t>айырылып қалған, не алаңнан шығарып алған далаңбай-</w:t>
        <w:br/>
        <w:t>ларға ішегі қатып, шиық-шиық күлмес пе еді. Енді, міне,</w:t>
        <w:br/>
        <w:t>сондай «жігіттің сұлтаны» өзімен волейбол ойнамақ тұ-</w:t>
        <w:br/>
        <w:t>гілі интернат балалары завхоз Ашықбайдың көзін ала</w:t>
        <w:br/>
        <w:t>беріп жымқырып кетіп, екі агаштың басына орнатып жа-</w:t>
        <w:br/>
        <w:t>саған сүймен турникке бөксесін іліктіре алмай бір шай</w:t>
        <w:br/>
        <w:t>ішім мықшаңдап жататын бұның шалғайына оралып, жа-</w:t>
        <w:br/>
        <w:t>лынып келеді.</w:t>
        <w:br/>
        <w:t>-- Ойланып көрейін, Есенов!</w:t>
        <w:br/>
        <w:t>-- Е, баяғыдан бері солай демейсің бе? Зәремді ал-</w:t>
        <w:br/>
        <w:t>дың ғой. Құдай ақы мен осы ақ қағаздан албастыдан бетер</w:t>
        <w:br/>
        <w:t>қорқамын. Өлеңдетіп қызға хат жазбақ түгілі мұғалім</w:t>
        <w:br/>
        <w:t>қақылдап қайталап айтып тұратын диктанттың өзін шіл-</w:t>
        <w:br/>
        <w:t>миген үштікке зорға жазамын!</w:t>
        <w:br/>
        <w:t>Ертайдың әлгінде ғана сілтіге салган сүйектей құп-қу</w:t>
        <w:br/>
        <w:t>жүзінде лып-лып қан ойнады.</w:t>
        <w:br/>
        <w:t>Ол күні Есенов шалқасынан түсіп ұйқыны маңырат-</w:t>
        <w:br/>
        <w:t>сын-ай кеп! Ал Бисенов көрер таңды көзімен атқызды.</w:t>
        <w:br/>
        <w:t>Бірінші сабақтың үстінде Ертай аяғын түртіп:</w:t>
        <w:br/>
        <w:t>-- Қалай достым, бірдеңе құрай алдыц ба?-- деп сы-</w:t>
        <w:br/>
        <w:t>бырлады.</w:t>
        <w:br/>
        <w:t>Бисенов «Астрономияның» арасынан тәптіштеп төрт</w:t>
        <w:br/>
        <w:t>қабаттап бүктеген қағазды ап, қолына ұстата салды. Ер-</w:t>
        <w:br/>
        <w:t>тай партаның тасасына жасырып, оқып шықты. Екі беті</w:t>
        <w:br/>
        <w:t>ду ете түсті. Сосын басын көтеріп ап, көзі күлімдеп бұ-</w:t>
        <w:br/>
        <w:t>ның құлағына:</w:t>
        <w:br/>
        <w:t>-- Ойымдағыны дәл басыпсың. Жарайсың, Есенов!--</w:t>
        <w:br/>
        <w:t>деді.-- Ақын кісіге қызға хат жазу деген сөз боп па, тә-</w:t>
        <w:br/>
        <w:t>Йірі!</w:t>
        <w:br/>
        <w:t>«Тапқан екенсің оңай нәрсені! Құмақ төбенің тасасын-</w:t>
        <w:br/>
        <w:t>да талай сенделіп жүріп жазған өлеңім екенін сен қайдап</w:t>
        <w:br/>
        <w:t>ұғайын деп ең. Ет жүрегімді ерітіп шыққан жан сөзімді</w:t>
        <w:br/>
        <w:t>саған қиып отырғанымды да сезбейсің-ау! Әй, қанша де-</w:t>
        <w:br/>
        <w:t>БАЗ!</w:t>
        <w:br/>
        <w:t>екен. Сонда барып аңғарды -- күп демалыс екен. Келіп</w:t>
        <w:br/>
        <w:t>тұрған -- бөлім бастығы...</w:t>
        <w:br/>
        <w:t>-- Ау, ертегінің Ер Төстігі де тап сендей үұйықтамас.</w:t>
        <w:br/>
        <w:t>Түс болды ғой. Жеңгең күн ашық болғасын көлге бара-</w:t>
        <w:br/>
        <w:t>йық деп отырғызбады. Өзіц де бірге бол. Мынау деген</w:t>
        <w:br/>
        <w:t>шашлық жасаймын. Әлгі біздің экспедитор Шахвердян-</w:t>
        <w:br/>
        <w:t>дарың менің қасымда жіп есе алмайды.</w:t>
      </w:r>
    </w:p>
    <w:p>
      <w:r>
        <w:t>Бойдақтардың булы қазанның буына елітіп қалатын</w:t>
        <w:br/>
        <w:t>белгілі ауруы бар ғой. Жұмырында жатардағы қос бо-</w:t>
        <w:br/>
        <w:t>телке қатық шылдырап тұрған Бисенов әлгіні естігенде</w:t>
        <w:br/>
        <w:t>көзі қарауытып кеткендей болды. Жаздың тек иіп жасы-</w:t>
        <w:br/>
        <w:t>ралын желең лыпасын іле сап сыртқа шықты.</w:t>
        <w:br/>
        <w:t>Ол кездің машиналары қазіргідей жылтырап, жар-</w:t>
        <w:br/>
        <w:t>қырап, «мені көрдің бе» деп кеуде керіп тұратын керсы-</w:t>
        <w:br/>
        <w:t>лаң емес, өңшең бір тойған қозыдай томпиып тұратын</w:t>
        <w:br/>
        <w:t>кертомпақ еді ғой. Сондай бір кертомпақ машинаның</w:t>
        <w:br/>
        <w:t>артқы орындығында тымпиган-тымпиған екі әйел отыр.</w:t>
        <w:br/>
        <w:t>Бірінің аузынан бірі түсс қалғандай. Екеуі де орта бойлы.</w:t>
        <w:br/>
        <w:t>Екеуі де қара торы. Екеуі де «бәрік бас». Екеуі де бас</w:t>
        <w:br/>
        <w:t>изеп амандасты. Бисенов алдыңғы орынға, рульдегі бас-</w:t>
        <w:br/>
        <w:t>тығының қасына жайғасты.</w:t>
        <w:br/>
        <w:t>Бұлар «ә дегенше-ақ» ақар-шақар шыңдардың ара-</w:t>
        <w:br/>
        <w:t>сындағы тегене көлге жетіп келді. Ығы-жығы жұрт. У-ду.</w:t>
        <w:br/>
        <w:t>Күнмен қабақ қағысып көл жымыңдайды. Көлмен ымда-</w:t>
        <w:br/>
        <w:t>сып күн жымыңдайды. Екеуі де бір-біріне «ішің білсін»</w:t>
        <w:br/>
        <w:t>дегендей күлмің-күлмің етсді. Жайбарақат думаншы топ-</w:t>
        <w:br/>
        <w:t>қа бұлар да қосылды. Машинаны аялдамаға тастап, төр-</w:t>
        <w:br/>
        <w:t>теуі көл жағалап, тыныш жер ізделі. О да табылды. Жа-</w:t>
        <w:br/>
        <w:t>сыл айдынға тау өзені кеп құятын қылта тамақта пышақ-</w:t>
        <w:br/>
        <w:t>тың жүзіндей жіңішке қайраң бар. Сонда жатып күнге</w:t>
        <w:br/>
        <w:t>қыздырынып, біраз бой сергіткен соң, бастық жұбайына:</w:t>
        <w:br/>
        <w:t>-- Райгүл, қозықұйрық теріп келейік. Шашлық пен</w:t>
        <w:br/>
        <w:t>қозықұйрық бұл заманда падишалардың да қолына түұ-</w:t>
        <w:br/>
        <w:t>се бермейтін таңсық тагам,-- деп көзін қысқаны.</w:t>
        <w:br/>
        <w:t>-- Жастар, сендер, қайық мініп, кәлге серуендеңдер.</w:t>
        <w:br/>
        <w:t>Анау арғы беттегі киіз үйлерді көрдіңдер ме. Солардың</w:t>
        <w:br/>
        <w:t>қасындағы домалақ төбенің бауырайы толған томарша.</w:t>
        <w:br/>
        <w:t>Содан бір қолтығын жинай қайтыңдар,-- деп Райгүлдің</w:t>
        <w:br/>
        <w:t>де жымиғаны.</w:t>
        <w:br/>
        <w:t>Бұлар қайыққа барып отырды. Ерлі-зайыпты екеу</w:t>
        <w:br/>
        <w:t>қол ұстасып тауға тартты. Томпиған қара торы бойжет-</w:t>
        <w:br/>
        <w:t>кен бұдан да өткен үндемес екен. Қолын көл суына ма-</w:t>
        <w:br/>
        <w:t>лып қойып монтия қалыпты. Бұл екеуі өзгелер сияқты ән</w:t>
        <w:br/>
        <w:t>де шырқасқан жоқ, бір-біріне су шашып жағаласқан да</w:t>
        <w:br/>
        <w:t>жоқ. Аргы жағаға қашан жетер ексибіз дегенлей түтін-</w:t>
        <w:br/>
        <w:t>3641</w:t>
        <w:br/>
        <w:t>жандырды да отырды. Содан бұл бір жыл бойы артына</w:t>
        <w:br/>
        <w:t>бұрылып қарай алмай жүрді. Қарауға, Құралайдың әлгі</w:t>
        <w:br/>
        <w:t>бір күлкісінен тайсалды. Сүйтіп жүргенде мектеп те біт-</w:t>
        <w:br/>
        <w:t>ті. Екеуі екі жаққа аттанды. Бұл астанаға, ол ұзатылған</w:t>
        <w:br/>
        <w:t>апалары тұратын корші облыстың орталығына тартты. Со-</w:t>
        <w:br/>
        <w:t>дан қайтып көріскен емес. Естіміші: Құралайдың үйі дс</w:t>
        <w:br/>
        <w:t>сол көрші облысқа көшіп кетіпті. Оқып жүрген ксзінде</w:t>
        <w:br/>
        <w:t>Құралай түсіне көп кіруші еді. Келе-келе күдерін үзсйін</w:t>
        <w:br/>
        <w:t>деді. Үйленер тұста, алғашқы баласы туғанда есіне Құ-</w:t>
        <w:br/>
        <w:t>ралай түсіп, пәлен күн жүрегі сыздап жүрді. Сезімін әр-</w:t>
        <w:br/>
        <w:t>дайым ақылға жеңліруге тырысатын Бисенов орынсыз</w:t>
        <w:br/>
        <w:t>үміттің нәзік желісін сонда бір жола қырыққан. Кейін</w:t>
        <w:br/>
        <w:t>алдын-ала тәптештелген тәртіпті өмірге көшкен соң, ол</w:t>
        <w:br/>
        <w:t>өзі бекіткен күн тәртібінде өткен-кеткенді еске алуға бө-</w:t>
      </w:r>
    </w:p>
    <w:p>
      <w:r>
        <w:t>лінген арнайы уақыт жоқ болғандықтан, көп қысыр қиял-</w:t>
        <w:br/>
        <w:t>ға беріле бермейтін.</w:t>
        <w:br/>
        <w:t>Енді, міне, Бисенов қапталындағы орындыққа көз тас-</w:t>
        <w:br/>
        <w:t>тады. Түп жақта қорбаңдаган жуан еркек добалдай жұ-</w:t>
        <w:br/>
        <w:t>дырығымен кертік танауының астын қайта-қайта сүйкеп</w:t>
        <w:br/>
        <w:t>қойып, терезеге үңілді. Қасына артынған-тартыаған ақ</w:t>
        <w:br/>
        <w:t>сары кемпір отырып жатыр. Артқы есіктен дабырласып</w:t>
        <w:br/>
        <w:t>біреулер кіріп келеді. Алдыңғы есік те аңқиып ашық тұр.</w:t>
        <w:br/>
        <w:t>Кезекті аялдама болса керек. Қыз бен келіншек автобус-</w:t>
        <w:br/>
        <w:t>тан жаңа осы арада түскен жоқ Па екен? Ол портфелін</w:t>
        <w:br/>
        <w:t>ұстай орынынан атып тұрды. Жолдағыларды кимелей</w:t>
        <w:br/>
        <w:t>есікке ұмтылды.</w:t>
        <w:br/>
        <w:t>Баяғы сол абыр-сабыр көше. Әрлі-берлі жөңкілген</w:t>
        <w:br/>
        <w:t>асығыс жұрт. Бұл көзін тігіп қарайды-ақ. Әлгі скеуіне</w:t>
        <w:br/>
        <w:t>келетіндей ешкім көрінбейді. Шамасы, бұдан бұрынғы</w:t>
        <w:br/>
        <w:t>аялдамалардың бірінде түсіп қалса керек.</w:t>
        <w:br/>
        <w:t>Ол, қапелімде, не істеп, не қоятынын өзі де білген жоқ.</w:t>
        <w:br/>
        <w:t>Көше бойлап жүріп келеді. Күң ұясына барып қапты. Қай</w:t>
        <w:br/>
        <w:t>жерле жүр? Қайда келеді? Оны біліп жатқан өзі де жоқ.</w:t>
        <w:br/>
        <w:t>Әйтеуір жүріп келеді. Әйтеуір айналаға алақ-жұлақ қарап</w:t>
        <w:br/>
        <w:t>қояды. Одырайып-одырайын әтіп жатқан бір адам. Ша-</w:t>
        <w:br/>
        <w:t>масы, бұған қарап барады. Шамасы, бұл бірдеңесін то-</w:t>
        <w:br/>
        <w:t>натып ап, енді қарсы келгенге: «Қайсың ұрысың?»-- деп</w:t>
        <w:br/>
        <w:t>жалтақтап келе жатқан жарымес біреуге ұқсайтын тә-</w:t>
        <w:br/>
        <w:t>різді.</w:t>
        <w:br/>
        <w:t>Бисенов көлденең жолыққан оқшау аллеяға бұрылды.</w:t>
        <w:br/>
        <w:t>Ұлы көшенің күңірсік қапырығы мұнда дари алмапты.</w:t>
        <w:br/>
        <w:t>Шыңдардан ескен салқын леп жон арқасына майдай жа-</w:t>
        <w:br/>
        <w:t>ғып барады. Екі жақтағы тас арықтың суы мұны мазақ-</w:t>
        <w:br/>
        <w:t>тағандай сылқ-сылқ күліп жарыса жәңкиді. Терек ба-</w:t>
        <w:br/>
        <w:t>сындағы теңге жапырақтар да бір-бірін түртіп қап күл-</w:t>
        <w:br/>
        <w:t>5%</w:t>
        <w:br/>
        <w:t>рінде алғаш рст сол күні ғана өзіне көңілі қатты қалды.</w:t>
        <w:br/>
        <w:t>Сойтсе, аза бойы қаза тұратын күншілдік деген иәрсе</w:t>
        <w:br/>
        <w:t>бұның бойында да бар бон шықты. Құралайды әлгі бір</w:t>
        <w:br/>
        <w:t>жолы болғыш жігіттен өлердей қызғанғаны. Ол кейін</w:t>
        <w:br/>
        <w:t>білді, баяғы озінің парталасы Ертай Есенов екен. Қүұра-</w:t>
        <w:br/>
        <w:t>лай оқитын қалаға ол да барыпты. Дәрігерлік институтта</w:t>
        <w:br/>
        <w:t>оқитын Құралайдың қарасын көріп жүру үшін сол кала-</w:t>
        <w:br/>
        <w:t>дағы мұғалімдік институтке түсіпті. Ақырғы курста екеуі</w:t>
        <w:br/>
        <w:t>көңіл қосыпты. Мектепте Есеновке шекесінен қарайтын</w:t>
        <w:br/>
        <w:t>Құралай нсге бүлай етті. Бисенов әрі ойлады, бері ойла-</w:t>
        <w:br/>
        <w:t>ы. Тапқан қисыны: «Әрі ақылды, әрі сұлу, тәкаппар қыз</w:t>
        <w:br/>
        <w:t>алтын басын қор етіп өзі ешкімнің соңынан жүгіре ал-</w:t>
        <w:br/>
        <w:t>майды. Сондықтан да күндердің күнінде өз саңынан жүгіріп</w:t>
        <w:br/>
        <w:t>жүргендердің біреуін, ең ұзақ жүгіргенінің қолқасын қабыл</w:t>
        <w:br/>
        <w:t>алуға мәжбүр болады. Сонда Құралай аспандағы айды</w:t>
        <w:br/>
        <w:t>алам десе, алмай тыным таппайтын Есеновке бұйырмағанда,</w:t>
        <w:br/>
        <w:t>кімге бұйырады!»</w:t>
        <w:br/>
        <w:t>Бой таластыра өскен қалың теректердің ара-арасынан</w:t>
        <w:br/>
        <w:t>жұлдыздар жылтырай бастады. Тізесінде жатқан бұжыр-</w:t>
        <w:br/>
        <w:t>бұжыр күрең портфельді барабан қып қағып Бисенов әлі</w:t>
        <w:br/>
        <w:t>отыр. Баяғыда бала жетектеген жамағайынының хаба-</w:t>
        <w:br/>
        <w:t>рын естіген күні де осылай бет алды қаңғып кетіп еді. О</w:t>
      </w:r>
    </w:p>
    <w:p>
      <w:r>
        <w:t>да осындай жаздың жайма қоңыр түні-тін. Онда да осын-</w:t>
        <w:br/>
        <w:t>дай бір оңаша аллея-тын. Оны-мұны ойланып көргісі ке-</w:t>
        <w:br/>
        <w:t>ліп еді, талай-талай қиын формуланы шекілдеуікше ша-</w:t>
        <w:br/>
        <w:t>ғатын шақша басы тіпті «от алмай» қойғаны. Түн ортасы</w:t>
        <w:br/>
        <w:t>ауғанша отырды. Сосын ал-сал боп орнынан тұрды. Сал-</w:t>
        <w:br/>
        <w:t>дыраған трамвайдың артқы орындығында мойны қыл-</w:t>
        <w:br/>
        <w:t>қиып үйіне қайтты. Бойдақтардың айна тақыр кухнясы-</w:t>
        <w:br/>
        <w:t>ның бір бұрышында қатар түзеп түрған үйелменді-сүйел-</w:t>
        <w:br/>
        <w:t>менді екі бөтелкені бірінен сон бірін қылқытып тұрып</w:t>
        <w:br/>
        <w:t>жұтсын-ай кеп. Сосын екеуін де қол жуғыштың астына</w:t>
        <w:br/>
        <w:t>құлаштап тұрып лактырсын-ай кеп. Сосын танауының</w:t>
        <w:br/>
        <w:t>астына баттиып іліне қалған «Чаплин мұртты» қос біле-</w:t>
        <w:br/>
        <w:t>гіне кезек үйкеп сүртсін-ай кеп. Сосын қоңыраулы сағат-</w:t>
        <w:br/>
        <w:t>ты шіренте бұрап сықырлаған темір керсустке күмп бер-</w:t>
        <w:br/>
        <w:t>сін-ай кеп. Ертеніне шарылдаған оқыс дауыстан көзін</w:t>
        <w:br/>
        <w:t>ашты. Жастығының астындағы заржақ сагатты төбесінен</w:t>
        <w:br/>
        <w:t>бір нұқып тұншықтырды. Бірақ әліі бір бажылдақ дауыс</w:t>
        <w:br/>
        <w:t>басылар емес. Бисеповтің терісінһе симай ашуланғанда</w:t>
        <w:br/>
        <w:t>айтатын ец дорекі балағаты: «Илиот!»-- еді. Миын ша-</w:t>
        <w:br/>
        <w:t>ғып бара жатқан түсініксіз бажылды жеті бабасынан</w:t>
        <w:br/>
        <w:t>бермен қарай түп-түгел нақұрыс қып, төсегінен тұрды.</w:t>
        <w:br/>
        <w:t>Сонда барып аңғарды -- бажылдайтын есіктің қоңырауы</w:t>
        <w:br/>
        <w:t>тірсе, жаман ағаң оқуға түсті дей бер. Түстім екен, ер-</w:t>
        <w:br/>
        <w:t>тең озаттар қатарынан бір-ақ шығам.</w:t>
        <w:br/>
        <w:t>Ернінің ұшынан сөйлейтін көз әйнекті жылтыр қара</w:t>
        <w:br/>
        <w:t>орнынан тұрып қасына кеп арқасынан қағып, босағадағы</w:t>
        <w:br/>
        <w:t>бос кереуетке қарай жетеледі.</w:t>
        <w:br/>
        <w:t>-- Ал, жайғаса бер.</w:t>
        <w:br/>
        <w:t>Жазбаша сынақта жылтыр қара айтқанындай-ақ бұ-</w:t>
        <w:br/>
        <w:t>ның ту сыртына кеп отырды.</w:t>
        <w:br/>
        <w:t>Бисенов бірінші есепті шығарып, таза қағазға көшіріп</w:t>
        <w:br/>
        <w:t>бола беруі-ақ мұң екен:</w:t>
        <w:br/>
        <w:t>-- Бауырым,-- деп сыбыр ете қалғаны.</w:t>
        <w:br/>
        <w:t>Сүйрендеген бес саусақ бұның аш бүйірінен бір сипап</w:t>
        <w:br/>
        <w:t>өтті.</w:t>
        <w:br/>
        <w:t>Сөйтіп ол төрт есептің төртеуін де бұдан көшіріп ал-</w:t>
        <w:br/>
        <w:t>ды. Сосын-ақ бұның қасынан шырқ үйіріліп шықпайтын</w:t>
        <w:br/>
        <w:t>болды.</w:t>
        <w:br/>
        <w:t>Оқуға түскен соң да:</w:t>
        <w:br/>
        <w:t>-- Бауырым, жаман ағаң ол жақсылығыңды өле-өл-</w:t>
        <w:br/>
        <w:t>генше ұмытпайды,-- деп әлденеше рет қолын сілкіп, әл-</w:t>
        <w:br/>
        <w:t>денеше рет арқасынан қаққан.</w:t>
        <w:br/>
        <w:t>Тыңға астық жинасуға барғанда бұрын-соңды қол</w:t>
        <w:br/>
        <w:t>жұмысын істеп көрмеген бозөкпе бұны қасына алды.</w:t>
        <w:br/>
        <w:t>Анасы байғұс: «жалғызымның табанына қадалған шөңге</w:t>
        <w:br/>
        <w:t>маңдайыма қадалсын»,-- деп ноқайлау әсірген Бисенов</w:t>
        <w:br/>
        <w:t>күрек ұстаса-ақ алақаны күлбіреп, қары салдырап шыға</w:t>
        <w:br/>
        <w:t>келеді. Бриғадаластары: «Мұндай ақ саусақ бізге не керек,</w:t>
        <w:br/>
        <w:t>жолымыздан қалдырады»,-- деп ежірейісіп еді, ретін кел-</w:t>
        <w:br/>
        <w:t>тіріп бригадир болып алған Саурықов олардың да аузын</w:t>
      </w:r>
    </w:p>
    <w:p>
      <w:r>
        <w:t>жаптырды: «Ағайын, мен тұрғанда наряд жағынан қам</w:t>
        <w:br/>
        <w:t>жемей-ақ қойынызлар. Бисенов мектепті биыл бітірген</w:t>
        <w:br/>
        <w:t>бала. Көмектесуіміз, тәрбиелеуіміз керек емес пе?»-- деді.</w:t>
        <w:br/>
        <w:t>Бір ай жұмыс жасап, екі-үш ақ құйрық көк ала қа-</w:t>
        <w:br/>
        <w:t>газды қалтаға басып қалаға қайтты.</w:t>
        <w:br/>
        <w:t>Оқу басталарда староста боп Саурықов сайланды.</w:t>
        <w:br/>
        <w:t>-- Қылп етпе, бауырым. Стипендия мен жатақханаң</w:t>
        <w:br/>
        <w:t>менің мойнымда деп біле бер,-- деп қойды ол жиналыстан</w:t>
        <w:br/>
        <w:t>шығып келе жатып.</w:t>
        <w:br/>
        <w:t>Саурықов жиналыстан "жиналыс, үйірмеден үйірме</w:t>
        <w:br/>
        <w:t>тастамайды. Оқу Залыпа кешкі ондарда жүрт ұйқыға та-</w:t>
        <w:br/>
        <w:t>рай бастағанда кеп кіреді. Содан түннің бір уағына дейің</w:t>
        <w:br/>
        <w:t>түп жақтағы акация гүлінің қасындағы оңаша столда</w:t>
        <w:br/>
        <w:t>кітапқа шұқшия тесіліп отырғаны. Бірге оқитындар: «Са-</w:t>
        <w:br/>
        <w:t>базыңның құйрығында теден инесі бар шығар, орындыққа</w:t>
        <w:br/>
        <w:t>қадала қалғанын қарашы»,-- деп бастарын шайқасады.</w:t>
        <w:br/>
        <w:t>Семинарда екі бала қол көтерсе біреуі Саурықан та,</w:t>
        <w:br/>
        <w:t>бар. Қолына жиіркенішті бірдеңе ұстап алғандай тітірке-</w:t>
        <w:br/>
        <w:t>ніп кетеңі. Тезірек жұрт көзінен құтылғанша асығады.</w:t>
        <w:br/>
        <w:t>Бахтерга кілт тапсырғанда да жүзіне тіктеп қарамайды.</w:t>
        <w:br/>
        <w:t>Тіпті бет-пішінінің қандай екенін дс білмейді. Әйтеуір бір</w:t>
        <w:br/>
        <w:t>жалқын сары екенін біледі. Әйтеуір бір кебістің жұлы-</w:t>
        <w:br/>
        <w:t>ғындай кең езудің өзі-өзінен жыбырлап коя беретінін бі-</w:t>
        <w:br/>
        <w:t>леді. Бұнымен қырық қайнаса сорпасы қосылмайтын вах-</w:t>
        <w:br/>
        <w:t>тердің мұнда қандай шаруасы бар екенінен дс мақұрым.</w:t>
        <w:br/>
        <w:t>Шамасы, мұның сыртынан біреулер бірдеңе дейтін болар.</w:t>
        <w:br/>
        <w:t>Сырмінез емес адам жұрттың айтқанына қандай сенгіш!</w:t>
        <w:br/>
        <w:t>Содан бұны көрсе-ақ күміра қысып жөнелетін шығар.</w:t>
        <w:br/>
        <w:t>Жұрттың ойындағыны біліп, оңтайынан шыққыш Бисенов</w:t>
        <w:br/>
        <w:t>оны да, өзін де ыңғайсыз жағдайға қалдырғысы келмей,</w:t>
        <w:br/>
        <w:t>жүре амандасып, кілтін ұстата сап кете барады.</w:t>
        <w:br/>
        <w:t>Бисеновтың дүниеде ец қорқатыны &gt;- жұрттың аузын-</w:t>
        <w:br/>
        <w:t>дағы сөз бен езуіндегі күлкі. Әңгіме шығатын, күлкі туа-</w:t>
        <w:br/>
        <w:t>тын жерден алты көш алыс жүреді. Жиналыс құмар да</w:t>
        <w:br/>
        <w:t>емес. Барса да ылғи тыңдаушы. Оның мінбеге шыққанын</w:t>
        <w:br/>
        <w:t>ешкім көрмепті. Гой-томалаққа да әуестігі кем. Жылына</w:t>
        <w:br/>
        <w:t>екі рет үйіне қонақ шақырады. Бір жолы қызметтестері-</w:t>
        <w:br/>
        <w:t>нің, екінші жолы астанадағы азғантай ағайын-туманың</w:t>
        <w:br/>
        <w:t>көңілін аулайды. Қалған уақытта өзі үйі, өлең төсегі...</w:t>
        <w:br/>
        <w:t>Кофесін ішіп, газетін оқып балаларының қасында жан-</w:t>
        <w:br/>
        <w:t>тайып жатқаны. Әлгі бір оқта-текте көзін шоқ боп қаритын</w:t>
        <w:br/>
        <w:t>жымысқы күлкі мен шетелдік джаздардың «даңғаза кон-</w:t>
        <w:br/>
        <w:t>церттері» болмаса бұл дүниеде оның жүйкесіне тиетін де</w:t>
        <w:br/>
        <w:t>ештеңе жоқтай. Джаздың емі оп-оңай: тоқ көзінен тырс</w:t>
        <w:br/>
        <w:t>еткізіп ажырата салсаң үні өшеді де қояды, ал әлгі күл-</w:t>
        <w:br/>
        <w:t>кіден құтылудың жолы одан гөрі қиындау тиіп жүрген</w:t>
        <w:br/>
        <w:t>жайы бар. Жұмысқа бұрын барып, кеш қайтатынының</w:t>
        <w:br/>
        <w:t>да негізгі себебі сол. Түскі тамақ ішкенде де, үзілістен соң</w:t>
        <w:br/>
        <w:t>он-он бес минутке буфетке бас сұғып шығады. Ал, сағат</w:t>
        <w:br/>
        <w:t>алтыдан кейін есіктің алдындағы кебіс ауыз вахтердың</w:t>
        <w:br/>
        <w:t>жымиғанын кім көріп тұр...</w:t>
        <w:br/>
        <w:t>Сойтіп ол жүйкесіне тиетін қолайсыздықтардың қай-</w:t>
        <w:br/>
        <w:t>қайсысының да алдын алып, амалын қарастырып қоя-</w:t>
      </w:r>
    </w:p>
    <w:p>
      <w:r>
        <w:t>тын-ды. Бүгін, міне, ойда жоқта Құралайдың аузынан</w:t>
        <w:br/>
        <w:t>түскендей мына бір бейтаныс бойжеткеннің тап бола кет-</w:t>
        <w:br/>
        <w:t>кені. Құралай қайдан әлі күнге дейін үріп ауызға салған-</w:t>
        <w:br/>
        <w:t>дай боп үлбіреп тұрсын. Ол да ендігі қырыққа келген шы-</w:t>
        <w:br/>
        <w:t>ғар. Өтіп бара жатқан уақыт-ай десеңші. Оны көрмегелі</w:t>
        <w:br/>
        <w:t>де жиырма жылдан асыпты.</w:t>
        <w:br/>
        <w:t>Баяғы шығарма жазатын күннің ертеңіне-ақ Құралай</w:t>
        <w:br/>
        <w:t>артқы партадағы қыздардың қасына кеткен- ді. Содан бір</w:t>
        <w:br/>
        <w:t>жыл бойы бұның екі жауырынын оттай ыстық екі шоқ</w:t>
        <w:br/>
        <w:t>Т</w:t>
        <w:br/>
        <w:t>дері будақтаған киіз үйлердің ту сыртындағы домалақ</w:t>
        <w:br/>
        <w:t>шоқыға телміріп келеді. Жағаға да жетті. Бисенов қызды</w:t>
        <w:br/>
        <w:t>қолынан демеп қайықтан түсірді. Сосын манадан бері</w:t>
        <w:br/>
        <w:t>бірін-бірі жатырқап отырган бейтаныс екеу сол үндеспе-</w:t>
        <w:br/>
        <w:t>ген қалпы, сол бір-біріне жуымаған қалпы, бірақ ауық-</w:t>
        <w:br/>
        <w:t>ауық жаутаңдасып қойып домалақ шоқыға қарай жүрді.</w:t>
        <w:br/>
        <w:t>Домалақ шоқыныц баурайында томарша шынында да</w:t>
        <w:br/>
        <w:t>көп екен. Екеуі әп-сәтте бір қолтық томарша жиын алды.</w:t>
        <w:br/>
        <w:t>Ойбай, ананы қара!</w:t>
        <w:br/>
        <w:t>Қыздың даусы үрейлі шықты. Бисенов төменге сонда</w:t>
        <w:br/>
        <w:t>барып көз тастады. Әлгінде ғана айнадай жарқырап</w:t>
        <w:br/>
        <w:t>жатқан момақан айдын аспанға шапшып аласұрып жа-</w:t>
        <w:br/>
        <w:t>тыр. Жаңа ғана бұлар аттанып кеткен тар сағаға әлдене</w:t>
        <w:br/>
        <w:t>кептетіліп тұрып қалғандай. Қара барқын тау баурайын</w:t>
        <w:br/>
        <w:t>ырсита жалаңаштап келе жатқан жойқын дүлей кқокпең-</w:t>
        <w:br/>
        <w:t>бек көлді бір пұшпағынан ұстап ап тулақтай сілкіп</w:t>
        <w:br/>
        <w:t>түр. Аяқтарының астындағы алапат қазан бұрқ-сарқ қай-</w:t>
        <w:br/>
        <w:t>найды. Дүрс-дүрс құлаған, гүрс-ғұрс жарылған, ойбайла-</w:t>
        <w:br/>
        <w:t>ған, шыңғырған әлем-тапырық дауыстардан құлақ тұна-</w:t>
        <w:br/>
        <w:t>ды. Әлдеқайдан бір-скі вертолет жып етіп көтеріліп,</w:t>
        <w:br/>
        <w:t>тыныш көкжиекке қарай безе жөнелді. Аспан сол баяғы</w:t>
        <w:br/>
        <w:t>қалпы. Ап-ашық. Жер үсті, әсіресе, көл үсті алағай да</w:t>
        <w:br/>
        <w:t>былағай. Өңі қашқан бойжеткеннің жалаңаш омырауын-</w:t>
        <w:br/>
        <w:t>да шық мөлдірейді. Иегі иегіне тимей сақылдап барады.</w:t>
        <w:br/>
        <w:t>Бірақ, бұған бірдеңс деп тіл қатуға ұялады. Бисенов тө-</w:t>
        <w:br/>
        <w:t>нірегінде не болып жатқанына әлі түсіне қоймаса да,</w:t>
        <w:br/>
        <w:t>серігінің қатты қорқып тұрғанын аңғарып, жалма-жан</w:t>
        <w:br/>
        <w:t>қолынан ұстай алды. Дір-дір еткен қыз саусақтары жі-</w:t>
        <w:br/>
        <w:t>гіт қарына жабысты да қалды. Сол екі ортада о жақтан</w:t>
        <w:br/>
        <w:t>да, бұ жақтан де вертолеттер қаптай бастады. Шоқы-</w:t>
        <w:br/>
        <w:t>шоқылардың арасын, жағалауды жан ұшыра сүзіп жүр.</w:t>
        <w:br/>
        <w:t>Кей жерлерге арқан баспалдақтар тастап, қалт-қалт етіп</w:t>
        <w:br/>
        <w:t>тұрын алады. Бір-екеуі бұлардың да тәбесінен шырқ үйі-</w:t>
        <w:br/>
        <w:t>ріліп шықпай қойды. Дір-дір еткен қыз бен жігіт жасыл</w:t>
        <w:br/>
        <w:t>бауырын тәбелеріне төсеп тұрып алған вертолетке үнсіз</w:t>
        <w:br/>
        <w:t>телміреді. Кенет көктен қызыл жалау жылт еткендей</w:t>
        <w:br/>
        <w:t>болды. Батыс жаққа сермелеп белгі берді. Тырп сткен</w:t>
        <w:br/>
        <w:t>бұлар жоқ. Әлгі бір вертолет күдерін үзгендей әлдеқайда</w:t>
        <w:br/>
        <w:t>зулай жөнелді. Тағы біреуі тағы келді. Тағы да қызыл</w:t>
        <w:br/>
        <w:t>жалау жылт етті. Тағы да батыс жақты нұсқады. Сол-ақ</w:t>
        <w:br/>
        <w:t>екен домалақ шоқының бауырайындағы қалың жыныс-</w:t>
        <w:br/>
        <w:t>тың арасынан өңдері қашқан сұп-сұр адамдар қаптап</w:t>
        <w:br/>
        <w:t>шығып жатыр, шығып жатыр. Бәрі де әлгі вертолет нүс-</w:t>
        <w:br/>
        <w:t>қаған бағытқа жөңкіле бастады. Жотаны бойлап келе</w:t>
        <w:br/>
        <w:t>жатқан ірметілген топ бір уақыттарда барып еңіске құ-</w:t>
      </w:r>
    </w:p>
    <w:p>
      <w:r>
        <w:t>-- Біздің кафедраға аспирантураға бір орын беріп</w:t>
        <w:br/>
        <w:t>отыр. Әкімдікке қандай ебің бар екенін білмеймін.</w:t>
        <w:br/>
        <w:t>Ғылым қусап бірдеце шығаруың мүмкін. Әрнне қазіргі</w:t>
        <w:br/>
        <w:t>ғылымға кинода көрсететіндей өз атын өзі ұмытып қала-</w:t>
        <w:br/>
        <w:t>тын әпенде ғалымдардың қажеті шамалы. Оған да бүгін-</w:t>
        <w:br/>
        <w:t>де жақсы универмагтың сатушыларындай жүзіктің көзі-</w:t>
        <w:br/>
        <w:t>нен өтетін іскер, пысық кісілер керек. Ол жағынан сен ма-</w:t>
        <w:br/>
        <w:t>құрымдаусың. Дегснмен тәуекел етсең.. Әрине, қалауың</w:t>
        <w:br/>
        <w:t>өзіңде. Трест те шақырып қойыпты..</w:t>
        <w:br/>
        <w:t>Профессор қолын тарақтап ап, бұған қарай бір сығы-</w:t>
        <w:br/>
        <w:t>райды да, қайтадан қалғып кетті. Біраз мызғып алған</w:t>
        <w:br/>
        <w:t>соң барып:</w:t>
        <w:br/>
        <w:t>-- Жарайды, бара бер,- деп жымиды.</w:t>
        <w:br/>
        <w:t>Ұстазының жүзіне көзі түсіп кеткен Бисеновтің жүрегі</w:t>
        <w:br/>
        <w:t>дір ете қалды. Бар күлкісі көзінің алдында да, ауыздың</w:t>
        <w:br/>
        <w:t>мацы тіс еніп отырган кісідей бедірейіп тұр екен,</w:t>
        <w:br/>
        <w:t>Коп ұзамай диплом тапсырылды. Бисенов треске тарт-</w:t>
        <w:br/>
        <w:t>ты. Саурықов кафедрада қалды.</w:t>
        <w:br/>
        <w:t>Трест бастығы айтқанында тұрды. Анау-мынау күң-</w:t>
        <w:br/>
        <w:t>кіл-сүңкілді құлағына ілместен бірден аға инженер қып</w:t>
        <w:br/>
        <w:t>тағайындады. Жарты жылдан соң бір бөлмелік оңаша</w:t>
        <w:br/>
        <w:t>пәтердің кілті қолына тиді. Саурықовты анда-санда бір</w:t>
        <w:br/>
        <w:t>көріп қояды. Жарқырап киініп, жылтырақ портфель ұс-</w:t>
        <w:br/>
        <w:t>тап жүреді. Бір-екі жылдан кейін көргенінде: «Қорғайын</w:t>
        <w:br/>
        <w:t>деп жүрмін»,-- деді.</w:t>
        <w:br/>
        <w:t>Бисенов те салған жерден трестегі ең абыройлы ин-</w:t>
        <w:br/>
        <w:t>женердің бірі боп шыға келді, Артына: «Осы жігіттің</w:t>
        <w:br/>
        <w:t>болашағы мықты»,-- деген қаңқу ерді.</w:t>
        <w:br/>
        <w:t>Жұмыс басты іскер маман тұрмыс құру мәселесін сәл</w:t>
        <w:br/>
        <w:t>созып алды. Онысы әуелі кейбір қызметтестерінің арқа-</w:t>
        <w:br/>
        <w:t>сына батты. Келе-келе олардың үйіндегі жеңгейлердің</w:t>
        <w:br/>
        <w:t>арқасына батты. Талай-талай жайнаған дастарқандар-</w:t>
        <w:br/>
        <w:t>дың басында әсем-әсем қарындастармен ойла жоқта дәмдес</w:t>
        <w:br/>
        <w:t>боп қалатынды шығарлы. Көбі көрген түстей бір рет кана</w:t>
        <w:br/>
        <w:t>көзіне жылы ұшырап, көңілден шығып қала берді.</w:t>
        <w:br/>
        <w:t>Бір жолы оныншыны бітірген баласын жетектеп келген</w:t>
        <w:br/>
        <w:t>бір жамағайыны мектепте бірге оқыған жолдастарының</w:t>
        <w:br/>
        <w:t>хабарын саудыратып айта жәнелгені. Құралай институтты</w:t>
        <w:br/>
        <w:t>бітірмей турып тұрмысқа шығыпты. Әуелі Бисенов: «Сонша-</w:t>
        <w:br/>
        <w:t>ма неге асықты екен?»-- деп іштей рен жілі. Сосын ар жак,</w:t>
        <w:br/>
        <w:t>бер жағып жап-жақты салыстыра ойлапып отырып,</w:t>
        <w:br/>
        <w:t>социологиялық тың тұжырымгта келді «Сұлу қыздың</w:t>
        <w:br/>
        <w:t>тағдыры да дүкендегі жақсы тонарлың тағдыры сияқты.</w:t>
        <w:br/>
        <w:t>Қадірін білетін кісі тап келген күні емес, колы</w:t>
        <w:br/>
        <w:t>ұзын адам тап келген күні табан асты шешіледі». Өмі-</w:t>
        <w:br/>
        <w:t>қайдағы бір қысыр қиялға беріліп отырып, қасындағы</w:t>
        <w:br/>
        <w:t>қыз бен келіншектің қалай түсіп қалғанын да көрмеген</w:t>
        <w:br/>
        <w:t>болды-ау. Құралай не ойлап кетті екен? «Баяғы маубас,</w:t>
      </w:r>
    </w:p>
    <w:p>
      <w:r>
        <w:t>сол маубас!»-- деді ғой әрине. Бұның жүзіне қайта-қайта</w:t>
        <w:br/>
        <w:t>тесіле қарамады ма! Бұл болса көзін тайдырып әкетті.</w:t>
        <w:br/>
        <w:t>Бірақ, онда сол бір бейтаныс келіншек Құралай гой деп</w:t>
        <w:br/>
        <w:t>кім ойлаған!</w:t>
        <w:br/>
        <w:t>Өзінде де бар: бүлдіршіндей бойжеткеннің қасында-</w:t>
        <w:br/>
        <w:t>ғы саркідір әйел шешесі болмағанда кім болады! Құра-</w:t>
        <w:br/>
        <w:t>лайдан аумайтын қыздың қасында отырған әйел Құралай</w:t>
        <w:br/>
        <w:t>болмағанда кім болады? Пәлен жылдан соң кездескенде,</w:t>
        <w:br/>
        <w:t>ең болмаса, жендеп бір тілдесуге де жарамады деп түңі-</w:t>
        <w:br/>
        <w:t>ліп кеткен шығар. Манағы жалтақ-жалтақ қарағанына та-</w:t>
        <w:br/>
        <w:t>ныр, жөн сұрасар деп дәметкен болды. Баяғыда мектеп</w:t>
        <w:br/>
        <w:t>бітіру кешінде де аналай жерде дәл манағысындай сынай</w:t>
        <w:br/>
        <w:t>қарап отырған-ды. Бұл қанша жалтақтағанмен қасына</w:t>
        <w:br/>
        <w:t>бара алмаған. Кеш тарқағанша алыстан телміріп отырған</w:t>
        <w:br/>
        <w:t>да қойған.</w:t>
        <w:br/>
        <w:t>Клубтан шыққасын қолтықтасып бара жатқан екеудің</w:t>
        <w:br/>
        <w:t>тұсынан оте беріп коз тастап еді -- Құралай мен Ертай.</w:t>
        <w:br/>
        <w:t>Ертай үндеген жоқ. Құралай кілт кідіріп: «Немене, Бисе-</w:t>
        <w:br/>
        <w:t>нов, танымай қалдың ба?»-- деп сыңғырай күлген-ді. Ай</w:t>
        <w:br/>
        <w:t>жарығында томпақ еріндерінде баяғы бір жымысқы күлкі</w:t>
        <w:br/>
        <w:t>жылт еткен-ді.</w:t>
        <w:br/>
        <w:t>Сол күлкі өмірбақи ұмытылар емес. Қарсы жолық-</w:t>
        <w:br/>
        <w:t>қандардың езуінен соны көрді-ақ қарап тұрып жігері құм</w:t>
        <w:br/>
        <w:t>болады.</w:t>
        <w:br/>
        <w:t>Алыстағы гуданиан арып-ашып ақын болам деп кел-</w:t>
        <w:br/>
        <w:t>ғен-ді. Документ қабылдап отырған секпіл бет келіншек-</w:t>
        <w:br/>
        <w:t>тің миығындағы бұның қалқиған құлағына, жаутаңдаған</w:t>
        <w:br/>
        <w:t>мүләйім кәзіне, ұялғаннан зорға қиысып тұрған жұқалтан</w:t>
        <w:br/>
        <w:t>ерніне, үнінің бәрін көмейінде қалдырып, ернін ғана жы-</w:t>
        <w:br/>
        <w:t>бырлатып, жүрексіне тіл қатқан еміс-еміс міңгіріне місе</w:t>
        <w:br/>
        <w:t>тұтпаған жымиысты: «әй, бәтшағар, мына сиқыңме!! сенен</w:t>
        <w:br/>
        <w:t>ақын шығушы ма еді!»-- дегені ғой деп түсінді де, басқа</w:t>
        <w:br/>
        <w:t>факультст іздеді.</w:t>
        <w:br/>
        <w:t>Жаңа факультетте де артқы партада жаутаңдап</w:t>
        <w:br/>
        <w:t>жалғыз отыратын қалқан құлақ жігітке көпке дейін еш-</w:t>
        <w:br/>
        <w:t>кім назар аудармады. Егер профессор Жантазин болма-</w:t>
        <w:br/>
        <w:t>ғанда сол тым-тырыс қалпы алыс ауданның құм арасышп-</w:t>
        <w:br/>
        <w:t>дағы шалғай мектебінен бір-ақ шығуы ғажап емес еді.</w:t>
        <w:br/>
        <w:t>Қалғып отырып-ақ қалжыңымен езуіңді жиғызбайтын</w:t>
        <w:br/>
        <w:t>профессор студенттерді бет-әлпетіне қарап емес, даусына</w:t>
        <w:br/>
        <w:t>қарап танитын.</w:t>
        <w:br/>
        <w:t>мің-күлмің етеді. Шынында да мынау оқшау аллеяда нс</w:t>
        <w:br/>
        <w:t>бар бұған?! Үйше неге қайтпайды? Бір аяқ кофені қағып</w:t>
        <w:br/>
        <w:t>сап, диванға неге қисаймайды? Күндегі әдетімен кешкі</w:t>
        <w:br/>
        <w:t>газеттің ақырғы бетінен басына қарай неге бір сүзіп шық-</w:t>
        <w:br/>
        <w:t>пайды. Үйін, айнадай жалтыраған аядай кухнядагы үрпек</w:t>
        <w:br/>
        <w:t>бас қара торы келіншегін елестетейін деп еді, көз алдына</w:t>
        <w:br/>
        <w:t>кекіл шашы ширатыла дудырап, жаңа автобуста көрген</w:t>
        <w:br/>
        <w:t>Құралай тұра қалғаны. Қайдағы Құралай? Құралайға</w:t>
        <w:br/>
        <w:t>ұқсайтын қыз. Бәлкім, тіпті Құралайдың қызы шығар.</w:t>
        <w:br/>
        <w:t>Шынында да... Оның қызыныц да бой жетіп қалатың уа-</w:t>
        <w:br/>
        <w:t>қыты бопты. Ау, сонда... Қасындағы әйел.. Құралай бол-</w:t>
        <w:br/>
        <w:t>ғаны ма? Мәссаған!</w:t>
      </w:r>
    </w:p>
    <w:p>
      <w:r>
        <w:t>Бисенов қуанып кетті. Құралай Алматыда жүр. Мана-</w:t>
        <w:br/>
        <w:t>гы көзіне оттай басылған жұмыр мойын соныкі. Тағдыр</w:t>
        <w:br/>
        <w:t>өзі айдап әкеп жолықтырып тұрғанда тағы айырылып</w:t>
        <w:br/>
        <w:t>қалды. Көкірегі тікен қадалғандай тызылдап жүре берді.</w:t>
        <w:br/>
        <w:t>Қасындағы шалқайма орындыққа сылқ құлай кетті. Құ-</w:t>
        <w:br/>
        <w:t>лағының дәл түбінен біреу: «Ақымақсың, Бисенов, сен</w:t>
        <w:br/>
        <w:t>неткен ақымақ ең!»-- дегені. Кіжініп айтты. Күйішіп айт-</w:t>
        <w:br/>
        <w:t>ты. Баяғы әзінің Есековке әнс айтам, міне айтам деп жү-</w:t>
        <w:br/>
        <w:t>ріп, ақыры айта алмай кеткен сөзі. Енді міне оны біреу бір</w:t>
        <w:br/>
        <w:t>әрпін де өзгертпестен, дәл сол қалпында мұның озіне қай-</w:t>
        <w:br/>
        <w:t>талап тұр. Жалт бұрылып артына қарап еді -- ешкім</w:t>
        <w:br/>
        <w:t>жоқ; жан-жағына қарап еді -- қарсы алдындағы көк қақ-</w:t>
        <w:br/>
        <w:t>паға екі шелек су қолдап карі кемпір кіріп барады. Еңкіш</w:t>
        <w:br/>
        <w:t>жауырыны әлденеге кеңкілдеп күліп бара жатқандай бүлк-</w:t>
        <w:br/>
        <w:t>бұлк етеді.</w:t>
        <w:br/>
        <w:t>Одан басқа ешкім көзіне түспеді. Әлгі кемпір бұны,</w:t>
        <w:br/>
        <w:t>бұның басында қандай кептің болғанын қайдан біледі.</w:t>
        <w:br/>
        <w:t>Әлгі дауыстың өзі әйелдің даусы ма еді..</w:t>
        <w:br/>
        <w:t>-- Апырау, маған бүгін асы нс болды!</w:t>
        <w:br/>
        <w:t>Осы бір ауыз соз аузылан абайсыз шығып кеткені.</w:t>
        <w:br/>
        <w:t>Әлгіде асындай күңгірлеген қоңыр дауыс емес пе еді. Сон-</w:t>
        <w:br/>
        <w:t>да өзінің даусы болғаны ма!</w:t>
        <w:br/>
        <w:t>Орнынап атып тұрды. Тоңіректі бір сұйқылт көгіс</w:t>
        <w:br/>
        <w:t>сәуле қоршай бастапты. Теректер де сыриған-сыриған</w:t>
        <w:br/>
        <w:t>ұзын көлеңкелерінен айырылып, өлі аруақтардай телмі-</w:t>
        <w:br/>
        <w:t>ре-телміре қалыпты. «Осы мен қайда тұрмын? Мынау</w:t>
        <w:br/>
        <w:t>өңім бе, түсім бе?» - деп ойлады Бисенов. Сол-ақ екен</w:t>
        <w:br/>
        <w:t>тобеде лып етіп шамдар жанды. Әлгі бір түсініксіз үрей</w:t>
        <w:br/>
        <w:t>кейін серпілгендей. Бисенов жаңа ғана шаян шағып ал-</w:t>
        <w:br/>
        <w:t>ғандай үшып тұрған орындығына қайта отырды.</w:t>
        <w:br/>
        <w:t>Шықпай қалған қиын есепті қайта шығарған кезін-</w:t>
        <w:br/>
        <w:t>дегідей портфелінің жез алқасын сұқ саусағымен ақырын</w:t>
        <w:br/>
        <w:t>тықытып, асықпай ойға шомлы. Сонда бұл автобус үстінде</w:t>
        <w:br/>
        <w:t>15;</w:t>
        <w:br/>
        <w:t>ректің суретін салдырып, әр қайсысы бақандай ірі-ірі</w:t>
        <w:br/>
        <w:t>әріптермен «Құралай» деп жаздыртып алды. Бүгін сол оң</w:t>
        <w:br/>
        <w:t>қолы күп боп ісіп, қозғала алмай отыр, Әншейінде жоқтан</w:t>
        <w:br/>
        <w:t>өзгеге әкесі базардан келгендей қақақулай жөнелетін құ-</w:t>
        <w:br/>
        <w:t>легеш неме қазір үсті-үстіне күрсіне береді.</w:t>
        <w:br/>
        <w:t>Құралай мұның маңына жуып кеткен сайын, Ертай</w:t>
        <w:br/>
        <w:t>алая бір қарап қояды. Қыздар да қызық-ау. Бойлы-сойлы</w:t>
        <w:br/>
        <w:t>өндірдей әдемі жігіт тұрғанда құлағын қалқитып бұны</w:t>
        <w:br/>
        <w:t>қайтеді екен? Әлде бейтаныс адамның бөгде ортаға кел-</w:t>
        <w:br/>
        <w:t>генде тілі тиіп кетпейді-ау, қолы тиіп кетпейді-ау деп мо-</w:t>
        <w:br/>
        <w:t>мындарды жағалайтын әдеті ме?! Онда бұл класта, шы-</w:t>
        <w:br/>
        <w:t>нында да, ең момын адам осы Бисенов.</w:t>
        <w:br/>
        <w:t>Сол-ақ екен әлгінде гапа көз алдында сайрап тұра</w:t>
        <w:br/>
        <w:t>қалған әдемі елес алыстап жүре береді. Ерке қызлың ой-</w:t>
        <w:br/>
        <w:t>нақшыған көзіндегі жұмбақ нұр бұған деген өзгеше ықы-</w:t>
        <w:br/>
        <w:t>лас емес жай әншейін қайтер екен деген жымысқы әжуа</w:t>
        <w:br/>
        <w:t>сияқтанып кетсді. Жаңа ғана өне бойын балбырата жө-</w:t>
        <w:br/>
        <w:t>нелген ойда жоқ рахат сап басылып, буын-буынын түсі-</w:t>
      </w:r>
    </w:p>
    <w:p>
      <w:r>
        <w:t>ніксіз діріл жайлайды. Құлазыған көңілі ғайыптан жүре-</w:t>
        <w:br/>
        <w:t>гіне зіл боп қонған қасіретті сейілтер бір ғажайып көздер</w:t>
        <w:br/>
        <w:t>іздейді. Көкірегіне шумақ-шумақ өлең кеп қоналы, ұмы-</w:t>
        <w:br/>
        <w:t>тын қалмайын деп іштей қайталап жаттап отыралы. Жү-</w:t>
        <w:br/>
        <w:t>регі алқымына тығылып, тамағы құрғайды. Тынысы тары-</w:t>
        <w:br/>
        <w:t>лып бара жатқандай. Аузын ашса-ақ жүрегінің басында</w:t>
        <w:br/>
        <w:t>кілкілдеп тұрған тұңғиық мұң күрсініс боп сыртқа лық-</w:t>
        <w:br/>
        <w:t>сиды.</w:t>
        <w:br/>
        <w:t>Ертайдың қарантан-қарап қалай иіні түсіп кеткеніне</w:t>
        <w:br/>
        <w:t>енді түсінді. Серігіне жалтақ-жалтақ қарап қоялы. Қа-</w:t>
        <w:br/>
        <w:t>раған сайын жаны ашып кетеді. Соны сезгендей Ертай</w:t>
        <w:br/>
        <w:t>да бұған бір-екі рет жаутаңлай көз тастады.</w:t>
        <w:br/>
        <w:t>Бисенов күндегі әдетімен кешкі тамақтан соң пнтер-</w:t>
        <w:br/>
        <w:t>паттың көк желкесіндегі құмақ жалға сейілге тартты.</w:t>
        <w:br/>
        <w:t>Жапалан-жалғыз ойға батын келеді. Ауық-ауық артына</w:t>
        <w:br/>
        <w:t>бұрылып, ши арасындағы кішкене ауылға қарап кояды.</w:t>
        <w:br/>
        <w:t>Кішкене ауылдың бұнымен шаруасы шамалы. Көшс 6о-</w:t>
        <w:br/>
        <w:t>нындағы қисық бағанаға ілулі ақ шелек репродуктор:</w:t>
        <w:br/>
        <w:t>«Шәй-шәй, қойым, Шшәй-шәй...»-- деп қырылдай әндетіп</w:t>
        <w:br/>
        <w:t>түр. Клубтың көлеңкесінде киноға билет сатылып жатыр.</w:t>
        <w:br/>
        <w:t>Кеңсенің көлеңкесінде ауыл басшылары шылымдарин</w:t>
        <w:br/>
        <w:t>бұрқылдатып аудандағы кешегі жиналысты әңгімелеп</w:t>
        <w:br/>
        <w:t>тұр. Интернаттың алдында бір топ бала гүрсітіп доп ұра-</w:t>
        <w:br/>
        <w:t>ды. Дүкеннің көлеңкесінде қоймашылықтан түсіп қалған</w:t>
        <w:br/>
        <w:t>қаба сақал қария мен есепшіліктен түсіп қалған көк сұр</w:t>
        <w:br/>
        <w:t>көсе шал қауқылдасып шариғатқа таласып жатыр. Ауыл</w:t>
        <w:br/>
        <w:t>шетіндегі оңаша үйдің әйелі бәрінен де даусын асырып,</w:t>
        <w:br/>
        <w:t>49</w:t>
        <w:br/>
        <w:t>қыдап аятып жібергендей. Түннің де бір уагы болып қал-</w:t>
        <w:br/>
        <w:t>ганып енді аңғарды. Мынау қалың бұта ұйлыға өскен</w:t>
        <w:br/>
        <w:t>оқшау алаңқайдан тезірек өтіп кеткісі келді. Әлгінде ға-</w:t>
        <w:br/>
        <w:t>на күйзеле тіл қатқан әйел даусы арада бірер минут өт-</w:t>
        <w:br/>
        <w:t>пей жатып сылқылдап тұрып күлсін-ан кеп. Ішегі қатып</w:t>
        <w:br/>
        <w:t>сықылықтасын-ай кеп...</w:t>
        <w:br/>
        <w:t>Бисенов қаттырақ аяңдап, анадайда оттары жылтыл-</w:t>
        <w:br/>
        <w:t>дап машиналар жиі жөңкіліп жатқан ұлы көшеге жетіп</w:t>
        <w:br/>
        <w:t>алды.</w:t>
        <w:br/>
        <w:t>Автобустың артқы орындығында келе жатып: «Қазір</w:t>
        <w:br/>
        <w:t>үйге барғанда Райханның да миығынан әлгі бір жымыс-</w:t>
        <w:br/>
        <w:t>қы күлкіні көрсем, не істер едім?»- деп ойлады.</w:t>
        <w:br/>
        <w:t>Өз подьезіне жүрексіне аттады. Шіби дауысты қоңы-</w:t>
        <w:br/>
        <w:t>рауға жүрексіне қол апарды. Сосын есіктің ашылуын кү-</w:t>
        <w:br/>
        <w:t>тіп аңтарылып тұрып қалды.</w:t>
        <w:br/>
        <w:t>Әдеттегіден дөңес айна қондырылған көзгелдек саңы-</w:t>
        <w:br/>
        <w:t>лаудан біреу сығалады. Әдеттегідей артынша-ақ құлып</w:t>
        <w:br/>
        <w:t>сылдырлады. Ар жақтан әдеттегісінше аймақы қызыл</w:t>
        <w:br/>
        <w:t>халат киген Райхан көрінді.</w:t>
        <w:br/>
        <w:t>Бұл оған тесіле қарап тұрып қалды. Әйелінің жүзінде</w:t>
        <w:br/>
        <w:t>еіпқандай әжуа да, ашу да жоқ секілді. Сұлқ жатқан кер-</w:t>
        <w:br/>
        <w:t>ме қастары бірте-бірте көтеріліп барады. Өйткені, күйеуі</w:t>
        <w:br/>
        <w:t>бүгін күндегіндей жетіде емсс, сағат кешкі онда, телеви-</w:t>
        <w:br/>
        <w:t>зиялық жаңалықтарды көрсетіп жатқанда келіп түр</w:t>
      </w:r>
    </w:p>
    <w:p>
      <w:r>
        <w:t>Бисенов табалдырықтан теңселе басып аттады да, бо-</w:t>
        <w:br/>
        <w:t>сагадагғы жылтыр орындыққа барып отырды. Әйелінің</w:t>
        <w:br/>
        <w:t>жұзін тағы да бір асықпай шолып өтті. Сол баяғы еште-</w:t>
        <w:br/>
        <w:t>ңеге түсінбеген аң-таң қалпы.</w:t>
        <w:br/>
        <w:t>Кухня жақтан плиткага тасып төгілген боріштың кү-</w:t>
        <w:br/>
        <w:t>ңірсік исі келді.</w:t>
        <w:br/>
        <w:t>Бисенов туфлиін шешіп орындықтан көтерілді.</w:t>
        <w:br/>
        <w:t>Езуінде әлгі бір өзі жақтырмайтын жымысқы күлкі</w:t>
        <w:br/>
        <w:t>тұрды.</w:t>
        <w:br/>
        <w:t>Қонақжайдан диктор еркектің күмбірлей шығатын қо-</w:t>
        <w:br/>
        <w:t>ңыр үні ертең де күннің кешегідей ашық болатынын</w:t>
        <w:br/>
        <w:t>айтып жатты.</w:t>
        <w:br/>
        <w:t>құмақ топыраққа батып шығып-батып шығып, үйіне бет-</w:t>
        <w:br/>
        <w:t>теді. Қара қатын аны қуырар әлі.</w:t>
        <w:br/>
        <w:t>Ұстахананың маңындағы тық-тық әлі тиылған жоқ.</w:t>
        <w:br/>
        <w:t>Туырлық пен үзік тегіс салынып болды. Түндік байғұс</w:t>
        <w:br/>
        <w:t>та іріп түр екен ғой. Кенеп пе, ескі жабудың жұрнағы</w:t>
        <w:br/>
        <w:t>ма -- жансыра-жапсыра, зіл батпан боп қалыпты. Зорға</w:t>
        <w:br/>
        <w:t>көтертті. Үйдің іші тозаңытып кетті. Қазір құдықтан мұз-</w:t>
        <w:br/>
        <w:t>дай су әкеліп шаштаса, бас сауғалатар емсс, қапырық.</w:t>
        <w:br/>
        <w:t>Метейді арқалап, шелегін қарына іліп суға беттеді.</w:t>
        <w:br/>
        <w:t>Топыраққа түскен түнгі ылғал кеуіп те үлгерген, Ауада</w:t>
        <w:br/>
        <w:t>тынысыңды ауырлатқан бір күңірсік бу бар. Құрақтың</w:t>
        <w:br/>
        <w:t>желбірек мұрттары сарғайып қалыпты. Бұдан әрі қатып</w:t>
        <w:br/>
        <w:t>кетсе қайран жоқ. Бүгін шөп машинасын осы қалың</w:t>
        <w:br/>
        <w:t>құраққа салатын шығар.</w:t>
        <w:br/>
        <w:t>Түні бойы емін-еркін жайылған аттар, түйелер құдық</w:t>
        <w:br/>
        <w:t>басына енді-енді келе бастапты.</w:t>
        <w:br/>
        <w:t>-- Ә, жамандатқыр! Ә, құлағыңды...</w:t>
        <w:br/>
        <w:t>Әлдекім шаңқ-шаңқ етеді. Берденінң дауысы. Анау</w:t>
        <w:br/>
        <w:t>қызыл мая сол үйдікі. Орақ тұмсық қатын түйе суарып</w:t>
        <w:br/>
        <w:t>келуге жұмсаған ғой. Әбден қара терге түсіпті. Кеңсірігі</w:t>
        <w:br/>
        <w:t>шөгіп кеткен батық мұрны шу-шу етеді.</w:t>
        <w:br/>
        <w:t>Ә, құрдас, сенбісің? Кел толтырып берейін...</w:t>
        <w:br/>
        <w:t>Қауғаны астауға сырғытып жіберіп, әйкелде талта-</w:t>
        <w:br/>
        <w:t>йып тұрып алды. Көзі күлің-күлің. Мұрнының астында-</w:t>
        <w:br/>
        <w:t>ғы суағар маңы мақұрым қалып, езулете біткен төрт-бес</w:t>
        <w:br/>
        <w:t>талдың бәрі тікірейіп кеткен.</w:t>
        <w:br/>
        <w:t>Торғын ығы-жығы түйе мен аттың арасынан зорға</w:t>
        <w:br/>
        <w:t>өтіп, әйкелдің түбіне барып, арқасындағы метейін тү-</w:t>
        <w:br/>
        <w:t>сірді.</w:t>
        <w:br/>
        <w:t>Берден астауға ентелеген жылқы мен түйеге шаңқ</w:t>
        <w:br/>
        <w:t>етіп ақырып қойып, қауғасын астауға сарықпай, қалға-</w:t>
        <w:br/>
        <w:t>нын Торғынның шелегіне құяды. Торғын метейін толты-</w:t>
        <w:br/>
        <w:t>рып болғанша жалпып сөйлеп тұр.</w:t>
      </w:r>
    </w:p>
    <w:p>
      <w:r>
        <w:t>-- Әй, құрдас-ай, маңайлатпайсың-ау.</w:t>
        <w:br/>
        <w:t>Менің маңайлатпағаным ештеңе емес, бұл пиғы-</w:t>
        <w:br/>
        <w:t>лыңды білсе, сіздің үйдегі құрдас есіктен қаратпай қояр.</w:t>
        <w:br/>
        <w:t>Торғын метейге үңілген қалпы үнсіз жымиды. Берден</w:t>
        <w:br/>
        <w:t>зірк-зірк күледі.</w:t>
        <w:br/>
        <w:t>-- Ішіңді ұрайын, қатын жолатпаса, өзің құсаған</w:t>
        <w:br/>
        <w:t>құрдас бар, жерде қалмаспыз.. Әй, тәйіт... О, бұ жайра-</w:t>
        <w:br/>
        <w:t>ғырларын суармай иелері қайда жүр?</w:t>
        <w:br/>
        <w:t>Торғын метейі толган соң тыгындап жатыр еді. Сауы-</w:t>
        <w:br/>
        <w:t>рына сарт ете қалды. Қараса -- Берден әйкелден түсіпті.</w:t>
        <w:br/>
        <w:t>Бұның сауырын сипалай береді. Ыржың-ыржың.</w:t>
        <w:br/>
        <w:t>Тек әрі.</w:t>
        <w:br/>
        <w:t>378</w:t>
        <w:br/>
        <w:t>Торғын қайнысының шыж-быж боп бұны қызғанға</w:t>
        <w:br/>
        <w:t>нын қызық көреді</w:t>
        <w:br/>
        <w:t>Апырай, мына күннің күюін-ай Бүгін пешенші бай-</w:t>
        <w:br/>
        <w:t>ғұстың тілі аузына симайды ғой. Топырақ қайнап</w:t>
        <w:br/>
        <w:t>кетіпті Бас сауғалатар көленке де болмас Аспан ашқа-</w:t>
        <w:br/>
        <w:t>рақтың алдынан қайтқан табақтай тап-таза. Бір жағы</w:t>
        <w:br/>
        <w:t>тау. бір жағы шағыл құм тар қамашау түтеп тұр. Енесі</w:t>
        <w:br/>
        <w:t>белдеу арқан ширатып алам деп отыр еді, анау тізіліп</w:t>
        <w:br/>
        <w:t>тұрғандар арқан ширатып тұрған қатындар-ау Есіктің</w:t>
        <w:br/>
        <w:t>алды абыр-сабыр Беу, біріне-бірі мінгескен берекесіз</w:t>
        <w:br/>
        <w:t>пішенші ауыл-ай Бірінің іргесінен бірі қарап отыратын-</w:t>
        <w:br/>
        <w:t>дай боп ретсіз қойыпты Әне бір үйдің қалқалап көрсет-</w:t>
        <w:br/>
        <w:t>пеуін. Еркектер де жүр ме өзі?</w:t>
        <w:br/>
        <w:t>Жеңеше, сүйінші, сүйінші.</w:t>
        <w:br/>
        <w:t>Мына бала не дейді. Қызылтанау бол жүгіріп келеді</w:t>
        <w:br/>
        <w:t>ғой өзі. Дәулет келіп жүрмесін...</w:t>
        <w:br/>
        <w:t>Ә, әне екі-үш атты кеп түсті.</w:t>
        <w:br/>
        <w:t>Өкпесі өшіп бұ да жетті-ау. Арқасын метей соғып</w:t>
        <w:br/>
        <w:t>тастапты. Енесінің мойнынан құшақтап ап, жабысып</w:t>
        <w:br/>
        <w:t>айырылмай жүрген әне біреуі кім? Ауыл советтің хатшы-</w:t>
        <w:br/>
        <w:t>сы Баламап ба? Ол немене айтты екен?</w:t>
        <w:br/>
        <w:t>Әй, балаң мында...</w:t>
        <w:br/>
        <w:t>Атасының дауысы. Жалт қарады. Атасы мойнына</w:t>
        <w:br/>
        <w:t>асылған Дәулетті көкірегінен ажыратып жатыр.</w:t>
        <w:br/>
        <w:t>-- Бар, бар. Шешеңе бар. О байғұс әне адасып кетті.</w:t>
        <w:br/>
        <w:t>Бара сала Баламанды құшақтай алғаны несі доңыздың!</w:t>
        <w:br/>
        <w:t>Байгұс кемпір жасты көзбен баласының қайсысы еке-</w:t>
        <w:br/>
        <w:t>нін де ажырата алмапты. Дәулеттің кеудесіне барып</w:t>
        <w:br/>
        <w:t>сылқ құлады. Дауысы да шықпай қалыпты. Енесіне ілес-</w:t>
        <w:br/>
        <w:t>кен осы ауылдың қатын-қалашы да тегіс көзін сулапты.</w:t>
        <w:br/>
        <w:t>Азғантай еркектің ортасында состиып атасы тұр. Кемпірі</w:t>
      </w:r>
    </w:p>
    <w:p>
      <w:r>
        <w:t>мен баласы жаққа қадала қалғаны болмаса, тұрысы</w:t>
        <w:br/>
        <w:t>мығым.</w:t>
        <w:br/>
        <w:t>Дәулет анасын сүйеп үйге беттеді. Есік алдында тұр-</w:t>
        <w:br/>
        <w:t>ған жұрт та топырласып кіріп жатыр. Кіре алмай қал-</w:t>
        <w:br/>
        <w:t>ғаны есіктен ентелейді. Торғын үйдің оң жағына барып,</w:t>
        <w:br/>
        <w:t>белдеу арқаннан ұстап тұрып, үнсіз көзін сығып алды.</w:t>
        <w:br/>
        <w:t>Сосын жаулығының ұшымен жасын сүртіп, ошақ басына</w:t>
        <w:br/>
        <w:t>кетті.</w:t>
        <w:br/>
        <w:t>Өне бойын күйе басып қарайып кеткен үш бұт мосы,</w:t>
        <w:br/>
        <w:t>енді-енді шоқтана бастаған оттағы тезек -- бәрі де су</w:t>
        <w:br/>
        <w:t>астындағы дүниедей бұлдырап көрінеді. Шайнегін таба</w:t>
        <w:br/>
        <w:t>алмай жүр еді, көрші әйел ішіне су толтырып, үйден алып</w:t>
        <w:br/>
        <w:t>шығып келеді екен. Қалған қатындар да қолғабыс жаса-</w:t>
        <w:br/>
        <w:t>380</w:t>
        <w:br/>
        <w:t>флягалар арқан қоя ма? Тағы да жіп сұрайтын болар.</w:t>
        <w:br/>
        <w:t>-- Шырақ, мына шаңырақты көтерісіп жіберші.</w:t>
        <w:br/>
        <w:t>Сақанда не күш болсын. Бақанды бұралаңдатып зор-</w:t>
        <w:br/>
        <w:t>ға ұстап тұр. Шаңырақ шайқалақтай береді. Уықтың</w:t>
        <w:br/>
        <w:t>қаламынан қалам қалмайтыны осындайдан ғой.</w:t>
        <w:br/>
        <w:t>Жүктің астына керегеге шырматылып күн көрмеген</w:t>
        <w:br/>
        <w:t>ақ тамыр шөп өсіпті. Жұрт сскіре бастаған.</w:t>
        <w:br/>
        <w:t>-- Бар, жүре бер, шырақ. Жолыңнан қалма. Ендігісін</w:t>
        <w:br/>
        <w:t>өзіміз де бірдеңе қылармыз.</w:t>
        <w:br/>
        <w:t>Ұстахананың қасында тұрғандар ду күлді. Сақанға</w:t>
        <w:br/>
        <w:t>күліп жатыр. Жырық мұрын сары атан бақ-бақ етіп,</w:t>
        <w:br/>
        <w:t>маңына жолатпайды.</w:t>
        <w:br/>
        <w:t>Сақан құлағына дейін қызарып, түтігін кетіпті. Шық-</w:t>
        <w:br/>
        <w:t>пыртып жүр. Жұрт та қызық-ау. Сәл қолдары босап кет-</w:t>
        <w:br/>
        <w:t>се, іштері пысып, кеу-кеулеп желіге жөнеледі. Несіне</w:t>
        <w:br/>
        <w:t>күледі екен? Байғұс бала ашушаң. Енді осыдан сонау</w:t>
        <w:br/>
        <w:t>асу кезеңге дейін сар желдіреді.</w:t>
        <w:br/>
        <w:t>Даусы оқшау шығып тұрған Берден бригадир. Сол-ақ</w:t>
        <w:br/>
        <w:t>жетіседі де жүреді. Жанына жуып кеткенді кекеп-мұқап</w:t>
        <w:br/>
        <w:t>тұрмаса басы ауырады. Соғыстан бұрын май тасып жүр-</w:t>
        <w:br/>
        <w:t>генінде екі ауылдың арасында түйесі ауып, еңкілдеп</w:t>
        <w:br/>
        <w:t>жылап тұрады деуші еді.</w:t>
        <w:br/>
        <w:t>Енді міне, қаршадай Сақанға:</w:t>
        <w:br/>
        <w:t>-- Жатқан түйеге міне алмайтын шажырқай, атаң-</w:t>
        <w:br/>
        <w:t>ның аузын!-- деп кеңк-кеңк етеді.</w:t>
        <w:br/>
        <w:t>Бір кішкене баланікі болу керек, тылтиған құрақ</w:t>
        <w:br/>
        <w:t>телпекті маңдайына шоқитып қойыпты. Томпақ көзінен</w:t>
        <w:br/>
        <w:t>жас ағады. Быртық алақанымен тізесін шапақтайды. Бе-</w:t>
        <w:br/>
        <w:t>рі қарады. Көзі бір түссе, қадала қалатыны бар. Атасы-</w:t>
        <w:br/>
        <w:t>нан ұят-ты.</w:t>
        <w:br/>
        <w:t>Торғын туырлықтың бауын тартқылап үйді айна-</w:t>
        <w:br/>
        <w:t>лып кетті. Жауыннан кейінгі ашы күн айбатын енді шы-</w:t>
      </w:r>
    </w:p>
    <w:p>
      <w:r>
        <w:t>ғарып келеді. Жауырынын күйдіріп барады. Көк желке-</w:t>
        <w:br/>
        <w:t>сіне тер құйылды. Үйдің киізін тез жауып алмаса, мына</w:t>
        <w:br/>
        <w:t>күн қазір-ақ қуырып жіберетін. Енесі байғұс та пыс-пыс</w:t>
        <w:br/>
        <w:t>етеді. Томашадай болып ап, шаршамайды өзі.</w:t>
        <w:br/>
        <w:t>-- Әй, қатын бол, тездет күн ысып барады.</w:t>
        <w:br/>
        <w:t>Берден үй тігіп жатқан әйеліне анадайдан айқайлап</w:t>
        <w:br/>
        <w:t>әмір беріп тұр. Оған орақ тұмсық қара қатып қайдан</w:t>
        <w:br/>
        <w:t>қыңа қойсын.</w:t>
        <w:br/>
        <w:t>Қу шешек шыққыр, сені сол жерге түсап қойған</w:t>
        <w:br/>
        <w:t>шығар,-- деп бір баж етті.</w:t>
        <w:br/>
        <w:t>Шылапшын ба бірдеңе құлап қаңғырлай жөнелді.</w:t>
        <w:br/>
        <w:t>Торғын мырс етіп күліп қойды. Берден ақсақ аягы</w:t>
        <w:br/>
        <w:t>14 Ә. Кекілбаев. НИ. том 377</w:t>
        <w:br/>
        <w:t>отыр. Шайы әлі сарқылмаған қара шайнекті буын-буыны</w:t>
        <w:br/>
        <w:t>қалтырап зорға көтерді. Күлдің арғы басындағы қара құ-</w:t>
        <w:br/>
        <w:t>манды ап, орта жерін толтырды.</w:t>
        <w:br/>
        <w:t>Үйдің оң жақ босағасында астына келі қойып Дәулет</w:t>
        <w:br/>
        <w:t>отыр. Тізесіне дейін түрген оң жақ балтырынан есіктен</w:t>
        <w:br/>
        <w:t>түскен шамның қызғылт сәулесі бір қарыстай ұзынша</w:t>
        <w:br/>
        <w:t>тыртықты ап-айқын көрсетті. Торғынның көкірегі сыздап</w:t>
        <w:br/>
        <w:t>кеткендей болды. Оқ ізі.</w:t>
        <w:br/>
        <w:t>Дәулет байсалды қалпы. Қара құманнан шүмектей</w:t>
        <w:br/>
        <w:t>құйылған жылы судың астына аяғын рахаттана тосады.</w:t>
        <w:br/>
        <w:t>Төсек кемпір-шалға үйге, Дәулет екеуіне үйдің көлең-</w:t>
        <w:br/>
        <w:t>ке бетіне сыртқа салынды.</w:t>
        <w:br/>
        <w:t>Торғын түндік жауып жүріп, атасы мен енесінің әңгі-</w:t>
        <w:br/>
        <w:t>мелесіп жатқанын естіді.</w:t>
        <w:br/>
        <w:t>Сақанның сұрағанына бере қойса жарар еді. Ел-</w:t>
        <w:br/>
        <w:t>жұртқа хабар айту да керек,-- дейді енесі.</w:t>
        <w:br/>
        <w:t>Сақан колхоз орталығына той жабдығымен кеткен</w:t>
        <w:br/>
        <w:t>болды-ау.</w:t>
        <w:br/>
        <w:t>Қойшы енді, кемпір. Құдай жеткізеді деген осы,-</w:t>
        <w:br/>
        <w:t>дейді атасы.</w:t>
        <w:br/>
        <w:t>Торғын төсегіне келіп жатты. Бүгін аспан тым быжы-</w:t>
        <w:br/>
        <w:t>нап тұр. Оқтын-оқтын от саулатып жұлдыз ағады.</w:t>
        <w:br/>
        <w:t>Тау жақта әлдеқандай бір құс үсті-үстіне шықылық-</w:t>
        <w:br/>
        <w:t>тай береді. Жайылып жүрген мал болу керек, үй іргесін-</w:t>
        <w:br/>
        <w:t>дегі шидің арасында тым-тырыс түнде анық естілетін сыб-</w:t>
        <w:br/>
        <w:t>дыр-сыбыс көп.</w:t>
        <w:br/>
        <w:t>Торғын көрпесін қымтана түсті. Дір-дір еткен жасқан-</w:t>
        <w:br/>
        <w:t>шақ қол иыгын сипады. Торғынның алқымына жас ты-</w:t>
        <w:br/>
        <w:t>ғылды. Орнынан аударылып түсті. Сол бір солдат махор-</w:t>
        <w:br/>
        <w:t>касы мен ашы тер иісі аңқыған ыстық көкірекке сіңіп ба-</w:t>
        <w:br/>
        <w:t>рады.</w:t>
      </w:r>
    </w:p>
    <w:p>
      <w:r>
        <w:t>Шаңдақтағы қараша інген бырт-бырт күйсегенін қоя</w:t>
        <w:br/>
        <w:t>қойып, ботасына еміренді. Көрші үйлерде жұмыстан шар-</w:t>
        <w:br/>
        <w:t>шап қайтқан пішеншілер қорылдайды.</w:t>
        <w:br/>
        <w:t>Ауыл алаңсыз ұйқыға кетті.</w:t>
        <w:br/>
        <w:t>АШ БӨРІ</w:t>
        <w:br/>
        <w:t>Таң атқалы жортқаны жұртсыз жон. Тек жаңа ғана</w:t>
        <w:br/>
        <w:t>тастақ сайдың басындағы жалғыз құдыққа тап болып,</w:t>
        <w:br/>
        <w:t>ат суарып алды. Көптен бері бұл маңайға ел жуымапты.</w:t>
        <w:br/>
        <w:t>Құдық маңайының құмалағы қуаң. Астауы да қақсуға</w:t>
        <w:br/>
        <w:t>айналыпты. Дегенмен көлденең керуен, бейсаубат жолау-</w:t>
        <w:br/>
        <w:t>385</w:t>
        <w:br/>
        <w:t>зір атқа қонып бір жаққа жүріп кететіндей конышы қара</w:t>
        <w:br/>
        <w:t>санына жететін саптама етігін киіп жатыр. Шық-шылам-</w:t>
        <w:br/>
        <w:t>ды жақтырмайды. Отты үйге жағу керек шыгар. Түйенің</w:t>
        <w:br/>
        <w:t>жабуының астындағы тезекке су өтпепті. Шырақтай</w:t>
        <w:br/>
        <w:t>маздайды. Атасы енді қылаулана бастаған бұйра сақа-</w:t>
        <w:br/>
        <w:t>лын қышырлата уыстап төрде отыр. Енесі әлі қазан-аяқ</w:t>
        <w:br/>
        <w:t>жақта күйбеңдеп жүр. Қайың күбі шелектің қақпағын</w:t>
        <w:br/>
        <w:t>ашып қалып селі, қымыран боп ашып тұрған шұбат иісі</w:t>
        <w:br/>
        <w:t>мұрын жара аңқып кетті. Үстіне жаңа сауылған сүтті</w:t>
        <w:br/>
        <w:t>құя салды да, аяқ қаптан сырлы ожауды алып, былғап-</w:t>
        <w:br/>
        <w:t>былғап қойып, о да отырды. Үшеуінде де үн жоқ. Атасы</w:t>
        <w:br/>
        <w:t>ойланып отыр, сақалының ұшын көп салалап кетіпті.</w:t>
        <w:br/>
        <w:t>Құйрығы қызарып тұрған ала көзін мосының астындағы</w:t>
        <w:br/>
        <w:t>отқа тігіпті. Өзі жасаған бүйірлі қара шайнек енді-енді</w:t>
        <w:br/>
        <w:t>пысылдап келеді. Түбін қайта түптейтін. Кемпірі қазан-</w:t>
        <w:br/>
        <w:t>ның да түбі жұқарды деп жүр. Осы үйдің ыдыс-аяғынан</w:t>
        <w:br/>
        <w:t>тесілмегені, кетілмегені қалды ма скен? Тозбай қайтсін,</w:t>
        <w:br/>
        <w:t>бес жылға айналып барады, жаңадан қосылған ештеңе</w:t>
        <w:br/>
        <w:t>жоқ. Қашанғы шыдасын!</w:t>
        <w:br/>
        <w:t>Енесі оттың бір шетіне бөксесін тығып тұрған қара</w:t>
        <w:br/>
        <w:t>құманды суырып алды да қолын жуа басталы. Нені ұста-</w:t>
        <w:br/>
        <w:t>са да алдында бір, артынан бір қолын шайып алмаса,</w:t>
        <w:br/>
        <w:t>көңілі көншімейді.</w:t>
        <w:br/>
        <w:t>-- Келін, шайнегің тасып кетті.</w:t>
        <w:br/>
        <w:t>Дүкенге соқпағалы да біраз болыпты. Шай салатын</w:t>
        <w:br/>
        <w:t>көк қалтаның тек түбі ғана бұлтияды. Шай сандықтан</w:t>
        <w:br/>
        <w:t>атауыз алып сарсу сындырды. Оны екі шөкім қып үйіп,</w:t>
        <w:br/>
        <w:t>біреуін атасының, екіншісіп енесінің алдына қойды.</w:t>
        <w:br/>
        <w:t>Шай үсті де үнсіз. Құла судың қылқ-қылқ құлағаны-</w:t>
        <w:br/>
        <w:t>нан басқа дыбыс жоқ.</w:t>
        <w:br/>
        <w:t>Бұл үйдің есігін бүгін ең бірінші аттаған Сақан бол-</w:t>
        <w:br/>
        <w:t>ды. Сақан қоңқақ мұрын қара бала. Беті-аузы ылғи</w:t>
        <w:br/>
        <w:t>сортаң жердей жалақ-жалақ болады да жүреді.</w:t>
        <w:br/>
        <w:t>Әй, қатын, әрі отыршы,-- деп жер жетпегендей</w:t>
        <w:br/>
        <w:t>қыстырыла отырды. Сосын шайын үнсіз сораптап отыр-</w:t>
        <w:br/>
        <w:t>ған атасына тіл қатты.</w:t>
        <w:br/>
        <w:t>-- Көке, жасап берем деп алып, әлі жүрсіз бе?</w:t>
      </w:r>
    </w:p>
    <w:p>
      <w:r>
        <w:t>Өзі осы үйдің бес-алты атадан қосылатын жамағайы-</w:t>
        <w:br/>
        <w:t>ны. Сонысын. бұлдап шолжаң сөйлейді. Атасы аузына</w:t>
        <w:br/>
        <w:t>енді апара берген шыны аяғын ерніне жеткізе бере</w:t>
        <w:br/>
        <w:t>іркіп қалды.</w:t>
        <w:br/>
        <w:t>-- Бүгін түзетіп берсем, ертең бүлдіріп әкелесің. Са-</w:t>
        <w:br/>
        <w:t>ған не түтетін еді.</w:t>
        <w:br/>
        <w:t>Сақан кіржіндеп, алдына барған шыны аяқты еріне</w:t>
        <w:br/>
        <w:t>көтерді.</w:t>
        <w:br/>
        <w:t>қалған жұрт біреуі ілгері, біреуі кейін жүре келе түсінді.</w:t>
        <w:br/>
        <w:t>Өзінен басқа өзгеге ешқандай зияны жоқ әлгіндей әлсіз-</w:t>
        <w:br/>
        <w:t>дігін кешірген болды. Өзіміз де жұмыр басты пендеміз</w:t>
        <w:br/>
        <w:t>ғой, өзіміз де қай бір төрт аягымыздан тең басып тұрмыз</w:t>
        <w:br/>
        <w:t>деп кешірді. Қолдарынан содан басқа ештеңе келмейтін</w:t>
        <w:br/>
        <w:t>болған соң кешірді. Бірақ, олар содан қайтып оған бұ-</w:t>
        <w:br/>
        <w:t>рынғыдай үлкен үміт артып, бұрынғыдай үлкен сенім</w:t>
        <w:br/>
        <w:t>көрсете алмады. Аяу мен мысқылдың жиренішті қосын-</w:t>
        <w:br/>
        <w:t>дысынан тұратын осы бір жексұрын күлкінің аты -- мү-</w:t>
        <w:br/>
        <w:t>сіркеушілік.</w:t>
        <w:br/>
        <w:t>Осы бір жымысқы күлкі, инженер Бисеновтың</w:t>
        <w:br/>
        <w:t>оқымысты тілімен айтқанда, беттегі бұлшық еттердің</w:t>
        <w:br/>
        <w:t>жағымсыз эмоциялар дүмпуінен болатын еріксіз қозға-</w:t>
        <w:br/>
        <w:t>лысы, шыйндап келгенде, үзілген үміт, орындалмаған</w:t>
        <w:br/>
        <w:t>армандарға үнсіз оқылатын дұға скен. Бұл дүниеде</w:t>
        <w:br/>
        <w:t>омірлік мақсатқа айнала алмай, белді бекем буып кірі-</w:t>
        <w:br/>
        <w:t>сетін тәуекел таба алмай шәйіт кеткен ізгі үміт, жақсы</w:t>
        <w:br/>
        <w:t>армандардан обал не бар тәйірі! Орындалмаған арман-</w:t>
        <w:br/>
        <w:t>дар ұмытылмақ емес көрінеді, асыл армандарды жер</w:t>
        <w:br/>
        <w:t>қылған жігерсіздік кешірілмек емес көрінеді. Өйткені,</w:t>
        <w:br/>
        <w:t>дүниедегі ең қара бет опасыздық көкірегіне уыз боп</w:t>
        <w:br/>
        <w:t>ұйыған ізгі арманның алдындағы опасыздық көрінеді.</w:t>
        <w:br/>
        <w:t>Сондықтан да, жұрттың миығынан оқтын-оқтын қылаң</w:t>
        <w:br/>
        <w:t>беріп қалатын әлгі бір сұмпайы күлкіде аяушылықтан</w:t>
        <w:br/>
        <w:t>гөрі жиреніш басым. Сондықтан да жұрт осы бір оқыста</w:t>
        <w:br/>
        <w:t>ойнақшып шыға келетін қатыгез сезімін андатпауға ты-</w:t>
        <w:br/>
        <w:t>рысады. Ерке Құралай ол айланы қайдан білсін, өз</w:t>
        <w:br/>
        <w:t>қатыгездігін жасыра алмалы. Тауы шағылып, талабы</w:t>
        <w:br/>
        <w:t>қайтып көрмеген бала қыз ә дегенде-ақ көзіне ыстық</w:t>
        <w:br/>
        <w:t>көрінген аяулы жанның қайдағы бір даңғай мақтаншақ-</w:t>
        <w:br/>
        <w:t>қа оңай қол жаулық боп кеткенін кешіре алмады. Демек,</w:t>
        <w:br/>
        <w:t>ол мұны өліп-өшіп жақсы көрген. Қалтқысыз жақсы</w:t>
        <w:br/>
        <w:t>көрген. Қалтқысыз сезімге су құйған пендеге көкірек</w:t>
        <w:br/>
        <w:t>қайтып жылитын еді. Сондықтан да Құралай баяғыда</w:t>
        <w:br/>
        <w:t>бұның алдындағы орпыпан артқы партаға әдейі көшіп</w:t>
        <w:br/>
        <w:t>кетті. Сондықтан да ол баяғыда мектеп бітіретін кеште</w:t>
        <w:br/>
        <w:t>мұны көрер көзге әдейі тәлкек етті. Сондықтан да ол</w:t>
        <w:br/>
        <w:t>мана мұны танып отырып, өзі қайтер екен, деп әдейі тіл</w:t>
        <w:br/>
        <w:t>қатпады.</w:t>
        <w:br/>
        <w:t>Аңғал да албырт Құралай өз үкімін өте шолақ, өте</w:t>
        <w:br/>
        <w:t>қатал кесті. Ал талайды алдынан өткізген жырынды</w:t>
        <w:br/>
        <w:t>Жантазин бұның жасық екендігін бірден сезді. Сосын ол</w:t>
        <w:br/>
        <w:t>пікірінің дұрыс-бұрысын ұзақ тексерді. Талай жерде</w:t>
        <w:br/>
        <w:t>сыр тартып сынап көрді. Кафедраға аспирантураға қал</w:t>
        <w:br/>
        <w:t>деп ашық айтпай, әңгіменің Тек ұштығын шығарып</w:t>
      </w:r>
    </w:p>
    <w:p>
      <w:r>
        <w:t>қойды. Егер гылымды анда-санда оцашада ойша қиял-</w:t>
        <w:br/>
        <w:t>дап коятын көп арманның бірі емес, өз өмірінің мақсаты</w:t>
        <w:br/>
        <w:t>деп санайтын болса, Бисенов сол арада жата қалып жа-</w:t>
        <w:br/>
        <w:t>бысар еді. Өйтпеді. Үйреншікті тәрбие мен тәртіптің</w:t>
        <w:br/>
        <w:t>бұғауынан шыға алмады. Әдептілік, кішіпейілділік жай-</w:t>
        <w:br/>
        <w:t>лы әркім-ақ айта салатын жаттанды ұғымдарға құл</w:t>
        <w:br/>
        <w:t>болып, қапелімде ештеңе дей алмады да. Көңіліндегі</w:t>
        <w:br/>
        <w:t>арман бауыры жарқыраған алтын балық боп алдынан</w:t>
        <w:br/>
        <w:t>бір көлбеп өткенде шап беріп шаужайдан алудың орнына</w:t>
        <w:br/>
        <w:t>қармағын артына ұстап тұрып қалды. Ондай ашық ауыз</w:t>
        <w:br/>
        <w:t>балықшының өз обалы өзіне. Алтын балық құйрығын</w:t>
        <w:br/>
        <w:t>бір бұлгаң еткізеді де, көз көрмеске ғайып болады. Ал-</w:t>
        <w:br/>
        <w:t>тын балық коп пендеден бұлар бастауыш класта оқыған</w:t>
        <w:br/>
        <w:t>ертегідегідей ындыны тоймайтын қанағатсыздығы үнін</w:t>
        <w:br/>
        <w:t>емес, ынт-шынтын салмайтын жігерсіздігі үшін безіп</w:t>
        <w:br/>
        <w:t>кеткен. Сондықтан да көп пақыр балығы қайтқан</w:t>
        <w:br/>
        <w:t>бедеу дарияның шырп-шырп жарға ұрған тұл толқын-</w:t>
        <w:br/>
        <w:t>дарына бостан босқа телміріп, бекер арам тер болып</w:t>
        <w:br/>
        <w:t>жүр. Жырынды Жантазиннің бұның аузына сығалай</w:t>
        <w:br/>
        <w:t>ұзақ қарағаны тегіннен тегін емес-ті. Ә дегенде аузына</w:t>
        <w:br/>
        <w:t>сөз түспеген Бисенов, артынан ойына оралған тұжырым-</w:t>
        <w:br/>
        <w:t>ды жауапты айтуға жүрегі дауаламады. Саны сезіп қал-</w:t>
        <w:br/>
        <w:t>ған кәнігі профессор үкімін бір-ақ айтты. «Бара бер!»</w:t>
        <w:br/>
        <w:t>Онысы: «Сенен енді үмітім үзілді»,-- дегені еді. «Енді</w:t>
        <w:br/>
        <w:t>саған сене алмаймын»-- дегені еді. Әншейінде «сұңқыл-</w:t>
        <w:br/>
        <w:t>дақ», «сусылдақ» деп жақтырмайтын Саурықовты аспи-</w:t>
        <w:br/>
        <w:t>рантураға қалдырды. Саурықов бұндай алғыр болмаса</w:t>
        <w:br/>
        <w:t>да, жігерлі, бірдеңенің соңына түссе, мықтап түсетін</w:t>
        <w:br/>
        <w:t>табанды. Ғылымга алғыр да ділгір жасық дарындардан</w:t>
        <w:br/>
        <w:t>гөрі өз мақсаты жолында жанын пидаға шалуға бар</w:t>
        <w:br/>
        <w:t>тұғжымдар көбірек пайда тигізеді. Ойткені, ендігі тірші-</w:t>
        <w:br/>
        <w:t>ліктің қай саласында да сал бөксе, салпы ауыз «ланыш-</w:t>
        <w:br/>
        <w:t>пандар» емес, көздегеніне жетпей тынбайтын тас түйін</w:t>
        <w:br/>
        <w:t>жігерлілер ғана жеңіске ие бола алады. Сондықтан да</w:t>
        <w:br/>
        <w:t>Жантазин жер ортасына келгенде соңына түсіп отырған</w:t>
        <w:br/>
        <w:t>жаңа тәуекелін бұған емес, Саурықовқа сеніп тапсырды.</w:t>
        <w:br/>
        <w:t>Саурықов оны бұл құсап аспаннан аяғын салбырап түсе</w:t>
        <w:br/>
        <w:t>қалған оңай «бестік» кормей, тісіңмен тістеп, өліспей</w:t>
        <w:br/>
        <w:t>беріспейтін үлкен жауапкершілік деп түсінші. Оны про-</w:t>
        <w:br/>
        <w:t>фессор түгілі он екіде бір гүлі ашылмаған Құралайдың</w:t>
        <w:br/>
        <w:t>өзі де тез аңғарыпты. Оған тіпті босаға баққан вахтер-</w:t>
        <w:br/>
        <w:t>дің көзі де баяғыда жетіпті. «Елден ала бөтен тұқшың-</w:t>
        <w:br/>
        <w:t>дағанда жақсысын, елден ала бөтен бітіріп жатқан нең</w:t>
        <w:br/>
        <w:t>бар осы!»-- дегендей әрі өткен, бері өткенінде бір жым-</w:t>
        <w:br/>
        <w:t>нып күліп қалады.</w:t>
        <w:br/>
        <w:t>лады. Ту-ту төменде көгеріп жатқан тас жол бойы ығы-</w:t>
        <w:br/>
        <w:t>жыгы. Бұлардың тобы екі айырылды: бір қатары тас</w:t>
        <w:br/>
        <w:t>жолға бұрылды, бір қатары келе жатқан бағыттарымен</w:t>
        <w:br/>
        <w:t>жаяу-жалпылап ілгері тартты. Бұлар ла сол тас жолға</w:t>
        <w:br/>
        <w:t>бұрылғандардыц соңына ерді. Қайда бара жатқандарын,</w:t>
        <w:br/>
        <w:t>пе істеп, не қоймақ екендерін өздері дес білмеді. Әйтеуір,</w:t>
        <w:br/>
        <w:t>ілгері ентелеп келеді. Әйтеуір жұрттан қалып қоймасақ</w:t>
        <w:br/>
        <w:t>екен деп қорқып келеді. Қыздың қолы манағыдай діріл-</w:t>
        <w:br/>
        <w:t>демейді. Бірақ қарына тас боп жабысып қалган саусақ-</w:t>
        <w:br/>
        <w:t>тары енді қайтып ажырамайтындай. Тас жолға таянған-</w:t>
        <w:br/>
        <w:t>да жеңдеріне қызыл шүберек байлаған еркектер алдары-</w:t>
        <w:br/>
        <w:t>нан шығып, есіктерін ашып қаз-қатар тізіліп тұрған</w:t>
        <w:br/>
        <w:t>автобустарға бастады.</w:t>
      </w:r>
    </w:p>
    <w:p>
      <w:r>
        <w:t>Бисепов өз бастығының үйіне осылай тап болды.</w:t>
        <w:br/>
        <w:t>Өмірі есігін ашпаған үш бөлме пәтер. Кілем жапқан, пұ-</w:t>
        <w:br/>
        <w:t>піш жапқан қара күрең ағаштар. Шалқайма дивапда</w:t>
        <w:br/>
        <w:t>екеуден екеу. Үй-іші қара көлеңке. Кухня жақтан оқтын-</w:t>
        <w:br/>
        <w:t>оқтын су корқырайлы. Бейтаныс бойжеткен бұның біле-</w:t>
        <w:br/>
        <w:t>гінен үйге келген соң да айырылатын емес. Кенет есік</w:t>
        <w:br/>
        <w:t>ашылды. Екі-үш ақ халаттылардың соңынан бастығы</w:t>
        <w:br/>
        <w:t>көрінді. Аяғын ілбіп басып әйелі аттады. Бейтаныс қыз</w:t>
        <w:br/>
        <w:t>сонда барып қолын ажыратты.</w:t>
        <w:br/>
        <w:t>Бисенов сол күні орталықтағы еңселі сары үйдің екін-</w:t>
        <w:br/>
        <w:t>ші қабатындағы осы бір қара көлеңке үш бөлме пәтердің</w:t>
        <w:br/>
        <w:t>күндердің күнінде өзіне басыбайлы бұйыратынын білген</w:t>
        <w:br/>
        <w:t>жоқ-ты.</w:t>
        <w:br/>
        <w:t>Үндемейтін бойжеткен бастығының туған балдызы</w:t>
        <w:br/>
        <w:t>боп шықты. Ол-- осы күнгі Райхан еді. Ел құлағын шу-</w:t>
        <w:br/>
        <w:t>латқан аламан-асыр апатта баяғы кертомпақ машина</w:t>
        <w:br/>
        <w:t>суға кетті. Қозықұйрық тереміз деп тауға әрмелеп кет-</w:t>
        <w:br/>
        <w:t>кен ерлі-зайыпты екеуді вертолетшілер құтқарып апты.</w:t>
        <w:br/>
        <w:t>Ал, Райхан мен Бисенов сол күні не болып, не қойғанын</w:t>
        <w:br/>
        <w:t>кейін газеттен оқып түсінді.</w:t>
        <w:br/>
        <w:t>Солан бері бірге түрып жатыр. Райхан аспирантура-</w:t>
        <w:br/>
        <w:t>сын бітіріп, диссертация қорғады. Жезделері қызметі</w:t>
        <w:br/>
        <w:t>жоғарылап басқа қалаға ауысты. Үйлері жас ғалым мен</w:t>
        <w:br/>
        <w:t>болашағы мықты талантты инженер -- бұларға тиді.</w:t>
        <w:br/>
        <w:t>Оп-оңай орайласып кеткен бұл тіршілік екеуінің жа-</w:t>
        <w:br/>
        <w:t>лын еш қинаған жоқ. Балалары осіп келеді. Қызметтері</w:t>
        <w:br/>
        <w:t>өрге баспаса, кері кеткеп емес. Көрген жүрт сүйсінетін</w:t>
        <w:br/>
        <w:t>саусақпен санарлық өнегелі семьялардың бірі. «Баяғыда</w:t>
        <w:br/>
        <w:t>не ойлаганыц бар еді?»-- деп Райхан сұрамады. «Өзің-</w:t>
        <w:br/>
        <w:t>нің ие ойлағаның бар еді?»-- деп бұл сұрамады. Сөйтіп,</w:t>
        <w:br/>
        <w:t>откен өмірдің еміс-еміс елестері сандык түбінс түскен</w:t>
        <w:br/>
        <w:t>бала күнгі сыймай қалған киімдердей көзден де, көңіл-</w:t>
        <w:br/>
        <w:t>һф</w:t>
        <w:br/>
        <w:t>ден де қалтарыс қала берді. Оқығаны мен естігенін бұл-</w:t>
        <w:br/>
        <w:t>жытпай қағып алатын зерек Бисенов бала күнгі ескі</w:t>
        <w:br/>
        <w:t>жейдең мен кәне малақайың күндердің күнінде әлдеқа-</w:t>
        <w:br/>
        <w:t>шан ұмыт болған адыра армандарды ойда жоқта еске</w:t>
        <w:br/>
        <w:t>түсіре алатынын мүлде ескермепті. Арман деген орындал-</w:t>
        <w:br/>
        <w:t>мас, бірақ ешқашан ұмытылмайды скен. Әлгі бір маң-</w:t>
        <w:br/>
        <w:t>дайындағы балапан шашы жалбыраған бала қыз, енді</w:t>
        <w:br/>
        <w:t>міне, асы кезге дейін тұнығы шайқалмай келген тыныш</w:t>
        <w:br/>
        <w:t>әмірін баяғы бір тапа-тал түсте кемерінен асып тәгіліп,</w:t>
        <w:br/>
        <w:t>көзді ашып-жұмғанша сап болған бұрқ-сарқ тау көліндей</w:t>
        <w:br/>
        <w:t>астан-кестен қын кеткені. Қай-қайдағыны есіне түсіргені.</w:t>
        <w:br/>
        <w:t>Құралай сонда әлгі бір қапырық автобустан қалай</w:t>
        <w:br/>
        <w:t>шығып кетті екен? Ойнақшығаңн нұрлы көзін бұл жаққа</w:t>
        <w:br/>
        <w:t>сан төңкеріп қарамады дейсің бе? Бірақ, бұның қылып</w:t>
        <w:br/>
        <w:t>етпегенін көріп күдерін біржолата үзген шығар. Есіктен</w:t>
        <w:br/>
        <w:t>шығарда, ақырғы рег артына көз тастағанда езуінде ба-</w:t>
        <w:br/>
        <w:t>яғы бір жымысқы күлкі тұрды ма екен? Оны сонда бүкіл</w:t>
        <w:br/>
        <w:t>автобус көргенде бұл көрмегені-ау. Былайғы жүрт не деп</w:t>
        <w:br/>
        <w:t>ойлайды? Мына біреу неткен сорлы еді дейді ғой әрине.</w:t>
      </w:r>
    </w:p>
    <w:p>
      <w:r>
        <w:t>Иә, иэ, өмірбақи тайсақтап келген сол бір жымысқы</w:t>
        <w:br/>
        <w:t>күлкінің шын мағынасына енді түсінді. Ол -- өшпенділік</w:t>
        <w:br/>
        <w:t>те, қызғаныш та, кек те, ыза да емес, мүсіркеушілік.</w:t>
        <w:br/>
        <w:t>Адам байғұстың айтпағаныңды біліп, қымтағанынды кө-</w:t>
        <w:br/>
        <w:t>ріп тұратын сұңғыла түйсігі бұл секілділерді бір көрген-</w:t>
        <w:br/>
        <w:t>де-ақ жете танып, жымысқы еріндер өз-өзінен жыбырлап</w:t>
        <w:br/>
        <w:t>қоя береді. Мүсіркеушілік секілді күмілжі сезімнің ашық</w:t>
        <w:br/>
        <w:t>ыза, ошпенділіктен несі өзге?</w:t>
        <w:br/>
        <w:t>Инженер Бисеновтың мығым логикас ойына қапия-</w:t>
        <w:br/>
        <w:t>да оралған осы бір жалы сауаллың соңына аш тазыдай</w:t>
        <w:br/>
        <w:t>сүмеңдеп түсіп алғаны. Сөйтсе, жұрт тек сүйсінуге де,</w:t>
        <w:br/>
        <w:t>жек көруге де тұрмайтын бейшара адамдарды ғана Мү-</w:t>
        <w:br/>
        <w:t>сіркейді екен. Сорлылығын күстаналай отырып мүсіркей-</w:t>
        <w:br/>
        <w:t>ді екен. Сонда-сонда еліктің лағындай ойнақшыған Құра-</w:t>
        <w:br/>
        <w:t>лайға бұл соншама не жазыпты? Не үшін жазғырады?</w:t>
        <w:br/>
        <w:t>Не үшін жазалайды. Әлле өзінен басқага аспандай</w:t>
        <w:br/>
        <w:t>қарайтын өр көкірек сұлудың орынсыз қазымырлыгы ма?</w:t>
        <w:br/>
        <w:t>Жоқ. Бисенов ондай оңай сылтауға бас шұлғи қоймайды.</w:t>
        <w:br/>
        <w:t>Ондай адам Бисенов емес. Онын саққұлақ сезімі қыз</w:t>
        <w:br/>
        <w:t>миығындағы жымысқы күлкіде бір әділдік барын біледі.</w:t>
        <w:br/>
        <w:t>Қүралай түгілі әлгі жалқынсары вахтердің де. кез-келген</w:t>
        <w:br/>
        <w:t>қызметтесінің де миығындагғы мысқылда бір әділдік</w:t>
        <w:br/>
        <w:t>бар. Бірақ соны ақыл-ойын сарқа сарапқа салуға осы</w:t>
        <w:br/>
        <w:t>кезге денін жегі құрттай жеп, құртып келе жатқан да</w:t>
        <w:br/>
        <w:t>сол батылсыздық. Иә, сол.. Оны маңдайы тасқа тимеген</w:t>
        <w:br/>
        <w:t>ерке қыз бірден ұқты. Сондықтан да кешіре алмады. Ал</w:t>
        <w:br/>
        <w:t>Диірменін ауық-ауық кідіртіп, ұстахана жаққа құла-</w:t>
        <w:br/>
        <w:t>ғын тосады. Әне бір жуан дауыс -- Дәулет. Не айтып</w:t>
        <w:br/>
        <w:t>отырғаны анық естілмейді. Әкесіне жәрдемдеспекші боп</w:t>
        <w:br/>
        <w:t>ұстаханаға барған екен, ауылда қалған шал-шабыр, ба-</w:t>
        <w:br/>
        <w:t>ла-шаға ілесе барып, әр нәрсені бір сұрап жатыр.</w:t>
        <w:br/>
        <w:t>Сырттан бота көздеп жүрген енесі кірді. Диірменін</w:t>
        <w:br/>
        <w:t>безілдете жөнелді. Екі тастың арасынан ақтарылған ақ</w:t>
        <w:br/>
        <w:t>ұнтақ молая түсті...</w:t>
        <w:br/>
        <w:t>Диірменін қағып, түскеп ұнды қалтаға салып жатыр</w:t>
        <w:br/>
        <w:t>елі, енесі кілтін сыңғыратып абажадай темір сандығын</w:t>
        <w:br/>
        <w:t>ашты. Ішінен Торғынға көйлек ап тастады. Былтыр атасы</w:t>
        <w:br/>
        <w:t>ұзатқан қызына барғанда беріп жіберген көйлегі. Өрнегі</w:t>
        <w:br/>
        <w:t>ұсақ шыт көйлек. Енесі сандығына үңіліп жатқанда, жи-</w:t>
        <w:br/>
        <w:t>наулы көрпелердің астына тығып қойған айнаның сыны-</w:t>
        <w:br/>
        <w:t>ғын ап үңілді. Өңі жаңа көйлек киген соң жасарып, жұм-</w:t>
        <w:br/>
        <w:t>сарып кеткен.</w:t>
        <w:br/>
        <w:t>Сыртқа шықса күн кешкіріп қалыпты. Ошақ басына</w:t>
        <w:br/>
        <w:t>барып өртеп от жақты. Жер ошаққа қазан асып, үйге</w:t>
        <w:br/>
        <w:t>қайтып келе жатып, ұстахана жаққа қарап еді, Дәулеттің</w:t>
        <w:br/>
        <w:t>аузына аңырған бала-шаға, бір-екі шал, кесек үйге ар-</w:t>
        <w:br/>
        <w:t>қасын тіреп, ұршық иіріп отырған төрт-бес кемпір -- бәрі</w:t>
        <w:br/>
        <w:t>де көлеңдеп шыға келғен бұны көздері жеп барады.</w:t>
        <w:br/>
        <w:t>Енесі майға нан пісірді. Торғын нан иледі, шелпек</w:t>
        <w:br/>
        <w:t>жазды. Ымырт түсе пішеншілер жұмыстан қайтты. Енесі</w:t>
        <w:br/>
        <w:t>үй-үйге кіріп, құдайы нан таратты. Жұрт шайларын ішіп</w:t>
        <w:br/>
        <w:t>болған соң, тағы да бұл үйге келіп, біраз уақ Дәулетпен</w:t>
        <w:br/>
        <w:t>сөйлесіп отырды. Түн орталай олар да тарасты.</w:t>
        <w:br/>
        <w:t>Қазан аяқ жақтағы мұржасыз шамның сығырайған</w:t>
      </w:r>
    </w:p>
    <w:p>
      <w:r>
        <w:t>күңгірт жарығында төртеуден-төртеу өздері қалды. Еш-</w:t>
        <w:br/>
        <w:t>қайсысында үп жоқ. Тек енесі ғана кебежесін бір ашып,</w:t>
        <w:br/>
        <w:t>бір жауып күйбең-қүйбең. Төрде мізбақпай тіп-тік отыр-</w:t>
        <w:br/>
        <w:t>ған атасы кеңет есінеп, маңдайын сипап:</w:t>
        <w:br/>
        <w:t>-- Шүкір алла, бергеніңе,-- деп қойды.</w:t>
        <w:br/>
        <w:t>Үйдің іші тым күңгірт болғандықтан ба Дәулеттің өңі</w:t>
        <w:br/>
        <w:t>қарауытып көрінеді. Баяғы монтиған толықша бала жігіт</w:t>
        <w:br/>
        <w:t>емес. Сүйек бітімі анық білініп, ысылып, тартылып кеткен,</w:t>
        <w:br/>
        <w:t>Шықшыттанып, бет алды да бұрынғы ұяндықтан арыл-</w:t>
        <w:br/>
        <w:t>ған.</w:t>
        <w:br/>
        <w:t>-- Торғын, құманыңда жылы су бар ма? Аяғымды</w:t>
        <w:br/>
        <w:t>жуып алайып,-- деді солдаттың сыптима шалбарының</w:t>
        <w:br/>
        <w:t>белтірлігін шешіп.</w:t>
        <w:br/>
        <w:t>-- Бар...</w:t>
        <w:br/>
        <w:t>Торғынның даусы бәсең шықты. Тіпті өзіне еріні кү-</w:t>
        <w:br/>
        <w:t>бірлегенмен дауысы шықпағандай боп көрінді. Дәулеттің</w:t>
        <w:br/>
        <w:t>аузынан өзінің атын төрт жылдан бері бірінші рет естіп</w:t>
        <w:br/>
        <w:t>354</w:t>
        <w:br/>
        <w:t>күні-түні тық-тық. Сексеуіл сап қара балға мен қара</w:t>
        <w:br/>
        <w:t>шалда мігір жоқ. Бұл күнде жәңі түзу темір табыла ма,</w:t>
        <w:br/>
        <w:t>өңшең бір тот басқан ит жегір. Шағыр шап бергенде</w:t>
        <w:br/>
        <w:t>күрт-күрт сынып жатқаны. Орақ құтаймайды.</w:t>
        <w:br/>
        <w:t>Қазап-аяқ жақ сылдырлады. Енесі тұрыпты. «Иш-</w:t>
        <w:br/>
        <w:t>шеке-ай!» Көйлекшең шыққаны иесі? Иығына жадаға-</w:t>
        <w:br/>
        <w:t>йын іліп шықса қайтеді екен? Есік сарт ете қалды. Тор-</w:t>
        <w:br/>
        <w:t>ғын жастығына түсіп қалған жаулығын түзеп тартты.</w:t>
        <w:br/>
        <w:t>Келін, менің кебісімді көрмедің бе?</w:t>
        <w:br/>
        <w:t>-- Кебеженің астында.</w:t>
        <w:br/>
        <w:t>Енесі кебісін киіп қайта шығып кетті.</w:t>
        <w:br/>
        <w:t>-- Түу, қыл арқаны құрғыр су тисе ойістіп сіресіп</w:t>
        <w:br/>
        <w:t>қалады енді.</w:t>
        <w:br/>
        <w:t>-- Ене, тұра тұрыңыз, мен ашайын. Жауын басы-</w:t>
        <w:br/>
        <w:t>лып па?</w:t>
        <w:br/>
        <w:t>-- Жата бер. Сәл сіркіреп тұр.</w:t>
        <w:br/>
        <w:t>Су түндік кәне шаңырақтың күлдіреуіштерін сықыр-</w:t>
        <w:br/>
        <w:t>лата ауыр серпілді. Күлгін аспанның бір үзігі қылт етті.</w:t>
        <w:br/>
        <w:t>Таңның да атып қалғаны-ау. Салқын ауа төсекке лап</w:t>
        <w:br/>
        <w:t>қойды. Көрпесін қымтанып алды.</w:t>
        <w:br/>
        <w:t>«Айналайын, жарығымның малы-ай!| Қоңыр інген</w:t>
        <w:br/>
        <w:t>орнынан күңірене көтерілді. Көріші үйлердің сауын түйе-</w:t>
        <w:br/>
        <w:t>лері де ыңырапа бастады. «Біссіміллә!» Қоңыр інгеннің</w:t>
        <w:br/>
        <w:t>желінінен шыққан алғашқы тамшылар темір шелектің</w:t>
        <w:br/>
        <w:t>түбіне тыз-тыз тамып жатыр.</w:t>
        <w:br/>
        <w:t>Торғын тәсегінен тұрды. Енді ұйықтап көктетпес.</w:t>
      </w:r>
    </w:p>
    <w:p>
      <w:r>
        <w:t>Тысқа шықты. Ауылдың алдында дөңкиіп-дөңкніп жат-</w:t>
        <w:br/>
        <w:t>қан қызыл шағылдар қоңырайып көрінеді. Жауын ба-</w:t>
        <w:br/>
        <w:t>сылылты. Ауада аздаған дымқыл қалыпты. Көк те ар-</w:t>
        <w:br/>
        <w:t>шылып, қараңғыдан қалған күңгірт кірбің шегіністеп</w:t>
        <w:br/>
        <w:t>барады. Желке тұстағы аппақ шыңдар жауыннан әрі</w:t>
        <w:br/>
        <w:t>қашып, таңғы буалдырдың арасынан еміс-еміс бозарады.</w:t>
        <w:br/>
        <w:t>Ауыл енді-енді оянып келеді. Кемпір жағы тұрып, түйе</w:t>
        <w:br/>
        <w:t>саууға кірісіпті. Жұмысқа шығатындар әлі ұйқыда. Тор-</w:t>
        <w:br/>
        <w:t>ғын жамылып шыққан бешпентінің өңірін қымқыра ұстап</w:t>
        <w:br/>
        <w:t>ауылдың сыртынлағы қалың шиге беттеші. Шиде де,</w:t>
        <w:br/>
        <w:t>ауылдан аналай жердегі қалың құрақта да үн жоқ. Бәрі</w:t>
        <w:br/>
        <w:t>іштен тынып тұр. Бригадар Берленнің қаракер аты әлі</w:t>
        <w:br/>
        <w:t>шидің ішінде жайылын жұр. Тым ерте тұрыпты. Күнде</w:t>
        <w:br/>
        <w:t>желімше жабысып алатын таң ұйқысы бүгін оңай сер-</w:t>
        <w:br/>
        <w:t>пілді. Құмақ тойырақ су тиіп жентектеліп қалған. Әлі</w:t>
        <w:br/>
        <w:t>пісе қоймаган көк балауса ши түнгі жаңбырда тозаңынан</w:t>
        <w:br/>
        <w:t>арылып, ақ жем ашылыпты. Ауадағы ақырғы тамшылар-</w:t>
        <w:br/>
        <w:t>ды ықтыра ескен баяу лепке сақалын тарайды.</w:t>
        <w:br/>
        <w:t>Торғын үйге кқайтын кірсе, атасы да тұрған екен. Қа-</w:t>
        <w:br/>
        <w:t>Атасы онша шайқұмар емес. Шай аяғын ерте төңкер-</w:t>
        <w:br/>
        <w:t>ді. Енесі уақ сарсудың шетінен шекіп тістеп қойып, әлі</w:t>
        <w:br/>
        <w:t>ішіп отыр. Түнде сүр жеп жатып, шәл шыққан кісіше ко-</w:t>
        <w:br/>
        <w:t>зінің маңайы дымдана бастапты. Сақан сарсу салған</w:t>
        <w:br/>
        <w:t>қалтаның түбіндегі Іірімшіктіп уағып шеңгелін толтыра</w:t>
        <w:br/>
        <w:t>көсіп алып, шай табақтың бетіне шашып жіберді. Пырт-</w:t>
        <w:br/>
        <w:t>пырт күйсеп ол да отыр. Мыс құрсаулы дүмше құманның</w:t>
        <w:br/>
        <w:t>шайы сұйылып барады. Атасы кемпірі мен Сақанның</w:t>
        <w:br/>
        <w:t>шамалы уақытта шыны аяқтан бас көтеретін сыңайлары</w:t>
        <w:br/>
        <w:t>жоғын байқап, бір өзі ғана қол жайып бата қылды да,</w:t>
        <w:br/>
        <w:t>тысқа шығып кетті.</w:t>
        <w:br/>
        <w:t>Сақанның иығынан тартып:</w:t>
        <w:br/>
        <w:t>-- Шайыңды ішіп болғап соң маған кел,-- деп кетті.</w:t>
        <w:br/>
        <w:t>Сақан әлі қыртыстанып отырған. Үндемеді.</w:t>
        <w:br/>
        <w:t>Ұстахана жақтан бригадир Берденнің даусы шықты.</w:t>
        <w:br/>
        <w:t>-- Шал, бүгін шәп кепкенше жұрттың орағын бір-бір</w:t>
        <w:br/>
        <w:t>қарап шығарсың.</w:t>
        <w:br/>
        <w:t>Ұстахана -- қасында арбаның қаусап қалған бірер</w:t>
        <w:br/>
        <w:t>доңғалағы жатқан жермешел үй. Маңына қараң-құраң</w:t>
        <w:br/>
        <w:t>адам жиылып қалса керек, сәлемдескен дауыстар шы-</w:t>
        <w:br/>
        <w:t>ғады.</w:t>
        <w:br/>
        <w:t>Дастархан жинала бастағанда енесі шаңыраққа қа-</w:t>
        <w:br/>
        <w:t>рады. Көптен қайта тігілмеген үйдің уығы бұратылып,</w:t>
        <w:br/>
        <w:t>шаңырағы маңдайша жаққа қисайып, итініп кетіпті.</w:t>
        <w:br/>
        <w:t>Жұмыс түс қайтқанға қалса, қайта тігіп алатын. Құры-</w:t>
        <w:br/>
        <w:t>мын сыпырған жалғыз бұлар ғана емес екен. Біраз үйдің</w:t>
        <w:br/>
        <w:t>қаңқасы жалаңаштанып қалыпты. Қайтсін, осындай бір</w:t>
        <w:br/>
        <w:t>орайы келгенде болмаса, үйге қарауға мұрша бар ма?</w:t>
        <w:br/>
        <w:t>Сүйсгі тоза бастаған үйдің ағашына қайдағы бір</w:t>
        <w:br/>
        <w:t>құрт-құмырсқаның бәрі үйір. Енесі соларды бездірмек</w:t>
      </w:r>
    </w:p>
    <w:p>
      <w:r>
        <w:t>болып, керолин бе, у дәрі ме -- құя беріпті. Көзді ашы-</w:t>
        <w:br/>
        <w:t>тып барады. Қоқыр-соқырдың көбі-ай. Қазір ештеңе емес</w:t>
        <w:br/>
        <w:t>қой. Көшкенде қайда сиғызарынды білмейсің. Мына бір</w:t>
        <w:br/>
        <w:t>шөп машинасының тіс-тіс темірінің не керегі болды екен?</w:t>
        <w:br/>
        <w:t>Енесі ғой, ұстахананың маңында жатқан темір болса,</w:t>
        <w:br/>
        <w:t>үйге тасиды. Атасы осыларды таба алмай маңайын түгел</w:t>
        <w:br/>
        <w:t>қорс қылып, шай іше үйге келгенде, босағада жатқан</w:t>
        <w:br/>
        <w:t>темірді көріп, кемпіріне алая бір қарап қояды. Үндемей-</w:t>
        <w:br/>
        <w:t>ді. Ұстаханасына кетерде қолтығына қыса кетеді. Мына</w:t>
        <w:br/>
        <w:t>темірді де таба алмай басы қатқан шығар.</w:t>
        <w:br/>
        <w:t>Атасы шикі кіргіпітен салышған ескі үйдің жанында</w:t>
        <w:br/>
        <w:t>әлденені тықытып жатыр. Ауылдың аз ғана еркегі соның</w:t>
        <w:br/>
        <w:t>қасында. Біреуі орақ қайрап, біреуі косогон жөндеп,</w:t>
        <w:br/>
        <w:t>шалға қолғадыс етуде. Әлгі Сақан кетіп қалған жоқ па?</w:t>
        <w:br/>
        <w:t>Шаңырақ көтертіп алатын енді. Ә, әне өзі де келеді. Темір</w:t>
        <w:br/>
        <w:t>а</w:t>
        <w:br/>
        <w:t>нің қай-қайсысының да езуінен әлгі бір бәрін көріп-біліп</w:t>
        <w:br/>
        <w:t>тұрған жымысқы күлкі кетпейді ме қалай...</w:t>
        <w:br/>
        <w:t>Бисенов өз үйінен басқа жердің бәрінде де сол бір</w:t>
        <w:br/>
        <w:t>жұрттың езуіне желімше жабысып алған жымысқы күл-</w:t>
        <w:br/>
        <w:t>кіден қорғалақтап бағады. Олан тек өз пәтерінің мөлт қа-</w:t>
        <w:br/>
        <w:t>ра дерматинмен қапталған есігінің жылтыр сары жез түт-</w:t>
        <w:br/>
        <w:t>қасынан ұстағанда ғана құтылғандай болады.</w:t>
        <w:br/>
        <w:t>Бисенов бүгін, міне, соған да сенбей келеді. Кім біліп-</w:t>
        <w:br/>
        <w:t>бұл әйеліне, балаларына дұрыстап көз салмайтын да</w:t>
        <w:br/>
        <w:t>шығар. Кім біліпті, олар да мұның күлмеген кісінің аузы</w:t>
        <w:br/>
        <w:t>қисайып кететіндей құбыжық жүзін көргенде жұрт құсап</w:t>
        <w:br/>
        <w:t>езулеріне ие бола алмай қалатын шығар. Шынында да,</w:t>
        <w:br/>
        <w:t>Райхан осы мұның ішінде нендей жегінің жатқанын неге</w:t>
        <w:br/>
        <w:t>сұрамайды. Оны көрген жерде қалпақтарын алып, құ-</w:t>
        <w:br/>
        <w:t>шақтарын жайып тұра ұмтылатын көршілері неге сұра-</w:t>
        <w:br/>
        <w:t>майды? Кеңсесіне сызылып кіріп, сыздыя шығып жататын</w:t>
        <w:br/>
        <w:t>бағыныштылары неге сұрамайды? Алдынан шығып қо-</w:t>
        <w:br/>
        <w:t>лын қысып, арқасынан қағып шығарып салып жататын</w:t>
        <w:br/>
        <w:t>бастықтары неге сұрамайды? «Ау, Бисенов, анадағы тап-</w:t>
        <w:br/>
        <w:t>сырма есінде ме?»-- деп жататын таныс-бейтаныс, алыс-</w:t>
        <w:br/>
        <w:t>жақын көп қауым бір уақы: «Бисенов, сен осы өміріңде</w:t>
        <w:br/>
        <w:t>қиялданып көрдің бе? Арманыңның қайсысына жетіп,</w:t>
        <w:br/>
        <w:t>қайсысына жетпедің?»-- деп неге сұрамайды. Басқаны бы-</w:t>
        <w:br/>
        <w:t>лай қойғанда бауырындағы жары Райхан неге қаузамай-</w:t>
        <w:br/>
        <w:t>ды? Жұмыстан шаршап келгенде кісінің мазасын алмау</w:t>
        <w:br/>
        <w:t>керек екендігін біледі. Жұмысқа бара жатқанда кісінің</w:t>
        <w:br/>
        <w:t>көңілін бұзбау керек екендігін біледі. Етті коп жегеннен</w:t>
        <w:br/>
        <w:t>гөрі овошты кәп жегеннің, арақ ішкеннен гөрі сүт ішкен-</w:t>
        <w:br/>
        <w:t>нің, машинамен жүргеннен гөрі жаяу жүргеннін, тойып</w:t>
        <w:br/>
        <w:t>ап жата қалғаннан гөрі ұйқы алдында серуендеп алудың</w:t>
        <w:br/>
        <w:t>пайдалы екенін құлаққа құя бергенді біледі. Ал ең бол-</w:t>
        <w:br/>
        <w:t>маса бір рет: «Осы сылдыр-сұйық уақыттың иегінің астын-</w:t>
        <w:br/>
        <w:t>да жүре бермей, бірауық басымызды көтсріп, жан-жағы-</w:t>
        <w:br/>
        <w:t>мызға дұрыстап бір қарап алайықшы!»-- деп айтуды не-</w:t>
        <w:br/>
        <w:t>ге білмейді. Неге...</w:t>
        <w:br/>
        <w:t>Бәлкім, ол да былайғы жұрт құсап мұның ішінлегіні</w:t>
        <w:br/>
        <w:t>айтпай біліп, миығынан күлетін шығар. Жоқ, әлде ондай-</w:t>
        <w:br/>
        <w:t>ондай болмашы нәрсеге бола қызыл кеңірдек боп даула-</w:t>
      </w:r>
    </w:p>
    <w:p>
      <w:r>
        <w:t>сып жатсақ оқыған-тоқыған зиялы жандардың өнегелі</w:t>
        <w:br/>
        <w:t>семьяның, азғантай ғұмырда біраз пәрсеге қолдары жет-</w:t>
        <w:br/>
        <w:t>кен бақыттылардың санатынан шығып қаламыз деп кор-</w:t>
        <w:br/>
        <w:t>қады ма екен...</w:t>
        <w:br/>
        <w:t>«Ақымақсыц, Вася! Неткен ақымақ еш-- дейді бір</w:t>
        <w:br/>
        <w:t>әйел үздіге сыбырлап. Қапталындағы қалың бұтаның</w:t>
        <w:br/>
        <w:t>арасынан ап-анық естілген әлгі бір тосын дауыс оны ұй-</w:t>
        <w:br/>
        <w:t>Торғын зілдене жымиды да, метейін арқасына салып</w:t>
        <w:br/>
        <w:t>жүріп кетті</w:t>
        <w:br/>
        <w:t>Ой, жайрағыр, о аусыл келгір!</w:t>
        <w:br/>
        <w:t>Берденнің даусына бір ызалы діріл кіріпті.</w:t>
        <w:br/>
        <w:t>Осы біреудің осындайы бар енді. Шөп басында да</w:t>
        <w:br/>
        <w:t>маңайынан кетпейді Қара қатын байғұс қанша шабалан</w:t>
        <w:br/>
        <w:t>даса да қояр емес Енесінің де естіміші бар білем. Бер</w:t>
        <w:br/>
        <w:t>деннің даусын естігеннен-ақ тыржыңдап қалады. Әсіре</w:t>
        <w:br/>
        <w:t>се, Сақанның күйіп-піскені қызық. Әне бір жолы ат тыр</w:t>
        <w:br/>
        <w:t>мамен шәп жинап жүріп, шөлдеген соң шөмелеші</w:t>
        <w:br/>
        <w:t>әйелдерге келген. Сол араға Берден де дік ете қалды</w:t>
        <w:br/>
        <w:t>Келген бойда Торғыннан шалап ішіп отырған Сақанға</w:t>
        <w:br/>
        <w:t>тиісе кетті.</w:t>
        <w:br/>
        <w:t>Әй, балшыққа батқыр, бар шөпті күнге қуратып,</w:t>
        <w:br/>
        <w:t>мұнда не ғып отырсың?</w:t>
        <w:br/>
        <w:t>Сақан сырлы зереңнің бір пұшпағынан сыңар көзін</w:t>
        <w:br/>
        <w:t>алартты. Ішіп болғанша үндеген жоқ. Аузының айна-</w:t>
        <w:br/>
        <w:t>ласындағы шалаптан қалған ақ таңдақ ізді жеңіне сүрт</w:t>
        <w:br/>
        <w:t>ті. Берденнің бетіне сосын барып қарады. Зілдене қа-</w:t>
        <w:br/>
        <w:t>рады.</w:t>
        <w:br/>
        <w:t>-- Әй, атаңның аузын, сүзетін бұқадай...</w:t>
        <w:br/>
        <w:t>-- Тарт тіліңді.</w:t>
        <w:br/>
        <w:t>Мына жаманды қара.</w:t>
        <w:br/>
        <w:t>Құмақта талтайып отырған Сақанның қалай атып</w:t>
        <w:br/>
        <w:t>тұрғанын ешкім байқай да алмай қалды.</w:t>
        <w:br/>
        <w:t>Бала Берденнің омырауына жабысып, қадалыпты да</w:t>
        <w:br/>
        <w:t>қалыпты. Қапелімде не істерін білмей сасқалақтап қал-</w:t>
        <w:br/>
        <w:t>ған Берден әйелдердің тұрғанын көріп, намыстанып кетті.</w:t>
        <w:br/>
        <w:t>Қолындағы шолақ қамшымен Сақанның иығынан тартып</w:t>
        <w:br/>
        <w:t>өтті. Бала бақырып жіберді. Торғын шыдай алмады.</w:t>
        <w:br/>
        <w:t>Жүгіріп барып, Берденнің қамшысын жұлып алды. Әйел-</w:t>
        <w:br/>
        <w:t>дер де шу ете қалды.</w:t>
        <w:br/>
        <w:t>-- Сын тимеске сын тиіп құтыруын.</w:t>
        <w:br/>
        <w:t>-- Жетім-жесірді сабасып деп қалдырған шығар сені</w:t>
        <w:br/>
        <w:t>мұнда.</w:t>
        <w:br/>
        <w:t>Доңыз...</w:t>
        <w:br/>
        <w:t>Берден атына ырғып мінді де, шәп маялап жатқандар</w:t>
        <w:br/>
        <w:t>жаққа шаба жөнелді.</w:t>
      </w:r>
    </w:p>
    <w:p>
      <w:r>
        <w:t>Сақан да қырыс Сол күні, ертесіне жұмысқа шықпай</w:t>
        <w:br/>
        <w:t>жатып алды Атасынан қорқып Берден де соқпады. Са</w:t>
        <w:br/>
        <w:t>қаннан құтылмақ боп, аттырманы басқа біреуге беріп,</w:t>
        <w:br/>
        <w:t>аны сныр ауыл мен жылқы ауылдан айран, қымыз тасуға</w:t>
        <w:br/>
        <w:t>безлі. Сақан сиыр ауылға кетіп бара жатып та шөмелеші</w:t>
        <w:br/>
        <w:t>әнездерге бір соғып өтелі. Ол маңайдан Берлен көрінбесе</w:t>
        <w:br/>
        <w:t>жымың ете қалады.</w:t>
        <w:br/>
        <w:t>Соны ойлағанда Бисенов өзінен өзі жиренгендей</w:t>
        <w:br/>
        <w:t>болды. Тұла бойы тітіркеніп түрегеліп кетті. Аллеяны</w:t>
        <w:br/>
        <w:t>бойлап жүріп келеді. Қаланың орталығына әлі көп бар.</w:t>
        <w:br/>
        <w:t>Ол мынау әзі келе жатқан аллояны да тани алмай-ақ</w:t>
        <w:br/>
        <w:t>қойды. Мына бір самсаған сәнді үйлер де бұрын көзіне</w:t>
        <w:br/>
        <w:t>түспепті. Осының бәрі ол ұйықтап жатқанда бір түнде</w:t>
        <w:br/>
        <w:t>орнай қалғандай.</w:t>
        <w:br/>
        <w:t>Бисенов бұның бәрін қайдан көрсді. Белгілі бір мар-</w:t>
        <w:br/>
        <w:t>шрутпен қызметіне барады. Белгілі бір маршрутпен үйіне</w:t>
        <w:br/>
        <w:t>қайтады. Футболға бару керек пе -- қалай барып, қалай</w:t>
        <w:br/>
        <w:t>келетіні алдын ала белгілі. Дүкенге барып жазылған кі-</w:t>
        <w:br/>
        <w:t>табып алу керек пе -- ол да алақанындағы нәрседей сай-</w:t>
        <w:br/>
        <w:t>рап тұр. Қонаққа баратын үйлері, демалатын курортта-</w:t>
        <w:br/>
        <w:t>ры -- бәрі-бәрі әлдеқашанпан-ақ мәлім. Ол осы ғұмырын</w:t>
        <w:br/>
        <w:t>баягыдан белгілі нәрселерге сарп еткендей. Оның пәлен</w:t>
        <w:br/>
        <w:t>уақыт сарғайып отырып жасаған жоспары бәрін қамты-</w:t>
        <w:br/>
        <w:t>ғанмен, өмірдің өзін қамти алмай сырт қалдырғандай. Ол</w:t>
        <w:br/>
        <w:t>Құралайдың желкілдеген бұйра шашымен, профессор</w:t>
        <w:br/>
        <w:t>Жантазиннің езуіндегі жымысқы күлкімен, стадиондағы</w:t>
        <w:br/>
        <w:t>ақ шұнақ шалдың ашуымен бірге бұған соқпай, кешкі</w:t>
        <w:br/>
        <w:t>жарықта ерекше жалтырап-жарқырап көрінетін анау</w:t>
        <w:br/>
        <w:t>көше бойындағы зуылдақ сылаң машиналардай жанынан</w:t>
        <w:br/>
        <w:t>бір жалт етіп сынаптай сырғып өтіп жатқандай. Бисенов</w:t>
        <w:br/>
        <w:t>осы өмірінде берілген есепті шығарыпты, айтылған тап-</w:t>
        <w:br/>
        <w:t>сырманы орындапты, тіпті ішіп-жейтін тамағына дейін</w:t>
        <w:br/>
        <w:t>дәрігерлер үсынған менюдің аясымен шектепті. Күллі ғұ-</w:t>
        <w:br/>
        <w:t>мырын жұрт ойлап тапқан ережелерді қалтқысыз қадаға-</w:t>
        <w:br/>
        <w:t>лауға тәрк қылыпты. Бірақ, соның бәрі манағы бір бұл</w:t>
        <w:br/>
        <w:t>атын білін те үлгере алмай қалған бейтаныс бойжеткен-</w:t>
        <w:br/>
        <w:t>нің езуіндегі ойнақы ұшқыннан күлге айналып құнсыз-</w:t>
        <w:br/>
        <w:t>данып шыға келді. Мүның көңілі қойын дәптеріне тәптіш-</w:t>
        <w:br/>
        <w:t>теп жазып қойған үйреншікті тәртіптен сәл ауытқыса</w:t>
        <w:br/>
        <w:t>болды, осылай құлазып қоя беретіні несі? Неге, неге, не-</w:t>
        <w:br/>
        <w:t>ге...</w:t>
        <w:br/>
        <w:t>Жылдан-жылға күйе жалаған терідей тақырланып</w:t>
        <w:br/>
        <w:t>келе жатқан жалтыр басындағы сирек шашы түгілі, со-</w:t>
        <w:br/>
        <w:t>нау жазғы аспанның төріндегі жапырласқан жұллыздар-</w:t>
        <w:br/>
        <w:t>дан да мол құжынаған көп «неге»...</w:t>
        <w:br/>
        <w:t>Кісіге мынау қара жерді қалтырамай нық бастыратын</w:t>
        <w:br/>
        <w:t>ойына алган мақсат жолында белді бекем буған пар тәуе-</w:t>
        <w:br/>
        <w:t>кел мен орындалған арман ғана екен гой. Одан басқа</w:t>
        <w:br/>
        <w:t>жол-жөнекей қанағат құрдым кәңілге бәрібір кенеу бо-</w:t>
        <w:br/>
        <w:t>лып жарымайтын тәрізді. Ол жоқ жерле бәрібір көзін еш-</w:t>
        <w:br/>
        <w:t>нәрсеге тұрақтай алмай, көңілің желдеген киіктей сыр-</w:t>
        <w:br/>
        <w:t>ғақтай береді ме қалай?! Ол жоқ жерде қарсы кездескен-</w:t>
        <w:br/>
        <w:t>те</w:t>
      </w:r>
    </w:p>
    <w:p>
      <w:r>
        <w:t>мақ боп, ошақ басына беттеді. Не істеп, не қойып жүр-</w:t>
        <w:br/>
        <w:t>генін өзі де білмейді. Әлдекім оң қарынан тартты.</w:t>
        <w:br/>
        <w:t>- Торғын, үйге бар. Шайды өзің құйып берсейші.</w:t>
        <w:br/>
        <w:t>Бұл кіргенде үйдің іші ығы-жығы. Төрде, атасының</w:t>
        <w:br/>
        <w:t>тәңірегінде осы ауылдың шалдары. Қалған еркек олар-</w:t>
        <w:br/>
        <w:t>дан төмен, Дәулеттің маңында. Екі-үш кемпір ошақ жақ</w:t>
        <w:br/>
        <w:t>тағы қебеженің алдында әлі есін жия алмай атырған</w:t>
        <w:br/>
        <w:t>енесін ортаға алыпты Екі-үш әйел дастарқан жайып,</w:t>
        <w:br/>
        <w:t>пішенші ауылдың кебежелерінде қалған ірімшік-құртты</w:t>
        <w:br/>
        <w:t>табаққа сап әкеліп, ортаға төгіп жатыр.</w:t>
        <w:br/>
        <w:t>Торғын шай «андығынын қасына барып отырды. Дас</w:t>
        <w:br/>
        <w:t>тарқанға шай аяқтар да құрылып үлгеріпті. Бір әйел</w:t>
        <w:br/>
        <w:t>шылапшын тола шок алып кірді. Тағы бір әйел шайнекті</w:t>
        <w:br/>
        <w:t>Әкеліп, ақ құманын демлеп берді. Әлдекімдер бұл шай</w:t>
        <w:br/>
        <w:t>құйған шыны аяқтарды тәр жаққа жып-жып алып беріп</w:t>
        <w:br/>
        <w:t>жатыр. Торғын төңірегіне көз салған жоқ. Шыны аяқ-</w:t>
        <w:br/>
        <w:t>тардың қалай келіп, қалай кетіп жатқанынан басқа еш-</w:t>
        <w:br/>
        <w:t>теңе көріп те отырған жоқ.</w:t>
        <w:br/>
        <w:t>Жабыр-жұбыр әңгіме бар. Жұрттың аузы бір сәт</w:t>
        <w:br/>
        <w:t>тыйылған емес Бірак мынау құрымы шыққан бес қанат</w:t>
        <w:br/>
        <w:t>үйдің ішінде не айтылса да, ешқайсысы Торғынның құла</w:t>
        <w:br/>
        <w:t>ғына дарымай ауада қалқып жұр</w:t>
        <w:br/>
        <w:t>Торғын жұрттың шайлы қанша ішкенінен де бейха-</w:t>
        <w:br/>
        <w:t>бар. Әйтеуір бір уақытта алдына төңкерулі аяқтар келе</w:t>
        <w:br/>
        <w:t>бастады. Оларды дастарқанның екінші басындағы бір</w:t>
        <w:br/>
        <w:t>әйел шайып, сүртіп жиып жатыр. Дастарқан да жиылды.</w:t>
        <w:br/>
        <w:t>Бірақ ешкім сыртқа шыққан жоқ. Торғын шоқ салынған</w:t>
        <w:br/>
        <w:t>шылапшынды алып сыртқа шықты. Табалдырыққа жете</w:t>
        <w:br/>
        <w:t>бере төрдегі шалдардан төмен көзін салып еді, көк сұр</w:t>
        <w:br/>
        <w:t>киінген Дәулетті байқады. бет-алды темекінің түтіні ба</w:t>
        <w:br/>
        <w:t>сып буалдырланып түр екен. Жүзін де дұрыс көре ал</w:t>
        <w:br/>
        <w:t>мады.</w:t>
        <w:br/>
        <w:t>Сыртқа шығып, шылапшындағы күллі төкті. Ошақ</w:t>
        <w:br/>
        <w:t>басында қараң-құраң әйел көп. Бір кемпір бояуы түскен</w:t>
        <w:br/>
        <w:t>қожалақ табаққа кебеженің түбінде көп жатып серейіп</w:t>
        <w:br/>
        <w:t>қалган төрт-бес жілікті суға малшып отыр. Жаңа ғана</w:t>
        <w:br/>
        <w:t>бұл арқалап келген метей босап қапты. Бір әйел соны</w:t>
        <w:br/>
        <w:t>арқасына салып құлыққа барғалы жатыр. Ошақ басын-</w:t>
        <w:br/>
        <w:t>дагы үйінді тезектің де бүйірі суалып, жермен-жексен</w:t>
        <w:br/>
        <w:t>боп қапты. Торғын қолына қап алды. Ауылдың сыртына</w:t>
        <w:br/>
        <w:t>беттеді.</w:t>
        <w:br/>
        <w:t>Қалың шиді қақ жарып, ентелей басады. Әлі уыз пісі</w:t>
        <w:br/>
        <w:t>кетіп, буыны қата қоймаған көк ши күлте шашағымен</w:t>
        <w:br/>
        <w:t>біресе омырауын «ипап. біресе женін жалап қалады.</w:t>
        <w:br/>
        <w:t>Аяғының астында кеберсіп жатқан сортаң топырақ, бас-</w:t>
        <w:br/>
        <w:t>әмі</w:t>
        <w:br/>
        <w:t>ЕҢ БАҚЫТТЫ КҮН</w:t>
        <w:br/>
        <w:t>Көзін ашса таң әлі атпапты. Түндік тырсылдайды.</w:t>
        <w:br/>
        <w:t>Ық жақтағы боталы қоцыр іпген жауыннан мазасы кетіп</w:t>
      </w:r>
    </w:p>
    <w:p>
      <w:r>
        <w:t>ыңырси береді. Осы оң жақ үзікті бір қалт еткенде жа-</w:t>
        <w:br/>
        <w:t>мап алатын. Шұрқ-шұрқ. Жауын жауса-ақ тамшы ағады.</w:t>
        <w:br/>
        <w:t>Астындағы текеметтің шеті дымданып қалыпты.</w:t>
        <w:br/>
        <w:t>Атасы байғұс әлі қайратты. Демін қарашы. Өзінің</w:t>
        <w:br/>
        <w:t>дәу қара көрігіндей гүс-гүс етеді. Анау пысылдап ұйық-</w:t>
        <w:br/>
        <w:t>тап жатқан енесі. Шүйкедей боп шалының жастығының</w:t>
        <w:br/>
        <w:t>қасына қисая салыпты. Ғұмыры ел құсап салған тәсекке</w:t>
        <w:br/>
        <w:t>жатқанды білмейді. Түннің бір уағына дейін ұршық со-</w:t>
        <w:br/>
        <w:t>зып отырады да, әбден ұйқы меңдеген соң құлай кетеді.</w:t>
        <w:br/>
        <w:t>Шалының жанына барып та жатпайды. Я жастығының</w:t>
        <w:br/>
        <w:t>маңында, Яя аяқ жағында бүрісіп томпиып жатқаны. Таң</w:t>
        <w:br/>
        <w:t>ағарар-ағармастан тұрады. Қара құманын ұстап, үй сыр-</w:t>
        <w:br/>
        <w:t>тында әлденелерді айтып күбірлеп жүргені. Сосын үйге</w:t>
        <w:br/>
        <w:t>кіріп қолын қайта шайып, қараша інгеннің бауырына</w:t>
        <w:br/>
        <w:t>барады. Кішкентай жатаған інгеннің бауырынан жаулы-</w:t>
        <w:br/>
        <w:t>ғы ағараңдап біразға дейін інгенімен жарыса күңіреніп</w:t>
        <w:br/>
        <w:t>тұрады. Сосын сыбдырсыз үйге кіреді. Одан кейін де қы-</w:t>
        <w:br/>
        <w:t>быр-қыбыр... Не істеп, не қойып жүргеніп адам білмейді.</w:t>
        <w:br/>
        <w:t>-- Ене, жата беріңіз, мен тұрайын,-- деген Торғынды:</w:t>
        <w:br/>
        <w:t>-- Жата бер, қалқам! Жұмысқа дейін бір ұйықтап</w:t>
        <w:br/>
        <w:t>оян,-- деп қозгалтпайды.</w:t>
        <w:br/>
        <w:t>Енесінің оянбағанына қарағанда таңның әлі алыс</w:t>
        <w:br/>
        <w:t>болғаны. Тағы аунап түсті. Ұйқысы құрғыр қайла кеткен.</w:t>
        <w:br/>
        <w:t>Кеше кештен бері көнілінде бір күбің бар.. Мына жауын-</w:t>
        <w:br/>
        <w:t>ның ашылатын түрі жоқ. Су шағыр орақ дарытпай сор-</w:t>
        <w:br/>
        <w:t>латады ғой енді. Таң атқанша күн ашылмаса ертең жұ-</w:t>
        <w:br/>
        <w:t>мыс болар дейсің бе? Көмейіне шоқ құйылғырдың</w:t>
        <w:br/>
        <w:t>қақылдауын-ай! «Қақиық», «қақиық», «қақиық!» Жылап</w:t>
        <w:br/>
        <w:t>шақырып тұр ма, күліп шақырып тұр ма? Осы үйдің үзі-</w:t>
        <w:br/>
        <w:t>гіне қонған-ау! «Қақиық», «қақиық», «қақиық!» Мынау</w:t>
        <w:br/>
        <w:t>күліп шақырып тұр ғой. Басыла қалды. Ұшып кетті. Бай-</w:t>
        <w:br/>
        <w:t>ғыздың күліп шақырғанын жақсылыққа жорып жатушы</w:t>
        <w:br/>
        <w:t>еді. Дәулеттен көптен бері хат жоқ. Әлгі бұжыр Сағит</w:t>
        <w:br/>
        <w:t>почтаға барып жүр дейсің бе? Почта торыны әкесінен</w:t>
        <w:br/>
        <w:t>қалған малдай Қызылтамның желкесіндегі жүлгеге тұсап</w:t>
        <w:br/>
        <w:t>жіберіл, бес-алты ешкісін кіш-кіштеп жүрген шығар.</w:t>
        <w:br/>
        <w:t>Елдің екі көзіпіц торт болганып не қылсын...</w:t>
        <w:br/>
        <w:t>Қанша тың дегенмен, атасын да үлкендік жеңіп жұр.</w:t>
        <w:br/>
        <w:t>Тағы да бастығырылып жатыр. Кемпірі оянып кетті.</w:t>
        <w:br/>
        <w:t>«Шал-ай!», «Әй... шал...» «УІһ..», «уһ»... Алқынып қалып-</w:t>
        <w:br/>
        <w:t>ты. Бәрі шаршағанның қырсығы. Шаршамай қайтсын,</w:t>
        <w:br/>
        <w:t>қан сайын күрт-күрт күйрейді. Түсаулы аттар да сирей</w:t>
        <w:br/>
        <w:t>бастады. Ойдым-ойдым ашық көбейді. Алдына да, арты-</w:t>
        <w:br/>
        <w:t>на да жөнді көз тастап келе жатқан Торғын жоқ. Қолы</w:t>
        <w:br/>
        <w:t>талған соң, қапты екінші иығына аударып салды. Ши</w:t>
        <w:br/>
        <w:t>бітті. Әр жерде біріне-бірі басын тығып, ұйлыға оскет</w:t>
        <w:br/>
        <w:t>жыңғылдарды корді. Ауылдың сыртындағы айдын сорға</w:t>
        <w:br/>
        <w:t>келіп тіреліпті. Сорда тезек қайдан болсын. Сортаң мен</w:t>
        <w:br/>
        <w:t>шн астасқан жиекті жағалап, күн батыс жақтағы сәң-</w:t>
        <w:br/>
        <w:t>киген ақ тұмсыққа беттеді. Ақ тұмсықтың іргесі құмақ,</w:t>
        <w:br/>
        <w:t>Жайылыс. Тезек болса сонда болады. Шамалы жердегі</w:t>
        <w:br/>
        <w:t>тезекті қызыл шағылды етектей бір жұрттан бір жұртқа</w:t>
        <w:br/>
        <w:t>жылжып қонып келе жатқан Пішенші ауылдың бала-</w:t>
        <w:br/>
        <w:t>шағасы әлдеқашан теріп алған.</w:t>
      </w:r>
    </w:p>
    <w:p>
      <w:r>
        <w:t>Ақ тұмсықтың өкпе тұсы ақ шаңдақ. Пішенші ауылдың</w:t>
        <w:br/>
        <w:t>бір топ түйесі осында келіпті. Ерең-серең торт аяғын қап-</w:t>
        <w:br/>
        <w:t>талына созып, көлбеп жатқан бір түйе. Әне біреуі үйелеп</w:t>
        <w:br/>
        <w:t>қала жаздады. Аяғын әрі сереңңнетіп, бері сереңдетіп, зор-</w:t>
        <w:br/>
        <w:t>ға тұрлы. Торғын иығыпан қабын алды. Осы жердің өзі-</w:t>
        <w:br/>
        <w:t>нен-ақ толатын болды.</w:t>
        <w:br/>
        <w:t>Ақ шаңдақта аунап жатқан көп түйе арындарынан</w:t>
        <w:br/>
        <w:t>тұрып, сортаңға беттеді. Ыстық та қайтып қалған екен.</w:t>
        <w:br/>
        <w:t>Күннің көзі біраз жерге барыпты.</w:t>
        <w:br/>
        <w:t>Торғын ауыл жаққа қарады. Үй-үйдің алдынан атып-</w:t>
        <w:br/>
        <w:t>атып түйелер тұра бастапты. Екеу-скеуден мінгесіп алған</w:t>
        <w:br/>
        <w:t>пішеншілер. Ауылдың қасындағы қалың құраққа қарай</w:t>
        <w:br/>
        <w:t>аяндасты. Жұмысқа шығатын уақыттың болып қалғаны</w:t>
        <w:br/>
        <w:t>ғой. Торғын жерге асыға еңкейді.</w:t>
        <w:br/>
        <w:t>Құмаққа жете бергенде таудың үңгірінде жатып-жа-</w:t>
        <w:br/>
        <w:t>тып, салқын түсе өріске шыққан бір үйір қара құйрық</w:t>
        <w:br/>
        <w:t>бұның алдып кесіп өтті. Текесі селтиіп тұра қалды. Со-</w:t>
        <w:br/>
        <w:t>ңындағы үйірі де елең етті. Анадай жерде екі атты кетіп</w:t>
        <w:br/>
        <w:t>барады екен. Біреуі -- Баламан. Қасындағы Берден мініп</w:t>
        <w:br/>
        <w:t>жүрген қара кер ат. Үстіндегісі кім болғаны? Сақан ба?</w:t>
        <w:br/>
        <w:t>Дәулеттің келгені енді есіне түсті. Атасы Сақанды колхоз</w:t>
        <w:br/>
        <w:t>орталығына жұмсап жіберген ғой.</w:t>
        <w:br/>
        <w:t>Торғын қабын иығына салып ауылға беттеді. Біраз</w:t>
        <w:br/>
        <w:t>жерге ұзап кетіпті. Ыстық қайтқанмен құмақ қайнап тұр.</w:t>
        <w:br/>
        <w:t>Атасы әр жерінен таспамен шаңдыған жеңіл шарығының</w:t>
        <w:br/>
        <w:t>арасынап ып-ыстық құм кіріп. күйдіріп барады. Анау қа-</w:t>
        <w:br/>
        <w:t>дың шидің пұшпағына іліксе бір...</w:t>
        <w:br/>
        <w:t>Шилің іші құмақтай емес, салқын. Тау жактан леп</w:t>
        <w:br/>
        <w:t>бар. Шилердің күлте мұрты жыбыр- жыбыр етеді. Тал</w:t>
        <w:br/>
        <w:t>түсте, күшін жойып алатын көк исі де енді-енді қайта ті-</w:t>
        <w:br/>
        <w:t>ріле бастапты. Аспанның манағы әлем тапырық түсі қай-</w:t>
        <w:br/>
        <w:t>тып, өңі түзеліп келеді. Терістік жиегінен басталған ніл</w:t>
        <w:br/>
        <w:t>А2</w:t>
        <w:br/>
        <w:t>көк ағын бірте-бірте мол жайылып, түстікке беттеп ба-</w:t>
        <w:br/>
        <w:t>рады.</w:t>
        <w:br/>
        <w:t>Торғын асығып келеді. Жұрт болса жұмысқа кетті.</w:t>
        <w:br/>
        <w:t>Үйі енді босаған шығар. Дәулеттің өңін дұрыстап көріп,</w:t>
        <w:br/>
        <w:t>тілдесетін шақ та осы. Осыдан барған соң, иығындағы</w:t>
        <w:br/>
        <w:t>қапты ошақтың басына итере салып, үйге кіріп барады.</w:t>
        <w:br/>
        <w:t>Бірақ атасы мен енесі үйде боп шығады ғой. Олар әринс</w:t>
        <w:br/>
        <w:t>үйде. Жалғыз балаларын өліп-талып бүгін көріп отыр-</w:t>
        <w:br/>
        <w:t>ғанда қайда шықсын. Сөзге сараң атасы сол баяғы бұйра</w:t>
        <w:br/>
        <w:t>сақалын қышыр-қышыр ширатқан қалпы. Есін енді жи-</w:t>
        <w:br/>
        <w:t>ған енесі шалынан ығып, кебеженің алдында үнсіз егіліп</w:t>
        <w:br/>
        <w:t>отыр. Әкесі мен шешесінің мінездеріне қанық Дәулет те</w:t>
        <w:br/>
        <w:t>ештеңе деместен темекісін сораптай . береді. Өзі жоқта</w:t>
        <w:br/>
        <w:t>ауылда болған жаңалықтарды ойша сауалдап, шаңырақ-</w:t>
        <w:br/>
        <w:t>қа қарап ойланған қалпы. Үшеуі де айтылар, сұралардың</w:t>
        <w:br/>
        <w:t>бәрін көмейге қамап, айтпай ұғысып, осылай үн-түнсіз</w:t>
        <w:br/>
        <w:t>бір ай отырса да пейіл.</w:t>
        <w:br/>
        <w:t>Бұл барғанда атасы үйде болмағай да. Онда Дәулет</w:t>
      </w:r>
    </w:p>
    <w:p>
      <w:r>
        <w:t>Торғынның ең болмаса хал-жағдайын сұрар еді. Бұл жы-</w:t>
        <w:br/>
        <w:t>дап жіберіп жүрмес пе екен. Ана жылы майданға шыға-</w:t>
        <w:br/>
        <w:t>рып салғанда, атасынан қаймығып жылай да алмаған.</w:t>
        <w:br/>
        <w:t>Тамағына тығылған ашы жас көкірегін кеулеп, үш-төрт</w:t>
        <w:br/>
        <w:t>күнге дейін аузын ашса, өксіп-өксіп қалып жүрді.</w:t>
        <w:br/>
        <w:t>Дәулет қазір қандай болды екен? Соғысқа аттандыр-</w:t>
        <w:br/>
        <w:t>ған күні колхоз орталығы ығы-жығы адам. Бір шетте бұл</w:t>
        <w:br/>
        <w:t>төртеуі. Ат үстіндегі Дәулет бұларға жалтақ-жалтақ қарай</w:t>
        <w:br/>
        <w:t>береді. Әншейінде арсы-күрсі жігіт монтиған да қалған.</w:t>
        <w:br/>
        <w:t>Жүретіндер қалаға қарай бет алғанда, қалың нөпірге о да</w:t>
        <w:br/>
        <w:t>ілесті. Көп аттыға жете беріп, кеңсенің қасында қалқиып-</w:t>
        <w:br/>
        <w:t>қалқиып қала берген бұл үшеуіне қарап еді, бағаналан</w:t>
        <w:br/>
        <w:t>бері зорға шыдап тұрған анасының дауысы шығып кет-</w:t>
        <w:br/>
        <w:t>1. Дәулет мойнын бұрып ап, атын тартып қалып, қалың</w:t>
        <w:br/>
        <w:t>аттыны кеуделей, ілгері озды...</w:t>
        <w:br/>
        <w:t>Ауылға келіп қалыпты. Ұстахананың қасында қара-</w:t>
        <w:br/>
        <w:t>құраң бар. Атасы үйде емес екен.</w:t>
        <w:br/>
        <w:t>Торғын арқасындағы қапты ошақ басына тастай сал-</w:t>
        <w:br/>
        <w:t>Қаппен бірге иыгына сусып түскен орамалын қағып</w:t>
        <w:br/>
        <w:t>қайта тартты. Жаулығының ұшын бір қолымен кеудесіне</w:t>
        <w:br/>
        <w:t>қысып, сықырлауық есікті ашты.</w:t>
        <w:br/>
        <w:t>Үйде енесі жалғыз. Табаққа бидай салып ап, тасын</w:t>
        <w:br/>
        <w:t>тозлпғып отыр. Бағанағы жайылған төсек жиылмаған.</w:t>
        <w:br/>
        <w:t>егеге ілген қамшы, .бас қиім көрінбейді. Жұрттың бәрі</w:t>
        <w:br/>
        <w:t>аранға ұқсайды. 7</w:t>
        <w:br/>
        <w:t>Келін, шиірмен тартпасақ, өлілерге иіс қылатын ұп</w:t>
        <w:br/>
        <w:t>да қалмапты.</w:t>
        <w:br/>
        <w:t>маралға жандары қалмай, анадайдан бастарын изеп,</w:t>
        <w:br/>
        <w:t>олары аз болғандай «сәлеметсіз бе, есенсіз бенің» асты-</w:t>
        <w:br/>
        <w:t>на алып, емешектері үзіліп шыбындап қалады.</w:t>
        <w:br/>
        <w:t>Галстуктен күдерін үзгендер енді соның бөліміне ба-</w:t>
        <w:br/>
        <w:t>рып топылыпты.</w:t>
        <w:br/>
        <w:t>Ажар сөренің түбіндегі орындығына кеп отырды. Са-</w:t>
        <w:br/>
        <w:t>ғатына қарап еді, жұмыс аяғы жақын екен. Терезеден</w:t>
        <w:br/>
        <w:t>көрінетін автобус аялдамасында қазірдің өзінде-ақ ине</w:t>
        <w:br/>
        <w:t>шаншар жер жоқ. Ілгергі автобустардың біріне ілікпесе,</w:t>
        <w:br/>
        <w:t>үлгере алмайды.</w:t>
        <w:br/>
        <w:t>Қазір барып автобусқа отырады да үйіне бір аялда-</w:t>
        <w:br/>
        <w:t>ма жер қалғанда түседі. Оң қапталдағы он бойын шыны</w:t>
        <w:br/>
        <w:t>басқан көгілдір үйден ол шығады. Қолында сұрғылт</w:t>
        <w:br/>
        <w:t>былғары портфелі. Сәл күлімсіреі аяғын да көшеде</w:t>
        <w:br/>
        <w:t>емес, бейтаныс біреудің үйіне кіріп келе жатқандай еп-</w:t>
        <w:br/>
        <w:t>пен басады. Баяғыда да Аралдың вокзалына тап осылай</w:t>
        <w:br/>
        <w:t>сәл қымсына күлімсіреп кірген-ді. Оны шығарып салуға</w:t>
        <w:br/>
        <w:t>келген екі жігіт абажадай күту залында әр немені бір</w:t>
        <w:br/>
        <w:t>айтып жақтарын жаппастан әрі-бері сенделумен болған.</w:t>
        <w:br/>
        <w:t>Ол күлімсіреген күйі анда-санда құптап бас изеп қойып,</w:t>
        <w:br/>
        <w:t>үнсіз тыңдай берген-ді. Бір уақытта поезд келіп, жұрт-</w:t>
        <w:br/>
        <w:t>тың бәрі перронға шықты. Бұлар үш қыз боп купелі ва-</w:t>
        <w:br/>
        <w:t>гонға отыра беріп еді, арттарынан:</w:t>
      </w:r>
    </w:p>
    <w:p>
      <w:r>
        <w:t>-- Мына қарындастар да сенімен бірге жүретін боп-</w:t>
        <w:br/>
        <w:t>ты,- деп самбырлады біреу.</w:t>
        <w:br/>
        <w:t>Жаңағы екі жігіттің бірі екеп. Ортасында қалып бара</w:t>
        <w:br/>
        <w:t>жатқан жолдастарын қимағандай мұңдана күлімсіреп</w:t>
        <w:br/>
        <w:t>ол тұр. Тегі. жыласа да жымиып отырып жылайтын шы-</w:t>
        <w:br/>
        <w:t>ғар.</w:t>
        <w:br/>
        <w:t>Ертесіне таңертең бұлар жуынуға кезек күтіп тұрған-</w:t>
        <w:br/>
        <w:t>да соңдарын ала ол да келді. Дудар шашы онан сайын</w:t>
        <w:br/>
        <w:t>қопырап кетіпті, бұйра-бұйра. Ат жағын белуарлай тоқ-</w:t>
        <w:br/>
        <w:t>таған бұйра сақалы да ұйпалақ-ұйпалақ болып қалып-</w:t>
        <w:br/>
        <w:t>ты. Баяғы сол бір жымиған қалпы. Өңі жып-жылы.</w:t>
        <w:br/>
        <w:t>Шайдан соң қыздардың іші пысып, Гүлжан карта</w:t>
        <w:br/>
        <w:t>іздеп кетті. Бір уақытта тауып әкелді.</w:t>
        <w:br/>
        <w:t>-- Баганағы бұйра бастың көршісінен алдым,-- де-</w:t>
        <w:br/>
        <w:t>ді ол.</w:t>
        <w:br/>
        <w:t>-- Купелерінде кімдер бар екен?-- деп қадалды қай-</w:t>
        <w:br/>
        <w:t>дағы жоқтың бәрін тәптештеп сұрай беретін Шара.</w:t>
        <w:br/>
        <w:t>-- Өңшең шалдар.</w:t>
        <w:br/>
        <w:t>-- Ол не істеп отыр?</w:t>
        <w:br/>
        <w:t>-- Кітап оқып жатыр.</w:t>
        <w:br/>
        <w:t>-- Күлімсіреп жатыр ма?</w:t>
        <w:br/>
        <w:t>-- Иә.</w:t>
        <w:br/>
        <w:t>қанжоса қып батып бара жатқан күнді корді. Орнынан</w:t>
        <w:br/>
        <w:t>тұрып, қолына домбырасын алып, атына барды. Қоңыр-</w:t>
        <w:br/>
        <w:t>лыққа құныға тиіскен қара ат басын керенау көтерді.</w:t>
        <w:br/>
        <w:t>Күйшінің көкірегінде Тағы бір тосын саз қордаланып</w:t>
        <w:br/>
        <w:t>келеді.</w:t>
        <w:br/>
        <w:t>ГАЛСТУК САТУШЫ</w:t>
        <w:br/>
        <w:t>ҚЫЗ ТУРАЛЫ ХИКАЯ</w:t>
        <w:br/>
        <w:t>Жұмыстың аяғына таман асығып-үсігетін Ажардың</w:t>
        <w:br/>
        <w:t>күндегі әдеті.</w:t>
        <w:br/>
        <w:t>Бүгін тұс қайта бөліміне соңғы сәндегі галстук түсіп</w:t>
        <w:br/>
        <w:t>халыққа жер қайысып кетті. Жан-жақтан кеңірдектерін</w:t>
        <w:br/>
        <w:t>созып жалақтаған жұрттың у-дуына құлағы тұнып, чек</w:t>
        <w:br/>
        <w:t>қағазы мен галстуктерге алма-кезек үңілемін деп-ақ</w:t>
        <w:br/>
        <w:t>мойны ауырып қалды. Күйеуі мен жігіттерін бір қуан-</w:t>
        <w:br/>
        <w:t>тып тастағысы келіп жанталасқан қыз-келіншектер мен</w:t>
        <w:br/>
        <w:t>қаланың сылқым жігіттері галстуктен галстук қоймай</w:t>
        <w:br/>
        <w:t>таңдап, мынасын емес, анасын алып бер де, онысын</w:t>
        <w:br/>
        <w:t>алып берсең, оған да көңілдері бітпей басқасын сұрап</w:t>
        <w:br/>
        <w:t>әбден басын қатырды. Директор алайға анада басқа бір</w:t>
        <w:br/>
        <w:t>бөлімге ауыстыра көріңіз деп өтініп еді, о да созбидаға</w:t>
        <w:br/>
        <w:t>салып барады.</w:t>
        <w:br/>
        <w:t>Уһ! Қарғыс атқан галстуктар да таусылды-ау әйтеуір.</w:t>
      </w:r>
    </w:p>
    <w:p>
      <w:r>
        <w:t>Енді жұрт аяғы сиреді. Құр қалғандар құлды осының</w:t>
        <w:br/>
        <w:t>қырсығынан құр қалғандай бұл жаққа алая қарап,</w:t>
        <w:br/>
        <w:t>есікке қарай ойысты. Сылқым жігіттер жаңа ғана бұған</w:t>
        <w:br/>
        <w:t>«қарындас, қарындас»,-- деп шығарға жандары басқа</w:t>
        <w:br/>
        <w:t>боп, жылмаңдап, елпілдесіп жатыр еді, енді көздеріне де</w:t>
        <w:br/>
        <w:t>ілмей «бишара саудагер қыз» жаққа қолдарын самарқау</w:t>
        <w:br/>
        <w:t>сілтей сап, теңселі басып аулақ кетісті. Туфлилері сы-</w:t>
        <w:br/>
        <w:t>қыр-сықыр етіп сыздана басады.</w:t>
        <w:br/>
        <w:t>Ажар осындай басқанынан жер ойылатын мырзасы-</w:t>
        <w:br/>
        <w:t>мақтарды көрсе зығырданы қайнайды-ақ. Бірақ амалы</w:t>
        <w:br/>
        <w:t>қанша. Күні бойы алдына ондайлардың талайы келіп, та-</w:t>
        <w:br/>
        <w:t>лайы кетеді. Сәлем дес жоқ, сауқат та жоқ, тапап кете-</w:t>
        <w:br/>
        <w:t>тіндей жайма шыныға кеуделей кеп тоқтап, галстук</w:t>
        <w:br/>
        <w:t>ілінген айналма шеңберлерді бірер сырғытып өтіп, басқа</w:t>
        <w:br/>
        <w:t>бөлімдер жаққа кердеңдей жөнеледі.</w:t>
        <w:br/>
        <w:t>Мұның қарсы алдында көйлек сататын бөлім бар.</w:t>
        <w:br/>
        <w:t>Онда Ақмарал дейтін қыз істейді. Директор апай оны</w:t>
        <w:br/>
        <w:t>көйлегінен жігіті көп қыз деп әзілдейді. Сатуда өліп-</w:t>
        <w:br/>
        <w:t>өшетіндей оңды көйлек болсын-болмасын алдынан алам</w:t>
        <w:br/>
        <w:t>шықпайды. Көбі бұған келгенде сүзеген бұқадай көз-</w:t>
        <w:br/>
        <w:t>дерін көтермейтін әлігі сылқым сергелдең-байлар Ақ-</w:t>
        <w:br/>
        <w:t>491</w:t>
        <w:br/>
        <w:t>йып, тұз «алын, нан илеуге оңтайланып еді Кебеженің</w:t>
        <w:br/>
        <w:t>тәр жағындағы тыроеиған ала қалқа бұрыла бере дом</w:t>
        <w:br/>
        <w:t>быраның үнін естіп, табағын былай қоя салды От жағып</w:t>
        <w:br/>
        <w:t>отырған бала қолына көсеу алған күйі аузы ашылып</w:t>
        <w:br/>
        <w:t>аңырайыпты да қалыпты Шай құйған келіншек алдына</w:t>
        <w:br/>
        <w:t>түскен жаұүлығының ұшын кейін керіпкен болып аласы</w:t>
        <w:br/>
        <w:t>мол нұрлы жанарымен күйшінің жүзін бір шарпып әтті</w:t>
        <w:br/>
        <w:t>Гек шанаш «ары ғана мұздаңқырап қалған қанжылым</w:t>
        <w:br/>
        <w:t>шайын дүрс дүрс жұталы, мандайына опыр-топыр шыға</w:t>
        <w:br/>
        <w:t>келген көп тамшыны қарымен бір «ыпырып алды Мана</w:t>
        <w:br/>
        <w:t>дан бері маңдайшадан көз алмай отырған ақ сұр шал да</w:t>
        <w:br/>
        <w:t>жүзін бұрды</w:t>
        <w:br/>
        <w:t>Нән ошаққа нығыздана жайғасқан тан қазаннан бір</w:t>
        <w:br/>
        <w:t>исі әдемі бу ұшады Сол ию таң атқалы жаққан оттың</w:t>
        <w:br/>
        <w:t>габы жайылып, үй-іші 80 түрлі көнілді көрінді Күбір</w:t>
        <w:br/>
        <w:t>«ген тыныш тірліктің иң лебі Жолаушының есіне</w:t>
        <w:br/>
        <w:t>жаңағы жол үстінде туған жаймақоңыр әуез түсті Ұзың</w:t>
        <w:br/>
        <w:t>ұзын «алалы саусақтары перне байын қармалап жүріп</w:t>
        <w:br/>
        <w:t>ақыры тапты. Әншейіндегідей қыжыртып қаққан жоқ</w:t>
        <w:br/>
        <w:t>Үн былқып шықты Балпен басталған бала майсаң әуез</w:t>
        <w:br/>
        <w:t>баппен өрлеп келелі Ұйықтай қоймаган тентек немереге</w:t>
        <w:br/>
        <w:t>кәр! әже айтатын көйгөйдей жаныңды жайбарақаттыққа</w:t>
        <w:br/>
        <w:t>шақыратын қоңыр әуез Құлағыңды құнықтырып, көм</w:t>
        <w:br/>
        <w:t>регіңді күмбірлетіп барады Аспан ашық. маңайың құл-</w:t>
        <w:br/>
        <w:t>пырып гүл гүл жайнаған әсем күнде алық жолға шық</w:t>
        <w:br/>
        <w:t>қандайсын Құнақ жортып. жайсаң жаратылысқа. әдемі</w:t>
        <w:br/>
        <w:t>әуенге астыңдағы аршынды атыңа қуана қарайсың</w:t>
        <w:br/>
        <w:t>Төңірегіңнен тек рахат көріп. тек ләззат табасын. Мынау</w:t>
        <w:br/>
        <w:t>да «ондай «ергек күй Біраз жүргеннен соң айналаңа</w:t>
        <w:br/>
        <w:t>алактап қарай беруғе де жалығып, рахат ортасында келе</w:t>
        <w:br/>
        <w:t>жатқаныңа онсыз да кәміл «сніп, көзіңді жұмып ап, бір</w:t>
        <w:br/>
        <w:t>тұңғиық бейжай ойға шомбаймысың? Есіңе қайдағы</w:t>
        <w:br/>
        <w:t>жайдағы түседі Өткеннің өкінішті өксігі де қылаң бере</w:t>
        <w:br/>
        <w:t>ді Бірак бәрі артта Бәрі өткен Сонын бәрін көріп, бәрі</w:t>
      </w:r>
    </w:p>
    <w:p>
      <w:r>
        <w:t>не төзіп, бәрін өткерген бұл бас Бәрінін де қыжыль</w:t>
        <w:br/>
        <w:t>өткен, өшкен Енді міне тағы да рахат ортасындасың</w:t>
        <w:br/>
        <w:t>Мына өмір деген жарықтық жауын түгіл «енің өзіннен</w:t>
        <w:br/>
        <w:t>дс пейілді екен кен екен Оның «арқылар таусылар күн</w:t>
        <w:br/>
        <w:t>жоқ Рахаты мен тәззағын қашан да таба алалы екен</w:t>
        <w:br/>
        <w:t>Ендеше емешегі үзіліп елжіреп гұрған өмірі! қайтып</w:t>
        <w:br/>
        <w:t>«үйнмексің, қайтып галаһ етпексің</w:t>
        <w:br/>
        <w:t>Өне бойыңа шым шым «іңіп шымырлата гароаған тәт</w:t>
        <w:br/>
        <w:t>п әуез оргалап-сорғалап келіп ақыры там-тұмдап, тамшы</w:t>
        <w:br/>
        <w:t>дап таусылды. Қара домбыра күйшінің тізесіне</w:t>
        <w:br/>
        <w:t>сылқ құлады Ешкімде үн жоқ Манадан бері оттың та-</w:t>
        <w:br/>
        <w:t>енжар жатыр. Бәйбіше нан илеуге кірісіпті. Келіншек</w:t>
        <w:br/>
        <w:t>қолына көсеу ап, қазанның астындағы отты түзеді. Ша-</w:t>
        <w:br/>
        <w:t>наш сары маңдайын отқа төсеп жығылған екен, бетін</w:t>
        <w:br/>
        <w:t>келіншегіне беріп бүұқшиып апты. Тыңдап жатқаны,</w:t>
        <w:br/>
        <w:t>ұйықтап жатқаны белгісіз. Бала күйшіден көзін алмай-</w:t>
        <w:br/>
        <w:t>лы. Төрдегі еңгезердей қара сақалды адам бетін көлегей-</w:t>
        <w:br/>
        <w:t>леп жылап отырған сияқты. Қабырғаңды қайыстыра</w:t>
        <w:br/>
        <w:t>бебеулеген әуез. Бай-байлап ыңыранады. Ойыңды ойран-</w:t>
        <w:br/>
        <w:t>дап, көкірегіңді тіліп-тілін барып, тіс қайрағандай кіжі-</w:t>
        <w:br/>
        <w:t>ніп қайтады. Ақ сүр шалдың тіп-тік мойыны да иіліпті.</w:t>
        <w:br/>
        <w:t>Көзін қазан астындағы отқа тігіп, сақалын уыстап, иегін</w:t>
        <w:br/>
        <w:t>уқалай береді. Әуелі шағынып шыққан назалы саз бар-</w:t>
        <w:br/>
        <w:t>ган сайын зығырданы қайнап төне түседі. Дәу саусақтар</w:t>
        <w:br/>
        <w:t>домбыраның сағағына шүйліккенде ызалы әуен ышқына</w:t>
        <w:br/>
        <w:t>буырқанады. Жүректі шымырлатып оянған ашы жас</w:t>
        <w:br/>
        <w:t>ыршып көзді теуіп, алқымға кері лықсығандай. Күйші</w:t>
        <w:br/>
        <w:t>жалт бұрылып еді, көзінде жас жоқ. Ұп-үзын қайқы кір-</w:t>
        <w:br/>
        <w:t>піктері қадала шаншылыпты. Көзі қып-қызыл. Кенет оң</w:t>
        <w:br/>
        <w:t>жағынан біреу қор ете түсті. Шанаш сарының жылтыр</w:t>
        <w:br/>
        <w:t>басы білегіне сылқ құлапты. Екі аяғын бауырына тартып,</w:t>
        <w:br/>
        <w:t>бір шөкім боп ұйықтап кетіпті. Бәйбіше келініне қақпақ</w:t>
        <w:br/>
        <w:t>көтертіп, қазанына нан салып жатыр. Қара мұрттың көзі</w:t>
        <w:br/>
        <w:t>Әлі шаңырақта.</w:t>
        <w:br/>
        <w:t>Күйші домбырасын жеделдете ұрды. Әлгі ызың дедек-</w:t>
        <w:br/>
        <w:t>теп кетті. Саусақтары перне бойын жеңки қуалады.</w:t>
        <w:br/>
        <w:t>Әубәкір осы жерге келгенде басын жастығынан жұлып</w:t>
        <w:br/>
        <w:t>ап, қанын ішіңе тартып, сұрланып алған. Жаңағы қабыр-</w:t>
        <w:br/>
        <w:t>ға қайыстырар әуезге қайрат біткен. Делебе қоздырып</w:t>
        <w:br/>
        <w:t>дік-дік етеді. Желпініп барады. Ақсұр шал көкірегіне тү-</w:t>
        <w:br/>
        <w:t>сіп кеткен басын көтеріп алды. Жүзін домбыраға бұрып</w:t>
        <w:br/>
        <w:t>бір мырс етті. Құптады ма, мошқады ма-- аңғартқан</w:t>
        <w:br/>
        <w:t>жоқ. Қайтадан бойын тіктеді. Әлгі бір күрсініс саз қайта</w:t>
        <w:br/>
        <w:t>естілді. Күншінің саусақтары тағы да сүлесоқ. Күй бітті.</w:t>
        <w:br/>
        <w:t>Бұл жолы ешкім үндемеді. Атын да сұрамады. Ақ сұр</w:t>
        <w:br/>
        <w:t>шал маңдайшаға қарап ойға шомған. Тек отынның ше-</w:t>
        <w:br/>
        <w:t>тінде отырған ақсары бала күйшіге бір, қалғандарға бір</w:t>
        <w:br/>
        <w:t>жалтақ-жалтақ қарай береді.</w:t>
        <w:br/>
        <w:t>Күйші домбырасын қаптап, іргеге сүйеді. Бәйбіше қа-</w:t>
        <w:br/>
        <w:t>занын түсірді. Келіншек шылапшын акеп қалға су құйды.</w:t>
        <w:br/>
        <w:t>Қара мұрт тұрып отырды. Шанаш сары да басын көтерді.</w:t>
        <w:br/>
        <w:t>Ортаға үйме табақ кеп тұрды. Шанаш сары белбеуіндегі</w:t>
        <w:br/>
        <w:t>қыннан пышақ ап, құманның шүмегіне тосып шайып,</w:t>
        <w:br/>
        <w:t>табаққа ұмтылды. Жұрттың көзі енді соның қолында.</w:t>
        <w:br/>
        <w:t>Еттен кейін шанаш сары қайтадан түйе жүн шекпенін,</w:t>
      </w:r>
    </w:p>
    <w:p>
      <w:r>
        <w:t>Қонақтармен ісі болган жоқ. Шайға бас қойды. Шүңки-</w:t>
        <w:br/>
        <w:t>ген кішкене беті кесе көлегейлеп көрінбей қалды.</w:t>
        <w:br/>
        <w:t>-- Амашпылық па?-- деді бәйбіше, бұл келгелі орнай</w:t>
        <w:br/>
        <w:t>қалған тыныштықты бұзып.</w:t>
        <w:br/>
        <w:t>Шанаш сары кесесін сарқып, қайта ұсынып жатып:</w:t>
        <w:br/>
        <w:t>-- Аматшылық,- деді естілер-естілмес қып. Сосын</w:t>
        <w:br/>
        <w:t>сонау түптен сығалаған індігеш көзін қара мұрт пен бұ-</w:t>
        <w:br/>
        <w:t>ған бір- бір салып өтті. Тағы да алдына кесе келді. Шүң-</w:t>
        <w:br/>
        <w:t>киген беті тағы да ғайып болды.</w:t>
        <w:br/>
        <w:t>Қара мұртты ішіп болдым дегенді ишаралап, кесесі-</w:t>
        <w:br/>
        <w:t>нің аузын басты. Шайға бұ да онша құмар емес еді.</w:t>
        <w:br/>
        <w:t>Кесесінің ернеуінен бұ да қақты.</w:t>
        <w:br/>
        <w:t>Шал ішіп отырған кесесін сарқып:</w:t>
        <w:br/>
        <w:t>-- Болдым,-- деп дастарқанның шетін қайырды.</w:t>
        <w:br/>
        <w:t>Шай құйып атырған әйел құманын толтырып ап, шай-</w:t>
        <w:br/>
        <w:t>негін оттан шығарды. Дастарқанның күйеуі жақ бұры-</w:t>
        <w:br/>
        <w:t>шын ғана қалдырып, қалғанын жиып алды. Ақ сұр шал:</w:t>
        <w:br/>
        <w:t>«Я, алла»,-- деді де біраз уақ үнсіз қалды. Мұртты қара</w:t>
        <w:br/>
        <w:t>да қолын тарақтап, құс жастығына шалқайды. Оттағы</w:t>
        <w:br/>
        <w:t>шырт-шырт жанған бұтадан ба, әлде қазанның әбден</w:t>
        <w:br/>
        <w:t>ыстанған қақпағынан ба -- бір күлімсі міс бар. Қазанның</w:t>
        <w:br/>
        <w:t>аузынан ұшқан бозамық буалдыр түндіктің саңылауы-</w:t>
        <w:br/>
        <w:t>на дейін барып, аржағында қап-қара түнге сіңіп, зым-</w:t>
        <w:br/>
        <w:t>қайым жоғалады. Шай құйған әйел босаган кеселерді</w:t>
        <w:br/>
        <w:t>сүртіп, жия бастады. Үй-ішінде үн жоқ. Көк ала кесенің</w:t>
        <w:br/>
        <w:t>аржағынан шанаш сарының жұтқыншағы ғана қылқ-</w:t>
        <w:br/>
        <w:t>қылқ етеді.</w:t>
        <w:br/>
        <w:t>-- Жолаушым, мынаны босқа арқалап жүрмеген шы-</w:t>
        <w:br/>
        <w:t>ғарсың,- деді ақсақал, іргеге сүйеулі домбыраны маң-</w:t>
        <w:br/>
        <w:t>зеп.-- Құдай айдап тап болдын, өнеріңді көріп қалалық,</w:t>
        <w:br/>
        <w:t>шерте отыр.</w:t>
        <w:br/>
        <w:t>Жолаушы домбырасының қабын сыпырды. Қалтасы-</w:t>
        <w:br/>
        <w:t>нан тиек ап қондырды. Құлағын бұрап, жол соқты боп</w:t>
        <w:br/>
        <w:t>шылдырлап қалған домбыраның күйін келтірді. Әр шекті</w:t>
        <w:br/>
        <w:t>жеке-жеке шертіп, құлағына тосып, ыңын байқады. Бір-</w:t>
        <w:br/>
        <w:t>те- бірте түзеліп келеді. Жолаушы астындағы төсек көр-</w:t>
        <w:br/>
        <w:t>пенің бұрышын түріп жіберіп, көнетоз тақыр кілемге</w:t>
        <w:br/>
        <w:t>әуелі оң қолын, сосын перне басатын сол қолын үйкеп-</w:t>
        <w:br/>
        <w:t>үйкеп алды. Дыбыс қуалап, пернелерді бойлап, жогары-</w:t>
        <w:br/>
        <w:t>төмен бір-екі рет сырғытып өтті. Таң атқалы тізгін ұстап</w:t>
        <w:br/>
        <w:t>ісініп алган саусақтары икемге әлі келмей жатыр. Үй-іші</w:t>
        <w:br/>
        <w:t>енді домбыраға қарапты. Мұртты қара шалқалап жат-</w:t>
        <w:br/>
        <w:t>кән жерімен, құс жастығын шынтақтан қырын аудары-</w:t>
        <w:br/>
        <w:t>лып түсті. Бәйбіше дастарқан жинала бере, қолына қо-</w:t>
        <w:br/>
        <w:t>цыр топатайын алып, шайнекте қалған жылы судан құ-</w:t>
        <w:br/>
        <w:t>-- Бұл кісінің есімі -- Дөңбай. Біздің еліміз Дөңбай</w:t>
        <w:br/>
        <w:t>би дейді. Еліңіз алыс екен, сіз естімеген шыгарсыз,-</w:t>
        <w:br/>
        <w:t>деді.</w:t>
      </w:r>
    </w:p>
    <w:p>
      <w:r>
        <w:t>Шал тагы да мырс етті. Басын қолындағы кесесінен</w:t>
        <w:br/>
        <w:t>көтеріп ап:</w:t>
        <w:br/>
        <w:t>-- Бір кезде ауыл арасының жаяу жанжалында аға-</w:t>
        <w:br/>
        <w:t>йыншылық айтқанымыз бар. Ол кезде түз кісісі едік, бұ-</w:t>
        <w:br/>
        <w:t>гінде көсеумен жолдас, қатынмен мұңдас үй кісісі бол-</w:t>
        <w:br/>
        <w:t>дық,-- деп күлді.</w:t>
        <w:br/>
        <w:t>Жолаушы шалға көзін тоқтата қарады. Кезінде кел-</w:t>
        <w:br/>
        <w:t>бетсіз болмаған ақсұр шал. Көк буырыл қабағы, селдір</w:t>
        <w:br/>
        <w:t>мұрт, ұзынша сұйқылт сақалы бет-алдын буалдырланды-</w:t>
        <w:br/>
        <w:t>рып жіберген. Көзінің астындағы бірер қыртыс болмаса,</w:t>
        <w:br/>
        <w:t>жүзін әжім алып жарымапты. Ылғи назарын тіктемей</w:t>
        <w:br/>
        <w:t>бейтарап қарайтын қоңырқай көзі ештеңе аңғартпайды.</w:t>
        <w:br/>
        <w:t>Анда-санда өзінен-өзі бір мырс етіп қояды. Өңінде үзақ</w:t>
        <w:br/>
        <w:t>уақыт сл үстінде жүріп, енді тұғырдан тайып шетқакпай</w:t>
        <w:br/>
        <w:t>қалған кісіге тән салқын қабақ салғырттық бар. Қимы-</w:t>
        <w:br/>
        <w:t>лының бәрі керенау. Кесесін де ерніне енжар апарады.</w:t>
        <w:br/>
        <w:t>Бірақ, осқырынбайды. Зілді отырыс. Қасындағы мұртты</w:t>
        <w:br/>
        <w:t>қара қайта-қайта қозғалақтап, ту сыртындағы құс жас-</w:t>
        <w:br/>
        <w:t>тыққа қарай ығыса берді. Ал, ақ сұр шал отырған орны-</w:t>
        <w:br/>
        <w:t>нан қыбыр еткен жоқ. Келіні ұсынған кесеге де тіп-тік</w:t>
        <w:br/>
        <w:t>бойын имей қол созады.</w:t>
        <w:br/>
        <w:t>-- Мына жігіт...-- деп жолаушы тағы бір сауалдың</w:t>
        <w:br/>
        <w:t>шетін шығарып еді, аржағын шал өзі іліп әкетті.</w:t>
        <w:br/>
        <w:t>-- Е, бұ да бір ағайын. Ныспысы -- Әурен. Осы елдің</w:t>
        <w:br/>
        <w:t>ат үстіндегі азаматтарының бірі. Қалада қызмет атқара-</w:t>
        <w:br/>
        <w:t>ды. Еліне демалысқа келіп жатыр екен, маған көрісе</w:t>
        <w:br/>
        <w:t>келіпті,- делі.</w:t>
        <w:br/>
        <w:t>Сыртта ит үрді. Ат дүрсілі шықты. Тап іргеге кеп</w:t>
        <w:br/>
        <w:t>тоқтады.</w:t>
        <w:br/>
        <w:t>-- Мынау Қойбағар ғой. Тамақтанып кетейін деп соқ-</w:t>
        <w:br/>
        <w:t>қаны шығар,-- делі бәйбіше.</w:t>
        <w:br/>
        <w:t>Келің ақ құманға үстеме шай салды. Есіктен түйе</w:t>
        <w:br/>
        <w:t>жүн шекпенді, түлкі тымақты біреу кірді. Ерінін болар-</w:t>
        <w:br/>
        <w:t>болмас жыбырлатты. Онысы сәлемдескені болса керек.</w:t>
        <w:br/>
        <w:t>Босағада тұрып белін інешті. Белбӛсуін күрс еткізіп шай</w:t>
        <w:br/>
        <w:t>құйып отырған әйелдің сыртына тастай салды. Түлкі</w:t>
        <w:br/>
        <w:t>тымақты босағаға іліп, шекпенін шешіп отынның үстіне</w:t>
        <w:br/>
        <w:t>тастады. Табалдырықтың алдына қолын жуды. Сосын</w:t>
        <w:br/>
        <w:t>шай құйып отырған әйелден жоғарырақ кеп отырды.</w:t>
        <w:br/>
        <w:t>Шашын тықырлатып алған жылтыр басын сипап, аузын</w:t>
        <w:br/>
        <w:t>ашып есінеп алды. Шанаш құлағынан күн көрінгендей.</w:t>
        <w:br/>
        <w:t>592</w:t>
        <w:br/>
        <w:t>бында тұрып кеуіп қалған құсқанбас қана сытыр-сытыр</w:t>
        <w:br/>
        <w:t>жанады. Кенет күлдің шет! шырт ете қалды. Жұрт басын</w:t>
        <w:br/>
        <w:t>көтерді. Иегі бұлт-бұлт еткен шанаш сары алақанындағы</w:t>
        <w:br/>
        <w:t>насыбай жұғынын тізесіне сүйкеп, жантая кетті.</w:t>
        <w:br/>
        <w:t>-- Күйім-ақ екен,-- деді сүйқылт сақалының үшын</w:t>
        <w:br/>
        <w:t>сағына орап ап, тапжылмай тыңдаған ақ сұр шал.</w:t>
        <w:br/>
        <w:t>Құлагыңды қыдықтайды,-- деп мұртты қара ұйып</w:t>
      </w:r>
    </w:p>
    <w:p>
      <w:r>
        <w:t>қалған оң шынтағын ұстап, құс жастыққа шалқалай</w:t>
        <w:br/>
        <w:t>ауып түсті.</w:t>
        <w:br/>
        <w:t>От жағып отырған бала қолындағы көсеуге көзі енді</w:t>
        <w:br/>
        <w:t>түсіп, қазанның астына әрлі-берлі сүңгітіп-сүңгітіп алды.</w:t>
        <w:br/>
        <w:t>Келіншек екі қолын тізесіне салып, домбыраға қара-</w:t>
        <w:br/>
        <w:t>ған боп, бір қырын бұрылып, бар ыждаһатымен тыңда-</w:t>
        <w:br/>
        <w:t>ған екен. Ақ сұр шал керпесінің астынан мүйіз шақша-</w:t>
        <w:br/>
        <w:t>сын алып:</w:t>
        <w:br/>
        <w:t>-- Келін, отыңда изеннің, жапақтың күлі жоқ па?-</w:t>
        <w:br/>
        <w:t>дегенде ғана бойын шұғыл жиып, отқа бұрылды. Атасы-</w:t>
        <w:br/>
        <w:t>ның дауысын естігенде-ақ шай көйлегі дір ете қалды.</w:t>
        <w:br/>
        <w:t>Жалма-жан шымшуырдың ұшына іліп бірер шөкім күл</w:t>
        <w:br/>
        <w:t>алды, оны төңкерулі кесенің түбіне салып, атасына ұсын-</w:t>
        <w:br/>
        <w:t>ды. Ақсары жүзіне қан ойнапты. Мол пішілген сусыма</w:t>
        <w:br/>
        <w:t>көйлектің жеңі күл ұсынғанда аппақ білегін жалтыра-</w:t>
        <w:br/>
        <w:t>тып, шынтағынан аса кейін сырғып кетті. Борықтай жұп-</w:t>
        <w:br/>
        <w:t>жұмыр білектен көзі жақұт күміс білезік жарқ етті.</w:t>
        <w:br/>
        <w:t>Күйші жалма-жан домбырасына жабысты.</w:t>
        <w:br/>
        <w:t>-- Жаңағы күйдің аты не?-- деген ақ сұр шалдың</w:t>
        <w:br/>
        <w:t>сауалына:</w:t>
        <w:br/>
        <w:t>-- Алатау,- деп асыға жауап берді, домбырасының</w:t>
        <w:br/>
        <w:t>құлағын қайта бұрап жатып.</w:t>
        <w:br/>
        <w:t>Есіне елде жүргенде бір қызға тарткан күйі түсті, О</w:t>
        <w:br/>
        <w:t>да тап мына келіншектей ақсары еді, о да бұған шай</w:t>
        <w:br/>
        <w:t>ұсынып жатып, шайы көйлектің жеңі сусып, жұмыр білегі</w:t>
        <w:br/>
        <w:t>жалаңаш калғанда, жүзі ду ете қалған. Соңына сөз еріп,</w:t>
        <w:br/>
        <w:t>шетқақпай жүргенде түскен бейтаныс үйдің сұлу қызы</w:t>
        <w:br/>
        <w:t>құйған шайға көңілі өсіп, күй шығарып сді. Адал көңіл,</w:t>
        <w:br/>
        <w:t>тәтті шайға шыққан күй де тәтті болсын деп атын «Бал-</w:t>
        <w:br/>
        <w:t>қаймақ» қойған. Мына келіншек елден кеткелі жадына</w:t>
        <w:br/>
        <w:t>түспей, ұмыт бола жаздаған сол күйді есіне сап еткізді.</w:t>
        <w:br/>
        <w:t>Көрікті келіншекке көз жүгірте беруге именіп, мойнын</w:t>
        <w:br/>
        <w:t>төрге қарай бұрып алды. Балқаймақ десе балқаймақ</w:t>
        <w:br/>
        <w:t>дейтіндей тағы бір тәтті әуез төгіле жөнелді. Жұрт тағы</w:t>
        <w:br/>
        <w:t>да бұған құлак тосқан. Күйшінің көзі өзінен жоғары</w:t>
        <w:br/>
        <w:t>құс жастықта шалқайып жатқан қара мұрттыға түсті.</w:t>
        <w:br/>
        <w:t>Екі қолын тарақтап апты. Кішкентай қозы қарыны тыр-</w:t>
        <w:br/>
        <w:t>сиып, арқасындағы құс жастықты рахаттана жаншиды.</w:t>
        <w:br/>
        <w:t>39%</w:t>
        <w:br/>
        <w:t>са</w:t>
        <w:br/>
        <w:t>жүйкесі жазылып, терісі кеңіп сала берген. Жүрісі де</w:t>
        <w:br/>
        <w:t>өнікті сияқты. Қиырдағы еліне, ел шетіне үркесоқ пана-</w:t>
        <w:br/>
        <w:t>лаған үш қанат күркесіне асықты. Баяғыда ат үсті ала-</w:t>
        <w:br/>
        <w:t>сапыран жүрісте жүргенде сол үйде не бар, не жоғын да</w:t>
        <w:br/>
        <w:t>байқамапты. Алыста айдауда жүріп, аңсары ауып ойла-</w:t>
        <w:br/>
        <w:t>ғанда Азғырдың айнатаз ақ шағылдары, Еділ мен Қиғаш</w:t>
        <w:br/>
        <w:t>екі араның желіндеп тұрған көк желең өлең шөбі, Үстірт</w:t>
        <w:br/>
        <w:t>үстінің қара жусанды қатқылы -- бәр-бәрі қаз қалпында</w:t>
        <w:br/>
        <w:t>көз алдына келеді. Бірақ өз үйінін бау-шуы, жамылғы-</w:t>
        <w:br/>
        <w:t>тәсеніші, ыдыс-аяғы -- ештеңесі елес бермейді. Бала-ша-</w:t>
      </w:r>
    </w:p>
    <w:p>
      <w:r>
        <w:t>ғасымен күбірсіп-күңірсіп отырған бірде бір күні болма-</w:t>
        <w:br/>
        <w:t>ған сияқты.</w:t>
        <w:br/>
        <w:t>Сібірге айдаларда қоштасуға келген ағайын-туманың</w:t>
        <w:br/>
        <w:t>ішінен шекелігі шығыңқы, бадырақ көз қара баланы көр-</w:t>
        <w:br/>
        <w:t>генде әзінің Қазиы екенін таныды. Оның осынша өсіп</w:t>
        <w:br/>
        <w:t>кеткеніне қайран қалды. Бақса бұл, жұрт құсап, баласы-</w:t>
        <w:br/>
        <w:t>ның қай уақытта жүріп, қай уақытта тілі шыққанын да</w:t>
        <w:br/>
        <w:t>байқамапты. Талай айлап-жылдап шет жүріп, сағынтып</w:t>
        <w:br/>
        <w:t>келгенде, алдына алып маңдайынан сипамаған да екен.</w:t>
        <w:br/>
        <w:t>Осыны ойлағанда әншейіндегі қаттылығынан айыры-</w:t>
        <w:br/>
        <w:t>лып, бойын әлдеғайып әлсіздік билейді. Ең бір жұмсақ еті-</w:t>
        <w:br/>
        <w:t>не ашқы тырнақ тигендей іші дуылдайтын долы ашуы да</w:t>
        <w:br/>
        <w:t>смес. Еңсесі түсіп, жанары жасып, көзге ұрып түрсын деп</w:t>
        <w:br/>
        <w:t>елден ерек жаратылған кесек тұлғасы да көмескі тартып,</w:t>
        <w:br/>
        <w:t>шөгіп қалады. Шарасы зор ала көзі оқыс кіптрейіп, сонау</w:t>
        <w:br/>
        <w:t>жер түбіндегі желбегей күркені осы қазір көріп отырған-</w:t>
        <w:br/>
        <w:t>дай тесіле қарайды. Ештеңс есіне түспейді. Құлағын то-</w:t>
        <w:br/>
        <w:t>сады. Сібірдің тымырсық аязы жарық жалғанның бар</w:t>
        <w:br/>
        <w:t>дыбысын жұтып жібергендей. Елеңдетер бірдеңесі бол-</w:t>
        <w:br/>
        <w:t>сайшы. Қарк-қарқ еткен қарғасы да жоқ. Ағаш барақтың</w:t>
        <w:br/>
        <w:t>қабырғаларындағы шүрк тесік саңылаулар да сарнамайды.</w:t>
        <w:br/>
        <w:t>Жел жоқ. Шәңкілдеген жандармдар таңның атысы, күннің</w:t>
        <w:br/>
        <w:t>батысы ауыз жаппайды. Бірақ мұндағы жұрттың оған да</w:t>
        <w:br/>
        <w:t>еті өліп болған. Не айтып жатыр деп ешкім елең етпейді.</w:t>
        <w:br/>
        <w:t>Осында келген соң жасап алған қарағай домбырасы</w:t>
        <w:br/>
        <w:t>бұрышта тұр. Қолына көп алмайды. Бірақ оған қараса,</w:t>
        <w:br/>
        <w:t>сыбыс-сыбдыры жоқ мына өлі дүние былай серпіліп,</w:t>
        <w:br/>
        <w:t>көкірегінде үн қоздайды, көмескі тартқан көп елестер</w:t>
        <w:br/>
        <w:t>қайта тіріледі. Ондайда бұның етіне көк тырнағын шлан-</w:t>
        <w:br/>
        <w:t>ши сала жан тәсілім болғап өлі аязға да жан бітеді.</w:t>
        <w:br/>
        <w:t>Жаңа ғана аяғының астында тыныш жатқан ақ ұнтақ</w:t>
        <w:br/>
        <w:t>кенет шаңытып, жапалақ-жапалақ боп бетін осқылайды.</w:t>
        <w:br/>
        <w:t>Құлағында суыл оянады. Жапан түзде Жел өтінде қалған</w:t>
        <w:br/>
        <w:t>шіліктің суылы. Қапталдағы қабақ астынан шыққан аш</w:t>
        <w:br/>
        <w:t>қасқырдың ұлығаны... Кіжіне тиген сойылдың дік-дік</w:t>
        <w:br/>
        <w:t>387</w:t>
        <w:br/>
        <w:t>сарқылғандай. Анда-санда бір есетін қыр самалы да</w:t>
        <w:br/>
        <w:t>талықсып, таусылып есетш. Сонда бұнын көкірегін НУ</w:t>
        <w:br/>
        <w:t>ға бұлыққан арсы-күрсі күй буатын Елден осынша ірге</w:t>
        <w:br/>
        <w:t>сін шпеттетіп, ізіне аңдушы түсірген де сол күйлер</w:t>
        <w:br/>
        <w:t>лі</w:t>
        <w:br/>
        <w:t>Түрмеден шыққалы көкірегі желденіп келеді Бірақ,</w:t>
        <w:br/>
        <w:t>баяғыдай алабұртып алып бара жатқан жоқ. Күзгі дала-</w:t>
        <w:br/>
        <w:t>ның селеуінің суылын да, ат тұяғынан күрт-күрт күйреген</w:t>
        <w:br/>
        <w:t>қаураған қау шөпті күтірін де, ақырғы шуақтарға арқа-</w:t>
        <w:br/>
        <w:t>сын қыздырған дала тышкандарының шық-шық үнін ле</w:t>
        <w:br/>
        <w:t>П-анық естіп келеді. Сұлқ қырдың індігешіне лейін сы-</w:t>
        <w:br/>
        <w:t>қылықтаған “ұн шығарады екен. Дала тірлігінде әлі де</w:t>
        <w:br/>
        <w:t>мол ұп, мол әуез барын жаңа аңғарғандай болды Бұған</w:t>
        <w:br/>
        <w:t>дейін сопы өз көкірегіндегі сарып тұншықтырып, естірт</w:t>
        <w:br/>
        <w:t>пей келіпті. Суға шұбырып откен жылкыла да, баурай</w:t>
        <w:br/>
        <w:t>ға баытырай жайылған қойла да, қой шетінде қазанып</w:t>
        <w:br/>
        <w:t>тұрган жалғыз атты қойшыда да бұрын бұл байқамаған</w:t>
        <w:br/>
        <w:t>кербез қимыл, қозғалым бар. Жап-жазық даланың жаты</w:t>
        <w:br/>
        <w:t>сы-да кербез. Тіс тимеген дала шөйпің басындағы төл</w:t>
      </w:r>
    </w:p>
    <w:p>
      <w:r>
        <w:t>қымалы қыбыр да қылықты.</w:t>
        <w:br/>
        <w:t>Жолға шыққалы төңірегінен көз алған жоқ Кеше</w:t>
        <w:br/>
        <w:t>түс қыңа Фдұрын бұл естіп, бұл тебіренберен бір тосын</w:t>
        <w:br/>
        <w:t>әуен түледі. Бұрынғы саздарындай шапшаң шарықтап</w:t>
        <w:br/>
        <w:t>шарт өзгеретіп тепсінген ұн емес Делебеңлі қоздырман</w:t>
        <w:br/>
        <w:t>тын ашу тырнап тастаған ашы өзекті баппен «ипаған</w:t>
        <w:br/>
        <w:t>байсалды әуез. Ақтарыла төгіле салмай, шым шымдап</w:t>
        <w:br/>
        <w:t>шымырлап өнеді. Құбыла жағына көз салып еді, күн</w:t>
        <w:br/>
        <w:t>бойы буалдырланып тұрған көк мұнар күн кештете «ей!</w:t>
        <w:br/>
        <w:t>дейін депт. Сол селдір буалдырдың арасынан әлдене</w:t>
        <w:br/>
        <w:t>ағараңдады. Бірсу-екеу еме. Кейбірі ойдым-ойдым үзік</w:t>
        <w:br/>
        <w:t>үзік болса, кейбірі тым аумақтылау Ағарғандарлып</w:t>
        <w:br/>
        <w:t>астындағы көкшіл мұнар тұп-тұтас «Е, мынау тау болды</w:t>
        <w:br/>
        <w:t>ау. Алатау осы болды-ау, деп ойлады ол. Ішінде «Әз!</w:t>
        <w:br/>
        <w:t>ретінің Алатауы» айтылатын көне дастандарлы жаста</w:t>
        <w:br/>
        <w:t>йынан көП естіген. Сонау қалың мұнар арасында басына</w:t>
        <w:br/>
        <w:t>мұнар да шығартпаған асқақ тауға көзі бұланып ентелеп</w:t>
        <w:br/>
        <w:t>қарады Көкірегінде енді-енді өрби бастаған әлі! бір әуез</w:t>
        <w:br/>
        <w:t>де үзіліп қалды Қапталынан көз алмады</w:t>
        <w:br/>
        <w:t>Сол күйде біраз жер жүріп гастапты Бір уақытта бо-</w:t>
        <w:br/>
        <w:t>йын жиса көл-көсір көкжиек бауырып жиып келеді екен</w:t>
        <w:br/>
        <w:t>Тау жақтың мұнары қалыңдай гүсіпті Ағарандаған о»</w:t>
        <w:br/>
        <w:t>бас шыңдар да ғайып болған, Қүн ұяқуына әлдеқашан</w:t>
        <w:br/>
        <w:t>қоныпты. Қапталдап келе жатқан қалың мұнар кә</w:t>
        <w:br/>
        <w:t>ғылыққа ұласа басталы Күйші күрсініп қонды. Қаума</w:t>
        <w:br/>
        <w:t>дағап ойлы үркітчісі келмей жүрісі өнбей қойған атына</w:t>
        <w:br/>
        <w:t>шылар көп соғады екен, астаудың астына тыққан кон қау-</w:t>
        <w:br/>
        <w:t>ға бар боп шықты.</w:t>
        <w:br/>
        <w:t>Құдықтың түстігі тырбық тікенек бұталы қатқыл, тс-</w:t>
        <w:br/>
        <w:t>рістігі біраз жерге дейін ұры жыраланып барып құздата</w:t>
        <w:br/>
        <w:t>құлайтын аңғар сай. Жаңа сол аңғар сайдың қалтарыс-</w:t>
        <w:br/>
        <w:t>қалтарысын тінтіп жүріп, қолқат түбінен өрге тырмысқан</w:t>
        <w:br/>
        <w:t>жіңішке соқпақ көріп еді, осы құдықтан шығарды. Сайдың</w:t>
        <w:br/>
        <w:t>ұры мен бөріні қапы қалдырмас қат-қабаты мол сияқты.</w:t>
        <w:br/>
        <w:t>Бірақ көзіне ештеңе шалынбады.</w:t>
        <w:br/>
        <w:t>Қою жал, жуан тілерсек жатаған қара атқа дөңкие</w:t>
        <w:br/>
        <w:t>жайғасқан қара сақалды жолаушы атын сауырлата сипа-</w:t>
        <w:br/>
        <w:t>ған қамшысына ілесіп артына бұрылды. Құдық басы құ-</w:t>
        <w:br/>
        <w:t>лазыған қалпы. Қиығы қанталай қызарған үлкен ала көз-</w:t>
        <w:br/>
        <w:t>дерін айырмай біраз қадала қарады. Өңге жерден гөрі</w:t>
        <w:br/>
        <w:t>әнтек қарауытқан тебін ортасындағы ағарған тас әйкел</w:t>
        <w:br/>
        <w:t>барған сайын бұлдырай түсті. Жолаушы жүзін аударып</w:t>
        <w:br/>
        <w:t>әкетті.</w:t>
        <w:br/>
        <w:t>Қара аттың сол баяғы бүлкек жүрісі. Осынша көл-</w:t>
        <w:br/>
        <w:t>көсір даланың жолы неткен құрдым. Құдықтан шыққан</w:t>
        <w:br/>
        <w:t>жіп-жіңішке көмескі буалдыр қалың боздың ішіне сіңген</w:t>
        <w:br/>
        <w:t>соң зым-қайым жоғалып, адастырып кетті. Көптен са-</w:t>
        <w:br/>
        <w:t>лауатты шеру көрмеген мына қырдан арнасы бар жол та-</w:t>
        <w:br/>
        <w:t>уып болмайды. Азғантай тұяқтың ізі әр көденің түбіне</w:t>
        <w:br/>
        <w:t>шашырай түсіп, бүгінде түгел өшіп бітіпті.</w:t>
        <w:br/>
        <w:t>Жақында жаңбыр өтіпті. Жаздай шаң тұтып, күн жеп,</w:t>
        <w:br/>
        <w:t>сарала етек боп қалған далаға сыздықтап көгіс тарапты.</w:t>
        <w:br/>
        <w:t>Жер тістеп қалған кесіртке өң тарамыс жусан қайтадан</w:t>
      </w:r>
    </w:p>
    <w:p>
      <w:r>
        <w:t>бауыр көтеріп келеді. Ындыны әбден қанған қылтанақ</w:t>
        <w:br/>
        <w:t>кешелі-берлі күн ашылып, өңденіп қапты.</w:t>
        <w:br/>
        <w:t>Жолаушы атынан түсіп ауыздығын алды. Ерінің ар-</w:t>
        <w:br/>
        <w:t>тынлағы қара домбыраны шешіп, былайырақ апарып шөп</w:t>
        <w:br/>
        <w:t>үстіне тасталы. Күн көзі қазір мейірлі. Қарашаның қара</w:t>
        <w:br/>
        <w:t>суыгының алдында аз күн күле қарап иман жимақ. Жо-</w:t>
        <w:br/>
        <w:t>лаушы домбырасының қасына барып, шалқасынан жата</w:t>
        <w:br/>
        <w:t>кетті. Қара ат анда-санда бір пысқырып күрт-күрт шөп</w:t>
        <w:br/>
        <w:t>үзеді. Жолаушы күректей қолын иегіне апарып, тізгін</w:t>
        <w:br/>
        <w:t>қажап ісіне қызарып тұрған етті, ұзын салалы саусақта-</w:t>
        <w:br/>
        <w:t>рымен самайдан алқымға дейін ұйысып біткен тыл-тығыз</w:t>
        <w:br/>
        <w:t>қара сақалын косіп-көсіп алды. Сосын ніл көк аспантып</w:t>
        <w:br/>
        <w:t>бір пұшпағында мүжіліп таусылуға айналған қаймыжык</w:t>
        <w:br/>
        <w:t>ақша бұлтқа көзі түсіп кетті. Қазір бар дүниені бауырыла</w:t>
        <w:br/>
        <w:t>әкеп тыққан алдамшы сағым жоқ. Көкжиек көл-көсір тал.1-</w:t>
        <w:br/>
        <w:t>қып, қашықтап кеткен. Тар қамаудан мынандай босты 2</w:t>
        <w:br/>
        <w:t>шыққан кісінің көңілі өсіп шыға келеді екен.</w:t>
        <w:br/>
        <w:t>Боз бетеге мол далоға аяғы жсткен соң ширы!</w:t>
        <w:br/>
        <w:t>50</w:t>
        <w:br/>
        <w:t>аузы ырсиған арланның селтиген серек құлағын құ-</w:t>
        <w:br/>
        <w:t>шырлана бұрайтын. Көмейі үнге тұншығып, кеу-кеулеген</w:t>
        <w:br/>
        <w:t>көп сойылдың алдына шығып, өзінін «Ал бөрісін» бас-</w:t>
        <w:br/>
        <w:t>тайтын.</w:t>
        <w:br/>
        <w:t>Аш бөрі, жүрген жерім қанды майдан,</w:t>
        <w:br/>
        <w:t>Шыққан жоқ атқан ацым терең сайдан.</w:t>
        <w:br/>
        <w:t>Қазақта талай қатын ұл туғанмен,</w:t>
        <w:br/>
        <w:t>Дал мендей ұл табатын қатын қайдан!</w:t>
        <w:br/>
        <w:t>Бөрінің дуылы бірер күнге созылып, о да басылатын.</w:t>
        <w:br/>
        <w:t>Жігіттер сойылдарын тастап, таяғын, қауғасын арқалап</w:t>
        <w:br/>
        <w:t>малын қаузайды, шаруасын жайлайды. Күйші тағат</w:t>
        <w:br/>
        <w:t>тауып жата алмай, атына мініп, ел аралап кетеді. Айда-</w:t>
        <w:br/>
        <w:t>дада жалғыз келе жатып, анда-санда қотанына тиіп, бөр-</w:t>
        <w:br/>
        <w:t>ліктіріп тұратын бөрі болмаса мына даланың селт ететін</w:t>
        <w:br/>
        <w:t>түрі жоқ-ау деп ойлайтын.</w:t>
        <w:br/>
        <w:t>Күйші бұл жолы да өз-өзінен ширығып, алабұртып</w:t>
        <w:br/>
        <w:t>келеді. Тып-тыныш күн. Ең болмаса шөп басын қозғар</w:t>
        <w:br/>
        <w:t>леп те жоқ, Түске таман сонадайдан аран сай көрінді.</w:t>
        <w:br/>
        <w:t>Бұрылып барып, бір құйрығынан бұ да құлады. Шегі,</w:t>
        <w:br/>
        <w:t>шеті жоқ шектей шұбалған қарнау. Қолқат-қолқат, ұш-</w:t>
        <w:br/>
        <w:t>да-ұшпасын тіміскілеп шықты -- ештеңе жоқ. Бұл дала-</w:t>
        <w:br/>
        <w:t>ның бәрі екеш бөрісі де құрып кеткен. Иа бәрі жойылып</w:t>
        <w:br/>
        <w:t>кеткен. Иә, мына жайбарақат түздің аңына дейін тойы-</w:t>
        <w:br/>
        <w:t>нып, жортудан қалғап.</w:t>
        <w:br/>
        <w:t>Күйшінің есіне бүгінгі қонып шыққан үйі түсті. Қазір</w:t>
        <w:br/>
        <w:t>түндегі қара мұрт тағы бір жалдың астындағы ауылға</w:t>
        <w:br/>
        <w:t>түсіп, қонағасы жеп жатыр. Шанаш сары қойдың шетін-</w:t>
        <w:br/>
        <w:t>де күзгі отқа жалмаңдай шүйілген бір қоңыр саулықтың</w:t>
        <w:br/>
        <w:t>аузына қарап мәз-мейрам. Ақ сұр шал қақ төрде қазық</w:t>
        <w:br/>
        <w:t>жұтқандай қақшиып, көзіп маңдайшадан алмайды.</w:t>
        <w:br/>
        <w:t>Ойында -- баяғыда өзі төрелік айткан бір сарт-сұрт сал-</w:t>
        <w:br/>
        <w:t>ғылас. Анда-санда өз-өзінен бір мырс етіп қояды. Бәйбі-</w:t>
        <w:br/>
        <w:t>іне үйдің күншуақ бетінде ұршығын тақтата қойып, ауық-</w:t>
      </w:r>
    </w:p>
    <w:p>
      <w:r>
        <w:t>ауық аузын ашып: «Я, алла, бергеніне шүкір»,-- деп</w:t>
        <w:br/>
        <w:t>есінеп алады. Ақсары бала соңына күшік ертіп төбенің</w:t>
        <w:br/>
        <w:t>басында жүр. Айналаға ауалана қарайды. Келіншек</w:t>
        <w:br/>
        <w:t>отауында қыбыр-қыбыр шаруадан жалығып, қос тізесін</w:t>
        <w:br/>
        <w:t>құшақтап апты.</w:t>
        <w:br/>
        <w:t>Күйші аунап түсті. Төңірекке бүгіндікке құлағын енді</w:t>
        <w:br/>
        <w:t>салды. Анадай жерде індігеш бар екен. Шеп басындағы</w:t>
        <w:br/>
        <w:t>дәннің бәрін ін түбіне сықап алған дала тышқандары</w:t>
        <w:br/>
        <w:t>ақырғы шуаққа арқасын төсеп, бір-біріне масаттана үн</w:t>
        <w:br/>
        <w:t>қосады.</w:t>
        <w:br/>
        <w:t>Күйші көзі боталап көкжиекке қарап еді, даланы</w:t>
        <w:br/>
        <w:t>400</w:t>
        <w:br/>
        <w:t>санап көбейіп келс жатқан шұбыртпа әжім, самайдағы</w:t>
        <w:br/>
        <w:t>көк қылтанақ, екі ұртының суалғаны көзге енді түседі.</w:t>
        <w:br/>
        <w:t>Саусақтарып самарқау сілтейді. Тамыры адырайып,</w:t>
        <w:br/>
        <w:t>терісі қалталанған ұзын тұра қолы әбден әлі кетіп, тап</w:t>
        <w:br/>
        <w:t>казір сылқ құлайтындай сылбыр. Кенет күйші жұмулы</w:t>
        <w:br/>
        <w:t>көзін сығырайтып ашады. Мұртының қиығына қуақылық</w:t>
        <w:br/>
        <w:t>ілігеді. Сүлесоқ саусақтарға да серпін бітіп, қос ішектің</w:t>
        <w:br/>
        <w:t>бойын қунақ қуалайды. Мойнын жұлқына бұрғанда өн-</w:t>
        <w:br/>
        <w:t>діршегі сорайып, тамағының астындағы күре тамырдың</w:t>
        <w:br/>
        <w:t>бәрі күлірейіп шыға келеді. Аумақты ала көзі шоқтана</w:t>
        <w:br/>
        <w:t>түскен. Ұн ширап, жалбыр қабағы желк-желк етеді. Ше-</w:t>
        <w:br/>
        <w:t>кесінен қарап, көзіне не іліксе де жанарымен өртеп жі-</w:t>
        <w:br/>
        <w:t>берердей жеп барады. Күмпиген-күмпиген нән саусақтар</w:t>
        <w:br/>
        <w:t>долы дыбысты көсіл-көсіп төгіп жатыр, төгіп жатыр.</w:t>
        <w:br/>
        <w:t>Бір уақта жың қаққандай дедектеген жылдам саусақтың</w:t>
        <w:br/>
        <w:t>аяғына тағы да жем түседі. Самайдың қырауы мен маң-</w:t>
        <w:br/>
        <w:t>дайдың әжімі тағы да көзге ілігеді. Күйші домбырасын</w:t>
        <w:br/>
        <w:t>ішіне жаңқа толтырған төсегінің үстіне сылқ еткізіп тас-</w:t>
        <w:br/>
        <w:t>тай береді. Күйге құлақтарын төсеп отырған коп тұткын-</w:t>
        <w:br/>
        <w:t>ның дәл жүректерінің басына бармақтай-бармақтай бір-</w:t>
        <w:br/>
        <w:t>бір тамшы құлап-құлап түскендей болады.</w:t>
        <w:br/>
        <w:t>Күйші сығырайма май шампың қасында сүлесоқ оты-</w:t>
        <w:br/>
        <w:t>рып қалады. Қолына домбыраны желпінейінші деп алып</w:t>
        <w:br/>
        <w:t>еді, бай-бай күй ойсыратып кетті. Шытына ширатқан</w:t>
        <w:br/>
        <w:t>қою бұрай сақалы шытыр-шытыр етеді, әлгі бір есірік</w:t>
        <w:br/>
        <w:t>дәме күй оятқан ашу-ызалан сытыр-сытыр күйреп жат-</w:t>
        <w:br/>
        <w:t>қап сияқты.</w:t>
        <w:br/>
        <w:t>Анада осындай бір кештен кейін түс көріпті. Өзінің</w:t>
        <w:br/>
        <w:t>үйінің көлеңке беті. Анасы айран құйып беріп отыр. Ай-</w:t>
        <w:br/>
        <w:t>ран ашытқан қос құлақты емен күбі шелектің өңез исі</w:t>
        <w:br/>
        <w:t>аңқиды. Қасына Қазмы келіпті. Маңдайындағы жалбыра-</w:t>
        <w:br/>
        <w:t>ған кішкене кекілін тұмсығына апарып еді. Ыңғай жалаң</w:t>
        <w:br/>
        <w:t>бас жүретін баланың басы күн иістеніп күңсіп кетіпті.</w:t>
        <w:br/>
        <w:t>«Құлыным-ай»,- деп бауырына қыспақ боп, ұмтылып</w:t>
        <w:br/>
        <w:t>еді, үстіне жамылып жатқан қара тоны сусып ауып түсті.</w:t>
        <w:br/>
        <w:t>Тұла бойы оқыс шімірігіп, көзін ашты. Түсіп кеткен тонын</w:t>
        <w:br/>
        <w:t>ап, қайта жамылды. Қара тонның сауыс-сауыс жағасы-</w:t>
        <w:br/>
        <w:t>нан күңірсік тер исі шығады екен.</w:t>
        <w:br/>
        <w:t>Содан соң кокірегіне сағыныш ұйып, ылғи мең-зең</w:t>
        <w:br/>
        <w:t>күйде жүрді. Одан осы бостанға шыққан соң ғана айық-</w:t>
        <w:br/>
        <w:t>ты. Даланың көзге қанық қоңырқай күйі бұрын таусыл-</w:t>
        <w:br/>
        <w:t>тып тастайтын. Қоңыр дала. одан да қоңыр отар-отар</w:t>
      </w:r>
    </w:p>
    <w:p>
      <w:r>
        <w:t>қой, қапелімде қой ішінен қоңырайып көзіңе түсе қой-</w:t>
        <w:br/>
        <w:t>майтын момын қойшы. Сергімейтін, серпілмейтін сартап</w:t>
        <w:br/>
        <w:t>тіршілік. Қоңыр далада құлақ елеңдетер үн мен әуез де</w:t>
        <w:br/>
        <w:t>339</w:t>
        <w:br/>
        <w:t>айтпай, келсе өзі барып жолығатынын жазды. Қайта оқып</w:t>
        <w:br/>
        <w:t>шығуға батылы жетпей, сыртқа жүгіріп шығып, көшенің</w:t>
        <w:br/>
        <w:t>қарсы бетіндегі почта жәшігіне апарып салды. Енді не де</w:t>
        <w:br/>
        <w:t>болса болары болды. Ол хатты алады. Келе ме, келмей ме,</w:t>
        <w:br/>
        <w:t>келгенде қайтып жолықпақ.. Екі шекесі шыңылдап жан-</w:t>
        <w:br/>
        <w:t>жақтан шырғалаң сауалдар қаумалай бастады. Ертеңге</w:t>
        <w:br/>
        <w:t>дейін ештеңе ойламайын деп, өзімен бірге істейтін жол-</w:t>
        <w:br/>
        <w:t>дас қызының үйіне тартты.</w:t>
        <w:br/>
        <w:t>Ертеңіне сондай бір сылбыр күн болды. Таң атар-ат-</w:t>
        <w:br/>
        <w:t>пастан сірке жауын төпеп берді де, шамалыда басыла</w:t>
        <w:br/>
        <w:t>қоймады. Көшеде адам аз. Буалдыр ауада шылп-шылп</w:t>
        <w:br/>
        <w:t>басқан аяқ дыбыстары болмаса, жұрттың бәрі жер басып</w:t>
        <w:br/>
        <w:t>емес, қалқып келе жатқан сияқты. Ортасында оймақтай</w:t>
        <w:br/>
        <w:t>гана гүлзары бар кішкене алаңда су-су орындықтың ше-</w:t>
        <w:br/>
        <w:t>тінде бұқшиып Ажар отыр. Оның қол шатырын мігірсіз</w:t>
        <w:br/>
        <w:t>тырсылдатып жабысқақ тамшылар тамады. Сарғайып</w:t>
        <w:br/>
        <w:t>кеткен қу жапырақтарды су еткізіп жел шықты, Дымқыл</w:t>
        <w:br/>
        <w:t>жапырақтар үзіліп түскенде, бұрынғыдай жамырай шап-</w:t>
        <w:br/>
        <w:t>қылап, үйіріле ойнақтап кете алмай, сыз жерге бауырла-</w:t>
        <w:br/>
        <w:t>рын төсей сылқ құлап жатыр. Ойнақы жел төңіректі қы-</w:t>
        <w:br/>
        <w:t>тықтап оятқандай, ұнжырғасы түсіп мелшиіп-мелшиіп</w:t>
        <w:br/>
        <w:t>қалған агаштар да кснет сусылдай жөнелді. Қала үстінде</w:t>
        <w:br/>
        <w:t>бүк түсіп жатып алган кірбің бұлтқа да жан бітті, күн ба-</w:t>
        <w:br/>
        <w:t>тысқа қарай көше басталы. Тамшы тиылды. Бірақ маңай</w:t>
        <w:br/>
        <w:t>әзір жарқырап кете қойған жоқ. Қалаға қараңғылық бүгін</w:t>
        <w:br/>
        <w:t>ерте түсетін түрі бар. Тым бұлдырап кетіпті. Осы кезде</w:t>
        <w:br/>
        <w:t>аллеяның бойынан біреу көрінді. Ажар қол шатырын тү-</w:t>
        <w:br/>
        <w:t>сіріп, қасына қайды. Әлгі адам келіп қалыпты. Аяқ алысы</w:t>
        <w:br/>
        <w:t>баяу, үстінде пальто, басында қалың кепка. Келді де қарсы</w:t>
        <w:br/>
        <w:t>беттегі орындыққа отырды. Әуелі бұған біраз көз тоқтатып</w:t>
        <w:br/>
        <w:t>қарап алды. Сосын көзін аударып төңірегіне қарай бас-</w:t>
        <w:br/>
        <w:t>тады. Маңайда келе жатқан, кетіп бара жатқан ешкім</w:t>
        <w:br/>
        <w:t>жоқ. «Енді не істеу керек?»,-- деп ойлады Ажар.-- Бәлкім</w:t>
        <w:br/>
        <w:t>таныр. Жоқ танитын сыңайы байқалмайды. Мазасызда-</w:t>
        <w:br/>
        <w:t>нып аллеяның біресе мына бетіне, біресе ана бетіне қара-</w:t>
        <w:br/>
        <w:t>ғыштай береді. Ешкім көрінбейді. Бұл қозғалақтап қол</w:t>
        <w:br/>
        <w:t>шатырын алып сілкіп-сілкіп қойды. Ол сәл таңырқай тагы</w:t>
        <w:br/>
        <w:t>бір көз салды да, сағатына үңілді. Ажардың есебінше ол</w:t>
        <w:br/>
        <w:t>келгелі жарты сағаттай уақыт өтті. Әне оң жақтан біреу</w:t>
        <w:br/>
        <w:t>қараңдады. Тық-тық басқанына қарағанда әйел адам. Шы-</w:t>
        <w:br/>
        <w:t>нында да сол ма екен. Пальтосының сыртынан жылтыр</w:t>
        <w:br/>
        <w:t>сулық плаш жамылған сұңғақ бойлы, тоқ балтырлы кор-</w:t>
        <w:br/>
        <w:t>кем қыз мынандай күнде бұл жерде не бітіріп отыр деген-</w:t>
        <w:br/>
        <w:t>дей екеуіне кезек-кезек қарап өте шықты. Қыз өзіне қарай</w:t>
        <w:br/>
        <w:t>мойын бұрғанда Әбен орнынан тұрып еді, кідірмей өтіп</w:t>
        <w:br/>
        <w:t>да қамшы сілтеген жоқ. Қас қарайып кеткен соң кара</w:t>
        <w:br/>
        <w:t>ат өз-өзінен жүрісін ширатты. Кешкі салқыннын лебі де</w:t>
        <w:br/>
        <w:t>білінді. Суыл шықты. Бағанағы үзіліп қалған ызын көкі-</w:t>
        <w:br/>
        <w:t>регіне қайта оралды. Дәл манағысындай жаймашуақ</w:t>
        <w:br/>
        <w:t>емес, бұл жолы сәл-сәл күрсіне шығатын тәрізді. Бірақ</w:t>
      </w:r>
    </w:p>
    <w:p>
      <w:r>
        <w:t>бәрібір бұрынғысындай екі иығын жұлап жеп кіжінген</w:t>
        <w:br/>
        <w:t>ауез емес, ақжарма үн. Бұрылып, ерінін артына бәктер-</w:t>
        <w:br/>
        <w:t>ген домбырасына қарады. Қолына алуға асықты. Бірақ,</w:t>
        <w:br/>
        <w:t>қоналқы түскен жерімде тартармын деп ойлады. Күн</w:t>
        <w:br/>
        <w:t>батарда осы маңның бір жерінен бір отар қой көрінген-</w:t>
        <w:br/>
        <w:t>дей болып еді. Осы төңіректе ауыл болса керек.</w:t>
        <w:br/>
        <w:t>Алдындағы жалдың Фасына асыға ілығып, айналаға</w:t>
        <w:br/>
        <w:t>көз салды. Қара ат та қайта-қайта пысқырып елеңдей бе-</w:t>
        <w:br/>
        <w:t>реді. Ештеңе көрінбейді. Үрген иттің де лыбысы жоқ</w:t>
        <w:br/>
        <w:t>сияқты. Қазір далаға өртеп от та жақпайтын кез. Түтін</w:t>
        <w:br/>
        <w:t>исі келер ме скен деп жел жаққа мұрнын тосып еді. Он-</w:t>
        <w:br/>
        <w:t>дай да ештеңе сезілмеді. Кенет қара ат қаттырақ пысқы-</w:t>
        <w:br/>
        <w:t>рып қалды. Алдынан әлдене қарандагандай болды. Қара</w:t>
        <w:br/>
        <w:t>аттың сескеніп жалтақтай бергеніне қарамастан жақын-</w:t>
        <w:br/>
        <w:t>дай түсті. Түйе. Мойнын бұрып бұған карап тұр. Жақын</w:t>
        <w:br/>
        <w:t>келіп үн шығарды, жануар үніле бір қарады да жүріп</w:t>
        <w:br/>
        <w:t>кетті. Соңынан бұ да ерді. Күңіреніп барады. Сауын түйе</w:t>
        <w:br/>
        <w:t>екен.</w:t>
        <w:br/>
        <w:t>Үш-төрт үйлі кішкене ауыл қара жалдын күнгей бауы-</w:t>
        <w:br/>
        <w:t>рына шуактай қоныпты. Кез әркеш аруана ортадағы</w:t>
        <w:br/>
        <w:t>бүйірлі боз үйдің касына барып талтайып тұра қалды.</w:t>
        <w:br/>
        <w:t>Бұ да сол үйлің ту сыртынан кеп:</w:t>
        <w:br/>
        <w:t>-- Е, хабарласқандай кім бар?-- деп дауыстады.</w:t>
        <w:br/>
        <w:t>Үйде күңгір-күңгір дауыс бар. Соның арасынша сы-</w:t>
        <w:br/>
        <w:t>қырлауық сыллырап, үйден бірсу шықты. Қолында ше-</w:t>
        <w:br/>
        <w:t>легі. Аруананың блуырына бара беріп. жолаушыдан ба-</w:t>
        <w:br/>
        <w:t>рыс сұрады. Жолаушы құдайы конақ екенін айтты.</w:t>
        <w:br/>
        <w:t>Әйел:</w:t>
        <w:br/>
        <w:t>-- Онда түсіңіз, қоныңыз,- деді.</w:t>
        <w:br/>
        <w:t>Киізі құрымдана қоймаған боз үйлің іші күмбіреп кен</w:t>
        <w:br/>
        <w:t>көрінеді. Қақ орталағы үш бұт ошақтың оты бықсып,</w:t>
        <w:br/>
        <w:t>қапелімде ештене көре алмай есік алдында тұрып қалды.</w:t>
        <w:br/>
        <w:t>Сәлеміне тар жақтан бір-екі алам жарыса жауап берген</w:t>
        <w:br/>
        <w:t>сон, қамшысын босағаға қҡыстыра салып, төрге озды.</w:t>
        <w:br/>
        <w:t>Домбырасын өзінін тұсына іргеге сүйеп қойды. Белін ше-</w:t>
        <w:br/>
        <w:t>шіп, жайланып отырғанша, үй ішіндегі ашқылтым буал-</w:t>
        <w:br/>
        <w:t>дырға көзі де үйренді. Төпірегін шола қаралы. Жогарғы</w:t>
        <w:br/>
        <w:t>жағында артына құс жастық қойып тағы бірсу шалқалап</w:t>
        <w:br/>
        <w:t>жатыр. Одан әрі барқыт тақиялы ақсақал адам бұған</w:t>
        <w:br/>
        <w:t>барлай қарап қапты. Біреу қазанның астындағы кешегі</w:t>
        <w:br/>
        <w:t>Қызық жігіт! Айтпақшы, оны Неге шақырмадың,</w:t>
        <w:br/>
        <w:t>ұш қол боп қалай ойнаймыз?</w:t>
        <w:br/>
        <w:t>-- Вот дура! Есіме келмепті.</w:t>
        <w:br/>
        <w:t>Гүлжан шақырып келді.</w:t>
        <w:br/>
        <w:t>-- Ағатай, танысып қоялық,-- деп қақақтады Ша-</w:t>
        <w:br/>
        <w:t>ра.- Менің атым Шара, Ажар, Гүлжан.</w:t>
        <w:br/>
        <w:t>Әбен.</w:t>
        <w:br/>
        <w:t>Отыра беріңіз, отыра берініз,-- деді Гүлжан абыр-</w:t>
      </w:r>
    </w:p>
    <w:p>
      <w:r>
        <w:t>жып тұрып қалған оған төсегінен орын ұсынып.</w:t>
        <w:br/>
        <w:t>Әбен онша ойынпаз болмай шықты. Шара екеуі бір</w:t>
        <w:br/>
        <w:t>одақ еді, қайта-қайта ұтылып қала берді, Шара шыдай</w:t>
        <w:br/>
        <w:t>алмады:</w:t>
        <w:br/>
        <w:t>-- Енді одақ алмастырып ойналық,-- деді.</w:t>
        <w:br/>
        <w:t>-- Мен жақсы ойнай алмаймын. Тек...-- деп қызарақ-</w:t>
        <w:br/>
        <w:t>тады Әбен.</w:t>
        <w:br/>
        <w:t>Енді Әбен мен Гүлжан бір одақ болды. Олар тағы да</w:t>
        <w:br/>
        <w:t>ұтылды.</w:t>
        <w:br/>
        <w:t>-- Ұтылған екеуің станцияға түсіп жүзім әкеліңдер,-</w:t>
        <w:br/>
        <w:t>деп бұйырды Шара.</w:t>
        <w:br/>
        <w:t>Әбен мен Гүлжан орындарынан тұрды. Купеде қал-</w:t>
        <w:br/>
        <w:t>ған екі қыз соңдарынан қарап қалды. Әбен сол жымиған</w:t>
        <w:br/>
        <w:t>күйі бұйра басын сәл тұқшитып жүзім жаюлы сөрелерге</w:t>
        <w:br/>
        <w:t>қарай аяңдады. Соңында тор дорбасын бұлғақтатып Гүл-</w:t>
        <w:br/>
        <w:t>жан барады. Әбен шеткі кемпірге жете бере-ақ тоқтап</w:t>
        <w:br/>
        <w:t>еді, Гүлжан қуып жетіп, білегінен жетелеп әрі алып кетті.</w:t>
        <w:br/>
        <w:t>Сол екі арада вагондардан түскен қарақұрым халық олар-</w:t>
        <w:br/>
        <w:t>ды көлегейлеп көрсетпей тастады. Шара бәрібір көзін</w:t>
        <w:br/>
        <w:t>алмады. Әне екеуі қайта шықты. Гүлжан қарсы ұшырасқан</w:t>
        <w:br/>
        <w:t>кісілерге жол берген сайын Әбеннің көкірегіне иығын тыға</w:t>
        <w:br/>
        <w:t>түсіп, мәз-мейрам күліп қояды. Әбен болса бәзбаяғы кү-</w:t>
        <w:br/>
        <w:t>лімсіреген күйі.</w:t>
        <w:br/>
        <w:t>Келесі станцияға тоқтағанда Әбен мен Шара қайтадан</w:t>
        <w:br/>
        <w:t>одақ болып еді.</w:t>
        <w:br/>
        <w:t>-- Біз су алып келеміз,-- деді Шара.</w:t>
        <w:br/>
        <w:t>Купеде қалған екі қыз тағы да соңдарынан телміріп</w:t>
        <w:br/>
        <w:t>қалды.</w:t>
        <w:br/>
        <w:t>Шара вагонның баспалдағынан түсіп келе жатқан</w:t>
        <w:br/>
        <w:t>Әбеннің иыгынан бір қолымен тірей секіріп, әрі ыргап</w:t>
        <w:br/>
        <w:t>түсті де</w:t>
        <w:br/>
        <w:t>Тезірек-тезірек, жұрт қаптап кетеді,-- леп дедек-</w:t>
        <w:br/>
        <w:t>тетіп ала жөнелді. Әне олар су алатын кранға жетті. Шара</w:t>
        <w:br/>
        <w:t>бара суға бас қойды. Бір кезде шүмектің астына алақа-</w:t>
        <w:br/>
        <w:t>1</w:t>
        <w:br/>
        <w:t>жауыннан әлі кебе қоймаған су бұта бықсып болмаган</w:t>
        <w:br/>
        <w:t>соң, жалпылдақ тастап еді, жалыны қазанның қақпағын</w:t>
        <w:br/>
        <w:t>шарпып, айнала жарқ ете қалды. Қазан-аяқ жақтан жау-</w:t>
        <w:br/>
        <w:t>лығы қарқарадай бәйбішені көрді. Ол аржағындағы</w:t>
        <w:br/>
        <w:t>әбден тозып әшекейінің бәрі өшіп, сұп-сұр сұлбасы қал-</w:t>
        <w:br/>
        <w:t>ған кебежеге қарап, тұқшыңдап кетті. Ошақтың оң жақ</w:t>
        <w:br/>
        <w:t>бұтында, бүйірін отқа тыққан қара шайнектің қасында</w:t>
        <w:br/>
        <w:t>өн бір-он екілер шамасындағы бала отыр. Балағын ті-</w:t>
        <w:br/>
        <w:t>зесінен асырып, ширата қайырып алыпты. Босағаға</w:t>
        <w:br/>
        <w:t>нығыздап үйген отынды шетінен отқа сүйрейді. Бәйбіше</w:t>
        <w:br/>
        <w:t>кебежеден басын көтеріп, қазанның қақпағын ап, лап</w:t>
        <w:br/>
        <w:t>көтерілген буды үріп жасқап, әлім-берім қоңыр топатай</w:t>
        <w:br/>
        <w:t>толы бірдеңені шылп еткізіп тастап жіберді.</w:t>
      </w:r>
    </w:p>
    <w:p>
      <w:r>
        <w:t>Қария қозғалақтап:</w:t>
        <w:br/>
        <w:t>-- Е, жолаушым, жөніңді айта отыр,-- деді.</w:t>
        <w:br/>
        <w:t>Сырттан түйе сауып қайтқан әйел кірді. Шелегін бәй-</w:t>
        <w:br/>
        <w:t>бішенің қасына қойып, құман ап, шылапшын әкеп қолға</w:t>
        <w:br/>
        <w:t>су құйды. Жолаушы алдына келген шылапшынға тізер-</w:t>
        <w:br/>
        <w:t>леп беті-қолын жуды. Сүртініп жатып жөнін айтты. Ал-</w:t>
        <w:br/>
        <w:t>дарына дастарқан келді. Қарияның қалған сауалына</w:t>
        <w:br/>
        <w:t>шай іше отырып жауап берді. Шалдың бергі жағындағы</w:t>
        <w:br/>
        <w:t>қара мұрт бұның әңгімесіне үнсіз құлақ тігіпті. Шайын</w:t>
        <w:br/>
        <w:t>анда-санда бір ұрттап, қарап қояды. Ашық омырау, қы-</w:t>
        <w:br/>
        <w:t>нама бел қара мауыт бешпент, шашақты тақия ауыл -- ара-</w:t>
        <w:br/>
        <w:t>сының қазағы емесін танытады. Бұл келгелі жақ ашқан</w:t>
        <w:br/>
        <w:t>жоқ. Отырысы мығым. Көз тастасы да кербез. Жолаушы</w:t>
        <w:br/>
        <w:t>тұтқыннан келе жатқанын айтқанда, кесесінен бас көтер-</w:t>
        <w:br/>
        <w:t>мей отырған сары бәйбіше елең ете қалды. Көзіне түсе</w:t>
        <w:br/>
        <w:t>берген кимешегін кейін бір ысырып, бұның жүзіне бажы-</w:t>
        <w:br/>
        <w:t>рая қарады. Елім сонау күн батыста дегенде ернін бір</w:t>
        <w:br/>
        <w:t>сылп еткізіп қойды. Жаңа қолға су құйған әйел осы үй-</w:t>
        <w:br/>
        <w:t>дің келіні екен. От жагып отырған баланың орнын ап,</w:t>
        <w:br/>
        <w:t>шай құйыл отыр. Жүзін қырын салып, әңгімеден қалыс</w:t>
        <w:br/>
        <w:t>қалган жалғыз сол. Бала бәйбіше жаққа шығып кетіпті.</w:t>
        <w:br/>
        <w:t>Үюлі отыннан бір бұтаны ошаққа сүйреп келе жатып</w:t>
        <w:br/>
        <w:t>о да бұған таңырқай қарап қояды. Өне бойына сары ке-</w:t>
        <w:br/>
        <w:t>неп киген бұндай жолаушыны бұрын-соңды көрмеген</w:t>
        <w:br/>
        <w:t>сияқты. Ала көзін аудармай қарап отырады да, пыс-</w:t>
        <w:br/>
        <w:t>пыс етіп жанбай жатқан отына еңкейіп, су бұтамен жа-</w:t>
        <w:br/>
        <w:t>рыса пысылдап жата қалып үрлейді.</w:t>
        <w:br/>
        <w:t>-- Өздеріңізден дс жөн біле отыралық,- деді жо-</w:t>
        <w:br/>
        <w:t>лаушы.</w:t>
        <w:br/>
        <w:t>-- Е, біз де осы елдің бір шалы,-- деп мырс етті, шал</w:t>
        <w:br/>
        <w:t>дастарқаннан сарсу ап тістеп жатып.</w:t>
        <w:br/>
        <w:t>Мұртты қара сөзге енді араласты.</w:t>
        <w:br/>
        <w:t>392</w:t>
        <w:br/>
        <w:t>Әдемі иілген қара қасын сәнмен керіп, ұзын кірпігі</w:t>
        <w:br/>
        <w:t>көлегейлеген дөңгелекше қой көзін келіншек жаққа ті-</w:t>
        <w:br/>
        <w:t>гіпті. Әлі әукелене қоймаған бір тілім бұғагында білінер-</w:t>
        <w:br/>
        <w:t>білінбес бүлкіл бар Маңдайы да торсық шекеленген</w:t>
        <w:br/>
        <w:t>жып-жылтыр Қара торы беті тепсініп, ісініп түр Сыздан</w:t>
        <w:br/>
        <w:t>ған сырбаз неме? Құдай-ау. кім еді? Иә, о да тап осы</w:t>
        <w:br/>
        <w:t>құсап, қақ төрде құс жастықта шалқайып жатқан Оның</w:t>
        <w:br/>
        <w:t>мұрты мынандай келте қайтқан смес, шалғылылау Та</w:t>
        <w:br/>
        <w:t>лай ат шаптыртып алдыра алмай қойған тентек күйші ӨЗІ</w:t>
        <w:br/>
        <w:t>мірі келгенде, үй-ішіндегілер жапырыла &lt;әлемдесіп,</w:t>
        <w:br/>
        <w:t>төрден орын қаузаған Қозғалмаған тек сол. Қарнының</w:t>
        <w:br/>
        <w:t>үстіне қолын тарақтап салып, тырп етпей жатып алды</w:t>
        <w:br/>
        <w:t>Бұлтиған-бұлтиған етті еріндері де қыбыр еткен жоқ</w:t>
        <w:br/>
        <w:t>Тек тырсиған бетіндегі зілді ашу тарап, езуінде масат-</w:t>
        <w:br/>
        <w:t>танған күлкі түрды. Ашынып келген күйші еркек шора</w:t>
        <w:br/>
        <w:t>мырзаның мына нығыздығына қаны қайнап, домбырасы-</w:t>
        <w:br/>
        <w:t>на жармасты. Жолдағының бәрін кие жарып, шалжиған</w:t>
        <w:br/>
        <w:t>төренің тап қасына барды. Қара домбыраны шалып-ша</w:t>
        <w:br/>
        <w:t>лып жіберіп, бір күй бастады Мына қара мұрт та тап</w:t>
        <w:br/>
        <w:t>ол Ақбайдың ұлы Әубәкірден аумайды</w:t>
      </w:r>
    </w:p>
    <w:p>
      <w:r>
        <w:t>Күйші тартып отырған күйімнен жаңылармын деп</w:t>
        <w:br/>
        <w:t>тістеніп алды Екі самайынан тер бұрқ етті Әдемі күйдің</w:t>
        <w:br/>
        <w:t>аяғы қату шықты Күйші домбырасын тағы да тізесіне</w:t>
        <w:br/>
        <w:t>тастап, сүлгі алып, терін сүртті. Жұрт тәтті әуезден әлі</w:t>
        <w:br/>
        <w:t>айыға алмай отыр. Шаныш сарының да насыбайы бір</w:t>
        <w:br/>
        <w:t>ұртында бүлтиып қапты</w:t>
        <w:br/>
        <w:t>- Есіміңіз кім2 деп сұрады ақ сұр шал</w:t>
        <w:br/>
        <w:t>Құрманғазы</w:t>
        <w:br/>
        <w:t>Қара мұрт ондай да күйші бар ма еді дегендей ақ</w:t>
        <w:br/>
        <w:t>сұр шалдың аузына елеңдей қарады Шал онысын бай</w:t>
        <w:br/>
        <w:t>қамаған боп, күйшіге ұмсыпған қалпын бұзбады</w:t>
        <w:br/>
        <w:t>Күйші домбырасын қайтадан қолына алды Жоғарғы</w:t>
        <w:br/>
        <w:t>екі пернені басып еді, жаңағы жайбарақат маңдайы қыр-</w:t>
        <w:br/>
        <w:t>тыс-қыртыс боп, жиырылып кетті. Қолындағы домбыра</w:t>
        <w:br/>
        <w:t>сын емес сырттан тың тыңдап отырған кісіше мойнын</w:t>
        <w:br/>
        <w:t>іргеге салып, теріс айналып елі, шықшытының астынан</w:t>
        <w:br/>
        <w:t>білем-білем тамыр ойнап шықты. Желп еткізіп көтеріп</w:t>
        <w:br/>
        <w:t>алған жалбыр қабақ та енді жығылмай, тікірейіп-тікі-</w:t>
        <w:br/>
        <w:t>рейіп тұрып алды. Бет алдының бәрі шиыршық атып тұр</w:t>
        <w:br/>
        <w:t>Тек ішекті қаққан ұзын саусақтар ғана керенау. Аспай-</w:t>
        <w:br/>
        <w:t>саспай зілмен ұрады Мұң шаққан әуез Бірақ егіліп</w:t>
        <w:br/>
        <w:t>төгілмейді Бір түрлі өрекпіген өр күңіреніс Ақ сұр шал</w:t>
        <w:br/>
        <w:t>дың сол сұғына тыңдаған қалпы Күйдің осы арасын</w:t>
        <w:br/>
        <w:t>баяғыда Әубәкір біраз жерге дейін тыңдап ап тісін ақ</w:t>
        <w:br/>
        <w:t>ситып сылқ-сылқ күлген Қара мұрт шаңыраққа қарап</w:t>
        <w:br/>
        <w:t>%97</w:t>
        <w:br/>
        <w:t>дыбысы. Жылқы шұрқыры Ию-қию көп дыбыс Бұл</w:t>
        <w:br/>
        <w:t>соның бәрін құныға тыңдайды Аппақ қар, мүлгіп тұрған</w:t>
        <w:br/>
        <w:t>қалың самырсын қараған да біресе көкті жауып, сел</w:t>
        <w:br/>
        <w:t>«ебелеген жабағы бұлтқа Фіресе қара түнде жау тиіп</w:t>
        <w:br/>
        <w:t>опыр-топыр жөңкіген қара құрым жылқыға ұқсап кетеді.</w:t>
        <w:br/>
        <w:t>Селтеңдеген құрықты «елтиген қыраулы мұртты алара</w:t>
        <w:br/>
        <w:t>қараған ашулы көзд де кәріп отырғандай Әлгі дыбыс</w:t>
        <w:br/>
        <w:t>тар біре-е жаппай жабыр жұбыр араласып біре.е жү</w:t>
        <w:br/>
        <w:t>лына бөлініп шыққан оқшау әуез оқшау ызың құлағына</w:t>
        <w:br/>
        <w:t>келеді Мүлгіп көзін жүма түседі Көзін жұмған «айын</w:t>
        <w:br/>
        <w:t>әлгі шым-шытырығ елес қым-қуыт ызың айқындала,</w:t>
        <w:br/>
        <w:t>саралапа түседі</w:t>
        <w:br/>
        <w:t>Бұл оңаша қал«а-ақ осындай әр тарапқа алып қаш-</w:t>
        <w:br/>
        <w:t>қан ойға беріледі Ал енді көп тұтқын ағаш кесіп орман</w:t>
        <w:br/>
        <w:t>нан қайтып кешкілік бараққа жиылғанда бұдан аруақ-</w:t>
        <w:br/>
        <w:t>ты ешкім жОқ Иығы қайқайып. көмір кара сақалы шоқ-</w:t>
        <w:br/>
        <w:t>тап жылтырап. қарқ-қарқ күліп қалжын айтатын да</w:t>
        <w:br/>
        <w:t>сол. Бұрышта аяз қармап, үні қарлығып тұрған қарағай</w:t>
        <w:br/>
        <w:t>домбырасын біраз уақ қойнына тығып отырады Сосын</w:t>
        <w:br/>
        <w:t>ауыз ашпай өзімен өзі боп домбырасының күйін келтіре</w:t>
        <w:br/>
        <w:t>ді Бөрене барақтың төбесіне қарап үн«із жатқан көп</w:t>
        <w:br/>
        <w:t>гұтқын домбыраның даусы шыққанда бәрі де аунап түсе</w:t>
        <w:br/>
        <w:t>ді Бұл әуелі домбыраны кұмп-күма «абап алады Қара</w:t>
        <w:br/>
        <w:t>шанақтың көмейі әуезге толып күмпіп шыққан соң да-</w:t>
        <w:br/>
        <w:t>рып. ұзын мойнын қыжырта бұрып. дауыс кенейді. Дом-</w:t>
        <w:br/>
        <w:t>бырасының мойнын бірер ырғап қойып, әлгі күмбірлеген</w:t>
        <w:br/>
        <w:t>мол дыбысты кілт іркіп, қас ішекті саусағының ұшымен</w:t>
      </w:r>
    </w:p>
    <w:p>
      <w:r>
        <w:t>шеки қағын, безеп-безеп алады Мынадай тұлғалы кісі</w:t>
        <w:br/>
        <w:t>нің ересен үлкен саусақтары тигенде қара домбыра белі</w:t>
        <w:br/>
        <w:t>майысқандай қайқаңдап кетеді Дірдектеп үн төгіледі</w:t>
        <w:br/>
        <w:t>Домбыра кәмейінен шыққан жақсы әуезді үркітіп алар</w:t>
        <w:br/>
        <w:t>мын дегендей күйші баяулата ән бастайды Толқына</w:t>
        <w:br/>
        <w:t>шыққан осы бір майда дауысты естігенде тыңдап отыр-</w:t>
        <w:br/>
        <w:t>ғандарға алдарындағы алапат алып кісі еріп мүжіліп</w:t>
        <w:br/>
        <w:t>кеткендей көрінеді «Әй, Арқаның қызыл изені-ай!» Ән-</w:t>
        <w:br/>
        <w:t>шінің не айтып отырғаныңа біреу түсініп, біреу түсінбесе</w:t>
        <w:br/>
        <w:t>де қабақтар тұнжырап, көздерді күңгірт кіреуке шалады.</w:t>
        <w:br/>
        <w:t>Ашы махарканың иісі аңқыған суық барақта сес жоқ.</w:t>
        <w:br/>
        <w:t>Әнші әлі сілтеп отыр. Бір уақытта әншінің өзі тынып,</w:t>
        <w:br/>
        <w:t>домбырасы сөйлейді.</w:t>
        <w:br/>
        <w:t>Мұндайда ол әуел! көзін жұмып, онсыз да одырайып</w:t>
        <w:br/>
        <w:t>оқшау біткен жалбыр қабағын түйіп ап, қос ішекті бап-</w:t>
        <w:br/>
        <w:t>пен қағады Бір күрсініс сазды сонау түптен тартып,</w:t>
        <w:br/>
        <w:t>кіңіренте толғайды Толғаған сайын түйілген қабақ жа-</w:t>
        <w:br/>
        <w:t>зыла түседі Кірпік әлі жұмық. Дөң маңдайдағы күн</w:t>
        <w:br/>
        <w:t>355</w:t>
        <w:br/>
        <w:t>түлкі тымағын киді. Босағада тұрып белбеуіп буынды.</w:t>
        <w:br/>
        <w:t>Бәйбіше:</w:t>
        <w:br/>
        <w:t>-- Түнекке барасың ба? Мә, қойшыларға ала бар,-</w:t>
        <w:br/>
        <w:t>деп, табақтан алып қалған бірер омыртқа, қабырғаны</w:t>
        <w:br/>
        <w:t>шүберекке түйіп, баласына ұсынды. Шанаш сары шешесі</w:t>
        <w:br/>
        <w:t>берген түйіншекті бұлтитып қойнына тығып, шығып</w:t>
        <w:br/>
        <w:t>кетті.</w:t>
        <w:br/>
        <w:t>Төсек салынып жатқанда күйші атының ерін алды.</w:t>
        <w:br/>
        <w:t>Ауылдан былайырақ жетелеп барып отқа жіберді. Сосын</w:t>
        <w:br/>
        <w:t>атын жағдайлап жүрген боп, далада ұзақ тұрды. Көзге</w:t>
        <w:br/>
        <w:t>түртсе көрінбейтін тас қараңғы. Тек ортадағы боз үйдің</w:t>
        <w:br/>
        <w:t>шаңырағында ғана саңылау бар. Тұрып-тұрып көңілі</w:t>
        <w:br/>
        <w:t>қоңылтақсып үйге аяңдады. Төсек салыныпты, Келіншек</w:t>
        <w:br/>
        <w:t>оң жақтағы тәсекті мегзеп, аяқ жағына көрпе тастады.</w:t>
        <w:br/>
        <w:t>Шығып бара жатып, сықырлауықты жаба бере, көзін</w:t>
        <w:br/>
        <w:t>бұған тағы да бір тастап өтті. Сырттағы шолпы үні</w:t>
        <w:br/>
        <w:t>күн шығыс жақтағы үйге беттеді. Отауы сол болғаны</w:t>
        <w:br/>
        <w:t>ғой.</w:t>
        <w:br/>
        <w:t>Күйші ертеңіне ерте оянды. Қара ат ауылдан онша</w:t>
        <w:br/>
        <w:t>ұзай қоймапты. Алып келіп ерттеп, үйлің сыртына қаң-</w:t>
        <w:br/>
        <w:t>тарып қойды. Бәйбіше тұрып, келініне шай қайнаттырып-</w:t>
        <w:br/>
        <w:t>ты. Шай үстінде келіншек бұл жаққа бір рет те мойын</w:t>
        <w:br/>
        <w:t>бұрған жоқ. Дастарқан жиылып, қоштасарда да күл төк-</w:t>
        <w:br/>
        <w:t>кен боп, сыртқа шығып кетті.</w:t>
        <w:br/>
        <w:t>Ауылдан былай шыға бере күйшінің көңілі қайта</w:t>
        <w:br/>
        <w:t>бұзылды. Түрмеден құтылғалы жағасы жайлау боп келе</w:t>
        <w:br/>
        <w:t>жатып, бүгін тағы құлазып қалды. Төңірегіне қарап елі.</w:t>
        <w:br/>
        <w:t>тұлдыр дала. Бір жалдан аса бере алдынан қоян қашты.</w:t>
        <w:br/>
        <w:t>Ту қоян ырғыған сайын таңы жарқылдайды.</w:t>
        <w:br/>
        <w:t>«Әттең осындайда бөрі дес жолықпайды-ай»,-- деп ой-</w:t>
        <w:br/>
        <w:t>лады күйші. Есіне елде жүргенде жігіттерге қосылып бөрі</w:t>
        <w:br/>
        <w:t>қуғаны түсті. Әуелі қиқарланып қиялай шапқан көк</w:t>
        <w:br/>
        <w:t>жұлын қиқу көбейгенде бытпылға тартады. Сатырлаған</w:t>
      </w:r>
    </w:p>
    <w:p>
      <w:r>
        <w:t>көп тұяқтан құлағы тұнып, қарсы желден көзі жасаурап,</w:t>
        <w:br/>
        <w:t>бұ да еміне шабады. Басқалардан ала бөтен қызынып,</w:t>
        <w:br/>
        <w:t>қуғынның алдын бермей өзеурейлі. Қырдың қиқар аңы</w:t>
        <w:br/>
        <w:t>даланың жайбасар тірлігі бір жолата өшіре жаздаған</w:t>
        <w:br/>
        <w:t>қайдағы бір қалғып кеткен кәрі аруақты қоздыратын.</w:t>
        <w:br/>
        <w:t>Арланды ақыры сойылға жығып, атқа өңгергендегі жі-</w:t>
        <w:br/>
        <w:t>гіттердің қау-қауы бұнын құлағын қыдықтайды. Әнше-</w:t>
        <w:br/>
        <w:t>Йінде қалай болса солай ашылып-шашылып жүре беретін</w:t>
        <w:br/>
        <w:t>жайбарақат жандардың тас түйін түрлерінен көзін ола</w:t>
        <w:br/>
        <w:t>алмайтын. Тап қазір мына топ нені болса да тапап кетсе-</w:t>
        <w:br/>
        <w:t>тіндей, Бұларды осынша желпінткен қәк бөріге разы бог.</w:t>
        <w:br/>
        <w:t>қасқыр өңгергей жігітпен қатарласып, ер артындағы</w:t>
        <w:br/>
        <w:t>нын ұстап атқылан жатқан суды Әбен жаққа ытқытып</w:t>
        <w:br/>
        <w:t>еді, абайсыз тұрған жігіт ыршып кетті. Шара сақ-сақ күл-</w:t>
        <w:br/>
        <w:t>ді Әбен қайтадан күлімсіреп, су-су өңірін сілке бастады</w:t>
        <w:br/>
        <w:t>Әбен Ажармен де одақ болып ойнады. Шарасы құрғыр</w:t>
        <w:br/>
        <w:t>сусақ болып қалғандай бұларды тағы да суға жұмсады</w:t>
        <w:br/>
        <w:t>Еңкейіп су ала бергенде, жел тұрып бұның етегіне шаша</w:t>
        <w:br/>
        <w:t>берді де Әбен гермосты өзі алып толтырды Жел А жар-</w:t>
        <w:br/>
        <w:t>дың шашын да қобыратып жіберді.</w:t>
        <w:br/>
        <w:t>Оқасы жок. күпеге кірген соң түзетіп аласыз ғай,-</w:t>
        <w:br/>
        <w:t>дейді Әбен Қайтып келе жатып, қыздар қарап тұр ма</w:t>
        <w:br/>
        <w:t>екен деп. терезеге қарап еді. Ол скеуі қаннан-қаперсіз</w:t>
        <w:br/>
        <w:t>өзара қарта соғып отыр.</w:t>
        <w:br/>
        <w:t>Әбен «ол күні кешқұрым түсіп қалды.</w:t>
        <w:br/>
        <w:t>Келер жылы Ажар сауда техникумын бітіріп, түстік-</w:t>
        <w:br/>
        <w:t>тегі жаңа қалалардың біріне жұмысқа келді. Бұл істейтін</w:t>
        <w:br/>
        <w:t>жаңа галантерея магазині қаланың қақ ортасындағы кіш-</w:t>
        <w:br/>
        <w:t>кене көгал алаңда боп шықты Сыртынан қарағанда осы</w:t>
        <w:br/>
        <w:t>бір шыны магазин көгілдір ауада қалқып тұрып қалған</w:t>
        <w:br/>
        <w:t>жұп жұқа аппақ орамал сияқты. Магазин ашылатын күні</w:t>
        <w:br/>
        <w:t>бір топ адам келіп, қалай жиһаздалғанын көріп шықты</w:t>
        <w:br/>
        <w:t>Ортасында баяғы Әбен. «Әбен Дүйсенбиевич», «Хасенов</w:t>
        <w:br/>
        <w:t>жолдас!»- деп жұрттың бәрі құрақ ұшып жүр.</w:t>
        <w:br/>
        <w:t>Әбен магазинді бір шолып шықты да, нәкерін ертіп</w:t>
        <w:br/>
        <w:t>алаңда түрған екі үш машинаға беттеді</w:t>
        <w:br/>
        <w:t>Ажар жұрттың оны неге осынша қолпаштайтынына</w:t>
        <w:br/>
        <w:t>гүсінгік! кеп директор апайдан"</w:t>
        <w:br/>
        <w:t>Бұл кім? - деп сұрап еді</w:t>
        <w:br/>
        <w:t>Біздің қаланың жаңадан келген архитекторы Осы</w:t>
        <w:br/>
        <w:t>мағазин онын диплом жұмысы көрінеді,-- деді</w:t>
        <w:br/>
        <w:t>«Әбен Хасенов» деп күбірледі Ажар «Әбен Ха</w:t>
        <w:br/>
        <w:t>кенов»</w:t>
        <w:br/>
        <w:t>Бүкіл жаз бойы оны сосын қайтып көре алмады. Бас</w:t>
        <w:br/>
        <w:t>архитектордың кеңсесінің қайда болатынын біліп алып</w:t>
        <w:br/>
        <w:t>қалалық советтің үйінің алдында талай тосты Келіп-кет-</w:t>
        <w:br/>
        <w:t>кен машиналарға да үңілді. Бірақ ешқайсысынан Әбен</w:t>
        <w:br/>
        <w:t>көрінбеді, Күзге салым бір күш жұмыстап қайтып келген</w:t>
        <w:br/>
        <w:t>соң отыра қалып хат жазды. Көргісі, сөйлескісі келетінін,</w:t>
      </w:r>
    </w:p>
    <w:p>
      <w:r>
        <w:t>ертең кешкі жетіде алаңда күтетінін айтты Аты-жөнін</w:t>
        <w:br/>
        <w:t>404</w:t>
        <w:br/>
        <w:t>МАЗМҰНЫ</w:t>
        <w:br/>
        <w:t>ПОВЕСТЕР</w:t>
        <w:br/>
        <w:t>Автомобиль 4</w:t>
        <w:br/>
        <w:t>Құс қанаты 59</w:t>
        <w:br/>
        <w:t>Бір шок жиде 107</w:t>
        <w:br/>
        <w:t>Шеткері үй 171</w:t>
        <w:br/>
        <w:t>Бәйгеторы 224</w:t>
        <w:br/>
        <w:t>ӘҢГІМЕЛЕР</w:t>
        <w:br/>
        <w:t>Көлденең көк аты. ...,,.,,,.,.,.. ., 25</w:t>
        <w:br/>
        <w:t>Есболай 4. ыда алша . 279</w:t>
        <w:br/>
        <w:t>Тасбақаның шөбі. . а а ШЫТ, 4 2... 292</w:t>
        <w:br/>
        <w:t>Керек адам... 80% ЖЫ % 2... 217</w:t>
        <w:br/>
        <w:t>Міне, кереме! 7 ........... 333</w:t>
        <w:br/>
        <w:t>Ақырғы аялдама . Б өса ж қ . 340</w:t>
        <w:br/>
        <w:t>Ең бақытты күн 6 080% 373</w:t>
        <w:br/>
        <w:t>Аш бөрі .... 4. 385</w:t>
        <w:br/>
        <w:t>Галстук сатушы қыз туралы хикая 401</w:t>
        <w:br/>
        <w:t>Кекильбаев Абиш</w:t>
        <w:br/>
        <w:t>ИЗБРАННЫЕ ПРОИЗВЕДЕНИЯ</w:t>
        <w:br/>
        <w:t>В ДВУХ ТОМАХ</w:t>
        <w:br/>
        <w:t>Том второй</w:t>
        <w:br/>
        <w:t>Повести и рассказы</w:t>
        <w:br/>
        <w:t>(На казахском языке)</w:t>
        <w:br/>
        <w:t>Редакторлары Д. Амангельдиева, Н. Жунусбаев</w:t>
        <w:br/>
        <w:t>Художник Б. Серякбасв</w:t>
        <w:br/>
        <w:t>Художественный редактор Б. Аканаев</w:t>
        <w:br/>
        <w:t>Техничсский редактар К. Турымбетана</w:t>
        <w:br/>
        <w:t>Корректор Г. Омирзакова</w:t>
        <w:br/>
        <w:t>ИБ Мо 4245</w:t>
        <w:br/>
        <w:t>Теруге 19.08.38 жіберілді. Басуға 03.07.82 қол қойылды Қалпы 84Х 108! 1; Ме 2 офсетті</w:t>
        <w:br/>
        <w:t>қағаз 00 гр. Қаріп түр! «Таймс тектес» Шығыңқы басылыс Шартты баспа табағы 21,43.</w:t>
      </w:r>
    </w:p>
    <w:p>
      <w:r>
        <w:t>Шартты бояу көлемі 22,08 Есепті басиа табағы 23.81 Тиражы 270000 дана Заказ 3272.</w:t>
        <w:br/>
        <w:t>Базасы 12.80т</w:t>
        <w:br/>
        <w:t>Қазақ СЕР Баспа, полиграфия және кітап саудасы істері жөніндегі мемлекеттік ка-</w:t>
        <w:br/>
        <w:t>митетінің Халықтар достығы орденді «Жазушы» баспасы, 480124, Алматы қаласы, Абай</w:t>
        <w:br/>
        <w:t>проспектісі 143-үй</w:t>
        <w:br/>
        <w:t>Қалақ ССР Баспа, полиграфия және кітап саудасы істері жөшіндегі мемлекеттік ко-</w:t>
        <w:br/>
        <w:t>митетшің «Кітап» полиграфиялық кәсіпорындары өндірістік бірлестігінің Кітап «рабри-</w:t>
        <w:br/>
        <w:t>жасы, 480124, Алматы қаласы. Гагарин проспектісі, 93-үй</w:t>
        <w:br/>
        <w:t>ТҮСІНІКТЕР</w:t>
        <w:br/>
        <w:t>«Автомобиль». Алғаш рет «Жұлдыз» журналында</w:t>
        <w:br/>
        <w:t>(1978) жарық көріп, «Құс қанаты» (1978), «Біздің ауыл»</w:t>
        <w:br/>
        <w:t>(1985) кітаптарына енді.</w:t>
        <w:br/>
        <w:t>«Құс қанаты». «Жалын» альманағында (1987) жылы</w:t>
        <w:br/>
        <w:t>басылып, «Мартовский снег» (1985) кітаптарына</w:t>
        <w:br/>
        <w:t>кірді.</w:t>
        <w:br/>
        <w:t>«Бір шоқ жиде». «Жұлдыз» (1978) журналында, «Құс</w:t>
        <w:br/>
        <w:t>қанаты», «Мартовский снег» кітаптарында басылды.</w:t>
        <w:br/>
        <w:t>«Шеткері үй». «Құс қанаты», «Мартовский снег» кі-</w:t>
        <w:br/>
        <w:t>таптарында жарық көрді.</w:t>
        <w:br/>
        <w:t>«Бәйгеторы». «Бір уыс топырақ», «Шыңырау», «Когда</w:t>
        <w:br/>
        <w:t>ухолят плеяды» (1980), «Легенды степей» жинақтарына</w:t>
        <w:br/>
        <w:t>кірді. Неміс, венгр тілдерінде жарияланды.</w:t>
        <w:br/>
        <w:t>«Көлденең көк атты». «Лениншіл жас» (1977) газетін-</w:t>
        <w:br/>
        <w:t>де, «Юность» (1985) журналында, «Құс қанаты», «Мар-</w:t>
        <w:br/>
        <w:t>товский снег» кітаптарында басылды.</w:t>
        <w:br/>
        <w:t>«Есболай». »Мәдениет және тұрмыс» (1977) журна-</w:t>
        <w:br/>
        <w:t>лында басылып, «Құс қанаты» кітабында жарияланды.</w:t>
        <w:br/>
        <w:t>«Тасбақаның шөбі». «Жұлдыз» (1978) журналында</w:t>
        <w:br/>
        <w:t>жарияланған, «Құс қанаты», «Мартовский снег», «Пере-</w:t>
        <w:br/>
        <w:t>вал» (1981) кітаптарында басылып шықты.</w:t>
        <w:br/>
        <w:t>«Керек адам». «Жұлдыз» (1978) журналында жария-</w:t>
        <w:br/>
        <w:t>ланып, «Құс қанаты», «Мартовский снег», «После встречи»</w:t>
        <w:br/>
        <w:t>(1985) кітаптарына енлі.</w:t>
        <w:br/>
        <w:t>«Міне, керемет!». «Жұлдыз» (1978) журналында ба-</w:t>
        <w:br/>
        <w:t>сылды, «Құс қанаты» кітабында шықты.</w:t>
        <w:br/>
        <w:t>«Ақыргы аялдама». «Жұлдыз» журналында (1978)</w:t>
        <w:br/>
        <w:t>жарық көріп, «Құс қанаты» кітабында басылды.</w:t>
        <w:br/>
        <w:t>«Ең бақытты қүн». «Бір шөкім бұлт» (1964), «Белая</w:t>
        <w:br/>
        <w:t>аруана» (1979) кітаптарында басылды. Неміс, украин, бе-</w:t>
        <w:br/>
        <w:t>лорус тілдерінде жарияланды.</w:t>
        <w:br/>
        <w:t>«Аш бөрі». Алғаш рет 1964 жылы «Бір шөкім бұлт»</w:t>
        <w:br/>
        <w:t>кітабында жарияланды. Кітапқа осы басылымдағы нұс-</w:t>
        <w:br/>
        <w:t>қасы алыңды.</w:t>
        <w:br/>
        <w:t>«Галстук сатушы қыз туралы хикая». Бұл әңгіме де осы</w:t>
      </w:r>
    </w:p>
    <w:p>
      <w:r>
        <w:t>басымға «Бір шәкім бұлт» (1964) кітабынан алынды.</w:t>
        <w:br/>
        <w:t>ут</w:t>
        <w:br/>
        <w:t>кеткен соң басын шайқап. иығын бір қиқаң еткізді де жу-</w:t>
        <w:br/>
        <w:t>РІП Кетті</w:t>
        <w:br/>
        <w:t>Бикеш, сәл ығыссаңыз, деді біреу арт жақтан</w:t>
        <w:br/>
        <w:t>Автобус дәл бұл түсетін аялдамаға келіп кідіріпті</w:t>
        <w:br/>
        <w:t>Ажар тротуарға шыға бергенде ән бойын шыны комген</w:t>
        <w:br/>
        <w:t>үйден Әбен шықты. Қолында сол баяғы сұр портфелі</w:t>
        <w:br/>
        <w:t>Баяғысынша күлімсіреп, баяғысынша аяғын жай алады</w:t>
        <w:br/>
        <w:t>Қасында қою қара шашын төгілте желкесінен жіңішке</w:t>
        <w:br/>
        <w:t>аппақ лентамен бір-ақ түйген, қоп-қоңыр толық білегін</w:t>
        <w:br/>
        <w:t>Әбеннің қарына іліп алған бір әйел келеді. Олардың үй</w:t>
        <w:br/>
        <w:t>ленгеніне міне екі ай. Ажар Әбеннің қай күні көшеге не</w:t>
        <w:br/>
        <w:t>киіп шығатынына дейін жатқа білетін болды. Баяғы жаң-</w:t>
        <w:br/>
        <w:t>бырлы кештен кейін айнаның алдында ұзақ жылады. Оның</w:t>
        <w:br/>
        <w:t>мынау жау шауып кеткендей, қорасан талаған оқыр-шо-</w:t>
        <w:br/>
        <w:t>қыр бетіне, жар қабақтың астындағы жаңбырдан түскен</w:t>
        <w:br/>
        <w:t>қақтың суындай көк те емес, қоңыр да емсс лай күлгін</w:t>
        <w:br/>
        <w:t>көзіне, мынадай берекесіз беттен безіне шығыпған қоңқақ</w:t>
        <w:br/>
        <w:t>мұрнына, қашсаң да құр жібермеймін деп шаужайынан</w:t>
        <w:br/>
        <w:t>алып, дәл тұмсығының үстіпе қонжия қонған шоқпардай</w:t>
        <w:br/>
        <w:t>қара сүйелше кім өліп-өмшісін. Ешкім оған ұзақ телміріп,</w:t>
        <w:br/>
        <w:t>бар пішін, бар нұсқасын жаттап алмайды. Қайыптан-та-</w:t>
        <w:br/>
        <w:t>йып қарай қалса, табан астында-ақ тайсақтап, енді бет-</w:t>
        <w:br/>
        <w:t>темейді. Сол бойда-ақ есінен шығарып, елеусіз қалдыра-</w:t>
        <w:br/>
        <w:t>ды. Табигат мұны ақылы кем шәллуар селтеңбайлар түгілі</w:t>
        <w:br/>
        <w:t>қайырымды жандардың өзі мүсіркегеннен басқа еш ілти-</w:t>
        <w:br/>
        <w:t>пат қыла алмайтындай қып несіне жаратты екен...</w:t>
        <w:br/>
        <w:t>Сонда бір ай өткенде бұл тұратын көшенің қарсы бс-</w:t>
        <w:br/>
        <w:t>тінде салынып жатқан жаңа үй бітті. Бір күні жұмысқа</w:t>
        <w:br/>
        <w:t>кетіп бара жатып, сол үйдің ауласынап шығып келе жат-</w:t>
        <w:br/>
        <w:t>қан Әбенді кәрді. Содан бері күнбе-күн жұмыстан келе</w:t>
        <w:br/>
        <w:t>жатып та, жұмысқа бара жатып та оны бір көріп қалады.</w:t>
        <w:br/>
        <w:t>Оқта-текте көре алмай қалса, қайда болды екен, бір жаққа</w:t>
        <w:br/>
        <w:t>командировкаға кетті ме екен деп күні бойы басы қа-</w:t>
        <w:br/>
        <w:t>тады</w:t>
        <w:br/>
        <w:t>Әбен мен әйелі өз аулаларына бұрылды.</w:t>
        <w:br/>
        <w:t>Ажар үйіне келіп терезенің алдында ұзақ отырып қал-</w:t>
        <w:br/>
        <w:t>ды Қарсыдағы Әбендер тұратын үйдің терезелеріне шам</w:t>
        <w:br/>
        <w:t>жана бастады. Олардың терезесі қайсы екен? Жылырла-</w:t>
        <w:br/>
        <w:t>ған коп оттың ішінен ӨЗ көкірегі алыстан алауын ғана</w:t>
        <w:br/>
        <w:t>көріп, жылынып жүрген отты таба алмай әбден дал бол-</w:t>
        <w:br/>
        <w:t>ды Терсзесін жауып, орнынан тұрып еді, бұрыш-бұрыш-</w:t>
        <w:br/>
        <w:t>тың бәрі бұлыңғыр тартып, қарауытып көрінді. Бөлмесін</w:t>
        <w:br/>
        <w:t>бұны әр.п-берлі аунақшытатын меңіреу түн жайлап ке-</w:t>
        <w:br/>
        <w:t>леді.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
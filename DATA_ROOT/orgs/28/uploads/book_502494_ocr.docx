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кепкеннен шен етаене т ТТЕТПИРР ТІ Т Т Т ЕТТЕН</w:t>
        <w:br/>
        <w:t>рыны. гені</w:t>
        <w:br/>
        <w:t>76 Удк 050(574):-32(574) Қолжазба құқығында</w:t>
        <w:br/>
        <w:t>Асқаров Нүрлан Әуезханұлы</w:t>
        <w:br/>
        <w:t>«АЙҚАП» ЖУРНАЛЫНДАҒЫ САЯСИ-ӘЛЕУМЕТТІК,</w:t>
        <w:br/>
        <w:t>ӘДЕБИ-МӘДЕНИ МӘСЕЛЕЛЕРДІҢ КӨРІНІСІ</w:t>
        <w:br/>
        <w:t>мамандығы 10.01.10 - журналистика</w:t>
        <w:br/>
        <w:t>Филология ғылымдарының кандидаты ғылыми дәрежесін алу үшін</w:t>
        <w:br/>
        <w:t>дайындалған диссертацияның</w:t>
        <w:br/>
        <w:t>)) КҮ АВТОРЕФЕРАТЫ</w:t>
        <w:br/>
        <w:t>Қазақстан Республикарыг Ш</w:t>
        <w:br/>
        <w:t>Алматы</w:t>
        <w:br/>
        <w:t>1999</w:t>
        <w:br/>
        <w:t>Жұмыс Әл-Фараби атындағы Қазақ мемлекеттік ұлттық университетінің</w:t>
        <w:br/>
        <w:t>қазақ әдебиеті тарихы мен сыны, баспа ісі және редакциялау</w:t>
        <w:br/>
        <w:t>кафедраларында орындалды.</w:t>
        <w:br/>
        <w:t>Х</w:t>
        <w:br/>
        <w:t>Ғылыми жетекшісі: филология ғылымдарының</w:t>
        <w:br/>
        <w:t>докторы, профессор Т.К.Кәкішев</w:t>
        <w:br/>
        <w:t>Ресми оппоненттері: тарих ғылымдарының докторы,</w:t>
        <w:br/>
        <w:t>профессор С.Қ.Қозыбаев;</w:t>
        <w:br/>
        <w:t>филология ғылымдарының кандидаты,</w:t>
        <w:br/>
        <w:t>доцент Т.Қ.Жұртбаев.</w:t>
        <w:br/>
        <w:t>Жетекші ұйым: КР Білім беру және Ғылым министрлігі</w:t>
        <w:br/>
        <w:t>М.О.Әуезов атындағы Әдебиет және өнер</w:t>
        <w:br/>
        <w:t>институтының абайтану бөлімі</w:t>
        <w:br/>
        <w:t>«о</w:t>
        <w:br/>
        <w:t>Диссертация 1999 жылы «20, әФе- е” 9 ж себе сағат 2 де</w:t>
        <w:br/>
        <w:t>Әл-Фараби атындағы Қазақ мемлекеттік ұлттық университеті</w:t>
        <w:br/>
        <w:t>жанындағы филология ғылымдарының кандидаты дәрежесін беру</w:t>
        <w:br/>
        <w:t>жөніндегі КІЛА 01.19. диссертациялық Кеңесінің: мәжілісінде</w:t>
        <w:br/>
        <w:t>қорғалады.</w:t>
        <w:br/>
        <w:t>(480121, Алматы қаласы, Әл-Фараби даңғылы, 71).</w:t>
        <w:br/>
        <w:t>Диссертациямен Әл-Фараби атындағы Қазақ мемлекеттік ұлттық</w:t>
        <w:br/>
        <w:t>университетінің ғылыми кітапханасында танысуға болады.</w:t>
        <w:br/>
        <w:t>Автореферат 1999 жылғы таратылды.</w:t>
        <w:br/>
        <w:t>ҚАЗАҚСТАН РЕСПУБЛИКАСЫНЫҢ</w:t>
        <w:br/>
        <w:t>ұлттық АкддЕМИЯЛЫҚ Ұ1ТАПХАНАСЫ</w:t>
        <w:br/>
        <w:t>Диссертациялық Кеңестің</w:t>
        <w:br/>
        <w:t>ғалым-хатшысы, филология</w:t>
      </w:r>
    </w:p>
    <w:p>
      <w:r>
        <w:t>ғылымдарының кандидаты, доцент Фосаватиишы Б.Ө.Жақып</w:t>
        <w:br/>
        <w:t>8</w:t>
        <w:br/>
        <w:t>-- басылымның елді ағарту, өркендету жолында атқарған қызметіне</w:t>
        <w:br/>
        <w:t>сол заман тұрғысынан қарап, обьективті баға беру;</w:t>
        <w:br/>
        <w:t>- "Айқап журналының тарихына қатысты жоғарыдағы</w:t>
        <w:br/>
        <w:t>зерттеулерден туындап жүрген әр түрлі пікірлерді (журналдың</w:t>
        <w:br/>
        <w:t>шығуы, қаржылық көздері, жабылуы, т.б.) бір жүйеге келтіріп</w:t>
        <w:br/>
        <w:t>талдап, ақиқатын айыру; )</w:t>
        <w:br/>
        <w:t>- “Айқапқа” ат салысқан жалпы көпшілікке беймәлім авторлардың</w:t>
        <w:br/>
        <w:t>өмірбаянын анықтау; )</w:t>
        <w:br/>
        <w:t>- журналға жиі жазып тұрған белсенді авторлардың публицистік,</w:t>
        <w:br/>
        <w:t>аудармашылық, т.б.. қызметтерін тығыз бірлікте қарастырып,</w:t>
        <w:br/>
        <w:t>олардың тақырыптық, жанрлық, тілдік, стильдік ерекшеліктерін</w:t>
        <w:br/>
        <w:t>жекелей де, жүйелей де тексеру;</w:t>
        <w:br/>
        <w:t>- жалпы жазба әдебиеттің қалыптасуына баспасөздің әсер ету</w:t>
        <w:br/>
        <w:t>ерекшеліктерінің мәнін ашу арқылы "Айқаптың” әдебиетіміз бен</w:t>
        <w:br/>
        <w:t>журналистика тарихындағы орнын белгілеу;</w:t>
        <w:br/>
        <w:t>- рухани өмірдің даму заңдылығы ескі мен жаңаның</w:t>
        <w:br/>
        <w:t>диалектикасында екендігін ескере отырып, жаңа заман әкелген</w:t>
        <w:br/>
        <w:t>нроблемаларды басылымның қалай игергендігін көрсету.</w:t>
        <w:br/>
        <w:t>Диссертацияның ғылыми жаңалығы - нақты деректер негізінде</w:t>
        <w:br/>
        <w:t>ғасыр басында жарық көріп тұрған қазақтың тұңғыш журналы -</w:t>
        <w:br/>
        <w:t>"Айқаптың" баспасөз тарихы “жүйесінде тұтастай қарастырылып,</w:t>
        <w:br/>
        <w:t>Қазақстанның қоғамдық-саяси, әдеби-мәдени өміріндегі маңызы мен</w:t>
        <w:br/>
        <w:t>орны қазіргі заман талабына сай обьективті тұрғыдан жан-жакты</w:t>
        <w:br/>
        <w:t>талданып көрсетілуінде. Атап айтқанда, мынадай жаңалықтар бар:</w:t>
        <w:br/>
        <w:t>-- “Айқап” журналының жарық көруі, саяси-идеялық бағдары ХХ</w:t>
        <w:br/>
        <w:t>ғасыр басындағы тарихи жағдайлармен бірлікте жаңа көзқарас</w:t>
        <w:br/>
        <w:t>тұрғысынан баяндалды;</w:t>
        <w:br/>
        <w:t>-- басылымның әдеби тілді қалыптастырудағы, қазақ баспасөзінде</w:t>
        <w:br/>
        <w:t>жаңа жанырлар жүйесін орнықтырудағы қызметі дәйек-</w:t>
        <w:br/>
        <w:t>дәлелдермен талданды;</w:t>
        <w:br/>
        <w:t>- ғалымдар тарапынан әр кезеңде әр түрлі бағаланып жүрген</w:t>
        <w:br/>
        <w:t>"Айқап” журналы мен ”"Қазақ” газеті арасындағы пікір айырымы</w:t>
        <w:br/>
        <w:t>(жер, емле, бас қосу, мүфтилік) нақты деректер негізінде</w:t>
        <w:br/>
        <w:t>талданып, обьективті бағасы берілді;</w:t>
        <w:br/>
        <w:t>- "Айқаптың” жазба әдебиетімізді дамытудағы қомақты еңбегі</w:t>
        <w:br/>
        <w:t>басылым бетінде жарық көрген поэзия, сын, драматургия,</w:t>
        <w:br/>
        <w:t>аударма, прозалық туындылар жүйелей талдана отырып, ашып</w:t>
        <w:br/>
        <w:t>көрсетілді;</w:t>
        <w:br/>
        <w:t>"Айқап” бетіндегі Ү.Сүбханбердина мен С.Дәуітов құрастырған</w:t>
        <w:br/>
        <w:t>жинаққа енбей қалған құнды мақалалар тұңғыш рет зерттеу нысанына</w:t>
        <w:br/>
        <w:t>алынып, ғылыми айналымға енгізілді.</w:t>
        <w:br/>
        <w:t>Зерттеуді теориялық және методологиялық негізін қазақ</w:t>
        <w:br/>
        <w:t>әдебиеттану ғылымының белді өкілдері - Қ.Жұмалиев, Т.Кәкішев,</w:t>
        <w:br/>
        <w:t>З.Қабдолов, Р.Нұрғалиев, т.б.ғалымдар еңбектері және журналистика</w:t>
      </w:r>
    </w:p>
    <w:p>
      <w:r>
        <w:t>тарихын зерттеген - Б.Кенжебаев, Х.Бекхожин, Т.Қожакеев,</w:t>
        <w:br/>
        <w:t>16</w:t>
        <w:br/>
        <w:t>кейде пендешілік пиғылмен қиястықтарға баруы, алайда, ортақ іске</w:t>
        <w:br/>
        <w:t>келгенде «бір жағадан бас, бір ауыздан сөз шығарулары" тарихи ақиқат.</w:t>
        <w:br/>
        <w:t>"Айқап" пен "Қазақ" маңына топтасқан қазақтың озық ойлы, көзі</w:t>
        <w:br/>
        <w:t>ашық, көшелі азаматтарының пікірталастары қоғамдық ойға қозғау</w:t>
        <w:br/>
        <w:t>салып, "бостандык, теңдік, оқу-білім, мәдениет" деген мәнді сөздер</w:t>
        <w:br/>
        <w:t>елдің "жүрегі мен тілінде ойнай бастады". Марғау қазақ даласын</w:t>
        <w:br/>
        <w:t>тұмандай басқан ауыр ұйқының бұлтын сейілтті. Еллің жаппай өнер-</w:t>
        <w:br/>
        <w:t>білімге ұмтылдыруда әсер-ықпалы зор болды. н</w:t>
        <w:br/>
        <w:t>Диссертациялық зерттеудің келесі бөлігі ұлттық сана қалыптасуына</w:t>
        <w:br/>
        <w:t>тірек боларлық мәселелер - өлкедегі оқу-ағарту, дін ғұрпы және</w:t>
        <w:br/>
        <w:t>басылымдағы тарихи-танымдық мақалалар жайын зерттеуге арналды.</w:t>
        <w:br/>
        <w:t>Қазақтын оқығандары мен қамқорлары отаршылдық бұғаудан</w:t>
        <w:br/>
        <w:t>құтылудың бірден бір жолы - жаппай сауаттанып, ғылым-біліммен</w:t>
        <w:br/>
        <w:t>қарулану деп білді. Бұндағы мақсат, Абай тілімен айтқанда, "Әрбіреудің</w:t>
        <w:br/>
        <w:t>тілін, өнерін білген кісі сонымен бірдейлік дағуасына кірсді, аса</w:t>
        <w:br/>
        <w:t>арсыздана жалынбайды" /26:119/</w:t>
        <w:br/>
        <w:t>Оқу-ағарту саласына байланысты өрелі ой, байыпты тұжырымдар</w:t>
        <w:br/>
        <w:t>жасай білген М.Сералин, Ғ.Мұсағалиев, С.Торайғыров, Ш.Жияшев,</w:t>
        <w:br/>
        <w:t>Ж.Тілеубергенов, М.Тұяқбаев, т.б. авторлардың мақалаларын талдай</w:t>
        <w:br/>
        <w:t>отырып, ғасыр басындағы қазақ даласындағы білім беру жүйесінің</w:t>
        <w:br/>
        <w:t>жай-жапсарын едәуір ашып көрсетуге талпындық.</w:t>
        <w:br/>
        <w:t>"Айқап" журналының айрықша көтерген мәселесінің бірі ана</w:t>
        <w:br/>
        <w:t>тіліміздің, әсіресе әдеби тілдің тағдыры болды. Ұлы Абай негізін</w:t>
        <w:br/>
        <w:t>қалаған жазба әдеби тілімізді өркендетуді насихаттады. Бұл орайда,</w:t>
        <w:br/>
        <w:t>«Айқап» қазақ тілінің тазалығын сақтау, оны өркендету мәселесін ең</w:t>
        <w:br/>
        <w:t>бір өзекті проблемаға айналдырды. "Тіл сақтау", "Тіл әдебиет", "Тағы да</w:t>
        <w:br/>
        <w:t>тіл турасында", "Тіл сақтаушылық", "Қазақ тілі туралы", "Баспасөз",</w:t>
        <w:br/>
        <w:t>"Еміле мәселесі, "Ашық хат, "Ғалымдардан өтініш, т.б.</w:t>
        <w:br/>
        <w:t>материалдардың бәріне қазақ тілінің тазалығын сақтау, оны өркендету,</w:t>
        <w:br/>
        <w:t>ғылыми трамматика жасау, орфографиялық ерсже түзу мәселелері</w:t>
        <w:br/>
        <w:t>арқау болғандығын зерттеу барысында жан-жақты талдап көрсеттік.</w:t>
        <w:br/>
        <w:t>Сонымен "Айқап" бетінде орынды көтерілген тіл тазалығы, емле</w:t>
        <w:br/>
        <w:t>жүйесі, жазу тәртібі, т.б. секілді көкейкесті мәселелер келелі кеңестерге</w:t>
        <w:br/>
        <w:t>ұйытқы болумен ғана шектелмей, қазақ, тіл ғылымының тууына түрткі</w:t>
        <w:br/>
        <w:t>негіз болып, қазақтың ұлы ағартушысы А.Байтұрсынов қаламынан</w:t>
        <w:br/>
        <w:t>шыққан "Әліпби", "Тіл құралы", "Әдебиет танытқын!”, т.б. кітаптары</w:t>
        <w:br/>
        <w:t>мен қазақ тілі мен әдебиетінің табиғаты, әзгешеліктері, терминдер</w:t>
        <w:br/>
        <w:t>жайы, қазақ тілін оқытудың методикасы туралы жазылған ғылыми</w:t>
        <w:br/>
        <w:t>мақалаларға ұласқаны әмбеге аян.</w:t>
        <w:br/>
        <w:t>Сонымен қатар. басылым сол тұста жер-жерде әдеби-мәдени</w:t>
        <w:br/>
        <w:t>кештердің көптеп ұйымдастырылуына, оған халықтың мол жиналуына</w:t>
        <w:br/>
        <w:t>шаттана қуанып, осы кештердің мазмұнымен жұртшылықты үнемі</w:t>
        <w:br/>
        <w:t>хабардар етті.</w:t>
        <w:br/>
        <w:t>Қазақ арасына енген мәдени жаңалықтын бұл түрінің жүйелі жол</w:t>
        <w:br/>
        <w:t>тауып, өрісін кеңейте түсуін үш түрлі қажеттілікпен байланыстыра</w:t>
        <w:br/>
        <w:t>13</w:t>
      </w:r>
    </w:p>
    <w:p>
      <w:r>
        <w:t>жаппай түлеу, өркендеуге деген құлшыныстың арта түскен тұсы да осы</w:t>
        <w:br/>
        <w:t>кез болатын. 1914 жылғы 15 санынан бастап журнал дүниедегі дүбірлі</w:t>
        <w:br/>
        <w:t>оқиғаларға орай Ресей жайы, дүниежүзілік соғыс, Ресей мен Германия,</w:t>
        <w:br/>
        <w:t>Ресей мен Қытай арасындағы қарым-қатынас және олардың қазақ</w:t>
        <w:br/>
        <w:t>еліне тигізер әсері жайындағы мәселелерге көбірек мән берген.</w:t>
        <w:br/>
        <w:t>Бұрынғыға қарағанда көлемі де кішірейген. Жалпы журнал</w:t>
        <w:br/>
        <w:t>материалдарының солғындай бастағанын да аңғармау мүмкін емес.</w:t>
        <w:br/>
        <w:t>"Айқап" журналы бес жыл бойы «жүрттың көзі, құлағы болып</w:t>
        <w:br/>
        <w:t>тұрып», 1915 жылы тамыз айында мүлдем жабылады. М.Сералин</w:t>
        <w:br/>
        <w:t>"Басқармадан" деген ең соңғы мақаласында журналдың жабылу себебін</w:t>
        <w:br/>
        <w:t>соғыс, қымбатшылық салдарынан журналды жазып алушылар кеміп кеті</w:t>
        <w:br/>
        <w:t>деп көрсетеді. Көрнекті ғалымдар &gt; Х.Бекхожин, Т.Кәкішевтер /20/</w:t>
        <w:br/>
        <w:t>журналдың жабылу себебін "Қазақ" тазетімен арадағы пікір айырымына</w:t>
        <w:br/>
        <w:t>байланысты қарайды. Бұл пікірді зерттеуші Т.Әбдрахманов та қостайды</w:t>
        <w:br/>
        <w:t>/21у.</w:t>
        <w:br/>
        <w:t>Бұл мәселеге байланысты зерттеушілердің кезең талабына қарай</w:t>
        <w:br/>
        <w:t>айтылған журналды "Қазақ" газетінің кесірінен жабылды деген пікіріне</w:t>
        <w:br/>
        <w:t>қосылмадық., Біз басылымның өз жұмысын тоқтатуына әкеліп</w:t>
        <w:br/>
        <w:t>соқтырған үш түрлі себепті: біріншіден, соғыс ауыртпашылығына</w:t>
        <w:br/>
        <w:t>байланысты қаржы тапшылығы, екіншіден, басылымның белді авторы</w:t>
        <w:br/>
        <w:t>- Ж.Сейдалин, Ш.Қарасартов, Б.Қаратаевтардың позициясын нық</w:t>
        <w:br/>
        <w:t>ұстап, табандылық таныта алмауы, үшіншіден, "Қазақ" .газетінің</w:t>
        <w:br/>
        <w:t>көркемдік, тілдік, емлелік, идеялық-мазмұндық сипаты мен өресінің</w:t>
        <w:br/>
        <w:t>күн санап жоғарылауына орай жазушылардың газетке қарай аууын</w:t>
        <w:br/>
        <w:t>бөліп көрсеттік.</w:t>
        <w:br/>
        <w:t>Бірінші тараудың "Басылымдағы идеялар тоғысы мен қақтығысы" деп</w:t>
        <w:br/>
        <w:t>аталатын “екінші бабында "Айқап" журналының көтерген мәселелері</w:t>
        <w:br/>
        <w:t>жүйелі талданады. "Қазақ" газетімен арада жер мәселесіне байланысты</w:t>
        <w:br/>
        <w:t>туындаған пікірталастар арнайы қарастырылып обһективті бағасы</w:t>
        <w:br/>
        <w:t>беріледі.</w:t>
        <w:br/>
        <w:t>"Айқап" журналының көтерген мәселелері сан-салалы. Өз</w:t>
        <w:br/>
        <w:t>заманының ділгір сұрақтарының бәріне шама-шарқынша жауап беруге</w:t>
        <w:br/>
        <w:t>тырысқан. «Айқап» бетінде басылған публицистикалық шығармаларды</w:t>
        <w:br/>
        <w:t>барлап, байыптап қарағанда жер мәселесі, әйел теңдігі, билік,</w:t>
        <w:br/>
        <w:t>шаруашылық жүргізу, оқу-ағарту, дін таласы, табиғат зандары,</w:t>
        <w:br/>
        <w:t>дәрігерлік, отаршылық езгінің ашы зардаптары сынды тақырыптарды</w:t>
        <w:br/>
        <w:t>сөз еткенін көреміз. Бұларды тақырып ауқымына қарай шартты түрде:</w:t>
        <w:br/>
        <w:t>саяси-әлеуметтік мәселелер, экономикалық және оқу-ағарту мәселелері</w:t>
        <w:br/>
        <w:t>деп үш топқа бөліп қарастырдық,</w:t>
        <w:br/>
        <w:t>"Айқаптықтар" өз ойын осы үш салада өрбітіп, қазақ қоғамының</w:t>
        <w:br/>
        <w:t>көптеген түйінді, көкейкесті мәселелерін қозғады. Дәуір тынысын, өмір</w:t>
        <w:br/>
        <w:t>ағысын терең түсіне отырып өз позициясын анықтады. Қазақтың</w:t>
        <w:br/>
        <w:t>көсегелі жүрт, іргелі мемлекет болып ғұмыр сүруінің кепілін</w:t>
        <w:br/>
        <w:t>отырықшылық тұрмыс-тіршілікпен байланыстырды. "Бізге не істеу</w:t>
        <w:br/>
        <w:t>керек?" деген бас мақалада қазақ қажеттілігі былайша негізделді.</w:t>
        <w:br/>
        <w:t>9</w:t>
        <w:br/>
        <w:t>Т.Амандосов, Ш. Елеукенов, Ҡ.Смаилов, М.Барманқұлов, .С.Қозыбаев,</w:t>
        <w:br/>
        <w:t>Н.Омашев секілді көрнекті ғалымдар еңбектері құрайды.</w:t>
        <w:br/>
        <w:t>Сонымен бірге жалпы журналистика жөнінде құнды мағлұматтар</w:t>
        <w:br/>
        <w:t>беретін - Д.С.Аврамов, Е.А.Блажнов, Б.И.Есин, Е.П.Прохоров Лу</w:t>
        <w:br/>
        <w:t>сынды ғалымдар еңбектеріне әдістемелік және теориялық негіз ретінде</w:t>
        <w:br/>
        <w:t>сүйене отырып, "Айқап" журналын талдау барысында біз қазақстандық</w:t>
        <w:br/>
        <w:t>ғалымдар ғылыми тәжірибеден өткізген тарихилық пен</w:t>
        <w:br/>
        <w:t>қисындылықтың бірлігі, салыстырмалық, жүйелілік принциптерін де</w:t>
      </w:r>
    </w:p>
    <w:p>
      <w:r>
        <w:t>қолдандық. Сондай-ақ әдебиетші, тарихшы ғалымдарымыздың</w:t>
        <w:br/>
        <w:t>зерттеулеріндегі жетекші ойларды да зерттеу еңбегімізге нысана етіп</w:t>
        <w:br/>
        <w:t>ұстандық. Әсіресе, соңғы жылдардағы еркін көзқарас тұрғысынан</w:t>
        <w:br/>
        <w:t>жазылған қоғамдық ғылымдар ауқымындағы зерттеулердің ғылыми</w:t>
        <w:br/>
        <w:t>жетістіктерін, зерттеу әдістерін керегіне қарай пайдаландық.</w:t>
        <w:br/>
        <w:t>Диссертацияның зерттеу нысаны - Айқап журналының (1911-1915)</w:t>
        <w:br/>
        <w:t>түпнұсқа сандары. Жұмыстың хронологиялық шегі -- ХІХ ғасырдың ,соңы</w:t>
        <w:br/>
        <w:t>мен ХХ ғасырдың бас кезін қамтиды. Сол себепті негізгі тақырыпқа</w:t>
        <w:br/>
        <w:t>байланысты Айқап журналының бүкіл түпнүсқа сандарын (ҚР ҰҒА</w:t>
        <w:br/>
        <w:t>“Орталық кітапханасы мен ҚР Ұлттык кітапханасының сирек кітаптар мен</w:t>
        <w:br/>
        <w:t>қолжазбалар қорында сақтаулы) оқып шығып, найдаланып қана коймай,</w:t>
        <w:br/>
        <w:t>ғасыр басында жарық көрген өзге де басылымдарды - дерек көзіне</w:t>
        <w:br/>
        <w:t>айналдырдық. Бүл ретте ғалымдар Ү.Сүбханбердина мен С.Дәуітұлының</w:t>
        <w:br/>
        <w:t>құрастыруымен шыққан Айқап энциклопедиясының /12/, Н.Сәбитов</w:t>
        <w:br/>
        <w:t>көрсеткішінің /13/ көп септігі тигендігін ілтипатпен атаймыз.</w:t>
        <w:br/>
        <w:t>Сонымен қатар түрлі жинақтарда жарияланған: деректер мен</w:t>
        <w:br/>
        <w:t>статистикалық мәліметтерді де кеңінен пайдаландық. ХХ ғасыр</w:t>
        <w:br/>
        <w:t>басындағы татардың ғалым-қайраткерлері - М.Бигиев, Ф.Туктаровтың</w:t>
        <w:br/>
        <w:t>/14/, сондай-ақ. 3.Валиди, Б.Хаит, С.Зенковский еңбектерінің де /А5/</w:t>
        <w:br/>
        <w:t>тақырыпты жан-жақты ашуда маңызы зор болды.</w:t>
        <w:br/>
        <w:t>Зерттеудің практикалық және теориялық маңызы. "Айқап”</w:t>
        <w:br/>
        <w:t>журналын баспасөз тарихы жүйесінде жан-жақты қарастырған</w:t>
        <w:br/>
        <w:t>жұмысымызды жоғары оқу орындарының журналистика, филология</w:t>
        <w:br/>
        <w:t>факультеттерінде "Қазақ баспасөзінің тарихы”, "Қазақ әдебиетінің</w:t>
        <w:br/>
        <w:t>тарихы”, "Қазақ әдебиеті сынының тарихы” курстарынан оқылатын</w:t>
        <w:br/>
        <w:t>дәрістер мен практикалық сабақтарды жүргізу барысында пайдалануға</w:t>
        <w:br/>
        <w:t>болады. Диссертация негізінде журналистика факультетінде «Айқап»</w:t>
        <w:br/>
        <w:t>журналы туралы арнаулы курс өткізуге де болады. Сондай-ақ зерттеу</w:t>
        <w:br/>
        <w:t>жұмысы ХХ ғасыр басындағы қазақ қоғамының тарихи жағдайын</w:t>
        <w:br/>
        <w:t>терең түсінуге жол ашады. Сондықтан да ізденіс нәтижелері</w:t>
        <w:br/>
        <w:t>Қазақстаннның ХХ ғ. басындағы саяси-әлеуметтік тарихын</w:t>
        <w:br/>
        <w:t>зерттеушілердің де қажетіне жарайды деп ойлаймыз.</w:t>
        <w:br/>
        <w:t>Жұмыстың сыннан өтуі. Диссертацияның негізгі мәселелері</w:t>
        <w:br/>
        <w:t>ізденушінің республикалық басылымдар «Егемен Қазақстан» газеті,</w:t>
        <w:br/>
        <w:t>«Қазақстан Тарихы», «ҚазМУ хабаршысы» және «Қазак тілі мен</w:t>
        <w:br/>
        <w:t>әдебиеті», т.б. журналдар мен «Қазақстан» ұлттық энциклопедиясының</w:t>
        <w:br/>
        <w:t>І-І томдарында жарияланған ғылыми мақалаларында көпшілік</w:t>
        <w:br/>
        <w:t>І) Отырықшы болып қала салу, жерден қол үзіп қалмау;</w:t>
        <w:br/>
        <w:t>2) Мектеп, медресе салып, оқу, мәдениетке жетілу;</w:t>
        <w:br/>
        <w:t>3) Дін ісін қолымызға алып, өз мүфтиімізді сайлау; : :</w:t>
        <w:br/>
        <w:t>4) Мемлекет думасында қазақ мүддесін айтып, өкіметке жеткізіп</w:t>
        <w:br/>
        <w:t>отыратын депутаттарымыздың болуы з</w:t>
        <w:br/>
        <w:t>5) Петербургта түрақты өкіліміз болу керек /22/ деп ашық жазды.</w:t>
        <w:br/>
        <w:t>"Айқан" осы бағдарламада көрсетілген шараларды үнемі насихаттап,</w:t>
        <w:br/>
        <w:t>жүзеге асыруға мұрындық болуға тырысты. Сөзі Мен ісінің арасында</w:t>
        <w:br/>
        <w:t>алшақтық болмауын қадағалады. :</w:t>
        <w:br/>
        <w:t>Өткен ғасыр тоғысындағы аса бір күрмеуі қиын, күрделі түйін -</w:t>
        <w:br/>
        <w:t>жер” мәселесі болды. Мұның соншалықты көкейкесті болуы, қазақ</w:t>
        <w:br/>
        <w:t>жеріне қарашекпенділердің жаппай қоныс аударуына байланысты еді.</w:t>
      </w:r>
    </w:p>
    <w:p>
      <w:r>
        <w:t>Орыстардың қазақ жерін отарлау тарихының қыр-сырын жан-</w:t>
        <w:br/>
        <w:t>жақты ашуға бағытталған Американ тарихшысы Джордж Демконың</w:t>
        <w:br/>
        <w:t>келтірген мағлұматы бойынша, мигранттардың 90 % -і Қазақстандағы</w:t>
        <w:br/>
        <w:t>жері шұрайлы үш облыста: Ақмола, Торғай және Семей облыстарында</w:t>
        <w:br/>
        <w:t>шоғырлана қоныстанған. Олардың ең көбі - Ақмола өңірінде. 1911</w:t>
        <w:br/>
        <w:t>жылдан бастап бұл облыстарда (Ақмола, Торғай, Семей) қоныс</w:t>
        <w:br/>
        <w:t>тепкендей бос жерлер қалмады деуге болады, сол себепті басқа</w:t>
        <w:br/>
        <w:t>өңірлерге назар аударыла. бастаған /23:87/. й</w:t>
        <w:br/>
        <w:t>Осының бәрі жиылып келіп ғасыр басында қазақ халқының алдына</w:t>
        <w:br/>
        <w:t>“үлкен бір сынақты көлденең тартты. Енді бұл зұлматтан қалай</w:t>
        <w:br/>
        <w:t>құтылуға болады? Жерді, елдікті сақтаудың амалы не? деген сауалдар</w:t>
        <w:br/>
        <w:t>әрбір көкірегі сәулелі. қазақ азаматының санасында болды. Ел</w:t>
        <w:br/>
        <w:t>өміріндегі осындай мәселенің сол жылдары шығып түрған "Айқап"</w:t>
        <w:br/>
        <w:t>журналы мен "Қазақ" газеті бетінде көтерілмеуі мүмкін емес те еді.</w:t>
        <w:br/>
        <w:t>Бұл мәселеге келгенде қазақ зиялыларының шкірі екіге жарылды.</w:t>
        <w:br/>
        <w:t>Шу дегеннен-ақ "Айқап” журналы шұрайлы жерлерді колда</w:t>
        <w:br/>
        <w:t>сақтаудың амалын - отырықшы нормамен жер кестіріп, жиылып кала</w:t>
        <w:br/>
        <w:t>салу, тіршілік салтын өзгерту деп тапты. Әлихан Бөкейхановтың</w:t>
        <w:br/>
        <w:t>көшпелі норма алу пікірлерін қолдамады. "Әлихан Бөкейханұлы мен</w:t>
        <w:br/>
        <w:t>"Қазақ" газетінің отырықшы. нормадан көшпелі норманың артықтығы</w:t>
        <w:br/>
        <w:t>турасындағы пікірлері қазаққа біле-көре болса да, яки</w:t>
        <w:br/>
        <w:t>аңғармағандықтан болса. да залал келтіріп түр. Неге десеңіз көшпелі</w:t>
        <w:br/>
        <w:t>норма болған уақытта қазақ жері патшалыққа керек болғандай болса</w:t>
        <w:br/>
        <w:t>ала береді... Егерде ол Бөкейханов пен "Қазақтың" сөздеріне еріп</w:t>
        <w:br/>
        <w:t>көшшелі қалыпта қала берсе арты не болмақ" /24/ деп жазады.</w:t>
        <w:br/>
        <w:t>Жер мәселесі туралы "Қазақ" пен "Айқап" арасындағы пікір айрымы</w:t>
        <w:br/>
        <w:t>"Айқап" журналының 1911 жылдың 2 нөмірінен басталып, 1915 жылдың</w:t>
        <w:br/>
        <w:t>тамызында журнал жабылған күніне дейін созылады.</w:t>
        <w:br/>
        <w:t>"Айқап" журналының түйінді сөзін М.Сералин, Б.Қаратаев,</w:t>
        <w:br/>
        <w:t>М.Сейдалин, С.Ғаббасов, Е.Мұсағалиевтер айтса, “Қазақ” газетінің</w:t>
        <w:br/>
        <w:t>бағдары А.Байтұрсынов, Ә.Бөкейханов, М.Дулатов көзқарастарымен</w:t>
        <w:br/>
        <w:t>байланысып жатты. Біз диссертациялық жұмыста жоғарыда аталған</w:t>
        <w:br/>
        <w:t>қазақ зиялыларының қос басылым бетінде жарық көрген мақалаларын</w:t>
        <w:br/>
        <w:t>ЖҰМЫСТЫҢ ЖАЛПЫ СИПАТТАМАСЫ</w:t>
        <w:br/>
        <w:t>Тақырыптың өзектілігі. Қазақ баспасөзі тарихының қайшылығы</w:t>
        <w:br/>
        <w:t>мол күрделі бір кезеңі -- ХХ ғасырдың басы. Бұл кез эволюциялық</w:t>
        <w:br/>
        <w:t>дамудың шегіне жете шиеленісіп, жер үсті қым-қуыт оқиғаларға толы</w:t>
        <w:br/>
        <w:t>аласапыран. сәт еді. Әлемде болып жатқан осындай өзгерістер қазақ</w:t>
        <w:br/>
        <w:t>қоғамдық ойына да қозғау салып, ұлттық интеллигенциямыздың үлкен</w:t>
        <w:br/>
        <w:t>шоғырын саяси-әлеуметтік, мәдени майдан алаңына шығарды. Ендеше,</w:t>
        <w:br/>
        <w:t>осы тұста қайнаған қоғамдық ойды. сыртқа шығарар арна -</w:t>
        <w:br/>
        <w:t>баспасөздің тууы заңды әрі заманның талабы еді.</w:t>
        <w:br/>
        <w:t>Қоғамның қым-қуыт сапырылысында "олжалы жерде үлестен,</w:t>
        <w:br/>
        <w:t>ордалы жерде орыннан, жоралы жерде жолдан қағылмау"</w:t>
        <w:br/>
        <w:t>(А.Байтұрсынов) үшін елдің "көзі, құлағы һәм тілі” болу мақсатында</w:t>
        <w:br/>
        <w:t>ақын, публицист, қоғам қайраткері М.Сералин 1911 жылдың 10 -</w:t>
        <w:br/>
        <w:t>қаңтарында Тройцк шаһарында “Айқап” атты журнал шығарды.</w:t>
        <w:br/>
        <w:t>Қазақтың рухани әлемінің маңызды саласы - баспасөз бен жазба</w:t>
        <w:br/>
        <w:t>әдебиетімізді қалыптастыруда 1911-1915 жылдар аралығында жарық</w:t>
        <w:br/>
        <w:t>көріп, жалпақ қазақ даласының түкпір-түкпіріне таралып отырған</w:t>
        <w:br/>
        <w:t>"Айқап” журналының маңызы зор болды. Сонымен бірге, “Айқаптың”</w:t>
      </w:r>
    </w:p>
    <w:p>
      <w:r>
        <w:t>қазақ әдеби тілін үштап, өркендету жолында атқарған еңбегі өлшеусіз.</w:t>
        <w:br/>
        <w:t>Өлара шақта дүниеге келген “Айқап” бір ғана әдебиет. мәселелеріне</w:t>
        <w:br/>
        <w:t>көңіл бөліп, көтеруді мақсат етпеген. Асыл мұраты - қалың қазақтың</w:t>
        <w:br/>
        <w:t>арман-тілегін бір жерге жию; ел болып, жақсы түрмысқа жету жолында</w:t>
        <w:br/>
        <w:t>бағдар жасау. Осы секілді көкейкесті мәселелерді інешуде пікір алысу,</w:t>
        <w:br/>
        <w:t>қордаланып қалған шерді шығару, шырмалған. түйінді тарату ниетінде</w:t>
        <w:br/>
        <w:t>майданға шықты. Алдына ұлы мақсаттар койған журнал игілікті жолда</w:t>
        <w:br/>
        <w:t>қал-қадарынша қызмет етті.</w:t>
        <w:br/>
        <w:t>"Айқап" журналы қазақстандық ғалымдар тарапынан біршама</w:t>
        <w:br/>
        <w:t>қарастырылғанына қарамастан, басылымның қазақ баспасөзі мен</w:t>
        <w:br/>
        <w:t>жазба әдебиетін қалыптастырудағы орны толық ашылып, түбегейлі</w:t>
        <w:br/>
        <w:t>зерттелді дей алмаймыз. Бүл орайда ғасыр басындағы үлт басылымы,</w:t>
        <w:br/>
        <w:t>оның қоғамдық ойды және әдеби тілді дамытудағы маңыздылығын</w:t>
        <w:br/>
        <w:t>зерделеген Б.Кенжебаев, Е.Ысмайылов, Х.Бекхожин, Ү.Сұбханбердина,</w:t>
        <w:br/>
        <w:t>Г.Сатыбекова; Т.Қарашева, т.б. ғалымдар еңбегін бағалай отырып,</w:t>
        <w:br/>
        <w:t>бүгінгі күн талабына орай жаңаша зерттеу қажет екендігін айтуға</w:t>
        <w:br/>
        <w:t>тиіспіз.</w:t>
        <w:br/>
        <w:t>Біздің ойымызша, кеңестік-тоталитарлық кезеңде бұл міндетті</w:t>
        <w:br/>
        <w:t>ойдағыдай атқарып шығуға, біріншіден, журнал ісіне аты ауызға</w:t>
        <w:br/>
        <w:t>алынуға тыйым салынған “халық жауларының” ат салысуы, екіншіден,</w:t>
        <w:br/>
        <w:t>қазақ азаматтарының ірі де күрделі әлеуметтік-қоғамдық ("үлт теңдігі”,</w:t>
        <w:br/>
        <w:t>"жер мәселесі”, "тіл сақтау”, "емле, жазу тәртібі”, "дәстүрлі заң негізі”,</w:t>
        <w:br/>
        <w:t>"руханият, дін ғұрпы”, т.б.) мәселелерді көтерін басылым бетінде</w:t>
        <w:br/>
        <w:t>мақалалар жариялауы мүмкіндік бермеген. Зерттеушілер еріксіз "қауіпті</w:t>
        <w:br/>
        <w:t>5</w:t>
        <w:br/>
        <w:t>Сол ссбепті “Айқапты" әдебиеттану ғылымының аясымен ғана</w:t>
        <w:br/>
        <w:t>шектемей, кең көлемде жан-жақты қарастырған ұтымды болмақ.</w:t>
        <w:br/>
        <w:t>Тақырыптың зерттелу деңгейі. "Айқап” журналының зерттелу</w:t>
        <w:br/>
        <w:t>тарихын шартты түрде үш кезеңге бөліп қарастырған жөн. Бірінші кезең</w:t>
        <w:br/>
        <w:t>1911-1925 жылдардың аралығын қамтиды. Бұл аралықтағы зерттеу</w:t>
        <w:br/>
        <w:t>еңбектерге, негізінен "Айқапта" және сол тұста жарық көріп тұрған</w:t>
        <w:br/>
        <w:t>басқа да мерзімді баспасөз беттеріндегі мақала, хабарларды жатқызуға</w:t>
        <w:br/>
        <w:t>болады. Бұған журналдың бас редакторы М.Сералиннің басылымның</w:t>
        <w:br/>
        <w:t>әр жылғы бірінші санында жариялап отырған бас мақалалары (мысалы,</w:t>
        <w:br/>
        <w:t>"Шаһар Троицк, 15 ғинуар 1913 жыл". - 1913.- Əе1, 1-4-6.), сондай-ақ</w:t>
        <w:br/>
        <w:t>Х.Ғабдолжалиловтың "Айқап" мағыналары (1911. - М 2, 18-б.),</w:t>
        <w:br/>
        <w:t>К.Ғалиақпаровтың "Айқап” (191. - 9% 3, 17-18-6), Шаһмұрат</w:t>
        <w:br/>
        <w:t>Түлековтың “Біздің газет һәм журналымыз" (1912. - Х» 4, 63-66-6.),</w:t>
        <w:br/>
        <w:t>Ғ.Мұсағалиевтің "Айқапты” үлкейту қақында” (1912. - .4, 89-90-б.),</w:t>
        <w:br/>
        <w:t>К.Тоғысов, Е.Маманов, М.Кәшімов үшеуі бірігіп жазған ”"Айқапты”</w:t>
        <w:br/>
        <w:t>үлкейту турасында" (1913. - Х% 2, 44-45-б.), Б.Мәндібековтың."Газета-</w:t>
        <w:br/>
        <w:t>ларымыз һәм журналымыз" туралы" (1913. - Ж 6, 126-128-б.);-. т.б.</w:t>
        <w:br/>
        <w:t>мақалалары мысал бола алады. Сонымен бірге “Қазақ” газеті бетінде</w:t>
        <w:br/>
        <w:t>үздік-создық жарияланып тұрған М.Дулатовтың "Айқап” журналы”</w:t>
        <w:br/>
        <w:t>(1914, Х» 51, 21 февраль), Р.Мәрсековтің “Тазетаға сөз жазушғыларға"</w:t>
        <w:br/>
        <w:t>(1914, Х» 45, 9 январь), т.б. мақалалары мен “"ішкі-хабарлар”: айдары</w:t>
        <w:br/>
        <w:t>аясында берілген шағын хабарламаларды да “Айқап”-журналы туралы</w:t>
        <w:br/>
        <w:t>мәліметтердің қайнар көзі ретінде танып, қарастырған орынды. Аталып</w:t>
        <w:br/>
        <w:t>отырған. мақалалардың ”Айқаптын” шығу тарихын; авторлық қүрамын,</w:t>
        <w:br/>
        <w:t>тиражы мен таралу шеңберін айқындауда, "Қазақ" газетімен арадағы</w:t>
        <w:br/>
        <w:t>пікір айырымына обьективті баға беруде көп септігі тиді. Көптеген тың</w:t>
        <w:br/>
        <w:t>деректерге жол ашып, мол мәліметпен хабардар етігі. Басылымды</w:t>
        <w:br/>
        <w:t>кешенді түрде тұтастай алып зерттеу барысында бағыт беріп, ой салған</w:t>
        <w:br/>
        <w:t>бұл мақалаларды көзден таса қалдырмауға тырыстық.</w:t>
        <w:br/>
        <w:t>1924 жылы Мәскеудің "Күншығыс” баспасынан басылып шыққан</w:t>
        <w:br/>
        <w:t>Қошке Кемеңгерұлының "Қазақ тарихынан" атты зерттеу еңбегінде де</w:t>
      </w:r>
    </w:p>
    <w:p>
      <w:r>
        <w:t>"Айқап” журналы жайында біршама айтылып өткен. Еңбекте автор,</w:t>
        <w:br/>
        <w:t>негізінен, “Айқап” пен “Қазақ” арасындағы пікірталасқа, журналдың</w:t>
        <w:br/>
        <w:t>жабылу “себептеріне ғана тоқталған. Кемеңгерұлы "Айқаптың"</w:t>
        <w:br/>
        <w:t>тоқталуын басылым маңындағылардың ұстанған позицияларында нық</w:t>
        <w:br/>
        <w:t>тұра алмай, өз шаруаларымен айналысып кетуімен байланыстырады.</w:t>
        <w:br/>
        <w:t>Әрине, бұл журналдың жабылуына әкеліп соққан себептердің бірі ғана.</w:t>
        <w:br/>
        <w:t>Басылым жұмысына әсер еткен басқа да факторлар бар. Оларды</w:t>
        <w:br/>
        <w:t>диссертацияның алғашқы тарауында кеңірек тарата баяндаймыз.</w:t>
        <w:br/>
        <w:t>Журналдың зерттелу деңгейінің екінші кезеңі қазақ баспасөзі</w:t>
        <w:br/>
        <w:t>тарихын зерттеуге алғашқылардың қатарында барлау жасап, ғылыми</w:t>
        <w:br/>
        <w:t>мәні терең, толымды еңбектер жазған тұлғалы ғалымдар - Х.Бекхожин,</w:t>
        <w:br/>
        <w:t>Т.Кәкішев, Б.Кенжебаев, Т.Қожаксвев, С.Қозыбаев, Ү.Сұбханбердина</w:t>
        <w:br/>
        <w:t>есімдерімен тығыз байланысты. Бұл ғалымдардың еңбектерінде</w:t>
        <w:br/>
        <w:t>ге ЗІ</w:t>
        <w:br/>
        <w:t>демократ интеллигенітеріне ана Тілінде газет шығармақ ойы бар</w:t>
        <w:br/>
        <w:t>екендігін хабарлап, олардың жәрдемдесуін өтінбек болады.Алайда</w:t>
        <w:br/>
        <w:t>Орынбор губернаторы "зиянды бағыты" үшін газетті . жаптырын,</w:t>
        <w:br/>
        <w:t>М.Сералян жоспарының орындалуына мүмкіндік. болмайды.</w:t>
        <w:br/>
        <w:t>М.Сералиннің бұл ойы тек 1911 жылы ғана жүзеге асады.</w:t>
        <w:br/>
        <w:t>Оның ниетін қолдап тұнғыш қазақ тіліндегі журналды шығаруға ат</w:t>
        <w:br/>
        <w:t>салысқан адам Троицкідегі "Энергия" баспаханасының қожасы Хаили</w:t>
        <w:br/>
        <w:t>Шумлих Сосновский болды /18:239/. :</w:t>
        <w:br/>
        <w:t>Сонымен қатар журналдың шығуына Тәңірберген Тұрысбеков,</w:t>
        <w:br/>
        <w:t>Сәдуақас Шорманов, Ғабділрахман Жүсіпов сынды қазақ азаматтары</w:t>
        <w:br/>
        <w:t>Да қаржылай жәрдем көрсеткен.</w:t>
        <w:br/>
        <w:t>Өз бетінде уақыт алға тартқан қоғамдық-мәдени, саяси-әлеуметтік</w:t>
        <w:br/>
        <w:t>мәселелерді көтеріп қана қоймай, сол мәселелерге қал-қаларынша-ой-</w:t>
        <w:br/>
        <w:t>пікірін, өз көзқарасын білдіріп отырған "Айқап" журналы 1911 жылдың</w:t>
        <w:br/>
        <w:t>қаңтарынан бастап 1915 жылдың тамыз айы аралығында Троицк</w:t>
        <w:br/>
        <w:t>шаһарындағы "Энергия” баспаханасында қазақ тілінде үзбей</w:t>
        <w:br/>
        <w:t>шығыптұрды. Араб әрпімен теріліп, әуелінде айына бір-рет, кейінірек</w:t>
        <w:br/>
        <w:t>екі рет шығып, жалпақ қазақ даласына кеңінен таралды. Журналдың</w:t>
        <w:br/>
        <w:t>таралу шеңбері, ұзын саны жайында Ғабдолғазиз Мұсағалиев бүл</w:t>
        <w:br/>
        <w:t>баслымды 1000 оқушы алып тұратынын жазды /19/. Мұның” өзі</w:t>
        <w:br/>
        <w:t>журналдың таралымы бір ізге түсіп, өрісін ұлғайтын, қанатын кеңге</w:t>
        <w:br/>
        <w:t>жая бастағанын көрсетумен бірге төңкеріске дейінгі қазақ халқының</w:t>
        <w:br/>
        <w:t>сауаттылық деңгейінен де хабардар етеді. із</w:t>
        <w:br/>
        <w:t>Мысалы, журнал алғашқы жылғы: сандарының өзінде-ақ</w:t>
        <w:br/>
        <w:t>"Уақиғалар" айдарында Қазақстанның жер-жерінен, атап айтқанда,</w:t>
        <w:br/>
        <w:t>Ташкенттен, Алматыдан, Шіымкенттен, Әулисатадан, Оралдан,</w:t>
        <w:br/>
        <w:t>Қостанайдан, Торғайдан, Ақтөбеден, Маңғыстаудан, Бөкейден,</w:t>
        <w:br/>
        <w:t>Бақтыдан, Омбыдан, Қапалдан, Семейден, Аягөзден, т.б. -хабарлар</w:t>
        <w:br/>
        <w:t>беріп отырған. Бұл хабарларды ұйымдастыруда М.Сералин қазақ</w:t>
        <w:br/>
        <w:t>шәкірттерін пайдаланған.</w:t>
        <w:br/>
        <w:t>Журналдың шығып тұруына мемлекет тарапынан ешқандай</w:t>
        <w:br/>
        <w:t>қаржылық көмек болмаған. Қазақ басылымдарына ортақ қайғылы хал</w:t>
        <w:br/>
        <w:t>"Айқап" басынан да айықпаған. Бүл орайда журнал жекелеген</w:t>
        <w:br/>
        <w:t>азаматтардың демеушілігі мен оқушылардың жазылым ақысына</w:t>
        <w:br/>
        <w:t>сүйенген. Журнал орташа форматты, 24 бетті болып жарық көрген.</w:t>
        <w:br/>
        <w:t>Тұрақты айдарларының ішінде "Өлең-жыр", "Фельетон", "Басқармадан",</w:t>
        <w:br/>
        <w:t>"Одан-бұдан", "Хабаршыларымыздан", "Мұсылмандар тіршілігіне тиісті</w:t>
        <w:br/>
        <w:t>мәселелер” үзбей жазылып, тарихи-қоғамдық өзгерістерге байланысты</w:t>
        <w:br/>
        <w:t>"Соғыс жайы", "Оқиғалар" деген айдарлар да қосылып отырған.</w:t>
        <w:br/>
        <w:t>Сонымен бірге, журналдың бағыт-бағдары, көтеретін негізгі мәселелері</w:t>
      </w:r>
    </w:p>
    <w:p>
      <w:r>
        <w:t>редактор тарапынан бас мақалада айтылып, онда көбінесе саяси-.</w:t>
        <w:br/>
        <w:t>әлеуметтік тақырыптар сөз етілген.</w:t>
        <w:br/>
        <w:t>Диссертацияла М.Сералиннің журналистік қабілет-қарымын</w:t>
        <w:br/>
        <w:t>көрсету мақсатында оның материалдарды іріктеу: мен орналастыру</w:t>
        <w:br/>
        <w:t>тәртібін, яғни техникалық безендіру жайын арнайы қарастырып өттік.</w:t>
        <w:br/>
        <w:t>10</w:t>
        <w:br/>
        <w:t>назарына ұсынылды. Зерттеу жүмысы Әл-Фараби атындағы Қазақ</w:t>
        <w:br/>
        <w:t>мемлекеттік ұлттық университетінің қазақ әдебиеті тарихы мен сыны</w:t>
        <w:br/>
        <w:t>кафедрасында және журналистика тарихы, баспа ісі және. редакциялау,</w:t>
        <w:br/>
        <w:t>мерзімді баспасөз, радиожурналистика кафедрасының бірлескен</w:t>
        <w:br/>
        <w:t>мәжілісінде талқыланып, қорғауға ұсынылды.</w:t>
        <w:br/>
        <w:t>Диссертацияның құрылымы. Зерттеу жұмысы кіріспеден, екі</w:t>
        <w:br/>
        <w:t>тараудан және қорытындыдан тұрады. Жұмыс соңында пайдаланылған</w:t>
        <w:br/>
        <w:t>әдебиеттер тізімі мен қосымша берілген.</w:t>
        <w:br/>
        <w:t>ЖҰМЫСТЫҢ НЕГІЗГІ МАЗМҰНЫ</w:t>
        <w:br/>
        <w:t>Кіріспеде тақырыптын өзектілігі негізделіп, оның зерттелу дәрежесі,</w:t>
        <w:br/>
        <w:t>мақсаты мен міндеттері сипатталады. Зерттеу жұмысының қорғауға</w:t>
        <w:br/>
        <w:t>ұсынылып, талқыға түсетін ғылыми соны жақтары мен жаңалықтары</w:t>
        <w:br/>
        <w:t>көрсетіліп, теориялық маңызы мен практикалық құндылығы ашылады.</w:t>
        <w:br/>
        <w:t>Диссертацияның "Айқап" журналының саяси-идеялық ұстанымы" атты</w:t>
        <w:br/>
        <w:t>бірінші тарауы негізгі үш бапты (параграф) қамтиды. "Айқаптың" шығу</w:t>
        <w:br/>
        <w:t>тарихы мен бағыт-бағдары" деп аталатын бірінші бапта қазақтың</w:t>
        <w:br/>
        <w:t>тұңғыш журналы "Айқаптың" (1911-1915) жарық көруі архивтік және</w:t>
        <w:br/>
        <w:t>ХХ ғасыр басында шығып тұрған мерзімді басылымдар бетінен алынған</w:t>
        <w:br/>
        <w:t>түпнұсқа материалдар негізінде қоғамдык-тарих. ахуалмен бірлікте</w:t>
        <w:br/>
        <w:t>қарастырылады. Басылымның техникалық безендірілуі, тақырыптық-</w:t>
        <w:br/>
        <w:t>идеялық мазмұны, автдрлық құрамы мен бет-бағдары айқындалады.</w:t>
        <w:br/>
        <w:t>1905 жылғы орыс тәңкерісі Ресейдің өзін ғана емес, оның отарлық</w:t>
        <w:br/>
        <w:t>езгісінде зар илеген бодан елдерді де дүр сілкіндірді. Бұл өзгеріс қазақ</w:t>
        <w:br/>
        <w:t>халқына екі түрлі жағдайда әсер етті. Бірінші -- ақ патшаның қазақ</w:t>
        <w:br/>
        <w:t>жерін отарлау саясаты мықтап күшіне енді. Екінші - қазақ өлкесінде</w:t>
        <w:br/>
        <w:t>отарлық езгіден құтылуды көксеген ұлт бостандық қозғалысы туды</w:t>
        <w:br/>
        <w:t>/16:124/. Осы орайда, ұлы мақсат дүмпуімен тарих саханасына шығып,</w:t>
        <w:br/>
        <w:t>жаңа қалыптасып келе жатқан интеллигенцияның дүниетанымында</w:t>
        <w:br/>
        <w:t>ұлттық мүддені қорғау, бостандыққа жету жолдарын бағдарлау басым</w:t>
        <w:br/>
        <w:t>орын алды.</w:t>
        <w:br/>
        <w:t>Енді оянған ойға кең өріс табу қажет болғанда, үлттық баспасөз</w:t>
        <w:br/>
        <w:t>тууға тиісті еді. Оған үш түрлі жағдай себеп болды. Біріншіден - саяси,</w:t>
        <w:br/>
        <w:t>екіншіден - басқалардың үлгі-өнегесі, үшіншіден - әдеби тілек-</w:t>
        <w:br/>
        <w:t>талаптың . өсуі. Осы мәселені жыға таныған қазақтың көзі ашық</w:t>
        <w:br/>
        <w:t>азаматтарының бірі Мұхаметжан Сералин (1872-1929) елге жолбасшы</w:t>
        <w:br/>
        <w:t>боларлық газет-журнал ашуға бел байлады. С.Ужгин естеліктеріне</w:t>
        <w:br/>
        <w:t>бақсақ, М.Сералин татар журналисі Ф.Ганиевпен бірге газет шығару</w:t>
        <w:br/>
        <w:t>хақында келісім жүргізіпті. Газет орыс және қазақ тілінде шығуға тиіс</w:t>
        <w:br/>
        <w:t>болған көрінеді Орыс бөлімінің редакторлығына Илдьинский</w:t>
        <w:br/>
        <w:t>жобаланғанымен онымен келісе алмайды /17/.</w:t>
        <w:br/>
        <w:t>1906 жылы мамырда Троицкіде "Зауралье" “атты газет шығады.</w:t>
        <w:br/>
        <w:t>М.Сералин оның редакторы П.А.Зиссермен келісіп, газет арқылы қазақ</w:t>
      </w:r>
    </w:p>
    <w:p>
      <w:r>
        <w:t>6</w:t>
        <w:br/>
        <w:t>басылымның қазақ баспасөзі тарихындағы, қоғамдық ой жүйесі</w:t>
        <w:br/>
        <w:t>дамуындағы, мәдени, әдеби саласындағы маңызы мен орны едәуір</w:t>
        <w:br/>
        <w:t>зерттелгенімен, "журнал сандарындағы материалдар аса қүнды, оларды</w:t>
        <w:br/>
        <w:t>жиып, жүйелеп, саралап зерттеу, әдебиет тарихын дәйекті деректермен,</w:t>
        <w:br/>
        <w:t>тың тұжырымдармен байыта түсері хаһ” /45/ -- “деп болашақ</w:t>
        <w:br/>
        <w:t>зерттеушілерге міндет артумен шектелген сәті жиі. Мұны, бір жағынан</w:t>
        <w:br/>
        <w:t>журналдың баспасөз тарихы жүйесінде жеке зерттеу нысаны етіп</w:t>
        <w:br/>
        <w:t>алынбағандығымен, екінші жағынан, ескі тарихқа жанасып кеткендерді</w:t>
        <w:br/>
        <w:t>"ұлтшылдық" бұғауына байлап берс қоятын тар заман қыспағымен</w:t>
        <w:br/>
        <w:t>түсіндіруге болады. "Екі елі ауызға төрт елі қақпақ қоюға мәжбүр еткен</w:t>
        <w:br/>
        <w:t>сол қытымыр кезеңнің өзінде ғұлама ғалым Б.Кенжебаевтың 1950</w:t>
        <w:br/>
        <w:t>жылы “Қазақ баспасөзінің тарихынан” атты кітап шығарып, онда</w:t>
        <w:br/>
        <w:t>"Серке", “Айқап”, "Қазақ" т.б. басылымдарға лайықты баға бере білуін,</w:t>
        <w:br/>
        <w:t>сондай-ақ белгілі ғалым, библиограф Ү.Сұбханбердина 1961 жылы</w:t>
        <w:br/>
        <w:t>жарық көрген ”Айқап” бетіндегі мақалалар мен хат-хабарлар" атты</w:t>
        <w:br/>
        <w:t>мазмұндалған библиографиялық көрсеткішіне байланысты қуғын</w:t>
        <w:br/>
        <w:t>көргенде, "Қазақстан мұғалімі" газетінде “Айқап” журналы туралы</w:t>
        <w:br/>
        <w:t>еңбек" деген мақала жариялап, жас ғалымды қорғаштап сөйлеуін</w:t>
        <w:br/>
        <w:t>ерлікке бара-бар іс деп бағалау лайық.</w:t>
        <w:br/>
        <w:t>"Айқап” журналы жайындағы тағы бір маңызды еңбек - профессор</w:t>
        <w:br/>
        <w:t>Т.Кәкішевтің “Сын сапары” (1971) монографиясы. Кітаптың бір тарауы</w:t>
        <w:br/>
        <w:t>“Айқап” журналының “әдебиет сынын тудырудағы тарихи рөлі” деп</w:t>
        <w:br/>
        <w:t>аталып, онда. басылым. бетіндегі әдеби сынға қатысты материалдар</w:t>
        <w:br/>
        <w:t>тұнғыш рет жан-жақты зерттеліп, нақты ғылыми бағасын алды. Осы</w:t>
        <w:br/>
        <w:t>кезге дейін "Айқап" журналы материалдары негізінде екі диссертация</w:t>
        <w:br/>
        <w:t>қорғалды. Біріншісі, тарих ғылымы бойынша Г.Сатыбекованың "Жур-</w:t>
        <w:br/>
        <w:t>нал "Айқап" как источник по истории Казахстана (1965) атты</w:t>
        <w:br/>
        <w:t>диссертациясы /5/, екіншісі, тіл ғылымы бойынша Т.Қарашеванікі /6/.</w:t>
        <w:br/>
        <w:t>Бүл екі еңбек те елеусіз қалмай ғылыми айналымға енді.</w:t>
        <w:br/>
        <w:t>Осы ыңғайда ХХ ғасыр басындағы саяси-құқықтық ой-пікірлерді,</w:t>
        <w:br/>
        <w:t>тарих сахнасына шыққан қоғам қайраткерлері мен ақын-</w:t>
        <w:br/>
        <w:t>жазушылардың шығармашылықтарын зерттеу барысында, тиісті</w:t>
        <w:br/>
        <w:t>жерінде “Айқапты” да. шола қарастырып өткен С.Зиманов,</w:t>
        <w:br/>
        <w:t>Б.Кенжебаев, Қ.Ыдырысов, К.Бейсембиев, Ә.Дербісәлин сынды</w:t>
        <w:br/>
        <w:t>ғалымдардың еңбектерін де атай кеткен орынды. Бұл еңбектердің</w:t>
        <w:br/>
        <w:t>зерттеу тақырыбымызға жанама қатысы болса да, ғасыр басындағы</w:t>
        <w:br/>
        <w:t>тарихи ахуалды аңдауға, "Айқаптың" беймәлім авторларын анықтауда,</w:t>
        <w:br/>
        <w:t>олардың шығармашылығын талдау барысында маңызы зор болды.</w:t>
        <w:br/>
        <w:t>Асылы, ғылымның мақсаты заман райына қарай өзгеріп, өткеннің</w:t>
        <w:br/>
        <w:t>бәрін мансұқтау емес, ақиқатқа жетудің тиімді жолдарын үнемі</w:t>
        <w:br/>
        <w:t>іздестіріп, дамыту деп санасақ, кешегі кеңестік кезеңде жасалған</w:t>
        <w:br/>
        <w:t>дүниенің бәрін жоққа шығармай, ғылыми мәні терең тұжырымдар мен</w:t>
        <w:br/>
        <w:t>ойларды жаңа талапқа сай ұштастыра өрістетуге тиіспіз.</w:t>
        <w:br/>
        <w:t>4</w:t>
        <w:br/>
        <w:t>жерлерді" айналып өтіп, заманның ыңғайы, саясаттың сыңайына орай</w:t>
        <w:br/>
        <w:t>"ақырын жүріп, аңдап басуға" тиісті болған.</w:t>
        <w:br/>
        <w:t>Мәселен, "Айқап" журналының мазмұндалған библиографиялық</w:t>
        <w:br/>
        <w:t>көрсеткішін жасап, қазақ әдебиеті мен журналистикасы тарихының</w:t>
        <w:br/>
        <w:t>деректік көзіне жол ашып берген белгілі ғалым, библиограф</w:t>
        <w:br/>
        <w:t>Ү.Сұбханбердина құнды кітаптың алғы сөзінде (секемшіл көңілдің</w:t>
        <w:br/>
        <w:t>сезігін аңғартып қоялы. Оны "Айқап” журналына әртүрлі ағымның,</w:t>
        <w:br/>
        <w:t>түрлі таптардың өкілдері жазып түрған. Журнал қазақ қоғамының даму</w:t>
        <w:br/>
        <w:t>жолдары жайында жаңсақ пікірлер де айтқан. Сондықтан</w:t>
        <w:br/>
        <w:t>библиографияны пайдаланған адам бұған сын көзімен қарауы керек”</w:t>
        <w:br/>
        <w:t>/1/- дегенінен аңғарамыз.</w:t>
      </w:r>
    </w:p>
    <w:p>
      <w:r>
        <w:t>"Айқапта" жарияланған материалдар ХХ ғасыр басындағы әдеби</w:t>
        <w:br/>
        <w:t>бағыт, қоғамдық ой ауқымын аңғартып, сол дәуірдің қоғамдық, саяси,</w:t>
        <w:br/>
        <w:t>әлеуметтік мәселелерін, болмысты көркем игерудің айла-амалдарын</w:t>
        <w:br/>
        <w:t>айқын аңғаруымызға мүмкіндік береді.</w:t>
        <w:br/>
        <w:t>Сонымен бірге, журнал қазан төңкерісі алдындағы қазақ</w:t>
        <w:br/>
        <w:t>оқығандарының, әдебиетші ақын-жазушылар, философ, юрист,</w:t>
        <w:br/>
        <w:t>тарихшылардың, түптеп келгенде алдыңғы қатарлы ұлт зиялыларының</w:t>
        <w:br/>
        <w:t>ұлттық мүдде тұрғысында басын тоғыстырған басылым болды.</w:t>
        <w:br/>
        <w:t>Олардың қаламының ұшталуына жағдай жасап қана. қоймай, зиялы</w:t>
        <w:br/>
        <w:t>қауымның көш басшы сөзін айтар мінбесі қызметін де қоса атқарды.</w:t>
        <w:br/>
        <w:t>"Айқап" -- Қазақстандағы тұңғыш қоғамдық-саяси, әдеби-көркем</w:t>
        <w:br/>
        <w:t>журнал. Оның бетінде ғылымның бар саласы бойынша тереңдік деңгейі</w:t>
        <w:br/>
        <w:t>әрқилы материалдар көрініс тапқан. Алайда “Айқап” матсриалдарының</w:t>
        <w:br/>
        <w:t>сөлділері бүгінгі оқушыға жеке жинақ күйінде 1995 жылы ұсынылсада</w:t>
        <w:br/>
        <w:t>"әр мамандықтың өкілдері тек өзіне тиістісін ғана іздегендіктен</w:t>
        <w:br/>
        <w:t>де "Айқап” материалдары сала-салаға жіктеліп кетуде. Осылардың бәрін</w:t>
        <w:br/>
        <w:t>жинақтаған, артық-кем айтылған пікірлерді "Айқаптың өз</w:t>
        <w:br/>
        <w:t>материалдарымен және тарихи деректермен дӛлелдейтің,</w:t>
        <w:br/>
        <w:t>қҡорытындылайтын монографиялық еңбек әлі жазылған жоқ" /2:141/.</w:t>
        <w:br/>
        <w:t>Демек, "Айқаптың қазақ баспасөзі мен жазба әдебиетін</w:t>
        <w:br/>
        <w:t>қалыптастырудағы тарихи орнын анықтау, түрлі текстологиялық</w:t>
        <w:br/>
        <w:t>салыстырмалар жасау, журнал авторларының өмірбаяны мен</w:t>
        <w:br/>
        <w:t>шығармашылығын жұртшылыққа. таныстыру,олардың қаламгерлік</w:t>
        <w:br/>
        <w:t>шеберлігін шыңдаудағы басылымның рөлін айқындау, сайып келгенде,</w:t>
        <w:br/>
        <w:t>қатаң тарихилық принципіне арқа Тіреп, ғасыр басындағы әдеби</w:t>
        <w:br/>
        <w:t>процестің бағдарын бағамдау, т.б. міндеттер қазақ журналистикасы мен.</w:t>
        <w:br/>
        <w:t>әдебиеттануының бүгінгі күнгі өзекті мәселесі болуға тиіс.</w:t>
        <w:br/>
        <w:t>Сондай-ақ журналға тарихи-әдеби жылнамалар жинағы, немесе топ-</w:t>
        <w:br/>
        <w:t>топ мақалалар шоғыры деп қарауға әсте болмайды. Журнал -- елдің</w:t>
        <w:br/>
        <w:t>басын біріктіретін, шашылған ойды бір арнаға бағыттайтын қоғамдағы</w:t>
        <w:br/>
        <w:t>ұйымдастырушы күш. "Журнал әлемі дегеніміз - миниотюрадағы</w:t>
        <w:br/>
        <w:t>саясат әлемі” (В.Белинский). Журналдың сөзі оның ісі деген сөз /3/.</w:t>
        <w:br/>
        <w:t>15</w:t>
        <w:br/>
        <w:t>жарыстыра талдай отырып, мәселенің байыбына барып, ақ-қарасын</w:t>
        <w:br/>
        <w:t>айыруға тырыстық. Тап осы шаруашылық. салтын өзгертуге</w:t>
        <w:br/>
        <w:t>байланысты М.Әуезовтің "Абай" журналында басылған "Қазақ ішінде</w:t>
        <w:br/>
        <w:t>партия неден?", "Мәдениетке қай кәсіп жуық?" деген мақалаларын да</w:t>
        <w:br/>
        <w:t>талдап, өз көзқарасымызды негіздеуге дәйек ретінде пайдаландық.</w:t>
        <w:br/>
        <w:t>Айтылған жайларды саралай келе мынадай пікір түйдік.</w:t>
        <w:br/>
        <w:t>Қазақ елінің әзге мемлекеттермен терезесі тең, мәдениетті ел болуын</w:t>
        <w:br/>
        <w:t>көксеген қазақ зиялыларының көп жағдайда пікірі бір жерден шыға</w:t>
        <w:br/>
        <w:t>бермесе ле, олардың баршасына ортақ жай - халқының тағдырына шын</w:t>
        <w:br/>
        <w:t>жанашырлықпен қарай білуі, көтерілген мәселенің барлығына ұлттық</w:t>
        <w:br/>
        <w:t>мүдде тұрғысынан қарауы болды. Алаш ардагерлерінің басын</w:t>
        <w:br/>
        <w:t>тоқайластырған да,алшақтатқан да осы жайлар еді. Олардың жазған сөз,</w:t>
        <w:br/>
        <w:t>айтқан пікірлерін оқи отырып, ғасыр тынысын, заман райын сезінеміз.</w:t>
        <w:br/>
        <w:t>Соған орай зиялылардың еткен әрекетін аңдаймыз. Қалай дегнде де ғасыр</w:t>
        <w:br/>
        <w:t>басындағы қазақтың өр рухты, үлтжанды, көзі ашық азаматтарының ісі</w:t>
        <w:br/>
        <w:t>жоғары бағалауға лайық.</w:t>
        <w:br/>
        <w:t>ХХ ғасыр басындағы мерзімді баспасөз беттерінде айрықша</w:t>
        <w:br/>
        <w:t>көтерілген мәселенің бірі - әйел бостандығы жайын да егжей-тегжейлі</w:t>
        <w:br/>
        <w:t>қарастырдық. Бұл мәселенің соншалықты жалаулатып әкетілуіне екі</w:t>
      </w:r>
    </w:p>
    <w:p>
      <w:r>
        <w:t>түрлі жағдай себеп болған деп таныдық. Біріншісі, Ресейдің</w:t>
        <w:br/>
        <w:t>отаршылдық саясатының салдары, екіншісі - заман талап-тілегіне</w:t>
        <w:br/>
        <w:t>байланысты. Бірінші себепке байланысты ойымызды 1902ж. 22</w:t>
        <w:br/>
        <w:t>наурызда Мәртебелі ағзамның бекіткен заңына сәйкес мемлекеттік</w:t>
        <w:br/>
        <w:t>құпия істер жөніндегі кеңесінің нұсқауында көрсетілген: "Қыздар</w:t>
        <w:br/>
        <w:t>мектебін ашу керек. Және қыздарды орысша оқытудың мақсаты мынау</w:t>
        <w:br/>
        <w:t>болмақ: ол ертең қазаққа түрмысқа шығады, ана болған соң өзінің</w:t>
        <w:br/>
        <w:t>күйеуі мен баласын орыстануға бейімдейді. Олай болған күнде</w:t>
        <w:br/>
        <w:t>қазақтың оқуын тез жоюға қол жеткіземіз және орыс оқуын ғана</w:t>
        <w:br/>
        <w:t>оқытамыз" /24/ -- деген құжатқа сүйене отырып өрбіттік.</w:t>
        <w:br/>
        <w:t>"Айқаптың" әйел теңдігіне ерекше мән беруінің бір сыры - әйел-</w:t>
        <w:br/>
        <w:t>ананы адам тәрбиесіндегі басты тұлға деп қарағандықтан. Оны «жұрт</w:t>
        <w:br/>
        <w:t>шешесі болып, көргенді бала өсіреді деген қыздарымыз білімсіз,</w:t>
        <w:br/>
        <w:t>тәрбиесіз, меңіреу" /25/ дегенінен аңғарамыз.</w:t>
        <w:br/>
        <w:t>Сонымен, "Айқап" журналы әйел теңдігін ең бір өзекті тақырыпқа</w:t>
        <w:br/>
        <w:t>айналдыра отырып, оның әр түрлі қырының жан-жақты ашылуына,</w:t>
        <w:br/>
        <w:t>сөйтіп қазақ коғамының бітеу жарасын жарып, емделуіне әсер етті.</w:t>
        <w:br/>
        <w:t>Қыз балаларды ерлермен бірдей оқытуды насихаттады, оқыған</w:t>
        <w:br/>
        <w:t>қыздарды үлгі етіп тартты. Ұл-қызымыз бірдей оқып, өнер-білім</w:t>
        <w:br/>
        <w:t>үйренуге көшкенде ғана мәдениетті ел боламыз деп санады.</w:t>
        <w:br/>
        <w:t>Түйіндей айтқанда, ХХ ғасыр басындағы қазақ оқығандарының саяси-</w:t>
        <w:br/>
        <w:t>әлеуметтік, рухани-мәдени мәселелерде пікірлері кейде тоғысын, кейде</w:t>
        <w:br/>
        <w:t>шарпысып жатуы - оң құбылыс ретінде бағалануға лайық. Себебі,</w:t>
        <w:br/>
        <w:t>"ешнәрсе істемеген адам ғана қателеспейді". Олардың ұлттың ұлы</w:t>
        <w:br/>
        <w:t>мұраттарын қозғап, сол турасында жанашырлықпен пікір таластыруы,</w:t>
        <w:br/>
        <w:t>20</w:t>
        <w:br/>
        <w:t>Әрбір -тарихи кезеңнің өз поэзиясы, өзіндік үні бар. Аталмыш</w:t>
        <w:br/>
        <w:t>кезеңдегі поэзиямыздың құндылығы - өз дәуірінің кескін-келбетін</w:t>
        <w:br/>
        <w:t>көркем өрнектей алуымен бірге, әр түрлі құбылыстарға сергек үн қата</w:t>
        <w:br/>
        <w:t>Әлемді тану, күнделікті құбылыстарды пайымдау құралдарының бірі</w:t>
        <w:br/>
        <w:t>-- адам баласының танымдық қабілеті - қоршаған ортаны бейнелі,</w:t>
        <w:br/>
        <w:t>көркемдік тұрғыдан игеруге ұмтылуы үнемі дамып, жетілу үстінде</w:t>
        <w:br/>
        <w:t>болады. Бүдан поэзияның әрқашанда өз дәуіріне сай, заман сыңайын</w:t>
        <w:br/>
        <w:t>тап басып тани білетін сезімтал да алғыр қасиеті көрінеді. .</w:t>
        <w:br/>
        <w:t>Журналда "Өлең-жыр" айдарының аясында талант деңгейі - әрқилы</w:t>
        <w:br/>
        <w:t>ақындардың жүзден астам өлеңі жарияланған. Олардың басты-</w:t>
        <w:br/>
        <w:t>бастылары: Айбасов Б., Байсарин Ж., Бейсембинов Б., Ержанов Б.,</w:t>
        <w:br/>
        <w:t>Қабдоллин Қ., Қарашүлы Ғ., Кемеңгеров Қ., Майлин Б., Жұмабаев</w:t>
        <w:br/>
        <w:t>М., Сейфуллин С., Сүлеймени Ш., Торайғыров С., Шәкәрім қажы, т.б.</w:t>
        <w:br/>
        <w:t>өлеңдері.</w:t>
        <w:br/>
        <w:t>Біз диссертацияда бұл ақындардың өлеңдерін талдау барысында</w:t>
        <w:br/>
        <w:t>бірыңғай хронологиялық тәртіпке жүгінбей, сонымен қатар</w:t>
        <w:br/>
        <w:t>тақырыптық-мазмұндық жағынан топтастыра, салыстыра қарастырдық.</w:t>
        <w:br/>
        <w:t>Сондай-ақ ақындар шығармашылығындағы Абай өнегесінің игі әсер-</w:t>
        <w:br/>
        <w:t>ықпалын да нақты дәйек, дәлелдермен атап көрсеттік. Бұл орайда тек</w:t>
        <w:br/>
        <w:t>басылым бетінде жарық. көрген өлеңдермен шектеліп қалмай, оны</w:t>
        <w:br/>
        <w:t>ғасыр басындағы әдеби процеспен бірлікте қарастыруымызды және</w:t>
        <w:br/>
        <w:t>тұңғыш рет тұтас күйінде зерттеу нысанына айналдырып</w:t>
        <w:br/>
        <w:t>отырғанымызды да қадай айтқан жон.</w:t>
        <w:br/>
        <w:t>Жарияланған өлеңдердің тақырыбы мен сарынына назар аударсақ,</w:t>
        <w:br/>
        <w:t>олардың мазмұны мен көркемдік ерекшелігі, тақырыбы әр жыл сайын</w:t>
        <w:br/>
        <w:t>көркейіп, сан жағынан да молығып отырғанын байқаймыз. 1911 жылы</w:t>
      </w:r>
    </w:p>
    <w:p>
      <w:r>
        <w:t>жарық көрген өлеңдерден гөрі 14-15 жылдарда жарияланғандардың</w:t>
        <w:br/>
        <w:t>мән-мағынасы әлдеқайда кеңірек, көркемдігі көш ілгері.</w:t>
        <w:br/>
        <w:t>Бес жыл бойы «Айқап» журналында жарияланған өлеңдердің мәні,</w:t>
        <w:br/>
        <w:t>түрі, тақырыбы сан алуан болғанымен, сайып келгенде құяр арнасы,</w:t>
        <w:br/>
        <w:t>түйісер жері біреу десе де болғандай. Ол. сол уақыттағы ең бір өзекті</w:t>
        <w:br/>
        <w:t>мәселе - халықтың теңдігі мен оқу-ағарту арқылы елдің наландығын</w:t>
        <w:br/>
        <w:t>жою мақсаты еді. Ақындар сл өміріндегі осындай көкейкесті мәселені</w:t>
        <w:br/>
        <w:t>аттап кете алмады. Өздерінің бар күш-жігерін халықты оятуға, озық</w:t>
        <w:br/>
        <w:t>мәдениетті елдермен теңестіруге шақыру жолына жұмсады. "Айқап"</w:t>
        <w:br/>
        <w:t>бетінде Міржақып, Мағжан, Сәкен, Қ.Кемеңгеров, Б.Айбасов,</w:t>
        <w:br/>
        <w:t>Бейімбет, Сәбит секілді танымал ақындардың өлеңдері басылумен</w:t>
        <w:br/>
        <w:t>қатар орыстың классиктері А.С.Пушкин, М.Ю.Лермонтов, Д.Крылов</w:t>
        <w:br/>
        <w:t>т.б. аудармалары жарияланып, профессионалдық поэзиядан үлгі алу</w:t>
        <w:br/>
        <w:t>ниетін алға тартты.</w:t>
        <w:br/>
        <w:t>Баспа бетінде жарық көрген өлендердің көркемдік ерекшелігі,</w:t>
        <w:br/>
        <w:t>ұйқас-үйлесімі де көркем,. мән-мағынасы, айтпақ ойлары, идеясы</w:t>
        <w:br/>
        <w:t>терең де мәнді деуге келе бермегенімен, қазақ поэзиясының сол кездегі</w:t>
        <w:br/>
        <w:t>даму сатысы деңгейінде екені даусыз.</w:t>
        <w:br/>
        <w:t>І7</w:t>
        <w:br/>
        <w:t>қарауға болады.Біріншіден, татар, орыс жастары ұйымдастырған әдеби</w:t>
        <w:br/>
        <w:t>сауық кештерінің әсерінен қазақтардың өз қауқарын сынап байқауға</w:t>
        <w:br/>
        <w:t>әрі мәдени-әдеби өремізді әсіруге деген ұмтылысы, екіншіден,мұқтаж</w:t>
        <w:br/>
        <w:t>оқушыларды қаржы тығырығынан шығару талабы, үшіншіден,</w:t>
        <w:br/>
        <w:t>көпшіліктін де мұндай кештерге сусап, мәдени талап-тілегінің артуы.</w:t>
        <w:br/>
        <w:t>Әдеби кештерді ұйымдастыруға арналған А.Әлкиннің "Әдебиет кеші"</w:t>
        <w:br/>
        <w:t>(1911, 12), М.Малдыбаевты" "Семипалаттан", "Қазақта бастапқы</w:t>
        <w:br/>
        <w:t>ойын" мақалаларын талдау барысында мынадай тұжырымдар түйдік.</w:t>
        <w:br/>
        <w:t>Бұл секілді әдеби кештердің сл ішіндегі дарынды өнерпаздардың</w:t>
        <w:br/>
        <w:t>бағын ашуға септігі тиді. Сонымен қатар, кештерде бұрынғы үлгімен</w:t>
        <w:br/>
        <w:t>ән салып, айтыс ұйымдастырып қана қою жеткіліксіз, енді сахнаға</w:t>
        <w:br/>
        <w:t>лайықтап арнайы жазылған пьесалар қажеттілігі де байқалып қалды.</w:t>
        <w:br/>
        <w:t>Міне, осы қажеттілікті тап басып, соны соқпақ салған "Айқап" болды.</w:t>
        <w:br/>
        <w:t>И.Лихановтың "Манап" атты драмасын М.Есенкелдиннің</w:t>
        <w:br/>
        <w:t>тәржімасымен журналдың 1914 жылғы бірнеше санында үздік-создық</w:t>
        <w:br/>
        <w:t>жариялады.</w:t>
        <w:br/>
        <w:t>"Айқапта" жарық көрген мақалалардың келесі шоғыры - дін.</w:t>
        <w:br/>
        <w:t>муфтилік жайын қозғаған шығармалар.</w:t>
        <w:br/>
        <w:t>"Айқап" бетінде дін тақырыбында жарияланған материалдарды</w:t>
        <w:br/>
        <w:t>көтерген мәселесіне қарай екіге бөлуге болады: бірі -- дін және ғылым,</w:t>
        <w:br/>
        <w:t>екіншісі - дін (шариғат) және ел басқару, қүқықтық істер.</w:t>
        <w:br/>
        <w:t>Бірінші мәселе бойынша Юсіпұғлы Әбуһайрені" "Оқыту қақында</w:t>
        <w:br/>
        <w:t>шариғат не айтады?" (1911, Хв5, 6-7-б), И.О. деп қол қойған автордың</w:t>
        <w:br/>
        <w:t>"Ғылым уә дін" (1912, 9513, 282-287-б), К.ЕҚарасуыны" "Ислам</w:t>
        <w:br/>
        <w:t>дүниесінің өзгеруі" (1913, 1%13 289-2936.; /в15, 329-332-6.; 359, 369-372-</w:t>
        <w:br/>
        <w:t>б.), Досмайыл Қашқымбайұғылыны» “Ислам ғылымдарыны" ғалум</w:t>
        <w:br/>
        <w:t>әфнүнге еткен қызметі» (1914, )%9, 134-135-б.; 142-144-6:; Уғ10, 159-160-</w:t>
        <w:br/>
        <w:t>б.; 911 175-176-6.), "Уақыт" газстішен алынып басылған "һүндістанда</w:t>
        <w:br/>
        <w:t>"Дюванд" дар ул ғилмі" (1914, Х%20, 282-284-б.), т.б. мақалалар жарық</w:t>
        <w:br/>
        <w:t>көрген. Бұл мақалалардың баршасына ортақ желі -- ислам дінінің</w:t>
        <w:br/>
        <w:t>ғылым-білімге ерекше ілтипаты, жол ашуы, оқымысты, ғалымдарды</w:t>
        <w:br/>
        <w:t>ғибадатшыл діндарлардан да жоғары қоюы, жалпы дүниедегі ғылыми</w:t>
        <w:br/>
        <w:t>табыстарға жетуде ислам дінінің әсер-ықпалы, т.б. жайлар болды.</w:t>
      </w:r>
    </w:p>
    <w:p>
      <w:r>
        <w:t>Осы орайда 1914 ж. 12-15 маусымда Петербургта" өткен Ресей</w:t>
        <w:br/>
        <w:t>мұсылмандарының сьезі туралы, оған қатысқан азаматтарының</w:t>
        <w:br/>
        <w:t>пікірлерін де жан-жақты талдап өттік.</w:t>
        <w:br/>
        <w:t>Екінші мәселе бойынша Х.Сәрсексевтің "Дұрыстық" (1914 8,</w:t>
        <w:br/>
        <w:t>130131-б.), Р.Шшиясұлының «Ескі ауруларымызға ескірген дәрулер»</w:t>
        <w:br/>
        <w:t>(1914, 24, 335-377-6) мақалаларында ескі әдет-ғұрыптарды зиянды,</w:t>
        <w:br/>
        <w:t>жікшілдікті қоздырады деп тауып, шариғаттың етегінен ұстауға</w:t>
        <w:br/>
        <w:t>шақырса, И.А.Камали "Шариғатты ма немесе ғұрыпты ма қалдыруға?"</w:t>
        <w:br/>
        <w:t>(1914, 12,191-192-6) мақаласында шариғат пен әдет-ғұрып арасындағы</w:t>
        <w:br/>
        <w:t>қайшылықтарды аша отырып, жесір дауы мен мұра бөлуді қазақтың</w:t>
        <w:br/>
        <w:t>әдет нормасымен шешуді ұсынады.</w:t>
        <w:br/>
        <w:t>7</w:t>
        <w:br/>
        <w:t>Үшінші кезеңге еллің егемендіің алып, әдеби, мәдени</w:t>
        <w:br/>
        <w:t>құндылықтарды жаңа, еркін көзқарас тұрғысынан саралау процесінің</w:t>
        <w:br/>
        <w:t>қауырт өсуі нәтижесінде туған еңбектерді жатқызамыз. Баспасөз</w:t>
        <w:br/>
        <w:t>тарихын қайта қарастыру барысында Т.Қожаксевтің, Ө.Әбдімановтың,</w:t>
        <w:br/>
        <w:t>Ж.Нұсқабайүлы мен Қ.Аллабергеннің, Е.Ахмедов пен Қ.Сақовтың /7/</w:t>
        <w:br/>
        <w:t>еңбектері жоғары бағалануға лайық. : :</w:t>
        <w:br/>
        <w:t>Бүгінгі таңда ХХ ғасыр басындағы саяси-әлеуметтік өмірді және</w:t>
        <w:br/>
        <w:t>ұлттық интеллигенцияның қоғамдық-саяси рөлін көрсетуге арналған</w:t>
        <w:br/>
        <w:t>еңбектер де жарық көріп, оңды бағаларға ие болуда. Мұндай зерттеулер</w:t>
        <w:br/>
        <w:t>қатарына М.Қозыбаев, С.Өзбекүлы, М.Қойгелдиев, т.б. еңбектерін /8/</w:t>
        <w:br/>
        <w:t>атауға болады. Бұл еңбектерде біз қарастырып отырған тақырып</w:t>
        <w:br/>
        <w:t>арнайы зерттеуге арқау болмаса да, өте құнды мәліметтерге толы. .</w:t>
        <w:br/>
        <w:t>Қарастырып отырған тақырыбымыздың хронологиялық шегі ХХ</w:t>
        <w:br/>
        <w:t>ғасырдың бас кезін қамтығандықтан, әрі осы бір күрделі кезеңнің қыр-</w:t>
        <w:br/>
        <w:t>сырын жан-жақты ашын көрсету үшін Қазақстан және түркі</w:t>
        <w:br/>
        <w:t>халықтары тарихы: саласында соңғы жылдары “жаңаша көзқараста</w:t>
        <w:br/>
        <w:t>жазылған еңбектерді де шолып шықтық. Олардын қатарына</w:t>
        <w:br/>
        <w:t>К.Нұрпейісов, А.Худайкулов, С.Рүстемов, т.б. еңбектерін /9/ келтірген</w:t>
        <w:br/>
        <w:t>орынды.</w:t>
        <w:br/>
        <w:t>Сондай-ақ Ұлыбританияда 80 жылдардың бас кезінде құрылған</w:t>
        <w:br/>
        <w:t>Орталық Азияны зерттеу қоғамының ХХ ғасырдың алғашқы</w:t>
        <w:br/>
        <w:t>ширегіндегі. Қазақстанның тарихына, оның ішінде | Ресей</w:t>
        <w:br/>
        <w:t>мұсылмандарының саяси-мәдени өміріне арналған зерттеу еңбектері де</w:t>
        <w:br/>
        <w:t>құнды кітаптар болып табылады. Бұл кітаптар орыс тілінде басылып</w:t>
        <w:br/>
        <w:t>шықты /10/. Жинақтарға бүкілресейлік мұсылман сьездерінің қаулы-</w:t>
        <w:br/>
        <w:t>қарарлары, "Ресей мұсылмандар одағының” жарғысы, мұсылман</w:t>
        <w:br/>
        <w:t>фракциясының бағдарламасы енген. Кітаптарда берілген алғы сөздерде</w:t>
        <w:br/>
        <w:t>Ресей мұсылмандарының қозғалысы аймақтардың мүддесін, құқын</w:t>
        <w:br/>
        <w:t>қорғау жолындағы азаттық қозғалыстың бір көрінісі ретінде</w:t>
        <w:br/>
        <w:t>бағаланған. Осындағы деректерді "Айқаптың" дінге. байланысты</w:t>
        <w:br/>
        <w:t>ұстанған позициясын көрсетуде пайдаландық.</w:t>
        <w:br/>
        <w:t>Сонымен, жоғарыда аталып өткен еңбектердің құнды түстарын</w:t>
        <w:br/>
        <w:t>бағалай отырып, шама-шарқымызша “Айқап” журналындағы саяси-</w:t>
        <w:br/>
        <w:t>әлеуметтік, әдеби-мәдени мәселелердің көрінісі" деген тақырыптың</w:t>
        <w:br/>
        <w:t>үдесінен шығуға талпындық.</w:t>
        <w:br/>
        <w:t>Зерттеудің мақсаты - "Айқап" журналының ел тарихындағы, оның</w:t>
        <w:br/>
        <w:t>ішінде қазақ баспасөзі мен жазба әдебиетін қалыптастырудағы орнын</w:t>
        <w:br/>
        <w:t>анықтау, сол арқылы қазақ баспасөзінің белгілі бір кезеңінің даму</w:t>
        <w:br/>
        <w:t>грекшелігін ашып көрсету, оған ықпал сткен тарихи, саяси-әлеуметтік,</w:t>
        <w:br/>
        <w:t>экономикалық, әдеби-мәдени факторларды жан-жақты ескере отырып</w:t>
        <w:br/>
        <w:t>қарастыру болып табылады.</w:t>
      </w:r>
    </w:p>
    <w:p>
      <w:r>
        <w:t>Осы мақсатқа жету жолында ізденуші алдына мынандай міндеттер</w:t>
        <w:br/>
        <w:t>ҚОЙДЫ:</w:t>
        <w:br/>
        <w:t>- “Айқапты” мәдени-тарихи аяда тұтас күйінде қарастыру;</w:t>
        <w:br/>
        <w:t>Бас редактор Мұхамеджан Сералин журналдың тек техникалық</w:t>
        <w:br/>
        <w:t>жағын қаузамай, оның ішкі мазмұнының да терең әрі ойлы болуын</w:t>
        <w:br/>
        <w:t>жадынан шығармады.Журналдың жүйелі, тартымды болып шығып</w:t>
        <w:br/>
        <w:t>тұруы екі нәрсеге - қаржы және жазушылардың көп болуына тәуелді</w:t>
        <w:br/>
        <w:t>деп тауып, осы мүұқтаждыктардың орнды шешілу жолдарын</w:t>
        <w:br/>
        <w:t>қарастырумен болды. Басылымның түйінді, маңызды сөздерін</w:t>
        <w:br/>
        <w:t>М.Сералин, Б.Қаратаев, Ж.Сейдалин, С.Торайғыровтар айтып, өз</w:t>
        <w:br/>
        <w:t>маңына ағартушы-демократтық бағыттағы қазақ оқығандарын</w:t>
        <w:br/>
        <w:t>топтастыра білді. Олардың жазғандарын ілтипатсыз тастамай,</w:t>
        <w:br/>
        <w:t>мәнділерін іріктеп, әсіресе өлең-жыр, ғылыми танымдық мақала,</w:t>
        <w:br/>
        <w:t>көркем әңгімелерге журнал бетінен әрдайым орын беріп отырды.</w:t>
        <w:br/>
        <w:t>"Айқап" журналына қазақтың сол кездегі оқығандары, түрлі оқу</w:t>
        <w:br/>
        <w:t>орындарының оқытушылары мен шәкірттері, хат білген адамдарының</w:t>
        <w:br/>
        <w:t>барлығы түгел қатысқан. Солардың ішінде үзбей жазып, өлеңдер мен</w:t>
        <w:br/>
        <w:t>аңыз ертегілерді, тарихи шежірелерді жинап, жариялап, қоғамда болып</w:t>
        <w:br/>
        <w:t>жатқан өзгерістерге өз көзқарастарын білдіріп, журналдың қанатын кең</w:t>
        <w:br/>
        <w:t>жайып. гүлдене өркендеуіне үлес қоскан Ахмет Байтұрсынов,</w:t>
        <w:br/>
        <w:t>Міржақып Дулатов, Нәзипа Құлжанова, Сұлтанмахмұт Торайғыров,</w:t>
        <w:br/>
        <w:t>Сәкен Сейфуллин, Ғабдолғазиз Мұсағалиев, Мәнен Тұрғанбаев,</w:t>
        <w:br/>
        <w:t>Жұмағали Тілеулин, Ғұмар Қарашев, Шәкәрім қажы, Ж.Мәкенов,</w:t>
        <w:br/>
        <w:t>Нұрбекұлы Сатыбалды, Юсіпқажыұғылы Ғабдолрахман, Түлек баласы</w:t>
        <w:br/>
        <w:t>Шахмұрат, Ж.Басығарин, &lt; Қ.Кемеңгеров, Т.б. сынды дарынды</w:t>
        <w:br/>
        <w:t>қаламгерлердің есімдерін ерекше атаған жөн.</w:t>
        <w:br/>
        <w:t>Қазақ әйелдерінің аянышиты тағдырын ұлттық деңгейге көтере</w:t>
        <w:br/>
        <w:t>отырып "Айқап" журналы стілшілікке қазақ қыздарын да тартты.</w:t>
        <w:br/>
        <w:t>Олардың жазғандарын ілтипатсыз тастамай, өз бетінен орын беріп</w:t>
        <w:br/>
        <w:t>отырды.</w:t>
        <w:br/>
        <w:t>Журналда Сақыпжамал Тілеубайқызының, Күләйім Өтегенқызы-</w:t>
        <w:br/>
        <w:t>ның, Мәриям Сейдалинаның, Т.б. мақала, өлендері жарияланды. Қазақ</w:t>
        <w:br/>
        <w:t>қыздарынан алғаш шыққан суретші Зореш Сейткерееваны, ана мен</w:t>
        <w:br/>
        <w:t>бала тәрбиесіне байланысты зерттеулер жүргізумен және сауық</w:t>
        <w:br/>
        <w:t>кештерін ұйымдастырумен айналысып жүрген Нәзипа Құлжанованы,</w:t>
        <w:br/>
        <w:t>дәрігерлер Гүлсім Асфендиярова мен Аққағаз Досжанованы үлгі етіп</w:t>
        <w:br/>
        <w:t>көпшілікке таныстырды.</w:t>
        <w:br/>
        <w:t>"Айқапқа" тек қазақтар ғана емес, өзге үлт өкілдері де жазып</w:t>
        <w:br/>
        <w:t>тұрған. Мәселен, қырғыз Ишанғали Арабаев, ноғай (шала қазақ)</w:t>
        <w:br/>
        <w:t>Сабыржан Ғаббасов, түркімен Шаһмүрат Назари т.б.</w:t>
        <w:br/>
        <w:t>"Айқап" журналы жарық көре бастаған күннен 1914 жылы шыққан</w:t>
        <w:br/>
        <w:t>15 санына дейін қазақ тұрмыс-тіршілігінен көптеген мақала, хабар,</w:t>
        <w:br/>
        <w:t>әңгімелер мен өлең-жырларды мол жариялап тұрады. Әсіресе</w:t>
        <w:br/>
        <w:t>журналдың жан-жақты жетіліп, өркендеген тұсы 1912-1914 жылдар.</w:t>
        <w:br/>
        <w:t>Қазақтың озық ойлы сыршыл ақыны Мағжан Жұмабаевтың нәзік</w:t>
        <w:br/>
        <w:t>лирикалары, Бейімбее Майлиннің көркем әңгімелері, Сәбит</w:t>
        <w:br/>
        <w:t>Дәнентаевтың мысал өлеңдері, Сұлтанмахмұт Торайғыровтың әлең-</w:t>
        <w:br/>
        <w:t>жырлары мен сын мақалаларының жарияланып, рухани әлемімізде</w:t>
        <w:br/>
        <w:t>19</w:t>
      </w:r>
    </w:p>
    <w:p>
      <w:r>
        <w:t>ХХ ғасыр барысында ұлттық бірлікті нығайту, мәдениетті дамыту</w:t>
        <w:br/>
        <w:t>идеяларын алға тартқан рухани-зерделі оқығандар қазақтың үлттық</w:t>
        <w:br/>
        <w:t>идеясын жасау міндетін өз мойнына алды. Олар өз қызметінің басты</w:t>
        <w:br/>
        <w:t>мұраты қазақ халқының ұлттық төлтумалылығын сақтау, сонымен</w:t>
        <w:br/>
        <w:t>бірге оның тарихи өткенін қалпына келтіріп, ұлттық санасын шыңдау</w:t>
        <w:br/>
        <w:t>деп санады. Игі мақсаттарын іске асыру үшін- "қазақтың бірі ай, бірі</w:t>
        <w:br/>
        <w:t>күні" - "Айқап" журналы мен "Қазақ" газеті беттерінде “ой-пікірлерін</w:t>
        <w:br/>
        <w:t>үзбей жариялап отырды. Ұлттың маңызды мәселелері - емле, дін</w:t>
        <w:br/>
        <w:t>ғұрпы жайын бір жолға салу жайы көтерілгенде пікірталастарға баруы,</w:t>
        <w:br/>
        <w:t>олардың халқына жанашырлығын танытады. Олардың түпкі ойында</w:t>
        <w:br/>
        <w:t>әрекеден төрі берекені көздеу ниеті басым болды. ;</w:t>
        <w:br/>
        <w:t>Қорыта айтқанда, "Айқап" журналы елдің болашағын ғылым-</w:t>
        <w:br/>
        <w:t>біліммен байланыстыра қарап, оны мәдениетке жеткізер басты құрал</w:t>
        <w:br/>
        <w:t>деп санады. і</w:t>
        <w:br/>
        <w:t>"Айқап" және жазба әдебиетті өркендету мәселесі - деп аталатын П</w:t>
        <w:br/>
        <w:t>тарау “Жазба поэзиядағы идеялық-көркемдік ізденістер", "Басылымның</w:t>
        <w:br/>
        <w:t>қазақ прозасының қалыптасып, дамуына қосқан үлесі" және "Айқап"</w:t>
        <w:br/>
        <w:t>бетіндегі әдеби сын" деген тақырыпшаларға бөлінді. Мүнда, негізінен,</w:t>
        <w:br/>
        <w:t>басылым бетінде жарық көрген көркем әдебиет үлгілеріне талдау</w:t>
        <w:br/>
        <w:t>жасадық. Бұның мәнісі, журнал тек қоғамдық-саяси мәселелерді ғана</w:t>
        <w:br/>
        <w:t>қаузап қоймаған, сонымен қатар әдеби-мәдени дүниелерге де айрықша</w:t>
        <w:br/>
        <w:t>ықылас танытқан. Көркем әдебиетті "ұлттың рухы һәм жаны" деп</w:t>
        <w:br/>
        <w:t>тауып, өз бетінде өлең-жыр, әңгіме, көркем очерктерді мол жариялады.</w:t>
        <w:br/>
        <w:t>Біз диссертациялық жұмыста поэзиялық, прозалық туындыларды</w:t>
        <w:br/>
        <w:t>топтап, жүйелей қарастыра отырып, баспасөз бен жазба әдебиеттің</w:t>
        <w:br/>
        <w:t>дамуына «Айқап» журналының косқан үлесін анықтауға талпыныс</w:t>
        <w:br/>
        <w:t>жасадық.</w:t>
        <w:br/>
        <w:t>ХХ ғасырдың алғашқы ширегіндегі қазақ әдебиетінің тақырып</w:t>
        <w:br/>
        <w:t>ауқымын кеңейтіп, жанр жағынан байып, профессионалдық үлгіде</w:t>
        <w:br/>
        <w:t>қалыптасып, дамуына мектеп-медреселер мен оқу орындарының</w:t>
        <w:br/>
        <w:t>көптеп ашылуы, қазақ баспасөзінің қанат қағуы, терең білім алған</w:t>
        <w:br/>
        <w:t>саналы азаматтарының көбеюі, халық санасының сергек тартып,</w:t>
        <w:br/>
        <w:t>замана сауалдарын сараптауы, әдеби-мәдени талап тілегінің әсуі</w:t>
        <w:br/>
        <w:t>сияқты факторлар айрықша әсер етті. Олар жазба “ әдебиетіміздің</w:t>
        <w:br/>
        <w:t>қанатын кеңге жая өркендеуіне жағдай жасап қана қоймай, қазақ</w:t>
        <w:br/>
        <w:t>халқының оң-солын танып, ұлттық бет-бейнесін айқындауына: да</w:t>
        <w:br/>
        <w:t>ықпалы зор болды. Баспасөздің тууына орай, әдеби сын дүниеге келіп,</w:t>
        <w:br/>
        <w:t>көркем шығарманың асылы мен жасығын таразылауға ұмтылды. Сол</w:t>
        <w:br/>
        <w:t>арқылы жүртшылықтың эстетикалық талап-талғамы жетіле бастауына</w:t>
        <w:br/>
        <w:t>түрткі болды.</w:t>
        <w:br/>
        <w:t>Әрбір тарихи кезең қайталанбайтын өзіндік сонылығымен</w:t>
        <w:br/>
        <w:t>ерекшеленеді десек, қазақ әдебиетінің ХХ ғасырдың алғашқы</w:t>
        <w:br/>
        <w:t>ширегіндегі тарихы әртүрлі тақырыптық, көркемдік ізденістер мен</w:t>
        <w:br/>
        <w:t>идеялардың қақтығысы, өмірді сурттеудің айла-амалдарын іздеу дәуірі</w:t>
        <w:br/>
        <w:t>ретінде елестейді.</w:t>
        <w:br/>
        <w:t>21</w:t>
        <w:br/>
        <w:t>"Шығарма көркемдігі тек көзкарас, дүниетаным биіктігіне ғана</w:t>
        <w:br/>
        <w:t>емес, өмірді білуге, тақырыпты меңгеруге, шеберлікті жетілдіру, ізденіс</w:t>
        <w:br/>
        <w:t>деңгейіне т.б. байланысты болуы идея беруде де, берілген идеяны</w:t>
        <w:br/>
        <w:t>түсіндіруде де ақынға көп қырлы міндет жүктейтінін" /27:23/ ескере</w:t>
        <w:br/>
        <w:t>отырып, М.Жұмабаевтың "Жатыр" (1911, М2), «Күз күні» (1911, М12),</w:t>
        <w:br/>
        <w:t>"Бұлбұл" (1912, М7), Б.Ержановтың «Мұқтаждық», Б.Айбасовтың "Сонда"</w:t>
        <w:br/>
        <w:t>(1915, М7), "Өткен күн" (1915, М7), С.Торайғыровтың, Ғ.Қараштың</w:t>
        <w:br/>
        <w:t>өлеңдерінің идеялық көркемдік дәрежесінің өз тұстастарынан оқ бойы</w:t>
      </w:r>
    </w:p>
    <w:p>
      <w:r>
        <w:t>озық екендігін дәлелдеп көрсеттік.</w:t>
        <w:br/>
        <w:t>Сонымен, "Айқапта" жарияланған өлеңдерінің басым көпшілігі әйел</w:t>
        <w:br/>
        <w:t>тендігі, оқу-білімге үндеу, келеңсіз қасиеттерден арылу, өмірлік</w:t>
        <w:br/>
        <w:t>құбылыстарды пайымдау, т.б. секілді жарлай арнау, сарнай арнау</w:t>
        <w:br/>
        <w:t>сарынында болып келіп, қазақ поэзиясының әр қырынан өсіп,</w:t>
        <w:br/>
        <w:t>дамуына негіз болды.</w:t>
        <w:br/>
        <w:t>Қазақ әдебиетінде көркем прозаның қалыптасуы Ы.Алтынсарин</w:t>
        <w:br/>
        <w:t>новеллалары мен Абайдын қара сөздерінен бастау алып, ХХ ғасырдың</w:t>
        <w:br/>
        <w:t>басында жарқырап көрінген қаламгерлердің -қалың шоғыры -</w:t>
        <w:br/>
        <w:t>М.Дулатов, Б.Майлин, С.Торайғыров, М.Жұмабаев, М.Кәшімов,</w:t>
        <w:br/>
        <w:t>С.Ғаббасов, Т.Жомартпаев, С.Сейфуллин, С.Квбеев т.б.</w:t>
        <w:br/>
        <w:t>шығармашылығы арқылы өрістеді десек, бұлардың қаламдарының</w:t>
        <w:br/>
        <w:t>ұшталып, жазушылық, шеберлігін шыңдау жолында қазақтың тұңғыш</w:t>
        <w:br/>
        <w:t>журналы «Айқаптың» тарихи еңбегі ерекше. Журнал олардың мақала,</w:t>
        <w:br/>
        <w:t>әңгімелерін жариялап, қаламгерлік қуатын шамалауларына- мүмкіндік</w:t>
        <w:br/>
        <w:t>ашып қана қоймай, белгілі дәрежеде өзінің сын пікірлерін білдіріп,</w:t>
        <w:br/>
        <w:t>бағыт-бағдар беріп отырды.</w:t>
        <w:br/>
        <w:t>Эстетикалық Таным-талғам өресіне “қарай жаңа көрінген көркем</w:t>
        <w:br/>
        <w:t>туындылардың асылы мен жасығын таразылады. “ Профессор</w:t>
        <w:br/>
        <w:t>Т.Қожакевв атап көрсеткендей "Айқап" әдебиетті -үш- жолмен</w:t>
        <w:br/>
        <w:t>насихаттады. Олар: "әдебиеттің тәуір үлгі-нұсқаларын жариялау,</w:t>
        <w:br/>
        <w:t>әдебиеттің проблемаларын әңгімелеу және жергілікті. жердегі әдеби</w:t>
        <w:br/>
        <w:t>өмірді хабарлап отыру”. /28:18/ Бұны тарата кеңірек айтсақ, журнал тек</w:t>
        <w:br/>
        <w:t>жер-жердегі әдеби ахуалды хабарлап, оларға сын ескертпелер жасаумен</w:t>
        <w:br/>
        <w:t>ғана шектелмей, әр түрлі ұйымдастыру, бағыттаушылық шараларды да</w:t>
        <w:br/>
        <w:t>атқарған.</w:t>
        <w:br/>
        <w:t>Әдебиеттің әр алуан жанрлары - әңгіме, повесть, романдармен бірге</w:t>
        <w:br/>
        <w:t>қазақ тілінде драмалық шығармалардың қажеттілігі туралы. ойды да</w:t>
        <w:br/>
        <w:t>тұңғыш. көтеріп қана қоймай, үлгі ретінде Лихановтың "Манап"</w:t>
        <w:br/>
        <w:t>драмасын тәржімалап, жұртшылыққа ұсынуы - жазба әдебиетімізді</w:t>
        <w:br/>
        <w:t>өркендетуге шындап кіріскендігін ашып көрсетеді.</w:t>
        <w:br/>
        <w:t>Сондай-ақ "Айқап" журналы күрделі жанр-прозаның жай-</w:t>
        <w:br/>
        <w:t>жапсарын аңдау үшін, жан-жағына барлау жасап, озық елдер</w:t>
        <w:br/>
        <w:t>әдебиетінің үздік үлгілерінен қазақ Тіліне әр түрлі жанрдағы</w:t>
        <w:br/>
        <w:t>шығармаларды аударып, басуға айрықша ыждаһаттанды. Мәселен,</w:t>
        <w:br/>
        <w:t>журналда жарық көрген А.П.Чеховтың "Қара қарға”, Л.Толстойдың</w:t>
        <w:br/>
        <w:t>"Ілияс", А.Сорокиннің "Ұғылмай қалған ән", "Отанның иісі яки сахара</w:t>
        <w:br/>
        <w:t>18</w:t>
        <w:br/>
        <w:t>Сайып келгенде, мұның бәрі рухани дүниеміздегі маңызды</w:t>
        <w:br/>
        <w:t>мәселелер жайы таразыға тартылғанда қазақ оқығандарының бүлардан</w:t>
        <w:br/>
        <w:t>тыс қалмай, жанашырлық танытып, қал-қадырынша өз пікірлерін</w:t>
        <w:br/>
        <w:t>шырылдай айтып отырғандығын көрсетеді. ) :</w:t>
        <w:br/>
        <w:t>Бұл жерде қазақ зиялыларының пікірі екіге жарылғандықғын</w:t>
        <w:br/>
        <w:t>байқамауға болмайды. "Қазақ" газетінің сөзін ұстаушылардың бірегейі</w:t>
        <w:br/>
        <w:t>Ә.Бөкейханов қай жағынан болса да қазақтың өз алдына жеке үлт</w:t>
        <w:br/>
        <w:t>болып, өзге халықтармен тең дәрежеде иық теңестіріп, өз ісін өзі</w:t>
        <w:br/>
        <w:t>шешетін бостан ел болуын қаласа, "айқаптықтар” жалпы түрік бірлігі</w:t>
        <w:br/>
        <w:t>идеясының етегінен ұстап, отаршылдық құрсауынан тілі, діні, түп-</w:t>
        <w:br/>
        <w:t>тамыры ортақ түркі халықтары біріге отырып шығуды қолдады.</w:t>
        <w:br/>
        <w:t>"Айқап" журналының Ахмет Байтұрсынов негіздеген төте жазуға</w:t>
        <w:br/>
        <w:t>көшпей, жалпы түркі халқына ортақ емлемен жазуы да осыған</w:t>
        <w:br/>
        <w:t>байланысты. .</w:t>
      </w:r>
    </w:p>
    <w:p>
      <w:r>
        <w:t>Қорыта айтқанда, "Айқап" журналы ислам дінін ұлттың мәдени</w:t>
        <w:br/>
        <w:t>тұтастығын нығайтуға әсер стетін күш, орыстандыру саясатына қарсы</w:t>
        <w:br/>
        <w:t>тосқауыл, әрі әлеуметтік-рухани және күнделікті қажеттіліктерін</w:t>
        <w:br/>
        <w:t>қамтамасыз ететін құрал ретінде жоғары бағалады. Елді исламның</w:t>
        <w:br/>
        <w:t>астарына үңіліп, ғылыми тұрғыда танып-білуге үндеді. Сәйтіп дүниелік</w:t>
        <w:br/>
        <w:t>және бақилық істі тең ойлап, Абай хакім үсынған "толық адам"</w:t>
        <w:br/>
        <w:t>дәрежесіне көтерілуге шақырды.</w:t>
        <w:br/>
        <w:t>“Басылымның ендігі бір көңіп аударған мәселесі -- ел ішінде</w:t>
        <w:br/>
        <w:t>айтылып жүрген тарихи әңгімелер, тарихи түлғалар туралы аңыздар,</w:t>
        <w:br/>
        <w:t>қазақтың тарихын тарататын шежірелерді жинау, сондай-ақ қазақ</w:t>
        <w:br/>
        <w:t>тарихын зерттеген шет жүрттық ғалымдардың еңбектерімен</w:t>
        <w:br/>
        <w:t>жұртшылықты таныстырып отыру.</w:t>
        <w:br/>
        <w:t>Журнал тарихи тақырыптарға соншалықты мән бергенде, мынадай</w:t>
        <w:br/>
        <w:t>мақсаттарды нысана етіп ұстаған секілді. Әуелі шашырап жүрген құнды</w:t>
        <w:br/>
        <w:t>деректерді жинап, қазақ тарихын құрастыру, екінші, сол арқылы</w:t>
        <w:br/>
        <w:t>халықтың тарихи жадын тірілтіп, үлттық санасын қалыптастыру, үшінші,</w:t>
        <w:br/>
        <w:t>ұлттың өзіндік бет-бедерін айқындап, әлем халықтары қатарында терезесі</w:t>
        <w:br/>
        <w:t>тең ел ретінде өмір сұру құқығын дәлелдеу. .</w:t>
        <w:br/>
        <w:t>"Айқап" бетінде негізінен тарихи тақырыпқа көбірек қалам сілтеген</w:t>
        <w:br/>
        <w:t>авторлар Ғабдолғазиз Мұсағалиев, Сабыржан Ғаббасов, Қ.Жастабанов,</w:t>
        <w:br/>
        <w:t>Қашқымбайұүлы Досмайыл, Алашұлы Азамат, (Міржа-қып Дулатов -</w:t>
        <w:br/>
        <w:t>“-Н.А.), Мұхаметжан Сералин секілді қаламгерлер болды.</w:t>
        <w:br/>
        <w:t>Біз Ғ.Мұсаның "Қазақ жайынан", "Тарих", С.Ғаббасовтың "Тарих</w:t>
        <w:br/>
        <w:t>қазақ жайынан”, М.Дулатовтың "Хан Абылай", -Бәденүлы Кәрімнің</w:t>
        <w:br/>
        <w:t>"Қазақ шежіресі", т.б. материалдарына айрықша тоқталдық.</w:t>
        <w:br/>
        <w:t>Түйіндей келгенде, журнал бетінде жарық көрген тарихи-танымдық</w:t>
        <w:br/>
        <w:t>материалдардың мынадай құндылықтарын санамалап көрсетуге болады.</w:t>
        <w:br/>
        <w:t>Біріншіден, тарихи фактілер көп бұрмаланбай, таза күйінде</w:t>
        <w:br/>
        <w:t>көрінген. Екіншіден, қазақтың Ресейге бодан болуының ақ-қарасы</w:t>
        <w:br/>
        <w:t>біршама ашылған. Үшіншіден, қазақ шежірелерінің деректік құны</w:t>
        <w:br/>
        <w:t>айқындалған.</w:t>
        <w:br/>
        <w:t>22</w:t>
        <w:br/>
        <w:t>сыйы жусан" т.б. шығармалардың көркем прозаның қыр-сырын танып,</w:t>
        <w:br/>
        <w:t>шеберлік тәсілдерін меңгеру барысында маңызы айрықша болды.</w:t>
        <w:br/>
        <w:t>"Айқап" бетінде көркем прозаның шағын жанры -- әңгімеге, сан</w:t>
        <w:br/>
        <w:t>жағынан едәуір, біршама қомақты туындыларға орын берілді.</w:t>
        <w:br/>
        <w:t>Бүлардың басым көпшілігі "Фельстон" айдарының аясында, кейбір</w:t>
        <w:br/>
        <w:t>әңгіме-очерктер ішінара, "Хабаршыларымыздан”, "Басқармаға келген</w:t>
        <w:br/>
        <w:t>хаттар" рубрикаларында басылған.</w:t>
        <w:br/>
        <w:t>Біз басылымдағы прозалық туындыларды шартты түрде әңгімелер,</w:t>
        <w:br/>
        <w:t>сапарнама және аудармалар деп үш топқа бөліп қарастырдық.</w:t>
        <w:br/>
        <w:t>Бізге дейін де журнал бетіндегі прозалық туындылар зерттеу</w:t>
        <w:br/>
        <w:t>обьектісіне айналғандықтан талдау барысында мынадай принциптерді</w:t>
        <w:br/>
        <w:t>басшылыққа алдық. Біріншіден, ғалымдар назарына ерте ілігіп, өзінің</w:t>
        <w:br/>
        <w:t>орынды бағасын алған шығармаларға тоқталмадық, ал тоқталған</w:t>
        <w:br/>
        <w:t>жағдайда, жаңаша. қырынан келіп, өзіндік ой- -пікірімізді үстедік.</w:t>
        <w:br/>
        <w:t>Екіншіден, прозаның даму, әсу жолдарын көрсетуде “бір ғана</w:t>
        <w:br/>
        <w:t>хорологиялық тәртіпке жүгінбей, ретіне қарай хронологиялық тәртіп</w:t>
        <w:br/>
        <w:t>екеуін тең ұстауға тырыстық. Үшіншіден, көркемдік даму тарихын</w:t>
        <w:br/>
        <w:t>бағдарлағанда обьективті, субьективті факторлармен астастыра</w:t>
      </w:r>
    </w:p>
    <w:p>
      <w:r>
        <w:t>қарастыруды жадымыздан шығармадық.</w:t>
        <w:br/>
        <w:t>Б. Құлақбаевтың "Бір қазақ қызы" (1911, М7), Бейсалиевтің "Жұмбақ</w:t>
        <w:br/>
        <w:t>әңгіме” (199, Х8) әңгімелерін талдай отырып, жалпы негізгі ойын</w:t>
        <w:br/>
        <w:t>белгілі бір оқиға арқылы беруге тырысушылық, ғасыр басындағы</w:t>
        <w:br/>
        <w:t>қаламгерлердің баршасына ортақ тәсіл болғанына көз жеткіздік.</w:t>
        <w:br/>
        <w:t>“Айқапта” жарық, көрген прозалық туындылардың ішінде озығы</w:t>
        <w:br/>
        <w:t>Б.Майлиннің "Болған іс, С.Торайғыровтың "Ауырмай есімнен</w:t>
        <w:br/>
        <w:t>жаңылғаным" әңгімелері.</w:t>
        <w:br/>
        <w:t>Прозалық туындылардың мол шоғырын тақырыптық, көркемдік</w:t>
        <w:br/>
        <w:t>тұрғыдан қарастыра келіп, мынадай түжырымдар түйдік.</w:t>
        <w:br/>
        <w:t>Жалпы, "Айқап" бетіндегі прозалық шығармаларында өз дәуірінің</w:t>
        <w:br/>
        <w:t>тарихи-экономикалық, саяси-әлеуметтік жағдайы, өмір шындығы</w:t>
        <w:br/>
        <w:t>тудырған типтік кескін, көркемдік бейнелер бірқыдыру тәуір</w:t>
        <w:br/>
        <w:t>суреттелген. Кейпкерлердің іс-әрекет, мінез-құлық, психологиялық</w:t>
        <w:br/>
        <w:t>сәттерін суреттеп, жанды, қимыл үстінде бере білуде жазушылардың</w:t>
        <w:br/>
        <w:t>едәуір ысылып, төселіп қалғаны байқалады. Олардың өзіне тән үлгі-</w:t>
        <w:br/>
        <w:t>өрнек, айшықты оралым, бейнелі сөз қолданыстары бар.</w:t>
        <w:br/>
        <w:t>Кейіпкерлердің психологиялық-тұлғалық ерекшеліктеріне сәйкес</w:t>
        <w:br/>
        <w:t>ауыздарына лайықты сөз салу олардың өзіне тән сөйлеу машығын</w:t>
        <w:br/>
        <w:t>тудырып, өзгелерден даралайды. Осы секілді характер сомдау харекетіне</w:t>
        <w:br/>
        <w:t>талпыныс, прозаның нәзік Те күрделі қалтарыстарын андап, үйренуге,</w:t>
        <w:br/>
        <w:t>жетілуге талаптануы, сөз жоқ, кәсіби көркем прозаның шын мәнінде</w:t>
        <w:br/>
        <w:t>қалыптасып, дамуға қол артқанын көрсетеді.</w:t>
        <w:br/>
        <w:t>Сондай-ақ "Айқапта" жарық көрген шығармалардан көркем</w:t>
        <w:br/>
        <w:t>прозаның алдында түрған кедергілер мен қиындықтар да айқын</w:t>
        <w:br/>
        <w:t>байқалады. Жасанды ситуация, фабулаларды пайдаланып,</w:t>
        <w:br/>
        <w:t>ағартушылық ойды публицистикалық сарынмен жалаң білдірмей, ол</w:t>
        <w:br/>
        <w:t>Фодийсано в делать 2911 Зак. 549. Төр. 100 ка.”</w:t>
        <w:br/>
        <w:t>.Ожвечатано в типогробни РГП «Сақшы--На стражез</w:t>
        <w:br/>
        <w:t>ҚАЗАҚСТАН РЕСПУБЛИКАСЫНЫҢ</w:t>
        <w:br/>
        <w:t>ҰЛТТЫҚ АКАДЕМИЯЛЫҚ КІТАПХАНАСЫ</w:t>
        <w:br/>
        <w:t>НІНІНІНІН</w:t>
        <w:br/>
        <w:t>240020017477.</w:t>
        <w:br/>
        <w:t>КЕТІУМЕ</w:t>
        <w:br/>
        <w:t>АзКагоу Мигіап Апе?Кһапоуісі</w:t>
        <w:br/>
        <w:t>ТНЕМЕ: "ТНЕ КЕКІ.ЕСТІОМ ОЕ ОСІАТ-РОШТІСАП,, ІЛТЕБАЕҮ-СОІЛТФЕАІ,</w:t>
        <w:br/>
        <w:t>РКОВІГЕМ8 ГУ ТНЕ МАСА?ТМЕ "АТҚАН"</w:t>
        <w:br/>
        <w:t>АзКагоу8 (Фівегайоп мөте із дейісаісб іш дейептпіпе (йе різсе апа іһе</w:t>
        <w:br/>
        <w:t>тос о? Үһе Өте Ка?аЕһ шаратіпе "Ажар" іп Іһе Нініогу о? Ка?аЕһ |отпаНвті</w:t>
        <w:br/>
        <w:t>апа ІШегапше. Ресшізгінев о” (һе деуеіоршелі оГ Ка?аһк тесіптепе ргізів</w:t>
        <w:br/>
        <w:t>дейпШе регіоб, һауіпр ізКіпв ішо сопвібегайоп Һізогісгі, вөсізі-роШаіса!</w:t>
        <w:br/>
        <w:t>апа Шегагу-саШшга! Тасіогв іпЙпепсесі оп 3 Уеге іпуевіраіесі іп ні огк.</w:t>
      </w:r>
    </w:p>
    <w:p>
      <w:r>
        <w:t>АшВог һом іне гоіе апа шаролапсе оҒ (һе шара?іле "АЖар" іп (ңе ізіогу</w:t>
        <w:br/>
        <w:t>ОҒ Ка?ақһ )ошпанатп іп Ң. Іі іһе Нізі ішпе мШеп 1һе тавагіпе "АіКар" хғав</w:t>
        <w:br/>
        <w:t>ішуезіеаіей уегу 4еайей. Удіше оГ (Іні (ФізвстіНоп У/отЕ сопвіві іп (На? һе</w:t>
        <w:br/>
        <w:t>ашһог «ізсетпей іһе шара?іпе іп сіове Не УН восізі-һікіогісаі вусіегі оп</w:t>
        <w:br/>
        <w:t>(һе Бавів оҒ тісі агеШіуев әлі огіріпгі тәлегізів Һай римівһей оп іһе</w:t>
        <w:br/>
        <w:t>тесшптепі ргіпі ай Іһе беріппіпе о? 1һе ХХІҺ сепшшгу. Пізвегідіоп сопвіі оГ</w:t>
        <w:br/>
        <w:t>Цв ішітойпсоп, 40 сһарісіз апа сопсівіоп. Есавопв Гог Нізіогу еріппіпр</w:t>
        <w:br/>
        <w:t>оГ һе шаратіпе "АЖар", Ив ровШов, ашіһогв віші, восізі-роШісаі апа</w:t>
        <w:br/>
        <w:t>врігіша1-сийшаі ргобіств Һай Бесп гаіей іп 1 аге сопвібегей іп Іһе Ніві</w:t>
        <w:br/>
        <w:t>сһаріет.</w:t>
        <w:br/>
        <w:t>Мазегізіз, соппесісі Уһ ап агі-ІШНегату вепге рирнһес іп һе шадагіпе</w:t>
        <w:br/>
        <w:t>аге апа!угей іп Іһе весопа опе. Алб Ив сопсінсіоп һая іне гезіів оҒ</w:t>
        <w:br/>
        <w:t>іпуезіраісі ргоМетав.</w:t>
        <w:br/>
        <w:t>РЕЗЮМЕ</w:t>
        <w:br/>
        <w:t>Аскаров Нурлан Ауезханович</w:t>
        <w:br/>
        <w:t>ТЕМА: «ОТРАЖЕНИЕ СОЦИАЛЬНО-ПОЛИТИЧЕСКИХ, ЛИТЕРАТУРНО-</w:t>
        <w:br/>
        <w:t>ҠУЛЬТУРНЫХ ПРОБЛЕМ В ЖУРНАЛЕ «АЙКАП»</w:t>
        <w:br/>
        <w:t>Специальность: 10.01,19- журналистика</w:t>
        <w:br/>
        <w:t>Диссертационная работа Н.Аскарова посвяшена определению места</w:t>
        <w:br/>
        <w:t>И роли первого казахского журнала «Айкап» в Истории казахской</w:t>
        <w:br/>
        <w:t>журналистики и литературы. В работе исследованы особенности</w:t>
        <w:br/>
        <w:t>развития определенного периода казахской периодической печати,</w:t>
        <w:br/>
        <w:t>учитывая влиявшие на него исторические, социально-политические,</w:t>
        <w:br/>
        <w:t>житературно-культурные факторы.</w:t>
        <w:br/>
        <w:t>В реферируемой работе уделяется достаточноев внимание мало</w:t>
        <w:br/>
        <w:t>известным писателям и журналистам, как С.Габбасов, Г.Мусагалиев,</w:t>
        <w:br/>
        <w:t>Н.Манаев, Б.Айбасов и т.д. Широко рассмотрена Их жизнь и</w:t>
        <w:br/>
        <w:t>творчество. Автор подробными примерами анализировал разногласные</w:t>
        <w:br/>
        <w:t>дискуссия между журналами «Айкап» И «Казах». В диссертации</w:t>
        <w:br/>
        <w:t>впервые комплексно исследован журнал «Айқап», в чем заключается</w:t>
        <w:br/>
        <w:t>актуальность и значимость работы.</w:t>
        <w:br/>
        <w:t>Ценность диссертационной работы состоит в том, что диссертант,</w:t>
        <w:br/>
        <w:t>на основе богатого архивного Ии оригинального материалов,</w:t>
        <w:br/>
        <w:t>опубликованных в периодической печати начала ХХ столетия,</w:t>
        <w:br/>
        <w:t>рассматривает журнал «Айкап» в тесной связи с обшественно-</w:t>
        <w:br/>
        <w:t>исторической системой. Диссертация состоит Из введения, двух глав и</w:t>
        <w:br/>
        <w:t>заключения. В первой главе рассматриваютсявопросы истории</w:t>
        <w:br/>
        <w:t>возникновения журнала «Айкҡап», его позиция, авторский состав,</w:t>
        <w:br/>
        <w:t>поднятые в ней социально-политические и. духовно-культурные</w:t>
        <w:br/>
        <w:t>проблемы.</w:t>
        <w:br/>
        <w:t>Во второй тлаве проанализированы материалы, опубликованные в</w:t>
        <w:br/>
        <w:t>журнале, связанные с художественно-литературными жанрами. В</w:t>
        <w:br/>
        <w:t>заключении подводятся итоги исследованных проблем.</w:t>
        <w:br/>
        <w:t>27</w:t>
        <w:br/>
        <w:t>17.Ужгин С., Мұхаметжан Сералин (Мемуарные записки), инв. Хғ1716</w:t>
        <w:br/>
        <w:t>1953, ҚР ҰҒА Орталық кітапханасының қолжазба қоры.</w:t>
      </w:r>
    </w:p>
    <w:p>
      <w:r>
        <w:t>18.Ыдырысов Қ. “Айқап” және Сералин // Кітапта: Атамекен. -</w:t>
        <w:br/>
        <w:t>Алматы: Ғылым, 1990. - 275 6.</w:t>
        <w:br/>
        <w:t>19. “Айқап” -1912. - Ум4 ЕВ</w:t>
        <w:br/>
        <w:t>20.Бекхожин Х. Қазақ баспасөзінің даму: жолдары - Алматы:</w:t>
        <w:br/>
        <w:t>Қазмембас, 1964. -- 2646,; Кәкішев Т. "Айқап" қалай жабылды. //</w:t>
        <w:br/>
        <w:t>Жұлдыз. -1967. - 98</w:t>
        <w:br/>
        <w:t>21.Әбдрахманов Т. Жаңа ғасыр көгінде. -Алматы: Жазушы, 1969.</w:t>
        <w:br/>
        <w:t>1806</w:t>
        <w:br/>
        <w:t>22. "Айқап". - 1911.- М6 )</w:t>
        <w:br/>
        <w:t>23. Демко Д. Орыстардың Қазақстанды отарлауы (1896-1916). -</w:t>
        <w:br/>
        <w:t>Алматы: Ғылым, 1997. - 2146.</w:t>
        <w:br/>
        <w:t>24. Тілеке Ж.. Шежіре: Ертіс- Баянауыл внШ -- Павлодар: Дауа,</w:t>
        <w:br/>
        <w:t>Қазақстан, 1995. --259 б., кіт. І. )</w:t>
        <w:br/>
        <w:t>25. "Айқап" 1913 - 92.</w:t>
        <w:br/>
        <w:t>26. Абай (Ибрагим Құнанбаев) Екі томдық шығармалар жинағы: Іт. -:</w:t>
        <w:br/>
        <w:t>Алматы: Жазушы, 1986-2006. .</w:t>
        <w:br/>
        <w:t>27. "Айқап" - 1912. - 83.</w:t>
        <w:br/>
        <w:t>28.Қожаксев Т.М. Сералин және "Айқап” // Қазқ тілі мен әдебиеті, &gt; шт</w:t>
        <w:br/>
        <w:t>1991.- М4.</w:t>
        <w:br/>
        <w:t>29."Айқап" - 1914. - 14.</w:t>
        <w:br/>
        <w:t>30.Кәкішев Т. Қазақ әдебиеті сынының тарихы. -- Алматы: Саныр 19%.</w:t>
        <w:br/>
        <w:t>- 4486.</w:t>
        <w:br/>
        <w:t>Диссертация тақырыбы бойынша жарияланған еңбектер</w:t>
        <w:br/>
        <w:t>к.</w:t>
        <w:br/>
        <w:t>. Ғабдолғазиз Мұсағалиев қақында // Қазақ тарихы, 1997, /62. -0,6</w:t>
        <w:br/>
        <w:t>б.т.</w:t>
        <w:br/>
        <w:t>.“Айқаптағы" өлеңдер //Қазақ тілі мен әдебиеті, 1998, Хв5-6. -0,4 б.т.</w:t>
        <w:br/>
        <w:t>. Мұқанды да толғандырған тақырып ("Айқап" журналындағы ойел</w:t>
        <w:br/>
        <w:t>теңдігі мәселесінің көтерілуі) // Егемен Қазақстан, 1998, 3</w:t>
        <w:br/>
        <w:t>желтоқсан, - 0,4 б.т. ЕЕ</w:t>
        <w:br/>
        <w:t>4. Ана (“Айқап материалдары негізінде) // "Қазақстан". Ұлттық,</w:t>
        <w:br/>
        <w:t>энциклопедия. - Алматы: "Қазақ энциклопедиявы", ЛЕ редакциясы,</w:t>
        <w:br/>
        <w:t>1998. - 3500т.</w:t>
        <w:br/>
        <w:t>5. "Айқаптағы" тарихи-танымдық мүра // Қазақ тілі мен әдебиеті, 1999,</w:t>
        <w:br/>
        <w:t>Х5. - 0,5 бл.</w:t>
        <w:br/>
        <w:t>6. Ғалымов Әкірам // “Қазақстан”. Ұлттық энциклопедия. -: Алматы:</w:t>
        <w:br/>
        <w:t>"Қазақ энциклопедиясы", Бас редакциясы, 2000. (баспада).</w:t>
        <w:br/>
        <w:t>7. Ғаббасов Сабыржан / "Қазақстан". Ұлттық энциклопедия (-</w:t>
        <w:br/>
        <w:t>Алматы: "Қазақ энциклопедиясы", Бас Беданпияғы, 2000. (Оңсыада)..</w:t>
        <w:br/>
        <w:t>95)</w:t>
        <w:br/>
        <w:t>ЖОЖ</w:t>
      </w:r>
    </w:p>
    <w:p>
      <w:r>
        <w:t>25</w:t>
        <w:br/>
        <w:t>"оңаша отау" көтеруіне "Айқап! журналының маңызы зор болды.</w:t>
        <w:br/>
        <w:t>Журнал арқылы әдеби сын есейіп, іштей шағын жаңрларға жіктеле</w:t>
        <w:br/>
        <w:t>бастады. Жарнама, сын, аннотация, оқушы хатынан тартып рецензия,</w:t>
        <w:br/>
        <w:t>әдеби шолу, пікірсайыс (полемика), ғұмырнама, ғылыми зерттеу</w:t>
        <w:br/>
        <w:t>мақалалары - басылым арқылы дүниеге келген жарлар.</w:t>
        <w:br/>
        <w:t>Төңкеріске дейін қазақта «сыншы» атауы жылқыны сынау, жерді</w:t>
        <w:br/>
        <w:t>сынау, адам баласын сынау түрінде қолданылып келсе, "Айқап"</w:t>
        <w:br/>
        <w:t>арқылы жаңаша реңкке Ие болып, "сөз сыншысы" деген термин</w:t>
        <w:br/>
        <w:t>тұңғыш рет қолданылып, калыптасты. ”</w:t>
        <w:br/>
        <w:t>Журнал ауыз әдебиеті үлгілерін жинау, зерттеу жөнінде мәселе</w:t>
        <w:br/>
        <w:t>көтеріп, фольклористика ғылымының тууына негіз салды.</w:t>
        <w:br/>
        <w:t>"Айқаптың" Абайтану саласында атқарған еңбегі де өзінше бір төбе.</w:t>
        <w:br/>
        <w:t>Абайды "үлы шағыйыр (ақын - Н.А) философ бір дана адам” деп</w:t>
        <w:br/>
        <w:t>бағалады. Абай есімін қазақ даласының түкпір-түкпіріне таратуда</w:t>
        <w:br/>
        <w:t>еңбегі зор болды. Әдебиет тарихы саласында да тұңғыш рет барлау</w:t>
        <w:br/>
        <w:t>жасалған еңбек "Айқапта" жарық көрді Ол М.Сералиннің</w:t>
        <w:br/>
        <w:t>"Шахнамадан" аударған үзіндісі - "Рүстем-Зорабқа" жазылған алғы</w:t>
        <w:br/>
        <w:t>сөз.</w:t>
        <w:br/>
        <w:t>Жинақтай айтқанда, қазақ әдеби сыны "Айқап" журналы арқылы</w:t>
        <w:br/>
        <w:t>қалыпты арнаға түсіп, дамыды. Оның болашақта даму бағыттарына</w:t>
        <w:br/>
        <w:t>барлау жасалды. Сынның күрделі де көкейкесті мәселелері</w:t>
        <w:br/>
        <w:t>айқындалды. ) )</w:t>
        <w:br/>
        <w:t>Қорытындыда диссертацияның “ішкі мазмүнынан туындаған ой-</w:t>
        <w:br/>
        <w:t>түйіндер берілген. Жасалған қорытындылардың тарихи-танымдық мәні</w:t>
        <w:br/>
        <w:t>бар деп есептейміз. “2 )</w:t>
        <w:br/>
        <w:t>к-</w:t>
        <w:br/>
        <w:t>. Сүбханбердина Ү. “Айқап” бетіндегі хат-хабарлар, - Алматы:</w:t>
        <w:br/>
        <w:t>Қазмембас, 1961. - 156 б.</w:t>
        <w:br/>
        <w:t>2. Кәкішев Т. "Айқап” қалай жабылды? // Жұлдыз. - 1967. )% 8.</w:t>
        <w:br/>
        <w:t>3. Кулешов В.И. "Отечественные записки" и литература 40 годов ХІХ</w:t>
        <w:br/>
        <w:t>века. М.: Изд-во Моск.ун-та, 1959. - 402 с.</w:t>
        <w:br/>
        <w:t>4. Сәтбаева Ш. Алғы сөз // Кітапта: ХХ ғасырдың бас кезіндегі қазақ</w:t>
        <w:br/>
        <w:t>әдебиеті (Қазан төңкерісіне дейінгі дәуір). - Алматы: Ғылым, 1994,</w:t>
        <w:br/>
        <w:t>- 312 6.</w:t>
        <w:br/>
        <w:t>. Сатыбекова Г.К. Журнал "Айкап” как источник по истории</w:t>
        <w:br/>
        <w:t>Казахстана // Дисс. На соискание ученой степени канд.ист.наук. -</w:t>
        <w:br/>
        <w:t>Алма-Ата, 1965,</w:t>
        <w:br/>
        <w:t>6. Карашева Н. Грамматические особенности языка казахской</w:t>
        <w:br/>
        <w:t>публицистики начало ХХ века (на материале журнала "Айкап”) //</w:t>
        <w:br/>
        <w:t>Дисс. На соискание ученой степени канд.филол.наук. - Алма-Ата,</w:t>
        <w:br/>
        <w:t>1959.</w:t>
        <w:br/>
        <w:t>7. Қожакеев Т. Жас тілшілер серігі. - Алматы: Рауан, 1991. - 225 б.;</w:t>
        <w:br/>
        <w:t>Көк сеңгірлер. - Алматы: Қазақ университеті, 1992; Әбдіманов О.</w:t>
        <w:br/>
        <w:t>"Қазақ” газеті. -- Алматы: Қазақстан, 1993. - 168; Нұсқабайұлы Ж.,</w:t>
      </w:r>
    </w:p>
    <w:p>
      <w:r>
        <w:t>іл</w:t>
        <w:br/>
        <w:t>76</w:t>
        <w:br/>
        <w:t>Аллаберген Қ. Көне басылымдар. Құнды деректер. Аяулы есімдер. -</w:t>
        <w:br/>
        <w:t>Алматы: Рауан, 1997. - 256 б.; Ахметов Ғ. Алаш “Алаш” болғанда:</w:t>
        <w:br/>
        <w:t>Естеліктер мен тарихи деректер. - Алматы: Жалын, 1996, 224 6.;</w:t>
        <w:br/>
        <w:t>Сақов Қ. “Қазақ” газетіндегі ұлттық-саяси мәселелердің жазылуы //</w:t>
        <w:br/>
        <w:t>Филология ғыл-ның канд.ғыл. дәрежесін алу үшін дайынд. дисс. -</w:t>
        <w:br/>
        <w:t>Алматы, 1998. )</w:t>
        <w:br/>
        <w:t>8. Қозыбаев М. Аласұрған ХХ ғасыр // В кн.: Казахстан в начале ХХ</w:t>
        <w:br/>
        <w:t>нека: Методология, историография, источниковедения. Сб. Статей.</w:t>
        <w:br/>
        <w:t>-- Алматы, 1993. - 163 б. Өзбекұлы С. Барлыбек Сыртанов. -</w:t>
        <w:br/>
        <w:t>Алматы; Жеті жарғы, 1996. - 112 6. Өзбекұлы С. Арыстары алаштың:</w:t>
        <w:br/>
        <w:t>тарихи очерктер. - Алматы: Жеті жарғы, 1998. -- 192 б.</w:t>
        <w:br/>
        <w:t>9. Нүрпейісов К. Алаш һәм Алашарда. - Алматы: Ататек. 1995. - 126</w:t>
        <w:br/>
        <w:t>6. ЖХудайкулов А. Просветительская деятельность джадидов</w:t>
        <w:br/>
        <w:t>Туркестана (конец ХІХ - начало ХХ вв) // автореф.</w:t>
        <w:br/>
        <w:t>дисс.канд.ист.наук. - Ташкент, 1995; Рүстемов С. ХХ ғасыр</w:t>
        <w:br/>
        <w:t>басындағы Қазақстанның қоғамдық-саяси өміріндегі мұсылмандық</w:t>
        <w:br/>
        <w:t>қозғалыс // Тарих ғылның канд.ғыл. дәрежесін алу үшін</w:t>
        <w:br/>
        <w:t>дайынд.дисс. - Алматы, 1997.</w:t>
        <w:br/>
        <w:t>10.Программное документы мусульманских политических партий 1917-</w:t>
        <w:br/>
        <w:t>1920 тг. - Оксфорд, 1985. - 102 с.; Политическая жизнь русских</w:t>
        <w:br/>
        <w:t>мусульман до Февральской революции. - Оксфорд, 1987.</w:t>
        <w:br/>
        <w:t>І1.Аврамов Д. С нравственной позиции (Анализ газет.практики). -</w:t>
        <w:br/>
        <w:t>Москва: Мысль, 1981; Блажнов Е. Пропаганда и журналистика. -</w:t>
        <w:br/>
        <w:t>Москва. 1982; Есин Б. История русской журналистики ХІХ века. -</w:t>
        <w:br/>
        <w:t>Москва Высшая школя, 1989; Прохоров Е. ЖИескусство</w:t>
        <w:br/>
        <w:t>публицистики. -- Москва, 1984.</w:t>
        <w:br/>
        <w:t>12.Сұбханбердина Ү. "Айқап” бетіндегі хат-хабарлар. -- Алматы: Қазақ</w:t>
        <w:br/>
        <w:t>Мемлекет баспасы, 1961. - 156 б.: Сұбхавбердина Ү., Дәупов С.”</w:t>
        <w:br/>
        <w:t>Айқап”. -- Алматы: "Қазак энциклопедиясы” Бас редакциясы, 1995.</w:t>
        <w:br/>
        <w:t>- 268 6.;</w:t>
        <w:br/>
        <w:t>13.Сабитов Н. Библиографический указатель материалов по истории</w:t>
        <w:br/>
        <w:t>Казахстана. - Алма-Ата: Изд-во Ан КазССР, 1947, - 35 с.</w:t>
        <w:br/>
        <w:t>14.Бигиев М. Ислахат эсаслори. Пг., 1917; Туктаров Ф. Беренче,</w:t>
        <w:br/>
        <w:t>икинче вә оченче Думадеги мәселман депутатлар һәм аларның</w:t>
        <w:br/>
        <w:t>килган эшларе. - Казан, 1912. /</w:t>
        <w:br/>
        <w:t>15.Уеіді А.2, Віршлікі Тик (Тшікізап) уе уаКіп ізгі. СІН І Вай уе</w:t>
        <w:br/>
        <w:t>Ітеу ТіиКізап, - Ібіапһці: АКвізсда Ма!рааві, 1981. - 696 Б. ; Науй В.</w:t>
        <w:br/>
        <w:t>ТшКімап БеуісПегіліп пі тисайсісісі (агіпі. -- Апкага: Тик ізгін</w:t>
        <w:br/>
        <w:t>ігі һавішіуі, 1995. - 447 Ь.; ?епкоувЕу 5. Рап- Тізіп ала ІЧат</w:t>
        <w:br/>
        <w:t>ш ӘЕшевіз. - Сатфгііреб Мазвасһивейв: Нагуага шпіуетв йу ргевв, 1960. -</w:t>
        <w:br/>
        <w:t>. 345.</w:t>
        <w:br/>
        <w:t>16.Әуезов М., Жолдыбаев М., Қоңыратбаев Ә. ХІХ ғасыр мен ХХ ғасыр</w:t>
        <w:br/>
        <w:t>басындағы қазақ әдебиетінің оқу кітабы, - Алматы:Қазменбас, 1933.</w:t>
        <w:br/>
        <w:t>- 2176.</w:t>
      </w:r>
    </w:p>
    <w:p>
      <w:r>
        <w:t>24</w:t>
        <w:br/>
        <w:t>кейін әсіресе 1912 жылдың орта шенінен әдебиет жайындағы сыни ой-</w:t>
        <w:br/>
        <w:t>пікірлері қомақтала, тереңдей түскенін аңғармауға болмайды. Жалғыз-</w:t>
        <w:br/>
        <w:t>ақ жарнама сынмен шектелмей, мәнді. ғылыми зерттеулерге,</w:t>
        <w:br/>
        <w:t>эстетикалық сындарға қол артып, оларды жекелеген мақала, әдеби</w:t>
        <w:br/>
        <w:t>шолу, рецензия түрінде беруі сөз жоқ журнал атқарған үлкен істі</w:t>
        <w:br/>
        <w:t>аңғартып қана қоймайды, сонымен бірге сын жанрының да</w:t>
        <w:br/>
        <w:t>қалыптасып, өз ішінен шағын жанларға (форма) жіктеле бастағанын</w:t>
        <w:br/>
        <w:t>байқатады. | )</w:t>
        <w:br/>
        <w:t>Бұны журналдың атқаратын функциясымен де байланыстыруға</w:t>
        <w:br/>
        <w:t>болады. Мәселен, басқарма атынан жазылған "Өтініш" атты мақалада</w:t>
        <w:br/>
        <w:t>Мәтбұғат дүниесінде газет хабарлар жағымен көбірек айналысқанда,</w:t>
        <w:br/>
        <w:t>журнал, әдеби, экономикалық жағымен айналысады. Бізде бұл соңғы</w:t>
        <w:br/>
        <w:t>айтылған жақ бұл күңге шейін ескерусіз қалып кедеді. Себебі, бір</w:t>
        <w:br/>
        <w:t>жағынан өзіміздің /обіцественный мәселелеріміздің көп болғандығы,</w:t>
        <w:br/>
        <w:t>екінші жағынан әдеби, экономикалық мәселерді : жазушы</w:t>
        <w:br/>
        <w:t>талапкерлердің табыла қоймағандығынан.</w:t>
        <w:br/>
        <w:t>Біздің мұнан былай мүмкін қадарынша журналымызға әдеби</w:t>
        <w:br/>
        <w:t>мақалаларда көбірек кіргізу талабымыз да бар" /29/ - деуі, сөз жоқ,</w:t>
        <w:br/>
        <w:t>журнал басқарушысының өздері атқаруға тиісті міндетін жақсы түсініп</w:t>
        <w:br/>
        <w:t>қана қоймай, қазақ жазба әдебиетінің кенжелеу қалып отырған осы бір</w:t>
        <w:br/>
        <w:t>саласының жайына да аландап, жанашырлықпен қарауын көрсетеді.</w:t>
        <w:br/>
        <w:t>Біз журнал бетіндегі әдеби сынды профессор Т.Кәкішев жіктемесіне</w:t>
        <w:br/>
        <w:t>сәйкес /30:73/, педагогикалық сипаты айқын сыншылдық ой-пікірлер</w:t>
        <w:br/>
        <w:t>және әдебиетке тікелей қатысты жайлардан өрбитін сыни ойлар деп</w:t>
        <w:br/>
        <w:t>екіге бөліп қарастырдық. Бірінші сала бойынша оқу құралдарына</w:t>
        <w:br/>
        <w:t>берілген жарнама сындар, емле мәселесіне байланысты А.Байтұрсынов,</w:t>
        <w:br/>
        <w:t>Ш.Жияшев, М.Дулатов, Ғ.Мұса, т.б. мақалалары егжей-тегжейлі</w:t>
        <w:br/>
        <w:t>талданды. Екінші салаға байланысты баспадан кітап болып шыққан</w:t>
        <w:br/>
        <w:t>көркем туындыларға білдірілген сыни ой-пікірлерді зерттеу нысанына</w:t>
        <w:br/>
        <w:t>айналдырдық. Бұл ыңғайда С.Торайғыровтың "Өлең "һәм айтушылар"</w:t>
        <w:br/>
        <w:t>(1913, М13), "Қазақ тіліндегі өлең кітаптары жайынан" (1913, Һ19, 20,</w:t>
        <w:br/>
        <w:t>22, 24) мақалаларын қаза тексеріп, соңғы мақалаға мынадай баға</w:t>
        <w:br/>
        <w:t>бердік. :</w:t>
        <w:br/>
        <w:t>Мақала өз кезеңі түрғысынан қарағанда, шоқтығы биік туынды.</w:t>
        <w:br/>
        <w:t>Әмбе қазақ әдеби сынындағы алғашқы шолу мақала, Көтерген</w:t>
        <w:br/>
        <w:t>проблемасының өткірлігінен де, обьектінің ішіне ене талдау тәсілімен</w:t>
        <w:br/>
        <w:t>де, сөзбен ойдың қабыса өрілген қисындылығымен де, айтқан пікірінің</w:t>
        <w:br/>
        <w:t>дәлелді дәйектілігімен де озық. :</w:t>
        <w:br/>
        <w:t>Сонымен, "Айқаптың" әдеби сынды қалыптастырып, дамыту</w:t>
        <w:br/>
        <w:t>жолындағы тарихи еңбегінің басты-бастыларын былайша тұжырымдап</w:t>
        <w:br/>
        <w:t>көрсетуге болады. Әдеби сын баспасөз арқылы дамитын жанр екенін</w:t>
        <w:br/>
        <w:t>ескерсек, төңкеріс алдындағы қазақ басылымдары - "Түркістан</w:t>
        <w:br/>
        <w:t>уәлаятының газеті", "Дала уәлаятының газеті", "Серке", "Қазақстан"</w:t>
        <w:br/>
        <w:t>газеттері мен алғаш баспадан шыққан кітаптарда сынның алғашқы</w:t>
        <w:br/>
        <w:t>нышан, белгілері көріне бастаса, оның белгілі дәрежеде айрықшаланып,</w:t>
        <w:br/>
        <w:t>- 23</w:t>
        <w:br/>
        <w:t>үшін басқа. да көркемдік шешімнің қажеттілігі көрінді. Әсіресе</w:t>
        <w:br/>
        <w:t>қаламгерлерді тұйыққа тіріген диалог пен баяндау арасындағы күрделі</w:t>
        <w:br/>
        <w:t>қатынасты меңгеру жолындағы ізденістерде сәтті табыстар мол болды.</w:t>
        <w:br/>
        <w:t>Сөзімізді қорытындылай келе "Айқап" прозасына (тән кейбір</w:t>
        <w:br/>
        <w:t>ерекшеліктерді тұжырымды түрде санамалап өткен орынды.</w:t>
      </w:r>
    </w:p>
    <w:p>
      <w:r>
        <w:t>1. Табиғат құбылыстарының авторлық мақсатқа бағындырыла</w:t>
        <w:br/>
        <w:t>жасалған шебер суреттемелері бар. Олар жеке дара емес, алам сезім</w:t>
        <w:br/>
        <w:t>күйімен астастырыла берілген.</w:t>
        <w:br/>
        <w:t>2. Сөз саптау, кейіпкер бейнесін сомдау жолында ауыз әдебиетінің</w:t>
        <w:br/>
        <w:t>дәстүрлі әдіс-тәсілдерінің ыкпал әсері мол. Бүл әсіресе, әңгіменің</w:t>
        <w:br/>
        <w:t>басталу, оқиға өрбіту ыңғайында, көркемдік-бейнелегіш құралдар -</w:t>
        <w:br/>
        <w:t>шендестіру, құбылту, теңеу, аңдату, ауыстыру 1.6. тиісінше</w:t>
        <w:br/>
        <w:t>қолданылуда көрінеді. й</w:t>
        <w:br/>
        <w:t>3. Сөйлем құрылысындағы ерекшеліктер. Ықшам, қысқа сөйлемнен</w:t>
        <w:br/>
        <w:t>күрделі, құрмалас сөйлемдер құруға ұмтылушылық. Сөйлемдерді</w:t>
        <w:br/>
        <w:t>құбылта қүрып, синтаксистік айшықты оралымдар жасау.</w:t>
        <w:br/>
        <w:t>4. Оқиғаны бірінші жақтан баяндау, "Болыс боламын" т.б.</w:t>
        <w:br/>
        <w:t>Диссертацияда М.Кәшімовтың, И.Арабаевтың, Ғ.Юсіпқажиүғлының</w:t>
        <w:br/>
        <w:t>сапарнама-очерктері талданып, тиісінше” баға берілді. Сонымен бірге</w:t>
        <w:br/>
        <w:t>журнал бетіндегі прозалық аударма шығармаларды карастырып шығып,</w:t>
        <w:br/>
        <w:t>мынадай ойлар түйдік. Журнал алдымен қазақ: тұрмысына жақын,</w:t>
        <w:br/>
        <w:t>үғымына оңтайлы шығармаларды аударып басқан. Кейінірек өрісін</w:t>
        <w:br/>
        <w:t>ұлғайтып, терең мағыналы, қүрделі шығармаларды тәржімалауға қол</w:t>
        <w:br/>
        <w:t>ұрған. Бұл аудармалар қазақ оқырмандарына рухани нәр сыйлап қана</w:t>
        <w:br/>
        <w:t>коймай, жазу-сызуға ебі барлардың үлгі-өнеге: алуына, машық</w:t>
        <w:br/>
        <w:t>қалыптастыруына әсер-ықпалы зор болды.</w:t>
        <w:br/>
        <w:t>Әдеби сын баспасөзге байлаулы жанр, сол арқылы қалыптасып,</w:t>
        <w:br/>
        <w:t>әдебиеттану ғылымының жеке саласына айналғанын ескерсек, бұл</w:t>
        <w:br/>
        <w:t>орайда қазақ әдеби сынының қалыптасып, дамуында "Айқап"</w:t>
        <w:br/>
        <w:t>журналының қосқан үлесі ерекше екендігі сөзсіз. "Айқап" шу дегеннен</w:t>
        <w:br/>
        <w:t>әдебиетімізге қатысты дүниелерге ерекше назар аударды. Өлең-жыр,</w:t>
        <w:br/>
        <w:t>әңгіме, жолжазба очерк, сыни-танымдық ” мақала, : портрет,</w:t>
        <w:br/>
        <w:t>ғұмырнамалық шығармаларға өз бетінен үнемі орын беріп отырды.</w:t>
        <w:br/>
        <w:t>Алғашқы кезде ой-пікірлер жаңа шыққан кітаптарға жарнама сын</w:t>
        <w:br/>
        <w:t>түрінде көрінді. Журналдың бірінші санынан бастап "Кітаптар</w:t>
        <w:br/>
        <w:t>жайынан" атты бөлім тұрақты жұмыс істеген. Онда отыздан астам өлең</w:t>
        <w:br/>
        <w:t>кітаптарына, жиырмадан астам оқу құралдарына және тарихи, көркем</w:t>
        <w:br/>
        <w:t>аударма кітаптар мен басылымдарға жарнама беріліп, сын-ескертпелер</w:t>
        <w:br/>
        <w:t>білдірілген. Олар "Жаңа басылып шықты", "Оқу кітабы хақында”,</w:t>
        <w:br/>
        <w:t>"Баспашылық дүниесінде", "Бұған да көз салыңыз", "Жаңа шыққан</w:t>
        <w:br/>
        <w:t>кітаптар", "Мәтбұғат дүниесі", "Жаңа кітаптар", "Кітаптар жайынан",</w:t>
        <w:br/>
        <w:t>"Қазақ тілінде жаңа кітартар", "Қазақша жаңа басылып шыққан</w:t>
        <w:br/>
        <w:t>кітаптар", "Жақын арада басылып шығады", "Мәтбүғат жайынан", "Аса</w:t>
        <w:br/>
        <w:t>керек кітап» т.б. деген тақырыптар аясында жарық көрді.</w:t>
        <w:br/>
        <w:t>Журнал өз бағытын айқындап, белгілі бір жүйеге түсе бастағаннан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
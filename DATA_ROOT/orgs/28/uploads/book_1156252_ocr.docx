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Егеухан Мұқамәдиқызы</w:t>
        <w:br/>
        <w:t>Жайбқай ба</w:t>
        <w:br/>
        <w:t>«АУДАРМА" БАСПАСЫ</w:t>
        <w:br/>
        <w:t>АСТАНА -- 2005</w:t>
        <w:br/>
        <w:t>Даласы таулы Алтайдың толы сырға,</w:t>
        <w:br/>
        <w:t>Бөктері бөленіп тұр жасыл нұрға.</w:t>
        <w:br/>
        <w:t>Қуанса кербез кескін күлімсіреп,</w:t>
        <w:br/>
        <w:t>Жұбанса меңіреу жартас батқан мұңға -</w:t>
        <w:br/>
        <w:t>дейді Егеухан ақын. Осы бір шумақ өлеңде ақынның</w:t>
        <w:br/>
        <w:t>букіл өмірі, тірлік кешкен ортаның өткен-кеткен ше-</w:t>
        <w:br/>
        <w:t>жіресі, сыры жатыр. Сондықтан да жалт-жұлт ет-</w:t>
        <w:br/>
        <w:t>кен жасанды бояулардан ада қазақы тілдің қаймағынан</w:t>
        <w:br/>
        <w:t>туған Егеухан ақынның қарапайым да көркем жыр-</w:t>
        <w:br/>
        <w:t>лары жүрегімізге жылы тиеді.</w:t>
        <w:br/>
        <w:t>Жасай бер</w:t>
        <w:br/>
        <w:t>Ардақты ана,</w:t>
        <w:br/>
        <w:t>Асыл жар,</w:t>
        <w:br/>
        <w:t>Арқалы ақын-ақындар шаңырағының алтын</w:t>
        <w:br/>
        <w:t>босағасы.</w:t>
        <w:br/>
        <w:t>Несіпбек АЙТҰЛЫ.</w:t>
        <w:br/>
        <w:t>І бөлім</w:t>
        <w:br/>
        <w:t>КӨШ КӨҢІЛ ТОЛҚЫНЫ</w:t>
        <w:br/>
        <w:t>ҚАЙТҚАНҚАЗ</w:t>
        <w:br/>
        <w:t>Еріді мұз,</w:t>
        <w:br/>
        <w:t>Құрғады сыз,</w:t>
        <w:br/>
        <w:t>Көктем төкті шуағын.</w:t>
        <w:br/>
        <w:t>Жібіді тоң,</w:t>
        <w:br/>
        <w:t>Сәгілді сең,</w:t>
        <w:br/>
        <w:t>Құздан тасқын құлады.</w:t>
        <w:br/>
        <w:t>Толқын атып,</w:t>
        <w:br/>
        <w:t>Күн-түн қатып,</w:t>
        <w:br/>
        <w:t>Мұхитқа өзен тоғысты.</w:t>
        <w:br/>
        <w:t>Айбыны асып;</w:t>
        <w:br/>
        <w:t>Айдын тасып,</w:t>
        <w:br/>
        <w:t>Жиды қуат мол күшті.</w:t>
      </w:r>
    </w:p>
    <w:p>
      <w:r>
        <w:t>Зеңгір кәк те,</w:t>
        <w:br/>
        <w:t>Теңбіл боп та,</w:t>
        <w:br/>
        <w:t>Желі тартқан құс жолы,</w:t>
        <w:br/>
        <w:t>Құс жолымен,</w:t>
        <w:br/>
        <w:t>Шұбап керуен,</w:t>
        <w:br/>
        <w:t>Ғаламға із түскелі.</w:t>
        <w:br/>
        <w:t>Аққу мен қаз,</w:t>
        <w:br/>
        <w:t>Үнінен наз,</w:t>
        <w:br/>
        <w:t>Көшкен елмен үндескен,</w:t>
        <w:br/>
        <w:t>Толқып көңіл,</w:t>
        <w:br/>
        <w:t>Толғақты өмір,</w:t>
        <w:br/>
        <w:t>Қилы-қилы күн кешкен.</w:t>
        <w:br/>
        <w:t>Тұрақ - тұғыр,</w:t>
        <w:br/>
        <w:t>Жалғап ғұмыр,</w:t>
        <w:br/>
        <w:t>Жай тапқандай жаным жаз.</w:t>
        <w:br/>
        <w:t>Айдынына,</w:t>
        <w:br/>
        <w:t>Қайырыла,</w:t>
        <w:br/>
        <w:t>Қонды келіп қайтқан қаз.</w:t>
        <w:br/>
        <w:t>ББК 84 Қаз7-5</w:t>
        <w:br/>
        <w:t>м3</w:t>
        <w:br/>
        <w:t>Мұқамадиқызы Егеухан.</w:t>
        <w:br/>
        <w:t>М.83 Қайтқан каз. Өлеңдер.</w:t>
        <w:br/>
        <w:t>Астана: 2005. - 172 бет.</w:t>
        <w:br/>
        <w:t>18ВІ 9965-18-139-Х</w:t>
        <w:br/>
        <w:t>Қолыңыздағы кітап - ата-жұрттан жырақта ғұмыр</w:t>
        <w:br/>
        <w:t>кешкен ақын-ананың жан сыры, ой таразысына салған</w:t>
        <w:br/>
        <w:t>ұрпақ тағдыры, Атамекенге деген айнымас махаббаттан</w:t>
        <w:br/>
        <w:t>туған өлең-жырлардан тұрады.</w:t>
        <w:br/>
        <w:t>Ақын Егеухан Мұқамәдиқызы қазақ жұртына айтыс</w:t>
        <w:br/>
        <w:t>ақыны ретінде ертеден таныс.</w:t>
        <w:br/>
        <w:t>Ақынның жазба жырлары қазақ оқырмандарының</w:t>
        <w:br/>
        <w:t>жүрегіне жылы тиері де анық.</w:t>
        <w:br/>
        <w:t>ҚАЗАҚСТАН РЕСПУБЛИКАСЫНЫҢ</w:t>
        <w:br/>
        <w:t>ұлттық АКАДЕМИЯЛЫҚ КІТАПХАНАСЫ</w:t>
        <w:br/>
        <w:t>4702250202</w:t>
        <w:br/>
        <w:t>ББК 84 Қаз7-</w:t>
        <w:br/>
        <w:t>00(05) - 05 Қаз 7-5</w:t>
      </w:r>
    </w:p>
    <w:p>
      <w:r>
        <w:t>О Мұқамәдиқызы Е., 2005.</w:t>
        <w:br/>
        <w:t>І8ВМ 965- 18-139-&lt;5 О&lt;Аударма” баспасы, 2005.</w:t>
        <w:br/>
        <w:t>10</w:t>
        <w:br/>
        <w:t>Егеухан Мұқамәдиқызы.</w:t>
        <w:br/>
        <w:t>- Айығып дерттен аулыңа,</w:t>
        <w:br/>
        <w:t>Қыдырып күзде барамын.</w:t>
        <w:br/>
        <w:t>Сағынғаннан шақырттым,</w:t>
        <w:br/>
        <w:t>Алаңдама енді қарағым.</w:t>
        <w:br/>
        <w:t>Қоштасып қайттық бір түнеп,</w:t>
        <w:br/>
        <w:t>Енем бар еді тоқсанда.</w:t>
        <w:br/>
        <w:t>Сәлем деді енеме,</w:t>
        <w:br/>
        <w:t>Дерт айықпас тосқанға.</w:t>
        <w:br/>
        <w:t>Кешікпей енем өмірден,</w:t>
        <w:br/>
        <w:t>Көшіп кетті білсең сыр.</w:t>
        <w:br/>
        <w:t>Немере, шөбере иіскеп,</w:t>
        <w:br/>
        <w:t>Жасаған жақсы бір ғасыр.</w:t>
        <w:br/>
        <w:t>Ай өткенде айналып,</w:t>
        <w:br/>
        <w:t>Кәп, Тәттімбет үшеуіміз</w:t>
        <w:br/>
        <w:t>Түн ортасы шағында,</w:t>
        <w:br/>
        <w:t>Дидарластық-жүзбе-жүз.</w:t>
        <w:br/>
        <w:t>Ымдап қысып кеудеге,</w:t>
        <w:br/>
        <w:t>Амандасты әреңге.</w:t>
        <w:br/>
        <w:t>Көз жиегі мөлдіреп,</w:t>
        <w:br/>
        <w:t>Үні кеткен тереңге.</w:t>
        <w:br/>
        <w:t>Қолын ұстап ұйқалап,</w:t>
        <w:br/>
        <w:t>Отырдым жақын қасына.</w:t>
        <w:br/>
        <w:t>Өзімді тежеп төзіммен,</w:t>
        <w:br/>
        <w:t>Тыйым сап көздің жасына.</w:t>
        <w:br/>
        <w:t>Таң мезгілі таянды,</w:t>
        <w:br/>
        <w:t>- Егеухан, - деді тілге кеп.</w:t>
        <w:br/>
        <w:t>- Не айтасыз Екей ағалап?</w:t>
        <w:br/>
        <w:t>Жуықтай түстім ентелеп.</w:t>
        <w:br/>
        <w:t>Аз-кем мөлшер күш жиып,</w:t>
        <w:br/>
        <w:t>“Сары бел” деді жалғыз сөз.</w:t>
        <w:br/>
        <w:t>Қол аяғы қарысып,</w:t>
        <w:br/>
        <w:t>Бұзылып бара жатты көз.</w:t>
        <w:br/>
        <w:t>Егеухан Мұқамәдиқызы</w:t>
      </w:r>
    </w:p>
    <w:p>
      <w:r>
        <w:t>ЖАН БӨЛЕК ЕКЕЙ, ЖАН БӨЛЕК!</w:t>
        <w:br/>
        <w:t>Ызыңдады сым желі,</w:t>
        <w:br/>
        <w:t>Құйын соққан қамыстай.</w:t>
        <w:br/>
        <w:t>Ыңыранды ыңқылдап,</w:t>
        <w:br/>
        <w:t>Жараланған барыстай.</w:t>
        <w:br/>
        <w:t>Өзеленіп сыңғырлап,</w:t>
        <w:br/>
        <w:t>Безілдеді қоңырау.</w:t>
        <w:br/>
        <w:t>Трубкадан тың тыңдап,</w:t>
        <w:br/>
        <w:t>Көкейімде көп сұрау.</w:t>
        <w:br/>
        <w:t>-- Кім-кім, деді алыстан,</w:t>
        <w:br/>
        <w:t>Егеуханмын мен дедім.</w:t>
        <w:br/>
        <w:t>Бір сыр бүгіп түрғандай,</w:t>
        <w:br/>
        <w:t>Ішке тартты ол демін.</w:t>
        <w:br/>
        <w:t>-- Кімсің саған кім керек,</w:t>
        <w:br/>
        <w:t>Айтшы кәне атыңды?</w:t>
        <w:br/>
        <w:t>Ұғындыршы бір дерек.</w:t>
        <w:br/>
        <w:t>Жауап берші татымды?</w:t>
        <w:br/>
        <w:t>- Амансыз ба апайым?</w:t>
        <w:br/>
        <w:t>Тілеубекпін бауырың.</w:t>
        <w:br/>
        <w:t>Ел аман, жұрт тыныштық,</w:t>
        <w:br/>
        <w:t>Ақтаудағы ауылың.</w:t>
        <w:br/>
        <w:t>Екей аздап ауырған,</w:t>
        <w:br/>
        <w:t>Асықпай бір келіңіз.</w:t>
        <w:br/>
        <w:t>Халі жақсы жүріп жүр,</w:t>
        <w:br/>
        <w:t>Бұл сөзіме сеніңіз.</w:t>
        <w:br/>
        <w:t>Көргенімше асығып,</w:t>
        <w:br/>
        <w:t>Менде тағат қалған жоқ.</w:t>
        <w:br/>
        <w:t>Жалғыз ағам Елеусіз</w:t>
        <w:br/>
        <w:t>Көкіректе арман көп.</w:t>
        <w:br/>
        <w:t>Балаларым жарыммен</w:t>
        <w:br/>
        <w:t>Жол жабдығын қамдады.</w:t>
        <w:br/>
        <w:t>Егеухан Мұқамәдиқызы</w:t>
        <w:br/>
        <w:t>Қазақтың қилы тарихын,</w:t>
        <w:br/>
        <w:t>Көркем сөзбен құраған.</w:t>
        <w:br/>
        <w:t>“Жоғалған қыз” қос кітап,</w:t>
        <w:br/>
        <w:t>Жастардың жан серігі,</w:t>
        <w:br/>
        <w:t>“Өрікті көл”, “Сұлулық”,</w:t>
        <w:br/>
        <w:t>Тындырған еңбек өнімді.</w:t>
        <w:br/>
        <w:t>Қойынында Қобданың,</w:t>
        <w:br/>
        <w:t>Қап түбінде біз жатпас.</w:t>
        <w:br/>
        <w:t>Күміс түйме көрікті,</w:t>
        <w:br/>
        <w:t>Нақ асылды тот баспас.</w:t>
        <w:br/>
        <w:t>Қилы сырлы туындың,</w:t>
        <w:br/>
        <w:t>Ел өмірі өрілген.</w:t>
      </w:r>
    </w:p>
    <w:p>
      <w:r>
        <w:t>Сүйіп оқып оқырман,</w:t>
        <w:br/>
        <w:t>Орын берді әрі үй төрінен.</w:t>
        <w:br/>
        <w:t>Жазушы ең жайсаң өмірдің,</w:t>
        <w:br/>
        <w:t>Сара жолын айқындар.</w:t>
        <w:br/>
        <w:t>Жазушыны құрметтеп,</w:t>
        <w:br/>
        <w:t>Пір тұтқан ел-салтым нар.</w:t>
        <w:br/>
        <w:t>Қазағында Моңғолдың,</w:t>
        <w:br/>
        <w:t>Сүт бетінде қаймағы ең.</w:t>
        <w:br/>
        <w:t>Журналист, жазушы</w:t>
        <w:br/>
        <w:t>Мүше болдың қош рең.</w:t>
        <w:br/>
        <w:t>Алта-жұртқа келгенде,</w:t>
        <w:br/>
        <w:t>Одаққа мүше ілестің.</w:t>
        <w:br/>
        <w:t>Егеменді елді сипаттап,</w:t>
        <w:br/>
        <w:t>Бақытын да үлестің.</w:t>
        <w:br/>
        <w:t>Ежелгінің ескертіп,</w:t>
        <w:br/>
        <w:t>Айтқан сөзі шын болар:</w:t>
        <w:br/>
        <w:t>“Қара арғымақ арыса,</w:t>
        <w:br/>
        <w:t>Қарға адым жер мұң болар”,</w:t>
        <w:br/>
        <w:t>Жүдепті жүзің бозарып,</w:t>
        <w:br/>
        <w:t>Аппақ шашы желбіреп.</w:t>
        <w:br/>
        <w:t>Қайтқан қаз</w:t>
        <w:br/>
        <w:t>Әмірхан мен Тәттімбет</w:t>
        <w:br/>
        <w:t>Жеткізгенше талмады.</w:t>
        <w:br/>
        <w:t>Екейді тірі көрем бе?</w:t>
        <w:br/>
        <w:t>Сан ой толғап жеткенше...</w:t>
        <w:br/>
        <w:t>Айқасты аман қос қүшақ,</w:t>
        <w:br/>
        <w:t>Айырылмай халі кеткенше.</w:t>
        <w:br/>
        <w:t>Шамасын байқап егіліп,</w:t>
        <w:br/>
        <w:t>Торықтым өмір тезіне.</w:t>
        <w:br/>
        <w:t>Қаз қалпында өткен шақ,</w:t>
        <w:br/>
        <w:t>Елестеп кетті көзіме.</w:t>
        <w:br/>
        <w:t>Мұқамәди әкеміз,</w:t>
        <w:br/>
        <w:t>Тіріміздің үлкені-ең.</w:t>
        <w:br/>
        <w:t>Зағипа анам ардақты,</w:t>
        <w:br/>
        <w:t>Он екі құрсақ көтерген.</w:t>
        <w:br/>
        <w:t>Алдыңғы алты шетінеп,</w:t>
        <w:br/>
        <w:t>“Елеусіз” содан атандың.</w:t>
        <w:br/>
        <w:t>Егеудей берік болсын деп,</w:t>
        <w:br/>
        <w:t>Мен де “Егеухан” атандым.</w:t>
        <w:br/>
        <w:t>Бір емшектен емізді,</w:t>
        <w:br/>
        <w:t>Таңдайдан дәмі арылмас.</w:t>
        <w:br/>
        <w:t>Тай-құлындай тебістік,</w:t>
        <w:br/>
        <w:t>Тетелес аға-қарындас.</w:t>
      </w:r>
    </w:p>
    <w:p>
      <w:r>
        <w:t>Шәйзанда мен Шәкерхан</w:t>
        <w:br/>
        <w:t>Екі ұл, екі қыз едік.</w:t>
        <w:br/>
        <w:t>Жеке-жеке үй болып,</w:t>
        <w:br/>
        <w:t>Қалыпты тұрмыс түзедік.</w:t>
        <w:br/>
        <w:t>Жазушы ең жанды зерттеген,”</w:t>
        <w:br/>
        <w:t>Алшаң басқан айбарлы.</w:t>
        <w:br/>
        <w:t>Мейірімді, қайырымды,</w:t>
        <w:br/>
        <w:t>Жарқын мінез жайдарлы.</w:t>
        <w:br/>
        <w:t>Моңғолдағы қазақта,</w:t>
        <w:br/>
        <w:t>Алғаш жаздың роман.</w:t>
        <w:br/>
        <w:t>Қайтқан қаз</w:t>
        <w:br/>
        <w:t>Екі жағы суалып,</w:t>
        <w:br/>
        <w:t>Көзінің алды көлбіреп.</w:t>
        <w:br/>
        <w:t>Бауыры іскен үлкейіп,</w:t>
        <w:br/>
        <w:t>Кеудесіне сыймай тұр.</w:t>
        <w:br/>
        <w:t>Әл-қуаты азайған,</w:t>
        <w:br/>
        <w:t>Сіресіп отыр сүлдер қүр.</w:t>
        <w:br/>
        <w:t>Жаным ашып қамығып,</w:t>
        <w:br/>
        <w:t>Көз жасым менің төгілді.</w:t>
        <w:br/>
        <w:t>Қажырлы қайран ер-ай деп,</w:t>
        <w:br/>
        <w:t>Қабырға қолым сөгілді.</w:t>
        <w:br/>
        <w:t>Асыл еді Екейім,</w:t>
        <w:br/>
        <w:t>Болмас іске босамас.</w:t>
        <w:br/>
        <w:t>Сыр бермеді өзінше,</w:t>
        <w:br/>
        <w:t>Сіңбесе де ішкен ас.</w:t>
        <w:br/>
        <w:t>Қаратқанмен дәрігерлер,</w:t>
        <w:br/>
        <w:t>Дауасыз дерт десіпті:</w:t>
        <w:br/>
        <w:t>Қаралмаған ертерек,</w:t>
        <w:br/>
        <w:t>Асқынып рак өсіпті.</w:t>
        <w:br/>
        <w:t>Ағакемді қимаған,</w:t>
        <w:br/>
        <w:t>Көңілімнің назы бар.</w:t>
        <w:br/>
        <w:t>Шерменде шерді шешуге,</w:t>
        <w:br/>
        <w:t>“Шемен” - деппін жазылар.</w:t>
        <w:br/>
        <w:t>Дәулеткерей қымыз ап</w:t>
        <w:br/>
        <w:t>Астанадан келген-ді.</w:t>
        <w:br/>
        <w:t>Сары қымызды сапырып,</w:t>
        <w:br/>
        <w:t>Кесеге құйып берген-ді.</w:t>
        <w:br/>
        <w:t>Жұтып-жұтып жіберді,</w:t>
        <w:br/>
        <w:t>Шаңырқаған шөл қанып.</w:t>
        <w:br/>
        <w:t>Ашылды деді, сарайым,</w:t>
        <w:br/>
        <w:t>Ұйықтады сол күн дем алып</w:t>
        <w:br/>
        <w:t>Қайтқан қаз 15</w:t>
        <w:br/>
        <w:t>Ұмтылдым шығайын деп дуэльге де,</w:t>
      </w:r>
    </w:p>
    <w:p>
      <w:r>
        <w:t>Кейін тартты аяқтан кейбір пенде.</w:t>
        <w:br/>
        <w:t>Бекем боп бел ұстасып белдесуге,</w:t>
        <w:br/>
        <w:t>Қайсарланып қаһарлы күттім дөңде.</w:t>
        <w:br/>
        <w:t>Көктүріктің ұрпағы көкперілі,</w:t>
        <w:br/>
        <w:t>Тарыққанда тамсанған Көкбөріні.</w:t>
        <w:br/>
        <w:t>Түркі әлемнің Зарина, Тұмарындай,</w:t>
        <w:br/>
        <w:t>Сес көрсете сезбеген сескенуді.</w:t>
        <w:br/>
        <w:t>Өмір қызық тай-талас, өмір бүлік,</w:t>
        <w:br/>
        <w:t>Өз заңын орындатар, бермей ырық.</w:t>
        <w:br/>
        <w:t>Күрессіз күңіреніп күй кешесің,</w:t>
        <w:br/>
        <w:t>Жаныңды жай тапқызар жанкештілік.</w:t>
        <w:br/>
        <w:t>Ауыл үй қондым асқар баурайына,</w:t>
        <w:br/>
        <w:t>Дәуірдің түйейін деп аужайын да.</w:t>
        <w:br/>
        <w:t>Таудан аққан тас бұлақ субын тосты,</w:t>
        <w:br/>
        <w:t>Қара жолда қаңсыған таңдайыма.</w:t>
        <w:br/>
        <w:t>Таудың таңсық тамаша таза ауасы,</w:t>
        <w:br/>
        <w:t>Үңгірі үй үйшіктей сай-жылғасы.</w:t>
        <w:br/>
        <w:t>Қойны құт сан ғасыр пана болған,</w:t>
        <w:br/>
        <w:t>Басталған әмір - өзен ұлы арнасы.</w:t>
        <w:br/>
        <w:t>Өмір -- өзен өзектес өзімменен;</w:t>
        <w:br/>
        <w:t>Толқынды толғанысын сезінген ем.</w:t>
        <w:br/>
        <w:t>Өзеннің толастамас шуылына,</w:t>
        <w:br/>
        <w:t>Ілессем деп кезінде көз ілмеген.</w:t>
        <w:br/>
        <w:t>Баттым кейде өзеннің тереңіне,</w:t>
        <w:br/>
        <w:t>Кезіктім кейде дүлей кереңіне.</w:t>
        <w:br/>
        <w:t>Өмір - өзен өзектес өзімменен,</w:t>
        <w:br/>
        <w:t>Кейде менің жарады керегіме.</w:t>
        <w:br/>
        <w:t>1909 жыл.</w:t>
        <w:br/>
        <w:t>Көкөзек.</w:t>
        <w:br/>
        <w:t>12</w:t>
        <w:br/>
        <w:t>Егеухан Мұқамәдиқызы</w:t>
        <w:br/>
        <w:t>Ата-жұрты қазағым,</w:t>
        <w:br/>
        <w:t>Көрсетті елеп елдігін.</w:t>
        <w:br/>
        <w:t>Оразалин Нұрлан” да,</w:t>
        <w:br/>
        <w:t>Көтерген дәуір ел жүгін.</w:t>
        <w:br/>
        <w:t>Қарағанды облысы,</w:t>
        <w:br/>
        <w:t>Теміртау, Ақтау әкімі,</w:t>
        <w:br/>
        <w:t>Жүз мың теңге бата деп,</w:t>
        <w:br/>
        <w:t>Бөлісті қайғы елге үлгі.</w:t>
        <w:br/>
        <w:t>Алпыс бес жаста бақиға</w:t>
        <w:br/>
        <w:t>Аттандың атақ даңқыңмен.</w:t>
        <w:br/>
        <w:t>«БЕлеусіз” еді есімің,</w:t>
        <w:br/>
        <w:t>Елеулі өттің өмірден.</w:t>
        <w:br/>
        <w:t>Екі мың үшінші жылдың</w:t>
        <w:br/>
        <w:t>Шілденің соңғы жұлдызы,</w:t>
        <w:br/>
        <w:t>Өсімдік өсіп жетілген,</w:t>
        <w:br/>
        <w:t>Жайқалып орман қырмызы.</w:t>
      </w:r>
    </w:p>
    <w:p>
      <w:r>
        <w:t>Ойсырап орман теңселіп,</w:t>
        <w:br/>
        <w:t>Жапырақ жайып иілді.</w:t>
        <w:br/>
        <w:t>Көк аспан көлбеп мұнартып,</w:t>
        <w:br/>
        <w:t>Күн күреңдеп күйінді.</w:t>
        <w:br/>
        <w:t>Қимаушы едім.ауырсаң,</w:t>
        <w:br/>
        <w:t>Өлімге де қидым-ау.</w:t>
        <w:br/>
        <w:t>Ақтық демің біткенде,</w:t>
        <w:br/>
        <w:t>Жан бөлек көріп тұрдым-ау.</w:t>
        <w:br/>
        <w:t>Бүтін жүрек бөлініп,</w:t>
        <w:br/>
        <w:t>Жаралы қалды жартысы.</w:t>
        <w:br/>
        <w:t>Жан бөлек Екей, жан бөлек,</w:t>
        <w:br/>
        <w:t>Қуаттың өзің бар күші.</w:t>
        <w:br/>
        <w:t>Жан бөлек Екей, жан бөлек,</w:t>
        <w:br/>
        <w:t>Жер қойнына тапсырдым.</w:t>
        <w:br/>
        <w:t>“Сары бел” соңғы кітабың,</w:t>
        <w:br/>
        <w:t>Түйіні екен көп сырдың.</w:t>
        <w:br/>
        <w:t>“ҚР Жазушылар одағының І-хатшыбы.</w:t>
        <w:br/>
        <w:t>14</w:t>
        <w:br/>
        <w:t>Егеухан Мұқамәдиқызы</w:t>
        <w:br/>
        <w:t>Өмір бұлдыр жалғай ма үмітті алға,</w:t>
        <w:br/>
        <w:t>Алпыста албөрідей қуат бар ма?!</w:t>
        <w:br/>
        <w:t>Қарттық жанға қапысыз дауасыз дерт,</w:t>
        <w:br/>
        <w:t>Өкінішім, оралдым шау тартқанда.</w:t>
        <w:br/>
        <w:t>Жаңа ғасыр жайлы жай жасар көпке,</w:t>
        <w:br/>
        <w:t>Серт берік сенімім зор келешекке.</w:t>
        <w:br/>
        <w:t>Тарбағатай қойыны құт қонысым,</w:t>
        <w:br/>
        <w:t>Кең жаһанға көз тігем “Көк Өзекте”.</w:t>
        <w:br/>
        <w:t>Еркелейін ерікті елім барда,</w:t>
        <w:br/>
        <w:t>Шаттанбасаң шабытты шақ туар ма?</w:t>
        <w:br/>
        <w:t>Аларым бар әлі де, берерім бар,</w:t>
        <w:br/>
        <w:t>Талантым тойтарылмай талпын алға.</w:t>
        <w:br/>
        <w:t>Сырт айналмай сырласса жетпіс, сексен,</w:t>
        <w:br/>
        <w:t>Ел-жерін таныр едім бабам өскен.</w:t>
        <w:br/>
        <w:t>Өлеңнен өзгеше киіт жасар едім,</w:t>
        <w:br/>
        <w:t>Тоқсанмен құда болсам құдай дескен.</w:t>
        <w:br/>
        <w:t>Ұлағат ұғын ұрпақ, құйма құлақ,</w:t>
        <w:br/>
        <w:t>Ұрпаққа өлеңіммен жақтым шырақ.</w:t>
        <w:br/>
        <w:t>Ұрпағым ұлы ұлтымен мың жасасын,</w:t>
        <w:br/>
        <w:t>Атажұртым мәңгілік болсын тұрақ!</w:t>
        <w:br/>
        <w:t>1 сәуір, 2000 жыл.</w:t>
        <w:br/>
        <w:t>Көкөзек.</w:t>
        <w:br/>
        <w:t>АЛПЫСАСҚАР ӨРМЕЛЕП</w:t>
        <w:br/>
        <w:t>ШЫҒЫП КЕЛЕМ</w:t>
        <w:br/>
        <w:t>Алпыс асқар өрмелеп шығып келем,</w:t>
      </w:r>
    </w:p>
    <w:p>
      <w:r>
        <w:t>Керуен жолы - күдір, қырат, белең.</w:t>
        <w:br/>
        <w:t>Кейбір тұсы алынбас берік қамал,</w:t>
        <w:br/>
        <w:t>Орқаш биік жалы мен көк тіреген.</w:t>
        <w:br/>
        <w:t>Жалына да жармастым жағаласып,</w:t>
        <w:br/>
        <w:t>Буырқанған дауыл мен араласып.</w:t>
        <w:br/>
        <w:t>Өмір - күрес майданға шақырады,</w:t>
        <w:br/>
        <w:t>“Дүние дүбір толы дуэльге шық”.</w:t>
        <w:br/>
        <w:t>16</w:t>
        <w:br/>
        <w:t>Егеухан Мұқамәдиқыз</w:t>
        <w:br/>
        <w:t>КӨШІП КЕЛДІМ</w:t>
        <w:br/>
        <w:t>Көшіп келдім табынып Тәңір ием,</w:t>
        <w:br/>
        <w:t>Райымбек, Шапағат берсін киең.</w:t>
        <w:br/>
        <w:t>Қолдай гөр, өнерде өз тұяғыңмын,</w:t>
        <w:br/>
        <w:t>Сүйінбай, Абай, Сара аруағыңмен.</w:t>
        <w:br/>
        <w:t>Көшіп келдім, Егеменді ел сүйенер,</w:t>
        <w:br/>
        <w:t>Елдің қамын ойлаған ер сүйінер.</w:t>
        <w:br/>
        <w:t>“Адамнан адам артық анағұрлым”,</w:t>
        <w:br/>
        <w:t>Қаны таза қазағым қадір білер.</w:t>
        <w:br/>
        <w:t>Көшіп келдім, ағайын, көшіп келдім,</w:t>
        <w:br/>
        <w:t>Айқара ашты құшағын іргелі елім.</w:t>
        <w:br/>
        <w:t>Өзің шашқан тарының талшығы едім,</w:t>
        <w:br/>
        <w:t>Топырағында дән алдым басқа жердің.</w:t>
        <w:br/>
        <w:t>Көшіп келдім өзіңе, көшіп келдім,</w:t>
        <w:br/>
        <w:t>Атажұртқа асығып алаң көңлім.</w:t>
        <w:br/>
        <w:t>Жел аударған қаңбақтай тағдыр айдап,</w:t>
        <w:br/>
        <w:t>Өлмеу үшін өзгеден нәсіп тердім.</w:t>
        <w:br/>
        <w:t>Көшіп келдім, “Кел” деген үніңді естіп,</w:t>
        <w:br/>
        <w:t>Қилы-қилы тағдырда өмір кештік.</w:t>
        <w:br/>
        <w:t>Өзге жұртта мәпелеп аялады,</w:t>
        <w:br/>
        <w:t>Сонда да жетпей тұрды бір үндестік.</w:t>
        <w:br/>
        <w:t>Көшіп келдім, ата-ана бата алғалы,</w:t>
        <w:br/>
        <w:t>Қазақстан перзенті атанғалы.</w:t>
        <w:br/>
        <w:t>“Өзім” - десең сіңермін өзіңдей боп,</w:t>
        <w:br/>
        <w:t>“Тұтанып тұр қызуым от алғалы.</w:t>
        <w:br/>
        <w:t>Көшіп келдім, ағалар қарындасың,</w:t>
        <w:br/>
        <w:t>Ұзатқанда қалып ед жарым жасың.</w:t>
        <w:br/>
        <w:t>Тең әстік, телі еміп ана сүтін,</w:t>
        <w:br/>
        <w:t>Уыз дәмі таңдайдан арылмасын.</w:t>
        <w:br/>
        <w:t>Көшіп келдім, жеңгелер еркең едім,</w:t>
        <w:br/>
        <w:t>Обал кәне өзгеге де еркеледім.</w:t>
      </w:r>
    </w:p>
    <w:p>
      <w:r>
        <w:t>18</w:t>
        <w:br/>
        <w:t>Егеухан Мұқамәдиқызы</w:t>
        <w:br/>
        <w:t>Айналайын ата-жұрт үлгіңді алып,</w:t>
        <w:br/>
        <w:t>Жүректегі жырымның нәрін берем.</w:t>
        <w:br/>
        <w:t>Өзің шашқан тарының талшығымын,</w:t>
        <w:br/>
        <w:t>Атамекен татайын бал шырынын.</w:t>
        <w:br/>
        <w:t>Өзіңнің өзегінде өркен жайып,</w:t>
        <w:br/>
        <w:t>Бой көтерсін мәуелеп тал шыбығың.</w:t>
        <w:br/>
        <w:t>Абир-Әлі,</w:t>
        <w:br/>
        <w:t>1992 жыл. Шілде.</w:t>
        <w:br/>
        <w:t>АБИР-ӘЛІ</w:t>
        <w:br/>
        <w:t>Абир-Әлі таулары айқасып тұр, .</w:t>
        <w:br/>
        <w:t>Тарих дастан сынасқан шайқасып бір.</w:t>
        <w:br/>
        <w:t>Ер шекіспей, бекіспес деген рас,</w:t>
        <w:br/>
        <w:t>Достасып жақпарына бүгіпті сыр.</w:t>
        <w:br/>
        <w:t>Күн шықса күлімдейді жадырайды,</w:t>
        <w:br/>
        <w:t>Түн болса түнереді тұтып қайғы.</w:t>
        <w:br/>
        <w:t>Екеуің егер етіп егестірген,</w:t>
        <w:br/>
        <w:t>Ақ толқын Ақтас сұлу нұр шырайлы.</w:t>
        <w:br/>
        <w:t>Ақ толқын Ақ тас сұлу сылқ-сылқ күліп,</w:t>
        <w:br/>
        <w:t>Құлдай ағып жөнелген ойды ұғып,</w:t>
        <w:br/>
        <w:t>Жалғыз тау жанды еріткен ғашығы еді,</w:t>
        <w:br/>
        <w:t>Бекінбесе Абир-Әлі салар бүлік.</w:t>
        <w:br/>
        <w:t>Жалғыз тауға мұң шағып егіліпті,</w:t>
        <w:br/>
        <w:t>Жалғыз тау жан сауғалап шегініпті.</w:t>
        <w:br/>
        <w:t>Екеуіне кезіксек жазым етер,</w:t>
        <w:br/>
        <w:t>Айлакер Абирден де Әлі мықты.</w:t>
        <w:br/>
        <w:t>Абир-Әлі бес қару асыныпты,</w:t>
        <w:br/>
        <w:t>Ақтас та Жалғыз тауға асығыпты.</w:t>
        <w:br/>
        <w:t>“Ерен күш екпінінен дауыл тұрып,</w:t>
        <w:br/>
        <w:t>Ару жетпей гүл болып шашылыпты.</w:t>
        <w:br/>
        <w:t>Әлдекім әр нәрсені ойға түйген,</w:t>
        <w:br/>
        <w:t>Аңызды баян етіп айтты білген.</w:t>
        <w:br/>
        <w:t>Қайтқан қаз</w:t>
        <w:br/>
        <w:t>Бір тал көде тоқтылық шұрайлы жер,</w:t>
        <w:br/>
        <w:t>Арудың денесінің сөлі сіңген.</w:t>
        <w:br/>
        <w:t>Бұл өлке Арқа ерінің аты қалған,</w:t>
        <w:br/>
        <w:t>Аты аталса, ел ұмытпай есіне алған.</w:t>
        <w:br/>
        <w:t>Өтіпті ертеректе Егеубай бай,</w:t>
        <w:br/>
        <w:t>Арқаның бір саласын қоныстанған.</w:t>
        <w:br/>
        <w:t>Егеубайда жайдық біз керегені,</w:t>
      </w:r>
    </w:p>
    <w:p>
      <w:r>
        <w:t>Тәңірдің табиғаты берегені.</w:t>
        <w:br/>
        <w:t>Қоныс бізге, ірге елге құтты болсын,</w:t>
        <w:br/>
        <w:t>Еңбекпенен көсеге көгереді.</w:t>
        <w:br/>
        <w:t>ҚОШ ДЕУГЕ ҚИЯ АЛМАДЫМ</w:t>
        <w:br/>
        <w:t>Ауған ел, арманды ел сағынышты,</w:t>
        <w:br/>
        <w:t>Алыстан көшіп келсе жолы күшті.</w:t>
        <w:br/>
        <w:t>Ат басын тіреп алғаш Абир-Әлі,</w:t>
        <w:br/>
        <w:t>Қойнына қос қарлығаш” қонып ұшты.</w:t>
        <w:br/>
        <w:t>Шыңыңа шала шықтым,</w:t>
        <w:br/>
        <w:t>Сонда да көп сыр ұқтым.</w:t>
        <w:br/>
        <w:t>Шешілмей шерменде ел,</w:t>
        <w:br/>
        <w:t>Кей сырды ішке бүктің.</w:t>
        <w:br/>
        <w:t>Арқада Абир-Әлі атақты жер,</w:t>
        <w:br/>
        <w:t>Полигоннан түсіпті өзекке шер.</w:t>
        <w:br/>
        <w:t>Гранит асыл тасы күлге айналған,</w:t>
        <w:br/>
        <w:t>Дегелең жаутаңдайды деп - мені көр.</w:t>
        <w:br/>
        <w:t>Қайнарға қонып көштім,</w:t>
        <w:br/>
        <w:t>Екі-ақ жыл өмір кештім.</w:t>
        <w:br/>
        <w:t>Жүрекке жазып алдым,</w:t>
        <w:br/>
        <w:t>Бейнесін көп елестің.</w:t>
        <w:br/>
        <w:t>Қобыланды, Абир-Әли атты таулы,</w:t>
        <w:br/>
        <w:t>Өтсе де неше ғасыр сыр сақтаулы.</w:t>
        <w:br/>
        <w:t>Талайлар тағлым алып дидарласқан,</w:t>
        <w:br/>
        <w:t>Абай, Жанақ, Әміре ұрпақтары.</w:t>
        <w:br/>
        <w:t>: Қос қарлығаш - қос ақын мағынасында,</w:t>
        <w:br/>
        <w:t>Қайтқан қаз</w:t>
        <w:br/>
        <w:t>Көз алдымда дүнис-ай,</w:t>
        <w:br/>
        <w:t>Қолымнан сусын татырып,</w:t>
        <w:br/>
        <w:t>Тосып жатқан екен ғой,</w:t>
        <w:br/>
        <w:t>Көз жұмды таңды атырып.</w:t>
        <w:br/>
        <w:t>Өртеніп кетті өзегім,</w:t>
        <w:br/>
        <w:t>Құлады аспан дөңгелеп.</w:t>
        <w:br/>
        <w:t>Қидым, - деп айттым қайтейін,</w:t>
        <w:br/>
        <w:t>Айырылып қалдым жан бөлек.</w:t>
        <w:br/>
        <w:t>Қаумалап құда, ағайын,</w:t>
        <w:br/>
        <w:t>Қыз, күйеу, жиен, немере,</w:t>
        <w:br/>
        <w:t>Жан-жарың, ұлың, келінің</w:t>
        <w:br/>
        <w:t>Күйзелді бәрі немене.</w:t>
        <w:br/>
        <w:t>“Жан бөлек Екей, жан бөлек ”</w:t>
        <w:br/>
        <w:t>Мүтәліп інің қайғырды.</w:t>
        <w:br/>
        <w:t>Тұңғышың Әбдірахман</w:t>
        <w:br/>
        <w:t>Жасыған жездей майырылды.</w:t>
        <w:br/>
        <w:t>Шайзанда мен Шәкерхан,</w:t>
        <w:br/>
        <w:t>Дәдең, Талғат, Қалымнан.</w:t>
        <w:br/>
        <w:t>Жете алмады жер шалғай,</w:t>
      </w:r>
    </w:p>
    <w:p>
      <w:r>
        <w:t>Бол деген Екей - Қош аман.</w:t>
        <w:br/>
        <w:t>Айысқан жарың еңіреп,</w:t>
        <w:br/>
        <w:t>Қайысты қара жер үсті.</w:t>
        <w:br/>
        <w:t>Құдайберген, Шынар мен,</w:t>
        <w:br/>
        <w:t>Келіндер жоқтап көрісті.</w:t>
        <w:br/>
        <w:t>Мемлекет басқарып,</w:t>
        <w:br/>
        <w:t>Жақын жуық атқарды іс.</w:t>
        <w:br/>
        <w:t>Өліммен өмір белдескен,</w:t>
        <w:br/>
        <w:t>Мұндайда қажет бірлік күш.</w:t>
        <w:br/>
        <w:t>Әбдікәрім құда мен,</w:t>
        <w:br/>
        <w:t>Жиналды ұрқы Әлханның.</w:t>
        <w:br/>
        <w:t>Қара құрым ел келіп,</w:t>
        <w:br/>
        <w:t>Молдалар арнап Әлхамын.</w:t>
        <w:br/>
        <w:t>Бұл кітабымды аяулы ағам</w:t>
        <w:br/>
        <w:t>Елеусіз Мұқамәдиұлының ру-</w:t>
        <w:br/>
        <w:t>хына арнаймын.</w:t>
        <w:br/>
        <w:t>Автор.</w:t>
        <w:br/>
        <w:t>АЛҒЫ СӨЗ</w:t>
        <w:br/>
        <w:t>Қайта оралған қоңыр қаз</w:t>
        <w:br/>
        <w:t>Егеухан Мұқамәдиқызы тәуелсіздік-- туы астында</w:t>
        <w:br/>
        <w:t>ата-жұртына қайта оралып, үйірін тапқан қазақтың</w:t>
        <w:br/>
        <w:t>талантты қыздарының бірі.</w:t>
        <w:br/>
        <w:t>Егеухан - өзінің көзімен көріп, басынан кешкен ты-</w:t>
        <w:br/>
        <w:t>ныс-тіршілігін, тағдыр талайын өлеңмен өрнектеген</w:t>
        <w:br/>
        <w:t>ақын.</w:t>
        <w:br/>
        <w:t>Бір ғажабы Егеухан шаңырағы - ақындар шаңы-</w:t>
        <w:br/>
        <w:t>рағы.</w:t>
        <w:br/>
        <w:t>Қаршадайынан қосылған жары - Кәп Құмарұлы</w:t>
        <w:br/>
        <w:t>да ақын, ұлының кенжесі - Дәулеткерей де ақын. Бір</w:t>
        <w:br/>
        <w:t>үйде үш ақынның бас қосуы - Тәңір сыйлаған бақыт.</w:t>
        <w:br/>
        <w:t>Егеухан ақын Моңголияның Баян-Өлгей (Бай-Өлке)</w:t>
        <w:br/>
        <w:t>аймағының Баян-Нуур сұмын, Олон-Нуур шұңқыр жұр-</w:t>
        <w:br/>
        <w:t>тында 1940 жылы 1 сәуірде дүниеге келіпті. Сол елде</w:t>
        <w:br/>
        <w:t>30 жыл кітапханашы боп қызмет істеген. Өлең-жыр-</w:t>
        <w:br/>
        <w:t>лары әр жылдарда біріккен жинақтарға енген. Онда-</w:t>
        <w:br/>
        <w:t>ған жеке жыр жинақтары Моңғолияда, Қазақстанда</w:t>
        <w:br/>
        <w:t>жарық көрді.</w:t>
        <w:br/>
        <w:t>Екі елде де айтыстың аламан бәйгесіне қатысып</w:t>
        <w:br/>
        <w:t>жүрген. Басқа да атқарған қоғамдық қызметтерін</w:t>
        <w:br/>
        <w:t>былай қойғанда он бала тәрбиелеп, отбасы-ошақ қасы-</w:t>
        <w:br/>
        <w:t>ның қыруар шаруаларымен айналыса жүріп туған әде-</w:t>
        <w:br/>
        <w:t>биетіне осыншама үлес қосу - қарапайым қазақ әйелі</w:t>
        <w:br/>
        <w:t>үшін үлкен ерлік. Әпкеміз мына кітабын “Қайтқан</w:t>
        <w:br/>
        <w:t>қаз” деп атапты. Өте орынды. Ақын алдымен өзін мең-</w:t>
        <w:br/>
        <w:t>зеп отыр. Халқымыздың шеттеп кеткен бір қоңыр</w:t>
        <w:br/>
        <w:t>қазы ата-жұрттағы айдын көліне балапандарын ер-</w:t>
        <w:br/>
        <w:t>тіп, мамырлан қайта оралса одан артық қуаныш бар</w:t>
        <w:br/>
        <w:t>ма?</w:t>
      </w:r>
    </w:p>
    <w:p>
      <w:r>
        <w:t>Қайтқан қаз Т</w:t>
        <w:br/>
        <w:t>2-2688</w:t>
        <w:br/>
        <w:t>Әйел жолы жіңішке, жаны нәзік,</w:t>
        <w:br/>
        <w:t>Жан күйімді толғанып шерте келдім.</w:t>
        <w:br/>
        <w:t>Көшіп келдім, ұғыншы жан сырымды,</w:t>
        <w:br/>
        <w:t>Талантым талып кейде тасқа ұрылды.</w:t>
        <w:br/>
        <w:t>Қазақтың қасиетті - қанын сақтап,</w:t>
        <w:br/>
        <w:t>Қоспадым өзге жұртқа тағдырымды.</w:t>
        <w:br/>
        <w:t>Көшіп келдім, ауылдас абысыным,</w:t>
        <w:br/>
        <w:t>Таңырқама өзіңе таныс үнім.</w:t>
        <w:br/>
        <w:t>Туралған бас тартпайды, дәстүрді ойла,</w:t>
        <w:br/>
        <w:t>Айтатын бар өзіңе тағы сырым.</w:t>
        <w:br/>
        <w:t>Көшіп келдім, әзілде, замандасым,</w:t>
        <w:br/>
        <w:t>Құбылған алмағайып заманда шын.</w:t>
        <w:br/>
        <w:t>Келдім Монғол елінен, мен - Қазақпын,</w:t>
        <w:br/>
        <w:t>Байқа, тілдің қадама ақ алмасын.</w:t>
        <w:br/>
        <w:t>Көшіп келдім, айқасты құшақ бүгін,</w:t>
        <w:br/>
        <w:t>Топырағына қондырып ұшақ гүлін.</w:t>
        <w:br/>
        <w:t>Елдің қамын ер ойлап қабыл алды,</w:t>
        <w:br/>
        <w:t>Бәз біреудің қайтейін ұсақтығын.</w:t>
        <w:br/>
        <w:t>Көшіп келдім, қалды артта орманды өзен,</w:t>
        <w:br/>
        <w:t>Сәби, жастық, аналық - талай кезең.</w:t>
        <w:br/>
        <w:t>Ата-анам күмбезі, кіндік қаным,</w:t>
        <w:br/>
        <w:t>Тамған жерде қимастық барын сезем.</w:t>
        <w:br/>
        <w:t>Көшіп келдім, қалды тау асқар шыңым,</w:t>
        <w:br/>
        <w:t>Бір кездерде көңілдің шаққам мұңын.</w:t>
        <w:br/>
        <w:t>“Цамбагарав”, “Бесбогда” көз алдымда,</w:t>
        <w:br/>
        <w:t>Балапаны ем ұшырған ұясының.</w:t>
        <w:br/>
        <w:t>Көшіп келдім, ұрпақ пен ұрпақ таныс,</w:t>
        <w:br/>
        <w:t>Келешек самғаңдар шырқап та алыс.</w:t>
        <w:br/>
        <w:t>Өстің бәрің әр елдің әуенімен,</w:t>
        <w:br/>
        <w:t>Біріңнен бірің ұғын, алып дәріс.</w:t>
        <w:br/>
        <w:t>Көшіп келдім бала, ене, жарымменен,</w:t>
        <w:br/>
        <w:t>Сағынышым төгілтіп сарынды өлең.</w:t>
        <w:br/>
        <w:t>Қайтқан қаз 13</w:t>
        <w:br/>
        <w:t>Ұмытылмайсын, мәңгілік,</w:t>
        <w:br/>
        <w:t>Өміршең жазған шығармаң.</w:t>
        <w:br/>
        <w:t>Ұрпағың, ұлтың еске алып,</w:t>
        <w:br/>
        <w:t>Жаңғырар ісің “ҰЛЫ АРМАН”.</w:t>
        <w:br/>
        <w:t>2004 жыл шілде.</w:t>
        <w:br/>
        <w:t>Үржар-- Көкөзек.</w:t>
        <w:br/>
        <w:t>АТА-ЖҰРТТА АЛПЫСҚА</w:t>
      </w:r>
    </w:p>
    <w:p>
      <w:r>
        <w:t>ТОЛДЫМ БҮГІН</w:t>
        <w:br/>
        <w:t>Ата жүртта алпысқа толдым бүгін,</w:t>
        <w:br/>
        <w:t>Алаң көңіл тапса бір тыныштығын.</w:t>
        <w:br/>
        <w:t>Ойпыл-тойпыл ойранды өмір кештім,</w:t>
        <w:br/>
        <w:t>Арқаладым әрқилы дәуір жүгін,</w:t>
        <w:br/>
        <w:t>Қызың едім қиянға ұзатылған,</w:t>
        <w:br/>
        <w:t>Епім-айлап көш керуен шұбатылған.</w:t>
        <w:br/>
        <w:t>Құлын даусым жаңғырып құлағында,</w:t>
        <w:br/>
        <w:t>Айналып астым асу қыратыңнан.</w:t>
        <w:br/>
        <w:t>Аңғардым ата салтым өзгергенін,</w:t>
        <w:br/>
        <w:t>Жойылған ескі мұра көз көргенім.</w:t>
        <w:br/>
        <w:t>Өз ұлтым өзгелердің әнін әндеп,</w:t>
        <w:br/>
        <w:t>Өзге тіл ортамды ойып сөз бермедің.</w:t>
        <w:br/>
        <w:t>Халқымның қарамастан райына,</w:t>
        <w:br/>
        <w:t>Жат жүрт қонған жерімнің шұрайына.</w:t>
        <w:br/>
        <w:t>Дос болып кеп дұшпандай көзін сүзіп,</w:t>
        <w:br/>
        <w:t>Сұқтанған алтын-күміс, мұнайыма.</w:t>
        <w:br/>
        <w:t>Өз ұлтынан жерініп өскен ұлды,</w:t>
        <w:br/>
        <w:t>Көріп көңіл жиегі бөксерілді.</w:t>
        <w:br/>
        <w:t>Тәлтірек көп нақ қазақ болғанынша,</w:t>
        <w:br/>
        <w:t>Қайта түзеп жаңғыртып өшкен ізді.</w:t>
        <w:br/>
        <w:t>Қараймын әлде көп жер көрем бе деп,</w:t>
        <w:br/>
        <w:t>Көңіл шіркін көк дөнен шабар үдеп.</w:t>
        <w:br/>
        <w:t>Астан-кестен арпалыс арында аз,</w:t>
        <w:br/>
        <w:t>Жеткіліксіз жеткізер желеп-жебеп.</w:t>
        <w:br/>
        <w:t>20</w:t>
        <w:br/>
        <w:t>Егеухан Мұқамәдиқызы</w:t>
        <w:br/>
        <w:t>Сендерді алам еске,</w:t>
        <w:br/>
        <w:t>Көп сыр бар сөкпе көпте.</w:t>
        <w:br/>
        <w:t>Ұғынсаң адам басы,</w:t>
        <w:br/>
        <w:t>“Алланың дабы” емес пе?!</w:t>
        <w:br/>
        <w:t>“Қош” деуге қия алмадым,</w:t>
        <w:br/>
        <w:t>Тоғысып қиялда мың.</w:t>
        <w:br/>
        <w:t>Бастаған дастан бітпей,</w:t>
        <w:br/>
        <w:t>Кетті іште бір арманым.</w:t>
        <w:br/>
        <w:t>Абир-Әлі,</w:t>
        <w:br/>
        <w:t>1994 жыл.</w:t>
        <w:br/>
        <w:t>КӨШКЕНЕЛДІҢ КӨҢІЛ-КҮЙІ</w:t>
        <w:br/>
        <w:t>(1. Әбішұлына)</w:t>
        <w:br/>
        <w:t>(Астана Ақмолаға көшкенде)</w:t>
        <w:br/>
        <w:t>Көштің көңілің қозғалды ма?!</w:t>
        <w:br/>
        <w:t>Жұмыр басты пендесің.</w:t>
        <w:br/>
        <w:t>Өткен күннен із қалды да,</w:t>
        <w:br/>
        <w:t>Қимай тұрды жерлесің.</w:t>
      </w:r>
    </w:p>
    <w:p>
      <w:r>
        <w:t>Сыры бірге, жаны ізгі,”</w:t>
        <w:br/>
        <w:t>Алаңдады теңдесің.</w:t>
        <w:br/>
        <w:t>Аттанғанда құлазыдың,</w:t>
        <w:br/>
        <w:t>Аяулыңа ауды есің.</w:t>
        <w:br/>
        <w:t>Қайырылып қарай бердің,</w:t>
        <w:br/>
        <w:t>Дәл өзіңнен кетті ырық.</w:t>
        <w:br/>
        <w:t>Көшкен елдің көңіл-күйін,</w:t>
        <w:br/>
        <w:t>Тереңірек ұқтырып.</w:t>
        <w:br/>
        <w:t>Сен де көштің, мен де көштім,</w:t>
        <w:br/>
        <w:t>Айырмасы тең емес.</w:t>
        <w:br/>
        <w:t>Бірақ-бірақ көңіл күйге,</w:t>
        <w:br/>
        <w:t>Енжарлығы тең елес.</w:t>
        <w:br/>
        <w:t>Қайтқан қаз 21</w:t>
        <w:br/>
        <w:t>АДАМҒА СЫРЛАС</w:t>
        <w:br/>
        <w:t>ҚАЙДА ҚҰРБЫСЫНДАЙ</w:t>
        <w:br/>
        <w:t>Құрдастар, армандастар, бармысындар?!</w:t>
        <w:br/>
        <w:t>Барын да, бақытын да елге сыйлар.</w:t>
        <w:br/>
        <w:t>Қасиетті халқымның қаймағысынң,</w:t>
        <w:br/>
        <w:t>Сексен өнер, сегіз қыр, бір сырың бар.</w:t>
        <w:br/>
        <w:t>Нұрсұлтан, Мақаш, Мұқтар, Ахат, Адам,</w:t>
        <w:br/>
        <w:t>Базарбек бәріңнің де бірге санаң.</w:t>
        <w:br/>
        <w:t>Елеулі екі мың жыл құтты болсын,</w:t>
        <w:br/>
        <w:t>Біздерге асқар алпыс жас сыйлаған.</w:t>
        <w:br/>
        <w:t>Ел еркіндік, елдікке сиынғанда,</w:t>
        <w:br/>
        <w:t>Көк байрақ ту астына жиылғанда.</w:t>
        <w:br/>
        <w:t>Қуанып құрақ ұшып жетіп келдім,</w:t>
        <w:br/>
        <w:t>Атажұрттан татар дәм бұйырғанға.</w:t>
        <w:br/>
        <w:t>Құрдастар таныр ма екен бірге өспеген?!</w:t>
        <w:br/>
        <w:t>Балалықтың базарын бір кешпеген.</w:t>
        <w:br/>
        <w:t>Тал атты бірге мініп тартыспаған,</w:t>
        <w:br/>
        <w:t>Сыбай-салтаң, сыпайы сыр да терең.</w:t>
        <w:br/>
        <w:t>Кей құрбы елемейді ойға қалам,</w:t>
        <w:br/>
        <w:t>Жалынды жастықты бір тойламаған.</w:t>
        <w:br/>
        <w:t>Қыз-қылықта қиылып қылтың-сылтың,</w:t>
        <w:br/>
        <w:t>Етене жасырынбақ ойнамаған,</w:t>
        <w:br/>
        <w:t>Кей құрбы сәлемдесер таңдап әлі,</w:t>
        <w:br/>
        <w:t>Байқайды оң солымды, таңданады.</w:t>
        <w:br/>
        <w:t>Өз қаны емес өзгені жуық тартса,</w:t>
        <w:br/>
        <w:t>Тырнап өтер сызданған жан жараны.</w:t>
        <w:br/>
        <w:t>Кей құрбы мысқылдайды дегендей кім?</w:t>
        <w:br/>
        <w:t>Бұла өскен жандай-ақ емін-еркін.</w:t>
        <w:br/>
        <w:t>Үш жүз жыл саясаттың түрмесінде,</w:t>
        <w:br/>
        <w:t>Ұмыта ма өз жерінде өгейлігін?!</w:t>
      </w:r>
    </w:p>
    <w:p>
      <w:r>
        <w:t>22</w:t>
        <w:br/>
        <w:t>Егеухан Муқамәдиқызы</w:t>
        <w:br/>
        <w:t>Кей құрбы - анау сырттан келіпті, -- дер,</w:t>
        <w:br/>
        <w:t>Өз ұрпағы болсам да сезіктідей.</w:t>
        <w:br/>
        <w:t>Осындайда көңілің іштесетін,</w:t>
        <w:br/>
        <w:t>Тонның ішкі бауындай серік тілер.</w:t>
        <w:br/>
        <w:t>“Тетелес тауға тау да тұрғысындай,</w:t>
        <w:br/>
        <w:t>Адамға сырлас қайда құрбысындай”.</w:t>
        <w:br/>
        <w:t>Құрдастар сыртың беріп сырғақтама,</w:t>
        <w:br/>
        <w:t>Аййналып келгенімде жыл құсындай.</w:t>
        <w:br/>
        <w:t>- Көріп ек қашан, қайдан мұны, - деме,</w:t>
        <w:br/>
        <w:t>Бір келдік қырқыншы жыл дүниеге.</w:t>
        <w:br/>
        <w:t>Өмір - өзен кең арна толқын атқан,</w:t>
        <w:br/>
        <w:t>Тілеу бірге, мінгеміз бір: кемеге.</w:t>
        <w:br/>
        <w:t>Менде жоқ көз тартатын сұлу көрік,</w:t>
        <w:br/>
        <w:t>Қош айтқан жастық жалын тентек желік</w:t>
        <w:br/>
        <w:t>Салиқалы, саналы ой бөліссек,</w:t>
        <w:br/>
        <w:t>Ғасырлар ғажабына жаным жерік.</w:t>
        <w:br/>
        <w:t>Анамын жаным сырлы қазыналы,</w:t>
        <w:br/>
        <w:t>Біткем жоқ шежіремді жазып әлі.</w:t>
        <w:br/>
        <w:t>Құрдастың құдайы бір деген қазақ,</w:t>
        <w:br/>
        <w:t>Әдейі сендерге айтам базынаны.</w:t>
        <w:br/>
        <w:t>Ертүрік текті атаның ұрпағымыз,</w:t>
        <w:br/>
        <w:t>Өлкеңде өзек тартқан өкшемнен із.</w:t>
        <w:br/>
        <w:t>Елдің ерке емшектес бел баласы-ек,</w:t>
        <w:br/>
        <w:t>Бабамнан бөлінбеген бірге еншшіміз.</w:t>
        <w:br/>
        <w:t>Өзектес өзім-өзің өрге бастар,</w:t>
        <w:br/>
        <w:t>Өздікте өзгермейтін ықылас бар.</w:t>
        <w:br/>
        <w:t>Ғаламда ғасыр жаса ғазиз ғұмыр,</w:t>
        <w:br/>
        <w:t>Бірлік, бейбіт, береке беу, құрдастар!</w:t>
        <w:br/>
        <w:t>2000 жыл, сәуір.</w:t>
        <w:br/>
        <w:t>Қайтқан қаз 29</w:t>
        <w:br/>
        <w:t>ЕЛГЕ КЕЛДІМ</w:t>
        <w:br/>
        <w:t>ЕҢСЕМДІ КӨТЕРЕЙІН</w:t>
        <w:br/>
        <w:t>(полғау)</w:t>
        <w:br/>
        <w:t>Елге келдім еңсемді көтерейін,</w:t>
        <w:br/>
        <w:t>Қуат берсін ата-жұрт бата мейірің.</w:t>
        <w:br/>
        <w:t>Төркін қызға қарыздар, қыз төркінге,</w:t>
        <w:br/>
        <w:t>Бірігіп биіктетсек ел мерейін.</w:t>
        <w:br/>
        <w:t>Тағдырым тайталасты тартыста өстім,</w:t>
        <w:br/>
        <w:t>Егер мен екі талай өмір кештім.”</w:t>
        <w:br/>
        <w:t>Түн қатып түсі қашқан қуғын-сүргін,</w:t>
      </w:r>
    </w:p>
    <w:p>
      <w:r>
        <w:t>Жасыннан құлағандай құздан көшкін.</w:t>
        <w:br/>
        <w:t>Үркінде үркіп бірге кете бардым,</w:t>
        <w:br/>
        <w:t>Тұңғиық түсініксіз тұман алдым.</w:t>
        <w:br/>
        <w:t>Жүрек екі бөлінді жүйке тозып,</w:t>
        <w:br/>
        <w:t>Аттанған құр сүлдері жаны бардың.</w:t>
        <w:br/>
        <w:t>Шөл кезіп, құмды кешіп асуды астық,</w:t>
        <w:br/>
        <w:t>Кезігіп жекпе-жекке жанталастық.</w:t>
        <w:br/>
        <w:t>Жауға жан беру-дағы оңай емес,</w:t>
        <w:br/>
        <w:t>Жол бойы соғыс, қырғын жаттан қастық.</w:t>
        <w:br/>
        <w:t>Ұшақтар төбемізден төніп келіп,</w:t>
        <w:br/>
        <w:t>Тай-таяғын қалтырмай түгел көріп.</w:t>
        <w:br/>
        <w:t>Бойтасаға келтірмей бомбалайды,</w:t>
        <w:br/>
        <w:t>Дәрменсіз у-ға, қанға бөккен өлік.</w:t>
        <w:br/>
        <w:t>Төбеден түскендей боп жасыннан жай,</w:t>
        <w:br/>
        <w:t>Қырғынға ұшырадық жолда ұдай.</w:t>
        <w:br/>
        <w:t>Ес шығып ебі қашып үріккен елдің,</w:t>
        <w:br/>
        <w:t>Өлгеннің қалды беті жасырылмай.</w:t>
        <w:br/>
        <w:t>Көргеніңнен көп екен көрешегін,</w:t>
        <w:br/>
        <w:t>Түңілесің тірлікке қалмай сенім,</w:t>
        <w:br/>
        <w:t>Өліктерді ит сүйреп, қарға шоқып,</w:t>
        <w:br/>
        <w:t>Жан бөлек есалаңдап улап сезім.</w:t>
        <w:br/>
        <w:t>Қайтқан қаз 23</w:t>
        <w:br/>
        <w:t>ҮРЖАРДЫҢ МЕКЕНДЕДІМ КӨКӨЗЕГІН</w:t>
        <w:br/>
        <w:t>Армысың, Үржар халқы, қандастарым?</w:t>
        <w:br/>
        <w:t>Өнердің жарқылдатып алдаспанын.</w:t>
        <w:br/>
        <w:t>Тарихыңнан тағылым таныр ұрпақ,</w:t>
        <w:br/>
        <w:t>Қарияң да ұлағат, жаста жалын.</w:t>
        <w:br/>
        <w:t>Өмір қымбат сан қилы қырыменен,</w:t>
        <w:br/>
        <w:t>Ұға білсең адамның сыры терең.</w:t>
        <w:br/>
        <w:t>Кәшуде де кәп сыр бар дастандатқан,</w:t>
        <w:br/>
        <w:t>Көңіл толқып, толғанып тебіренем.</w:t>
        <w:br/>
        <w:t>Көкөзек таулы, орманды әсем көрік.</w:t>
        <w:br/>
        <w:t>Тасқынды тау суына жаным жерік.</w:t>
        <w:br/>
        <w:t>Көкөзек жер жаннаты жазиралы,</w:t>
        <w:br/>
        <w:t>Қойнына қоныстандым көшіп келіп.</w:t>
        <w:br/>
        <w:t>Тарбағатай бауыры құт дарыған,</w:t>
        <w:br/>
        <w:t>Аю, арқар, тауешкі қаптаған аң.</w:t>
        <w:br/>
        <w:t>Құсақ өзен арқырап арындайды,</w:t>
        <w:br/>
        <w:t>Жан-жануар мерейлі шөлі қанған.</w:t>
        <w:br/>
        <w:t>Шынары шырқау шың мен таласады,</w:t>
        <w:br/>
        <w:t>Мыңғырып түліктері қыр асады,</w:t>
        <w:br/>
        <w:t>Ауылда қызу қимыл, ырыс тасып,</w:t>
        <w:br/>
        <w:t>Жарасқан ұйымшылдық ынтымағы.</w:t>
        <w:br/>
        <w:t>Еңбекпен ел көгерер жан мұраты,</w:t>
        <w:br/>
        <w:t>Сәулетті тамсандырған салтанаты.</w:t>
        <w:br/>
        <w:t>Халқым десе қанында от ойнайтын,</w:t>
        <w:br/>
        <w:t>Қастерлі қазағымның жұрағаты.</w:t>
      </w:r>
    </w:p>
    <w:p>
      <w:r>
        <w:t>Жайқалып жасыл орман ырғалады,</w:t>
        <w:br/>
        <w:t>Көрікті көз тартады нұрлы алабы.</w:t>
        <w:br/>
        <w:t>Бас изеп, бәйек болып қол бұлғайды,</w:t>
        <w:br/>
        <w:t>Құшағын ашып, кір - деп ымдағаны.</w:t>
        <w:br/>
        <w:t>36</w:t>
        <w:br/>
        <w:t>Егеухан Мұқамәдиқызы</w:t>
        <w:br/>
        <w:t>Бүгіп қалар жасырын сыр болмайтын,</w:t>
        <w:br/>
        <w:t>Пәк кездер-ай, ағынан жарылатын.</w:t>
        <w:br/>
        <w:t>Келешекті кеңесіп қиялдайтын,</w:t>
        <w:br/>
        <w:t>Өмір түлкі қырланып сылаңдайтын.</w:t>
        <w:br/>
        <w:t>Көзден бұлбұл ұшыпты осы сәттер,</w:t>
        <w:br/>
        <w:t>Бөлінерде бөгеліп қия алмайтын.</w:t>
        <w:br/>
        <w:t>Білмеппін жастық қызық өтеріңді,</w:t>
        <w:br/>
        <w:t>Еп-ерте егделікке жетерімді.</w:t>
        <w:br/>
        <w:t>Атамекен, ата-жұрт арман болып,</w:t>
        <w:br/>
        <w:t>Білмеппін шекара асып кетерімді.</w:t>
        <w:br/>
        <w:t>Кім кінәлі екен деп алаңдама,</w:t>
        <w:br/>
        <w:t>Бұған өкпе артпаймын адамға да,</w:t>
        <w:br/>
        <w:t>Ақтабан, аштық, нәубет, қуғын-сүргін,</w:t>
        <w:br/>
        <w:t>Кінәлі ойпыл-тойпыл заман ғана.</w:t>
        <w:br/>
        <w:t>1996 жыл.</w:t>
        <w:br/>
        <w:t>Үржар.</w:t>
        <w:br/>
        <w:t>ЖАДЫРАП БІР ЖАННЫҢ ШӘЛІ ҚАНАР МА?</w:t>
        <w:br/>
        <w:t>Өмір айдын, толқыны мол кең арна,</w:t>
        <w:br/>
        <w:t>Адам аққу айдынына қонарға.</w:t>
        <w:br/>
        <w:t>Өз қамысы өз ұясын тербетіп,</w:t>
        <w:br/>
        <w:t>Жадырап бір жанның шөлі қанар ма?</w:t>
        <w:br/>
        <w:t>Еру елім елегенің елдігің,</w:t>
        <w:br/>
        <w:t>Кеңесетін, келісетін келді күн.</w:t>
        <w:br/>
        <w:t>Төскейде мал, төсектес бас қостырған,</w:t>
        <w:br/>
        <w:t>Үш жүз жылда қолға тиген теңдігім.</w:t>
        <w:br/>
        <w:t>Қанымыз да ыстық. ағыс бары анық,</w:t>
        <w:br/>
        <w:t>Кеттік рас жер бетіне таралып,</w:t>
        <w:br/>
        <w:t>Өркен жайсам да өзің кетпей өзектен,</w:t>
        <w:br/>
        <w:t>Тегін тапты текті ұрпақ оралып.</w:t>
        <w:br/>
        <w:t>“Елім” - деген еңіреген, ер келді,</w:t>
        <w:br/>
        <w:t>Ол да әлемнен тапқан мекен жерлерді.</w:t>
        <w:br/>
        <w:t>28</w:t>
        <w:br/>
        <w:t>Егеухан Мұқамәдиқызы</w:t>
      </w:r>
    </w:p>
    <w:p>
      <w:r>
        <w:t>Цамбагариг қайнары анам сүті,</w:t>
        <w:br/>
        <w:t>Тал бойыма дарыған таудың құты.</w:t>
        <w:br/>
        <w:t>Дүниеге келіппін қойныңда,</w:t>
        <w:br/>
        <w:t>Кіндік қан тамған “Олоннуур”,</w:t>
        <w:br/>
        <w:t>“Шұңқыр” жұрты.</w:t>
        <w:br/>
        <w:t>Сүйемін Цамбагариг қия шыңды,</w:t>
        <w:br/>
        <w:t>Осында өрге жайдым құлашымды.</w:t>
        <w:br/>
        <w:t>Балапандай баулындым бауырында,</w:t>
        <w:br/>
        <w:t>Ұрпақтарын ұштырған ұя сынды.</w:t>
        <w:br/>
        <w:t>Цамбагариг саласы аққұндағым,</w:t>
        <w:br/>
        <w:t>Қызықты өтті балалық, жастық шағым</w:t>
        <w:br/>
        <w:t>Қастауышпен қауырсын қалам ұштап,</w:t>
        <w:br/>
        <w:t>Өзекті өлмес өнер жақтым шамын.</w:t>
        <w:br/>
        <w:t>Ертүрік атам қазақ асыл тектім,</w:t>
        <w:br/>
        <w:t>Күйін шерттім Күлтегін, Тоныкөктің,</w:t>
        <w:br/>
        <w:t>Алтайдың арғы беті “Қобда қойны”,</w:t>
        <w:br/>
        <w:t>Асу асып Алатауды аңсап жеттім.</w:t>
        <w:br/>
        <w:t>Астасты Алатау мен Цамбағариғ,</w:t>
        <w:br/>
        <w:t>Тоғысты толқынды шақ алма-ғайып.</w:t>
        <w:br/>
        <w:t>Жеткіздім жетелі ұрпақ жерінде өссін,</w:t>
        <w:br/>
        <w:t>Алсын деп Алатауға ұя салып.</w:t>
        <w:br/>
        <w:t>Өсті ұрпақ теңін тауып, тегін біліп, -</w:t>
        <w:br/>
        <w:t>Көркейтті көңіл көгін мейірімділік.</w:t>
        <w:br/>
        <w:t>Алматы ару ана аясында,</w:t>
        <w:br/>
        <w:t>Ақ үрпек қанаттанды көгілдірік.</w:t>
        <w:br/>
        <w:t>Еркемін егіз шыңға ұя салған,</w:t>
        <w:br/>
        <w:t>Қарманғанда халықтан қуат алғам.</w:t>
        <w:br/>
        <w:t>Цамбагариг саясы мені ұшырса,</w:t>
        <w:br/>
        <w:t>Алатау қойнын ашты мұрат-арман.</w:t>
        <w:br/>
        <w:t>1997 жыл.</w:t>
        <w:br/>
        <w:t>Көкөзек.</w:t>
        <w:br/>
        <w:t>24</w:t>
        <w:br/>
        <w:t>Егеухан Мұқамәдиқызы</w:t>
        <w:br/>
        <w:t>ҰҮржардың мекендедім Көкөзегін,</w:t>
        <w:br/>
        <w:t>Шұрайлы жер толайым өнген өнім.</w:t>
        <w:br/>
        <w:t>Қарақат, өрік, алма, мойыл, шие,</w:t>
        <w:br/>
        <w:t>Дәмін таттым шырынды бүлдіргенін.</w:t>
        <w:br/>
        <w:t>1994 жыл.</w:t>
        <w:br/>
        <w:t>Көкөзек.</w:t>
        <w:br/>
        <w:t>ТАРБАҒАТАЙ</w:t>
        <w:br/>
        <w:t>(полғау)</w:t>
        <w:br/>
        <w:t>Тарбағатай таныс болып тасынңмен,</w:t>
        <w:br/>
        <w:t>Сымбатына сырласуға қойдым ден.</w:t>
      </w:r>
    </w:p>
    <w:p>
      <w:r>
        <w:t>Маужыраған қойның толы сыр дастан,</w:t>
        <w:br/>
        <w:t>Жастайымнан жаным сырға жерік-ем.</w:t>
        <w:br/>
        <w:t>Таулы орманды кең кесілген далаң бар,</w:t>
        <w:br/>
        <w:t>Тамылжиды табиғатың, ауаң бал.</w:t>
        <w:br/>
        <w:t>Сала сайын сансыз өзен бас алып,</w:t>
        <w:br/>
        <w:t>Ақ толқыны жалтылдайды бұйра жал.</w:t>
        <w:br/>
        <w:t>Жасыл орман бүркеп бүкіл ауылды,</w:t>
        <w:br/>
        <w:t>Жеткізбейді жел көтерген дауылды.</w:t>
        <w:br/>
        <w:t>Қара ағашың, қайың, терек шынарың,</w:t>
        <w:br/>
        <w:t>Ұйыса өскен іспетті аға-бауырлы.</w:t>
        <w:br/>
        <w:t>Алқабында жайқалады алтын дән,</w:t>
        <w:br/>
        <w:t>Май сорғалап күнбағысың басынан.</w:t>
        <w:br/>
        <w:t>Өлкең толы қауын, шие, алма, алмұрт,</w:t>
        <w:br/>
        <w:t>Қарақатың, бүлдіргенің, тошалаң.</w:t>
        <w:br/>
        <w:t>Өрік, жеміс бал татыған шырыны,</w:t>
        <w:br/>
        <w:t>Шөлің қанбай болмас жанның тынымы.</w:t>
        <w:br/>
        <w:t>Сырнайлатып сыбдырласа жапырақ,</w:t>
        <w:br/>
        <w:t>Көңіл тербеп балқытады күй үні.</w:t>
        <w:br/>
        <w:t>Ақперлінің асуынан әрі асып,</w:t>
        <w:br/>
        <w:t>Малға жайлы жайлау сәні жарасып,</w:t>
        <w:br/>
        <w:t>Сыбайласып адамға адам көз-құлақ,</w:t>
        <w:br/>
        <w:t>Қанаттасып малшы қонар жанасып;</w:t>
        <w:br/>
        <w:t>Қайтқан қаз 27</w:t>
        <w:br/>
        <w:t>Арман-мүдде орындалмас азапсыз,</w:t>
        <w:br/>
        <w:t>“Мың өліп біз, мың тірілген қазақпыз”.</w:t>
        <w:br/>
        <w:t>Көктүркінің ұрпағымыз айтулы,</w:t>
        <w:br/>
        <w:t>Көкбөрі емген “Көкперілі” қазақпыз.</w:t>
        <w:br/>
        <w:t>Қазағымның қаны ыстық от ойнап,</w:t>
        <w:br/>
        <w:t>Шықты алаңға жалын жастар атойлап.</w:t>
        <w:br/>
        <w:t>Желтоқсанда жер түңлігі желпілдеп,</w:t>
        <w:br/>
        <w:t>Намыс жасын найзағайдай жарқылдап.</w:t>
        <w:br/>
        <w:t>Қарулы күш мұздай темір құрсады,</w:t>
        <w:br/>
        <w:t>Одақтасым ойраңдап, оқ жұмсады.</w:t>
        <w:br/>
        <w:t>Құрбан болды қаһарман - ер Қайраттар,</w:t>
        <w:br/>
        <w:t>Елі үшін жанын қиған ұрпағы.</w:t>
        <w:br/>
        <w:t>Көгілдір ту көгімде өрлеп әнұран,</w:t>
        <w:br/>
        <w:t>Қазақ елін әлем елі таныған.</w:t>
        <w:br/>
        <w:t>Шерменделер шеру шекті шеттегі,</w:t>
        <w:br/>
        <w:t>Әйгіленген елтаңбаға табынған.</w:t>
        <w:br/>
        <w:t>Елім-айдың айтып кеткен жыр-әнін,</w:t>
        <w:br/>
        <w:t>Қырандайын аңсап қиян тұрағын.</w:t>
        <w:br/>
        <w:t>Өзегінен өз ел оты өшпеген,</w:t>
        <w:br/>
        <w:t>Тұғыр тапқан мен де тұқым-тұяғың.</w:t>
        <w:br/>
        <w:t>1999 жыл.</w:t>
        <w:br/>
        <w:t>Көкөзек.</w:t>
      </w:r>
    </w:p>
    <w:p>
      <w:r>
        <w:t>ЕРКЕМІНЕГІЗ ШЫҢҒА ҰЯ САЛҒАН</w:t>
        <w:br/>
        <w:t>Еркемін егіз шыңға ұя салған,</w:t>
        <w:br/>
        <w:t>Қарманғанда халықтан қуат алғам.</w:t>
        <w:br/>
        <w:t>Цамбагариг саясы мені ұшырса,</w:t>
        <w:br/>
        <w:t>Алатау қойнын ашты мұрат-арман.</w:t>
        <w:br/>
        <w:t>Цамбагариг тиветше - ақ тәңірі,</w:t>
        <w:br/>
        <w:t>Күн сүйген күміс шыңын гауһар нұрлы.</w:t>
        <w:br/>
        <w:t>Монғол Алтай, Говь Алтай,</w:t>
        <w:br/>
        <w:t>: : Бесбогдадан,</w:t>
        <w:br/>
        <w:t>Арқалы асқақ әсем таудың пірі.</w:t>
        <w:br/>
        <w:t>Қайтқан қаз</w:t>
        <w:br/>
        <w:t>Арқар киік, аюы мен арланы,</w:t>
        <w:br/>
        <w:t>Тағы аңдар таныс болып таудағы.</w:t>
        <w:br/>
        <w:t>Қызыл түлкі қызықтырса қыр асып,</w:t>
        <w:br/>
        <w:t>Ұлар ұшып, үкі үміт самғады.</w:t>
        <w:br/>
        <w:t>“Ұялы жар” ұяң елдің мекені,</w:t>
        <w:br/>
        <w:t>Сені халық “Ұрыжар да” деседі.</w:t>
        <w:br/>
        <w:t>Биік-биік жарлауыңды паңалап,</w:t>
        <w:br/>
        <w:t>Жасақтыдан жаны қалған кешегі.</w:t>
        <w:br/>
        <w:t>Тарбағатай тауы ежелден суырлы,</w:t>
        <w:br/>
        <w:t>Тарихыңнан тамыр тартқан туынды.</w:t>
        <w:br/>
        <w:t>Өңірінде қазақ, қалмақ сайысып,</w:t>
        <w:br/>
        <w:t>Тітірентіп жер апшысын қуырды.</w:t>
        <w:br/>
        <w:t>Алаң-елең, іңір және бесінде,</w:t>
        <w:br/>
        <w:t>Талай тосын тартыс еткен төсінде.</w:t>
        <w:br/>
        <w:t>Бейғам елдің берекесін ұшырып,</w:t>
        <w:br/>
        <w:t>Маужыраған мамыражай кешінде.</w:t>
        <w:br/>
        <w:t>Ер Бұқары ел-жер үшін шайқасқан,</w:t>
        <w:br/>
        <w:t>25</w:t>
        <w:br/>
        <w:t>Қорғады елін қанды қырғын шайқастан.</w:t>
        <w:br/>
        <w:t>Ерлік ізі жатыр айқын жосылып,</w:t>
        <w:br/>
        <w:t>Тұрды ескерткіш, жазылды аңыз,</w:t>
        <w:br/>
        <w:t>жыр-дастан.</w:t>
        <w:br/>
        <w:t>Барқытбелде сұлу, алтын шоқылар,</w:t>
        <w:br/>
        <w:t>Атыс-шабыс куәгері осылар.</w:t>
        <w:br/>
        <w:t>Ер Бұқардың ерлік ісі елге үлгі,</w:t>
        <w:br/>
        <w:t>Тұлғасынан туындап сыр оқылар.</w:t>
        <w:br/>
        <w:t>Ұялыжар жасырынып бағына,</w:t>
        <w:br/>
        <w:t>Сойқан салған соққы беріп жауына.</w:t>
      </w:r>
    </w:p>
    <w:p>
      <w:r>
        <w:t>Тарбағатай тауын жаудан босатып,</w:t>
        <w:br/>
        <w:t>Тықсырды әкеп Жоңғар Алатауына.</w:t>
        <w:br/>
        <w:t>Тарбағатай, Бақытбелі, Шаңырақ,</w:t>
        <w:br/>
        <w:t>Жау шапқанда қалған иен қаңырап.</w:t>
        <w:br/>
        <w:t>мы»</w:t>
        <w:br/>
        <w:t>“Қалмақ қырған, Аңырақай” тұсында,</w:t>
        <w:br/>
        <w:t>Ел ауған-ды елім-айлап, аңырап.</w:t>
        <w:br/>
        <w:t>Қайтқан қаз 220039</w:t>
        <w:br/>
        <w:t>Армысың, қайындарым, төрем, інім,</w:t>
        <w:br/>
        <w:t>Әдепті әзілімен шерткен сырын.</w:t>
        <w:br/>
        <w:t>Жанашыр жақсы ниет, ілтипатың,</w:t>
        <w:br/>
        <w:t>Тек қана ұлы сағыныш деген ұғым.</w:t>
        <w:br/>
        <w:t>Армысың, ақылдасым, абысыным,</w:t>
        <w:br/>
        <w:t>Бірігіп көтерістің дәуір сынын.</w:t>
        <w:br/>
        <w:t>“Абысын тату болса ас көбі” рас,</w:t>
        <w:br/>
        <w:t>Алаңсыз араласқан аяқ-шының.</w:t>
        <w:br/>
        <w:t>Армысың, айналайын бауырларым,</w:t>
        <w:br/>
        <w:t>Секілді қайрап қойған қаруларым.</w:t>
        <w:br/>
        <w:t>Келін, сіңлім қолқанат, жанға сая,</w:t>
        <w:br/>
        <w:t>Ізгілік ілтипатың сағынғаным.</w:t>
        <w:br/>
        <w:t>Армысың, күйеу бала, ұлымдайсын,</w:t>
        <w:br/>
        <w:t>Қыздарым қолқа жүрек жұлындайсың,</w:t>
        <w:br/>
        <w:t>Жиендерім көз нұрым, бауыр етім,</w:t>
        <w:br/>
        <w:t>Жанасқанда жарасқан құлындайсың.</w:t>
        <w:br/>
        <w:t>Аман бол, туған елім, керейлерім,</w:t>
        <w:br/>
        <w:t>Өзіңмен бақытты да мерейлі едім.</w:t>
        <w:br/>
        <w:t>Қорғаған қыз намысын, ел намысын,</w:t>
        <w:br/>
        <w:t>“Қыз еді” деп өздерің де өгейледің.</w:t>
        <w:br/>
        <w:t>жолда, 1993 жыл.</w:t>
        <w:br/>
        <w:t>АТА-АНАМ ЖАТЫР</w:t>
        <w:br/>
        <w:t>БӨКЕН ҚҰМДАҒЫНДА</w:t>
        <w:br/>
        <w:t>Туған жерім самалы құшып, сүйіп,</w:t>
        <w:br/>
        <w:t>Ата-анамның деміндей жылы тиіп.</w:t>
        <w:br/>
        <w:t>Саф ауадан сарайым ашылып бір,</w:t>
        <w:br/>
        <w:t>Баурап ала жөнелді бұл жерұйық:</w:t>
        <w:br/>
        <w:t>Алдымнан қол бұлғады “Достық шыңы”,</w:t>
        <w:br/>
        <w:t>Балапанына ауғандай бар пиғылы.</w:t>
        <w:br/>
        <w:t>“Қош келіпсің, қызым!” деп құшақ ашып,</w:t>
        <w:br/>
        <w:t>Сағыныш сары алтындай сағым буы.</w:t>
        <w:br/>
        <w:t>40</w:t>
      </w:r>
    </w:p>
    <w:p>
      <w:r>
        <w:t>Егеухан Мұқамәдиқызы</w:t>
        <w:br/>
        <w:t>Күлім қағып Бөкен тау бөктері де,</w:t>
        <w:br/>
        <w:t>Елеңдеп, еміреніп, еңсеріле,</w:t>
        <w:br/>
        <w:t>Табынып тәңірімдей басымды идім,</w:t>
        <w:br/>
        <w:t>Туған елім төріңе жеткенімде.</w:t>
        <w:br/>
        <w:t>Айтайын сыр да мұнда, жыр да мұнда,</w:t>
        <w:br/>
        <w:t>Ата-анам жатыр Бөкен құмдағында.</w:t>
        <w:br/>
        <w:t>Бірге жатыр жарасып, қойындасып,</w:t>
        <w:br/>
        <w:t>Мәңгілік Алтын бесік құндағында.</w:t>
        <w:br/>
        <w:t>Аңсап жетіп күмбезін, аштым есік,</w:t>
        <w:br/>
        <w:t>Құшақ жайды екеуі “кел-кел” десіп.</w:t>
        <w:br/>
        <w:t>- сағынып қалыпсың ғой құлыншағым,</w:t>
        <w:br/>
        <w:t>- десе егілем еңіреп, өксіп-әксіп.</w:t>
        <w:br/>
        <w:t>Екеуі екі жағымнан құшақтады,</w:t>
        <w:br/>
        <w:t>Бәз баяғы кейпінде тірі шағы.</w:t>
        <w:br/>
        <w:t>Шіркін-ай мейірім, иісі жаннан бөлек,</w:t>
        <w:br/>
        <w:t>Шын деп шырақ. үміт ұшқындады?!</w:t>
        <w:br/>
        <w:t>Жүрсің бе аман - десе, жүрмін, - деймін,</w:t>
        <w:br/>
        <w:t>Көп ештеңе айта алмай міңгірлеймін.</w:t>
        <w:br/>
        <w:t>Мейіріміне мәңгілік зәруімді,</w:t>
        <w:br/>
        <w:t>Құлындай кісінеген шіңгірлеймін.</w:t>
        <w:br/>
        <w:t>Қуантып құшақтаған елес екен,</w:t>
        <w:br/>
        <w:t>Дұға оқысам жеңілер парыз өтем,</w:t>
        <w:br/>
        <w:t>Ақ бата жолымды ашып демей жүрсін,</w:t>
        <w:br/>
        <w:t>Атажұртқа белімді будым бекем.</w:t>
        <w:br/>
        <w:t>Көңіл толқып буырқанып теңіздейін,</w:t>
        <w:br/>
        <w:t>Ата-анаммен арманым егіз менің.</w:t>
        <w:br/>
        <w:t>Қасиетті әулие, пірлерім-ай,</w:t>
        <w:br/>
        <w:t>Тексіз екен ұрпағы дегізбейін.</w:t>
        <w:br/>
        <w:t>Өмірде орны бөлек ата-ананың,</w:t>
        <w:br/>
        <w:t>. Қайда да рухынан от аламын.</w:t>
        <w:br/>
        <w:t>Егеухан Мұқамәдиқызы,</w:t>
        <w:br/>
        <w:t>Қанқұйлы жау елді ерекше тоздырған,</w:t>
        <w:br/>
        <w:t>Тірісі ауып, өлген өлік боз қырман.</w:t>
        <w:br/>
        <w:t>Есін жиып есеп жасап ерлері,</w:t>
        <w:br/>
        <w:t>Халқын қайта қонысына қондырған.</w:t>
        <w:br/>
        <w:t>Табиғаттың тамсанасың сәніне,</w:t>
        <w:br/>
        <w:t>Қырсық қызық алмаспаса мәні не?!</w:t>
        <w:br/>
        <w:t>Сәулетті ел салтанатын көтеріп,</w:t>
        <w:br/>
        <w:t>Бөлеп әнге: Әріп, Әсет, Әміре.</w:t>
        <w:br/>
        <w:t>Тағы-тағы талай зұлмат жалғасқан,</w:t>
      </w:r>
    </w:p>
    <w:p>
      <w:r>
        <w:t>Күңіреніп куә болған айлы аспан.</w:t>
        <w:br/>
        <w:t>Өз жеріне өзге қожа екім боп,</w:t>
        <w:br/>
        <w:t>Шуақты жер шұрайына жайғасқан.</w:t>
        <w:br/>
        <w:t>Мақсат тегіс орындалған барма арман,</w:t>
        <w:br/>
        <w:t>Қауіп күткен келер алға таңдардан.</w:t>
        <w:br/>
        <w:t>Мал-мүлкіңді тонап жанды жау санап,</w:t>
        <w:br/>
        <w:t>Жаның шетке, малың текке айдалған.</w:t>
        <w:br/>
        <w:t>Пана болмай өз ұрқыңа өз далан,</w:t>
        <w:br/>
        <w:t>Бордай тозып, бозінгендей боздаған.</w:t>
        <w:br/>
        <w:t>Өксіп жаны, өзек талып өзеуреп,</w:t>
        <w:br/>
        <w:t>Талшық етер талғажауы қалмаған.</w:t>
        <w:br/>
        <w:t>Меңгерген соң өзіңді өзге басқарып,</w:t>
        <w:br/>
        <w:t>Жабықты ел жан біткеннен жасқанып.</w:t>
        <w:br/>
        <w:t>Асу асып кете алмаған алысқа,</w:t>
        <w:br/>
        <w:t>Өз жерінің жатты тасын жастанып.</w:t>
        <w:br/>
        <w:t>Жобасыз жан жоғалса да із-түзсіз,</w:t>
        <w:br/>
        <w:t>Қайран қазақ қалжырады іздеусіз.</w:t>
        <w:br/>
        <w:t>“Аштан өлген адамдар да бейіт жоқ”,</w:t>
        <w:br/>
        <w:t>Қала берді қалдыр тонмен көмусіз.</w:t>
        <w:br/>
        <w:t>Жер-Ана да көрген көптің тепкісін,</w:t>
        <w:br/>
        <w:t>Ел күйзелді күйіп кеткен текті үшін.</w:t>
        <w:br/>
        <w:t>Бодан болып бой жаза алмай үш жүз жыл,</w:t>
        <w:br/>
        <w:t>Қиналған шақ тіл-салтыма ауыр сын.</w:t>
        <w:br/>
        <w:t>Қайтқан қаз 37</w:t>
        <w:br/>
        <w:t>“Қайда қалмас жиған мүлкі пенденің”,</w:t>
        <w:br/>
        <w:t>Ата-жұртын шыбын жанға теңгерді.</w:t>
        <w:br/>
        <w:t>Асыға аңсап келген шақта ортаңа,</w:t>
        <w:br/>
        <w:t>Биязы қыз, бұла жігіт, қарт ана.</w:t>
        <w:br/>
        <w:t>Өзді-өзіне қажет сырлас тұстасы,</w:t>
        <w:br/>
        <w:t>Аңсағаны жан тынысы тамсана.</w:t>
        <w:br/>
        <w:t>Әр ұлтты ел де әр қилы өсті, әр кісі,</w:t>
        <w:br/>
        <w:t>Бар өзіндік жеке салты, дағдысы.</w:t>
        <w:br/>
        <w:t>“Ат сатсаң да ауылыңмен” -- деген бар,</w:t>
        <w:br/>
        <w:t>Ауылында, ағайында жан күшті.</w:t>
        <w:br/>
        <w:t>Мұндай күйді әуел баста сезді кім?</w:t>
        <w:br/>
        <w:t>Төрле ағайын, кел-кел -- десті тез бүгін.</w:t>
        <w:br/>
        <w:t>Үзи ағайын үш ауданға бөлінді,</w:t>
        <w:br/>
        <w:t>Ескермеді жалғыз, жалтаң көздігін.</w:t>
        <w:br/>
        <w:t>Әр адамды өз тұстасы тұтар пір,</w:t>
        <w:br/>
        <w:t>Тұстасына шешіледі көл-көсір.</w:t>
        <w:br/>
        <w:t>Бала жастан бірге өскен бөліне,</w:t>
        <w:br/>
        <w:t>Қырық қадам шықсаң, - депті - “мүсәпір”.</w:t>
        <w:br/>
        <w:t>Ойлан-ойлан орта көңіл толды ма?!</w:t>
        <w:br/>
        <w:t>Сіңісті ме, алаң көңіл орныға...</w:t>
      </w:r>
    </w:p>
    <w:p>
      <w:r>
        <w:t>Кіналама көшкен ел де көп сыр бар,</w:t>
        <w:br/>
        <w:t>Ұғам десең өзіңді қой орнына.</w:t>
        <w:br/>
        <w:t>Өзім-өзің ажырамас бірге есім,</w:t>
        <w:br/>
        <w:t>Өзіменен бекітсін ел іргесін.</w:t>
        <w:br/>
        <w:t>Өзіңді-өзің өзегінен итерсең,</w:t>
        <w:br/>
        <w:t>Өзгелерге өнеге емес-елге сын.</w:t>
        <w:br/>
        <w:t>Атам қазақ бір-бірінсіз өспейді,</w:t>
        <w:br/>
        <w:t>Еп рухы таза қаннан өшпейді.</w:t>
        <w:br/>
        <w:t>Пір тұтпасаң тілің, ділің, дініңді,</w:t>
        <w:br/>
        <w:t>Ата-баба аруақтары кешпейді.</w:t>
        <w:br/>
        <w:t>Үржар, 1995 жыл.</w:t>
        <w:br/>
        <w:t>32</w:t>
        <w:br/>
        <w:t>Егеухан Мұқамәдиқызы</w:t>
        <w:br/>
        <w:t>Жастай жанкештілікке төзе білгем,</w:t>
        <w:br/>
        <w:t>Кімнің алыс жуығын сеземін мен.</w:t>
        <w:br/>
        <w:t>Ата құт, ана сүті дәмді ұмытпай,</w:t>
        <w:br/>
        <w:t>Өшкен емес Атажұрт өзегімнен.</w:t>
        <w:br/>
        <w:t>Ел жердің аз тартқам жоқ қасіретін,</w:t>
        <w:br/>
        <w:t>Қастерлеп ататегім қасиетін.</w:t>
        <w:br/>
        <w:t>“Өзгеге Сұлтан болма, өз еліңе,</w:t>
        <w:br/>
        <w:t>ұлтан бол” -- деген бабам өсиетін.</w:t>
        <w:br/>
        <w:t>Қазақ-елі еркіндік алған шақта,</w:t>
        <w:br/>
        <w:t>Бар қазақты шақырды ынтымаққа.</w:t>
        <w:br/>
        <w:t>Шерменде шерлі шеру бұрды ат басын,</w:t>
        <w:br/>
        <w:t>Ел-жермен еміреніп табыспаққа.</w:t>
        <w:br/>
        <w:t>Қыз парызымды өтедім азбай келдім,</w:t>
        <w:br/>
        <w:t>Қойыртпаққа қоспадым қанын елдің.</w:t>
        <w:br/>
        <w:t>Сақтап дәстүр, тіл, ділім, дін салтымды,</w:t>
        <w:br/>
        <w:t>Әлемге әйгіледім көзбен көрдің.</w:t>
        <w:br/>
        <w:t>Қызың келді төркін аш құшағыңды,</w:t>
        <w:br/>
        <w:t>Анаға аңыраған күш ағынды.</w:t>
        <w:br/>
        <w:t>Алатау асқар шыңым Алмалы өлке,</w:t>
        <w:br/>
        <w:t>Жайнаған жадыраған нұр сағымды.</w:t>
        <w:br/>
        <w:t>Қарыздарсың ел-жерім, тауым-тасым,</w:t>
        <w:br/>
        <w:t>Өркендетер өсірер ықыласың.</w:t>
        <w:br/>
        <w:t>Қыстығып бұқпантайлап өксімесін,</w:t>
        <w:br/>
        <w:t>Қызың жазсын еркіндеп кең құлашын.</w:t>
        <w:br/>
        <w:t>Ұлы жүрт ұйымдасса үрпақ түзер,</w:t>
        <w:br/>
        <w:t>Әр елден үлгі қаймақ нәрін сүзер.</w:t>
        <w:br/>
        <w:t>Бересім бар, еліме аласым бар,</w:t>
        <w:br/>
        <w:t>Әумин! Ата-жұртым батаңды бер.</w:t>
        <w:br/>
        <w:t>Елге келдім еңсемді көтерейін,</w:t>
        <w:br/>
        <w:t>Қуат берсін атажұрт бата, мейірің.</w:t>
        <w:br/>
        <w:t>Төркін - қызға қарыздар, қыз - төркінге,</w:t>
      </w:r>
    </w:p>
    <w:p>
      <w:r>
        <w:t>Бірлікпен биіктетсек ел мерейін.</w:t>
        <w:br/>
        <w:t>Қайтқан қаз 41</w:t>
        <w:br/>
        <w:t>Күмбезіңді көрсем де көркейемін,</w:t>
        <w:br/>
        <w:t>Аққудай аңсап, самғап оралармын.</w:t>
        <w:br/>
        <w:t>1993 жыл. Бай-Өлке.</w:t>
        <w:br/>
        <w:t>САҒЫНДЫМ</w:t>
        <w:br/>
        <w:t>Сағындым асқар шыңдарым,</w:t>
        <w:br/>
        <w:t>Шыңына көрік мұздарың.</w:t>
        <w:br/>
        <w:t>Тасбұлақ бастау арнасы,</w:t>
        <w:br/>
        <w:t>Дертіме шипа тұз дәмің.</w:t>
        <w:br/>
        <w:t>Сағындым құба жондарым,</w:t>
        <w:br/>
        <w:t>Шатқалдың қиын жолдарын.</w:t>
        <w:br/>
        <w:t>Күдірлі өмір жолындай,</w:t>
        <w:br/>
        <w:t>Жасымнан мені шыңдадың.</w:t>
        <w:br/>
        <w:t>Өзіңді аңсап жырақта,</w:t>
        <w:br/>
        <w:t>Асығып жеттім қыратқа.</w:t>
        <w:br/>
        <w:t>Ерменін иіскеп даламның,</w:t>
        <w:br/>
        <w:t>Бас қойдым мөлдір бұлаққа.</w:t>
        <w:br/>
        <w:t>Дидарын көрмей төзем бе?</w:t>
        <w:br/>
        <w:t>Қарадым шығып кезеңге.</w:t>
        <w:br/>
        <w:t>Шабағың едім шолып етіп,</w:t>
        <w:br/>
        <w:t>Сүңгіп те кеттім өзенге.</w:t>
        <w:br/>
        <w:t>Аунадым туған жеріме,</w:t>
        <w:br/>
        <w:t>Мейірім қанып беріле.</w:t>
        <w:br/>
        <w:t>Сағынып жеткен аққудай,</w:t>
        <w:br/>
        <w:t>Жүздім-ау, еркін көліме.</w:t>
        <w:br/>
        <w:t>Көк орман сыңсып сыңысқан,</w:t>
        <w:br/>
        <w:t>Нәр алдым нәзік дыбыстан.</w:t>
        <w:br/>
        <w:t>Ақ қайың ару бұлықсып,</w:t>
        <w:br/>
        <w:t>Өзіңнен көп сыр ұғысқам.</w:t>
        <w:br/>
        <w:t>Қызыңның ұғын жан сырын,</w:t>
        <w:br/>
        <w:t>Алмаңнан таттым бал шырын. .</w:t>
        <w:br/>
        <w:t>Қайтқан қаз 33</w:t>
        <w:br/>
        <w:t>3-2688</w:t>
        <w:br/>
        <w:t>КҮРМЕГЕНГЕ ЖЕТСЕ</w:t>
        <w:br/>
        <w:t>ТҰТАМ ҚЫСҚА ЖШ</w:t>
        <w:br/>
        <w:t>Жалтақ көңіл жаңа келген тұста анық,</w:t>
        <w:br/>
        <w:t>Танысуға талап бағыт ұстанып.</w:t>
        <w:br/>
        <w:t>Армандадым көргім келіп көп жерді,</w:t>
        <w:br/>
        <w:t>“Күрмегенге жетсе тұтам қысқа жіп”.</w:t>
        <w:br/>
        <w:t>Өскеменнің араласам қаласын,</w:t>
      </w:r>
    </w:p>
    <w:p>
      <w:r>
        <w:t>Қай жерде кім, қалай ұғына аласың.</w:t>
        <w:br/>
        <w:t>Танысың жоқ, білісің жоқ беймәлім,</w:t>
        <w:br/>
        <w:t>Кімге сеніп, кімді іздеп барасың?!</w:t>
        <w:br/>
        <w:t>Жат көре ме өз қойнында өспеген,</w:t>
        <w:br/>
        <w:t>Жастайымнан құмын, тасын кешпегем.</w:t>
        <w:br/>
        <w:t>“Көрмеген жер ой-шұқыры көп екен”,</w:t>
        <w:br/>
        <w:t>Бәрі жұмбақ сыр түйінін шешпеген.</w:t>
        <w:br/>
        <w:t>Жақын-жуық болайын деп туыстай,</w:t>
        <w:br/>
        <w:t>Бір ғанибет аралассаң суыспай.</w:t>
        <w:br/>
        <w:t>Кәп адаммен сыр бөлісіп көріп-ем,</w:t>
        <w:br/>
        <w:t>Арландым-ау ана тілмен ұғыспай.</w:t>
        <w:br/>
        <w:t>Әр жайды айттым ұқтыруға ежіктеп,</w:t>
        <w:br/>
        <w:t>Ана тілде сөйлесуге төзіп бек.</w:t>
        <w:br/>
        <w:t>Бодандықта бой алдырған жалғанға,</w:t>
        <w:br/>
        <w:t>“Қырық” десем қиястанды “Сорок” деп.</w:t>
        <w:br/>
        <w:t>Мұндаладымұнарлатқан мүң нәзік,</w:t>
        <w:br/>
        <w:t>Тарлан көңіл таппағандай жанға азық.</w:t>
        <w:br/>
        <w:t>Шынымды айтсам шымбайыма батты рас,</w:t>
        <w:br/>
        <w:t>Шым-шытырық ойым онға құлазып.</w:t>
        <w:br/>
        <w:t>Бойды тіктеп, ойды жіктеп, тежеген,</w:t>
        <w:br/>
        <w:t>Қайтпайтұғын қайсарлығым кезеңнен.</w:t>
        <w:br/>
        <w:t>Орта жолда опынуға болмайды,</w:t>
        <w:br/>
        <w:t>Талап, төзім жеткізерін сезем мен.</w:t>
        <w:br/>
        <w:t>Куә өмірге зеңгір аспан көкпеңбек,</w:t>
        <w:br/>
        <w:t>Тарихымда талай зұлмат өткен деп.</w:t>
        <w:br/>
        <w:t>қазақстан РЕСПУБЛИКАСЫНЫҢ</w:t>
        <w:br/>
        <w:t>ҰЛҰТЫҚ АҚАДЕМИЯЛЫҚ КІТАПХАНАСЫ</w:t>
        <w:br/>
        <w:t>Қайтқан қаз</w:t>
        <w:br/>
        <w:t>Өмір-әлім шендесте көп күрестім,</w:t>
        <w:br/>
        <w:t>Қыз болып қызыл жібек кимей өстім.</w:t>
        <w:br/>
        <w:t>Сауыт киіп сайысып сайғақтасып,</w:t>
        <w:br/>
        <w:t>Жауынгердей жұтынып тұлға-кескін.</w:t>
        <w:br/>
        <w:t>Қыз кезде жасамадым ерке қылық,</w:t>
        <w:br/>
        <w:t>Бодандық, жауынгершілік жанға бүлік.</w:t>
        <w:br/>
        <w:t>Атажұртқа әйгілі арман-мүддем,</w:t>
        <w:br/>
        <w:t>Апсап-күпсеп, кетпедім ұзатылып.</w:t>
        <w:br/>
        <w:t>Атажүрттан алғам жоқ жасауымды,</w:t>
        <w:br/>
        <w:t>Ши орап, дөдөгелеп отауымды.</w:t>
        <w:br/>
        <w:t>Қалы кілем жаптырып қара нарға,</w:t>
        <w:br/>
        <w:t>Жорға мініп тұрмандап ұнасымды.</w:t>
        <w:br/>
        <w:t>Естігем жоқ жар-жар мен сыңсу әнін,</w:t>
        <w:br/>
        <w:t>Қызықты әрі қимастық үн шығарып.</w:t>
        <w:br/>
        <w:t>Қайғылы ел қара жерді қайыстырып,</w:t>
        <w:br/>
        <w:t>31</w:t>
        <w:br/>
        <w:t>Аттандым ел айырылған тыңдап зарын.</w:t>
      </w:r>
    </w:p>
    <w:p>
      <w:r>
        <w:t>Салтанатпен келмеді күйеу ұрын,</w:t>
        <w:br/>
        <w:t>Жасалмай ата салты дәстүр ырым.</w:t>
        <w:br/>
        <w:t>Ат жалы, атан қомы табыстырды,</w:t>
        <w:br/>
        <w:t>Түсін сен арпалысты дәуір сырын.</w:t>
        <w:br/>
        <w:t>Өмір күрес, қыл көпір құлап тұрып,</w:t>
        <w:br/>
        <w:t>Кейде құздан тастады лақтырып.</w:t>
        <w:br/>
        <w:t>Тұлпардың тұяғы да опырылып,</w:t>
        <w:br/>
        <w:t>Жан алып, жан берісіп, күйреп рух.</w:t>
        <w:br/>
        <w:t>Жер ауып жеткенімде қилы жолдан,</w:t>
        <w:br/>
        <w:t>Табысып талай жылдан қоныс болған.</w:t>
        <w:br/>
        <w:t>Кең сая Моңғол елі, Моңғол жері,</w:t>
        <w:br/>
        <w:t>Мал жанға мамыражай ұялы орман.</w:t>
        <w:br/>
        <w:t>Ұясында ұрпақ өсті шүкір деймін,</w:t>
        <w:br/>
        <w:t>Ғылым, өнер үйретті ыстық мейірім.</w:t>
        <w:br/>
        <w:t>Қош! Қош! Моңғол Отаны,</w:t>
        <w:br/>
        <w:t>Кешір халқы,</w:t>
        <w:br/>
        <w:t>Дәм татқан құдығыма түкірмеймін.</w:t>
        <w:br/>
        <w:t>34</w:t>
        <w:br/>
        <w:t>Егеухан Мұқамәдиқызы</w:t>
        <w:br/>
        <w:t>Құлыным-ең құйын қуып адасқан,</w:t>
        <w:br/>
        <w:t>“Ата-бабаң аулы” деді Талғатбек.</w:t>
        <w:br/>
        <w:t>Өз елің бұл өлшемейік өзгемен,</w:t>
        <w:br/>
        <w:t>Көмектесем мақсатыңа көздеген.</w:t>
        <w:br/>
        <w:t>Ұлттың ұлы рухың бір ұғысар,</w:t>
        <w:br/>
        <w:t>Деген жылы аттандырды сөзбенен.</w:t>
        <w:br/>
        <w:t>1998 жыл.</w:t>
        <w:br/>
        <w:t>Өскемен</w:t>
        <w:br/>
        <w:t>ӨТЕ МЕ АНА КӨЗ ЖАСЫН ТӨГІЛДІРНЕ?!</w:t>
        <w:br/>
        <w:t>Аққу ұшты қалды артта көгілдірік,</w:t>
        <w:br/>
        <w:t>Бөлінген ел қабырға сөгілдіріп.</w:t>
        <w:br/>
        <w:t>Ойла ағайын елге ел қосыла ма?!</w:t>
        <w:br/>
        <w:t>Өтеме ана көз жасын төгілдіріп?!</w:t>
        <w:br/>
        <w:t>Қазағым көшіп өскен өрісі кең,</w:t>
        <w:br/>
        <w:t>Куәгер құс жолының желісімен.</w:t>
        <w:br/>
        <w:t>Қайтқан қаздай жеткенде ата-жұртқа,</w:t>
        <w:br/>
        <w:t>Ажырады біреулер телісінен.</w:t>
        <w:br/>
        <w:t>Ажырады біреулер туысынан,</w:t>
        <w:br/>
        <w:t>Ажырады тоқ пейіл тынысынан.</w:t>
        <w:br/>
        <w:t>Бар мәзірін бөліскен мәз-мейрам ел,</w:t>
        <w:br/>
        <w:t>Ажырады береке ырысынан.</w:t>
        <w:br/>
        <w:t>Біреуден қимас жекжат құда қалған,</w:t>
        <w:br/>
        <w:t>Кешікпей келер-ау, деп кете барған.</w:t>
        <w:br/>
        <w:t>Біреу қайтып, біреулер келмей қалып,</w:t>
        <w:br/>
        <w:t>Есейді көшкендегі құлығ-арман.</w:t>
      </w:r>
    </w:p>
    <w:p>
      <w:r>
        <w:t>Көшкен ел де, қалған да есіне алды,</w:t>
        <w:br/>
        <w:t>Сағыныш-мұң сарғайды санамда әлгі.</w:t>
        <w:br/>
        <w:t>Торқалы той, топырақты өлім қиын,</w:t>
        <w:br/>
        <w:t>Өлгеніне топырақ сала алмады.</w:t>
        <w:br/>
        <w:t>Аққу ұшты қалды артта көгілдірік,</w:t>
        <w:br/>
        <w:t>Бөлінген ел қабырға сөгілдіріп.</w:t>
        <w:br/>
        <w:t>30</w:t>
        <w:br/>
        <w:t>Егеухан Мұқамәдиқызы</w:t>
        <w:br/>
        <w:t>Жету жеңіл болған жоқ жол жыраққа,</w:t>
        <w:br/>
        <w:t>Талай-талай талықтық қалжырап та.</w:t>
        <w:br/>
        <w:t>Айрылған ата-ана, баласынан,</w:t>
        <w:br/>
        <w:t>Өксумен өмір өткен зар жылап та.</w:t>
        <w:br/>
        <w:t>“Ата-жұртым армаң-мүң елес еді,</w:t>
        <w:br/>
        <w:t>Елім қашан елменен теңеседі?!</w:t>
        <w:br/>
        <w:t>Ер азамат азайды ел қорғайтын,</w:t>
        <w:br/>
        <w:t>Халқымның не болады келешегі?!”</w:t>
        <w:br/>
        <w:t>Деп әже қайғыратын, еңірейтін,</w:t>
        <w:br/>
        <w:t>Көруге шыдамайсың қарап кейпін.</w:t>
        <w:br/>
        <w:t>Сағыныш, мұң, запыран көкіректе,</w:t>
        <w:br/>
        <w:t>Көріне ала кетті ішкі дертін.</w:t>
        <w:br/>
        <w:t>Тоналып жауда қалған мал мен мүлкі,</w:t>
        <w:br/>
        <w:t>Азған, тозған адамның кеткен сиқы.</w:t>
        <w:br/>
        <w:t>Жеткізген мінгестіріп, ұшқастырып,</w:t>
        <w:br/>
        <w:t>Жылқы мал ер қанаты, жанның құлпы.</w:t>
        <w:br/>
        <w:t>Бөтеннің жерін басып, желін жұтып,</w:t>
        <w:br/>
        <w:t>Олар да үрке қарап алған қитық.</w:t>
        <w:br/>
        <w:t>Аштық, ауру, сары сүзек, індет жайлап,</w:t>
        <w:br/>
        <w:t>Кей түңлік қалды ашылмай аза тұтып.</w:t>
        <w:br/>
        <w:t>Өзгенің тілін, салтын ұғу қиын,</w:t>
        <w:br/>
        <w:t>Аяқты аттап баспау түсті тыйым.</w:t>
        <w:br/>
        <w:t>Ішер ас, киер киім табылмайды,</w:t>
        <w:br/>
        <w:t>Кімнің кім ұға қойсын жайы-күйін.</w:t>
        <w:br/>
        <w:t>Тентіреп елден елге көше беру,</w:t>
        <w:br/>
        <w:t>Тоз-тоз боп белгі қалмай өшу-өлу.</w:t>
        <w:br/>
        <w:t>Жат жұрттағы жарасып жан бақтырмай,</w:t>
        <w:br/>
        <w:t>Босқын тағы қозғалды шерлі - шеру.</w:t>
        <w:br/>
        <w:t>Атажұрттан азаппен ауған шақта,</w:t>
        <w:br/>
        <w:t>Азғана топ келіскен ынтымаққа.</w:t>
        <w:br/>
        <w:t>Еркіндікпен елге бір жетсек-ау деп,</w:t>
        <w:br/>
        <w:t>Үмітпенен қараймыз болашаққа.</w:t>
        <w:br/>
        <w:t>38</w:t>
        <w:br/>
        <w:t>Егеухан Мұқамадиқызы</w:t>
        <w:br/>
        <w:t>АРМЫСЫҢ!</w:t>
      </w:r>
    </w:p>
    <w:p>
      <w:r>
        <w:t>(Бай-Өлкеге барғанда)</w:t>
        <w:br/>
        <w:t>Армысың, туған елім, керейлерім,</w:t>
        <w:br/>
        <w:t>Өзіңмен бақытты да мерейлі едім.</w:t>
        <w:br/>
        <w:t>Анамдай аяулы ыстық құшағынды,</w:t>
        <w:br/>
        <w:t>Сағындым, аңсауменен өгейледім.</w:t>
        <w:br/>
        <w:t>«Армысың, айналайын, халқым менің,</w:t>
        <w:br/>
        <w:t>Өзіңмен жайдары да жарқын да едім.</w:t>
        <w:br/>
        <w:t>Ортаңда көгершіндей көңілді екем,</w:t>
        <w:br/>
        <w:t>Ата-жұртым ардақтап еркіндедім.</w:t>
        <w:br/>
        <w:t>Армысың әлпештеген елім менің?!</w:t>
        <w:br/>
        <w:t>Саяңда лашындай тебінді едім,</w:t>
        <w:br/>
        <w:t>Атажүұрттың ниеттес қуатында,</w:t>
        <w:br/>
        <w:t>Қазақ қызы ғасырдың төріндемін.</w:t>
        <w:br/>
        <w:t>Армысың құда, жегжат, дос қауымым,</w:t>
        <w:br/>
        <w:t>Кір жуып, кіндік кескен өз ауылым.</w:t>
        <w:br/>
        <w:t>Ұшталып жүйрік қалам өздеріңде,</w:t>
        <w:br/>
        <w:t>Ата-жүрт тасқындатты жыр дауылын.</w:t>
        <w:br/>
        <w:t>Армысың, асқар таудай бабаларым,</w:t>
        <w:br/>
        <w:t>Өзіңсің медеуім де паналарым.</w:t>
        <w:br/>
        <w:t>Ақ сүт беріп әлпештеп аялаған,</w:t>
        <w:br/>
        <w:t>Айналдым ақ жаулықты аналарым.</w:t>
        <w:br/>
        <w:t>Армысың, арқа тұтқан ағаларым,</w:t>
        <w:br/>
        <w:t>Тәңірімдей табынып жағаларым.</w:t>
        <w:br/>
        <w:t>Қыз намысын қызғыштай қорғауменен,</w:t>
        <w:br/>
        <w:t>Адамдыққа жеткізген сақтап арын.</w:t>
        <w:br/>
        <w:t>Армысың, еркелеткен жеңгелерім,</w:t>
        <w:br/>
        <w:t>Құрбы-құрдас, сырласым тең көрерім,</w:t>
        <w:br/>
        <w:t>Тонның ішкі бауындай жанға жуық,</w:t>
        <w:br/>
        <w:t>Бола алмасын аңғардым өзгелердің.</w:t>
        <w:br/>
        <w:t>Қайтқан қаз 35</w:t>
        <w:br/>
        <w:t>Қосыла ма ел елге қосылмай ма?!</w:t>
        <w:br/>
        <w:t>Өтеме ана көз жасын төгілдіріп?!</w:t>
        <w:br/>
        <w:t>1999 жыл.</w:t>
        <w:br/>
        <w:t>Көкөзек.</w:t>
        <w:br/>
        <w:t>КІНӘЛІ ОЙПЫЛ-ТОЙПЫЛЗАМАНҒАНА</w:t>
        <w:br/>
        <w:t>Жатырмын көп сырқаттың арасында,</w:t>
        <w:br/>
        <w:t>Тіл табысып кеңесіп жарасымда.</w:t>
        <w:br/>
        <w:t>Өзімше өзгеше бір сырласамыз,</w:t>
        <w:br/>
        <w:t>Түсіп жатқан жан емес дара сынға.</w:t>
        <w:br/>
        <w:t>Дәрігерлер сырқаттарды жіті қарап,</w:t>
        <w:br/>
        <w:t>Сырқат сырын шым-шымдап қадағалап.</w:t>
        <w:br/>
        <w:t>Жаңа орта, жаңа тыныс, жаңа бөлме,</w:t>
        <w:br/>
        <w:t>Тың тыңдаймын мен-дағы жанасалап.</w:t>
        <w:br/>
        <w:t>Отырсақ әңгімені сапырысып,</w:t>
      </w:r>
    </w:p>
    <w:p>
      <w:r>
        <w:t>Кезек-кезек әкетер шақырысып.</w:t>
        <w:br/>
        <w:t>Сырттан кеп шұрқырасып табысса олар,</w:t>
        <w:br/>
        <w:t>Мен бөлмеде қаламын ішім пысып.</w:t>
        <w:br/>
        <w:t>Кейде қарап тұрамын сонадайда,</w:t>
        <w:br/>
        <w:t>Келетін жолдас қайда, жора қайда.</w:t>
        <w:br/>
        <w:t>Бірге өскен құда, жегжат, ауылдассыз,</w:t>
        <w:br/>
        <w:t>Қоңылтақсып кетесің осындайда.</w:t>
        <w:br/>
        <w:t>Бас қосатын жөн тауып дүркін-дүркін,</w:t>
        <w:br/>
        <w:t>Жалғасып бірге өткізген неше күн-түн.</w:t>
        <w:br/>
        <w:t>Бастан өткен бал даурен көз алдымда,</w:t>
        <w:br/>
        <w:t>Елестеп жастық шағым, ойын күлкім.</w:t>
        <w:br/>
        <w:t>Бар қызықтың базарын бір кешкендер,</w:t>
        <w:br/>
        <w:t>Ым қағып көзбен ғана тілдескендер.</w:t>
        <w:br/>
        <w:t>Жайымды қабағымнан ұғушы еді,</w:t>
        <w:br/>
        <w:t>Тай-құлындай тай-талас бірге өскендер.</w:t>
        <w:br/>
        <w:t>Аз көрмесе бірін-бірі сағынатын,</w:t>
        <w:br/>
        <w:t>Бірін-бірі пір тұтып табынатын:</w:t>
        <w:br/>
        <w:t>42</w:t>
        <w:br/>
        <w:t>Егеухан Мұқамәдиқызы</w:t>
        <w:br/>
        <w:t>Өзіңе деген махаббат,</w:t>
        <w:br/>
        <w:t>Мәңгілік менің талшығым.</w:t>
        <w:br/>
        <w:t>Еміреніп тұрмын егіле,</w:t>
        <w:br/>
        <w:t>Келтірсе алла кезіме.</w:t>
        <w:br/>
        <w:t>Аңсарым өзің туған жер,</w:t>
        <w:br/>
        <w:t>Келемін тағы өзіңе.</w:t>
        <w:br/>
        <w:t>Баяннуур, 1993 жыл.</w:t>
        <w:br/>
        <w:t>25%</w:t>
        <w:br/>
        <w:t>П.бөлім</w:t>
        <w:br/>
        <w:t>СЫР-СҰХБАТ</w:t>
        <w:br/>
        <w:t>ҚАСИЕТТІҚАРА ШАНАҚ</w:t>
        <w:br/>
        <w:t>(шалқыма)</w:t>
        <w:br/>
        <w:t>1. Алматыға барғанда</w:t>
        <w:br/>
        <w:t>Өзіңді алғаш көрдім Қазақстан,</w:t>
        <w:br/>
        <w:t>Тамаша жер ұйығы кәркі ұнасқан.</w:t>
        <w:br/>
        <w:t>Жер ана алтын өлке ашты қойнын,</w:t>
        <w:br/>
        <w:t>Өзімнің ұям екен бабам ұшқан.</w:t>
        <w:br/>
        <w:t>Нұрымен шашу шашып күні көктен,</w:t>
        <w:br/>
        <w:t>Ыстық леп майда самал беттен өпкен.</w:t>
        <w:br/>
        <w:t>Сарғайған сағыныштан кей жапырақ,</w:t>
        <w:br/>
        <w:t>Аңсаған, армандаған күткен көптен.</w:t>
        <w:br/>
        <w:t>Ай сұлу алды баурап, сәулесімен,</w:t>
        <w:br/>
        <w:t>Қонақжай қазағымдай пейілі кең.</w:t>
      </w:r>
    </w:p>
    <w:p>
      <w:r>
        <w:t>Жымиып жігіт жұлдыз көзін қысып,</w:t>
        <w:br/>
        <w:t>Сыпайы сыр тартады көңілімнен.</w:t>
        <w:br/>
        <w:t>Сәулетті, салтанатты қаласы бар,</w:t>
        <w:br/>
        <w:t>Кешірген қилы заман даласы нар.</w:t>
        <w:br/>
        <w:t>Ерлері ел тағдырын арқалаған,</w:t>
        <w:br/>
        <w:t>Бастаған дәуір көшін данасы бар.</w:t>
        <w:br/>
        <w:t>Ежелгі бастан кешкен тарихында,</w:t>
        <w:br/>
        <w:t>Түсіпті тай-таласты талай сынға.</w:t>
        <w:br/>
        <w:t>Апат, нәубет, ақтаңдақ азабында,</w:t>
        <w:br/>
        <w:t>Ұлы халық ұялы батқан мұңға.</w:t>
        <w:br/>
        <w:t>Ұшырған ұшқыр ойлап жердің әрін,</w:t>
        <w:br/>
        <w:t>Құрбандыққа шалыпты асылдарын.</w:t>
        <w:br/>
        <w:t>Қайтқан қаз</w:t>
        <w:br/>
        <w:t>Шетелден, мың шақырым облыстан,</w:t>
        <w:br/>
        <w:t>Естіген елең етіп құстай ұшқан.</w:t>
        <w:br/>
        <w:t>“Абылайдан кейінгі бас қосу” деп,</w:t>
        <w:br/>
        <w:t>Армандас ақ тілекті ел қауышқан.</w:t>
        <w:br/>
        <w:t>Алматы Республика кең сарайы,</w:t>
        <w:br/>
        <w:t>Сансыз шам сәулесімен жарқырайды.</w:t>
        <w:br/>
        <w:t>Киіз үй тұрпатында сахнасы,</w:t>
        <w:br/>
        <w:t>Микрофон, экран бәрі жайлы.</w:t>
        <w:br/>
        <w:t>Аңсаумен күтіп отыр көрерменім,</w:t>
        <w:br/>
        <w:t>Сайыста сынамақшы өрендерін.</w:t>
        <w:br/>
        <w:t>Халқымыз өнер сүйген жалынды ел,</w:t>
        <w:br/>
        <w:t>Өсірген ақ сүтімен жыр түлегін.</w:t>
        <w:br/>
        <w:t>“Сарыарқа” күйі шалқып төгілгенде,</w:t>
        <w:br/>
        <w:t>Ақындар сахнадан көрінгенде.</w:t>
        <w:br/>
        <w:t>Шашу шашып, соғылды алақандар,</w:t>
        <w:br/>
        <w:t>Ұқсады шаттықтан нұр себілгенге.</w:t>
        <w:br/>
        <w:t>Ақындар үкілеген домбырасын,</w:t>
        <w:br/>
        <w:t>Қастерлеп қазағымның мол мұрасын.</w:t>
        <w:br/>
        <w:t>Термемен тебірене үнін қосып,</w:t>
        <w:br/>
        <w:t>Әсем саз көңіліңе қондыратын.</w:t>
        <w:br/>
        <w:t>Пай-пай, пай!</w:t>
        <w:br/>
        <w:t>Өңшең дүлдүл тұлпар сынды,</w:t>
        <w:br/>
        <w:t>Еш пенде тағар емес оған мінді,</w:t>
        <w:br/>
        <w:t>Шалдықпайтын шабандоз секілденіп,</w:t>
        <w:br/>
        <w:t>Көзінен алау шабыт от ыршиды.</w:t>
        <w:br/>
        <w:t>Бір өзі жүйрік тосар кезең бе екен?</w:t>
        <w:br/>
        <w:t>Екпіні тау бұзатын өзен бе екен?</w:t>
        <w:br/>
        <w:t>Ақынның тілі өткір найзадайын,</w:t>
        <w:br/>
        <w:t>Япыр-ай, қандай жанға кезенді екен.</w:t>
        <w:br/>
        <w:t>Кейбірі алынбайтын қамал ма екен?!</w:t>
        <w:br/>
        <w:t>Айлалы қақпан құрған амал ма екен?!</w:t>
        <w:br/>
        <w:t>Жанына жақындатпас жабырларды,</w:t>
        <w:br/>
        <w:t>Құрсанып шарт түйінген алабөтен.</w:t>
      </w:r>
    </w:p>
    <w:p>
      <w:r>
        <w:t>45</w:t>
        <w:br/>
        <w:t>Қайтқан қаз 57</w:t>
        <w:br/>
        <w:t>Жан кештілік салиқалы салмақты іс,</w:t>
        <w:br/>
        <w:t>Операция -- нағыз майдан жекпе-жек.</w:t>
        <w:br/>
        <w:t>Арбасады өмір - өлім ілескер,</w:t>
        <w:br/>
        <w:t>Сырқат міскін деп тілейді - шипа бер.</w:t>
        <w:br/>
        <w:t>Адам жанын арашалар ажалдан,</w:t>
        <w:br/>
        <w:t>Денсаулықтың күзетінде күрескер.</w:t>
        <w:br/>
        <w:t>1996 жыл.Үржсар.</w:t>
        <w:br/>
        <w:t>ТОЙДА</w:t>
        <w:br/>
        <w:t>(толғау)</w:t>
        <w:br/>
        <w:t>(4940 жылы 25 тамыз</w:t>
        <w:br/>
        <w:t>Бай-Өлке шаңырақ көтерген)</w:t>
        <w:br/>
        <w:t>Атақты Моңғолия даласында,</w:t>
        <w:br/>
        <w:t>Қамқорлық азғана үлт баласына.</w:t>
        <w:br/>
        <w:t>Баян-Өлгий аймағы бой көтерген,</w:t>
        <w:br/>
        <w:t>Цамбагариг, Достық шың саласында.</w:t>
        <w:br/>
        <w:t>Құттықтап қошаметтеп жеңіс күнін,</w:t>
        <w:br/>
        <w:t>Жан біткен жиналады тегіс бүгін, .</w:t>
        <w:br/>
        <w:t>Ұлттық ұлы әуендер қалықтаса,</w:t>
        <w:br/>
        <w:t>Жаны сүйіп тыңдаған шаттық.үнін.</w:t>
        <w:br/>
        <w:t>Символ жалаушалар желбіреген,</w:t>
        <w:br/>
        <w:t>Ұлтының үні өзгеше сыры терең.</w:t>
        <w:br/>
        <w:t>Жер гүлдеп, жеміс піскен, аспан ашық,</w:t>
        <w:br/>
        <w:t>Алтын күн нұрын төгіп елжіреген.</w:t>
        <w:br/>
        <w:t>Айнала тіл жеткісіз әсем көрік,</w:t>
        <w:br/>
        <w:t>Табиғат та иіген мейірленіп.</w:t>
        <w:br/>
        <w:t>Астасып Алтай тау мен Мұнарамыз,</w:t>
        <w:br/>
        <w:t>Қаламыз биіктеген сәулеттеніп.</w:t>
        <w:br/>
        <w:t>Ұлы той, ұлы дүбір асқаралы,</w:t>
        <w:br/>
        <w:t>Өнерде өріс алған сан-саналы.</w:t>
        <w:br/>
        <w:t>Ғасырдан қалыспаған қазынамыз,</w:t>
        <w:br/>
        <w:t>Неше алуан салт ойыны басталады.</w:t>
        <w:br/>
        <w:t>Қайтқан қаз 51</w:t>
        <w:br/>
        <w:t>Жиналды халқым түгел тамашалап,</w:t>
        <w:br/>
        <w:t>“Келіпті қос домбыра, қонсын деп бақ”,</w:t>
        <w:br/>
        <w:t>Үйімнен думанды топ тараған жоқ,</w:t>
        <w:br/>
        <w:t>Келгелі қасиетті қара шанақ!</w:t>
        <w:br/>
        <w:t>1989 жылы Алматыда өткен</w:t>
        <w:br/>
        <w:t>Халықаралық айтыстан соң жазылған.</w:t>
        <w:br/>
        <w:t>Баяннуур.</w:t>
      </w:r>
    </w:p>
    <w:p>
      <w:r>
        <w:t>СӘЛЕМ</w:t>
        <w:br/>
        <w:t>(Халықаралық айтыстан барған</w:t>
        <w:br/>
        <w:t>соң жолданған хаттар)</w:t>
        <w:br/>
        <w:t>Айтысып сахнадан қайтқанымда,</w:t>
        <w:br/>
        <w:t>Қауымға қош рахмет айтқанымда.</w:t>
        <w:br/>
        <w:t>Өнерді, өнерліні ту көтерген,</w:t>
        <w:br/>
        <w:t>Айқасты талай құшақ айқарыла.</w:t>
        <w:br/>
        <w:t>Жүгірді үлкен, кіші, сәби бала,</w:t>
        <w:br/>
        <w:t>Ұсынды түрпі-түсті гүлін ала.</w:t>
        <w:br/>
        <w:t>Сезіндім самғағандай өнер көгін,</w:t>
        <w:br/>
        <w:t>Достыққа туыстыққа мейір қана.</w:t>
        <w:br/>
        <w:t>Уа, халқым, қошеметін сүйіп тұрдым,</w:t>
        <w:br/>
        <w:t>Өнерге: онан сайын құнықтырдың.</w:t>
        <w:br/>
        <w:t>Қоңырда жүрсем бұрын көппен бірге,</w:t>
        <w:br/>
        <w:t>Өнер ұжмақ төріне шығып тұрдым.</w:t>
        <w:br/>
        <w:t>Есімде қалды мәңгі осы бір шақ,</w:t>
        <w:br/>
        <w:t>Шаттанып алаулаған жалынға ұқсап.</w:t>
        <w:br/>
        <w:t>Жаныма қуат берді көрерменім,</w:t>
        <w:br/>
        <w:t>Гүл халықтың көңілі толды құшақ.</w:t>
        <w:br/>
        <w:t>Алматыға айтысқа барып: қайттым,</w:t>
        <w:br/>
        <w:t>Іргелі ел ықыласын алып қайттым.</w:t>
        <w:br/>
        <w:t>Қарыздармын бәріне көрерменім,</w:t>
        <w:br/>
        <w:t>Қабыл ал, өлеңменен сәлем айттым.</w:t>
        <w:br/>
        <w:t>1991 жыл. Баянуур.</w:t>
        <w:br/>
        <w:t>Қайтқан қаз 43</w:t>
        <w:br/>
        <w:t>Марфуға, Рза, Сара құшағында,</w:t>
        <w:br/>
        <w:t>Қосылып қос-қос анар иіп кетті.</w:t>
        <w:br/>
        <w:t>1991 жыл. Монголия.</w:t>
        <w:br/>
        <w:t>ҚҰТТЫ БОЛСЫНЕР ЖАСЫ</w:t>
        <w:br/>
        <w:t>(Құсмілия Жырғалұлы Нұрқасымға)</w:t>
        <w:br/>
        <w:t>Қияқ мұрт, қаршыға көз, қыран қабақ,</w:t>
        <w:br/>
        <w:t>Қияннан қилы-қилы сыр аңдамақ.</w:t>
        <w:br/>
        <w:t>Жалт етсең жанарыңа жаһан сыйып,</w:t>
        <w:br/>
        <w:t>Заман түлкі қырланып сылаң қағат.</w:t>
        <w:br/>
        <w:t>Құйқылжып әуезді әуен сан құбылып,</w:t>
        <w:br/>
        <w:t>Ән шырқасаң шың жартас жаңғырығып,</w:t>
        <w:br/>
        <w:t>Тыңдаушы тынып тылсым, тыныс алмай,</w:t>
        <w:br/>
        <w:t>Асқақ әнге қалғандай жан құмығып.</w:t>
        <w:br/>
        <w:t>Әуеніңе үйлесімді ақындығың,</w:t>
        <w:br/>
        <w:t>Өрендерге өнеге татымды ұғым.</w:t>
        <w:br/>
        <w:t>Басыңды исең тарих, тамырыңа,</w:t>
        <w:br/>
        <w:t>Өзіңнің қастерленер сәтің бүгін.</w:t>
        <w:br/>
        <w:t>Поэзия теңізін жүзіп кетпей,</w:t>
        <w:br/>
        <w:t>Жеңіл қайық желкенін желпіп ептей.</w:t>
      </w:r>
    </w:p>
    <w:p>
      <w:r>
        <w:t>Көп тағдыры, тауқымет тұрмыс, тірлік,</w:t>
        <w:br/>
        <w:t>Уәжіп, Парыз, Ораза, Ережептей.</w:t>
        <w:br/>
        <w:t>Буырқанып -нөсерлет төгіп-төгіп,</w:t>
        <w:br/>
        <w:t>Көркейтіп көңіліңді көріктеніп.</w:t>
        <w:br/>
        <w:t>Шабыттың шадыр өре тиегін ал,</w:t>
        <w:br/>
        <w:t>Ақындық тізгініңе ерік беріп. !</w:t>
        <w:br/>
        <w:t>Қылыштай қия шабар серпінде ең,</w:t>
        <w:br/>
        <w:t>Елуді еңсеріпсің еншіңменен.</w:t>
        <w:br/>
        <w:t>Құтты болсын ер жасы, мерей тойың,</w:t>
        <w:br/>
        <w:t>Ақ үрпек боп жүз жаса селкілдеген.</w:t>
        <w:br/>
        <w:t>1999 жыл, мамыр.</w:t>
        <w:br/>
        <w:t>Көкөзек.</w:t>
        <w:br/>
        <w:t>Қайтқан қаз</w:t>
        <w:br/>
        <w:t>Ақының жомарт жүрек дес беріп пе,</w:t>
        <w:br/>
        <w:t>Жасады ел дәстүрін ескеріп те.</w:t>
        <w:br/>
        <w:t>Атақты әнші Мұхит немересі,</w:t>
        <w:br/>
        <w:t>Ұсынды домбырасын естелікке.</w:t>
        <w:br/>
        <w:t>Азаматтық тұлғасы асыл ардың,</w:t>
        <w:br/>
        <w:t>Ниетті құрметтеуге мен де бармын.</w:t>
        <w:br/>
        <w:t>Бабамнан мұра болған киелі аспап,</w:t>
        <w:br/>
        <w:t>Қос ішек шанағынан сүйіп алдым.</w:t>
        <w:br/>
        <w:t>Ақын мен әні асқақ ойы терең,</w:t>
        <w:br/>
        <w:t>Қажырлы оны өсірген халқы ерең.</w:t>
        <w:br/>
        <w:t>Ұлы халық алдында серт байластым,</w:t>
        <w:br/>
        <w:t>Келер жыл күмбірлетіп шертіп келем.</w:t>
        <w:br/>
        <w:t>3. Түйін</w:t>
        <w:br/>
        <w:t>Талайдың топты жарды толғанысы,</w:t>
        <w:br/>
        <w:t>Көзелді келер күннің болжалды ісі.</w:t>
        <w:br/>
        <w:t>Қандай бір жиындарда айта алмайтын,</w:t>
        <w:br/>
        <w:t>Көп жайды айқындады айтыс күші.</w:t>
        <w:br/>
        <w:t>49</w:t>
        <w:br/>
        <w:t>Айтыс шындық, сын, үндеу, сауық -- думан,</w:t>
        <w:br/>
        <w:t>Ақын арын сақтайды жаны құрбан.</w:t>
        <w:br/>
        <w:t>Халықаралық атақты ұлы айтыс,</w:t>
        <w:br/>
        <w:t>Аңсаған ел мен елді қауыштырған.</w:t>
        <w:br/>
        <w:t>Отандас қасиетті қандасым-ай,</w:t>
        <w:br/>
        <w:t>Кеңесті бір-бірінен сыр жасырмай.</w:t>
        <w:br/>
        <w:t>Қайта құру тіл, ділге берді ерік,</w:t>
        <w:br/>
        <w:t>“Жүріпті-ау өгіз өлмей, арба сынбай”</w:t>
        <w:br/>
        <w:t>Өзек жарды өз халін жария ғып,</w:t>
        <w:br/>
        <w:t>Кезекті істі көтерді ту ғып тігіп.</w:t>
      </w:r>
    </w:p>
    <w:p>
      <w:r>
        <w:t>Ежелден айтыс салты “Демократия”,</w:t>
        <w:br/>
        <w:t>Айтыс та өрістеді “Жариялылық”</w:t>
        <w:br/>
        <w:t>Қашаннан қасиетті халқым дана,</w:t>
        <w:br/>
        <w:t>Көп арманы көксеген құмарлана.</w:t>
        <w:br/>
        <w:t>Еркіндік, экология, ел тілегі;</w:t>
        <w:br/>
        <w:t>Жүйелеу әділетпен бір арнаға;</w:t>
        <w:br/>
        <w:t>4-2688</w:t>
        <w:br/>
        <w:t>Қайтқан қаз 7</w:t>
        <w:br/>
        <w:t>Деп бізді халық сеніп банптағаны,</w:t>
        <w:br/>
        <w:t>Қия шабар қылыштай саптағаны.</w:t>
        <w:br/>
        <w:t>Зор міндет арқалатып күткен үміт,</w:t>
        <w:br/>
        <w:t>Жарар еді бір ұтыс тапсам әлі...</w:t>
        <w:br/>
        <w:t>Жүрегім қобалжыды тыныштамай,</w:t>
        <w:br/>
        <w:t>Дем алысым жиілеп, тыныстамай.</w:t>
        <w:br/>
        <w:t>Қара көз қарауытып денем ысып,</w:t>
        <w:br/>
        <w:t>Сіресіп арқа жоным құрысқаны-ай.</w:t>
        <w:br/>
        <w:t>Қапы тауып қарсылас ілер қайдан?!</w:t>
        <w:br/>
        <w:t>Жаңа ортада сөз бастау оңай ма ойдан?!</w:t>
        <w:br/>
        <w:t>Айтыс - өнер, айтыс - салт, айтыс - думан,</w:t>
        <w:br/>
        <w:t>Айтыс - күрес, қару тіл, нағыз майдан.</w:t>
        <w:br/>
        <w:t>Халықаралық алғашқы айтысыңа,</w:t>
        <w:br/>
        <w:t>Үш кісі аттандырған балап мыңға.</w:t>
        <w:br/>
        <w:t>Елдігім бар, ел күткен ерлігім бар,</w:t>
        <w:br/>
        <w:t>Тәуекел белді буып түстім сынға.</w:t>
        <w:br/>
        <w:t>Сәлем еттім қауымға түзеп бетті,</w:t>
        <w:br/>
        <w:t>Қабыл алып, қол соғып дүрілдетті.</w:t>
        <w:br/>
        <w:t>Атажұртым ардақтап жебеді деп,</w:t>
        <w:br/>
        <w:t>Қанымда ыстық ағыс жүріп өтті.</w:t>
        <w:br/>
        <w:t>Ата-жұрт көрерменмен дидарластым,</w:t>
        <w:br/>
        <w:t>Мейірлі ықыласпен құшақ ашты.</w:t>
        <w:br/>
        <w:t>Балапандай қалықтап саясында,</w:t>
        <w:br/>
        <w:t>Балауса жыр әуенмен шашу шаштым.</w:t>
        <w:br/>
        <w:t>Алғашқы әріптесім Әбдікәрім,</w:t>
        <w:br/>
        <w:t>Жігіт екен сымбатты сындар керім.</w:t>
        <w:br/>
        <w:t>Сызылтып назды баян құшағында,</w:t>
        <w:br/>
        <w:t>Кезіктірдім Наурыз жүлдегерін.</w:t>
        <w:br/>
        <w:t>Ақиық аттатпасқа айла қылды;</w:t>
        <w:br/>
        <w:t>Шүйілер қысаң жерін о да білді.</w:t>
        <w:br/>
        <w:t>Алпыс екі айлалы түлкідейін,</w:t>
        <w:br/>
        <w:t>Ебін тауып сақтадым тірлігімді.</w:t>
        <w:br/>
        <w:t>50</w:t>
        <w:br/>
        <w:t>Егеухан Мұқамәдиқызы</w:t>
      </w:r>
    </w:p>
    <w:p>
      <w:r>
        <w:t>Аңыз етіп алда асқан сан асуын,</w:t>
        <w:br/>
        <w:t>Алты алаштың бас қосу жарасымын.</w:t>
        <w:br/>
        <w:t>Қанша мың көрермен мен жыр дүлдүлі,</w:t>
        <w:br/>
        <w:t>Тіледі тағы-тағы жалғасуын.</w:t>
        <w:br/>
        <w:t>Сайысқан бар әлемнің өнерпазы,</w:t>
        <w:br/>
        <w:t>Көпке үлгі көкейтесті көңіл назы.</w:t>
        <w:br/>
        <w:t>Терең ой, текті ұйқасты саралады,</w:t>
        <w:br/>
        <w:t>Төбе би, төрешілер - әділқазы.</w:t>
        <w:br/>
        <w:t>Елу жылда ешкімге берілмеген,</w:t>
        <w:br/>
        <w:t>Ақ Тұлпар алтын ерлі кежімдеген.</w:t>
        <w:br/>
        <w:t>Өнер жастан соңғыға мирас болып,</w:t>
        <w:br/>
        <w:t>Жадыра қыз жүлдегер мінді өрен.</w:t>
        <w:br/>
        <w:t>Ақ тұлпар сахнада салды ойнақ,</w:t>
        <w:br/>
        <w:t>Қошаметтеп халқымыз жатыр Тойлап.</w:t>
        <w:br/>
        <w:t>Қариялар көзіне жас алысты,</w:t>
        <w:br/>
        <w:t>“Ұзақ болсын қандасым осындай шақ”.</w:t>
        <w:br/>
        <w:t>Осылай аяқталды айтыс сауық,</w:t>
        <w:br/>
        <w:t>Сайысқандар жүлде алды жөнін тауып.</w:t>
        <w:br/>
        <w:t>Мәреге ілінгенді риза етті,</w:t>
        <w:br/>
        <w:t>Иығына жібектен шапан жауып.</w:t>
        <w:br/>
        <w:t>Айтыстың қиыр шетке даңқы барған,</w:t>
        <w:br/>
        <w:t>Естіген көрмеген соң болып арман.</w:t>
        <w:br/>
        <w:t>Отан ордам сыйлады бір домбыра,</w:t>
        <w:br/>
        <w:t>Құрманғазы саусағы табы қалған.</w:t>
        <w:br/>
        <w:t>Мәңгілік ұмытылмас қуанышты,</w:t>
        <w:br/>
        <w:t>Көп сыйда домбыраның жолы күшті.</w:t>
        <w:br/>
        <w:t>Сүйінбай, Жамбыл, Сара, Дина елестеп,</w:t>
        <w:br/>
        <w:t>Кемпірбайдың кептері жанап ұшты.</w:t>
        <w:br/>
        <w:t>Қоштасып шекарадан астық асу,</w:t>
        <w:br/>
        <w:t>Айтыста жүлде алған көңіл тасу.</w:t>
        <w:br/>
        <w:t>“Қос домбыра ұрпаққа құт болсын” деп.</w:t>
        <w:br/>
        <w:t>Ақсарбас сойып елім шашты шашу.</w:t>
        <w:br/>
        <w:t>44</w:t>
        <w:br/>
        <w:t>Егеухан Мұқамәдиқызы</w:t>
        <w:br/>
        <w:t>Күңіреніп күй кернеп кер даласын,</w:t>
        <w:br/>
        <w:t>Тыңдаған ана зарын, бала зарын.</w:t>
        <w:br/>
        <w:t>Ана тіл абақтыға қамалған шақ,</w:t>
        <w:br/>
        <w:t>Тұтыққан тура айтылмай күрмеліп-ақ.</w:t>
        <w:br/>
        <w:t>Шынымен шырмауыққа шырмалдық па,</w:t>
        <w:br/>
        <w:t>дегендей көрді халық бағын сынап.</w:t>
        <w:br/>
        <w:t>Қылыштай қынабынан суырылған,</w:t>
        <w:br/>
        <w:t>Жасады батыл қимыл бір қырынан.</w:t>
        <w:br/>
        <w:t>Қазақ тілін Мемлекеттік тіл болдырып,</w:t>
      </w:r>
    </w:p>
    <w:p>
      <w:r>
        <w:t>Заң бекітіп күрделі іс тындырған.</w:t>
        <w:br/>
        <w:t>Халықтың қасіретін ұрпақ ұғып,</w:t>
        <w:br/>
        <w:t>Жаңарту сәуле шашқан лай тұнып.</w:t>
        <w:br/>
        <w:t>Қайта құру қарыштап жайды қанат,</w:t>
        <w:br/>
        <w:t>Ана тілін көтеріп ту ғып тігіп.</w:t>
        <w:br/>
        <w:t>Ана тіл - ардақты тіл бәрімізге,</w:t>
        <w:br/>
        <w:t>Ана тілмен келеміз сәнімізге.</w:t>
        <w:br/>
        <w:t>Ана тіл - айтыс, өнер, атамұра,</w:t>
        <w:br/>
        <w:t>Шырқалар нақыш тауып әніміз де.</w:t>
        <w:br/>
        <w:t>Қандасым қасиетті ұлы қауым,</w:t>
        <w:br/>
        <w:t>Ана тілім - елдігім, асыл арым.</w:t>
        <w:br/>
        <w:t>Халықаралық ұлы айтыс өткізуге,</w:t>
        <w:br/>
        <w:t>Алыстан алты алашқа айттың сауын.</w:t>
        <w:br/>
        <w:t>2. Айтыс</w:t>
        <w:br/>
        <w:t>Көп болды айна алдында таранғаным,</w:t>
        <w:br/>
        <w:t>Асыл киіп сәніме қарағаным.</w:t>
        <w:br/>
        <w:t>Тұрақтап ешбір нәрсе тындырмадым,</w:t>
        <w:br/>
        <w:t>“Айтыс, дода, жарыс” деп алаңдадым.</w:t>
        <w:br/>
        <w:t>Қаланың о шетінен, бұ шетінен,</w:t>
        <w:br/>
        <w:t>Кейі жаяу, кейбірі көлігімен.</w:t>
        <w:br/>
        <w:t>Толқындай толасы жоқ ағылды жұрт,</w:t>
        <w:br/>
        <w:t>Өзендей кемерінен сетінеген.</w:t>
        <w:br/>
        <w:t>Егеухан Мұқамәдиқызы</w:t>
        <w:br/>
        <w:t>ӨНЕРЛІГЕ ӨРІС КЕҢ</w:t>
        <w:br/>
        <w:t>(Дәулет Болатұлы Тұрлыхановқа)</w:t>
        <w:br/>
        <w:t>Жасыңнан жаның сүйді жақсы өнерді,</w:t>
        <w:br/>
        <w:t>Әке сыншы жалт еткен жасын көрді.</w:t>
        <w:br/>
        <w:t>Өнерліге әріс кең өрелемей,</w:t>
        <w:br/>
        <w:t>Ұлағатты ұстаздар дәріс берді.</w:t>
        <w:br/>
        <w:t>Тілеуіңді тіледі туған елің,</w:t>
        <w:br/>
        <w:t>Белдесіп"әріптесің әлін көрдің.</w:t>
        <w:br/>
        <w:t>Ақ бата мен азамат алға шығар,</w:t>
        <w:br/>
        <w:t>Қатарластан “қара үзіп кемелдендің.</w:t>
        <w:br/>
        <w:t>Өзге елде де өзіңді-өзің қайрап,</w:t>
        <w:br/>
        <w:t>Шыбын жаның шырқырап еліңді ойлап,</w:t>
        <w:br/>
        <w:t>Ерге рух беретін еп намысы,</w:t>
        <w:br/>
        <w:t>Көз алдыңнан туған ел өтер жайнап.</w:t>
        <w:br/>
        <w:t>Өсірген әлпештеген өмір серік,</w:t>
        <w:br/>
        <w:t>Аузыңа ана сүті дәмі келіп,</w:t>
        <w:br/>
        <w:t>Көк кілемде көкперің көтермелеп,</w:t>
        <w:br/>
        <w:t>Халықтық киең бойға қуат беріп.</w:t>
        <w:br/>
        <w:t>Айбарлы жұлқысындай арыстанның,</w:t>
      </w:r>
    </w:p>
    <w:p>
      <w:r>
        <w:t>Қарсыласты қапелім жұлып алдың.</w:t>
        <w:br/>
        <w:t>Құрсанып тау көтерген толағайдай,</w:t>
        <w:br/>
        <w:t>Тоңқарып төбедей -қып қоя салдың.</w:t>
        <w:br/>
        <w:t>Тұрғандай саған сол сәт әлем иіп,</w:t>
        <w:br/>
        <w:t>Қаумалаған қауымнан асып иық.</w:t>
        <w:br/>
        <w:t>Тәубе ғып тағдырыңа таспайын деп,</w:t>
        <w:br/>
        <w:t>Табынып тағызым етіп туды сүйіп.</w:t>
        <w:br/>
        <w:t>Шыңға шықтың әлі бар алда асарың,</w:t>
        <w:br/>
        <w:t>Жорықта да жойылмас жол жасадың.</w:t>
        <w:br/>
        <w:t>Халықтың қастерлеген ұланысың,</w:t>
        <w:br/>
        <w:t>Көбейді тәлім алған: із басарың.</w:t>
        <w:br/>
        <w:t>Арқар жон асқар шыңды аттап өтіп,</w:t>
        <w:br/>
        <w:t>Айнадай зеңгір көкті теңбіл етіп.</w:t>
        <w:br/>
        <w:t>48</w:t>
        <w:br/>
        <w:t>Егеухан Мұқамәдиқызы</w:t>
        <w:br/>
        <w:t>Келесі әріптесім Қатимолла,</w:t>
        <w:br/>
        <w:t>Үкілеп домбырасын алып қолға.</w:t>
        <w:br/>
        <w:t>Қырандай томағалы тоят тілеп,</w:t>
        <w:br/>
        <w:t>Қарайды қанат қағып оң мен солға.</w:t>
        <w:br/>
        <w:t>Асығып Алатау жыр асқарына,</w:t>
        <w:br/>
        <w:t>Әуелеп шарықтауға шақ қалуда.</w:t>
        <w:br/>
        <w:t>Сайыста алдаспан жыр жарқылдатып,</w:t>
        <w:br/>
        <w:t>Ынтығып жан жүрегін ақтаруда.</w:t>
        <w:br/>
        <w:t>Сыйлап ол дала гүлін үлбіріген,</w:t>
        <w:br/>
        <w:t>Жеңге - деп ілтипатты бастады өлең.</w:t>
        <w:br/>
        <w:t>Айтыссам да кезігіп сан ақынмен,</w:t>
        <w:br/>
        <w:t>Жүйелі сөзге ғана тебіренем.</w:t>
        <w:br/>
        <w:t>Өлеңі құздан тасқың құлағандай,</w:t>
        <w:br/>
        <w:t>Ырғағы шерлі көңіл жылағандай.</w:t>
        <w:br/>
        <w:t>Тас керең табыр ұқпас асыл сөзді,</w:t>
        <w:br/>
        <w:t>“ Еститін есі барға ұнағандай.</w:t>
        <w:br/>
        <w:t>Данқы бар жұртқа әйгілі танымалы,</w:t>
        <w:br/>
        <w:t>Арқалы ақыннан жыр ағылады.</w:t>
        <w:br/>
        <w:t>“Елдестірмек елшіден” дегендейін,</w:t>
        <w:br/>
        <w:t>Әр сөзі бір-бір дастан мағыналы.</w:t>
        <w:br/>
        <w:t>Айтыста ақын сыры ашылады,</w:t>
        <w:br/>
        <w:t>Жүректен меруерті шашылады.</w:t>
        <w:br/>
        <w:t>Айтыста аруақты ақын мысы басып,</w:t>
        <w:br/>
        <w:t>Бірі үстем, бірі сөзден тосылады.</w:t>
        <w:br/>
        <w:t>Кеп қалса сұрақ-жауап теңгеріліп,</w:t>
        <w:br/>
        <w:t>Шам-шырақ жалт етеді жалын үміт.</w:t>
        <w:br/>
        <w:t>Бір кезек аттан жұлып алғандай ем,</w:t>
        <w:br/>
        <w:t>Тоқтыдай кеттім бірде өңгеріліп.</w:t>
      </w:r>
    </w:p>
    <w:p>
      <w:r>
        <w:t>Халықтық асқақ әуен арқаны асып,</w:t>
        <w:br/>
        <w:t>Аспанда ақша бүлтпен тай-таласып.</w:t>
        <w:br/>
        <w:t>Алатау мейірі қанып тұрды ұйып,</w:t>
        <w:br/>
        <w:t>Тау өзен, салқын бұлақ тың-тыңдасып.</w:t>
        <w:br/>
        <w:t>Егеухан Мұқамәдиқызы</w:t>
        <w:br/>
        <w:t>ТАУШАНҒА</w:t>
        <w:br/>
        <w:t>Жақсының жаны жайсаң өмірі жыр,</w:t>
        <w:br/>
        <w:t>Толғанып тарихтан шертеді сыр.</w:t>
        <w:br/>
        <w:t>Көреген кең кәкірек ана жүрек,</w:t>
        <w:br/>
        <w:t>Жатқа да, жақынға да мейірі-нүр.</w:t>
        <w:br/>
        <w:t>Айтыс-арыс майданнан тұрсам түсіп,</w:t>
        <w:br/>
        <w:t>Таушан айам алдымнан алды құшып.</w:t>
        <w:br/>
        <w:t>Анам қайтқан, мейірімге зәру едім,</w:t>
        <w:br/>
        <w:t>Жүрек жылап ыстық жас кетті ыршып.</w:t>
        <w:br/>
        <w:t>Анамды елестетіп қиялдадым,</w:t>
        <w:br/>
        <w:t>Аймалап мауқым бастым жыр ардағын.</w:t>
        <w:br/>
        <w:t>Анамдай көріп сізді қимай әлі,</w:t>
        <w:br/>
        <w:t>Қылықты қыз қиялмен жыр арнадым.</w:t>
        <w:br/>
        <w:t>Анажан сүйдім үлкен жүрегіңді,</w:t>
        <w:br/>
        <w:t>Пір тұтам баршаға тең тілегіңді.</w:t>
        <w:br/>
        <w:t>Жасай бер өнер жолың ұзақ болсын,</w:t>
        <w:br/>
        <w:t>Кішілерге үлгі боп жаның ізгі.</w:t>
        <w:br/>
        <w:t>ҚОС АНАР</w:t>
        <w:br/>
        <w:t>Бас қосқан атақты айтыс ұлы дүбір,</w:t>
        <w:br/>
        <w:t>Көңіл жуық болғанмен жерің қиыр.</w:t>
        <w:br/>
        <w:t>Жандармыз жолы ауыр, жаны нәзік,</w:t>
        <w:br/>
        <w:t>Әйел жайлы әлемге әйгілі сыр.</w:t>
        <w:br/>
        <w:t>Түбі бір, тегі тектес жынысымыз,</w:t>
        <w:br/>
        <w:t>Әр түрлі әр ауадан тынысымыз.</w:t>
        <w:br/>
        <w:t>Қашаннан адам басы алла добы,</w:t>
        <w:br/>
        <w:t>Шашылған жеке-жөке ырысымыз.</w:t>
        <w:br/>
        <w:t>Әйел, өнер, береке, ұрпақ ұғым,</w:t>
        <w:br/>
        <w:t>“ Жер-Анадай көтерген дәуір жүгін,</w:t>
        <w:br/>
        <w:t>Жанашырлық жақсы бір ниетпенен,</w:t>
        <w:br/>
        <w:t>Паш еттің әйел жаны үндестігін.</w:t>
        <w:br/>
        <w:t>Құттықтап сахнада, сүйіп бетті,</w:t>
        <w:br/>
        <w:t>-Сол бір сәт мәртебемді биіктетті.</w:t>
        <w:br/>
        <w:t>Қайтқан қаз 55</w:t>
        <w:br/>
        <w:t>Қазақ елін ғаламға таныстырдың,</w:t>
        <w:br/>
        <w:t>Көгінде “Көкбайрақты” желбіретіп.</w:t>
        <w:br/>
        <w:t>Уржар, Көкөзек, 1999 жыл.</w:t>
      </w:r>
    </w:p>
    <w:p>
      <w:r>
        <w:t>ЕЛГЕЕЛЕУЛІ, ХАЛҚЫҢА ҚАЛАУЛЫСЫҢ</w:t>
        <w:br/>
        <w:t>(Рысқан Жағыпарқызына арнаймын)</w:t>
        <w:br/>
        <w:t>Еркесің есейсең де қыз қылықты,</w:t>
        <w:br/>
        <w:t>Игердің талантыңмен әр білікті.</w:t>
        <w:br/>
        <w:t>“Төрайым” боп төр тақта отырсаң да,</w:t>
        <w:br/>
        <w:t>Әйел болып сақтадың ізгілікті.</w:t>
        <w:br/>
        <w:t>Қызсың өсіп жетілген қараша үйден,</w:t>
        <w:br/>
        <w:t>Зердең мен зерлі өмір сырын түйген.</w:t>
        <w:br/>
        <w:t>“Ұлынан да қазақтың, қызы мықты”</w:t>
        <w:br/>
        <w:t>деген рас халқыңа пайдаң тиген.</w:t>
        <w:br/>
        <w:t>Ерекше еңбектендің елің үшін,</w:t>
        <w:br/>
        <w:t>Іптипат пен танисың жан тынысын.</w:t>
        <w:br/>
        <w:t>Жақсы мейірім, үлкенге құрметпен,</w:t>
        <w:br/>
        <w:t>Шалдыққанға бересің қолың үшін.</w:t>
        <w:br/>
        <w:t>Жаның жомарт қалпың бар қарапайым,</w:t>
        <w:br/>
        <w:t>Өнерліні өрге тарттың ұғып жайын.</w:t>
        <w:br/>
        <w:t>“Айтыс, бәйге, аламан сайыстарға”,</w:t>
        <w:br/>
        <w:t>Бала қосып “оз” - дедің - “қаратайым”.</w:t>
        <w:br/>
        <w:t>Жаның салып қорғайсың ел намысын,</w:t>
        <w:br/>
        <w:t>Бағаладың, баптадың бар арысын.</w:t>
        <w:br/>
        <w:t>Топты жарса той жасап шашу шашып,</w:t>
        <w:br/>
        <w:t>Жасадың ата-бабаң жоралғысын.</w:t>
        <w:br/>
        <w:t>Халқыңмен бірге алға ұмтыласың,</w:t>
        <w:br/>
        <w:t>Еркіндік, Егемендік ықыласың.</w:t>
        <w:br/>
        <w:t>Елге елеулі, халқыңа қалаулысың,</w:t>
        <w:br/>
        <w:t>Рысхан құтты болсын елу жасың!!!</w:t>
        <w:br/>
        <w:t>Жарың аты әйгілі “Әсет” ақын,</w:t>
        <w:br/>
        <w:t>Халықтың қасиетін ұғынатын.</w:t>
        <w:br/>
        <w:t>Қайтқан қаз</w:t>
        <w:br/>
        <w:t>Ұлыстың ұлы күні құт мереке,</w:t>
        <w:br/>
        <w:t>Халқымыз қастерлеумен күтті асыға.</w:t>
        <w:br/>
        <w:t>Жадырап жаймашуақ жібек леп,</w:t>
        <w:br/>
        <w:t>Көктемгі көк мұнардан өлке түлеп.</w:t>
        <w:br/>
        <w:t>|Арылып өзеннен мұз, өңірден сыз,</w:t>
        <w:br/>
        <w:t>Көтеріліп сәуір бұлты түйдек-түйдек.</w:t>
        <w:br/>
        <w:t>Ақбұлақ бұралады, есіледі,</w:t>
        <w:br/>
        <w:t>Қуанып емін-еркін көсіледі.</w:t>
        <w:br/>
        <w:t>Жер ана мейірленіп, диқан иіп,</w:t>
        <w:br/>
        <w:t>Ырыздық бастауы бүл несібелі.</w:t>
        <w:br/>
        <w:t>Жер жыртып диқаншылар қамданады,</w:t>
        <w:br/>
        <w:t>Себіліп тұқым тегіс қамбадағы.</w:t>
        <w:br/>
        <w:t>Құс біткен құт ағашқа ұя салып,</w:t>
        <w:br/>
        <w:t>Өсімдік бүршік жарып жанданады.</w:t>
        <w:br/>
        <w:t>Өріске өлке толы малы өрген,</w:t>
        <w:br/>
        <w:t>Біреуі екеу болыл төлі ерген.</w:t>
        <w:br/>
        <w:t>“Қарайсың көзің тойып, көңіл тасып,</w:t>
        <w:br/>
        <w:t>Көкөзек көрікті өлке өнім өнген.</w:t>
      </w:r>
    </w:p>
    <w:p>
      <w:r>
        <w:t>Түссе де нарық өлшем қыспағына,</w:t>
        <w:br/>
        <w:t>Жетпесе де байырғы бір шағына.</w:t>
        <w:br/>
        <w:t>Ер түрік ер көңілді атам қазақ,</w:t>
        <w:br/>
        <w:t>Ниетін үлгі етеді ұрпағына.</w:t>
        <w:br/>
        <w:t>Дүние дүбірледі ой менен қыр,</w:t>
        <w:br/>
        <w:t>Шежіре тарихтан шертіліп сыр.</w:t>
        <w:br/>
        <w:t>Асқақ ан аспанға өрлеп қалықтаса,</w:t>
        <w:br/>
        <w:t>Күй шертіп көкіректен төгілді жыр.</w:t>
        <w:br/>
        <w:t>Жайылып наурыз тойы дастарқаны,</w:t>
        <w:br/>
        <w:t>Жал-жая асып қартқа бас тартады.</w:t>
        <w:br/>
        <w:t>Әз әже Тайқазанмен көже жасап,</w:t>
        <w:br/>
        <w:t>Тәмсіл ғып көпке жеткен асты айтады.</w:t>
        <w:br/>
        <w:t>Балапар әумин деп бата тілеп,</w:t>
        <w:br/>
        <w:t>Айтылып қасиетті бата тілек:</w:t>
        <w:br/>
        <w:t>61</w:t>
        <w:br/>
        <w:t>60</w:t>
        <w:br/>
        <w:t>Егеухан Мұқамәдиқызы</w:t>
        <w:br/>
        <w:t>Беріктеп тартты айылын ақ тарланның,</w:t>
        <w:br/>
        <w:t>Тыпыршып қызған аттар шолып маңын.</w:t>
        <w:br/>
        <w:t>Қызқуар қосар-қосар келе жатыр,</w:t>
        <w:br/>
        <w:t>Қоздырып делебесін тұрғандардың.</w:t>
        <w:br/>
        <w:t>Қызқуар керек енді қайтқан шағы,</w:t>
        <w:br/>
        <w:t>Жетпеді-жетті - деп көп сыңар тағы.</w:t>
        <w:br/>
        <w:t>Бір-бірінен шегініп қалыс қалмай,</w:t>
        <w:br/>
        <w:t>Қатар жетсе халыққа ұнағаны.</w:t>
        <w:br/>
        <w:t>Аттарының тізгінін қымқыра ұстап,</w:t>
        <w:br/>
        <w:t>Аттар шапты бірінен-бірі ығыстап.</w:t>
        <w:br/>
        <w:t>Жігіттің жон арқасын тілгендей боп,</w:t>
        <w:br/>
        <w:t>Қамшы үйіріп басына келді нұсқап.</w:t>
        <w:br/>
        <w:t>Құрылып ай астында алтыбақан,</w:t>
        <w:br/>
        <w:t>Жоқ-ау мұнда жастардан келмеген жан.</w:t>
        <w:br/>
        <w:t>Ару қыз, балаң жігіт бәрі осында,</w:t>
        <w:br/>
        <w:t>Сауық құмар көңілдер рахаттанған.</w:t>
        <w:br/>
        <w:t>Жұптасып махаббаттың бесігінде,</w:t>
        <w:br/>
        <w:t>Тоғайдан әнін қосты бұлбұл үнге.</w:t>
        <w:br/>
        <w:t>Ай, жұлдыз ақ сәуледен шашты шашу,</w:t>
        <w:br/>
        <w:t>Алтыбақан сәнімен тербелгенде.</w:t>
        <w:br/>
        <w:t>Бір тобы лақтырып ақ сүйекті,</w:t>
        <w:br/>
        <w:t>Жабыла жүгірісіп іздеп кетті.</w:t>
        <w:br/>
        <w:t>Таба алмай ақсүйекті аулақтады,</w:t>
        <w:br/>
        <w:t>Тоспады таң сібірлеп қылаң етті.</w:t>
        <w:br/>
        <w:t>Баян-Өлгий.</w:t>
        <w:br/>
        <w:t>НАУРЫЗ</w:t>
      </w:r>
    </w:p>
    <w:p>
      <w:r>
        <w:t>Жыл басы теңелгені күн мен түннің,</w:t>
        <w:br/>
        <w:t>Мұсылман қадыр тұтқан ұлылығын.</w:t>
        <w:br/>
        <w:t>Парсыда Омар һәйям ақын, ғалым,</w:t>
        <w:br/>
        <w:t>Жасаған күнтізбесін жыл, ай, күннің.</w:t>
        <w:br/>
        <w:t>Жібіген Самарханның көк тасы да,</w:t>
        <w:br/>
        <w:t>Ашылған Файдолланың қақпасы да.</w:t>
        <w:br/>
        <w:t>56</w:t>
        <w:br/>
        <w:t>Егеухан Мұқамәдиқызы</w:t>
        <w:br/>
        <w:t>Бақытты бол, бала, жар, немереңмен,</w:t>
        <w:br/>
        <w:t>Көтерілсін көрікті .салтанатың.</w:t>
        <w:br/>
        <w:t>Үржар, 1999 жыл.</w:t>
        <w:br/>
        <w:t>ДЕНСАУЛЫҚ КҮЗЕТІНДЕ</w:t>
        <w:br/>
        <w:t>(Ақ халатты абзал жандарға)</w:t>
        <w:br/>
        <w:t>Ақ халатты абзал жандар аяулы,</w:t>
        <w:br/>
        <w:t>Мейіріменен жанға жылу тарайды.</w:t>
        <w:br/>
        <w:t>Бейне анадай аялайды сырқатты,</w:t>
        <w:br/>
        <w:t>Іптипатты жылы жүзбен арайлы.</w:t>
        <w:br/>
        <w:t>Білгір дәрігер қамқоршы “ол адамға,</w:t>
        <w:br/>
        <w:t>Қысылғанда жәрдем берер табанда.</w:t>
        <w:br/>
        <w:t>Сырқатпенен жаны бірге қиналып,</w:t>
        <w:br/>
        <w:t>Сүйенішің, тірегің сол панаң да.</w:t>
        <w:br/>
        <w:t>Жүреді үнемі жұмысына асығып,</w:t>
        <w:br/>
        <w:t>Жетелейді дертке шипа жақсы үміт.</w:t>
        <w:br/>
        <w:t>Сырқат сыры ашылмаса құпия,</w:t>
        <w:br/>
        <w:t>Үстем көңіл бірде өзін пәс ұғып.</w:t>
        <w:br/>
        <w:t>Тағы-тағы ізденеді талмайды,</w:t>
        <w:br/>
        <w:t>Ерен еңбек алға үмітін жалғайды.</w:t>
        <w:br/>
        <w:t>Қырлы-сырлы ағзасы да адамның,</w:t>
        <w:br/>
        <w:t>Терең білім, қырағылық талғайды.</w:t>
        <w:br/>
        <w:t>Сырқат кесел, бірі қатер, бір қауіп,</w:t>
        <w:br/>
        <w:t>Ұштасады тарау тамыр шырмауық.</w:t>
        <w:br/>
        <w:t>Қателессе қас-қағымда шыбын жан,</w:t>
        <w:br/>
        <w:t>Шығып кетер емдемесе дәл тауып.</w:t>
        <w:br/>
        <w:t>Қажымайды дәрігер сырқат жолында,</w:t>
        <w:br/>
        <w:t>Ата-ана ең бірінші орында.</w:t>
        <w:br/>
        <w:t>Ана өмірін, бала өмірін қорғайды,</w:t>
        <w:br/>
        <w:t>Халқымыздың өсімі өз қолында.</w:t>
        <w:br/>
        <w:t>Сырқат тисе жанға қауіп ентелеп,</w:t>
        <w:br/>
        <w:t>Білгір маман, тәсіл керек, еп керек.</w:t>
        <w:br/>
        <w:t>46</w:t>
      </w:r>
    </w:p>
    <w:p>
      <w:r>
        <w:t>Егеухан Мұқамәдиқызы</w:t>
        <w:br/>
        <w:t>Сескеніп тұрпатынан айбарынан,</w:t>
        <w:br/>
        <w:t>Іспетті дауыл тұрар айдарынан.</w:t>
        <w:br/>
        <w:t>Күйлесе домбырасы күмбірлейді,</w:t>
        <w:br/>
        <w:t>От алған найзағайлы жай оғынан.</w:t>
        <w:br/>
        <w:t>Анарқұл, Таушан, Көкен қариясы,</w:t>
        <w:br/>
        <w:t>Сарқырама өлең-жыр дариясы.</w:t>
        <w:br/>
        <w:t>Бетін ашып айтысты бастап берді,</w:t>
        <w:br/>
        <w:t>Таңдайында өлеңнің бар ұясы.</w:t>
        <w:br/>
        <w:t>Секілді айтыс алау қызған көрік,</w:t>
        <w:br/>
        <w:t>Тапқыр ой, шебер ұйқас, өрнек өріп.</w:t>
        <w:br/>
        <w:t>Айтыс салты ежелгі көп -ұнатқан,</w:t>
        <w:br/>
        <w:t>Әріптес әріптеске кезек беріп.</w:t>
        <w:br/>
        <w:t>Кей ақын мөлшерінен асып жатты,</w:t>
        <w:br/>
        <w:t>Өлеңін тау суындай тасқындатты.</w:t>
        <w:br/>
        <w:t>Кей ақын, ойы тұнық қалпы баяу,</w:t>
        <w:br/>
        <w:t>Асқынғанның әптігін басып жатты.</w:t>
        <w:br/>
        <w:t>Қыздырды қайсы бірі егестерді,</w:t>
        <w:br/>
        <w:t>Біреулер салиқалы кеңес берді.</w:t>
        <w:br/>
        <w:t>Реті келе жатты маған таяп,</w:t>
        <w:br/>
        <w:t>Отаным, арттағы елім елестеді.</w:t>
        <w:br/>
        <w:t>Жұмысқа келгенімде түскі астан,</w:t>
        <w:br/>
        <w:t>Радио толқыны хабар шашқан.</w:t>
        <w:br/>
        <w:t>Сүйінші деп жапырлай құшақтаса,</w:t>
        <w:br/>
        <w:t>Кейбірі шұлауышты ала қашқан.</w:t>
        <w:br/>
        <w:t>Сәт сапар! тілеп бәрі әрбір тұстан,</w:t>
        <w:br/>
        <w:t>Аяулы алақандар" қолым қысқан.</w:t>
        <w:br/>
        <w:t>“Халықаралық айтысқа шақырыпты” -</w:t>
        <w:br/>
        <w:t>Дегенде сене алмадым қуаныштан.</w:t>
        <w:br/>
        <w:t>Ел қозғалған қүрмет емес тегін,</w:t>
        <w:br/>
        <w:t>Моңғол Отан қауымым жүктеп сенім.</w:t>
        <w:br/>
        <w:t>Сұлтан тұрып сөйледі жұрт атынан,</w:t>
        <w:br/>
        <w:t>“Айтыс - намыс, байқаңыз халықтық сын”,</w:t>
        <w:br/>
        <w:t>58</w:t>
        <w:br/>
        <w:t>Егеухан Мұқамәдиқызы</w:t>
        <w:br/>
        <w:t>Жүйріктер жүйткітіп, шұбады шаң,</w:t>
        <w:br/>
        <w:t>Жорғалар іріктелді ырғақталған.</w:t>
        <w:br/>
        <w:t>Теңге ілу, аударыспақ шықты атойлап,</w:t>
        <w:br/>
        <w:t>Мұнда жоқ еш өнерсіз тек тұрған. жан.</w:t>
        <w:br/>
        <w:t>Күресте күшті балуан жапырысты,</w:t>
        <w:br/>
        <w:t>Айқай-шу ұлан-асыр топыр түсті.</w:t>
        <w:br/>
        <w:t>Қара өлең қазағымда қанға сіңген,</w:t>
      </w:r>
    </w:p>
    <w:p>
      <w:r>
        <w:t>Екі-екіден айтысып отырысты.</w:t>
        <w:br/>
        <w:t>Қызықты ойын түрі қызған шақта,</w:t>
        <w:br/>
        <w:t>Жүгіріп қыз-бозбала неше саққа.</w:t>
        <w:br/>
        <w:t>Ойнасып музыкадан әсем әуен,</w:t>
        <w:br/>
        <w:t>Би билеп тербеледі от құшақта.</w:t>
        <w:br/>
        <w:t>Той-думан жан біткенге беріп көрік,</w:t>
        <w:br/>
        <w:t>Мұндайда шертілер сыр көңіл еріп.</w:t>
        <w:br/>
        <w:t>- Қанеки қызқуарға шығайық, -- деп,</w:t>
        <w:br/>
        <w:t>Аруға қопқа салды жігіт келіп.</w:t>
        <w:br/>
        <w:t>Уыстап ақ саусақты сипап епті,</w:t>
        <w:br/>
        <w:t>Алаулап асыл леп шарпып өтті.</w:t>
        <w:br/>
        <w:t>Қоңырқай қой көзінен нұр шашырап,</w:t>
        <w:br/>
        <w:t>Өзекті өртегендей от жалт етті.</w:t>
        <w:br/>
        <w:t>Қияқ мұрт қасы, көзі қиылып бір,</w:t>
        <w:br/>
        <w:t>Алдында тағзым етіп иіліп түр.</w:t>
        <w:br/>
        <w:t>Жақсы пейіл жанына жуық тартып,</w:t>
        <w:br/>
        <w:t>Ұғылып ниетінен іштегі сыр.</w:t>
        <w:br/>
        <w:t>Қаз мойын, қыр мұрынды, қызыл шырай,</w:t>
        <w:br/>
        <w:t>Сымбатты сырықтай бой тұрысын-ай.</w:t>
        <w:br/>
        <w:t>Биязы ашық-жарық ақ көңілді;</w:t>
        <w:br/>
        <w:t>Жаралыпты көркіне мінезі сай.</w:t>
        <w:br/>
        <w:t>Қастерлі халқы сүйген балаң жігіт,</w:t>
        <w:br/>
        <w:t>Әрі әнші, әрі ақын бар серілік.</w:t>
        <w:br/>
        <w:t>Күрессе бала құстай шүйіледі,</w:t>
        <w:br/>
        <w:t>Елі боп еркелетіп артқан үміт.</w:t>
        <w:br/>
        <w:t>Қайтқан қаз 89</w:t>
        <w:br/>
        <w:t>Қолына ұстап үкілі домбырасын,</w:t>
        <w:br/>
        <w:t>Қазақтың қастерлейді ол мұрасын.</w:t>
        <w:br/>
        <w:t>Бұлбұл көмей жез таңдай шырқады ән,</w:t>
        <w:br/>
        <w:t>Жеткізіп жүрегіне ән нақышын.</w:t>
        <w:br/>
        <w:t>Нелер күй ақ шанақта күмбірлесін,</w:t>
        <w:br/>
        <w:t>Сырлы саз естігеннің алар есін.</w:t>
        <w:br/>
        <w:t>Назды күй аяқталды әттеген-ай,</w:t>
        <w:br/>
        <w:t>Қамшының ілді қолға бүлдіргесін.</w:t>
        <w:br/>
        <w:t>Ерге сап екі тізгін бір шылбырды,</w:t>
        <w:br/>
        <w:t>Аруды қолтықтап ап аттандырды.</w:t>
        <w:br/>
        <w:t>Жалғасқан ұрпағына қызық дәстүр,</w:t>
        <w:br/>
        <w:t>Аттардың қызқуарға басын бұрды.</w:t>
        <w:br/>
        <w:t>Қос тарлан қой жорғамен ырғатылып,</w:t>
        <w:br/>
        <w:t>Ұялы ұзын құйрық шұбатылып.</w:t>
        <w:br/>
        <w:t>Үзеңгісі сыртылдап тебінгіге,</w:t>
        <w:br/>
        <w:t>Бет алды ен далаға топтан шығып.</w:t>
        <w:br/>
        <w:t>Еркіндеп кең көсіліп дала жатыр,</w:t>
        <w:br/>
        <w:t>Жайнаған жасыл кілем ой менен қыр.</w:t>
        <w:br/>
        <w:t>Аңқыған жусан иісі мұрын жарып,</w:t>
        <w:br/>
        <w:t>Ақбұлақ кеудесінде салады асыр.</w:t>
        <w:br/>
        <w:t>Асқар биік Достық шың тұлғасын-ай,</w:t>
      </w:r>
    </w:p>
    <w:p>
      <w:r>
        <w:t>Қыраны қалықтайды жерге қонбай.</w:t>
        <w:br/>
        <w:t>Иіліп бұта бүрген, қарағайлар,</w:t>
        <w:br/>
        <w:t>Самал жел сыбырлайды сыр жасырмай.</w:t>
        <w:br/>
        <w:t>Төнеді күн сұлу да гүлге ғашық,</w:t>
        <w:br/>
        <w:t>Қыратта мұнар буып ұшарласып.</w:t>
        <w:br/>
        <w:t>Көлбеңдеп көз ұшында бұлдыраса,</w:t>
        <w:br/>
        <w:t>Қарайды қарақаты жаудырасып.</w:t>
        <w:br/>
        <w:t>Жол келер бөктерлеп тау етегімен,</w:t>
        <w:br/>
        <w:t>Жиегі түрлі гүлмен көмкерілген.</w:t>
        <w:br/>
        <w:t>Қызқуар қайтар жерге жеткенінде,</w:t>
        <w:br/>
        <w:t>Білмепті шаттық көңіл әсерінен.</w:t>
        <w:br/>
        <w:t>62</w:t>
        <w:br/>
        <w:t>Егеухан Мұқамәдиқызы</w:t>
        <w:br/>
        <w:t>- Ұлыс оң болсын!</w:t>
        <w:br/>
        <w:t>- Ақ мол болсын!</w:t>
        <w:br/>
        <w:t>- Ел мәйегі арылмасын,</w:t>
        <w:br/>
        <w:t>и Құдайым жарылқасын!</w:t>
        <w:br/>
        <w:t>Ел бірлігі нығайсын ырыс үдеп!</w:t>
        <w:br/>
        <w:t>2000 жыл. Көкөзек.</w:t>
        <w:br/>
        <w:t>АНАТІЛІ-АНА СҮТІ ҚҰНАРЛЫ</w:t>
        <w:br/>
        <w:t>Ақындардың жан айқайы жырлары,</w:t>
        <w:br/>
        <w:t>Жырларынан айқындалған сырлары.</w:t>
        <w:br/>
        <w:t>Жеке.бастың қамы емес қинайтын,</w:t>
        <w:br/>
        <w:t>Толғандырған туған елдің мұң-зары.</w:t>
        <w:br/>
        <w:t>Халық мұңы ана тілі кенже әлі,</w:t>
        <w:br/>
        <w:t>Қынжылтады ана тілдің енжары.</w:t>
        <w:br/>
        <w:t>Отырса да тоқсан қазақ, он орыс,</w:t>
        <w:br/>
        <w:t>Қазақ басшың орысшалап тұрғаны.</w:t>
        <w:br/>
        <w:t>Аялдама, аулалар да, кеңсе де,</w:t>
        <w:br/>
        <w:t>Іс басына жүздеп қазақ келсе де.</w:t>
        <w:br/>
        <w:t>Іс бастаушы орысшалап тұрады,</w:t>
        <w:br/>
        <w:t>Қазақтарға ақыл кеңес берсе де.</w:t>
        <w:br/>
        <w:t>Орыс тілде іліп қойып жарнама,</w:t>
        <w:br/>
        <w:t>Орыс тілде жауап жоқ пен барға да.</w:t>
        <w:br/>
        <w:t>Ана тілін алмастырып өзгеге,</w:t>
        <w:br/>
        <w:t>Дақ түсірген рухына, арға да.</w:t>
        <w:br/>
        <w:t>Ақ сүтпенен дарыған тіл құнарлы,</w:t>
        <w:br/>
        <w:t>Ұнатпайды алапестей шұбарды.</w:t>
        <w:br/>
        <w:t>Ана тілі арман-мүдде, ар-ождан,</w:t>
        <w:br/>
        <w:t>Елден бұрын еркіндігін тіл алды.</w:t>
        <w:br/>
        <w:t>Ойлан халқым, ойлан басшым тағы да,</w:t>
      </w:r>
    </w:p>
    <w:p>
      <w:r>
        <w:t>Тіл болмаса таласпаймын тағыңа.</w:t>
        <w:br/>
        <w:t>“Бесті ат жауда жеңіс туын көтерер,</w:t>
        <w:br/>
        <w:t>Бес жыл асты ойлан тілдің заңына,</w:t>
        <w:br/>
        <w:t>1999 жыл.</w:t>
        <w:br/>
        <w:t>Қайтқан қаз ) 67</w:t>
        <w:br/>
        <w:t>Жөнделе алмай,</w:t>
        <w:br/>
        <w:t>Қинап отыр салтымыз.</w:t>
        <w:br/>
        <w:t>Тілге еріпсің,</w:t>
        <w:br/>
        <w:t>Өзгеріпсің,</w:t>
        <w:br/>
        <w:t>Ана тілді ұмытып,</w:t>
        <w:br/>
        <w:t>Пштесе алмай,</w:t>
        <w:br/>
        <w:t>Кірбің бардай,</w:t>
        <w:br/>
        <w:t>Ниет көңіл суытып.</w:t>
        <w:br/>
        <w:t>Сыйлауың жоқ,</w:t>
        <w:br/>
        <w:t>Анайы боп,</w:t>
        <w:br/>
        <w:t>Ата-ананы “Сен” дейсің.</w:t>
        <w:br/>
        <w:t>Ұялмай-ақ,</w:t>
        <w:br/>
        <w:t>Қырын қарап,</w:t>
        <w:br/>
        <w:t>Тұрып орын бермейсің.</w:t>
        <w:br/>
        <w:t>Сырласайық,</w:t>
        <w:br/>
        <w:t>Бір жасайық,</w:t>
        <w:br/>
        <w:t>Келешектің жоспарын.</w:t>
        <w:br/>
        <w:t>Салтымызды,</w:t>
        <w:br/>
        <w:t>Нарқымызды,</w:t>
        <w:br/>
        <w:t>Түзетейік жастарым.</w:t>
        <w:br/>
        <w:t>1995жыл, Көкөзек.</w:t>
        <w:br/>
        <w:t>АНА СӨЗІ- АМАНАТ</w:t>
        <w:br/>
        <w:t>Бала бақыт - болашақ,</w:t>
        <w:br/>
        <w:t>Тілеген ата-анасы.</w:t>
        <w:br/>
        <w:t>Үзілмей ата кіндігі,</w:t>
        <w:br/>
        <w:t>“Жалғасса” деген санасы.</w:t>
        <w:br/>
        <w:t>Шаранадан шайқалып,</w:t>
        <w:br/>
        <w:t>Бағу мен бала өседі.</w:t>
        <w:br/>
        <w:t>“Нені көрсе ұядан,</w:t>
        <w:br/>
        <w:t>Соны ілер үшса” деседі.</w:t>
        <w:br/>
        <w:t>Үлгілі болса ата-ана,</w:t>
        <w:br/>
        <w:t>Ұлағатты ұрпақ түлетер.</w:t>
        <w:br/>
        <w:t>Қайтқан қаз 65</w:t>
        <w:br/>
        <w:t>АЗАМАТБОЛ САНАЛЫ!</w:t>
      </w:r>
    </w:p>
    <w:p>
      <w:r>
        <w:t>(немерем Ардакерей әліппе бітіргенде)</w:t>
        <w:br/>
        <w:t>Шүлдірлеген тіліңнен,</w:t>
        <w:br/>
        <w:t>Шаттық кернеп үніңнен.</w:t>
        <w:br/>
        <w:t>Жалбыр шашың желбіреп,</w:t>
        <w:br/>
        <w:t>Жүгіргенде сүйінем.</w:t>
        <w:br/>
        <w:t>Асыққанда сүрінген,</w:t>
        <w:br/>
        <w:t>Бұлтиғаның білінген.</w:t>
        <w:br/>
        <w:t>Тұлымыңнан иіскесем,</w:t>
        <w:br/>
        <w:t>Нұр жайнаған түріңнен.</w:t>
        <w:br/>
        <w:t>Жаттағалы бір тақпақ,</w:t>
        <w:br/>
        <w:t>Ұға қалсаң тықақтап.</w:t>
        <w:br/>
        <w:t>Дың еткізсең мәз болып,</w:t>
        <w:br/>
        <w:t>Домбыраны құшақтап.</w:t>
        <w:br/>
        <w:t>Жаңбыр болып жауам кеп,</w:t>
        <w:br/>
        <w:t>Жамбылша жыр жазам бек,</w:t>
        <w:br/>
        <w:t>деп күлдірген бүлдіршін,</w:t>
        <w:br/>
        <w:t>Әліппені тамамдап.</w:t>
        <w:br/>
        <w:t>Қуанттың ата-ананы,</w:t>
        <w:br/>
        <w:t>Ұстаз ісі бағалы.</w:t>
        <w:br/>
        <w:t>Аман жүріп немерем,</w:t>
        <w:br/>
        <w:t>Азамат бол саналы!</w:t>
        <w:br/>
        <w:t>1998 асыл. Көкөзек.</w:t>
        <w:br/>
        <w:t>БОЙЖЕТКЕН-АЙ</w:t>
        <w:br/>
        <w:t>(Әнін жазған Сейітқали Қалыбеков)</w:t>
        <w:br/>
        <w:t>Халқымыздың сәні болған Бойжеткен,</w:t>
        <w:br/>
        <w:t>Әншілердің әні болған Бойжеткен.</w:t>
        <w:br/>
        <w:t>Ақындардың жыры болған Бойжеткен,</w:t>
        <w:br/>
        <w:t>Боз баланың пірі болған Бойжеткен.</w:t>
        <w:br/>
        <w:t>Бойжеткен-ай,</w:t>
        <w:br/>
        <w:t>Бойжеткен-ай.</w:t>
        <w:br/>
        <w:t>5-2688</w:t>
        <w:br/>
        <w:t>66</w:t>
        <w:br/>
        <w:t>Егеухан Мұқамәдиқызы</w:t>
        <w:br/>
        <w:t>Бір ісіңе,</w:t>
        <w:br/>
        <w:t>Ой кеткен-ай.</w:t>
        <w:br/>
        <w:t>Көркің еді шашың қайда төгілген,</w:t>
        <w:br/>
        <w:t>Қима белге қиылысып өрілген.</w:t>
        <w:br/>
        <w:t>Өз сыныңды Өзің қиып жоғалттың,</w:t>
        <w:br/>
        <w:t>Именсеңші әлпештеген еліңнен.</w:t>
        <w:br/>
        <w:t>Бойжеткен-ай,</w:t>
        <w:br/>
        <w:t>Бойжеткен-ай.</w:t>
        <w:br/>
        <w:t>Ата салтпен, ана салтпен</w:t>
        <w:br/>
        <w:t>Ержетсең-ай.</w:t>
      </w:r>
    </w:p>
    <w:p>
      <w:r>
        <w:t>Ару қыздар ата-ананың жұлдызы,</w:t>
        <w:br/>
        <w:t>Бойжеткен шақ қалар есте мәңгі ізі.</w:t>
        <w:br/>
        <w:t>Естілмесін стақандар сыңғыры,</w:t>
        <w:br/>
        <w:t>Естілсін тек шолпылардың сылдыры.</w:t>
        <w:br/>
        <w:t>Бойжеткен-ай,</w:t>
        <w:br/>
        <w:t>Бойжеткен-ай,</w:t>
        <w:br/>
        <w:t>Ата салтпен, ана салтпен</w:t>
        <w:br/>
        <w:t>Ержетсең-ай.</w:t>
        <w:br/>
        <w:t>Жақсы лепес жанға ләззат жан сырым,</w:t>
        <w:br/>
        <w:t>Қастерлеңдер әз әжелер дәстүрін.</w:t>
        <w:br/>
        <w:t>Кішіпейіл көргенді қыз биязы,</w:t>
        <w:br/>
        <w:t>Қазақ салтын, халық салтын жақсы ұғын..</w:t>
        <w:br/>
        <w:t>Бойжеткен-ай,</w:t>
        <w:br/>
        <w:t>Бойжеткен-ай,</w:t>
        <w:br/>
        <w:t>Ата салтпен, ана салтпен</w:t>
        <w:br/>
        <w:t>Ержетсең-ай.</w:t>
        <w:br/>
        <w:t>Абир-Әлі. 1992 жыл.</w:t>
        <w:br/>
        <w:t>САЛТЫМЫЗДЫ</w:t>
        <w:br/>
        <w:t>Ауылдасым,</w:t>
        <w:br/>
        <w:t>Бауырласым,</w:t>
        <w:br/>
        <w:t>Түгел қазақ халқымыз.</w:t>
        <w:br/>
        <w:t>Тең келе алмай,</w:t>
        <w:br/>
        <w:t>Қайтқан қаз вз</w:t>
        <w:br/>
        <w:t>ТІЛ ЖЕТТІ ТІЛЕГІНЕ СҮЙІНШІ ЕЛІМ</w:t>
        <w:br/>
        <w:t>Тіл жетті тілегіне сүйінші өлім,</w:t>
        <w:br/>
        <w:t>Шешілді түйткіл көңіл түйіншегін.</w:t>
        <w:br/>
        <w:t>Жетпіс бес жыл күрмеліп дімкестеген,</w:t>
        <w:br/>
        <w:t>Сауығып сайрасын тіл төгіп шерін.</w:t>
        <w:br/>
        <w:t>Таптап тілің, дініңді, намысыңды,</w:t>
        <w:br/>
        <w:t>Жоғалтқан қырып-жойып арысыңды.</w:t>
        <w:br/>
        <w:t>Шыбын жаның шырқырап рух күйреп,</w:t>
        <w:br/>
        <w:t>Сүлдері қап тірінің сағы сынды.</w:t>
        <w:br/>
        <w:t>Ататпай жуығың мен алысыңды,</w:t>
        <w:br/>
        <w:t>Білдіртпей іргелеу мен қалысуды.</w:t>
        <w:br/>
        <w:t>Дәрменсізде кінә жоқ, кінарат көп,</w:t>
        <w:br/>
        <w:t>Замана заһарынан жан ұшырды.</w:t>
        <w:br/>
        <w:t>Қастандықпен қайтарып жұрт райын,</w:t>
        <w:br/>
        <w:t>Менменсіп қоныстанды жер шұрайын.</w:t>
        <w:br/>
        <w:t>Аштық, қырғын, полигон зұлматтары,</w:t>
        <w:br/>
        <w:t>Халықтың үзіп кетті жілік майын.</w:t>
        <w:br/>
        <w:t>Жайлдады “ов” пен “ова” індеті де,</w:t>
        <w:br/>
        <w:t>Өзгеге ұқсау айналды міндетіңе.</w:t>
        <w:br/>
        <w:t>Кейбір мәңгүрт жасырып өз ұлтын да,</w:t>
        <w:br/>
        <w:t>Кіріп кетті саясат түрмесіне.</w:t>
      </w:r>
    </w:p>
    <w:p>
      <w:r>
        <w:t>Ашы суға құнықтың аран ашып,</w:t>
        <w:br/>
        <w:t>Қара шаш сары шашқа болды ғашық.</w:t>
        <w:br/>
        <w:t>Адамдардың өзгеріп тұр-тұрпаты,</w:t>
        <w:br/>
        <w:t>Таза қан талғамсыз боп араласып.</w:t>
        <w:br/>
        <w:t>Көлгірсіп кепірумен өшін алды,</w:t>
        <w:br/>
        <w:t>Кейбір жас білмей әсті ұят-арды.</w:t>
        <w:br/>
        <w:t>Дәстүрі ата-салты ұмыт болып,</w:t>
        <w:br/>
        <w:t>Ашынып кектендірді есі барды.</w:t>
        <w:br/>
        <w:t>Айналып қазығына ар, заузатың,.</w:t>
        <w:br/>
        <w:t>Аталды үлы-қызы қазақ атын.</w:t>
        <w:br/>
        <w:t>Егеухан Мұқамәдиқызы</w:t>
        <w:br/>
        <w:t>Епдігің, еркіндігің айқындалып,</w:t>
        <w:br/>
        <w:t>Қолға тиді қазақы төлқұжатың.</w:t>
        <w:br/>
        <w:t>Өмір өксіп өз тілің өзіне өгей,</w:t>
        <w:br/>
        <w:t>Өзге игерген шақ өтті сөзбен шеней.</w:t>
        <w:br/>
        <w:t>Тәубе бүгін тіл жетті еркіндікке,</w:t>
        <w:br/>
        <w:t>Тез үйрен, таза сөйле шүлдірлемей.</w:t>
        <w:br/>
        <w:t>Ер Түрік атам қазақ бұлбұл көмей,</w:t>
        <w:br/>
        <w:t>Шешеңдік шебер тілі шежіредей.</w:t>
        <w:br/>
        <w:t>Атамыз Әз-Тәукенің жарғысындай,</w:t>
        <w:br/>
        <w:t>Тіл заңы тұжырымы болсын мерей.</w:t>
        <w:br/>
        <w:t>1908 жыл.</w:t>
        <w:br/>
        <w:t>ЕҢЕЛЕУЛІ АЛҒАШҚЫ ҰСТАЗ</w:t>
        <w:br/>
        <w:t>Бөбектерге тұңғыш әріп үйреткен,</w:t>
        <w:br/>
        <w:t>Танытуға тағлымды ізетпен.</w:t>
        <w:br/>
        <w:t>Ұстатқанда әліппені ең алғаш,</w:t>
        <w:br/>
        <w:t>Бөбек-ұстаз ниеттері үндескен.</w:t>
        <w:br/>
        <w:t>Шаттығында шек болмаған бөбектің,</w:t>
        <w:br/>
        <w:t>Бөлісіпті бөгде жаннан елеп кім?</w:t>
        <w:br/>
        <w:t>Таңғажайып күй кешкенде бүлдіршін,</w:t>
        <w:br/>
        <w:t>Куәсі ұстаз жүйрік қиял-елестің.</w:t>
        <w:br/>
        <w:t>Ойын қуған ойсыз бала кешегі,</w:t>
        <w:br/>
        <w:t>Окуменен ой-өрісі өседі.</w:t>
        <w:br/>
        <w:t>Он сегіз мың ғалам ғажап жетелеп,</w:t>
        <w:br/>
        <w:t>Жұмбақ әлем түйіндерін шешеді.</w:t>
        <w:br/>
        <w:t>Ер қорғаса бой алдырып намысқа,</w:t>
        <w:br/>
        <w:t>Өнер қуып түсер дода жарысқа,</w:t>
        <w:br/>
        <w:t>Ең елеулі алғашқы ұстаз елестер,</w:t>
        <w:br/>
        <w:t>Қанат байлап ұшсадағы ғарышқа.</w:t>
        <w:br/>
        <w:t>Құтты болсын ұстаз-шәкірт той бүгін,</w:t>
        <w:br/>
        <w:t>Өрісі кең, өресі алыс ойлының.</w:t>
        <w:br/>
        <w:t>Ұстаз-шәкірт толықтырып бір-бірін,</w:t>
        <w:br/>
        <w:t>Көтере бер келешекте ел жүгін.</w:t>
      </w:r>
    </w:p>
    <w:p>
      <w:r>
        <w:t>1998 жыл. Көкөзек.</w:t>
        <w:br/>
        <w:t>78</w:t>
        <w:br/>
        <w:t>Егеухан Мұқамәдиқызы</w:t>
        <w:br/>
        <w:t>Көкірек керіп көргенсіз,</w:t>
        <w:br/>
        <w:t>Еш ақылға көнбейді.</w:t>
        <w:br/>
        <w:t>Ақыл ғып айтсаң өзінше,</w:t>
        <w:br/>
        <w:t>Жібереді асырып.</w:t>
        <w:br/>
        <w:t>Жасамайды кешірім,</w:t>
        <w:br/>
        <w:t>Кішіреймес басылып.</w:t>
        <w:br/>
        <w:t>Сыйласа ата-енесін,</w:t>
        <w:br/>
        <w:t>Береке орнап құт болар.</w:t>
        <w:br/>
        <w:t>Өзінен-өзі секем ап,</w:t>
        <w:br/>
        <w:t>Секиіп қалса жұт болар.</w:t>
        <w:br/>
        <w:t>1994 жыл.</w:t>
        <w:br/>
        <w:t>АНАНЫҢ АҚСҮТІНЕН ҚҰТ ДАРЫҒАН</w:t>
        <w:br/>
        <w:t>Сырласайық аналар сырласайық,</w:t>
        <w:br/>
        <w:t>Көкіректе көмілген сырды ашайық.</w:t>
        <w:br/>
        <w:t>“Бір жұмырға бір аяқ ас сияды”,</w:t>
        <w:br/>
        <w:t>Көп болып ақылдасса несі айып.</w:t>
        <w:br/>
        <w:t>Атаның үміт тіле ұрпағынан,</w:t>
        <w:br/>
        <w:t>Нәр алған қаны таза құрсағынан.</w:t>
        <w:br/>
        <w:t>“Бибатима пірімдей” қасиетті,</w:t>
        <w:br/>
        <w:t>Ананың ақ сүтінен құт дарыған.</w:t>
        <w:br/>
        <w:t>Қанға сіңген ата-ана үлгісінен,</w:t>
        <w:br/>
        <w:t>Бала өседі көз көрген үрдісімен.</w:t>
        <w:br/>
        <w:t>Шылым шексең сәбиге жуықтама,</w:t>
        <w:br/>
        <w:t>Иісінен жиренер күлімсіген.</w:t>
        <w:br/>
        <w:t>Ананың араққа ауса ақыл-есі,</w:t>
        <w:br/>
        <w:t>Алладан тартылады несібесі.</w:t>
        <w:br/>
        <w:t>Сілекейің шұбырын сүймек болсаң,</w:t>
        <w:br/>
        <w:t>Нәрестенің шошынар періштесі.</w:t>
        <w:br/>
        <w:t>“У” жайлаған денеде не қадыр-хал,</w:t>
        <w:br/>
        <w:t>Нәубаттың неше түрі азғында бар.</w:t>
        <w:br/>
        <w:t>72</w:t>
        <w:br/>
        <w:t>Егеухан Мұқамәдиқызы</w:t>
        <w:br/>
        <w:t>От басында береке,</w:t>
        <w:br/>
        <w:t>Кеңесіп келіс келін, ұл</w:t>
        <w:br/>
        <w:t>Бір жанұя бір түтін,</w:t>
        <w:br/>
        <w:t>Кішігірім қоғам бұл.</w:t>
        <w:br/>
        <w:t>Бабамыздан жалғасқан,</w:t>
        <w:br/>
        <w:t>Тәрбиелі дәстүр, салт.</w:t>
      </w:r>
    </w:p>
    <w:p>
      <w:r>
        <w:t>Еске сақта жастарым,</w:t>
        <w:br/>
        <w:t>Ана сөзі аманат.</w:t>
        <w:br/>
        <w:t>1995 жыл. Көкөзек.</w:t>
        <w:br/>
        <w:t>ЖАР ТУРАЛЫ ТОПТАМАДАН</w:t>
        <w:br/>
        <w:t>Ұрпақ өсіп үй болмайды бір адам,</w:t>
        <w:br/>
        <w:t>Таба алмайсың өмір мәнін тұр одан.</w:t>
        <w:br/>
        <w:t>Қыз-жігіттер бірін-бірі ұнатып,</w:t>
        <w:br/>
        <w:t>Екеуара жар атауын құраған.</w:t>
        <w:br/>
        <w:t>Сыйласады, сырласады бекер кім,</w:t>
        <w:br/>
        <w:t>Туыс етіп басын қостың екі елдің.</w:t>
        <w:br/>
        <w:t>Екеуіңді дейді екі босаға,</w:t>
        <w:br/>
        <w:t>Үйге тұлға шаңырағын көтердің.</w:t>
        <w:br/>
        <w:t>Жар ұлы сөз қалмайтұғын ескіріп,</w:t>
        <w:br/>
        <w:t>Артатұғын жанға сенім жасқа үміт.</w:t>
        <w:br/>
        <w:t>Болашаққа сенде батыл қарайсың,</w:t>
        <w:br/>
        <w:t>От басынан- нәресте үні естіліп.</w:t>
        <w:br/>
        <w:t>Қабағынан бірін-бірі түсініп,</w:t>
        <w:br/>
        <w:t>Ізгілікпен жасап тұрса кішілік.</w:t>
        <w:br/>
        <w:t>Аяласа көңілге дақ түсірмей,</w:t>
        <w:br/>
        <w:t>Текті жаннан теңдік негіз кісілік.</w:t>
        <w:br/>
        <w:t>Бой теңескен аққайыңдай өрім көк,</w:t>
        <w:br/>
        <w:t>Қатар жүрсең ата-анаң да көрім боп.</w:t>
        <w:br/>
        <w:t>Отырғаның ұнасады қызықпен,</w:t>
        <w:br/>
        <w:t>Бір алманы ортасынан бөліп жеп.</w:t>
        <w:br/>
        <w:t>Мәпелеген, аялаған қимастық,</w:t>
        <w:br/>
        <w:t>Кішілігің, кісілігің сыйластық.</w:t>
        <w:br/>
        <w:t>Қайтқан қаз</w:t>
        <w:br/>
        <w:t>Күншіл болма қарағым,</w:t>
        <w:br/>
        <w:t>Боп жүрмесін ішің тар.</w:t>
        <w:br/>
        <w:t>Жақсы іс көрсең қызғанбай,</w:t>
        <w:br/>
        <w:t>Байыпенен үлгі ал</w:t>
        <w:br/>
        <w:t>Жақпас істі өзіне,</w:t>
        <w:br/>
        <w:t>Өзгеге де жасама.</w:t>
        <w:br/>
        <w:t>Ақыл, қайрат адамдық,</w:t>
        <w:br/>
        <w:t>Бор кемік болып босама.</w:t>
        <w:br/>
        <w:t>Көрсе қызар көгертпес,</w:t>
        <w:br/>
        <w:t>Көз салма күнде жаңаға.</w:t>
        <w:br/>
        <w:t>Жарқылдап алтын аздырар,</w:t>
        <w:br/>
        <w:t>Өзіңде барды бағала.</w:t>
        <w:br/>
        <w:t>Денеңді дұрыс ұстай біл,</w:t>
        <w:br/>
        <w:t>Жараспас мықын тіренген.</w:t>
        <w:br/>
        <w:t>Кісіге қарсы қымсынбай,</w:t>
        <w:br/>
        <w:t>Отыра кетпе жүреңнен.</w:t>
      </w:r>
    </w:p>
    <w:p>
      <w:r>
        <w:t>Болымсызға шаттанып,</w:t>
        <w:br/>
        <w:t>Әсте кеуде көтерме.</w:t>
        <w:br/>
        <w:t>Елге еңбек сіңіріп,</w:t>
        <w:br/>
        <w:t>Бәсеңде, жастар бәсеңде.</w:t>
        <w:br/>
        <w:t>жжж</w:t>
        <w:br/>
        <w:t>Қыз қонады қияға,</w:t>
        <w:br/>
        <w:t>“Ат байлар” кеңір өрісің.</w:t>
        <w:br/>
        <w:t>“Құда құдай аты” деп,</w:t>
        <w:br/>
        <w:t>Үйлесімді келісім.</w:t>
        <w:br/>
        <w:t>Күйеу бала ұлындай,</w:t>
        <w:br/>
        <w:t>Қызмет етер иіліп.</w:t>
        <w:br/>
        <w:t>Қызымнан күйеу ыстық, деп,</w:t>
        <w:br/>
        <w:t>Отырасың сүйініп.</w:t>
        <w:br/>
        <w:t>Құдағи қимас сырласың,</w:t>
        <w:br/>
        <w:t>Тонның ішкі бауындай.</w:t>
        <w:br/>
        <w:t>69</w:t>
        <w:br/>
        <w:t>68</w:t>
        <w:br/>
        <w:t>Егеухан Мұқамәдиқызы</w:t>
        <w:br/>
        <w:t>“Әкеге қарап ұл өсер,</w:t>
        <w:br/>
        <w:t>Шешеге қарап қыз өсер”.</w:t>
        <w:br/>
        <w:t>Әке асқар тау балаға,</w:t>
        <w:br/>
        <w:t>Қай ісі де оң болар, -</w:t>
        <w:br/>
        <w:t>депті бабам сондықтан,</w:t>
        <w:br/>
        <w:t>“Әке көрген оқ жонар”.</w:t>
        <w:br/>
        <w:t>“Ана шалқар көл” дейді,</w:t>
        <w:br/>
        <w:t>Сусындар елі бас иіп.</w:t>
        <w:br/>
        <w:t>“Ана көрген тон пішер”;</w:t>
        <w:br/>
        <w:t>Шебер қол ортақ жұрт сүйіп.</w:t>
        <w:br/>
        <w:t>Көргенді болса ұрпағың,</w:t>
        <w:br/>
        <w:t>Көлденең сөзі болмайды.</w:t>
        <w:br/>
        <w:t>Ақылды ұл, арлы қыз,</w:t>
        <w:br/>
        <w:t>Алды-артын болжайды.</w:t>
        <w:br/>
        <w:t>Көргенді ұқпаса емі жоқ,</w:t>
        <w:br/>
        <w:t>Көңілді күдік торлайды.</w:t>
        <w:br/>
        <w:t>Алтыбас болса ұрпағың,</w:t>
        <w:br/>
        <w:t>Арманы күшті сол қайғы.</w:t>
        <w:br/>
        <w:t>жЖжж</w:t>
        <w:br/>
        <w:t>Сендерге айтам ұрпағым,</w:t>
        <w:br/>
        <w:t>Ана сөзі аманат.</w:t>
        <w:br/>
        <w:t>“Қызға тыйым қырық үйден,</w:t>
        <w:br/>
        <w:t>Ұлға қажет ұлағат”.</w:t>
        <w:br/>
        <w:t>“үлкендердің алдында,</w:t>
      </w:r>
    </w:p>
    <w:p>
      <w:r>
        <w:t>Сүйірең қағып сөйлеме.</w:t>
        <w:br/>
        <w:t>Ақымақтай алқынып,</w:t>
        <w:br/>
        <w:t>Тіл тигізбе өзгеге.</w:t>
        <w:br/>
        <w:t>Сыпсың қағып сөз қума,</w:t>
        <w:br/>
        <w:t>Сөз қуған жан оңбайды.</w:t>
        <w:br/>
        <w:t>Кешірімді кең болып,</w:t>
        <w:br/>
        <w:t>Ойлан, сабыр толғамды.</w:t>
        <w:br/>
        <w:t>84</w:t>
        <w:br/>
        <w:t>Егеухан Мұқамадиқызы</w:t>
        <w:br/>
        <w:t>Ат пен әскер,</w:t>
        <w:br/>
        <w:t>Ер күрескер,</w:t>
        <w:br/>
        <w:t>Жауын жеңді шайқаста.</w:t>
        <w:br/>
        <w:t>Жер шетінде,</w:t>
        <w:br/>
        <w:t>Жау бетінде,</w:t>
        <w:br/>
        <w:t>Ат кесін түсінер.</w:t>
        <w:br/>
        <w:t>Мұңдас жаны,</w:t>
        <w:br/>
        <w:t>Сырласқаны,</w:t>
        <w:br/>
        <w:t>Күлдір-күлдір кісінер.</w:t>
        <w:br/>
        <w:t>Ел санаты,</w:t>
        <w:br/>
        <w:t>Ер қанаты,</w:t>
        <w:br/>
        <w:t>Ақан мінген “Құлагер”.</w:t>
        <w:br/>
        <w:t>“Тайбұрыл-да”,</w:t>
        <w:br/>
        <w:t>“Алшағыр да”,</w:t>
        <w:br/>
        <w:t>Ер жолдасы мұрагер.</w:t>
        <w:br/>
        <w:t>Құрыштанса,</w:t>
        <w:br/>
        <w:t>Жылқышы ата,</w:t>
        <w:br/>
        <w:t>Өзі жеке дара шың.</w:t>
        <w:br/>
        <w:t>Жылқы - қазы,</w:t>
        <w:br/>
        <w:t>Кәңіл назы,</w:t>
        <w:br/>
        <w:t>Сән-салтанат жарасым.</w:t>
        <w:br/>
        <w:t>Елдің сәні,</w:t>
        <w:br/>
        <w:t>Жыры - әні,</w:t>
        <w:br/>
        <w:t>Шұрқыраса,</w:t>
        <w:br/>
        <w:t>Шымырлата,</w:t>
        <w:br/>
        <w:t>Жан-жүйеңде сыр тұнар.</w:t>
        <w:br/>
        <w:t>Түрік ғұрпы,</w:t>
        <w:br/>
        <w:t>Серік жылқы,</w:t>
        <w:br/>
        <w:t>Жылқы өсірген атамыз.</w:t>
        <w:br/>
        <w:t>Жолы нұрлы,</w:t>
        <w:br/>
        <w:t>Ұрпаққа үлгі,</w:t>
        <w:br/>
        <w:t>Жырдан шашу шашамыз.</w:t>
        <w:br/>
        <w:t>сәй</w:t>
        <w:br/>
        <w:t>1990 жыл.</w:t>
      </w:r>
    </w:p>
    <w:p>
      <w:r>
        <w:t>Қайтқан қаз</w:t>
        <w:br/>
        <w:t>Ақ дала да,</w:t>
        <w:br/>
        <w:t>Арғымақ та,</w:t>
        <w:br/>
        <w:t>Асқан өмір - өткелден.</w:t>
        <w:br/>
        <w:t>Тынымсыз бір,</w:t>
        <w:br/>
        <w:t>Жылқышы бұл,</w:t>
        <w:br/>
        <w:t>Түлік түзеп баптаған.</w:t>
        <w:br/>
        <w:t>Бұрқақ күн де,</w:t>
        <w:br/>
        <w:t>Аяз түнде,</w:t>
        <w:br/>
        <w:t>Үйде тыныш жатпаған.</w:t>
        <w:br/>
        <w:t>Жылқысы өңді,</w:t>
        <w:br/>
        <w:t>Төл де оңды,</w:t>
        <w:br/>
        <w:t>Жылқы өседі құлыннан.</w:t>
        <w:br/>
        <w:t>Мінсең жылқы,</w:t>
        <w:br/>
        <w:t>Жанның құлпы,</w:t>
        <w:br/>
        <w:t>Ата көлік бұрыннан.</w:t>
        <w:br/>
        <w:t>Өлкеге кең,</w:t>
        <w:br/>
        <w:t>Желісі мен,</w:t>
        <w:br/>
        <w:t>Байлап бие саудырған.</w:t>
        <w:br/>
        <w:t>Бал шырынды,</w:t>
        <w:br/>
        <w:t>Үйірімді,</w:t>
        <w:br/>
        <w:t>Қымыз сусын қандырған.</w:t>
        <w:br/>
        <w:t>Жаз жауынын,</w:t>
        <w:br/>
        <w:t>Қыс дауылын,</w:t>
        <w:br/>
        <w:t>Қажымастан әткерген.</w:t>
        <w:br/>
        <w:t>Елім сүйген,</w:t>
        <w:br/>
        <w:t>Түлігінің,</w:t>
        <w:br/>
        <w:t>Игілігін көп көрген.</w:t>
        <w:br/>
        <w:t>Жүйрік, жорға,</w:t>
        <w:br/>
        <w:t>Баптап тойға,</w:t>
        <w:br/>
        <w:t>Қосты аламан бәйгеге.</w:t>
        <w:br/>
        <w:t>Ат келгенде,</w:t>
        <w:br/>
        <w:t>Көтерді өрге,</w:t>
        <w:br/>
        <w:t>Намыс туын бәйгеде.</w:t>
        <w:br/>
        <w:t>Жау жарағын,</w:t>
        <w:br/>
        <w:t>Бес қаруын,</w:t>
        <w:br/>
        <w:t>Асынып ап айқасқан.</w:t>
        <w:br/>
        <w:t>83</w:t>
        <w:br/>
        <w:t>Қайтқан қаз</w:t>
        <w:br/>
        <w:t>“Америка, Бейжің, Сеуіл” қонақтап,</w:t>
        <w:br/>
        <w:t>Төсегінен кеткен ерте түңіліп.</w:t>
      </w:r>
    </w:p>
    <w:p>
      <w:r>
        <w:t>Сағынбайды, аңсамайды ол сыңарын,</w:t>
        <w:br/>
        <w:t>Алтын, күміс қандырғанды құмарын.</w:t>
        <w:br/>
        <w:t>Ел қорғайтын ерді туар шағында,</w:t>
        <w:br/>
        <w:t>Ойламайды-ау мезгіл өтіп тынарын.</w:t>
        <w:br/>
        <w:t>Жар құшатын жас қыз-жігіт көшеде,</w:t>
        <w:br/>
        <w:t>Арын-барын саудалау да неше ме.</w:t>
        <w:br/>
        <w:t>Бала тұр ғой бас қоспаса жастарым,</w:t>
        <w:br/>
        <w:t>Ойланайық осы халқым өсе ме?!</w:t>
        <w:br/>
        <w:t>Көксау ата күрк-күрк жөтелген,</w:t>
        <w:br/>
        <w:t>Ақыл айтар ана арақ көтерген.</w:t>
        <w:br/>
        <w:t>Жастық дәурен еңбек, ғылым таппаса,</w:t>
        <w:br/>
        <w:t>Жаңылғандық көп парызын өтеуден.</w:t>
        <w:br/>
        <w:t>Жіті қарап түйсінсек жан зердесін,</w:t>
        <w:br/>
        <w:t>Нарық нарқы “ЕЛІМ” деген ерге сын.</w:t>
        <w:br/>
        <w:t>Сауда-саттық сан қилы лаң әкеледі,</w:t>
        <w:br/>
        <w:t>Ғылым, еңбек түзетеді ел көшін.</w:t>
        <w:br/>
        <w:t>жжж</w:t>
        <w:br/>
        <w:t>Қазымыр ене мазасыз,</w:t>
        <w:br/>
        <w:t>Келінін кекеп аңдиды.</w:t>
        <w:br/>
        <w:t>- Жас қой, - демей жалалап,</w:t>
        <w:br/>
        <w:t>Атақ тағар сан қилы.</w:t>
        <w:br/>
        <w:t>Бір оңалмай от басы,</w:t>
        <w:br/>
        <w:t>Берекесі кетеді.</w:t>
        <w:br/>
        <w:t>Өле-өлгенше әш болып,</w:t>
        <w:br/>
        <w:t>Бұл өмірден өтеді.</w:t>
        <w:br/>
        <w:t>Шарқая ене шаптықса,</w:t>
        <w:br/>
        <w:t>Әр күні керіс азады.</w:t>
        <w:br/>
        <w:t>Ақылсыз ойсыз аптықса,</w:t>
        <w:br/>
        <w:t>Жастарға тиер залалы.</w:t>
        <w:br/>
        <w:t>жжж</w:t>
        <w:br/>
        <w:t>Кейбір келін кесірлі,</w:t>
        <w:br/>
        <w:t>Өз ісін ғана жөн дейді.</w:t>
        <w:br/>
        <w:t>77</w:t>
        <w:br/>
        <w:t>82</w:t>
        <w:br/>
        <w:t>Егеухан Мұқамәадиқызы</w:t>
        <w:br/>
        <w:t>Қарды омбылап,</w:t>
        <w:br/>
        <w:t>Сырғып құлап,</w:t>
        <w:br/>
        <w:t>Толарсақтан қар асап.</w:t>
        <w:br/>
        <w:t>Шығып ойдан,</w:t>
      </w:r>
    </w:p>
    <w:p>
      <w:r>
        <w:t>Салып ойран,</w:t>
        <w:br/>
        <w:t>Қар тебеді таласып.</w:t>
        <w:br/>
        <w:t>Шінңгірлесіп,</w:t>
        <w:br/>
        <w:t>Дүбірлетіп,</w:t>
        <w:br/>
        <w:t>Асыр салып жанасып.</w:t>
        <w:br/>
        <w:t>Тау ешкі де,</w:t>
        <w:br/>
        <w:t>Естігенде,</w:t>
        <w:br/>
        <w:t>Елеңдейді елігіп.</w:t>
        <w:br/>
        <w:t>Құлақ түріп,</w:t>
        <w:br/>
        <w:t>Тыңдап, ұйып,</w:t>
        <w:br/>
        <w:t>Жүрген андар зерігіп.</w:t>
        <w:br/>
        <w:t>Бейбіт жайды,</w:t>
        <w:br/>
        <w:t>Қызықтайды,</w:t>
        <w:br/>
        <w:t>Ұшпай жортып Ұлар да.</w:t>
        <w:br/>
        <w:t>Жылқышы да,</w:t>
        <w:br/>
        <w:t>Жылқысы да,</w:t>
        <w:br/>
        <w:t>Бәрі сырлас бұларға.</w:t>
        <w:br/>
        <w:t>Асудан да,</w:t>
        <w:br/>
        <w:t>Тартынған ба?</w:t>
        <w:br/>
        <w:t>Асқан жосып жылқылар.</w:t>
        <w:br/>
        <w:t>Арқар жонда,</w:t>
        <w:br/>
        <w:t>Соны сонда,</w:t>
        <w:br/>
        <w:t>Жылқы жосса құлпырар.</w:t>
        <w:br/>
        <w:t>Апта сайын,</w:t>
        <w:br/>
        <w:t>Жер шұрайын,</w:t>
        <w:br/>
        <w:t>Таңдап барып қонатын,</w:t>
        <w:br/>
        <w:t>Отырма қос,</w:t>
        <w:br/>
        <w:t>Тұрмайды бос,</w:t>
        <w:br/>
        <w:t>Қыр қонағы толатын.</w:t>
        <w:br/>
        <w:t>Ақ тонының,</w:t>
        <w:br/>
        <w:t>Ақ жұрынын,</w:t>
        <w:br/>
        <w:t>Аппақ қырау көмкерген,</w:t>
        <w:br/>
        <w:t>Қайтқан қаз ТЕ</w:t>
        <w:br/>
        <w:t>Ынтымақ та ырыс, бақыт, береке,</w:t>
        <w:br/>
        <w:t>Бабамыздан жалғасқан бұл мирасты ұқ.</w:t>
        <w:br/>
        <w:t>жжж</w:t>
        <w:br/>
        <w:t>Жарың барда көп замандас құрдасың,</w:t>
        <w:br/>
        <w:t>Онда сенің қадірлі де бір басың.</w:t>
        <w:br/>
        <w:t>Алыссаң да, айналсаң да жарасып,</w:t>
        <w:br/>
        <w:t>Бәрі бәйек жақын тұтқан қимасың.</w:t>
        <w:br/>
        <w:t>Жарың барда сен өмірге еркесін,</w:t>
        <w:br/>
        <w:t>Назданасың нақышты сыр шертесің.</w:t>
        <w:br/>
        <w:t>Саялы бақ сүйікті жар құшағы,</w:t>
        <w:br/>
        <w:t>Алтын сәуле жапқан нұрлы көрпесін.</w:t>
        <w:br/>
        <w:t>Жарың барда жайлы тұрақ жасалар,</w:t>
        <w:br/>
        <w:t>Көңіл гүлдеп күнде өмірің жасарар.</w:t>
      </w:r>
    </w:p>
    <w:p>
      <w:r>
        <w:t>Адам-ата Қауа-анадан бері қарай,</w:t>
        <w:br/>
        <w:t>Депті бабаң - “қосағың мен қоса ағар”.</w:t>
        <w:br/>
        <w:t>жжж</w:t>
        <w:br/>
        <w:t>Жарың кетсе кінәлідей бәсеңдеп,</w:t>
        <w:br/>
        <w:t>Бар киіміңді кие алмайсың әсем боп.</w:t>
        <w:br/>
        <w:t>Құрдастар мен бірге отырсаң қымсынып,</w:t>
        <w:br/>
        <w:t>Бұрынғыдай алып ұшқан әсер жоқ.</w:t>
        <w:br/>
        <w:t>Жарың барда той-думаннан қалмайтын,</w:t>
        <w:br/>
        <w:t>Жарсыз жалғыз қолқаласа бармайсың.</w:t>
        <w:br/>
        <w:t>Құсы қайтқан көлдей болып құлазып,</w:t>
        <w:br/>
        <w:t>Көңіліңді ұрпағыңмен алдайсың.</w:t>
        <w:br/>
        <w:t>Жарың: барда жарлылығың білінбес,</w:t>
        <w:br/>
        <w:t>Қуаттысың босап белің бүгілмес.</w:t>
        <w:br/>
        <w:t>Жар кеткен соң толы көңіл ортаяр, -</w:t>
        <w:br/>
        <w:t>депті бабам - “Ат қосақсыз жүгірмес”</w:t>
        <w:br/>
        <w:t>жжж</w:t>
        <w:br/>
        <w:t>Түсінгенге өмір сыры мол-ақ тым,</w:t>
        <w:br/>
        <w:t>Тоттанғанын көрдім асыл болаттың.</w:t>
        <w:br/>
        <w:t>Тату өткіз мәңгі емессің аз күнді,</w:t>
        <w:br/>
        <w:t>Бір-біріңе, өмірге де қонақсың.</w:t>
        <w:br/>
        <w:t>1990 жыл. Баян-Өлгиі.</w:t>
        <w:br/>
        <w:t>Қайтқан қаз</w:t>
        <w:br/>
        <w:t>Елеулі болып еліне,</w:t>
        <w:br/>
        <w:t>Қалаулы болар халқына.</w:t>
        <w:br/>
        <w:t>Байыппен іске кірісіп,</w:t>
        <w:br/>
        <w:t>Дүниенің қарар нарқына.</w:t>
        <w:br/>
        <w:t>“Қонақ қонса тоқты жер,</w:t>
        <w:br/>
        <w:t>Ырысынды боқты жер”.</w:t>
        <w:br/>
        <w:t>Шайың баппен қайнаса,</w:t>
        <w:br/>
        <w:t>Көргенді келін күтті дер.</w:t>
        <w:br/>
        <w:t>Сырмақ салсаң тез тұрып,</w:t>
        <w:br/>
        <w:t>Ашығын алға қаратып.</w:t>
        <w:br/>
        <w:t>Есік ашсаң иіліп,</w:t>
        <w:br/>
        <w:t>Ұнайды жасқа жарасып.</w:t>
        <w:br/>
        <w:t>Үлкендерге ас тартып,</w:t>
        <w:br/>
        <w:t>Қоспасымен жамбасын.</w:t>
        <w:br/>
        <w:t>Сыйлап берсең сыбаға,</w:t>
        <w:br/>
        <w:t>Берекелі дәмді асың.</w:t>
        <w:br/>
        <w:t>Қыз, келін күйеу жастарға,</w:t>
        <w:br/>
        <w:t>Асық жілік, төсін ас.</w:t>
        <w:br/>
        <w:t>Тоқпан жілікті өзің же,</w:t>
        <w:br/>
        <w:t>Бата ал тартып қартқа бас.</w:t>
      </w:r>
    </w:p>
    <w:p>
      <w:r>
        <w:t>Сақтағайсың кейінге,</w:t>
        <w:br/>
        <w:t>Жал мен жая қазыңды.</w:t>
        <w:br/>
        <w:t>“Киік желін” атанып,</w:t>
        <w:br/>
        <w:t>Кәпке жеткіз азыңды.</w:t>
        <w:br/>
        <w:t>Өзің үшін күдіктен,</w:t>
        <w:br/>
        <w:t>Абайлай жүр жан-жақты.</w:t>
        <w:br/>
        <w:t>Қос қолдап шайды әпергей,</w:t>
        <w:br/>
        <w:t>Батырып алмай бармақты.</w:t>
        <w:br/>
        <w:t>Асың жоқта ниетпен,</w:t>
        <w:br/>
        <w:t>Бәйек болып аттандыр.</w:t>
        <w:br/>
        <w:t>Адамшылық ізетпен,</w:t>
        <w:br/>
        <w:t>Адамдарды сыйлай біл.</w:t>
        <w:br/>
        <w:t>71</w:t>
        <w:br/>
        <w:t>Қайтқан қаз 76</w:t>
        <w:br/>
        <w:t>Қастерлеп тілің, ділің, дін, салтыңды,</w:t>
        <w:br/>
        <w:t>Ой-сана өрістесін елге лайық.</w:t>
        <w:br/>
        <w:t>1993 жыл. Абир-Әлі.</w:t>
        <w:br/>
        <w:t>АДАЛБОЛСАҢ</w:t>
        <w:br/>
        <w:t>Әлі төмен қазақылық бас білім,</w:t>
        <w:br/>
        <w:t>Кібіртіктіп бөгеледі нақты үнім.</w:t>
        <w:br/>
        <w:t>Біз орыстан бөлінсекте ел болып,</w:t>
        <w:br/>
        <w:t>Қимай жүрміз анайылық дәстүрін.</w:t>
        <w:br/>
        <w:t>Дағдыланған жастарымыз өзінше,</w:t>
        <w:br/>
        <w:t>Сүйіседі-ау ересектер көзінше,</w:t>
        <w:br/>
        <w:t>Артар еді махаббаттың құны да,</w:t>
        <w:br/>
        <w:t>Тар төсекте тақасып төс сезінсе.</w:t>
        <w:br/>
        <w:t>Құшақтаспай тұрса түзу жанаса,</w:t>
        <w:br/>
        <w:t>Қарашықтар жалт-жұлт етіп қараса.</w:t>
        <w:br/>
        <w:t>Анық ғашық құмарынан шығар ед,</w:t>
        <w:br/>
        <w:t>Құшақтасса өліп-талып оңаша.</w:t>
        <w:br/>
        <w:t>Жарасымды қыз-жігітке ізгілік,</w:t>
        <w:br/>
        <w:t>Ұнасымды мақал болған қыз қылық,</w:t>
        <w:br/>
        <w:t>Сыры жатса тереңінде теңіздің,</w:t>
        <w:br/>
        <w:t>Міне қымбат құпия да құндылық.</w:t>
        <w:br/>
        <w:t>Қинапамыз салт-дәстүрді ойлап біз,</w:t>
        <w:br/>
        <w:t>Сыпайылық әжелерден қалған із.</w:t>
        <w:br/>
        <w:t>Анайылық ар кетірген заманда,”</w:t>
        <w:br/>
        <w:t>Бала жетім, еркек жесір, бойдақ қыз.</w:t>
        <w:br/>
        <w:t>Бұл дәуірде нәпсіқордың мұңы көп,</w:t>
        <w:br/>
        <w:t>ҒҰашықтығы төгіледі жыры боп.</w:t>
        <w:br/>
        <w:t>Ғашық болған көре сала әркімге,</w:t>
        <w:br/>
        <w:t>Көрсе қызар ғашықтықтың құны жоқ.</w:t>
        <w:br/>
        <w:t>Қыз-жігіттер қызық қуып жүрме бос,</w:t>
        <w:br/>
        <w:t>Өміріңе нәпсі дұшпан, ақыл дос.</w:t>
      </w:r>
    </w:p>
    <w:p>
      <w:r>
        <w:t>Егеухан Мұқамадиқызы</w:t>
        <w:br/>
        <w:t>Кенессең кеңір тынысың,</w:t>
        <w:br/>
        <w:t>Бұзылмас қамал қауымдай.</w:t>
        <w:br/>
        <w:t>жжз</w:t>
        <w:br/>
        <w:t>Жақсы жерге түссе егер,</w:t>
        <w:br/>
        <w:t>Жақсы келін болады.</w:t>
        <w:br/>
        <w:t>Жаман жерге түссе егер,</w:t>
        <w:br/>
        <w:t>“Келісап” атын алады.</w:t>
        <w:br/>
        <w:t>Жақсы ене жанашыр,</w:t>
        <w:br/>
        <w:t>Келінді көрер қызындай.</w:t>
        <w:br/>
        <w:t>Мейірімге қайырым сыйластық,</w:t>
        <w:br/>
        <w:t>Құт береке бұзылмай.</w:t>
        <w:br/>
        <w:t>Жақсы келін аялап,</w:t>
        <w:br/>
        <w:t>Өле-өлгенше күтеді.</w:t>
        <w:br/>
        <w:t>Ене-келін елге ұйытқы,</w:t>
        <w:br/>
        <w:t>Енжарсыз өмір өтеді.</w:t>
        <w:br/>
        <w:t>Ұлдың жолы ерекше,</w:t>
        <w:br/>
        <w:t>Шаңырақтың иесі.</w:t>
        <w:br/>
        <w:t>Атақүт, Ана сүтінің,</w:t>
        <w:br/>
        <w:t>Дарысын құтты киесі.</w:t>
        <w:br/>
        <w:t>Шаңырақты шайқалтпай,</w:t>
        <w:br/>
        <w:t>Қастерлеу нағыз парызы.</w:t>
        <w:br/>
        <w:t>Сол ұядан өргеннің, “.</w:t>
        <w:br/>
        <w:t>Бәрінің болар қарызы.</w:t>
        <w:br/>
        <w:t>Ақтау үшін ақ сүтті,</w:t>
        <w:br/>
        <w:t>Анадан тәлім алады.</w:t>
        <w:br/>
        <w:t>Абыройлы атаның,</w:t>
        <w:br/>
        <w:t>Ісін ұстап қалады.</w:t>
        <w:br/>
        <w:t>Көргенді болса келін, ұл,</w:t>
        <w:br/>
        <w:t>Сыйлар білер қауымын.</w:t>
        <w:br/>
        <w:t>Бәріндағы тең көрер,</w:t>
        <w:br/>
        <w:t>Бала, қайын бауырын.</w:t>
        <w:br/>
        <w:t>ШІ бөлім</w:t>
        <w:br/>
        <w:t>ҰЛЫЛАР РУХЫНА</w:t>
        <w:br/>
        <w:t>ТУҒАН ЕЛТУ ҰСТАҒАН</w:t>
        <w:br/>
        <w:t>ЕРГЕТІРЕК</w:t>
        <w:br/>
        <w:t>Тегіміз: Түрік, Оғыз, Сақ, Ғұндардан,</w:t>
        <w:br/>
        <w:t>Хауа-ата, Хауа-анадан бастау алған.</w:t>
        <w:br/>
        <w:t>Зіл-зала жер бетіне қаптағанда,</w:t>
        <w:br/>
        <w:t>Пайғамбар кемесінде тұқым қалған.</w:t>
        <w:br/>
        <w:t>Қазағым қасиетпен рухтанған,</w:t>
        <w:br/>
        <w:t>Адалдық, ақ ниетті ұят-ардан.</w:t>
        <w:br/>
        <w:t>Қара-қазан-сарбала қамы үшін,</w:t>
        <w:br/>
        <w:t>Еркіндік: елге-ерге мұрат-арман.</w:t>
      </w:r>
    </w:p>
    <w:p>
      <w:r>
        <w:t>Өзектіге: өмір қызық, өнер сайран,</w:t>
        <w:br/>
        <w:t>Айқасқан достық-қастық, күрес майдан.</w:t>
        <w:br/>
        <w:t>“Мұрын болмаса екі көз шұқыр бірін”</w:t>
        <w:br/>
        <w:t>“Айып-ғайып” қан ішіп бастап ойран.</w:t>
        <w:br/>
        <w:t>Жалғасқан әлі күнге жаугершілік,</w:t>
        <w:br/>
        <w:t>Үстемдік бақ таластық салған бүлік.</w:t>
        <w:br/>
        <w:t>Тарихы тай-таласты тартыста “өтті,</w:t>
        <w:br/>
        <w:t>Халқымыздың қанында жан кештілік.</w:t>
        <w:br/>
        <w:t>Бірігіп жауға жасақ сайланатын,</w:t>
        <w:br/>
        <w:t>Айбалта сүңгі қылыш қайралатын.</w:t>
        <w:br/>
        <w:t>Сауыты сары алтыннан болат қалқан,</w:t>
        <w:br/>
        <w:t>Ер еншісі бес қару сай болатын.</w:t>
        <w:br/>
        <w:t>Қазан ат -- Ер қанаты жанға серік,</w:t>
        <w:br/>
        <w:t>Шығады мыңнан тұлпар әйгіленіп:</w:t>
        <w:br/>
        <w:t>Қайтқан қаз 81</w:t>
        <w:br/>
        <w:t>Ант ішіп: бір үлкен іс бастамасам,</w:t>
        <w:br/>
        <w:t>Қасыма алқаштарды топтамасам.</w:t>
        <w:br/>
        <w:t>Әкеден ұл боп туды деме мені,</w:t>
        <w:br/>
        <w:t>Қатын сені қаңғытып тастамасам.</w:t>
        <w:br/>
        <w:t>Ес жиғанда әйелге құлдык ұрған,</w:t>
        <w:br/>
        <w:t>Ант ішкен: алғаныма жаным құрбан.</w:t>
        <w:br/>
        <w:t>Анты мың, сөзі жоқ шын, өмір мәнсіз,</w:t>
        <w:br/>
        <w:t>Арақ қой адамдықтан мұны аздырған.</w:t>
        <w:br/>
        <w:t>жжж</w:t>
        <w:br/>
        <w:t>Күнде тонап орыпған бау есілдей,</w:t>
        <w:br/>
        <w:t>Қол мен қиып қор болдырдың өсірмей.</w:t>
        <w:br/>
        <w:t>Төгілген шаш әйел заттың көркі еді,</w:t>
        <w:br/>
        <w:t>Көркің емес көрінді бір кесірдей.</w:t>
        <w:br/>
        <w:t>Үлгі алмайсың ата салты жобадан,</w:t>
        <w:br/>
        <w:t>Құр қалмайсың елдікке жат модадан.</w:t>
        <w:br/>
        <w:t>Шашты қырқу, қасты жұлу қиянат,</w:t>
        <w:br/>
        <w:t>Қайдан жұқты бүл жексұрын зобалаң.</w:t>
        <w:br/>
        <w:t>жжж</w:t>
        <w:br/>
        <w:t>Өз әнің менің дағы салған ӘНІМ,</w:t>
        <w:br/>
        <w:t>Сен неге паң қарадың, таң қарадың.</w:t>
        <w:br/>
        <w:t>Жал біткен жамбас торы сияқтанып,</w:t>
        <w:br/>
        <w:t>Құдайыңды ұмытқанға таң қаламын.</w:t>
        <w:br/>
        <w:t>1997жыл. Үржар.</w:t>
        <w:br/>
        <w:t>ЖЫЛҚЫ ӨСІРГЕН АТАМЫЗ</w:t>
        <w:br/>
        <w:t>(толғау)</w:t>
        <w:br/>
        <w:t>Тау түнеген,</w:t>
      </w:r>
    </w:p>
    <w:p>
      <w:r>
        <w:t>Ақ бұлтпенен,</w:t>
        <w:br/>
        <w:t>Араласып асқар да.</w:t>
        <w:br/>
        <w:t>Жылқышының,</w:t>
        <w:br/>
        <w:t>Асқақ үні,</w:t>
        <w:br/>
        <w:t>Жаңғырығып тастар да. |</w:t>
        <w:br/>
        <w:t>Аппақ қар да,</w:t>
        <w:br/>
        <w:t>Жарысқан да,</w:t>
        <w:br/>
        <w:t>Тай-құнанға жарасад.</w:t>
        <w:br/>
        <w:t>80</w:t>
        <w:br/>
        <w:t>Егеухан Мұқамадиқызы</w:t>
        <w:br/>
        <w:t>Арақсыз дастарқанда сән болмады,</w:t>
        <w:br/>
        <w:t>Жүз грамм сыңғытпаса ән де оңбады.</w:t>
        <w:br/>
        <w:t>Жыр жазарда ауызы қызбаса егер,</w:t>
        <w:br/>
        <w:t>Шабыт та келмейді деп ой толғамды.</w:t>
        <w:br/>
        <w:t>Кеңсеге кеп есікті жауып ішті,</w:t>
        <w:br/>
        <w:t>Өзін құптар серігін тауып ішті.</w:t>
        <w:br/>
        <w:t>Хатшы қызға: қазірше жоқтатпа деп,</w:t>
        <w:br/>
        <w:t>Жалтақтап жан біткенге жалынышты.</w:t>
        <w:br/>
        <w:t>Ұмытылды қымыз құйған ескі “құты”,</w:t>
        <w:br/>
        <w:t>Шаш жалбыр алба-жұлба жігіт сиқы.</w:t>
        <w:br/>
        <w:t>Қоймірет қазақ қызы қор саналып,</w:t>
        <w:br/>
        <w:t>Ашына ашық болса жарты бұты.</w:t>
        <w:br/>
        <w:t>Тұрақсыз от айналған көбелектей,</w:t>
        <w:br/>
        <w:t>Жарысса көлеңке боп ебелектей.</w:t>
        <w:br/>
        <w:t>Жаны сүйген жар жанын жаралатып, ”</w:t>
        <w:br/>
        <w:t>Түн, қора бұрышында тосса кетпей.</w:t>
        <w:br/>
        <w:t>Іше ғой деп жартылық дайындаса,</w:t>
        <w:br/>
        <w:t>Оп-дағы тең ішуден тайынбаса, |</w:t>
        <w:br/>
        <w:t>Ар кеткен, инабат жоқ, махаббатсыз,</w:t>
        <w:br/>
        <w:t>Ұятсыздар ұстамас бойын таса.</w:t>
        <w:br/>
        <w:t>Жабысып карта ойнайтын бір ауру,</w:t>
        <w:br/>
        <w:t>Түңде ойнап, таңда жатып, кешке тұру,</w:t>
        <w:br/>
        <w:t>Қарсыластың қалтасын қағып алу,</w:t>
        <w:br/>
        <w:t>Еңбексіз еркін табыс араққа ұру.</w:t>
        <w:br/>
        <w:t>Мол арақ ақылды алды бермей ырық,</w:t>
        <w:br/>
        <w:t>Ұядай үй ішіне түсіп бүлік.</w:t>
        <w:br/>
        <w:t>Айқай-шу, ұрыс-керіс, қан жоса боп,</w:t>
        <w:br/>
        <w:t>Жатпады түніменен ит те ұлып.</w:t>
        <w:br/>
        <w:t>Жұрдай боп ақыл-ардан адамдықтан,</w:t>
        <w:br/>
        <w:t>Әйелді баласымен қуып шыққан.</w:t>
        <w:br/>
        <w:t>“ Сермендені аяулы дос санайды,</w:t>
        <w:br/>
        <w:t>“Ақыл айтқан: ата-ана, аға дұшпан.</w:t>
      </w:r>
    </w:p>
    <w:p>
      <w:r>
        <w:t>Егеухан Мұқамәдиқызы</w:t>
        <w:br/>
        <w:t>ҚАШАН ҚАЗАҚ БОЛАМЫЗ?!</w:t>
        <w:br/>
        <w:t>Қашан қазақ боламыз өлген соң ба?!</w:t>
        <w:br/>
        <w:t>Терең қазып тепкілеп көмген соң ба?!</w:t>
        <w:br/>
        <w:t>Мәңкүр-нәнкүр қысымға ап сұрақ қойып,</w:t>
        <w:br/>
        <w:t>Көресі көр азабын көрген соң ба?!</w:t>
        <w:br/>
        <w:t>Еліктеп өзгелерге жер бетінде,</w:t>
        <w:br/>
        <w:t>Талай қылмыс жасадың тербетіле.</w:t>
        <w:br/>
        <w:t>Күнәкарлар дайындал ұжмақ жоқ,</w:t>
        <w:br/>
        <w:t>Тозақ түрін жеткіздің сан жетіге.</w:t>
        <w:br/>
        <w:t>Бір тозағың көпірді сүйгендігің,</w:t>
        <w:br/>
        <w:t>Арланбай әрбіреуге тигендігің.</w:t>
        <w:br/>
        <w:t>Ұядай жан ұяның шырқын бұзып,</w:t>
        <w:br/>
        <w:t>Нәпсіқор шайтанға бас игендігің.</w:t>
        <w:br/>
        <w:t>Бір тозағың жатқа арың таптатқаның,</w:t>
        <w:br/>
        <w:t>Алтын кеудені аюанға аттатқаның.</w:t>
        <w:br/>
        <w:t>Жүзіқара тфа-тфа жүзің күйгір,</w:t>
        <w:br/>
        <w:t>Асқан сұмдық кесапат тән сатқаның.</w:t>
        <w:br/>
        <w:t>Бір тозағың қасыңды қырғызғаның,</w:t>
        <w:br/>
        <w:t>Қолаң шашты күзетіп қиғызғаның.</w:t>
        <w:br/>
        <w:t>Жылда кісі өлтіріп жымысқылық,</w:t>
        <w:br/>
        <w:t>Нәрестені құрсаққа сыйғызбадың.</w:t>
        <w:br/>
        <w:t>Бір тозақ шылым наша шеккендігін,</w:t>
        <w:br/>
        <w:t>Салтпен өспей шараппен өшкендігің.</w:t>
        <w:br/>
        <w:t>Қаныпезер қара ниет сұмға алданып,</w:t>
        <w:br/>
        <w:t>Баланы тірі жетім еткендігің.</w:t>
        <w:br/>
        <w:t>Жігіттер қызға бүлік салатындар,</w:t>
        <w:br/>
        <w:t>Жетім-жесір обалға қалатындар.</w:t>
        <w:br/>
        <w:t>Кейбір еркек қылмыстың төре ағасы,</w:t>
        <w:br/>
        <w:t>Тозаққа да топ бастап баратындар.</w:t>
        <w:br/>
        <w:t>Қашан қазақ боламыз ұмтылайық,</w:t>
        <w:br/>
        <w:t>Кесіп таста кеселді дерттен айық.</w:t>
        <w:br/>
        <w:t>Қайтқан қаз 79</w:t>
        <w:br/>
        <w:t>Запырандай зардабың балаға дерт,</w:t>
        <w:br/>
        <w:t>Арақ - у, шылым - кесел ұғынып ал.</w:t>
        <w:br/>
        <w:t>71995 жыл. Көкөзек.</w:t>
        <w:br/>
        <w:t>ТАНЫМСЫЗ ТАЛҒАМСЫЗДЫҚ</w:t>
        <w:br/>
        <w:t>БОЛАРҰЯТ</w:t>
        <w:br/>
        <w:t>Атеистік тәрбие иландырып,</w:t>
        <w:br/>
        <w:t>Мансұқ болған қағида имандылық.</w:t>
        <w:br/>
        <w:t>Кей сананы мәңгүрттік дерт жайлаған,</w:t>
        <w:br/>
        <w:t>Ақыл-ойды арақпен уландырып.</w:t>
      </w:r>
    </w:p>
    <w:p>
      <w:r>
        <w:t>Арақ ішсе пейіл кең, көңіл масаң,</w:t>
        <w:br/>
        <w:t>Шарықтайтын шамасыз ойда қасаң.</w:t>
        <w:br/>
        <w:t>Арыстан боп ақырып айбаттанып,</w:t>
        <w:br/>
        <w:t>Шақыр-шұқыр даң-дүңмен айтылып әң:</w:t>
        <w:br/>
        <w:t>Теңдесі жоқ тәкаппар болып мүлде,</w:t>
        <w:br/>
        <w:t>Шегірткедей алаңсыз қонып гүлге.</w:t>
        <w:br/>
        <w:t>Ата салт тамырына балта шауып,</w:t>
        <w:br/>
        <w:t>Арақпен аттандырды өлікті де.</w:t>
        <w:br/>
        <w:t>Өзгенің сөзін құптап асын ішіп,</w:t>
        <w:br/>
        <w:t>Жабығып жансарланған тасы түсіп.</w:t>
        <w:br/>
        <w:t>Еліктеуден елге де кесір тиді,</w:t>
        <w:br/>
        <w:t>Қарқ-қарқ күлді көндіріп алған пысық.</w:t>
        <w:br/>
        <w:t>Мәңгүрттеніп дағдылы күйі ұнап,</w:t>
        <w:br/>
        <w:t>Тас кереңдей тұқыр ма ақпа құлақ.</w:t>
        <w:br/>
        <w:t>Үлгілі салтты ұстап оят ойды,</w:t>
        <w:br/>
        <w:t>Танымсыз, талғамсыздық болар ұят.</w:t>
        <w:br/>
        <w:t>1994 жыл Көкөзек.</w:t>
        <w:br/>
        <w:t>АДАМДЫҚТАН АЗДЫРҒАН</w:t>
        <w:br/>
        <w:t>Татқанда өзге жұрттан сыра - шөлмек,</w:t>
        <w:br/>
        <w:t>Зарыққан анасынан туа шөлдеп.</w:t>
        <w:br/>
        <w:t>Ер жігіт еліктегіш атақ алып,</w:t>
        <w:br/>
        <w:t>Қарапайым қазақ дәм тартты кермек.</w:t>
        <w:br/>
        <w:t>76</w:t>
        <w:br/>
        <w:t>Егеухан Мұқамәдиқызы</w:t>
        <w:br/>
        <w:t>Жетім бұрыш жер жастанып жексұрын,</w:t>
        <w:br/>
        <w:t>Ерте үйлен, отау көтер басың қос.</w:t>
        <w:br/>
        <w:t>Сонда ғана адал ұрпақ өседі,</w:t>
        <w:br/>
        <w:t>Ұмыт дәстүр оралады кешегі.</w:t>
        <w:br/>
        <w:t>Адал болсаң ардақтысың бақытты,</w:t>
        <w:br/>
        <w:t>Тек адалдық тағдырыңды шешеді.</w:t>
        <w:br/>
        <w:t>Абир-Әлі. 1993 жыл.</w:t>
        <w:br/>
        <w:t>ХАЛҚЫМ ҚАЛАЙ ӨСЕДІ?</w:t>
        <w:br/>
        <w:t>Нарық нарқы</w:t>
        <w:br/>
        <w:t>Қарар-болсаң қазақ атам көзімен,</w:t>
        <w:br/>
        <w:t>Дәуір сырын келбетінен сезінем.</w:t>
        <w:br/>
        <w:t>Көңіл толып көз тоймайды көп жайға,</w:t>
        <w:br/>
        <w:t>Бетпе-бет кеп сан бейнеге кезігем.</w:t>
        <w:br/>
        <w:t>Жарым адам шығып алған алаңға,</w:t>
        <w:br/>
        <w:t>Танылмайды ата-ана, балаң да.</w:t>
        <w:br/>
        <w:t>Қулық, сұмдық құлқын бұзған уланған,</w:t>
        <w:br/>
        <w:t>Бірін-бірі сатып кетер табанда.</w:t>
        <w:br/>
        <w:t>Жүк көтерген оңды-солды шұбырған,</w:t>
        <w:br/>
        <w:t>Аран ашып тиын сауған тиыннан.</w:t>
        <w:br/>
        <w:t>Іптипат жоқ, ізгілік жоқ жұтынып,</w:t>
      </w:r>
    </w:p>
    <w:p>
      <w:r>
        <w:t>Пайда үшін жаны пида қызынған.</w:t>
        <w:br/>
        <w:t>Түңілесің кейбірінің сыртынан,</w:t>
        <w:br/>
        <w:t>“Қан көрмесең, май көрмейсің ұртынан.</w:t>
        <w:br/>
        <w:t>Торығасың топастықтан жерініп,</w:t>
        <w:br/>
        <w:t>Көрсеқызар байлауы жоқ құлқынан”.</w:t>
        <w:br/>
        <w:t>Беймаза ұрпақ безген тілі ұлтынан,</w:t>
        <w:br/>
        <w:t>Алтын билеп айырылған ырқынан.</w:t>
        <w:br/>
        <w:t>Ерік-теңдік, еркін өмір осы деп,</w:t>
        <w:br/>
        <w:t>Адасқаны айғақ мына сиқынан.</w:t>
        <w:br/>
        <w:t>Ниеті ауып саудаға қол ілініп,</w:t>
        <w:br/>
        <w:t>Жас келін-қыз етек жеңін түрініп,</w:t>
        <w:br/>
        <w:t>Қайтқан қаз 87</w:t>
        <w:br/>
        <w:t>Әлемге әйгілі елмін терезем тең,</w:t>
        <w:br/>
        <w:t>Бейбіт, бекем, бірлікке жасау үлгі.</w:t>
        <w:br/>
        <w:t>Еліме еміреніп есіл жүрек,</w:t>
        <w:br/>
        <w:t>Туған ел ту ұстаған елге тірек.</w:t>
        <w:br/>
        <w:t>“Өседі ер елінде, гүл жерінде”,</w:t>
        <w:br/>
        <w:t>Гүліңмін тамыр жайсам бүрлеп-түрлеп.</w:t>
        <w:br/>
        <w:t>2000 жыл, наурыз.</w:t>
        <w:br/>
        <w:t>Өскемен.</w:t>
        <w:br/>
        <w:t>АБАЙЕЛІ</w:t>
        <w:br/>
        <w:t>Армысың? Абай елі, Семейлігім,</w:t>
        <w:br/>
        <w:t>Алыстан аңсап көшіп келдім бүгін.</w:t>
        <w:br/>
        <w:t>Ағайын алдиярлап құрақ ұшты,</w:t>
        <w:br/>
        <w:t>Анау кім, қайдан келді демейтұғын.</w:t>
        <w:br/>
        <w:t>Бай өлкем, баяғыдай батыр өлкем,</w:t>
        <w:br/>
        <w:t>Бар екен әлі дағы сәні көркем.</w:t>
        <w:br/>
        <w:t>Бомбаны жүрегіне жарсадағы,</w:t>
        <w:br/>
        <w:t>Бәріне төтеп беріп жатыр екен.</w:t>
        <w:br/>
        <w:t>“Ақтабан шұбыруда” алыстаған,</w:t>
        <w:br/>
        <w:t>Алыста да көңілі қалыспаған.</w:t>
        <w:br/>
        <w:t>Арманы бір, мұңы бір қандастарым,</w:t>
        <w:br/>
        <w:t>Аталы жұрт үмітін тауыспаған.</w:t>
        <w:br/>
        <w:t>Ибалылық, ынтымақ көп тілегі,</w:t>
        <w:br/>
        <w:t>Иранбақтай көркейіп өсіп әнді.</w:t>
        <w:br/>
        <w:t>Имандылық, ишарат, мұсылмандық,</w:t>
        <w:br/>
        <w:t>Игілікті ұлы істер әрістенді.. |</w:t>
        <w:br/>
        <w:t>Елі бұл Абай туған, Мұхтар туған,</w:t>
        <w:br/>
        <w:t>Еншілеп ұрпақтары жолын қуған.</w:t>
        <w:br/>
        <w:t>Екі талай күн туып ер басына,</w:t>
        <w:br/>
        <w:t>Егерменен ерлері болған құрбан.</w:t>
        <w:br/>
        <w:t>Лаңға дес бермеген Абай атам,</w:t>
        <w:br/>
        <w:t>Лашындай шүйілген сынға салсаң.</w:t>
      </w:r>
    </w:p>
    <w:p>
      <w:r>
        <w:t>92</w:t>
        <w:br/>
        <w:t>Егеухан Мұқамәдиқызы</w:t>
        <w:br/>
        <w:t>Ұрпақ өссе ақ бесіктің табы бар,</w:t>
        <w:br/>
        <w:t>Ұлағатты иман ұят табылар.</w:t>
        <w:br/>
        <w:t>Бірлік, ерлік, білімді де білікті,</w:t>
        <w:br/>
        <w:t>Бейнесінен “Қазақ елі” танылар.</w:t>
        <w:br/>
        <w:t>1997 жыл. Көкөзек.</w:t>
        <w:br/>
        <w:t>ЖАСЫМНАН ЖАТТАП ӨСТІМ</w:t>
        <w:br/>
        <w:t>ЖАМБЫЛ ЖЫРЫН</w:t>
        <w:br/>
        <w:t>(толғау)</w:t>
        <w:br/>
        <w:t>Алатау шыңдарының арасында,</w:t>
        <w:br/>
        <w:t>Екі мың жыл Тараздың қаласына.</w:t>
        <w:br/>
        <w:t>Қаратау, Қырғыз Алатауларының,</w:t>
        <w:br/>
        <w:t>Қоныстанған құнарлы саласында.</w:t>
        <w:br/>
        <w:t>“Қарақұм, Бозай, Құмды, Аңырақай”,</w:t>
        <w:br/>
        <w:t>Бәрі де тыныш-тынып-жатпаған жай.</w:t>
        <w:br/>
        <w:t>Жонына жортуылдан тыртық түсіп,</w:t>
        <w:br/>
        <w:t>Қоқандықтар қиғылық салған удай.</w:t>
        <w:br/>
        <w:t>Ресей патшалығы қысымынан,</w:t>
        <w:br/>
        <w:t>Халықтың етек-жеңі ысырылған.</w:t>
        <w:br/>
        <w:t>Ата-ана зар еңіреп жасын төгіп,</w:t>
        <w:br/>
        <w:t>Төсекте жата алмаған шошып ұлан.</w:t>
        <w:br/>
        <w:t>Талай қан аққан мұнда өзен болып,</w:t>
        <w:br/>
        <w:t>Арпалыс,</w:t>
        <w:br/>
        <w:t>Айқас,</w:t>
        <w:br/>
        <w:t>Күрес,</w:t>
        <w:br/>
        <w:t>Қырғын жорық.</w:t>
        <w:br/>
        <w:t>Ат беліне көлденең бөктеріліп,</w:t>
        <w:br/>
        <w:t>Арулар ай нұрлы алма жүзі солып:</w:t>
        <w:br/>
        <w:t>Қыршын кетті араға түскен боздақ,</w:t>
        <w:br/>
        <w:t>Бозінген ботасы өлген құмда боздап,</w:t>
        <w:br/>
        <w:t>Аруананың дауысы арман-мүдде,</w:t>
        <w:br/>
        <w:t>Аңырады ананың шерін қозғап.</w:t>
        <w:br/>
        <w:t>88</w:t>
        <w:br/>
        <w:t>Егеухан Мұқамәдиқызы</w:t>
        <w:br/>
        <w:t>Лашындай еліктің еліне ерке,</w:t>
        <w:br/>
        <w:t>Лағыл жир тілеген ұрпақтардан.</w:t>
        <w:br/>
        <w:t>Ірге тептім. жеріңе қадам басып,</w:t>
        <w:br/>
        <w:t>Ісім ортақ, ойым бір мақұлдасып.</w:t>
        <w:br/>
        <w:t>Шштипатпен еліңе бердім сәлем,</w:t>
      </w:r>
    </w:p>
    <w:p>
      <w:r>
        <w:t>Ілгергі тойына арнап шашу шашып.</w:t>
        <w:br/>
        <w:t>Абир-Әлі,</w:t>
        <w:br/>
        <w:t>1992 жыл, шілде.</w:t>
        <w:br/>
        <w:t>МҰХТАРМЕН МҰҢДАСУ</w:t>
        <w:br/>
        <w:t>Мұңдасамын рухыңа шағынам,</w:t>
        <w:br/>
        <w:t>Жан шырылы мен ағымнан жарылам.</w:t>
        <w:br/>
        <w:t>Шындық шыңы шынар биік тұғырың,</w:t>
        <w:br/>
        <w:t>Жанға әділ әлеміңе табынам.</w:t>
        <w:br/>
        <w:t>Озық ойлы алдыңа: алыс қарадың,</w:t>
        <w:br/>
        <w:t>Тамсандырды тағылымың, талабың.</w:t>
        <w:br/>
        <w:t>“Эпопея” ел тынысы, тағдыры,</w:t>
        <w:br/>
        <w:t>Таныды әлем қазақ елін - Абайын.</w:t>
        <w:br/>
        <w:t>Үңілгендей бейне сырлы картаға,</w:t>
        <w:br/>
        <w:t>Ой жібердің "өзің Өскен ортаңа.</w:t>
        <w:br/>
        <w:t>Көз ашылып ерте оянған көкірек,</w:t>
        <w:br/>
        <w:t>Тұңғиықтан тура жолға тартты алға.</w:t>
        <w:br/>
        <w:t>Елдің іні ерегіс пен енжарлық,</w:t>
        <w:br/>
        <w:t>Байлық, мансап; өзімшілдік, іш тарлық.</w:t>
        <w:br/>
        <w:t>Белең алған:алты ауыздық, алалық,</w:t>
        <w:br/>
        <w:t>Әлді-әлсіздің көрер”күнін тұман ғып.</w:t>
        <w:br/>
        <w:t>Өркөкірек, мансап; қырсық, бірігіп,</w:t>
        <w:br/>
        <w:t>Қан ішкенде қара -ниет құнығып.</w:t>
        <w:br/>
        <w:t>Ер Кебек пен ерке-елік Еңілік,</w:t>
        <w:br/>
        <w:t>Қыршын: кетті қыл"арқанмен қиылып.</w:t>
        <w:br/>
        <w:t>Көз алдыңда көп көрініс өткердің,</w:t>
        <w:br/>
        <w:t>Жазықсыздар жапа шекті кектендің.</w:t>
        <w:br/>
        <w:t>104</w:t>
        <w:br/>
        <w:t>Егеухан Мұқамадиқызы</w:t>
        <w:br/>
        <w:t>“Өзгенің болмай ешбір ісіменен,</w:t>
        <w:br/>
        <w:t>"Ата-жұртқа аманат, түсіңе енем.</w:t>
        <w:br/>
        <w:t>Құлыныңмын құландай қырда өскен,</w:t>
        <w:br/>
        <w:t>Естисің бе-даусымды кісінеген?”</w:t>
        <w:br/>
        <w:t>Деп:-Армандап ата-жүрт қандасыңды,</w:t>
        <w:br/>
        <w:t>Халқыңменен:қауышып жалғасуды.</w:t>
        <w:br/>
        <w:t>Өзек талып өкініш өрши түсті,</w:t>
        <w:br/>
        <w:t>Өрлемей-өгіз- өліп, арба сынды.</w:t>
        <w:br/>
        <w:t>Ісің:үлкен; ілтипат кішілігін,</w:t>
        <w:br/>
        <w:t>Өзгеден-:бөлек еді ,кісілігің.</w:t>
        <w:br/>
        <w:t>“Егеш апай” -- дейтұғын қайран Кӛкей,</w:t>
        <w:br/>
        <w:t>Ойсырап.тұр Өлгейдің іші бүгін.</w:t>
        <w:br/>
        <w:t>Ашылып.тарихтың бір парағы,</w:t>
      </w:r>
    </w:p>
    <w:p>
      <w:r>
        <w:t>Өмір-дастан әйгілі, жол торабы.</w:t>
        <w:br/>
        <w:t>Жырдастаның жол тартқан көп көңілге,</w:t>
        <w:br/>
        <w:t>“Бұлғын былдыр қаққанда” еске алады.</w:t>
        <w:br/>
        <w:t>Баян-Өлгий, 1993 жыл.</w:t>
        <w:br/>
        <w:t>Қайтқан қаз 89</w:t>
        <w:br/>
        <w:t>Жан күйзелді жапан түзде жас сәби</w:t>
        <w:br/>
        <w:t>Шырылдаған құлағыңнан кетпеді үн.</w:t>
        <w:br/>
        <w:t>- Әйелдердің әлсіз нәзік жолы да,</w:t>
        <w:br/>
        <w:t>Төмен етек төтенше өңшең сорына.</w:t>
        <w:br/>
        <w:t>Тоғжанды да тоң мойындық тойтарды,</w:t>
        <w:br/>
        <w:t>Қырсаулана қысты заман торына.</w:t>
        <w:br/>
        <w:t>“Қорғансыздың күнін” көрдің көзіңмен,</w:t>
        <w:br/>
        <w:t>Еміреніп ет жүрегің езілген.</w:t>
        <w:br/>
        <w:t>Базизаның қазасы да қайғыртты,</w:t>
        <w:br/>
        <w:t>Өскен ортаң өткізді өмір тезінен.</w:t>
        <w:br/>
        <w:t>Ел мүддесі, ерұлының ерлігін,</w:t>
        <w:br/>
        <w:t>Мақтан тұттың аңсағанын теңдігін.</w:t>
        <w:br/>
        <w:t>Қатал заңды қытымыр күй толғантты,</w:t>
        <w:br/>
        <w:t>Болжадың ел болашағын, елдігін.</w:t>
        <w:br/>
        <w:t>Адамшылық: Тірлік тыныс егізі,</w:t>
        <w:br/>
        <w:t>Ұланғайыр өмір ғұмыр теңізі. .</w:t>
        <w:br/>
        <w:t>Түйіндедің он сегіз мың ғаламда -</w:t>
        <w:br/>
        <w:t>дедің “Әйел - адамдықтың негізі”.</w:t>
        <w:br/>
        <w:t>Әйелсіз жан дедің жүзген қайықтай,</w:t>
        <w:br/>
        <w:t>Ел анасыз өспес ойла байыптай.</w:t>
        <w:br/>
        <w:t>Бақытты күн, сірә, күліп қарамас,</w:t>
        <w:br/>
        <w:t>Әйелдерден сасық тұман айықпай.</w:t>
        <w:br/>
        <w:t>Дедің “Оңда әйел халін алдымен”,</w:t>
        <w:br/>
        <w:t>Бұл пәниде оңалмайды хап білем.</w:t>
        <w:br/>
        <w:t>Бейберекет, еркіндік пен нарықтық,</w:t>
        <w:br/>
        <w:t>Өтпелі шақ, қатар келді жан жүдең.</w:t>
        <w:br/>
        <w:t>Ауыртпалық түсті тағы әйелге,</w:t>
        <w:br/>
        <w:t>Нәзіктіктен ажырады әйел де.</w:t>
        <w:br/>
        <w:t>Тонналап тасымалдап батпан жүк,</w:t>
        <w:br/>
        <w:t>Жөнді-жөнсіз жортуылдап әр елге.</w:t>
        <w:br/>
        <w:t>Көре-көре көндікті ол қиынға,</w:t>
        <w:br/>
        <w:t>Ниеті ауды сауда өсім Тиыней.</w:t>
        <w:br/>
        <w:t>Қайтқан қаз әз</w:t>
        <w:br/>
        <w:t>Долданып Қарғалы өзен бұлқынатын,</w:t>
        <w:br/>
        <w:t>Ақ терек, Ақсеңгір де толқын атып.</w:t>
        <w:br/>
        <w:t>Жирен айғыр, рағайт Қара қастек,</w:t>
        <w:br/>
        <w:t>Жау шапқанда жиреніп тартылатын.</w:t>
      </w:r>
    </w:p>
    <w:p>
      <w:r>
        <w:t>Кекті жаудың кебетін кенезесі,</w:t>
        <w:br/>
        <w:t>Торығып аңтарылып шығып есі.</w:t>
        <w:br/>
        <w:t>Тараз талай .тарих құшағына ап,</w:t>
        <w:br/>
        <w:t>Жылжыды алға қарай дәуір көші.</w:t>
        <w:br/>
        <w:t>Жусан иісі дәрі жан жерігіне,</w:t>
        <w:br/>
        <w:t>Аңдары ұқсап достас серігіне.</w:t>
        <w:br/>
        <w:t>Қарақұйрық, көкбөрі, қызыл түлкі,</w:t>
        <w:br/>
        <w:t>Арқар, қоян, тауешкі, елігі де.</w:t>
        <w:br/>
        <w:t>Ғашықтай қатар түзеп сары ала қаз,</w:t>
        <w:br/>
        <w:t>Қоңыр үйрек топтанып жүзгенге мәз.</w:t>
        <w:br/>
        <w:t>Дуадақ, тырна, лашын, бөктергісі,</w:t>
        <w:br/>
        <w:t>Қыраны қалықтаса қылады наз.</w:t>
        <w:br/>
        <w:t>Өзгерген “Тараз” кейін “Әулие ата”,</w:t>
        <w:br/>
        <w:t>Кең пейіл мен ұрпаққа берген бата.</w:t>
        <w:br/>
        <w:t>Топырағынан топ ақын, батыр туған,</w:t>
        <w:br/>
        <w:t>Көтеріп ел рухын аспандата.</w:t>
        <w:br/>
        <w:t>Тарихи Тараз жері батыр өскен,</w:t>
        <w:br/>
        <w:t>Атажау мен айқасқан кескілескен.</w:t>
        <w:br/>
        <w:t>Ата-баба мекенін жаудан қорғап,</w:t>
        <w:br/>
        <w:t>Белуардан қан кешкен кетпейді естен.</w:t>
        <w:br/>
        <w:t>Батырлары: Қазыбек, Қастек, Ботпай,</w:t>
        <w:br/>
        <w:t>Байсейіт, Сәмен, Сауырық, ер Қарасай.</w:t>
        <w:br/>
        <w:t>Сұраншы, Сыпатай мен Қасқарау да,</w:t>
        <w:br/>
        <w:t>Атақты.Қасым ұлы Наурызбай.</w:t>
        <w:br/>
        <w:t>Қазақтың ер қорғаған еліндеміз,</w:t>
        <w:br/>
        <w:t>Сақтаған ұлан байтақ жеріндеміз.</w:t>
        <w:br/>
        <w:t>Атанып батыр елі, ақын елі,</w:t>
        <w:br/>
        <w:t>Әйгілі тарихқа қалдырған із.</w:t>
        <w:br/>
        <w:t>94</w:t>
        <w:br/>
        <w:t>Егеухан Мұқамәдиқызы</w:t>
        <w:br/>
        <w:t>Ақындары: Өмірзақ, Өтеп деген,</w:t>
        <w:br/>
        <w:t>Үмбетәлі, Есдәулет және Кенен.</w:t>
        <w:br/>
        <w:t>Аронұлы Сүйінбай арқалы ақын,</w:t>
        <w:br/>
        <w:t>Пірі болып Жамбылды жетелеген.</w:t>
        <w:br/>
        <w:t>“Атанып батыр елі, Ақын елі”,</w:t>
        <w:br/>
        <w:t>Алатауы асқар шың, күйші желі.</w:t>
        <w:br/>
        <w:t>Жарқылдан найзағайын шатырлатса,</w:t>
        <w:br/>
        <w:t>Секілді жауған нөсер әлең селі.</w:t>
        <w:br/>
        <w:t>Жүз жасап бұл өңірде Жамбыл өскен,</w:t>
        <w:br/>
        <w:t>Талантты жыры нөсер даңғыл еткен.</w:t>
        <w:br/>
        <w:t>Өзі өскен ортаның өнерлісін,</w:t>
        <w:br/>
        <w:t>Өз аузынан тәмсіл ғып айтып кеткен.</w:t>
        <w:br/>
        <w:t>“Екейде елу бақсы, сексен ақын,</w:t>
        <w:br/>
        <w:t>Жаратып мінеді екен ерттеп атын,</w:t>
        <w:br/>
        <w:t>Қобызы, домбырасы үнін қосса,</w:t>
        <w:br/>
        <w:t>Гулейді жын қаққандай кешке жақын”.</w:t>
        <w:br/>
        <w:t>Құтты мекен Қаратау бауырында,</w:t>
      </w:r>
    </w:p>
    <w:p>
      <w:r>
        <w:t>Еңбеккер ел Екейдің ауылында.</w:t>
        <w:br/>
        <w:t>Сүйінбай, Жамбыл келіп дүниеге,</w:t>
        <w:br/>
        <w:t>Өнер өрге жүзгенді қауымында.</w:t>
        <w:br/>
        <w:t>Сүйінбай көген алмай, өлең алған,</w:t>
        <w:br/>
        <w:t>Есек мінсе де Екейге өнер арман.</w:t>
        <w:br/>
        <w:t>Қазағым ақын жанды талапты ел,</w:t>
        <w:br/>
        <w:t>Бақытын өнерінен күткен алдан.</w:t>
        <w:br/>
        <w:t>Жамбыл да үлгілі ұрпақ ата көрген,</w:t>
        <w:br/>
        <w:t>Туада шабытты орта дәріс берген.</w:t>
        <w:br/>
        <w:t>Домалақ енесі де еміреніп,</w:t>
        <w:br/>
        <w:t>Елі де үміт күткен баталы ерден.</w:t>
        <w:br/>
        <w:t>Домбыра ап он бес жаста әнер қуған,</w:t>
        <w:br/>
        <w:t>Танылды жиырмада жыр да думан.</w:t>
        <w:br/>
        <w:t>Қозы баққан өрістен ортаға кеп,</w:t>
        <w:br/>
        <w:t>“Ақын” десті қауымы жыр дарыған.</w:t>
        <w:br/>
        <w:t>98</w:t>
        <w:br/>
        <w:t>Егеухан Мұқамәдиқызы</w:t>
        <w:br/>
        <w:t>Қапылыста жау қолына ұсталған,</w:t>
        <w:br/>
        <w:t>Кереметі келер күнен күтті алдан.</w:t>
        <w:br/>
        <w:t>Тәсіл керек, тайсалмайтын төзіммен,</w:t>
        <w:br/>
        <w:t>Шым-шым шыдап, шықты аман</w:t>
        <w:br/>
        <w:t>шыбын жан.</w:t>
        <w:br/>
        <w:t>Армандады Атажұрты кендіген,</w:t>
        <w:br/>
        <w:t>Елі еркін терезесі теңдігін.</w:t>
        <w:br/>
        <w:t>Елі азбай, тұяқ тозбай, топтанып,</w:t>
        <w:br/>
        <w:t>Іргелігін сақтаса рух елдігін.</w:t>
        <w:br/>
        <w:t>Армандады бидің әділ билігін,</w:t>
        <w:br/>
        <w:t>Қара қылды қақ жарса артар бірлігің.</w:t>
        <w:br/>
        <w:t>Жетім-жесір маңдайына жеті елі,</w:t>
        <w:br/>
        <w:t>Сор ұялап орнамасын қайғы мүң.</w:t>
        <w:br/>
        <w:t>Аласапыран астаң-кестең от ойнап,</w:t>
        <w:br/>
        <w:t>Шабыт буса буырқанып іш қайнап.</w:t>
        <w:br/>
        <w:t>Құбылыспен тоқсан тоғыз толғанып,</w:t>
        <w:br/>
        <w:t>Тегіп-төгіп жырын жазса нұр жайнап.</w:t>
        <w:br/>
        <w:t>Ақын жыры - жалтылдаған жасындай,</w:t>
        <w:br/>
        <w:t>Сөйлемеген тіл қанжарын асынбай.</w:t>
        <w:br/>
        <w:t>Көкейтесті көрікті сөз көпке үлгі,</w:t>
        <w:br/>
        <w:t>Ғасырда да қастерленді тосылмай.</w:t>
        <w:br/>
        <w:t>Азаматын айқастарда шыңдаған,</w:t>
        <w:br/>
        <w:t>Адаспаған арпалыста шырғалаң.</w:t>
        <w:br/>
        <w:t>Ісі өнеге, сөзі өсиет ұрпаққа,</w:t>
        <w:br/>
        <w:t>Ақын, батыр, абыз, дана бұл бабам.</w:t>
        <w:br/>
        <w:t>Үржар,</w:t>
        <w:br/>
        <w:t>1998 жыл, 9 желтоқсан.</w:t>
      </w:r>
    </w:p>
    <w:p>
      <w:r>
        <w:t>ЕЖЕЛДЕН ЕР ҚАБАНБАЙ ЕЛГЕ ТІРЕК</w:t>
        <w:br/>
        <w:t>Жүз мыңдай қол қарулы әскер сайлап,</w:t>
        <w:br/>
        <w:t>Қайқы қылыш найзасын өткір қайрап.</w:t>
        <w:br/>
        <w:t>“Жоңғар”:жойқын жосылтып жауынгермен,</w:t>
        <w:br/>
        <w:t>Лай қойған қазағыма андайғайлап.</w:t>
        <w:br/>
        <w:t>86</w:t>
        <w:br/>
        <w:t>Егеухан Мұқамадиқызы</w:t>
        <w:br/>
        <w:t>Тұлпардың тұяғынан от жарқылдап,</w:t>
        <w:br/>
        <w:t>Топ жарып екпінімен жау еңсеріп.</w:t>
        <w:br/>
        <w:t>Тепсініп тер қатырып тебінгіге,</w:t>
        <w:br/>
        <w:t>Ықсырып жауды жеңді жеңілді де.</w:t>
        <w:br/>
        <w:t>“Ақтабан шұбырынды”, “Алқакөлде”</w:t>
        <w:br/>
        <w:t>Көзінен бұлбұл ұшқан өмір мүлде.</w:t>
        <w:br/>
        <w:t>“Саясат, сайқал” күшті отарларды,</w:t>
        <w:br/>
        <w:t>Қырғын, тозғын, жан алғыш, заһарлары.</w:t>
        <w:br/>
        <w:t>“Қанды қылыш” қаулының азабынан,</w:t>
        <w:br/>
        <w:t>Шырағы өше жаздап от алғаны.</w:t>
        <w:br/>
        <w:t>Жастар жалын өзекте кек қайнады,</w:t>
        <w:br/>
        <w:t>Найзағай намыс оты көкте ойнады.</w:t>
        <w:br/>
        <w:t>Көк түріктің ұрпағы Көкперілі,</w:t>
        <w:br/>
        <w:t>Ел болып көтерілді “Көкбайрағы”.</w:t>
        <w:br/>
        <w:t>Қазағым қаны таза тумысынан,.</w:t>
        <w:br/>
        <w:t>Сақтайды арын садаға бір шыбын жан.</w:t>
        <w:br/>
        <w:t>Арыстар айқаста өтті ісі үлгі,</w:t>
        <w:br/>
        <w:t>Ұрпаққа ұланғайыр жер қалдырған.</w:t>
        <w:br/>
        <w:t>Абыз, Ойшыл айтулы бабаларым,</w:t>
        <w:br/>
        <w:t>Төреші, Қазы, Би, Бек даналарым.</w:t>
        <w:br/>
        <w:t>Ұлағат пен ұрпақтың қамын ойлап,</w:t>
        <w:br/>
        <w:t>Жер жаһаннан құт қоныс сараладың.</w:t>
        <w:br/>
        <w:t>Еділ, Жайық, Ертіс, Сыр, Есіл, Үлбі,</w:t>
        <w:br/>
        <w:t>Ең бойында елімнің ырыздығы.</w:t>
        <w:br/>
        <w:t>Сусындап жан-жануар рахаттанып,</w:t>
        <w:br/>
        <w:t>Айдынында Аққудай кеме жүзді.</w:t>
        <w:br/>
        <w:t>Алатау, Алтай, Шыңғыс, Тарбағатай,</w:t>
        <w:br/>
        <w:t>Қойыны алтын-күміс, көмір-мұнай.</w:t>
        <w:br/>
        <w:t>Қазағыма қасиет, жеріне құт,</w:t>
        <w:br/>
        <w:t>Әуелден пейілі иіп берген құдай.</w:t>
        <w:br/>
        <w:t>Қазақпыз қонақ жайлы мейірімді</w:t>
        <w:br/>
        <w:t>Ұғынды өзгелерде пейілімді.</w:t>
        <w:br/>
        <w:t>Қайтқан қаз 91</w:t>
        <w:br/>
        <w:t>ж.ж</w:t>
      </w:r>
    </w:p>
    <w:p>
      <w:r>
        <w:t>Заманның заһар кейпін міндедің,</w:t>
        <w:br/>
        <w:t>“Мін түзейтін - сын болсын шын, сын”</w:t>
        <w:br/>
        <w:t>дедің.</w:t>
        <w:br/>
        <w:t>Қилы заман қиянында кемелдеп,</w:t>
        <w:br/>
        <w:t>Өмірдегі өрескелді сүймедің.</w:t>
        <w:br/>
        <w:t>Теңге шықты жұрт қуанды шаттана,</w:t>
        <w:br/>
        <w:t>Бөріктілер иемденді баптана.</w:t>
        <w:br/>
        <w:t>Жаралды ма?</w:t>
        <w:br/>
        <w:t>Би менен бек анасыз.</w:t>
        <w:br/>
        <w:t>Жүгіртпей ме?</w:t>
        <w:br/>
        <w:t>Жетелі ұрпақ ой-сана.</w:t>
        <w:br/>
        <w:t>Тимеді орын аналарға теңгеден,</w:t>
        <w:br/>
        <w:t>Мұны ойласам қапаланам, сенделем.</w:t>
        <w:br/>
        <w:t>Бұлбұл - Күләш қазағымның жұлдызы,</w:t>
        <w:br/>
        <w:t>Ұмай ана, Дина күйші кімнен кем.</w:t>
        <w:br/>
        <w:t>Ел болуға түзе дедің “бесікті”</w:t>
        <w:br/>
        <w:t>Ата-бабам ақ бесікпен өсіпті.</w:t>
        <w:br/>
        <w:t>“Егіз туса айыр шығар шөп басы”</w:t>
        <w:br/>
        <w:t>Алда үрпақтан аямаған несіпті.</w:t>
        <w:br/>
        <w:t>Он бес. бала туса бұрын бір ана,</w:t>
        <w:br/>
        <w:t>Қазір оған төрт-бес ана құрама.</w:t>
        <w:br/>
        <w:t>Үзн балалы ер төрт балалы әйел ап,</w:t>
        <w:br/>
        <w:t>Жамау-жамау жанұяда “Дүбәрә”.</w:t>
        <w:br/>
        <w:t>Әйел ары аспайды үш жүз теңгеден -</w:t>
        <w:br/>
        <w:t>деген - қаңқу естіледі өзгеден.</w:t>
        <w:br/>
        <w:t>Көзден бұлбұл ұшты қайран қазақтық,</w:t>
        <w:br/>
        <w:t>Ары тұр ғой малын сатып көрмеген.</w:t>
        <w:br/>
        <w:t>Түзеу үшін егеменді ел бесігін,</w:t>
        <w:br/>
        <w:t>Жоралғысыз жолбике жап есігін.</w:t>
        <w:br/>
        <w:t>Адал сақтап ар-ожданын жастардың,</w:t>
        <w:br/>
        <w:t>Ерте үйленсе өз қаныңнан әсімің.</w:t>
        <w:br/>
        <w:t>Қайтқан қаз 95</w:t>
        <w:br/>
        <w:t>Жас Жамбыл жырды сүйген ниетімен,</w:t>
        <w:br/>
        <w:t>Бабай түкті шашты әзиз киесімен.</w:t>
        <w:br/>
        <w:t>Қазақы қара өлең мен сусындаған,</w:t>
        <w:br/>
        <w:t>Халықтың ауыз әдебиетінен.</w:t>
        <w:br/>
        <w:t>Ұйтқитын оңды-солды жел құйындай,</w:t>
        <w:br/>
        <w:t>Нөсердей төгілетін сөз тыйылмай.</w:t>
        <w:br/>
        <w:t>Жайқалып Ақсақалы айбар көрік,</w:t>
        <w:br/>
        <w:t>Өлеңнен жас Жамбылға “Пір” Сүйінбай.</w:t>
        <w:br/>
        <w:t>Аударған жас Жамбылға ықыласын,</w:t>
        <w:br/>
        <w:t>Қақсын деп қос қанатын ақ лашын.</w:t>
        <w:br/>
        <w:t>Өнерімді өзімдей жалғасын деп,</w:t>
      </w:r>
    </w:p>
    <w:p>
      <w:r>
        <w:t>Берген-ді батасы мен домбырасын.</w:t>
        <w:br/>
        <w:t>Алған соң үміт күткен “Пір” ден бата,</w:t>
        <w:br/>
        <w:t>Тұрақтап тұйықталу болар қата.</w:t>
        <w:br/>
        <w:t>Құшақтап “Пір” Сүйінбай домбырасын,</w:t>
        <w:br/>
        <w:t>Сыйынып аруағына Әулиеата.</w:t>
        <w:br/>
        <w:t>Аралап қаласында, даласында,</w:t>
        <w:br/>
        <w:t>Қарамай алыс-жақын, дара шыңға.</w:t>
        <w:br/>
        <w:t>Көпті көрген кәнеден үлгі алды,</w:t>
        <w:br/>
        <w:t>Келісті көп ақын мен жарасымға.</w:t>
        <w:br/>
        <w:t>Қырғыз да дәріс алды Сағымбектен,</w:t>
        <w:br/>
        <w:t>Балық, Қалығұд Қатаған, Тыныбектен.</w:t>
        <w:br/>
        <w:t>Арыстанбек, Найманбай бәрі жырау,</w:t>
        <w:br/>
        <w:t>Манасшылар мақамын мақсат еткен.</w:t>
        <w:br/>
        <w:t>Құлыншақ, Майлықожа, Майкет ақын,</w:t>
        <w:br/>
        <w:t>Айтысты, ақылдасты болып жақын.</w:t>
        <w:br/>
        <w:t>Халықтың қайрап қойған семсеріндей,</w:t>
        <w:br/>
        <w:t>Сөз бастап жиын тойда топ жаратын.</w:t>
        <w:br/>
        <w:t>Айтысқан Жамбыл Сарбас, Шашубаймен,</w:t>
        <w:br/>
        <w:t>Бақтыбай, Досмағамбет әр өңірден.</w:t>
        <w:br/>
        <w:t>Айкүміс, Шыбыл, Сары, Орынбайда,</w:t>
        <w:br/>
        <w:t>Шайқасты Құлманбетпен құлашы кең.</w:t>
        <w:br/>
        <w:t>90</w:t>
        <w:br/>
        <w:t>Егеухан Мұқамәдиқызы</w:t>
        <w:br/>
        <w:t>Жар құшуды, жас нәресте сүюді,</w:t>
        <w:br/>
        <w:t>Алмастырды байлық, алтын бұйымға.</w:t>
        <w:br/>
        <w:t>Алтын ақша қымбат досы сырласы,</w:t>
        <w:br/>
        <w:t>Өсімқорлық өзеуреген мұңдасы.</w:t>
        <w:br/>
        <w:t>Алтын аптап, күміс күптеп күй кешсін,</w:t>
        <w:br/>
        <w:t>Тұяқсыз боп туралайды-ау бір басы.</w:t>
        <w:br/>
        <w:t>Жанасалап жасырған боп бөтеннен,</w:t>
        <w:br/>
        <w:t>Ана; арақты дорба-дорба көтерген.</w:t>
        <w:br/>
        <w:t>Отырғызбай бала шулап нан сұрап,</w:t>
        <w:br/>
        <w:t>Еңбекте жоқ жәрдем тимей өтемнен.</w:t>
        <w:br/>
        <w:t>Уыз дене қорықпай қорлы секемнен,</w:t>
        <w:br/>
        <w:t>Бір үзім нан, зәру тимес бекерден.</w:t>
        <w:br/>
        <w:t>Машинаны сүртіп беріп жас бала,</w:t>
        <w:br/>
        <w:t>Қуанады ақша алдым деп төтеннен.</w:t>
        <w:br/>
        <w:t>Оқып жүрген сабақ қалған жайында,</w:t>
        <w:br/>
        <w:t>Бой жазуға уақыт жоқ ойынға.</w:t>
        <w:br/>
        <w:t>Саудагердің санасы тек саудалау.</w:t>
        <w:br/>
        <w:t>Әкесі оның сойып сатқан тайында.</w:t>
        <w:br/>
        <w:t>Байлық, барлық көрсетем деп елге үлгі,</w:t>
        <w:br/>
        <w:t>Бәсекелік алға аяқ создырды.</w:t>
        <w:br/>
        <w:t>Москвич пен жигулилер жетпейтін,</w:t>
        <w:br/>
        <w:t>Нива, Зим, Мерседесті оздырды.</w:t>
        <w:br/>
        <w:t>Алпауыттар алтын құнын қоздырды,</w:t>
      </w:r>
    </w:p>
    <w:p>
      <w:r>
        <w:t>Аптығады алардай боп шың-құзды.</w:t>
        <w:br/>
        <w:t>Алып сатар арқауы жоқ сүйенген,</w:t>
        <w:br/>
        <w:t>Әйелді де, баланы да тоздырды.</w:t>
        <w:br/>
        <w:t>Рухыңмен сырласамын сал назар,</w:t>
        <w:br/>
        <w:t>Жалданушы туып шықты “Құл базар”.</w:t>
        <w:br/>
        <w:t>Ішкі тәртіп түзелмесе жүйелеп,</w:t>
        <w:br/>
        <w:t>Халқым тағы рух күйіреп айы азар.</w:t>
        <w:br/>
        <w:t>Қайтқан қаз 10</w:t>
        <w:br/>
        <w:t>Бос мойынды шоқпар ұстап қолына,</w:t>
        <w:br/>
        <w:t>Керемет жау келе алмаған оңына.</w:t>
        <w:br/>
        <w:t>Құрық бойы сілтегенде құлатқан,</w:t>
        <w:br/>
        <w:t>Жау көмілген тұлпар ізі орнына.</w:t>
        <w:br/>
        <w:t>Тоспағанды таң ағарып атарын,</w:t>
        <w:br/>
        <w:t>Қауіп етпей күн ұяға батарын.</w:t>
        <w:br/>
        <w:t>Ой көзімен ойлап жаудың тобына,</w:t>
        <w:br/>
        <w:t>Араласса сирететін қатарын.</w:t>
        <w:br/>
        <w:t>Елін корғап безген жылы тәсектен,</w:t>
        <w:br/>
        <w:t>Ерге серік жан кешті ұлды ес еткен.</w:t>
        <w:br/>
        <w:t>Халқы үшін әр жорықта жан пида,</w:t>
        <w:br/>
        <w:t>Ата асы алты малта ас еткен.</w:t>
        <w:br/>
        <w:t>Қатарына қарулы әскер сайлаған,</w:t>
        <w:br/>
        <w:t>Қарсы келген жауын жеңбей қоймаған.</w:t>
        <w:br/>
        <w:t>Ата қоныс кең мекенін қазақтың,</w:t>
        <w:br/>
        <w:t>- Қанын төгіп қастерлі ерлер қорғаған.</w:t>
        <w:br/>
        <w:t>Батыр баба жауға арналған ажал - оқ,</w:t>
        <w:br/>
        <w:t>Ер данқынан жазылатын жыр - ән көп.</w:t>
        <w:br/>
        <w:t>Елі барда ер аталар құрметпен,</w:t>
        <w:br/>
        <w:t>Бұқар батыр қалды ұрпаққа ұран боп.</w:t>
        <w:br/>
        <w:t>1995 жыл. Көкөзек.</w:t>
        <w:br/>
        <w:t>ҚҰРМАШ АҒА</w:t>
        <w:br/>
        <w:t>(Құрманхан Мұқамәдиұлына)</w:t>
        <w:br/>
        <w:t>Құрмаш аға аттас еді әкеміз,</w:t>
        <w:br/>
        <w:t>Атымыз да ұйқас туыс екенбіз.</w:t>
        <w:br/>
        <w:t>Әкелерің биік ұстап рухын,</w:t>
        <w:br/>
        <w:t>Мұқамәди қызы, ұлы десеміз.</w:t>
        <w:br/>
        <w:t>Құрмаш аға жалын атып жанарың,</w:t>
        <w:br/>
        <w:t>Қатарыңнан ілгері еді талабың.</w:t>
        <w:br/>
        <w:t>Өмір сырын өз жаныңмен түсініп,</w:t>
        <w:br/>
        <w:t>Өзгелерден өзгеше іске жарадың.</w:t>
        <w:br/>
        <w:t>Қайтқан қаз 97</w:t>
        <w:br/>
        <w:t>Халықтың қалаулысы. болған. тұста,</w:t>
        <w:br/>
        <w:t>“Жамбыл” аты берілген оолысқа.</w:t>
      </w:r>
    </w:p>
    <w:p>
      <w:r>
        <w:t>Аудан, мектеп, өндіріс, мұздакка.да,</w:t>
        <w:br/>
        <w:t>Зор құрмет ақынға бұл бір нұска:</w:t>
        <w:br/>
        <w:t>Естіліп асқақ үні алыс қырдан,</w:t>
        <w:br/>
        <w:t>Тыңдауға тыныс алып дауыл.тынған.</w:t>
        <w:br/>
        <w:t>Абай, Жамбыл қазактың қастерлілұлы,</w:t>
        <w:br/>
        <w:t>Атажұртын шетелге таныстырған.</w:t>
        <w:br/>
        <w:t>Паш еткен айтыс, жырда алғырлығын,</w:t>
        <w:br/>
        <w:t>Көтерген сан ғасырлық жырдың- Жүгін.</w:t>
        <w:br/>
        <w:t>Мен қазақтың қызымын өнер «</w:t>
        <w:br/>
        <w:t>Жасымнан жаттап өстім Жамбыл жырын.</w:t>
        <w:br/>
        <w:t>1996 жыл.</w:t>
        <w:br/>
        <w:t>Үржар- Көкөзек.</w:t>
        <w:br/>
        <w:t>АҚЫН, БАТЫР, АБЫЗ; ДАНА :&lt;БҰЛБАБАМ</w:t>
        <w:br/>
        <w:t>(Ақтанбердіге)</w:t>
        <w:br/>
        <w:t>Ақтанберді ұрпақтары армысың?</w:t>
        <w:br/>
        <w:t>Жалғастырдың бүгінгіге жанды: 1сін.</w:t>
        <w:br/>
        <w:t>Өзегінен өркен жайған өрелі ұл,</w:t>
        <w:br/>
        <w:t>Құтты болсын бой көтерген" нар”мүсін.</w:t>
        <w:br/>
        <w:t>“Күлдір-күлдір” кісінетіп күреңмен,</w:t>
        <w:br/>
        <w:t>Жасақтанып жауға шапса түр енген.</w:t>
        <w:br/>
        <w:t>“Сырты қүрыш, жүзі қылыш” құрсанып,</w:t>
        <w:br/>
        <w:t>Халқы үшін қайтпаған-ды “дуэльден.</w:t>
        <w:br/>
        <w:t>Ел аманда кеңитін-ді тынысы,</w:t>
        <w:br/>
        <w:t>Жау шапқанда қайралатын қылышы.</w:t>
        <w:br/>
        <w:t>Өрге өрлесе өршеленген тұлпары,</w:t>
        <w:br/>
        <w:t>Ер қанаты, жансерігі ырысы.</w:t>
        <w:br/>
        <w:t>Қаһарланып тисе жауды жанырған,</w:t>
        <w:br/>
        <w:t>Қажымаған айқаспен таң атырған;</w:t>
        <w:br/>
        <w:t>Қазы - қорек, қымыз сусын; малта: азық.</w:t>
        <w:br/>
        <w:t>Қазақы дәм қасиетіне -бас-ұрған.</w:t>
        <w:br/>
        <w:t>7-2688</w:t>
        <w:br/>
        <w:t>102</w:t>
        <w:br/>
        <w:t>Егеухан Мұқамәдиқызы</w:t>
        <w:br/>
        <w:t>Құрмаш аға күткеніңіз көп алдан,</w:t>
        <w:br/>
        <w:t>Қырандайын түлкі іздеген сонардан.</w:t>
        <w:br/>
        <w:t>Еңбекте де іскерлікпен танылып,</w:t>
        <w:br/>
        <w:t>Өнер де өрге шақыратын сан арман.</w:t>
        <w:br/>
        <w:t>Құрмаш аға үлгі болмай тұрмадың,</w:t>
        <w:br/>
        <w:t>Ойда барды өз халқыңа сыйладың.</w:t>
        <w:br/>
        <w:t>Адамзаттың арманына үн қосып,</w:t>
        <w:br/>
        <w:t>Бейбіт өмір берекені жырладың.</w:t>
        <w:br/>
        <w:t>Ойыңызда тарих тартыс сүзілген,</w:t>
        <w:br/>
        <w:t>Қаламыңнан шежірелер тізілген.</w:t>
        <w:br/>
        <w:t>Ақтау үшін сеніміңді ағажан,</w:t>
      </w:r>
    </w:p>
    <w:p>
      <w:r>
        <w:t>Талаптанып жырлап келем ізіңмен.</w:t>
        <w:br/>
        <w:t>Аз жасадың арманға бой алдырып,</w:t>
        <w:br/>
        <w:t>Ұмытылмас асыл мұра қалдырып.</w:t>
        <w:br/>
        <w:t>Парызыңды арқалады “Баман” ұл</w:t>
        <w:br/>
        <w:t>Өшпейтұғын үміт отын жандырып.</w:t>
        <w:br/>
        <w:t>1983 жыл. Баяннуур.</w:t>
        <w:br/>
        <w:t>АРДАҚТАЙДЫ ЕЛ АҚЫННЫҢ</w:t>
        <w:br/>
        <w:t>ЖЫР-МҰРАСЫН</w:t>
        <w:br/>
        <w:t>(Имашқан Байбатыруұлына)</w:t>
        <w:br/>
        <w:t>Имаш-ақын қаламдас-ең сырлас-ең,</w:t>
        <w:br/>
        <w:t>Өруші едің өрнегімен жырды әсем.</w:t>
        <w:br/>
        <w:t>Ана алдында сәби болып сүйдірсең,</w:t>
        <w:br/>
        <w:t>Жылқышы боп ат ойнаттың қырда сен.</w:t>
        <w:br/>
        <w:t>Бұлақ жырың дала шөлін қандырған,</w:t>
        <w:br/>
        <w:t>Жалын едің жастыққа бой алдырған.</w:t>
        <w:br/>
        <w:t>“Таңы болып талайларды тамсантып”</w:t>
        <w:br/>
        <w:t>Үнің жеткен жетесіне саң қырдан.</w:t>
        <w:br/>
        <w:t>Тел қоңырдай тең келетін ұйқасын,</w:t>
        <w:br/>
        <w:t>Асқақ ойың кезетін тау қырқасын.</w:t>
        <w:br/>
        <w:t>100</w:t>
        <w:br/>
        <w:t>Егеухан Мұқамодиқызы</w:t>
        <w:br/>
        <w:t>Қабанбай арқалаған дәуір жүгін,</w:t>
        <w:br/>
        <w:t>Ұлтына ұран етіп ұлылығын.</w:t>
        <w:br/>
        <w:t>Қабанбай шарапаты “қор” құрылды,</w:t>
        <w:br/>
        <w:t>Ұлағатты ұрпақ көрсін игілігін.</w:t>
        <w:br/>
        <w:t>Аталар арнар қорға бата тілек,</w:t>
        <w:br/>
        <w:t>Бауырлас байғазы етер ыстық ниет.</w:t>
        <w:br/>
        <w:t>Ер Қабанбай өмірі өлең дастан,</w:t>
        <w:br/>
        <w:t>Ақыннан жыр тәгілер түйдек-түйдек.</w:t>
        <w:br/>
        <w:t>2000 жыл, 20 ақпан.</w:t>
        <w:br/>
        <w:t>Үржар - Көкөзек.</w:t>
        <w:br/>
        <w:t>БҰҚАР БАТЫР ҰРПАҒЫНА ҰРАН БОП</w:t>
        <w:br/>
        <w:t>Армысыңдар? Асқа келген арқалы ел,</w:t>
        <w:br/>
        <w:t>Дүбірледі батыр жатқан Барқытбел.</w:t>
        <w:br/>
        <w:t>Туған елім ту көтеріп жатыр - деп,</w:t>
        <w:br/>
        <w:t>Риза боп аунады аруақ қайран ер.</w:t>
        <w:br/>
        <w:t>Айтарлықтай атқарылды іс аса игі,</w:t>
        <w:br/>
        <w:t>Бұл құрметке ер еңбегі татиды.</w:t>
        <w:br/>
        <w:t>Туған халқы өшпес белгі тұрғызып,</w:t>
        <w:br/>
        <w:t>Батыр баба рухына бас иді.</w:t>
        <w:br/>
        <w:t>Бұқар батыр иесі еді нән күштің,</w:t>
        <w:br/>
        <w:t>Жорықтарда бастаушысы әр істің.</w:t>
        <w:br/>
        <w:t>Жоңғарлардың жойқын күшін жоюда,</w:t>
        <w:br/>
        <w:t>Астан-кестен дүбірлеткен жер үстін.</w:t>
      </w:r>
    </w:p>
    <w:p>
      <w:r>
        <w:t>Қатуланып қабақ қарсы түйіліп,</w:t>
        <w:br/>
        <w:t>Көрмеген ол ешбір жауға иіліп.</w:t>
        <w:br/>
        <w:t>Жай отындай жарқылдатса семсерін,</w:t>
        <w:br/>
        <w:t>Тұратынды туған халқы сүйініп.</w:t>
        <w:br/>
        <w:t>Тұлпар мініп халық туын көтерген,</w:t>
        <w:br/>
        <w:t>Қайбір жаудан халық кегін әперген.</w:t>
        <w:br/>
        <w:t>Айбалтасын ел кегіне суарып,</w:t>
        <w:br/>
        <w:t>Ерлігімен ел парызы өтелген.</w:t>
        <w:br/>
        <w:t>Қайтқан қаз 103</w:t>
        <w:br/>
        <w:t>Жыр шуағын шұғыладай таратып,</w:t>
        <w:br/>
        <w:t>Туған жердің нұрландырдың қүм-тасын.</w:t>
        <w:br/>
        <w:t>Алғыр едің шабытты алдан тосатын,</w:t>
        <w:br/>
        <w:t>Жыр теңізін мұхиттарға қосатын.</w:t>
        <w:br/>
        <w:t>Амал қанша белгіленді жыр көмбең,</w:t>
        <w:br/>
        <w:t>Өлең-жырың өлмей өмір жасасын.</w:t>
        <w:br/>
        <w:t>Дәм айдаса жер шетіне бармас кім?</w:t>
        <w:br/>
        <w:t>“Атажұрт” деп аңсауменен қырды астың.</w:t>
        <w:br/>
        <w:t>“Шарипа” атты қосағыңды қойныңа ап,</w:t>
        <w:br/>
        <w:t>Мақаншыда Жайтөбеге жайғастың;</w:t>
        <w:br/>
        <w:t>Әлі талай жыр боп -ойда тұнасың;</w:t>
        <w:br/>
        <w:t>Ардақтайды ел ақынның жыр-мұрасын.</w:t>
        <w:br/>
        <w:t>Туған елің, қаламдасың ұрпағың,</w:t>
        <w:br/>
        <w:t>Көкірегінде көктеп мәңгі тұрасың.</w:t>
        <w:br/>
        <w:t>2000 жыл;;6 сәуір.</w:t>
        <w:br/>
        <w:t>Мақаншы.</w:t>
        <w:br/>
        <w:t>БҰЛҒЫН СЫЛДЫР ҚАҚҚАНДА</w:t>
        <w:br/>
        <w:t>(Кәкей Жаңжұңұлына)</w:t>
        <w:br/>
        <w:t>“Ұлтшылсың” деп ұлдарға ой салғанда,</w:t>
        <w:br/>
        <w:t>Жалын жүрек ешкімнен тайсалған ба?</w:t>
        <w:br/>
        <w:t>Өзімшіл кей жандардан қаймықпастан,</w:t>
        <w:br/>
        <w:t>Сен елдің “Қазақ тегін” айта алғанда.</w:t>
        <w:br/>
        <w:t>Сен едің өз ойыңда нық тұратын,</w:t>
        <w:br/>
        <w:t>Жауыңды жалғыз сөзбен бұқтыратын.</w:t>
        <w:br/>
        <w:t>“Маусымда” мамыражай масайрасаң,</w:t>
        <w:br/>
        <w:t>Жек көргенді “Жебемен” ықтыратын.</w:t>
        <w:br/>
        <w:t>Маужырап жұлдыз күліп айлы аспаның,</w:t>
        <w:br/>
        <w:t>Оқушыңа әр қилы ой тастадың.</w:t>
        <w:br/>
        <w:t>Жалынды жырға арқау ғып дін-салтыңды,</w:t>
        <w:br/>
        <w:t>“Қош көктем” деп ертерек қоштасқаның.</w:t>
        <w:br/>
        <w:t>106</w:t>
        <w:br/>
        <w:t>Егеухан Мұқамәдиқызы</w:t>
        <w:br/>
        <w:t>Күйініп сұлу Шараш егіледі,</w:t>
      </w:r>
    </w:p>
    <w:p>
      <w:r>
        <w:t>Көз жасы ақ жаңбыр болып төгіледі.</w:t>
        <w:br/>
        <w:t>Азамат азасына күн тұтылып,</w:t>
        <w:br/>
        <w:t>Қара жер қақ айырылып сөгіледі.</w:t>
        <w:br/>
        <w:t>Ел мұңын ер ұл туып арылтқанда,</w:t>
        <w:br/>
        <w:t>Қас дұшпанның заманын тарылтқанда.</w:t>
        <w:br/>
        <w:t>Боламын Елім - деген ерге серік,</w:t>
        <w:br/>
        <w:t>Шәрбәт нәрін жұтқызам зарыққанға.</w:t>
        <w:br/>
        <w:t>Көнбеймін озбырлардың өктеміне,</w:t>
        <w:br/>
        <w:t>Куә етіп көңілімді көкте күнге.</w:t>
        <w:br/>
        <w:t>Жүректе жан түршігер қатты ызғар,</w:t>
        <w:br/>
        <w:t>Тапсырдым табиғаттың кәктеміне.</w:t>
        <w:br/>
        <w:t>Деп Шараш қасіреттен белін бүгіп,</w:t>
        <w:br/>
        <w:t>Еті еріп, сүйегін құм ғып үгіп,</w:t>
        <w:br/>
        <w:t>Айналып қан мен нәрі ақ жаңбырға,</w:t>
        <w:br/>
        <w:t>Пана етіп тау құшағын кетті сіңіп.</w:t>
        <w:br/>
        <w:t>Есерлер өз ісіне шаттанады,</w:t>
        <w:br/>
        <w:t>“Сұлу Шараш мендік, -- деп мақтанады”</w:t>
        <w:br/>
        <w:t>Ғайып боп Шараш кетті дегенді естіп,</w:t>
        <w:br/>
        <w:t>Кектеніп кейінгі елге аттанады.</w:t>
        <w:br/>
        <w:t>Қарына қару іліп сойыл алып,</w:t>
        <w:br/>
        <w:t>Есіріп ел тонады қырғын салып.</w:t>
        <w:br/>
        <w:t>Бейуаз жарлы, жалғыз, құрбан болып,</w:t>
        <w:br/>
        <w:t>Жер-Ана тітіренді, шулап халық.</w:t>
        <w:br/>
        <w:t>Аударып елді жерден қозғағаны,</w:t>
        <w:br/>
        <w:t>Бұл жолда атадан аз тозбағаны.</w:t>
        <w:br/>
        <w:t>Бозінген ботасы өліп боз далада,</w:t>
        <w:br/>
        <w:t>Күй болып күңіренген боздағаны.</w:t>
        <w:br/>
        <w:t>Төндірді ел басына қара түнді,</w:t>
        <w:br/>
        <w:t>Езілген теңдік көрмей халық мұңды.</w:t>
        <w:br/>
        <w:t>Жоятын зұлымдық пен теңсіздікті,</w:t>
        <w:br/>
        <w:t>Зарланып тілепті жүрт батыр ұлды.</w:t>
        <w:br/>
        <w:t>Қайтқан қаз 99</w:t>
        <w:br/>
        <w:t>Қайран қазақ басына түн-түнеген,</w:t>
        <w:br/>
        <w:t>Өлмегені өзеуіреп жан жүдеген.</w:t>
        <w:br/>
        <w:t>Қаннан өзен, өліктеп көпір жасап,</w:t>
        <w:br/>
        <w:t>“Ақтабан шұбырғанда” тентіреген.</w:t>
        <w:br/>
        <w:t>Бұлт бүркеп төңіректі құрсағанда,</w:t>
        <w:br/>
        <w:t>Қысым түсіп шырқырап шыбын жанға.</w:t>
        <w:br/>
        <w:t>Түпсіз терең тұнғиық тұншықтырып,</w:t>
        <w:br/>
        <w:t>Туған ел тығырыққа ұрынғанда.</w:t>
        <w:br/>
        <w:t>Тозған елін топтауға шықты Ерасыл</w:t>
        <w:br/>
        <w:t>Ата жолын жалғайтын мирасы ұл.</w:t>
        <w:br/>
        <w:t>Түркістан қаласы үшін шайқасты алғаш,</w:t>
        <w:br/>
        <w:t>Мың жеті жүз жиырма төртінші жыл.</w:t>
      </w:r>
    </w:p>
    <w:p>
      <w:r>
        <w:t>Алакөл, Шұбар теңіз жағасында,</w:t>
        <w:br/>
        <w:t>Бұланды, Балқаш, Шаған сағасында.</w:t>
        <w:br/>
        <w:t>Шарада да соғысты сексен күндей,</w:t>
        <w:br/>
        <w:t>Ел-жер қорғап арпалыс түсті сынға.</w:t>
        <w:br/>
        <w:t>Өмірде өзек жарды алған үлес,</w:t>
        <w:br/>
        <w:t>Теңесіп теңдесіне көрсетіп сес.</w:t>
        <w:br/>
        <w:t>Жау жеңді Жоңғар Қақпасы Іледе де,</w:t>
        <w:br/>
        <w:t>Айбарлы Абылай ханмен үзеңгілес.</w:t>
        <w:br/>
        <w:t>Қаракерей Қабанбай елге тірек,</w:t>
        <w:br/>
        <w:t>Қарсыласса қаһары қара түнек.</w:t>
        <w:br/>
        <w:t>Жер жастантып жеңіпті жендеттерді,</w:t>
        <w:br/>
        <w:t>Жоңғармен соғысқанда жүз үш рет.</w:t>
        <w:br/>
        <w:t>Қол басы Ер Қабанбай даңқы артты,</w:t>
        <w:br/>
        <w:t>Жолдасы Гауһар батыр салауатты.</w:t>
        <w:br/>
        <w:t>Қабанбайдың қанаты өмір серік,</w:t>
        <w:br/>
        <w:t>Таңдаған би Боранбай Қу бас атты.</w:t>
        <w:br/>
        <w:t>Халқымда қасиетті бата құтты,</w:t>
        <w:br/>
        <w:t>Бата алып тындырды іс тыңғылықты.</w:t>
        <w:br/>
        <w:t>Ерасылдан нарбала ізбасар боп,</w:t>
        <w:br/>
        <w:t>Қабан жарып Қабанбай атаныпты.</w:t>
        <w:br/>
        <w:t>ТШРбөлім</w:t>
        <w:br/>
        <w:t>ДАСТАНДАР</w:t>
        <w:br/>
        <w:t>ШАРАШ СҰЛУ</w:t>
        <w:br/>
        <w:t>(Аңыз дастан)</w:t>
        <w:br/>
        <w:t>Даласы таулы Алтайдың толы сырға,</w:t>
        <w:br/>
        <w:t>Бәктері бөленіп тұр жасыл нұрға.</w:t>
        <w:br/>
        <w:t>Қуанса кербез. кескін күлімсіреп,</w:t>
        <w:br/>
        <w:t>Жұбанса меңіреу жартас батқан мұңға.</w:t>
        <w:br/>
        <w:t>Заңғар биік таулы Алтай бауырында,</w:t>
        <w:br/>
        <w:t>Усть-Кан районы ауылында.</w:t>
        <w:br/>
        <w:t>Достық жолы түйісіп дәм татыстық,</w:t>
        <w:br/>
        <w:t>Қос төбе куә болған аңыз сырға.</w:t>
        <w:br/>
        <w:t>Бір батыр ерте мұнда мекендеген,</w:t>
        <w:br/>
        <w:t>Жауға қарсы бел буып бекемдеген.</w:t>
        <w:br/>
        <w:t>Көрген бейне естіген аңызымды,</w:t>
        <w:br/>
        <w:t>Тыңда оқушым бейнелеп айтып берем.</w:t>
        <w:br/>
        <w:t>Дейді екен өткен күнді “бағы заман”,</w:t>
        <w:br/>
        <w:t>Үрейлі ұйытқып дауыл азынаған.</w:t>
        <w:br/>
        <w:t>Құл-Құтан деп әлсізді малға сатып,</w:t>
        <w:br/>
        <w:t>Кедейлер азап шеккен қазынадан.</w:t>
        <w:br/>
        <w:t>Жастардың бос қиял боп берген серті,</w:t>
        <w:br/>
        <w:t>Күштіге басы байлы бұғаулы еркі.</w:t>
        <w:br/>
        <w:t>Қосылмай сүйгеніне зар еңірепті,</w:t>
        <w:br/>
        <w:t>Сұлулар нұр жайнаған елдің көркі.</w:t>
        <w:br/>
        <w:t>Қыз Шараш үздік туған көркем мүсін,</w:t>
        <w:br/>
        <w:t>Сұлулық көрген жанның өртейді ішін.</w:t>
      </w:r>
    </w:p>
    <w:p>
      <w:r>
        <w:t>Қызғанып Шараш сүйген ерді өлтірді,</w:t>
        <w:br/>
        <w:t>Озбырлар жұмсап дүлей қара күшін.</w:t>
        <w:br/>
        <w:t>Егеухан Мұқамәйиқызы</w:t>
        <w:br/>
        <w:t>Атақты бұл Құлманбет Құлан аян,</w:t>
        <w:br/>
        <w:t>Құлан аян екені әлемге аян.</w:t>
        <w:br/>
        <w:t>Кер құлан әлемдегі аң жүйрігі.</w:t>
        <w:br/>
        <w:t>Дүлділ деп берген атақ етіп баян.</w:t>
        <w:br/>
        <w:t>Айқасты Құлан аян Құлманбетпен,</w:t>
        <w:br/>
        <w:t>Дауылдай күркіресіп астаң-кестең.</w:t>
        <w:br/>
        <w:t>Зіл-зала заманақыр орнатардай,</w:t>
        <w:br/>
        <w:t>Сілкінтіп дүниені дүбірлеткен.</w:t>
        <w:br/>
        <w:t>Осылай сан айтысып сыңға түскен,</w:t>
        <w:br/>
        <w:t>Сескенбейтін серпінді кең тыныспен.</w:t>
        <w:br/>
        <w:t>Бәрін де бас көтертпей бұқтыратын,</w:t>
        <w:br/>
        <w:t>Арынды асқан дарын өнер күшпен.</w:t>
        <w:br/>
        <w:t>Қырандай қанат қақса ілетінді,</w:t>
        <w:br/>
        <w:t>Қырағы байқап сырды білетінді.</w:t>
        <w:br/>
        <w:t>Халықтық жыр қастерлі рух беріп,</w:t>
        <w:br/>
        <w:t>Үні шықса түнді де түретінді.</w:t>
        <w:br/>
        <w:t>Жамбыл ақын жеңіске асығатын,</w:t>
        <w:br/>
        <w:t>Теңіздей буырқанып тасынатын.</w:t>
        <w:br/>
        <w:t>Жауынгердің маздатып намыс отын,</w:t>
        <w:br/>
        <w:t>Әр сөзі жауға оқ боп атылатын.</w:t>
        <w:br/>
        <w:t>Батырлардың жырлаған ерлік ісін,</w:t>
        <w:br/>
        <w:t>Елін-жерін қорғаған ерен күшін.</w:t>
        <w:br/>
        <w:t>“Аңсаған еркін өмір нұр шуағын,</w:t>
        <w:br/>
        <w:t>Нағыз “Демократия” ақыны-тын.</w:t>
        <w:br/>
        <w:t>Домбырасы ұнасқан үніне сай,</w:t>
        <w:br/>
        <w:t>Суырып салма төгетін толастамай.</w:t>
        <w:br/>
        <w:t>Қайтпастан қарқынынан жүз жасаған,</w:t>
        <w:br/>
        <w:t>Өнерден қуат алған жайнап шырай.</w:t>
        <w:br/>
        <w:t>Ел айтты: Ұлытаудың ардағы - деп,</w:t>
        <w:br/>
        <w:t>Шалдықпас тұлпар жырдың тарланы бек.</w:t>
        <w:br/>
        <w:t>Атанып: Жыр алыбы, Жыр даңғылы,</w:t>
        <w:br/>
        <w:t>“Дарабоз” Алты Алаштың саңлағы боп.</w:t>
        <w:br/>
        <w:t>Қайтқан қаз ін</w:t>
        <w:br/>
        <w:t>Егеменді ел болып,</w:t>
        <w:br/>
        <w:t>Қазағым қонды тағына.</w:t>
        <w:br/>
        <w:t>Елім деген ерлерім,</w:t>
        <w:br/>
        <w:t>Еңселері биіктеп.</w:t>
        <w:br/>
        <w:t>Бодандықтан босанып,</w:t>
        <w:br/>
        <w:t>Көкбайрағын сүйіп бек.</w:t>
        <w:br/>
        <w:t>Түзуіне түтіннің,</w:t>
        <w:br/>
        <w:t>Шаңыраққа қарадың.</w:t>
      </w:r>
    </w:p>
    <w:p>
      <w:r>
        <w:t>Түгеліне тұяқтың,</w:t>
        <w:br/>
        <w:t>Аштың дәуір парағын.</w:t>
        <w:br/>
        <w:t>Өзгелерге өзеуреп,</w:t>
        <w:br/>
        <w:t>Өз ұлтынан азған бар.</w:t>
        <w:br/>
        <w:t>Жапа шегіп жат ұлттан,</w:t>
        <w:br/>
        <w:t>Жер жаһанда тозған бар.</w:t>
        <w:br/>
        <w:t>“Үндеу жаздың халқына,</w:t>
        <w:br/>
        <w:t>Біреуге емес жалпыға.</w:t>
        <w:br/>
        <w:t>“Бірігейік, қазақ!” деп</w:t>
        <w:br/>
        <w:t>Тіледің тілек сарқыла.</w:t>
        <w:br/>
        <w:t>Тарағандай таңғы леп,</w:t>
        <w:br/>
        <w:t>“Өшкен шырақ жанды” деп.</w:t>
        <w:br/>
        <w:t>Түркия, Моңғол, Қытайдан,</w:t>
        <w:br/>
        <w:t>Басталды көш алғы лек.</w:t>
        <w:br/>
        <w:t>“Арылар” деп азабым,</w:t>
        <w:br/>
        <w:t>Асығып көшті қазағым.</w:t>
        <w:br/>
        <w:t>Ауған халық ұғынар,</w:t>
        <w:br/>
        <w:t>Толғағы мен тозағын.</w:t>
        <w:br/>
        <w:t>Алтайдың арғы бетінен,</w:t>
        <w:br/>
        <w:t>Бергі бетке астым мен.</w:t>
        <w:br/>
        <w:t>Алысқа самғап арманым,</w:t>
        <w:br/>
        <w:t>Көп қиялға баттым мен.”</w:t>
        <w:br/>
        <w:t>а</w:t>
        <w:br/>
        <w:t>Ата-жұртым алдымнан,</w:t>
        <w:br/>
        <w:t>Аңырар ма қозым деп,</w:t>
        <w:br/>
        <w:t>Қайтқан қаз Н3</w:t>
        <w:br/>
        <w:t>Сарыарқаның самалы,</w:t>
        <w:br/>
        <w:t>Беттен өпті нұр сағым.</w:t>
        <w:br/>
        <w:t>Ауылдастар жүгіріп,</w:t>
        <w:br/>
        <w:t>Ырым жасап ежелгі.</w:t>
        <w:br/>
        <w:t>Кейі дәмге шақырса,</w:t>
        <w:br/>
        <w:t>Кейі ерулік әкелді.</w:t>
        <w:br/>
        <w:t>Сулы-нулы жер іздеп,</w:t>
        <w:br/>
        <w:t>Қиялды қайта ұштадық.</w:t>
        <w:br/>
        <w:t>Суы зәмзәм орманды,</w:t>
        <w:br/>
        <w:t>Тарбағатай күнгейі;</w:t>
        <w:br/>
        <w:t>Акперілі асулы,</w:t>
        <w:br/>
        <w:t>Алма жүрек мерейлі.</w:t>
        <w:br/>
        <w:t>Үржар жердің жаннаты,</w:t>
        <w:br/>
        <w:t>Ұрпағы ұлы ұялы..</w:t>
        <w:br/>
        <w:t>Кәкөзек қойны қонысым;</w:t>
        <w:br/>
        <w:t>Құт дарыған құнарлы.</w:t>
        <w:br/>
        <w:t>Азаматтар ақиық,</w:t>
        <w:br/>
        <w:t>Афдың туын көтерген.</w:t>
        <w:br/>
        <w:t>Еңбекпенен көркейіп,</w:t>
        <w:br/>
        <w:t>Ел парызы өтелген.</w:t>
      </w:r>
    </w:p>
    <w:p>
      <w:r>
        <w:t>Көп адаммен танысып,</w:t>
        <w:br/>
        <w:t>Абысындай сырластым.</w:t>
        <w:br/>
        <w:t>Тонның ішкі бауынлай.</w:t>
        <w:br/>
        <w:t>“Заман ана” қымбаттым.</w:t>
        <w:br/>
        <w:t>9»</w:t>
        <w:br/>
        <w:t>“Бүтін жарты жанмын</w:t>
        <w:br/>
        <w:t>Өз жайын өзі ойлаған.</w:t>
        <w:br/>
        <w:t>Зәруге қымыз дәру деп,</w:t>
        <w:br/>
        <w:t>Жалғыз бие байлаған.</w:t>
        <w:br/>
        <w:t>деп,</w:t>
        <w:br/>
        <w:t>Пісіп-пісіп торсығын;</w:t>
        <w:br/>
        <w:t>Қымызын құйып:тосады:.</w:t>
        <w:br/>
        <w:t>Сары қымызы бабымен,</w:t>
        <w:br/>
        <w:t>Ішсең сарай ашады. |</w:t>
        <w:br/>
        <w:t>8-2688</w:t>
        <w:br/>
        <w:t>10</w:t>
        <w:br/>
        <w:t>Егеухан Мұқамадиқызы</w:t>
        <w:br/>
        <w:t>Асыл ару айнымас сертке бекем,</w:t>
        <w:br/>
        <w:t>Аңсаған азаматты өзіне тең.</w:t>
        <w:br/>
        <w:t>Айналып Ер, Артына бір келер деп,</w:t>
        <w:br/>
        <w:t>Аңсаумен Шараш талмай ағады екен.</w:t>
        <w:br/>
        <w:t>Куәсі шежіренің Алтай шыңы,</w:t>
        <w:br/>
        <w:t>Айтады кеңес етіп халқы мұны.</w:t>
        <w:br/>
        <w:t>Паш еткен өткен күнді бүгінгіге,</w:t>
        <w:br/>
        <w:t>Адам мен табиғаттың үндестігі.</w:t>
        <w:br/>
        <w:t>Ақтолқын әкси аққан Шараш қандай,</w:t>
        <w:br/>
        <w:t>Сыңғырлап сыр шертеді шерлі жандай.</w:t>
        <w:br/>
        <w:t>Ер төбені, Ат төбеге ерлеп мініп,</w:t>
        <w:br/>
        <w:t>Құйғытып қайран батыр дөң асқандай.</w:t>
        <w:br/>
        <w:t>Білді ме батыр ойға ораларын?!</w:t>
        <w:br/>
        <w:t>Артында өшпес аңыз жоба барын?</w:t>
        <w:br/>
        <w:t>Сылаңдап әлі күнге Сұлу Шараш,</w:t>
        <w:br/>
        <w:t>Бұлғап тұр жасыл орман орамалын.</w:t>
        <w:br/>
        <w:t>1985 жыл, 1 шілде.</w:t>
        <w:br/>
        <w:t>Таулы Алтайға барғанда.</w:t>
        <w:br/>
        <w:t>ДӘУІРТЫНЫСЫ</w:t>
        <w:br/>
        <w:t>(тарихи дастан)</w:t>
        <w:br/>
        <w:t>Оралу</w:t>
        <w:br/>
        <w:t>Сынығы нағыз асылдың,</w:t>
        <w:br/>
        <w:t>Ұшқыны бейне жасынның.</w:t>
        <w:br/>
        <w:t>Атам Түрік ұрпағы,</w:t>
        <w:br/>
        <w:t>Жер жүзіне шашылдың.</w:t>
        <w:br/>
        <w:t>Ата қоныс жеріміз,</w:t>
      </w:r>
    </w:p>
    <w:p>
      <w:r>
        <w:t>Бабажұртым еліміз.</w:t>
        <w:br/>
        <w:t>Ажыраған аңырап,</w:t>
        <w:br/>
        <w:t>Көкірек толы шеріміз.</w:t>
        <w:br/>
        <w:t>Шемен болған шағында,</w:t>
        <w:br/>
        <w:t>Жылағандар бағына.</w:t>
        <w:br/>
        <w:t>108 Егеухан Мұқамәдиқызы</w:t>
        <w:br/>
        <w:t>Батырдың ерлігіне көңілі тасып,</w:t>
        <w:br/>
        <w:t>Жолығуға инабатпен дидарласып,</w:t>
        <w:br/>
        <w:t>Тауды тіліп, тас бұзып Сұлу Шараш,</w:t>
        <w:br/>
        <w:t>Шығыпты ақ толқыннан шашу шашып.</w:t>
        <w:br/>
        <w:t>Дүние-ай ақылды ару есіл ерден,</w:t>
        <w:br/>
        <w:t>Ауданы арманда өтіп азап көрген.</w:t>
        <w:br/>
        <w:t>Шыққанда Сұлу Шараш асып-тасып,</w:t>
        <w:br/>
        <w:t>Кездеспей аттанып ер кете берген.</w:t>
        <w:br/>
        <w:t>Жалғасқан ерте күннен бұл бір аңыз,</w:t>
        <w:br/>
        <w:t>Айтулы Ер, Сұлу Шараш бопты нағыз.</w:t>
        <w:br/>
        <w:t>Жер-Ана шеберлікпен мүсіндеген,</w:t>
        <w:br/>
        <w:t>Аңыздың өз бейнесін ұсынамыз.</w:t>
        <w:br/>
        <w:t>Бас алып Алтай шыңы арасынан,</w:t>
        <w:br/>
        <w:t>Құйылып алты сайдың саласынан.</w:t>
        <w:br/>
        <w:t>Алты қарасу келіп айдын қосып,</w:t>
        <w:br/>
        <w:t>Шараш өзен аққан тау сағасынан.</w:t>
        <w:br/>
        <w:t>Қос төбе осы Шараш батысында,</w:t>
        <w:br/>
        <w:t>Болған жер ірі шайқас атысуда.</w:t>
        <w:br/>
        <w:t>Аттөбе, Ертөбе деп атайды жүрт,</w:t>
        <w:br/>
        <w:t>Батырдан естелік боп қалған мұра.</w:t>
        <w:br/>
        <w:t>Тәкаппар шын батырдай байқалады,</w:t>
        <w:br/>
        <w:t>Тұрғандай жауын жеңіп жайпағалы.</w:t>
        <w:br/>
        <w:t>Батырға қорған болу мақсатында,</w:t>
        <w:br/>
        <w:t>Қара орман қарауытып қарқаралы,</w:t>
        <w:br/>
        <w:t>Ер төбе Аттөбеге еп көрінген,</w:t>
        <w:br/>
        <w:t>Оқпаны ат арқаға төңкерілген.</w:t>
        <w:br/>
        <w:t>Тас қына ер өрнегін айшықтаған,</w:t>
        <w:br/>
        <w:t>Батырдың бес қаруы бәктерілген.</w:t>
        <w:br/>
        <w:t>Төбенің оқшырайып ұшпа басы,</w:t>
        <w:br/>
        <w:t>Батырдың көтеріп ол қойған тасы.</w:t>
        <w:br/>
        <w:t>Отырған шарт түйіліп батыр сынды,</w:t>
        <w:br/>
        <w:t>Жалтылдап сес береді дулығасы.</w:t>
        <w:br/>
        <w:t>“Қайтқан қаз</w:t>
        <w:br/>
        <w:t>Мамыражай масайрап,</w:t>
        <w:br/>
        <w:t>Бай-кедейі теңелді.</w:t>
        <w:br/>
        <w:t>Қой үстіне бозторғай,</w:t>
        <w:br/>
        <w:t>Ұя салған кезі бұл</w:t>
        <w:br/>
        <w:t>Салт-санасы нығайған,</w:t>
        <w:br/>
        <w:t>Дәстүрінің өзі жыр.</w:t>
      </w:r>
    </w:p>
    <w:p>
      <w:r>
        <w:t>Жетісу, Жайық, Арқа, Алтай,</w:t>
        <w:br/>
        <w:t>Өлкесі толған ауылды.</w:t>
        <w:br/>
        <w:t>Сай-саладан мал өріп,</w:t>
        <w:br/>
        <w:t>Жарасқан ірі қауымды.</w:t>
        <w:br/>
        <w:t>Шексіз шетсіз көсілген,</w:t>
        <w:br/>
        <w:t>Таулы-орманды, жазығы.</w:t>
        <w:br/>
        <w:t>Бір тал көде бір тәулік,</w:t>
        <w:br/>
        <w:t>Бір тоқтының азығы.</w:t>
        <w:br/>
        <w:t>Тау қойны қыстау, жайлауға,</w:t>
        <w:br/>
        <w:t>Көшетін ауыл түйемен.</w:t>
        <w:br/>
        <w:t>Ботасы боздап адасса,</w:t>
        <w:br/>
        <w:t>Қозғайтын іңген жүйеден:</w:t>
        <w:br/>
        <w:t>Бәйбіше түйе жетелеп,</w:t>
        <w:br/>
        <w:t>Ақсақалы көш бастап.</w:t>
        <w:br/>
        <w:t>Шола қарап жан-жағын,</w:t>
        <w:br/>
        <w:t>Мінген аты ойқастап.</w:t>
        <w:br/>
        <w:t>Сандал-сандал атандар,</w:t>
        <w:br/>
        <w:t>Сағыз басып келеді.</w:t>
        <w:br/>
        <w:t>Жетік өскен шудасы,</w:t>
        <w:br/>
        <w:t>Желкілдейді желегі.</w:t>
        <w:br/>
        <w:t>Туырлық орап қомына,</w:t>
        <w:br/>
        <w:t>Кереге, уық қомдалған.</w:t>
        <w:br/>
        <w:t>Қом арқан, бөлек, тең жіптің,</w:t>
        <w:br/>
        <w:t>Тілінен шалып оңдалған.</w:t>
        <w:br/>
        <w:t>Кебеже, сандық теңделіп,</w:t>
        <w:br/>
        <w:t>Қара ала сырмақ жабылған.</w:t>
        <w:br/>
        <w:t>117</w:t>
        <w:br/>
        <w:t>Қайтқан қаз 119</w:t>
        <w:br/>
        <w:t>Сарылы түйе келесі,</w:t>
        <w:br/>
        <w:t>Сахараның көркі еді.</w:t>
        <w:br/>
        <w:t>Інгендері боталап,</w:t>
        <w:br/>
        <w:t>Маймитып бота ертеді.</w:t>
        <w:br/>
        <w:t>Бота нәзік үкілеп,</w:t>
        <w:br/>
        <w:t>Ши қоршап жеке бағатын.</w:t>
        <w:br/>
        <w:t>Жеті тас, жеті қалампыр.</w:t>
        <w:br/>
        <w:t>Өркешіне тағатын:</w:t>
        <w:br/>
        <w:t>Боталаған інгенді,</w:t>
        <w:br/>
        <w:t>Аялап күтімге алатын.</w:t>
        <w:br/>
        <w:t>“Ақкөз” соған Түссін деп,</w:t>
        <w:br/>
        <w:t>Оюлап жабу жабатын.</w:t>
        <w:br/>
        <w:t>Ботаның сырып жабуын,</w:t>
        <w:br/>
        <w:t>Өтпесін өкпек ызғырық.</w:t>
        <w:br/>
        <w:t>Кәрі әжеге ноқтасын,</w:t>
        <w:br/>
        <w:t>Таңдайлатып ыздырып.</w:t>
      </w:r>
    </w:p>
    <w:p>
      <w:r>
        <w:t>Күрде салып інгенге,</w:t>
        <w:br/>
        <w:t>Тұүмылдырық кигізіп.</w:t>
        <w:br/>
        <w:t>Үйрететін сауынға,</w:t>
        <w:br/>
        <w:t>Мінетін бас білгізіп.</w:t>
        <w:br/>
        <w:t>Емшегі жұмсақ тез иіп,</w:t>
        <w:br/>
        <w:t>Ботаға ниеті ауатын.</w:t>
        <w:br/>
        <w:t>Інгеннің екі жағынан,</w:t>
        <w:br/>
        <w:t>Қос келіншек сауатын.</w:t>
        <w:br/>
        <w:t>Ашытатын шұбатын,</w:t>
        <w:br/>
        <w:t>“Түйе мойнақ” бабамен.</w:t>
        <w:br/>
        <w:t>Үш сауымы құйылса,</w:t>
        <w:br/>
        <w:t>Толатын сырлы тегенең.</w:t>
        <w:br/>
        <w:t>Кімде-кім түйе ұстауға,</w:t>
        <w:br/>
        <w:t>Құштар болып құлшынат.</w:t>
        <w:br/>
        <w:t>Уақ-түйек сырқатқа, “</w:t>
        <w:br/>
        <w:t>Дәру болған бұл шұбат.</w:t>
        <w:br/>
        <w:t>116</w:t>
        <w:br/>
        <w:t>Егеухан Мұқамәдиқызы</w:t>
        <w:br/>
        <w:t>Миллионнан саны асып,</w:t>
        <w:br/>
        <w:t>Өркен жайған деседі.</w:t>
        <w:br/>
        <w:t>Қуатты ел құрыштай,</w:t>
        <w:br/>
        <w:t>Салтанатты, сәулетті.</w:t>
        <w:br/>
        <w:t>Бағлан болды, бай болды,</w:t>
        <w:br/>
        <w:t>Танытты қазақ әулетті.</w:t>
        <w:br/>
        <w:t>Ел тізгінін ұстаған,</w:t>
        <w:br/>
        <w:t>Ханы айбарлы қазақтың.</w:t>
        <w:br/>
        <w:t>Би төрелік айтатын,</w:t>
        <w:br/>
        <w:t>Халқы тартса азап-мұң.</w:t>
        <w:br/>
        <w:t>Қасымханнан қасқа жол,</w:t>
        <w:br/>
        <w:t>Халыққа үлгі қалдырған.</w:t>
        <w:br/>
        <w:t>Есімханнан ескі жол,</w:t>
        <w:br/>
        <w:t>Өткенді еске алдырған.</w:t>
        <w:br/>
        <w:t>Көнермеген көкейден,</w:t>
        <w:br/>
        <w:t>Тәукенің жеті жарғысы.</w:t>
        <w:br/>
        <w:t>Жаңарып қайта толысып,</w:t>
        <w:br/>
        <w:t>Қуат алған заң күші.</w:t>
        <w:br/>
        <w:t>Абылайдың-ақ туы</w:t>
        <w:br/>
        <w:t>Аспандаған желбіреп.</w:t>
        <w:br/>
        <w:t>Алты алаштың бірлігін,</w:t>
        <w:br/>
        <w:t>Аңсап өткен көп тілеп.</w:t>
        <w:br/>
        <w:t>Орақ ауыз, от тілді,</w:t>
        <w:br/>
        <w:t>Зердеге нақыл жеткізген.</w:t>
        <w:br/>
        <w:t>Қазыбек, Төле, Айтеке,</w:t>
        <w:br/>
        <w:t>Дауда сөзін өткізген.</w:t>
        <w:br/>
        <w:t>Оқымысты ойшылдар,</w:t>
        <w:br/>
        <w:t>Келешегін көздеген.</w:t>
        <w:br/>
        <w:t>. Тасқа басып таңбалап,</w:t>
      </w:r>
    </w:p>
    <w:p>
      <w:r>
        <w:t>Өшпестей ғып зерлеген.</w:t>
        <w:br/>
        <w:t>Жетісу, Жайық, Арқа, Сыр,</w:t>
        <w:br/>
        <w:t>Жер көлемі кеңейді.</w:t>
        <w:br/>
        <w:t>112</w:t>
        <w:br/>
        <w:t>Егеухан Мұқамәдиқызы</w:t>
        <w:br/>
        <w:t>Өзге емес, өзім кеп,</w:t>
        <w:br/>
        <w:t>Толысар ма тобым бек?!</w:t>
        <w:br/>
        <w:t>Құлыным келе жатыр деп</w:t>
        <w:br/>
        <w:t>Кісінер ме боз бие.</w:t>
        <w:br/>
        <w:t>Өз құлынын таныр ма?!</w:t>
        <w:br/>
        <w:t>Өзгермелі дүние.</w:t>
        <w:br/>
        <w:t>Жақынын танып білмейтін,</w:t>
        <w:br/>
        <w:t>: Жатқа бауыр басқан бар.</w:t>
        <w:br/>
        <w:t>Қандасын көзге: ілмейтін,</w:t>
        <w:br/>
        <w:t>Көкірегі асқан бар.</w:t>
        <w:br/>
        <w:t>Өзгені қойын ата мен,</w:t>
        <w:br/>
        <w:t>Ананы ұмытқан безер бар.</w:t>
        <w:br/>
        <w:t>Тастанды етіп тұяғын,</w:t>
        <w:br/>
        <w:t>Көшеге түнеп кезер бар.</w:t>
        <w:br/>
        <w:t>Егеменді елімді,</w:t>
        <w:br/>
        <w:t>Мұндайдан құдай сақтасын.</w:t>
        <w:br/>
        <w:t>“Ата салтын ұстаған,</w:t>
        <w:br/>
        <w:t>Дәстүрден ешкім аспасын.</w:t>
        <w:br/>
        <w:t>Бауырмал қазақ қонақжай,</w:t>
        <w:br/>
        <w:t>Қанына сіңген бар кие.</w:t>
        <w:br/>
        <w:t>Көктүріктің ұрпағы,</w:t>
        <w:br/>
        <w:t>Кәкперілі әулие.</w:t>
        <w:br/>
        <w:t>Шексіз-шетсіз көсілген,</w:t>
        <w:br/>
        <w:t>Ата-бабам мекені.</w:t>
        <w:br/>
        <w:t>Атақұт, ана сүтінің,</w:t>
        <w:br/>
        <w:t>Алып келді жетегі.</w:t>
        <w:br/>
        <w:t>-Ат өксітіп алыстан,</w:t>
        <w:br/>
        <w:t>Жеттік Атамекенге.</w:t>
        <w:br/>
        <w:t>Жасырлар ғайып ауысқан,</w:t>
        <w:br/>
        <w:t>Өзгеріс көп екен де.</w:t>
        <w:br/>
        <w:t>«Абай елі алдымнан,</w:t>
        <w:br/>
        <w:t>“Айқара ашты құшағын.</w:t>
        <w:br/>
        <w:t>Қайтқан қаз 125</w:t>
      </w:r>
    </w:p>
    <w:p>
      <w:r>
        <w:t>Қарсылас ақын қамданып,</w:t>
        <w:br/>
        <w:t>Сөз асылын теретін.</w:t>
        <w:br/>
        <w:t>Басталып айтыс аламан,</w:t>
        <w:br/>
        <w:t>Баурайтын ойлар орамды.</w:t>
        <w:br/>
        <w:t>Шебер ұйқас тапқырлық,</w:t>
        <w:br/>
        <w:t>Асыратын амалды.</w:t>
        <w:br/>
        <w:t>Құздан құлап тасқан күш,</w:t>
        <w:br/>
        <w:t>Күркіреп келіп қалғандай.</w:t>
        <w:br/>
        <w:t>Долы дауыл үйіріп,</w:t>
        <w:br/>
        <w:t>Қаһарына алғандай.</w:t>
        <w:br/>
        <w:t>Дүр-дүр соғып: шапалақ,</w:t>
        <w:br/>
        <w:t>Демегенде шабыт ап.</w:t>
        <w:br/>
        <w:t>Дуэльдегі батырдай,</w:t>
        <w:br/>
        <w:t>Тіл қанжармен қағысат,</w:t>
        <w:br/>
        <w:t>Құдіретті ақынның,</w:t>
        <w:br/>
        <w:t>Перісі қанат қақтырған.</w:t>
        <w:br/>
        <w:t>Шүйіліп төніп кезекпен,</w:t>
        <w:br/>
        <w:t>Бірін-бірі састырған.</w:t>
        <w:br/>
        <w:t>Қошаметтеп көрермен,</w:t>
        <w:br/>
        <w:t>Әр сөзін анық тыңдайды.</w:t>
        <w:br/>
        <w:t>Пәлі-пәлі, жаса! деп,</w:t>
        <w:br/>
        <w:t>Қуат беріп шыңдайды.</w:t>
        <w:br/>
        <w:t>Қамқорлықпен өсірген,</w:t>
        <w:br/>
        <w:t>Жас талапкер кезінен.</w:t>
        <w:br/>
        <w:t>Айтыста ақын от алған,</w:t>
        <w:br/>
        <w:t>Көрерменнің өзінен.</w:t>
        <w:br/>
        <w:t>Балалар да жиналып,</w:t>
        <w:br/>
        <w:t>Сығылысып есіктен.</w:t>
        <w:br/>
        <w:t>Сыймағаны асығып,</w:t>
        <w:br/>
        <w:t>Сығалайды тесіктен.</w:t>
        <w:br/>
        <w:t>Талаптылар талпынып,</w:t>
        <w:br/>
        <w:t>Жағалайды ақынды.</w:t>
        <w:br/>
        <w:t>ПА</w:t>
        <w:br/>
        <w:t>Егеухан Мұқамәдиқызы</w:t>
        <w:br/>
        <w:t>Айтылмаған әңгіме,</w:t>
        <w:br/>
        <w:t>Шертілмеген сыр қалмай.</w:t>
        <w:br/>
        <w:t>Өткен шақ өз қалпымен,</w:t>
        <w:br/>
        <w:t>Көз алдында тұрғандай.</w:t>
        <w:br/>
        <w:t>Тарихыңды танысаң,</w:t>
        <w:br/>
        <w:t>Таусылмайтын ырысың.</w:t>
        <w:br/>
        <w:t>Жан сарайың кеңейіп,</w:t>
        <w:br/>
        <w:t>Ұғынсаң дәуір тынысын.</w:t>
        <w:br/>
        <w:t>Елу жылда ел жаңа,</w:t>
        <w:br/>
        <w:t>Қазан демек жүз жылда.</w:t>
        <w:br/>
        <w:t>Қазақ нені көрмеді,</w:t>
        <w:br/>
        <w:t>Бәрін көрдік біз мұнда.</w:t>
      </w:r>
    </w:p>
    <w:p>
      <w:r>
        <w:t>Ой жіберіп өткенге,</w:t>
        <w:br/>
        <w:t>Пайымдап істің. ырғағын.</w:t>
        <w:br/>
        <w:t>“Заман ана” бастады,</w:t>
        <w:br/>
        <w:t>Әңгімесін тыңдадым.</w:t>
        <w:br/>
        <w:t>ҚАЗАҚЕЛІ</w:t>
        <w:br/>
        <w:t>(баман ананың 1-әңгімесі)</w:t>
        <w:br/>
        <w:t>Алтай, Тұран, Сарыарқа,</w:t>
        <w:br/>
        <w:t>Сан ғасырлық сыры бар.</w:t>
        <w:br/>
        <w:t>Қаншама ұрпақ өмірі,</w:t>
        <w:br/>
        <w:t>Айтпаса кім ұғынар.</w:t>
        <w:br/>
        <w:t>Жетісу, Жайық, Сарыарқа,</w:t>
        <w:br/>
        <w:t>Қойыны толған сыр дастан.</w:t>
        <w:br/>
        <w:t>Бұтасы бұлғап үкісін,</w:t>
        <w:br/>
        <w:t>Шертеді күйін тынбастан.</w:t>
        <w:br/>
        <w:t>Жықпыл-жықпыл жылғада,</w:t>
        <w:br/>
        <w:t>Өткен күннен із жатыр.</w:t>
        <w:br/>
        <w:t>Тарих тағылым. ұрпаққа,</w:t>
        <w:br/>
        <w:t>Сөйлейді өткен. сан ғасыр.</w:t>
        <w:br/>
        <w:t>Әуелі қазақ хан сайлап,</w:t>
        <w:br/>
        <w:t>Алтын орда тұрғызған.</w:t>
        <w:br/>
        <w:t>Қайтқан қаз 123</w:t>
        <w:br/>
        <w:t>Көз көрімнен сәнімен,</w:t>
        <w:br/>
        <w:t>Той ажарын келтірген.</w:t>
        <w:br/>
        <w:t>Күтушілер сайланып,</w:t>
        <w:br/>
        <w:t>Мейманды аттан түсіріп.</w:t>
        <w:br/>
        <w:t>Той несі құрметпен,</w:t>
        <w:br/>
        <w:t>Жасап көпке кішілік.</w:t>
        <w:br/>
        <w:t>Қызу қимыл қарбалас,</w:t>
        <w:br/>
        <w:t>Әзірлеп той жабдығын.</w:t>
        <w:br/>
        <w:t>Шашу үшін жинаған,</w:t>
        <w:br/>
        <w:t>Ашып кебеже, сандығын.</w:t>
        <w:br/>
        <w:t>Құрт ірімшік сіреулі,</w:t>
        <w:br/>
        <w:t>Қара ала қап сөгілген.</w:t>
        <w:br/>
        <w:t>Жағалай жайып дастарқан,</w:t>
        <w:br/>
        <w:t>Қоян жон шашу төгілген.</w:t>
        <w:br/>
        <w:t>Арда емген тай, ту бие,</w:t>
        <w:br/>
        <w:t>Ақсарбас қой әкеліп.</w:t>
        <w:br/>
        <w:t>Ақсақалдар бата айтып,</w:t>
        <w:br/>
        <w:t>Атажол парыз өтеліп.</w:t>
        <w:br/>
        <w:t>Айқыш-ұйқыш қазылған,</w:t>
        <w:br/>
        <w:t>Жерошақта тай қазан.</w:t>
        <w:br/>
        <w:t>Пісіріп бәрін түсіріп,</w:t>
        <w:br/>
        <w:t>Ұйқысыз түн таң азан.</w:t>
        <w:br/>
        <w:t>Ақ орданың төріне,</w:t>
        <w:br/>
        <w:t>Құда, жегжат ілігін.</w:t>
        <w:br/>
        <w:t>Отырғызып қастерлеп,</w:t>
      </w:r>
    </w:p>
    <w:p>
      <w:r>
        <w:t>Тартады кәде жілігін.</w:t>
        <w:br/>
        <w:t>Сары қымыз сапырылып,</w:t>
        <w:br/>
        <w:t>Сіміріп мейір қанғанша.</w:t>
        <w:br/>
        <w:t>Той қызығы қыздырып,</w:t>
        <w:br/>
        <w:t>Көңілінде алау жанғанша.</w:t>
        <w:br/>
        <w:t>Сал-серілер топтанып,</w:t>
        <w:br/>
        <w:t>Қуантып аға-бауырды.</w:t>
        <w:br/>
        <w:t>Қайтқан қаз 109</w:t>
        <w:br/>
        <w:t>Үй орнындай тиген жер ат тұяғы,</w:t>
        <w:br/>
        <w:t>Опырып ойып түскен тас қияны.</w:t>
        <w:br/>
        <w:t>Құтысы сусын құйған сүйеулі тұр,</w:t>
        <w:br/>
        <w:t>Батырдың бүлдіргелі саптыаяғы.</w:t>
        <w:br/>
        <w:t>Еліне ердің ісі көмес пе еді?</w:t>
        <w:br/>
        <w:t>Елі үшін ерлер кіммен егеспеді.</w:t>
        <w:br/>
        <w:t>Қолына алып шашақты ақ сүңгісін,</w:t>
        <w:br/>
        <w:t>Жауын қуып жүргендей елестеді.</w:t>
        <w:br/>
        <w:t>Елестеп қазіргідей көрінеді,</w:t>
        <w:br/>
        <w:t>Батырдың нар тәуекел серігі еді.</w:t>
        <w:br/>
        <w:t>Найзағай жарқылдаса семсер сынды,</w:t>
        <w:br/>
        <w:t>Бұйраттар қашқан жаудай шегінеді.</w:t>
        <w:br/>
        <w:t>Кезгенін қанша жерді білген барма?!</w:t>
        <w:br/>
        <w:t>Жер алыс па тұлпармен желген жанға.</w:t>
        <w:br/>
        <w:t>Төбедей қопарылған топырағы,</w:t>
        <w:br/>
        <w:t>Тыртық боп қазылған із түскен таңба.</w:t>
        <w:br/>
        <w:t>Қанатты тұлпар дүлдүл бейіштегі,</w:t>
        <w:br/>
        <w:t>Батыр тұлпар мінбесе келіспеді,</w:t>
        <w:br/>
        <w:t>Жалғасқан қазан шұңқыр ізі жатыр,</w:t>
        <w:br/>
        <w:t>Айналған Моңғолия, Бискиді.</w:t>
        <w:br/>
        <w:t>Асыл арман, бейбіт күн жырдың басы,</w:t>
        <w:br/>
        <w:t>Батырға ауған көптің ықыласы.</w:t>
        <w:br/>
        <w:t>Бөктерген қару-жарақ, тұрманымен,</w:t>
        <w:br/>
        <w:t>Қос төбе батырдың Ер қосар аты.</w:t>
        <w:br/>
        <w:t>Жеті қыз жеті сайдан гүл теріпті,</w:t>
        <w:br/>
        <w:t>Терген гүлі өңірге өң беріпті.</w:t>
        <w:br/>
        <w:t>Алты қарасу, Шараш мұңдасы екен,</w:t>
        <w:br/>
        <w:t>Жер бетіне жетеуі бір келіпті. |</w:t>
        <w:br/>
        <w:t>Сан ғасыр санаулы күн ауысқанда,</w:t>
        <w:br/>
        <w:t>Жақсының ой-арманын тауысқан ба?!</w:t>
        <w:br/>
        <w:t>Күміс күлкі сырласып күмбірлейді,</w:t>
        <w:br/>
        <w:t>Алты толқын Шараш пен қауышқанда.</w:t>
        <w:br/>
        <w:t>Т Егеухан Мұқамодиқызы</w:t>
        <w:br/>
        <w:t>Шаңырақ салып үстіне,</w:t>
        <w:br/>
        <w:t>Тең жіпке байлау тағылған.</w:t>
      </w:r>
    </w:p>
    <w:p>
      <w:r>
        <w:t>Тіркелген түйе шұбырып,</w:t>
        <w:br/>
        <w:t>Қатары сәйкес табылған.</w:t>
        <w:br/>
        <w:t>Қиядан қырын түскен көш,</w:t>
        <w:br/>
        <w:t>Еңкім сайдан ағылған.</w:t>
        <w:br/>
        <w:t>Елпілдеп елпек құнанша,</w:t>
        <w:br/>
        <w:t>Алды-артынды орайтын.</w:t>
        <w:br/>
        <w:t>- Табан тарт!</w:t>
        <w:br/>
        <w:t>- Жылан жатыр! -- деп</w:t>
        <w:br/>
        <w:t>Бәйбіше жуық жанайтын.</w:t>
        <w:br/>
        <w:t>Бөбегін бәлеп бесікке,</w:t>
        <w:br/>
        <w:t>Келіншек атқа өңгеріп.</w:t>
        <w:br/>
        <w:t>Шұлаушы шұбалып,</w:t>
        <w:br/>
        <w:t>Ұнасқан көшке өң беріп.</w:t>
        <w:br/>
        <w:t>Қыз-бозбала шаттанып,</w:t>
        <w:br/>
        <w:t>Әңгіме әзіл жарасын.</w:t>
        <w:br/>
        <w:t>Армандастар тіленіп,</w:t>
        <w:br/>
        <w:t>Түйісіп қалар қарашық.</w:t>
        <w:br/>
        <w:t>Жолдағы ауыл жол тосып,</w:t>
        <w:br/>
        <w:t>Қыз-келіншек тұратын.</w:t>
        <w:br/>
        <w:t>Сырлы аяқты топтырып,</w:t>
        <w:br/>
        <w:t>Айран алып шығатын.</w:t>
        <w:br/>
        <w:t>Шаңырқаған шөл қанып,</w:t>
        <w:br/>
        <w:t>Ақ дәмге бас иетін.</w:t>
        <w:br/>
        <w:t>“Елдіктің қасиеті” деп,</w:t>
        <w:br/>
        <w:t>Ата салтын сүйетін.</w:t>
        <w:br/>
        <w:t>Бөлісті жұрты белгілі,</w:t>
        <w:br/>
        <w:t>Ауыл қонып аралас.</w:t>
        <w:br/>
        <w:t>Жер құнарлы, мал өңді,</w:t>
        <w:br/>
        <w:t>Қой жататын қоралас.</w:t>
        <w:br/>
        <w:t>Қайтқан қаз 121</w:t>
        <w:br/>
        <w:t>Өгіздері өңкиіп,</w:t>
        <w:br/>
        <w:t>Жай басады ырғалып.</w:t>
        <w:br/>
        <w:t>Қол сиыр жолмен шұбырып,</w:t>
        <w:br/>
        <w:t>Аяңы мимырт бір қалып.</w:t>
        <w:br/>
        <w:t>Тілемейді бақташы,</w:t>
        <w:br/>
        <w:t>Өрісін өзі табады.</w:t>
        <w:br/>
        <w:t>Жасынан бәрі еңбеккер,</w:t>
        <w:br/>
        <w:t>Бұзауды бала бағады.</w:t>
        <w:br/>
        <w:t>Ілме, керме арқанмен,</w:t>
        <w:br/>
        <w:t>Қосақтап қойды сауады.</w:t>
        <w:br/>
        <w:t>Түскі қойды сауғанша,</w:t>
        <w:br/>
        <w:t>Күн сәскеден ауады.</w:t>
        <w:br/>
        <w:t>Бабамыз айтқан бағасын,</w:t>
        <w:br/>
        <w:t>“Қойдың сүті қорғасын”.</w:t>
        <w:br/>
        <w:t>Ешкі ерекше сауынға,</w:t>
        <w:br/>
        <w:t>Ескерусіз болмасын.</w:t>
      </w:r>
    </w:p>
    <w:p>
      <w:r>
        <w:t>Кезекпенен әр үйде,</w:t>
        <w:br/>
        <w:t>Күнде іркіт пісіліп.</w:t>
        <w:br/>
        <w:t>Жер ошақта қос қазан,</w:t>
        <w:br/>
        <w:t>Құрт қайнатып түсіріп.</w:t>
        <w:br/>
        <w:t>Маңдайшаға құрылған,</w:t>
        <w:br/>
        <w:t>Құрт өресі майысып.</w:t>
        <w:br/>
        <w:t>Құрт жармалап жайған соң,</w:t>
        <w:br/>
        <w:t>Абысындар шай ішіп.</w:t>
        <w:br/>
        <w:t>Қызу қимыл ерте-кеш,</w:t>
        <w:br/>
        <w:t>Қойын құрттан .мал сауған.</w:t>
        <w:br/>
        <w:t>Ауып маңы у. Да шу,</w:t>
        <w:br/>
        <w:t>Қозы жамырап әр сайдан.</w:t>
        <w:br/>
        <w:t>Қой алдына кешкілік,</w:t>
        <w:br/>
        <w:t>Қыз-бозбала әндеткен.</w:t>
        <w:br/>
        <w:t>Жастарменен жарасып,</w:t>
        <w:br/>
        <w:t>Ауыл кеші сәнді өткен,</w:t>
        <w:br/>
        <w:t>126</w:t>
        <w:br/>
        <w:t>Егеухан Мұқамәдиқызы</w:t>
        <w:br/>
        <w:t>Жаныменен сүйеді,</w:t>
        <w:br/>
        <w:t>Айтыс, ән, жыр, шат үнді.</w:t>
        <w:br/>
        <w:t>Өнерлі жас өнерін,</w:t>
        <w:br/>
        <w:t>Топ ортаға салады,</w:t>
        <w:br/>
        <w:t>Әнші, жыршы, ақыннан,</w:t>
        <w:br/>
        <w:t>Ырымдап бата алады.</w:t>
        <w:br/>
        <w:t>Айлы түнді қақ жарып,</w:t>
        <w:br/>
        <w:t>Асқақтаған ән қандай.</w:t>
        <w:br/>
        <w:t>Бір жасап көңіл марқайып,</w:t>
        <w:br/>
        <w:t>Жан құмары қанғандай.</w:t>
        <w:br/>
        <w:t>Жалқұйрығын өргізіп,</w:t>
        <w:br/>
        <w:t>Үкісін тағып кекілге.</w:t>
        <w:br/>
        <w:t>Кежімдеп жеке жетелеп,</w:t>
        <w:br/>
        <w:t>Жеткен-ді кеше бесінде.</w:t>
        <w:br/>
        <w:t>Баптап жорға жүйрігін,</w:t>
        <w:br/>
        <w:t>Бірге түнеп аулақта.</w:t>
        <w:br/>
        <w:t>Кәз ілмей таң атырып,</w:t>
        <w:br/>
        <w:t>Ат бегілер бұл шақта.</w:t>
        <w:br/>
        <w:t>Тұнық судан суарып,</w:t>
        <w:br/>
        <w:t>Санаулы шөп жұлдырған.</w:t>
        <w:br/>
        <w:t>Тезегін тектеп, сығымдап,</w:t>
        <w:br/>
        <w:t>Дәретін бағар сындырған.</w:t>
        <w:br/>
        <w:t>Бәйге-бәйге, бәйге! - деп</w:t>
        <w:br/>
        <w:t>Той жаршысы шақырды.</w:t>
      </w:r>
    </w:p>
    <w:p>
      <w:r>
        <w:t>Жаңғырығып жартас жалғады,</w:t>
        <w:br/>
        <w:t>Жақсы лепес шат үнді. !</w:t>
        <w:br/>
        <w:t>Қатар түзеп сайгүлік,</w:t>
        <w:br/>
        <w:t>Тыпыршиды жер тарпып.</w:t>
        <w:br/>
        <w:t>Атылып алға шықсам, - деп,</w:t>
        <w:br/>
        <w:t>Жағаласса жел қарпып.</w:t>
        <w:br/>
        <w:t>Жеңіл жүген тізгінін,</w:t>
        <w:br/>
        <w:t>Қымқыра ұстап шабандоз.</w:t>
        <w:br/>
        <w:t>па Егеухан Мұқамадиқызы</w:t>
        <w:br/>
        <w:t>Қыздырып қызық думанды,</w:t>
        <w:br/>
        <w:t>Дүр сілкінтіп қауымды.</w:t>
        <w:br/>
        <w:t>Шақырылып әр үйге,</w:t>
        <w:br/>
        <w:t>Қиса айтады жыршылар.</w:t>
        <w:br/>
        <w:t>Жыр тыңдайтын жиналып,</w:t>
        <w:br/>
        <w:t>Қалатын жан жоқ шығар.</w:t>
        <w:br/>
        <w:t>Жарау кері таң асар,</w:t>
        <w:br/>
        <w:t>Жылқышы да келіпті.</w:t>
        <w:br/>
        <w:t>Қойшы қойын қоралап,</w:t>
        <w:br/>
        <w:t>Ол да тапқан серікті.</w:t>
        <w:br/>
        <w:t>Көйлек сәндеп көлбеңдеп,</w:t>
        <w:br/>
        <w:t>Жарастырып көрікті.</w:t>
        <w:br/>
        <w:t>Қия баспас қыздарға,</w:t>
        <w:br/>
        <w:t>Анасы ерік беріпті.</w:t>
        <w:br/>
        <w:t>Бұрымы соғып балтырын,</w:t>
        <w:br/>
        <w:t>Шолпы тағып өріпті.</w:t>
        <w:br/>
        <w:t>Ән мен жырға оянып,</w:t>
        <w:br/>
        <w:t>Талай көңіл елікті.</w:t>
        <w:br/>
        <w:t>Біреу айтса ертегі,</w:t>
        <w:br/>
        <w:t>Кейі шындыққа ұласып.</w:t>
        <w:br/>
        <w:t>Өмір жайлы біреулер,</w:t>
        <w:br/>
        <w:t>Өзеурейді сыр ашып.</w:t>
        <w:br/>
        <w:t>Қызық көрсе өзгелер,</w:t>
        <w:br/>
        <w:t>Қиянат көрген жасқанар.</w:t>
        <w:br/>
        <w:t>Шемен шері қозғалып,</w:t>
        <w:br/>
        <w:t>Екі көзден жас тамар.”</w:t>
        <w:br/>
        <w:t>Мұндайдың мұңын аңдамас,</w:t>
        <w:br/>
        <w:t>Өзі мен өзі басқалар.</w:t>
        <w:br/>
        <w:t>Табысып қайсы біреулер,</w:t>
        <w:br/>
        <w:t>Өмір жолы басталар.</w:t>
        <w:br/>
        <w:t>Суырып салма ақындар,</w:t>
        <w:br/>
        <w:t>Өлеңі нөсер төгетін.</w:t>
        <w:br/>
        <w:t>Қайтқан қаз 107</w:t>
      </w:r>
    </w:p>
    <w:p>
      <w:r>
        <w:t>Қанішер озбырлардан жапа шеккен,</w:t>
        <w:br/>
        <w:t>Ананың аңыраған зары жеткен.</w:t>
        <w:br/>
        <w:t>Аспан жер бүкіл әлем құлақ түрді,</w:t>
        <w:br/>
        <w:t>Тіленіп Әулиеге түнеп кеткен.</w:t>
        <w:br/>
        <w:t>Сандалып халық солай қамалыпты,</w:t>
        <w:br/>
        <w:t>Кей ғасыр сыйлар көпке даналықты.</w:t>
        <w:br/>
        <w:t>Көз жасы көп тілеуі қабыл болып,</w:t>
        <w:br/>
        <w:t>Бір ұлды туыпты ел дара мықты.</w:t>
        <w:br/>
        <w:t>Сол бір ер ақылға кең, сөзге шешен,</w:t>
        <w:br/>
        <w:t>Тазартты елін жаудан ала бөтен.</w:t>
        <w:br/>
        <w:t>Халықтың қалаулы ұлы болып батыр,</w:t>
        <w:br/>
        <w:t>Қанаудан көптің көзін ашқан екен.</w:t>
        <w:br/>
        <w:t>Тындырып өз міндетін арқалаған,</w:t>
        <w:br/>
        <w:t>Көңілде шер қалмапты тарқамаған.</w:t>
        <w:br/>
        <w:t>Жау жеңілген ғанибет отырыста,</w:t>
        <w:br/>
        <w:t>Батырға Шараш жайын айтады ағаң.</w:t>
        <w:br/>
        <w:t>Ел көркі азамат пен көркем сұлу,</w:t>
        <w:br/>
        <w:t>Өмір мәні сұлудың сырын ұғу.</w:t>
        <w:br/>
        <w:t>Аруды арашалау ерге парыз,</w:t>
        <w:br/>
        <w:t>Ойға қуат, денеге берген жылу.</w:t>
        <w:br/>
        <w:t>Батыр естіп сұстанды Шараш күйін,</w:t>
        <w:br/>
        <w:t>Ғажайып бұл оқиға болды қиын.</w:t>
        <w:br/>
        <w:t>Тебіреніп терең ой толғанғанда,</w:t>
        <w:br/>
        <w:t>Батырға қамықты жан жұртты дүйім.</w:t>
        <w:br/>
        <w:t>Сұлудың ерден үміт назын үқты,</w:t>
        <w:br/>
        <w:t>Өксісе өмір өкінішті ойға күпті.</w:t>
        <w:br/>
        <w:t>Құйғытса шар тараптан Шарашты іздеп,</w:t>
        <w:br/>
        <w:t>Ор болып жортқан жолы қазылыпты.</w:t>
        <w:br/>
        <w:t>Батыр ел жұртына қуат беріп,</w:t>
        <w:br/>
        <w:t>Жасанды жер-Ана да көңілі еріп.</w:t>
        <w:br/>
        <w:t>Жан біткеннің тілегі еркін өмір,</w:t>
        <w:br/>
        <w:t>Бейбіт күн нұрландырды шуақ төгіп.</w:t>
        <w:br/>
        <w:t>20 Егеухан Мұқамәдиқызы</w:t>
        <w:br/>
        <w:t>Аққұйрық шай, шәңкен шай,</w:t>
        <w:br/>
        <w:t>Түйе сүті өңдеген.</w:t>
        <w:br/>
        <w:t>Артсаң түйе, мінсең ат,</w:t>
        <w:br/>
        <w:t>Табыстырған елді-елмен.</w:t>
        <w:br/>
        <w:t>Әр ауыл бие байлайтын,</w:t>
        <w:br/>
        <w:t>Ырым шашу шашылып.</w:t>
        <w:br/>
        <w:t>Қариялар бата ғып,</w:t>
        <w:br/>
        <w:t>Болсын желі басы қүт.</w:t>
        <w:br/>
        <w:t>Сауырына айғырдың,</w:t>
        <w:br/>
        <w:t>“Айран, қатық жағатын.</w:t>
        <w:br/>
        <w:t>Кенже құлын мойнына;</w:t>
        <w:br/>
        <w:t>Қоңырау сәндеп тағатын.</w:t>
        <w:br/>
        <w:t>Бағпан сойып ерулік,</w:t>
        <w:br/>
        <w:t>Айнала дәм тататын.</w:t>
        <w:br/>
        <w:t>Сары қымыз сапырылып,</w:t>
      </w:r>
    </w:p>
    <w:p>
      <w:r>
        <w:t>Ішсең сарай ашатын.</w:t>
        <w:br/>
        <w:t>“Киік желін” аналар,</w:t>
        <w:br/>
        <w:t>Қаптың түбін қақпайтын.</w:t>
        <w:br/>
        <w:t>“Есіне алсаң ескі астан”,</w:t>
        <w:br/>
        <w:t>Жал-жаясын сақтайтын.</w:t>
        <w:br/>
        <w:t>Аталар кезек түстеніп,</w:t>
        <w:br/>
        <w:t>Қазы-жамбас турайтын.</w:t>
        <w:br/>
        <w:t>Үлкендерден жілік жеп,</w:t>
        <w:br/>
        <w:t>Жастар өсиет тыңдайтын.</w:t>
        <w:br/>
        <w:t>Бөлінбеген енші бұл,</w:t>
        <w:br/>
        <w:t>- Сыбаға же, шш,.- дейтін.</w:t>
        <w:br/>
        <w:t>Молшылық бір заматғай,</w:t>
        <w:br/>
        <w:t>Ит іркітті ішпейтін.</w:t>
        <w:br/>
        <w:t>“Сиыр жисаң қарадан,</w:t>
        <w:br/>
        <w:t>Айран кетпес сабадан”.</w:t>
        <w:br/>
        <w:t>Сары қаймағы бал қаймақ,</w:t>
        <w:br/>
        <w:t>Өсімі торпақ, танадан.</w:t>
        <w:br/>
        <w:t>Қайтқан қаз 15</w:t>
        <w:br/>
        <w:t>Еуразия елінде,</w:t>
        <w:br/>
        <w:t>Мұнара биік шың-құздан.</w:t>
        <w:br/>
        <w:t>“Алтын орда” айбынды</w:t>
        <w:br/>
        <w:t>Сән-салтанат жарасқан.</w:t>
        <w:br/>
        <w:t>Әлемде ұлы мемлекет,</w:t>
        <w:br/>
        <w:t>Сәулеті күнмен таласқан.</w:t>
        <w:br/>
        <w:t>Тағдыры тай-талассыз,</w:t>
        <w:br/>
        <w:t>Күрессіз адам тұрмаған.</w:t>
        <w:br/>
        <w:t>Атыс-шабыс шайқаспен,</w:t>
        <w:br/>
        <w:t>“Алтын орда” қираған.</w:t>
        <w:br/>
        <w:t>Шығысында шыңдалған,</w:t>
        <w:br/>
        <w:t>Құдіретті “Көк орда”.</w:t>
        <w:br/>
        <w:t>Тәуелсіз орта атанып,</w:t>
        <w:br/>
        <w:t>Еркін өскен ел арда.</w:t>
        <w:br/>
        <w:t>Мұнда да соғыс сор жеңген,</w:t>
        <w:br/>
        <w:t>Күрескенді көп елмен.</w:t>
        <w:br/>
        <w:t>Береке кетіп беделсіз,</w:t>
        <w:br/>
        <w:t>Ел екіге бөлінген.</w:t>
        <w:br/>
        <w:t>Бір бөлім елді бастаған,</w:t>
        <w:br/>
        <w:t>Барақтан: Керей, Жәнібек.</w:t>
        <w:br/>
        <w:t>Епін еркін өсірмек,</w:t>
        <w:br/>
        <w:t>Бөліне көшті сап түзеп.</w:t>
        <w:br/>
        <w:t>Қозыбас қоныс кең байтақ,</w:t>
        <w:br/>
        <w:t>Шу өзеннің бойында.</w:t>
        <w:br/>
        <w:t>Отыз күн ойын ойнатып,</w:t>
        <w:br/>
        <w:t>Қырық күн жасап тойын да.</w:t>
      </w:r>
    </w:p>
    <w:p>
      <w:r>
        <w:t>Ынтымақ, бірлік-ырыс боп,</w:t>
        <w:br/>
        <w:t>Халықтың туын көтерді.</w:t>
        <w:br/>
        <w:t>“Қазақ орда” атанып,</w:t>
        <w:br/>
        <w:t>Орнатты қамал бекінді.</w:t>
        <w:br/>
        <w:t>Қастерлі Қазақ ордасы,</w:t>
        <w:br/>
        <w:t>Халқы да қаулап өседі.</w:t>
        <w:br/>
        <w:t>Ір2 Егеухан Мұқамәдиқызы</w:t>
        <w:br/>
        <w:t>Ай астында аулақ та,</w:t>
        <w:br/>
        <w:t>Алтыбақан құрылып.</w:t>
        <w:br/>
        <w:t>Ауыл жасы түгелдей,</w:t>
        <w:br/>
        <w:t>Ойнайтын-ды жиылып.</w:t>
        <w:br/>
        <w:t>Тең құрбылар тетелес,</w:t>
        <w:br/>
        <w:t>Жарасатын сәнімен.</w:t>
        <w:br/>
        <w:t>Бір жасайтын нәр алып,</w:t>
        <w:br/>
        <w:t>Жан тербеген әнімен.</w:t>
        <w:br/>
        <w:t>Жж ох</w:t>
        <w:br/>
        <w:t>Ауыл сайын той-думан,</w:t>
        <w:br/>
        <w:t>Сүндет тойы, шаш алу.</w:t>
        <w:br/>
        <w:t>Күйеу кеп, қыз ұзату,</w:t>
        <w:br/>
        <w:t>Келін болған жас ару.</w:t>
        <w:br/>
        <w:t>Сауын айтып сан қырдан,</w:t>
        <w:br/>
        <w:t>Ағайын, құда, жегжатқа.</w:t>
        <w:br/>
        <w:t>Ақылшыға, басшыға,</w:t>
        <w:br/>
        <w:t>Қадірменді бекзатқа.</w:t>
        <w:br/>
        <w:t>Ат әксітіп алыстан,</w:t>
        <w:br/>
        <w:t>Ерекше елеп қимастар.</w:t>
        <w:br/>
        <w:t>Ер көңіл, жомарт азамат,</w:t>
        <w:br/>
        <w:t>Аямай барын топ бастар.</w:t>
        <w:br/>
        <w:t>Іребдел өңді қой айдап,</w:t>
        <w:br/>
        <w:t>Ат, ту бие жетелеп.</w:t>
        <w:br/>
        <w:t>Салтанатты сәнімен,</w:t>
        <w:br/>
        <w:t>Елдіктің туын көтеріп.</w:t>
        <w:br/>
        <w:t>Бес биенің сабасын,</w:t>
        <w:br/>
        <w:t>Толтырып қымыз артатын.</w:t>
        <w:br/>
        <w:t>Көшкен елдей көрікті,</w:t>
        <w:br/>
        <w:t>Дос сүйіп, дұшпан байқасын.</w:t>
        <w:br/>
        <w:t>Қатар түзеп ақ үйлер,</w:t>
        <w:br/>
        <w:t>Дәдеге, ою әр түрден.</w:t>
        <w:br/>
        <w:t>Қайтқан қаз 197</w:t>
        <w:br/>
        <w:t>Қамшыны безеп сауырға,</w:t>
        <w:br/>
        <w:t>дегендей - жетсең менен оз.</w:t>
        <w:br/>
        <w:t>АТА-ЖҰРТТАН АЖЫРАУ</w:t>
        <w:br/>
        <w:t>(Заман ананың 2-әңгімесі)</w:t>
      </w:r>
    </w:p>
    <w:p>
      <w:r>
        <w:t>Керілген кең өлкеде,</w:t>
        <w:br/>
        <w:t>Жұпарын жұтып даланың.</w:t>
        <w:br/>
        <w:t>Атқарған ісі аңыз-жыр,</w:t>
        <w:br/>
        <w:t>Ізі қалған бабамның.</w:t>
        <w:br/>
        <w:t>Өлке толы кен байлық,</w:t>
        <w:br/>
        <w:t>Жерімнің құт ырысы.</w:t>
        <w:br/>
        <w:t>Саф ауа жұтып сайраңдап,</w:t>
        <w:br/>
        <w:t>Кеңіген жанның тынысы.</w:t>
        <w:br/>
        <w:t>Кеңге толы жерімнің,</w:t>
        <w:br/>
        <w:t>Кеңдігіне қызығып.</w:t>
        <w:br/>
        <w:t>Жат жұрт сұғын қадапты,</w:t>
        <w:br/>
        <w:t>Тарылып көңілі бұзылып.</w:t>
        <w:br/>
        <w:t>Бейбіт елге береке,</w:t>
        <w:br/>
        <w:t>Қоймағанды жау тиіп.</w:t>
        <w:br/>
        <w:t>Ел намысын қозғапты,</w:t>
        <w:br/>
        <w:t>Ер отырмас бас иіп.</w:t>
        <w:br/>
        <w:t>Түйір дән, асыл кенімен,</w:t>
        <w:br/>
        <w:t>Ұлтарақтай жер үшін.</w:t>
        <w:br/>
        <w:t>Ерлер атқа қоныпты,</w:t>
        <w:br/>
        <w:t>Ата-жұрты, ел үшін.</w:t>
        <w:br/>
        <w:t>Ата жаумен айқасты,</w:t>
        <w:br/>
        <w:t>Сыр бойы Арқа жонында.</w:t>
        <w:br/>
        <w:t>Айбалта қылыш қайралып,</w:t>
        <w:br/>
        <w:t>Бос мойын шоқпар қолында.</w:t>
        <w:br/>
        <w:t>“Жоңғарды” қуын жонданып,</w:t>
        <w:br/>
        <w:t>Қаптаған жауды ықтырды.</w:t>
        <w:br/>
        <w:t>Қайтқан қаз 129</w:t>
        <w:br/>
        <w:t>Өлгені қалып көмусіз,</w:t>
        <w:br/>
        <w:t>Тірісін жоңғар зарлатқан.</w:t>
        <w:br/>
        <w:t>Қабырғасы қайысып,</w:t>
        <w:br/>
        <w:t>Қаша көшті жерінен.</w:t>
        <w:br/>
        <w:t>Бозінгендей боздаумен,</w:t>
        <w:br/>
        <w:t>Айырылысты елінен.</w:t>
        <w:br/>
        <w:t>Елім-айлап аңырап,</w:t>
        <w:br/>
        <w:t>Жер бетін кернеп азалы үн.</w:t>
        <w:br/>
        <w:t>Туған ел, ата-жұртыңнан,</w:t>
        <w:br/>
        <w:t>Сонда айрылдың қазағым.</w:t>
        <w:br/>
        <w:t>САЙҚАЛСАЯСАТ</w:t>
        <w:br/>
        <w:t>(Заман ананың 3-әңгімесі)</w:t>
        <w:br/>
        <w:t>Қазақтың қайран даласы,</w:t>
        <w:br/>
        <w:t>Күңіренбей тұрмаған.</w:t>
        <w:br/>
        <w:t>АЙ ауысып, жыл жылжып,</w:t>
      </w:r>
    </w:p>
    <w:p>
      <w:r>
        <w:t>Уақытта зырлаған.</w:t>
        <w:br/>
        <w:t>Сайын дала төсінде,</w:t>
        <w:br/>
        <w:t>Ақ пен қара алмасқан.</w:t>
        <w:br/>
        <w:t>Жақсылықтың жамандық,</w:t>
        <w:br/>
        <w:t>Жағасына жармасқан.</w:t>
        <w:br/>
        <w:t>Адамдықпен айуандық,</w:t>
        <w:br/>
        <w:t>Алыса алмай арбасқан.</w:t>
        <w:br/>
        <w:t>Әділетке қиянат,</w:t>
        <w:br/>
        <w:t>Қиуасыз жалғасқан.</w:t>
        <w:br/>
        <w:t>Өркекірек үстемдік,</w:t>
        <w:br/>
        <w:t>Әлсіздерін ықтырған.</w:t>
        <w:br/>
        <w:t>Азшылыққа көпшілік,</w:t>
        <w:br/>
        <w:t>Жен көрсетіп бұқтырған.</w:t>
        <w:br/>
        <w:t>Ақ патша айбатты,</w:t>
        <w:br/>
        <w:t>Әлемге әмір жүргізбек.</w:t>
        <w:br/>
        <w:t>9-2688</w:t>
        <w:br/>
        <w:t>134</w:t>
        <w:br/>
        <w:t>Егеухан Мұқамәдиқызы</w:t>
        <w:br/>
        <w:t>Ауа көшіп аңдызап,</w:t>
        <w:br/>
        <w:t>Үркін-үркін жол кешкен.</w:t>
        <w:br/>
        <w:t>Берекесі бұзылып,</w:t>
        <w:br/>
        <w:t>Құты қашты халықтың.</w:t>
        <w:br/>
        <w:t>Түрмеге көбі жабылып,</w:t>
        <w:br/>
        <w:t>Азабын көрді тамұқтың.</w:t>
        <w:br/>
        <w:t>Қылмыскер деп қырғызды.</w:t>
        <w:br/>
        <w:t>Ала алмады жан сұрап.</w:t>
        <w:br/>
        <w:t>Боздағынан айырылып,</w:t>
        <w:br/>
        <w:t>Бордай тозды қансырап.</w:t>
        <w:br/>
        <w:t>Шыбын жаны шырқырап,</w:t>
        <w:br/>
        <w:t>Жалын жүрек мұздаған.</w:t>
        <w:br/>
        <w:t>Ел басына қара түн,</w:t>
        <w:br/>
        <w:t>Орнаған бұл бір заман.</w:t>
        <w:br/>
        <w:t>Күштің көріп азабын,</w:t>
        <w:br/>
        <w:t>Жер бетін кернеп азады үн.</w:t>
        <w:br/>
        <w:t>“Елім-айлап”, ел-жұрттан,</w:t>
        <w:br/>
        <w:t>Сонда айырылды қазағым.</w:t>
        <w:br/>
        <w:t>ҚАЗАН ТӨҢКЕРІСІ</w:t>
        <w:br/>
        <w:t>баман ананың 4-әңгімесі)</w:t>
        <w:br/>
        <w:t>Еркін-теңдік аңсаған,</w:t>
        <w:br/>
        <w:t>Ашынған елге араша. &gt;-</w:t>
        <w:br/>
        <w:t>Ерлер қонды атына,</w:t>
        <w:br/>
        <w:t>Жасамақ өмір жаңаша.</w:t>
        <w:br/>
        <w:t>Көтеріліс ереуіл,</w:t>
      </w:r>
    </w:p>
    <w:p>
      <w:r>
        <w:t>Бет алды патша сарайға.</w:t>
        <w:br/>
        <w:t>“Берік қамал бекініс,</w:t>
        <w:br/>
        <w:t>Сарайды алу оңай ма?</w:t>
        <w:br/>
        <w:t>Патша төгіп қаһарын,</w:t>
        <w:br/>
        <w:t>Тітіреп халық теңселді.</w:t>
        <w:br/>
        <w:t>Қайтқан қаз 135</w:t>
        <w:br/>
        <w:t>Баудай турап жусатты,</w:t>
        <w:br/>
        <w:t>Қарсылас қатты кектенді.</w:t>
        <w:br/>
        <w:t>Жалғаса берді ереуіл,</w:t>
        <w:br/>
        <w:t>Ерлер бастап, ел ерді.</w:t>
        <w:br/>
        <w:t>Әр түрлі қару жасалды,</w:t>
        <w:br/>
        <w:t>Тудырды күрес шеберді.</w:t>
        <w:br/>
        <w:t>Ақ-қызыл болып күресті,</w:t>
        <w:br/>
        <w:t>Арасынан айқасты,</w:t>
        <w:br/>
        <w:t>Ерегесіп егесіп,</w:t>
        <w:br/>
        <w:t>Бір-бірімен шайқасты.</w:t>
        <w:br/>
        <w:t>Қарулы ақтың солдаты;</w:t>
        <w:br/>
        <w:t>Жолдағы елді жойыпты.</w:t>
        <w:br/>
        <w:t>Елді мекен қыстақты,</w:t>
        <w:br/>
        <w:t>Тонап ап өрт қойыпты.</w:t>
        <w:br/>
        <w:t>Қызылдың да қыраны, :</w:t>
        <w:br/>
        <w:t>Кезіккенді өлтірген.</w:t>
        <w:br/>
        <w:t>Мал-мүлкін елдің олжалап,</w:t>
        <w:br/>
        <w:t>Азаптап жанын сан түрмен:</w:t>
        <w:br/>
        <w:t>Кейбіреулер келіспей,</w:t>
        <w:br/>
        <w:t>“Банды” боп тауға тығылған.</w:t>
        <w:br/>
        <w:t>Ақ пен қызылды айырмай,</w:t>
        <w:br/>
        <w:t>Қылмысқа бекер ұрынған.</w:t>
        <w:br/>
        <w:t>Ауылдардың кейінде;</w:t>
        <w:br/>
        <w:t>Жұрты қалған күйреген.</w:t>
        <w:br/>
        <w:t>Халықта қанық санақ жоқ,</w:t>
        <w:br/>
        <w:t>Қырылды қанша ілмеген.</w:t>
        <w:br/>
        <w:t>Тақыр кедей табым- деп,</w:t>
        <w:br/>
        <w:t>Жалаңаш қызыл жұдырық.</w:t>
        <w:br/>
        <w:t>Алғашында алаулап,</w:t>
        <w:br/>
        <w:t>Бірікті күш жұмылып.</w:t>
        <w:br/>
        <w:t>128</w:t>
        <w:br/>
        <w:t>Егеухан Мұқамәдиқызы</w:t>
        <w:br/>
        <w:t>Күш береке-бірлікте,</w:t>
        <w:br/>
        <w:t>Айбаты асып бұқтырды.</w:t>
        <w:br/>
        <w:t>Ел жер үшін аянбай,</w:t>
      </w:r>
    </w:p>
    <w:p>
      <w:r>
        <w:t>Көз шығарды, бас жарып.</w:t>
        <w:br/>
        <w:t>Арыс өтті арманда,</w:t>
        <w:br/>
        <w:t>Өштескен жауын жастанып.</w:t>
        <w:br/>
        <w:t>Дүбірге толы дүние,</w:t>
        <w:br/>
        <w:t>Қозғалыссыз тұра ма?</w:t>
        <w:br/>
        <w:t>“Жоңғар” жойқын күш болды.</w:t>
        <w:br/>
        <w:t>Әскер жиды құрама.</w:t>
        <w:br/>
        <w:t>“Ренат” жасап зеңбірек,</w:t>
        <w:br/>
        <w:t>Әл жинады “жоңғар” да.</w:t>
        <w:br/>
        <w:t>От қарумен жасанған,</w:t>
        <w:br/>
        <w:t>Жоңғар ноян оңдар ма?</w:t>
        <w:br/>
        <w:t>Бақталастық, күндестік,</w:t>
        <w:br/>
        <w:t>Қазақты іштей ірітті.</w:t>
        <w:br/>
        <w:t>Өзегін үңгіп уа құрт,</w:t>
        <w:br/>
        <w:t>Бәйтеректей шірітті.</w:t>
        <w:br/>
        <w:t>“Бөлінгенді бөрі жеп,</w:t>
        <w:br/>
        <w:t>Жарылғанды жау алған”</w:t>
        <w:br/>
        <w:t>Әттеген-ай дегізді,</w:t>
        <w:br/>
        <w:t>Көкіректе көп арман.</w:t>
        <w:br/>
        <w:t>Дәу мылтықтан оқ атып,</w:t>
        <w:br/>
        <w:t>Қазақты жоңғар қырады.</w:t>
        <w:br/>
        <w:t>Үштің әліп екісі,</w:t>
        <w:br/>
        <w:t>Ақты қанның бұлағы.</w:t>
        <w:br/>
        <w:t>Бір ғасырға созылған,</w:t>
        <w:br/>
        <w:t>Қанды шайқас зардабы.</w:t>
        <w:br/>
        <w:t>Біреудің кетті жалғызы,</w:t>
        <w:br/>
        <w:t>Біреудің өтті ардағы.</w:t>
        <w:br/>
        <w:t>“Ақтабан шұбырынды” боп,</w:t>
        <w:br/>
        <w:t>Қашты қазақ қалмақтан.</w:t>
        <w:br/>
        <w:t>Қайтқан қаз ІЗІ</w:t>
        <w:br/>
        <w:t>Сыбыссыз сырғып әлсіз ел,</w:t>
        <w:br/>
        <w:t>Мекенін өзі босатты.</w:t>
        <w:br/>
        <w:t>Барасың қайда деген жоқ,</w:t>
        <w:br/>
        <w:t>Топырақ шашып тас атты.</w:t>
        <w:br/>
        <w:t>Құнарлы құтты мекенге,</w:t>
        <w:br/>
        <w:t>Салынды қамал бекініс.</w:t>
        <w:br/>
        <w:t>Күрессіз күйкі күй кешті,</w:t>
        <w:br/>
        <w:t>Жасамай халық бекем іс.</w:t>
        <w:br/>
        <w:t>Жылымшыған жымысқы,</w:t>
        <w:br/>
        <w:t>Бұл саясат жалғасты.</w:t>
        <w:br/>
        <w:t>Зымиян, зиян нұсқаулар,</w:t>
        <w:br/>
        <w:t>Қасірет құйды жанға ашы.</w:t>
        <w:br/>
        <w:t>Мың тоғыз жүз он алты,</w:t>
        <w:br/>
        <w:t>Жиырма бірі шілденің.</w:t>
        <w:br/>
        <w:t>Таңбаланды тарихта,</w:t>
      </w:r>
    </w:p>
    <w:p>
      <w:r>
        <w:t>Айшықты күн тізбенің.</w:t>
        <w:br/>
        <w:t>Жер-Ананы тітірентіп,</w:t>
        <w:br/>
        <w:t>Патшаның шықты жарлығы;</w:t>
        <w:br/>
        <w:t>Он сегіз бен.қырық үш жас,</w:t>
        <w:br/>
        <w:t>алынсын деп барлығы.</w:t>
        <w:br/>
        <w:t>Қазақстан халқымен,</w:t>
        <w:br/>
        <w:t>Сібірдің жат жұрттығын.</w:t>
        <w:br/>
        <w:t>Ерекше алып тізімге,</w:t>
        <w:br/>
        <w:t>Көрсетті патша қырсығын.</w:t>
        <w:br/>
        <w:t>Соғысып жатқан жерлерге,</w:t>
        <w:br/>
        <w:t>Қорғаныс шебін салуға.</w:t>
        <w:br/>
        <w:t>Қарусыз жұмыс жасауға.</w:t>
        <w:br/>
        <w:t>Жауға окоп қазуға.</w:t>
        <w:br/>
        <w:t>Қару тисе қолына,</w:t>
        <w:br/>
        <w:t>Үкімге қарсы шығады.</w:t>
        <w:br/>
        <w:t>136 Егеухан Мұқамадиқызы</w:t>
        <w:br/>
        <w:t>Жеңді қызыл армия.</w:t>
        <w:br/>
        <w:t>Патша тақтан құлады.</w:t>
        <w:br/>
        <w:t>Жаңа қоғам орнады,</w:t>
        <w:br/>
        <w:t>Көреген көсем қырағы.</w:t>
        <w:br/>
        <w:t>От кешкен ойран айқаста,</w:t>
        <w:br/>
        <w:t>Қырғын болды қыруар.</w:t>
        <w:br/>
        <w:t>Жеңіс жеңіл келмеген,</w:t>
        <w:br/>
        <w:t>Талай жанның құны бар.</w:t>
        <w:br/>
        <w:t>Біріктіріп жігер күш, .</w:t>
        <w:br/>
        <w:t>Атқармақ боп күрделі іс.</w:t>
        <w:br/>
        <w:t>Жаңа дәуір жасаған,</w:t>
        <w:br/>
        <w:t>Аталды “Қазан төңкеріс”.</w:t>
        <w:br/>
        <w:t>Он алты отан бірігіп,</w:t>
        <w:br/>
        <w:t>Тұтас одақ аталды.</w:t>
        <w:br/>
        <w:t>Бір орыннан басқару.</w:t>
        <w:br/>
        <w:t>Шешпеді істі бет алды.</w:t>
        <w:br/>
        <w:t>Үкіміне бас шұлғып,</w:t>
        <w:br/>
        <w:t>” Табынды бірер адамға.</w:t>
        <w:br/>
        <w:t>Бір орыннан басқару,</w:t>
        <w:br/>
        <w:t>Ірі құбылыс ғаламда.</w:t>
        <w:br/>
        <w:t>Үкіметі кеңестің,</w:t>
        <w:br/>
        <w:t>Келмейтұғын тең ешкім.</w:t>
        <w:br/>
        <w:t>Жоспар жорық жасады,</w:t>
        <w:br/>
        <w:t>Бес-бес жылдық белестің.</w:t>
        <w:br/>
        <w:t>Мектеп ашып әр жерден,</w:t>
        <w:br/>
        <w:t>Игеру ғылым саласын;</w:t>
        <w:br/>
        <w:t>Тұңғиық тылсым дүние,</w:t>
        <w:br/>
        <w:t>Жетілту адам санасын.</w:t>
        <w:br/>
        <w:t>Орыс халқы аға жүрт,</w:t>
        <w:br/>
        <w:t>Тіпі ұлыға саналды.</w:t>
      </w:r>
    </w:p>
    <w:p>
      <w:r>
        <w:t>132</w:t>
        <w:br/>
        <w:t>Егеухан Мұқамәдиқызы</w:t>
        <w:br/>
        <w:t>Қарусыз адам қауқарсыз,</w:t>
        <w:br/>
        <w:t>Оққа да үнсіз бұғады.</w:t>
        <w:br/>
        <w:t>Он сегіз бен қырық үш жас,</w:t>
        <w:br/>
        <w:t>Шақырылды солдатқа.</w:t>
        <w:br/>
        <w:t>Қаратұман қайғылы,</w:t>
        <w:br/>
        <w:t>Айналды елге зардапқа.</w:t>
        <w:br/>
        <w:t>Халқының қайғы қамын жеп,</w:t>
        <w:br/>
        <w:t>Қайғырды абыз-данасы.</w:t>
        <w:br/>
        <w:t>Құриды-ау қайран халқым деп,</w:t>
        <w:br/>
        <w:t>Асқынды жанның жарасы.</w:t>
        <w:br/>
        <w:t>Он сегіз бен қырық үш жас,</w:t>
        <w:br/>
        <w:t>Өмірдің қызық гүл шағы.</w:t>
        <w:br/>
        <w:t>Жар сүйіп бала өсіріп,</w:t>
        <w:br/>
        <w:t>Айқындалар бар бағы.</w:t>
        <w:br/>
        <w:t>Он сегіз бен қырық үш жас,</w:t>
        <w:br/>
        <w:t>Елдің көркі, тірегі.</w:t>
        <w:br/>
        <w:t>Ата-ананың жұлыны,</w:t>
        <w:br/>
        <w:t>Сүйген жардың жүрегі.</w:t>
        <w:br/>
        <w:t>Боздағын алып халықтың,</w:t>
        <w:br/>
        <w:t>Үгілген бордай тоздырмақ.</w:t>
        <w:br/>
        <w:t>Тамырын қиып тақырлап,</w:t>
        <w:br/>
        <w:t>Қураған гүлдей солдырмақ.</w:t>
        <w:br/>
        <w:t>Бұтағын отап сидитып,</w:t>
        <w:br/>
        <w:t>Кәрі теректей шірітпек.</w:t>
        <w:br/>
        <w:t>Қариясы қан жұтып,</w:t>
        <w:br/>
        <w:t>Жойылсын деп күрк боп.</w:t>
        <w:br/>
        <w:t>Ашы да болса арланбай,</w:t>
        <w:br/>
        <w:t>Тарих тағылым тыңдаңыз.</w:t>
        <w:br/>
        <w:t>Қазақты орыстандыру,</w:t>
        <w:br/>
        <w:t>“Саясат сайқал” бұл нағыз.</w:t>
        <w:br/>
        <w:t>Қайтқан қаз</w:t>
        <w:br/>
        <w:t>133</w:t>
        <w:br/>
        <w:t>Еркегі кеткен ауылға,</w:t>
        <w:br/>
        <w:t>Босқынды бойлай кіргізу,</w:t>
        <w:br/>
        <w:t>Қаусаған халсыз міскінге,</w:t>
        <w:br/>
        <w:t>Орыс тіл, салтын білгізу.</w:t>
        <w:br/>
        <w:t>Ортаға кіріп ойрандап,</w:t>
        <w:br/>
        <w:t>Өз салтын ұмыт болдыру.</w:t>
        <w:br/>
        <w:t>Кіріптар етіп өзіне,</w:t>
        <w:br/>
        <w:t>Уысына қондыру.</w:t>
      </w:r>
    </w:p>
    <w:p>
      <w:r>
        <w:t>Халықтан тауып қол-аяқ,</w:t>
        <w:br/>
        <w:t>Белсенді беглеп жүргізу.</w:t>
        <w:br/>
        <w:t>Бұратана халықты,</w:t>
        <w:br/>
        <w:t>Өзіне-өзін қырғызу.</w:t>
        <w:br/>
        <w:t>Ақ патша жендеті,</w:t>
        <w:br/>
        <w:t>Қырды-жойды халықты.</w:t>
        <w:br/>
        <w:t>Қасқыр кірген қойдай ғып,</w:t>
        <w:br/>
        <w:t>Қызыл қанға малыпты.</w:t>
        <w:br/>
        <w:t>Ішінен шығып белсенді,</w:t>
        <w:br/>
        <w:t>Елге бүлік салыпты.</w:t>
        <w:br/>
        <w:t>Он сегіз бен қырық үштің,</w:t>
        <w:br/>
        <w:t>Әлсізін күшпен алыпты.</w:t>
        <w:br/>
        <w:t>Қолдан беріп боздағын,</w:t>
        <w:br/>
        <w:t>Ерлер шыдап тұрмапты.</w:t>
        <w:br/>
        <w:t>Патшаға қарсы шығатын,</w:t>
        <w:br/>
        <w:t>Серіктесті жинапты.</w:t>
        <w:br/>
        <w:t>Ер азамат ел үшін,</w:t>
        <w:br/>
        <w:t>Талай жаумен айқасты.</w:t>
        <w:br/>
        <w:t>Қару алып қолына,</w:t>
        <w:br/>
        <w:t>Дем біткенше шайқасты.</w:t>
        <w:br/>
        <w:t>Тау сағасын сағалап,</w:t>
        <w:br/>
        <w:t>Қаһарлы күшпен белдескен.</w:t>
        <w:br/>
        <w:t>130 Егеухан Мұқамадиқызы</w:t>
        <w:br/>
        <w:t>“Сайқал саясат” күшті,</w:t>
        <w:br/>
        <w:t>Жарқырамақ жұлдыз боп.</w:t>
        <w:br/>
        <w:t>Қазақтың жері кең байтақ,</w:t>
        <w:br/>
        <w:t>Асты кең, үсті құнарлы.</w:t>
        <w:br/>
        <w:t>Таза су, тасы мрамор,</w:t>
        <w:br/>
        <w:t>Ақиық Алтай шыңдары.</w:t>
        <w:br/>
        <w:t>Кенге толы мекенге,</w:t>
        <w:br/>
        <w:t>Патша қожа болмақшы.</w:t>
        <w:br/>
        <w:t>Жаннатты бағын саялап,</w:t>
        <w:br/>
        <w:t>Иелік етіп қонбақшы..</w:t>
        <w:br/>
        <w:t>Патша жарлық жасады,</w:t>
        <w:br/>
        <w:t>Он алтыншы ғасырдан.</w:t>
        <w:br/>
        <w:t>Сайқал саясат күшті,</w:t>
        <w:br/>
        <w:t>Әртүрмен айла асырған.</w:t>
        <w:br/>
        <w:t>Еппенен елді еңсеру,</w:t>
        <w:br/>
        <w:t>Шым-шымдап жуық жанасу.</w:t>
        <w:br/>
        <w:t>Ентелеп елге сіңісіп,</w:t>
        <w:br/>
        <w:t>Тізгініне таласу.</w:t>
        <w:br/>
        <w:t>Қуғын көрген жандар деп,</w:t>
        <w:br/>
        <w:t>Босқынды бойлай кіргізген.</w:t>
        <w:br/>
        <w:t>Сауда, капиталы да,</w:t>
        <w:br/>
        <w:t>Тартымды үгіт жүргізген.</w:t>
      </w:r>
    </w:p>
    <w:p>
      <w:r>
        <w:t>Әкімшілдік, әміршіл,</w:t>
        <w:br/>
        <w:t>Әскери күшпен отарлау,</w:t>
        <w:br/>
        <w:t>Келіссе кеңіп өрістеу,</w:t>
        <w:br/>
        <w:t>Қарсыласса қан талау.</w:t>
        <w:br/>
        <w:t>Қазақтан тартып жер алар,</w:t>
        <w:br/>
        <w:t>Қарулы әскер сайланды.</w:t>
        <w:br/>
        <w:t>Қырық миллион гектардай,</w:t>
        <w:br/>
        <w:t>Құнарлы қыстау жайлауды.</w:t>
        <w:br/>
        <w:t>Қайтқан қаз</w:t>
        <w:br/>
        <w:t>Орыс тілін білмеген,</w:t>
        <w:br/>
        <w:t>Тығырыққа қамалды.</w:t>
        <w:br/>
        <w:t>Орыс тілін білмесең,</w:t>
        <w:br/>
        <w:t>Талаптанба ғылымға.</w:t>
        <w:br/>
        <w:t>“Ұлтшылдық” деп танылды,</w:t>
        <w:br/>
        <w:t>Намазың, көріс, жырың да.</w:t>
        <w:br/>
        <w:t>Орыс тілімен сөйлетті,</w:t>
        <w:br/>
        <w:t>Жүз қанша ұлт баласын.</w:t>
        <w:br/>
        <w:t>Бірте-бірте тарылтты, ”</w:t>
        <w:br/>
        <w:t>Қазақ тілі аясын:</w:t>
        <w:br/>
        <w:t>Қатынас орнап қай-қайда,</w:t>
        <w:br/>
        <w:t>Темір жол, тас жол қаланды.</w:t>
        <w:br/>
        <w:t>Ат-атан көлік ысырылып,</w:t>
        <w:br/>
        <w:t>Кірісті іске табанды.</w:t>
        <w:br/>
        <w:t>Отырықты болуға,</w:t>
        <w:br/>
        <w:t>Ортаға салды құрылыс.</w:t>
        <w:br/>
        <w:t>Тың игеру, жер ашу,</w:t>
        <w:br/>
        <w:t>Жұмылса халық ұлы күш.</w:t>
        <w:br/>
        <w:t>Социализм сан қилы,</w:t>
        <w:br/>
        <w:t>Өзгерістер бастады.</w:t>
        <w:br/>
        <w:t>Ұлт тағдырын қозғаса,</w:t>
        <w:br/>
        <w:t>“Ұлтшыл” сөз шықты астарлы:</w:t>
        <w:br/>
        <w:t>Орталықтан басқарды,</w:t>
        <w:br/>
        <w:t>Қаланы да, даланы,</w:t>
        <w:br/>
        <w:t>Бір жүйеге келтіру,</w:t>
        <w:br/>
        <w:t>Әр жеке үлт сананы.</w:t>
        <w:br/>
        <w:t>Қосамын деп көп ұлтты,</w:t>
        <w:br/>
        <w:t>Бір-біріне сапырып,</w:t>
        <w:br/>
        <w:t>Жоймақ болып кейбірін,</w:t>
        <w:br/>
        <w:t>Анды тұяқ батырып...</w:t>
        <w:br/>
        <w:t>137</w:t>
        <w:br/>
        <w:t>190</w:t>
      </w:r>
    </w:p>
    <w:p>
      <w:r>
        <w:t>Егеухан Мұқамәдиқызы</w:t>
        <w:br/>
        <w:t>Үкілі пұшпақ тымақтар,</w:t>
        <w:br/>
        <w:t>Торғынменен тысталған.</w:t>
        <w:br/>
        <w:t>Көкала бас кебісі,</w:t>
        <w:br/>
        <w:t>Көксауыр қалың ұлтаннан.</w:t>
        <w:br/>
        <w:t>Алтынды тұрман күміс ер,</w:t>
        <w:br/>
        <w:t>Бүбінің келген үйінен.</w:t>
        <w:br/>
        <w:t>Тоғыздан жасау жасатқан,</w:t>
        <w:br/>
        <w:t>Жекелеп әр түрінен.</w:t>
        <w:br/>
        <w:t>Өмілдірік пыстаны,</w:t>
        <w:br/>
        <w:t>Құйысқан мен қиысқан.</w:t>
        <w:br/>
        <w:t>Меруерт көзді құймалар,</w:t>
        <w:br/>
        <w:t>Соққан ұста зымыстан.</w:t>
        <w:br/>
        <w:t>Жылтылдайды құбылып,</w:t>
        <w:br/>
        <w:t>Әр жерден шырақ жаққандай.</w:t>
        <w:br/>
        <w:t>Орыс-қазақ таңданды,</w:t>
        <w:br/>
        <w:t>Танымы жетпей сасқандай.</w:t>
        <w:br/>
        <w:t>Күміс жүген құймалы,</w:t>
        <w:br/>
        <w:t>Жорғаға салған білезік.</w:t>
        <w:br/>
        <w:t>Түйе шөксе төсеуге,</w:t>
        <w:br/>
        <w:t>Сырылған оймыш тізелік.</w:t>
        <w:br/>
        <w:t>Сарыала қамшы төрт қырлы,</w:t>
        <w:br/>
        <w:t>Он екі таспа өрілген.</w:t>
        <w:br/>
        <w:t>“Баймәңкесі” жылт етті,</w:t>
        <w:br/>
        <w:t>Жұлдыздай бұлттан көрінген.</w:t>
        <w:br/>
        <w:t>Жанат ішік жіктеулі,</w:t>
        <w:br/>
        <w:t>Қасқыр ішік қаттаулы.</w:t>
        <w:br/>
        <w:t>Бір қылшығы сынбаған,</w:t>
        <w:br/>
        <w:t>Таза күтіп сақтаулы.</w:t>
        <w:br/>
        <w:t>Қатипа шапан, бешпентпен,</w:t>
        <w:br/>
        <w:t>Қас шеберге тіктірген.</w:t>
        <w:br/>
        <w:t>Шағи көйлек, шай көйлек,</w:t>
        <w:br/>
        <w:t>Етегін бүріп бүктірген.</w:t>
        <w:br/>
        <w:t>Қайтқан қаз 147</w:t>
        <w:br/>
        <w:t>Көлпіртіп көбік жалайтын,</w:t>
        <w:br/>
        <w:t>Көнек кеуіп қалыпты.</w:t>
        <w:br/>
        <w:t>Кенже құлын ноқтасын,</w:t>
        <w:br/>
        <w:t>Күшік тістеп алыпты.</w:t>
        <w:br/>
        <w:t>Қара саба қастерлі,</w:t>
        <w:br/>
        <w:t>Емізіктен тілінген.</w:t>
        <w:br/>
        <w:t>Күміс сапты піспегі,</w:t>
        <w:br/>
        <w:t>Опырылып бүлінген.</w:t>
        <w:br/>
        <w:t>Қаңсыған тегеш, сырлы ожау;</w:t>
        <w:br/>
        <w:t>Сапырып қымыз құятын.</w:t>
        <w:br/>
        <w:t>Ерте жайған дастарқан,</w:t>
        <w:br/>
        <w:t>Жатарда зорға жиятын.</w:t>
      </w:r>
    </w:p>
    <w:p>
      <w:r>
        <w:t>Жал-жаяны жайымен,</w:t>
        <w:br/>
        <w:t>Қия-қия кесетін.</w:t>
        <w:br/>
        <w:t>Келелі істі кеңесіп,</w:t>
        <w:br/>
        <w:t>Дастарқанда да шешетін.</w:t>
        <w:br/>
        <w:t>Шалқар көлі тартылып,</w:t>
        <w:br/>
        <w:t>Суалғандай дария.</w:t>
        <w:br/>
        <w:t>Екі көзден жас парлап,</w:t>
        <w:br/>
        <w:t>Тұра алмады қария.</w:t>
        <w:br/>
        <w:t>Ыза кекке булығып,</w:t>
        <w:br/>
        <w:t>Арпалысты жанымен.</w:t>
        <w:br/>
        <w:t>Кеудесіне құйылды,</w:t>
        <w:br/>
        <w:t>Көз жасы сақал талымен.</w:t>
        <w:br/>
        <w:t>Кесілгендей екі аяқ,</w:t>
        <w:br/>
        <w:t>Қояды ұстап жүгенін.</w:t>
        <w:br/>
        <w:t>Қаусаған шақта қауқарсыз,</w:t>
        <w:br/>
        <w:t>Жасытып кетті жігерін.</w:t>
        <w:br/>
        <w:t>Екі жүздей миллион,</w:t>
        <w:br/>
        <w:t>Малы тартып алынған.</w:t>
        <w:br/>
        <w:t>Қайғырса да малына,</w:t>
        <w:br/>
        <w:t>Жанын тілеп жалынған.</w:t>
        <w:br/>
        <w:t>144</w:t>
        <w:br/>
        <w:t>Егеухан Мұқамодиқызы</w:t>
        <w:br/>
        <w:t>Өркештері баладай,</w:t>
        <w:br/>
        <w:t>Маң-маң басып теңселіп.</w:t>
        <w:br/>
        <w:t>Жүрісі майда бір қалып,</w:t>
        <w:br/>
        <w:t>Адымы жолды еңсеріп.</w:t>
        <w:br/>
        <w:t>Асықпай өріп жай оттап,</w:t>
        <w:br/>
        <w:t>Малға да ыстық өскен жер.</w:t>
        <w:br/>
        <w:t>Оюлы сырмақ жаптырып,</w:t>
        <w:br/>
        <w:t>Салтанатпен көшкен жер.</w:t>
        <w:br/>
        <w:t>Соза тартып бұйдасын,</w:t>
        <w:br/>
        <w:t>Тіркелген түйе шұбырып.</w:t>
        <w:br/>
        <w:t>Қанша күн сусыз жүрсе де,</w:t>
        <w:br/>
        <w:t>Шәлдемейтін құмығып.</w:t>
        <w:br/>
        <w:t>Іңгендері іребдел,</w:t>
        <w:br/>
        <w:t>Құнаншасы теңескен.</w:t>
        <w:br/>
        <w:t>Бота, тайлақ маймаңдап,</w:t>
        <w:br/>
        <w:t>Барады асып белестен.</w:t>
        <w:br/>
        <w:t>Шаңырақ салар ақ атан,</w:t>
        <w:br/>
        <w:t>Алдында кетіп барады.</w:t>
        <w:br/>
        <w:t>Неге бердің дегендей,</w:t>
        <w:br/>
        <w:t>Иесіне қарады.</w:t>
        <w:br/>
        <w:t>Түтіннен түйе түгендеп,</w:t>
        <w:br/>
        <w:t>Қалтырмады біреуін.</w:t>
        <w:br/>
        <w:t>Түйе иесі түңіліп,</w:t>
      </w:r>
    </w:p>
    <w:p>
      <w:r>
        <w:t>Босатты бел тіреуін.</w:t>
        <w:br/>
        <w:t>Шегіп кетті шөмиіп,</w:t>
        <w:br/>
        <w:t>Артынан қарап тұра алмай.</w:t>
        <w:br/>
        <w:t>Жалғыз қалды жас бота,</w:t>
        <w:br/>
        <w:t>Аяғы сынып жүре алмай.</w:t>
        <w:br/>
        <w:t>Жер даланы күңірентіп,</w:t>
        <w:br/>
        <w:t>Бозінген боза боздады.</w:t>
        <w:br/>
        <w:t>Жан біткенді күйзелтіп;</w:t>
        <w:br/>
        <w:t>Қасіретті қозғады.</w:t>
        <w:br/>
        <w:t>Қайтқан қаз 145</w:t>
        <w:br/>
        <w:t>Ботаның сұлу көзінен,</w:t>
        <w:br/>
        <w:t>Мөлдір-мөлдір жас тамды.</w:t>
        <w:br/>
        <w:t>Жанның зары жасытты,</w:t>
        <w:br/>
        <w:t>Төңкергендей аспанды.</w:t>
        <w:br/>
        <w:t>жжж</w:t>
        <w:br/>
        <w:t>Үйір-үйір жылқыны,</w:t>
        <w:br/>
        <w:t>Асыра қуды қыраттан.</w:t>
        <w:br/>
        <w:t>Түйдек-түйдек шаң борап,</w:t>
        <w:br/>
        <w:t>От жарқылдап тұяқтан.</w:t>
        <w:br/>
        <w:t>Құлын, тайы қосылып,</w:t>
        <w:br/>
        <w:t>Бірге кетіп барады.</w:t>
        <w:br/>
        <w:t>Сәйгүліктер жосылып,</w:t>
        <w:br/>
        <w:t>Қуырылып жердің танабы.</w:t>
        <w:br/>
        <w:t>Жеке-жеке үйірлер,</w:t>
        <w:br/>
        <w:t>Араласып айдалды.</w:t>
        <w:br/>
        <w:t>Сәуіріктер сайланып,</w:t>
        <w:br/>
        <w:t>Қулық бие шайналды.</w:t>
        <w:br/>
        <w:t>Жау тигендей қуғанда,</w:t>
        <w:br/>
        <w:t>Азынады айғыры.</w:t>
        <w:br/>
        <w:t>Жылқының басы боз бие,</w:t>
        <w:br/>
        <w:t>Мал да болса қайғылы.</w:t>
        <w:br/>
        <w:t>Күдірейтіп жалдарын,</w:t>
        <w:br/>
        <w:t>Шаншысып қаба құйрығын.</w:t>
        <w:br/>
        <w:t>Мойын сап аттар желеді,</w:t>
        <w:br/>
        <w:t>Ұққандай кеңес бұйрығын.</w:t>
        <w:br/>
        <w:t>Өзінен басқа жан шықпас,</w:t>
        <w:br/>
        <w:t>Төл аты кетті талайдың.</w:t>
        <w:br/>
        <w:t>Жуас көмбіс торысы,</w:t>
        <w:br/>
        <w:t>Бірге кетті малайдың.</w:t>
        <w:br/>
        <w:t>Семізін сойып соғымға,</w:t>
        <w:br/>
        <w:t>Жылда қазы жеуші еді.</w:t>
        <w:br/>
        <w:t>10-2688</w:t>
        <w:br/>
        <w:t>Қаптқан қаз ма</w:t>
      </w:r>
    </w:p>
    <w:p>
      <w:r>
        <w:t>Бір сұмдықты сезгендей,</w:t>
        <w:br/>
        <w:t>Пысқырысып танауы.</w:t>
        <w:br/>
        <w:t>Шығатын шың-жартасын,</w:t>
        <w:br/>
        <w:t>Қия алмай қайта қарады.</w:t>
        <w:br/>
        <w:t>Сыпыңдап сылаң сақа ешкі,</w:t>
        <w:br/>
        <w:t>Сақалын сілкіп қағады.</w:t>
        <w:br/>
        <w:t>Тас қораны айналып,</w:t>
        <w:br/>
        <w:t>Көгеңге көзін салады.</w:t>
        <w:br/>
        <w:t>Мұны кәріп ананың,</w:t>
        <w:br/>
        <w:t>іші-бауыры елжіреп.</w:t>
        <w:br/>
        <w:t>Мақсат та қимай серкесін,</w:t>
        <w:br/>
        <w:t>Екі көзі мөлдіреп.</w:t>
        <w:br/>
        <w:t>Ақ лағым ойнақтап,</w:t>
        <w:br/>
        <w:t>Секең-секең қағады.</w:t>
        <w:br/>
        <w:t>Соңынан жылап жүгірдім,</w:t>
        <w:br/>
        <w:t>Өкпем өшіп барады.</w:t>
        <w:br/>
        <w:t>Мақсат та жетті ентігіп,</w:t>
        <w:br/>
        <w:t>Серкесін алып қалардай.</w:t>
        <w:br/>
        <w:t>Айдаушы атпен бастыртты,</w:t>
        <w:br/>
        <w:t>Мал тұр ғой жанды алардай.</w:t>
        <w:br/>
        <w:t>Қамшыменен осқылап,</w:t>
        <w:br/>
        <w:t>Ауылға әкеп тықсырды.</w:t>
        <w:br/>
        <w:t>Үрейі ұшып көргеннің,</w:t>
        <w:br/>
        <w:t>Ауылда жандар тік тұрды.</w:t>
        <w:br/>
        <w:t>Түйенің жолы жіңішке,</w:t>
        <w:br/>
        <w:t>Ен тоғайды аралап.</w:t>
        <w:br/>
        <w:t>Қараған басын кертіп жеп,</w:t>
        <w:br/>
        <w:t>Оқшау сайды сағалап.</w:t>
        <w:br/>
        <w:t>Ізін қуып сай-сайдан,</w:t>
        <w:br/>
        <w:t>Желкілдетіп жеке айдап.</w:t>
        <w:br/>
        <w:t>Түсінен жоқтап бәрінде,</w:t>
        <w:br/>
        <w:t>Қалмасын - деп бір тайлақ.</w:t>
        <w:br/>
        <w:t>148</w:t>
        <w:br/>
        <w:t>Егеухан Мұқамәдиқызы</w:t>
        <w:br/>
        <w:t>Тас қамал берік саясат,</w:t>
        <w:br/>
        <w:t>Тұзағындай тамұқтың.</w:t>
        <w:br/>
        <w:t>Мал дәулеттен айырылып,</w:t>
        <w:br/>
        <w:t>Құты қашты халықтың.</w:t>
        <w:br/>
        <w:t>Отызында тамыздың,</w:t>
        <w:br/>
        <w:t>Тағы да қаулы шығарды.</w:t>
        <w:br/>
        <w:t>“Байларды” жер аудару,</w:t>
        <w:br/>
        <w:t>Туған жер тұғыр құнарлы.</w:t>
        <w:br/>
        <w:t>Жетісу, Сырдариядан,</w:t>
        <w:br/>
        <w:t>Округіне Оралдың,</w:t>
        <w:br/>
        <w:t>Семейден, Сыр бойына,</w:t>
        <w:br/>
        <w:t>Гурьевтен Петропавлға.</w:t>
      </w:r>
    </w:p>
    <w:p>
      <w:r>
        <w:t>Павлодардан Ақтөбе,</w:t>
        <w:br/>
        <w:t>Ақмолладан Гуревке.</w:t>
        <w:br/>
        <w:t>Қызылордадан Адайға,</w:t>
        <w:br/>
        <w:t>Салды сүргін дүрмекке.</w:t>
        <w:br/>
        <w:t>Ақтөбеден, Қарқаралы,</w:t>
        <w:br/>
        <w:t>Қостанайдан Семейге.</w:t>
        <w:br/>
        <w:t>Туған жерден айырмақ,</w:t>
        <w:br/>
        <w:t>Жат ортаға өгейге.</w:t>
        <w:br/>
        <w:t>Көш-көшпенен қуалау,</w:t>
        <w:br/>
        <w:t>Ауылдың шырқы бұзылды.</w:t>
        <w:br/>
        <w:t>Жеке бай емес әулеті,</w:t>
        <w:br/>
        <w:t>Мекеннен түгел қуылды.</w:t>
        <w:br/>
        <w:t>Салтанатпен көшетін;</w:t>
        <w:br/>
        <w:t>Сарылы түйе кеткенді.</w:t>
        <w:br/>
        <w:t>“Жорға мінер жосылтып,</w:t>
        <w:br/>
        <w:t>Қайран дәурен өткен-ді.</w:t>
        <w:br/>
        <w:t>Ішер ас жоқ, киім жоқ,</w:t>
        <w:br/>
        <w:t>Қаңыраған үй ғана;</w:t>
        <w:br/>
        <w:t>Құлазыған көңілге,</w:t>
        <w:br/>
        <w:t>Ол да медеу бір пана:</w:t>
        <w:br/>
        <w:t>Қайтқан қаз 139</w:t>
        <w:br/>
        <w:t>Тар жол, тайғақ кешуде,</w:t>
        <w:br/>
        <w:t>Қыспақпен ұстау бұғауда.</w:t>
        <w:br/>
        <w:t>Үкімет мүлкі мал мен жер,</w:t>
        <w:br/>
        <w:t>Байларға болар жан сауға.</w:t>
        <w:br/>
        <w:t>Саясаттың санасын,</w:t>
        <w:br/>
        <w:t>Орындау басшы мақсаты.</w:t>
        <w:br/>
        <w:t>Ортақ қорды молайтса,</w:t>
        <w:br/>
        <w:t>Шығады басшы жақсы аты.</w:t>
        <w:br/>
        <w:t>Жеті жүз байдың дәулетін,</w:t>
        <w:br/>
        <w:t>Есеп шотқа салады.</w:t>
        <w:br/>
        <w:t>Ұрыдай тінтіп бай үйін,</w:t>
        <w:br/>
        <w:t>Сыпырып мүлкін алады.</w:t>
        <w:br/>
        <w:t>Теңкиіп жатқан теңдердің,</w:t>
        <w:br/>
        <w:t>Шешілмей жібі қиылды.</w:t>
        <w:br/>
        <w:t>Сан түрлі асыл бұйымы,</w:t>
        <w:br/>
        <w:t>Төбедей болып үйілді.</w:t>
        <w:br/>
        <w:t>Киіз үй сәні басқұрмен,</w:t>
        <w:br/>
        <w:t>Термелі бау, жел бауы.</w:t>
        <w:br/>
        <w:t>Туырлық қас ойысқан,</w:t>
        <w:br/>
        <w:t>Ала жіп уық шырмауы.</w:t>
        <w:br/>
        <w:t>Уық қап, шашақты аяқтап,</w:t>
        <w:br/>
        <w:t>Бәріде әсем жасалған.</w:t>
        <w:br/>
        <w:t>Бұқарадан келген мәуіті,</w:t>
        <w:br/>
        <w:t>Булы да емес осалдан.</w:t>
        <w:br/>
        <w:t>Ат басындай алтынмен,</w:t>
      </w:r>
    </w:p>
    <w:p>
      <w:r>
        <w:t>“Тайтұяқ”, “жамбы” аралас.</w:t>
        <w:br/>
        <w:t>Серкештік пен қой теңге,</w:t>
        <w:br/>
        <w:t>Біріне-бірі салалас.</w:t>
        <w:br/>
        <w:t>Күміс белбеу кісесі,</w:t>
        <w:br/>
        <w:t>Алмас пышақ қынымен.</w:t>
        <w:br/>
        <w:t>Ұсталмаған су жаңа,</w:t>
        <w:br/>
        <w:t>Шықты сандық түбінен.</w:t>
        <w:br/>
        <w:t>Қайтқан қаз М1</w:t>
        <w:br/>
        <w:t>Қызыл ала, қара ала,</w:t>
        <w:br/>
        <w:t>Ойыстырған сырмағы.</w:t>
        <w:br/>
        <w:t>Бояп басып жиегін,</w:t>
        <w:br/>
        <w:t>Сырылған мүйіз бунағы.</w:t>
        <w:br/>
        <w:t>Кестелеген түс киіз,</w:t>
        <w:br/>
        <w:t>Тоқыған түрлеп алаша.</w:t>
        <w:br/>
        <w:t>Үкілі жібек шымылдық,</w:t>
        <w:br/>
        <w:t>Құс жастығы жараса.</w:t>
        <w:br/>
        <w:t>Құндыз бөрік сәукеле,</w:t>
        <w:br/>
        <w:t>Қызыл желек оқалы.</w:t>
        <w:br/>
        <w:t>Төркіннен келген бәрі де,</w:t>
        <w:br/>
        <w:t>Көз алдынан өтеді.</w:t>
        <w:br/>
        <w:t>Кебеже сандық, жүк аяқ,</w:t>
        <w:br/>
        <w:t>Қатарлап жиса ұнасқан.</w:t>
        <w:br/>
        <w:t>Тоғыз түйе артып жасауын,</w:t>
        <w:br/>
        <w:t>Салтанатпен қыр асқан.</w:t>
        <w:br/>
        <w:t>Салиқалы сәнімен,</w:t>
        <w:br/>
        <w:t>Ежелгі салты мәнімен.</w:t>
        <w:br/>
        <w:t>Елеулі боп еліне,</w:t>
        <w:br/>
        <w:t>Қалаулы боп халқына.</w:t>
        <w:br/>
        <w:t>“Алты да жиса асат, деп,</w:t>
        <w:br/>
        <w:t>Жетіде жиса жетет, деп.</w:t>
        <w:br/>
        <w:t>Көзіңдей көріп жүрін ем,</w:t>
        <w:br/>
        <w:t>Анамның көзі кетеді-ау,</w:t>
        <w:br/>
        <w:t>Қиналып қимай күйінем”.</w:t>
        <w:br/>
        <w:t>Бар асылын тең-тең ғып,</w:t>
        <w:br/>
        <w:t>Алып шыға бергенде,</w:t>
        <w:br/>
        <w:t>Шетінен келіп жармасты,</w:t>
        <w:br/>
        <w:t>Шыдамады шерменде.</w:t>
        <w:br/>
        <w:t>Ызғарлы сұсты өкілдер,</w:t>
        <w:br/>
        <w:t>Жармаспа деп ақырды.</w:t>
        <w:br/>
        <w:t>142</w:t>
        <w:br/>
        <w:t>Егеухан Мұқамәдиқызы</w:t>
        <w:br/>
        <w:t>Ешкім қарсы шықпастай,</w:t>
        <w:br/>
        <w:t>Бар ашуын шақырды.</w:t>
      </w:r>
    </w:p>
    <w:p>
      <w:r>
        <w:t>Тапаншасын суырып,</w:t>
        <w:br/>
        <w:t>Итеріп теуіп таптады.</w:t>
        <w:br/>
        <w:t>Ит сүйреген терідей,</w:t>
        <w:br/>
        <w:t>Жұлмалап жұлқып тастады.</w:t>
        <w:br/>
        <w:t>Сұлық қалды Бүбіміз,</w:t>
        <w:br/>
        <w:t>Шамасы жоқ ойбайлар.</w:t>
        <w:br/>
        <w:t>Талай байдың үйінде,</w:t>
        <w:br/>
        <w:t>Болған тағы мұндай жай.</w:t>
        <w:br/>
        <w:t>“Аша тұяқ қалмасын,</w:t>
        <w:br/>
        <w:t>Асыра сілтеу болмасын” -</w:t>
        <w:br/>
        <w:t>деген ұран тасталды.</w:t>
        <w:br/>
        <w:t>Белсендіге ол да сын.</w:t>
        <w:br/>
        <w:t>Шарт түйіліп шақарлап,</w:t>
        <w:br/>
        <w:t>Белсенді малға шүйілді.</w:t>
        <w:br/>
        <w:t>Бұзаудан жұлып мойыншақ,</w:t>
        <w:br/>
        <w:t>Тартулы желі қиылды.</w:t>
        <w:br/>
        <w:t>Енесін қуып өрістен,</w:t>
        <w:br/>
        <w:t>Бұзауымен айдалды.</w:t>
        <w:br/>
        <w:t>Бұқа бұрыс жүргеннен,</w:t>
        <w:br/>
        <w:t>Қыл арқанмен байланды.</w:t>
        <w:br/>
        <w:t>Қаптайтын қойды қаумалап,</w:t>
        <w:br/>
        <w:t>Қорасынан қудырды.</w:t>
        <w:br/>
        <w:t>Желіндеп тұрған тұсақты,</w:t>
        <w:br/>
        <w:t>Жол ортаға тудырды.</w:t>
        <w:br/>
        <w:t>Елең құлақ ешкілер,</w:t>
        <w:br/>
        <w:t>Епті басып барады.</w:t>
        <w:br/>
        <w:t>Қой бастайтын серкелер,</w:t>
        <w:br/>
        <w:t>Секиіп жандай жаралы.</w:t>
        <w:br/>
        <w:t>146</w:t>
        <w:br/>
        <w:t>Егеухан Мұқамәдиқызы</w:t>
        <w:br/>
        <w:t>Көп жыл мінген көк атты,</w:t>
        <w:br/>
        <w:t>Жетіме сойсын деуші еді.</w:t>
        <w:br/>
        <w:t>Көп жылқының ішінде,</w:t>
        <w:br/>
        <w:t>О-да кетті алшаңдап.</w:t>
        <w:br/>
        <w:t>Көңілдей ұйтқып құйын да,</w:t>
        <w:br/>
        <w:t>Бұрқырады жер шаңдақ.</w:t>
        <w:br/>
        <w:t>Сүкеннің сүндет атына,</w:t>
        <w:br/>
        <w:t>Мініпті өкіл ойнатып.</w:t>
        <w:br/>
        <w:t>Көзіне шоқтай басылды,</w:t>
        <w:br/>
        <w:t>Зығырданын қайнатып.</w:t>
        <w:br/>
        <w:t>Шыдамай барып жармасып,</w:t>
        <w:br/>
        <w:t>Ала кетті шылбырдан.</w:t>
        <w:br/>
        <w:t>Мал ашуы, жан ашу,</w:t>
        <w:br/>
        <w:t>Сол сәтте болды жан құрбан.</w:t>
        <w:br/>
        <w:t>Дәмесін деп өкілдің,</w:t>
      </w:r>
    </w:p>
    <w:p>
      <w:r>
        <w:t>Естілді ызғар үнінен.</w:t>
        <w:br/>
        <w:t>Періп етті маңдайдан,</w:t>
        <w:br/>
        <w:t>Бесатар мылтық дүмімен.</w:t>
        <w:br/>
        <w:t>Қақ айырылып қайран бас,</w:t>
        <w:br/>
        <w:t>Жатыр боздақ қансырап.</w:t>
        <w:br/>
        <w:t>Құлады ата-анасы,</w:t>
        <w:br/>
        <w:t>Тұра алмады жан шыдап.</w:t>
        <w:br/>
        <w:t>Ауылда айқай у да шу,</w:t>
        <w:br/>
        <w:t>Сең соққандай зар тұтып.</w:t>
        <w:br/>
        <w:t>Қарғыс айтып заманға,</w:t>
        <w:br/>
        <w:t>Қайғырысты қан жұтып.</w:t>
        <w:br/>
        <w:t>Құрығын ұстап жылқышы,</w:t>
        <w:br/>
        <w:t>Құрғақ қалды ауылда.</w:t>
        <w:br/>
        <w:t>Шымбайына шын батты,</w:t>
        <w:br/>
        <w:t>Ағаға да бауырға, |</w:t>
        <w:br/>
        <w:t>1138</w:t>
        <w:br/>
        <w:t>Егеухан Мұқамәдиқызы</w:t>
        <w:br/>
        <w:t>ҚАНДЫ ҚЫЛЫШ ҚЫНАБЫ</w:t>
        <w:br/>
        <w:t>(Заман ананың 5-әңгімесі)</w:t>
        <w:br/>
        <w:t>Халық сенген отаннан,</w:t>
        <w:br/>
        <w:t>Қилы-қилы қыр шықты.</w:t>
        <w:br/>
        <w:t>Қулығы құрық бойламас,</w:t>
        <w:br/>
        <w:t>Жан түршігер сыр шықты.</w:t>
        <w:br/>
        <w:t>Кедейлермен келісіп,</w:t>
        <w:br/>
        <w:t>“Табым” - деп арбап қолдады.</w:t>
        <w:br/>
        <w:t>“Атажау” деп айқасты,</w:t>
        <w:br/>
        <w:t>Аталы жұртпен ордалы.</w:t>
        <w:br/>
        <w:t>Әлемнің озық ойымен,</w:t>
        <w:br/>
        <w:t>Қазақтың да өскен санасы.</w:t>
        <w:br/>
        <w:t>Ел тағдырын шешетін,</w:t>
        <w:br/>
        <w:t>Бар қастерлі данасы.</w:t>
        <w:br/>
        <w:t>Қазақтың салты, тұрмысы,</w:t>
        <w:br/>
        <w:t>Ғасырлар бойғы қайнасқан.</w:t>
        <w:br/>
        <w:t>Дарқан дала төсінде,</w:t>
        <w:br/>
        <w:t>Көшіп-қонып жайғасқан.</w:t>
        <w:br/>
        <w:t>Арда өскен қазақ құландай,</w:t>
        <w:br/>
        <w:t>Түсірмекші бұғауға.</w:t>
        <w:br/>
        <w:t>Мал дәулеттен айырып,</w:t>
        <w:br/>
        <w:t>Күйіретпек қыл бұрауда.</w:t>
        <w:br/>
        <w:t>Мың тоғыз жүз жиырма,</w:t>
        <w:br/>
        <w:t>Сегізінші жыл еді.</w:t>
        <w:br/>
        <w:t>Екісі тамыз айының,</w:t>
        <w:br/>
        <w:t>Тарих танып біледі.</w:t>
      </w:r>
    </w:p>
    <w:p>
      <w:r>
        <w:t>“Феодал, байды тәркілеу,</w:t>
        <w:br/>
        <w:t>Жер аудару туралы.</w:t>
        <w:br/>
        <w:t>Декрет, Қаулы шығарды,</w:t>
        <w:br/>
        <w:t>Қанды қылыш қынабы.</w:t>
        <w:br/>
        <w:t>152</w:t>
        <w:br/>
        <w:t>Егеухан Мұқамәдиқызы</w:t>
        <w:br/>
        <w:t>Сәресі шақтан дән іздеп,</w:t>
        <w:br/>
        <w:t>Көртышқанның інінен.</w:t>
        <w:br/>
        <w:t>Бір түйір дән табылса,</w:t>
        <w:br/>
        <w:t>Көз кәрімге жеткізер.</w:t>
        <w:br/>
        <w:t>Таңқурайдың тамырын,</w:t>
        <w:br/>
        <w:t>Қазумен күн өткізер.</w:t>
        <w:br/>
        <w:t>Бір жығылып, бір тұрып,</w:t>
        <w:br/>
        <w:t>Аштықтан бәрі сенделіп.</w:t>
        <w:br/>
        <w:t>Әр үйде де күй кеткен,</w:t>
        <w:br/>
        <w:t>Күйінеді көз көріп.</w:t>
        <w:br/>
        <w:t>Үй деген аты күркешік,</w:t>
        <w:br/>
        <w:t>Сыртынан іші саналып.</w:t>
        <w:br/>
        <w:t>Іске татыр жабдығы,</w:t>
        <w:br/>
        <w:t>Құрығанды тоналып.</w:t>
        <w:br/>
        <w:t>Панасыз суық азынап,</w:t>
        <w:br/>
        <w:t>Ішіне кірсең қарыған.</w:t>
        <w:br/>
        <w:t>Үйден де үміт үзілген,</w:t>
        <w:br/>
        <w:t>Үрейлі адам зарынан.</w:t>
        <w:br/>
        <w:t>Әз әжесі ыңырсып,</w:t>
        <w:br/>
        <w:t>Денеде қуат қалмаған.</w:t>
        <w:br/>
        <w:t>Қарт атасы әлсіреп,</w:t>
        <w:br/>
        <w:t>Тұра алмай маңын қармаған.</w:t>
        <w:br/>
        <w:t>Қайран әке құр сүлдер,</w:t>
        <w:br/>
        <w:t>Есіктен кіріп шыға алмай.</w:t>
        <w:br/>
        <w:t>Күндігі белге жабысып, .</w:t>
        <w:br/>
        <w:t>Бүгіліп белі бұралды-ай.</w:t>
        <w:br/>
        <w:t>Ісіп-кеуіп өзгеріп,</w:t>
        <w:br/>
        <w:t>Танылмады танысқа.</w:t>
        <w:br/>
        <w:t>Белдеуден ұстап жылжиды,</w:t>
        <w:br/>
        <w:t>Жүре алмайды алысқа.</w:t>
        <w:br/>
        <w:t>Қайтқан қаз 155</w:t>
        <w:br/>
        <w:t>Кек буған асыл жүрекпен,</w:t>
        <w:br/>
        <w:t>Ұмсынды алға қайран ер.</w:t>
        <w:br/>
        <w:t>Еш пенде жуық келе алмай,</w:t>
        <w:br/>
        <w:t>Кеудесін тосты қара жер.</w:t>
      </w:r>
    </w:p>
    <w:p>
      <w:r>
        <w:t>Аюандықпен өктемдік,</w:t>
        <w:br/>
        <w:t>Халыққа азап тартқызды.</w:t>
        <w:br/>
        <w:t>Қанға бөккен өлікті,</w:t>
        <w:br/>
        <w:t>Туысына артқызды.</w:t>
        <w:br/>
        <w:t>Қанды дауыл қара түн,</w:t>
        <w:br/>
        <w:t>Қайғысындай халықтың.</w:t>
        <w:br/>
        <w:t>Санаспады Шумпиндер,</w:t>
        <w:br/>
        <w:t>Қайғырады налып кім?</w:t>
        <w:br/>
        <w:t>Көз жетіп халық торықты,</w:t>
        <w:br/>
        <w:t>Кетті елдің кетеуі.</w:t>
        <w:br/>
        <w:t>Әдейі қолдан жасалған,</w:t>
        <w:br/>
        <w:t>Аштық апат кеселі.</w:t>
        <w:br/>
        <w:t>Аға-інілі ағайын,</w:t>
        <w:br/>
        <w:t>Біріктіріп ақылын.</w:t>
        <w:br/>
        <w:t>Басын қосты бәрінің,</w:t>
        <w:br/>
        <w:t>Нағашы, жиен, жақынын.</w:t>
        <w:br/>
        <w:t>Амалдап аздап әл жиып,</w:t>
        <w:br/>
        <w:t>Бірігіп босты шетелге.</w:t>
        <w:br/>
        <w:t>Қарақшылар -жол тосып,</w:t>
        <w:br/>
        <w:t>Ұрынтты қауіп-қатерге.</w:t>
        <w:br/>
        <w:t>Айтуға ауыз бармайтын,</w:t>
        <w:br/>
        <w:t>Жан шошыр зұлмат болыпты.</w:t>
        <w:br/>
        <w:t>Өліктен мүше алмаса,</w:t>
        <w:br/>
        <w:t>Межеге жетпей зорықты.</w:t>
        <w:br/>
        <w:t>Адамның адам етін жеп,</w:t>
        <w:br/>
        <w:t>Кәсіп қылған сұмдық-ай.</w:t>
        <w:br/>
        <w:t>Он адамды бір оқпен,</w:t>
        <w:br/>
        <w:t>Атып қырған сұмдық-ай.</w:t>
        <w:br/>
        <w:t>156</w:t>
        <w:br/>
        <w:t>Егеухан Муқамәдиқызы</w:t>
        <w:br/>
        <w:t>Екі миллион үш жүз мың,</w:t>
        <w:br/>
        <w:t>Қазақ аштан қырылған.</w:t>
        <w:br/>
        <w:t>Балғамен басқа соғылып,</w:t>
        <w:br/>
        <w:t>Орақпен ойлы орылған.</w:t>
        <w:br/>
        <w:t>Алты жүз жиырма мың адам,</w:t>
        <w:br/>
        <w:t>Алажұрттан ауғанды.</w:t>
        <w:br/>
        <w:t>Миллиондар тағдыры,</w:t>
        <w:br/>
        <w:t>Жазылар дастан толғамды.</w:t>
        <w:br/>
        <w:t>АРЫСТАР ӨТТІ АРМАНДА</w:t>
        <w:br/>
        <w:t>бЗаман ананың 7-әңгімесі)</w:t>
        <w:br/>
        <w:t>Ел қамын жеген Едіге,</w:t>
        <w:br/>
        <w:t>Азаматтар саналы.</w:t>
        <w:br/>
        <w:t>Халықтың халін қозғаса,</w:t>
        <w:br/>
        <w:t>“Ұлтшыл” деп кінә тағады.</w:t>
      </w:r>
    </w:p>
    <w:p>
      <w:r>
        <w:t>Жаламен көбі тіркелді,</w:t>
        <w:br/>
        <w:t>“Халық жауы” тізімге.</w:t>
        <w:br/>
        <w:t>Түрмеге жапты түнекті,</w:t>
        <w:br/>
        <w:t>Шірітем деп түбінде.</w:t>
        <w:br/>
        <w:t>Тас қабырға, тас түйін,</w:t>
        <w:br/>
        <w:t>Аязы қарып абақты,</w:t>
        <w:br/>
        <w:t>Күлімсі иіс асты ызғар,</w:t>
        <w:br/>
        <w:t>Көрсетті күн-түн азапты.</w:t>
        <w:br/>
        <w:t>Елемей тұрсың ескеріп,</w:t>
        <w:br/>
        <w:t>Өзгертпей ажар түсіңді.</w:t>
        <w:br/>
        <w:t>Халық жауы сатқынсың,</w:t>
        <w:br/>
        <w:t>Мойында деп ісіңді.</w:t>
        <w:br/>
        <w:t>Жауап ап жанын қинайды,</w:t>
        <w:br/>
        <w:t>Жарақат салып денеге.</w:t>
        <w:br/>
        <w:t>Тісін қағып тірідей,</w:t>
        <w:br/>
        <w:t>Шаншыды ине көбеге.</w:t>
        <w:br/>
        <w:t>Қайтқан қаз 153</w:t>
        <w:br/>
        <w:t>Жылай алмай сәбиі,</w:t>
        <w:br/>
        <w:t>Тыржың-тыржың етеді.</w:t>
        <w:br/>
        <w:t>Төсенішсіз мұздай сыз,</w:t>
        <w:br/>
        <w:t>Өкпесінен өтеді.</w:t>
        <w:br/>
        <w:t>Біріне-бірі сүйеніп,</w:t>
        <w:br/>
        <w:t>Бір үйлі жан құлаған.</w:t>
        <w:br/>
        <w:t>Ашылмай қалды көп түңлік,</w:t>
        <w:br/>
        <w:t>Жан жоқ жоқтап жылаған.</w:t>
        <w:br/>
        <w:t>Жыламаймын демейді,</w:t>
        <w:br/>
        <w:t>Жылайтұғын шамасыз..</w:t>
        <w:br/>
        <w:t>Сай-сайда қалды өліктер,</w:t>
        <w:br/>
        <w:t>Іздеусіз әрі көмусіз.</w:t>
        <w:br/>
        <w:t>жж-ж</w:t>
        <w:br/>
        <w:t>Көтерілді біраз топ,</w:t>
        <w:br/>
        <w:t>Руы Қамбар сүйекті.</w:t>
        <w:br/>
        <w:t>“Ел тұрмысын ескер” деп,</w:t>
        <w:br/>
        <w:t>Жоғарыға жолдап тілекті.</w:t>
        <w:br/>
        <w:t>Ауылда адам қалмады,</w:t>
        <w:br/>
        <w:t>Аштан әлді бәрі де.</w:t>
        <w:br/>
        <w:t>Малсыз-дәнсіз тастаған,</w:t>
        <w:br/>
        <w:t>Бұл қырғынның мәні не?!!</w:t>
        <w:br/>
        <w:t>Қарағанды облысы,</w:t>
        <w:br/>
        <w:t>Милиция органы,</w:t>
        <w:br/>
        <w:t>“Жүгенсіздік” деп мұны,</w:t>
        <w:br/>
        <w:t>Іс жасады толғамды.</w:t>
        <w:br/>
        <w:t>Жерінен жедел аттанып,</w:t>
        <w:br/>
        <w:t>Асығып жетті қауымға.</w:t>
        <w:br/>
        <w:t>Абир-Әлі аумағы,</w:t>
        <w:br/>
        <w:t>Қайнар атты ауылға.</w:t>
      </w:r>
    </w:p>
    <w:p>
      <w:r>
        <w:t>Тірілер түгел келіпті,</w:t>
        <w:br/>
        <w:t>Шақырылып жиынға.</w:t>
        <w:br/>
        <w:t>154</w:t>
        <w:br/>
        <w:t>Егеухан Мұқамәдиқызы</w:t>
        <w:br/>
        <w:t>Бұзықтарды атады,</w:t>
        <w:br/>
        <w:t>Тіл қатқан жоғарғы ұйымға.</w:t>
        <w:br/>
        <w:t>Жүз қаралы жан екен,</w:t>
        <w:br/>
        <w:t>Кінәлілер тік тұрды.</w:t>
        <w:br/>
        <w:t>Бір ауыз сөз сөйлетпей,</w:t>
        <w:br/>
        <w:t>Өктемдік тізе бүктірді.</w:t>
        <w:br/>
        <w:t>Шүмпинде шебер айлакер,</w:t>
        <w:br/>
        <w:t>Шығартып келген үкімін.</w:t>
        <w:br/>
        <w:t>Шығындамай оқ-дәрі,</w:t>
        <w:br/>
        <w:t>“Құрт” дегенді тұқымын.</w:t>
        <w:br/>
        <w:t>Оғым шығын болар деп,</w:t>
        <w:br/>
        <w:t>Адамды оннан тұрғызды.</w:t>
        <w:br/>
        <w:t>Үкіметтің өктемдік,</w:t>
        <w:br/>
        <w:t>Саясатын жүргізді.</w:t>
        <w:br/>
        <w:t>Беттестіріп он-оннан.</w:t>
        <w:br/>
        <w:t>Арадан жік шығармай.</w:t>
        <w:br/>
        <w:t>Оқ тиген соң ойсырап,</w:t>
        <w:br/>
        <w:t>Жазылмай жігі құлардай,</w:t>
        <w:br/>
        <w:t>Құлаушы еді қырқылған,</w:t>
        <w:br/>
        <w:t>Шалғы тиген қамыстар.</w:t>
        <w:br/>
        <w:t>Орған баудай туралып,</w:t>
        <w:br/>
        <w:t>Қырылды қайран арыстар.</w:t>
        <w:br/>
        <w:t>Он адамды бір оқпен,</w:t>
        <w:br/>
        <w:t>Атқанында өткені.</w:t>
        <w:br/>
        <w:t>Құлатса да тоғызын,</w:t>
        <w:br/>
        <w:t>Соңғыға шала жеткені.</w:t>
        <w:br/>
        <w:t>Шала жансар азаппен,</w:t>
        <w:br/>
        <w:t>Шыбын шықпай қиналып.</w:t>
        <w:br/>
        <w:t>Іштегі оққа сүйеніп,</w:t>
        <w:br/>
        <w:t>Ес кетіп тұрды ырғалып.</w:t>
        <w:br/>
        <w:t>150 Егеухан Мұқамәдиқыңы</w:t>
        <w:br/>
        <w:t>Таза су бар ма тататын,</w:t>
        <w:br/>
        <w:t>Тұңғиық тұман белгісіз.</w:t>
        <w:br/>
        <w:t>Ғаріпшілік түсті енді,</w:t>
        <w:br/>
        <w:t>Ғазиз басқа төзгісіз.</w:t>
        <w:br/>
        <w:t>Төзбейтүғын шама жоқ,</w:t>
        <w:br/>
        <w:t>Жаутаңдап жатқа қарайды.</w:t>
        <w:br/>
        <w:t>Бай-кулактың тұқымын,</w:t>
        <w:br/>
        <w:t>Кім адамға санайды.</w:t>
      </w:r>
    </w:p>
    <w:p>
      <w:r>
        <w:t>Зәрәзәп болған бәрі де,</w:t>
        <w:br/>
        <w:t>Сөйлесуден қорқады.</w:t>
        <w:br/>
        <w:t>Мекенді елде мейірім жоқ,</w:t>
        <w:br/>
        <w:t>Келгенге кінә артады.</w:t>
        <w:br/>
        <w:t>О шеттен қуып бұ шетке,</w:t>
        <w:br/>
        <w:t>Ерсілі-қарсылы шұбырған.</w:t>
        <w:br/>
        <w:t>Аттылы жаяу азапты,</w:t>
        <w:br/>
        <w:t>Жайларды кешті шыбын жан.</w:t>
        <w:br/>
        <w:t>Көрмеген жердің жат жанға,</w:t>
        <w:br/>
        <w:t>Белгісіз ойы-шұқыры.</w:t>
        <w:br/>
        <w:t>Құлаққа қатты тиеді,</w:t>
        <w:br/>
        <w:t>Тышқанының тықыры.</w:t>
        <w:br/>
        <w:t>Жол соқтыға шыдамай,</w:t>
        <w:br/>
        <w:t>Кәрі кетті, жас кетті.</w:t>
        <w:br/>
        <w:t>Қайғы-шерді көтермей,</w:t>
        <w:br/>
        <w:t>Әр ауылдан бас кетті.</w:t>
        <w:br/>
        <w:t>Қуғын-сүргін сапырылыс,</w:t>
        <w:br/>
        <w:t>Шет елге қашып кеткен бар</w:t>
        <w:br/>
        <w:t>Өлгені кебін, көрі жоқ,</w:t>
        <w:br/>
        <w:t>Тұқымсыз тұяқ әшкен бар.</w:t>
        <w:br/>
        <w:t>“Елім-айлап” еңіреп,</w:t>
        <w:br/>
        <w:t>Жер бетін кернеп азалы үн.</w:t>
        <w:br/>
        <w:t>Ата-жұрт туған елінен,</w:t>
        <w:br/>
        <w:t>Сонда айырылдың, қазағым.</w:t>
        <w:br/>
        <w:t>166</w:t>
        <w:br/>
        <w:t>Егеухан Мұқамәдиқызы</w:t>
        <w:br/>
        <w:t>Шарадағы ас шайқалып,</w:t>
        <w:br/>
        <w:t>Теңселіп бүкіл дүние.</w:t>
        <w:br/>
        <w:t>Не болғанын біле алмай,</w:t>
        <w:br/>
        <w:t>Түсетін тосын бір күйге.</w:t>
        <w:br/>
        <w:t>Қолқаны алып қоңырсық,</w:t>
        <w:br/>
        <w:t>Басы айналып көз көрмей.</w:t>
        <w:br/>
        <w:t>Бұл құпия құбылыс,</w:t>
        <w:br/>
        <w:t>Жансарлап жүйке өзеурей.</w:t>
        <w:br/>
        <w:t>Жан-жануар дәрменсіз,</w:t>
        <w:br/>
        <w:t>Ауасыз тұман тұншығыс.</w:t>
        <w:br/>
        <w:t>Бір демде демі біткен бар,</w:t>
        <w:br/>
        <w:t>Жасай алмай бұлқыныс.</w:t>
        <w:br/>
        <w:t>Байыбына бара алмай,</w:t>
        <w:br/>
        <w:t>Есеңгіреп әр адам.</w:t>
        <w:br/>
        <w:t>Екі көзден жас парлап,</w:t>
        <w:br/>
        <w:t>Өз-өзінен жылаған.</w:t>
        <w:br/>
        <w:t>Бәз біреулер жынданып,</w:t>
        <w:br/>
        <w:t>Буынып өлген сол сәтте.</w:t>
        <w:br/>
        <w:t>“Таяды заман ақыр” деп,</w:t>
        <w:br/>
        <w:t>Жоритын үлкен індетке.</w:t>
      </w:r>
    </w:p>
    <w:p>
      <w:r>
        <w:t>Сенделме күйге жолығып,</w:t>
        <w:br/>
        <w:t>Ауру да емес сау да емес.</w:t>
        <w:br/>
        <w:t>Шала-жансар адамдай,</w:t>
        <w:br/>
        <w:t>Секілді өмір бір елес.</w:t>
        <w:br/>
        <w:t>Жүкті әйелдер талықсып,</w:t>
        <w:br/>
        <w:t>Шала түсік тастады.</w:t>
        <w:br/>
        <w:t>Есеңгіреп ес кетіп,</w:t>
        <w:br/>
        <w:t>Еркегі қыр аспады.</w:t>
        <w:br/>
        <w:t>Жеттік туса кей бала,</w:t>
        <w:br/>
        <w:t>Беті бітеу көзі жоқ.</w:t>
        <w:br/>
        <w:t>Тұлғасы сау болса егер,</w:t>
        <w:br/>
        <w:t>Ақыл-ессіз сөзі жоқ.</w:t>
        <w:br/>
        <w:t>Қайтқан қаз</w:t>
        <w:br/>
        <w:t>Бодандықта бой жазбай,</w:t>
        <w:br/>
        <w:t>Тарттың тауқымет тозағын.</w:t>
        <w:br/>
        <w:t>Киіз үй ұлттық сәулеттен,</w:t>
        <w:br/>
        <w:t>Сонда айырылдың, қазағым.</w:t>
        <w:br/>
        <w:t>ҚИЮАСЫЗ ҚЫРҒЫН</w:t>
        <w:br/>
        <w:t>ббаман ананық 6-әңгімесі)</w:t>
        <w:br/>
        <w:t>Бұт артатын керік жоқ,</w:t>
        <w:br/>
        <w:t>Шаңырақ салар қоспақсыз.</w:t>
        <w:br/>
        <w:t>Қара қазан қаңсыған,</w:t>
        <w:br/>
        <w:t>Жұғатұғын қаспақсыз.</w:t>
        <w:br/>
        <w:t>Малы түгел алынған,</w:t>
        <w:br/>
        <w:t>Колхоздастыру жолында.</w:t>
        <w:br/>
        <w:t>Мал қоры елден арылған,"</w:t>
        <w:br/>
        <w:t>Қалтырмай тұяқ қолында. .</w:t>
        <w:br/>
        <w:t>Бір қазанға телміру,</w:t>
        <w:br/>
        <w:t>Қазаққа ауыр қасірет.</w:t>
        <w:br/>
        <w:t>Малымен көшіп-қонатын,</w:t>
        <w:br/>
        <w:t>Жойылды қайран қасиет.</w:t>
        <w:br/>
        <w:t>Тұқымдық дәнін түгесіп,</w:t>
        <w:br/>
        <w:t>Қаптың түбін қақтырған.</w:t>
        <w:br/>
        <w:t>Түтін санын түгендеп,</w:t>
        <w:br/>
        <w:t>Салық салып састырған.</w:t>
        <w:br/>
        <w:t>Ауылда жандар күйзелген,</w:t>
        <w:br/>
        <w:t>Талғажау етер талшық жоқ.</w:t>
        <w:br/>
        <w:t>Жанары жансыз бозарып,</w:t>
        <w:br/>
        <w:t>Бір жұтым ас арман боп.</w:t>
        <w:br/>
        <w:t>Ауылдың адамы анталап,</w:t>
        <w:br/>
        <w:t>Шегіртке терген сай-сайдан.</w:t>
        <w:br/>
        <w:t>Жұмырға жұқ болатын,</w:t>
        <w:br/>
        <w:t>Жасалса жанға бір қайран.</w:t>
        <w:br/>
        <w:t>Күдіктеніп әр таңға,</w:t>
        <w:br/>
        <w:t>Мазасы кеткен түнімен.</w:t>
      </w:r>
    </w:p>
    <w:p>
      <w:r>
        <w:t>151</w:t>
        <w:br/>
        <w:t>Қайтқан қаз 149</w:t>
        <w:br/>
        <w:t>Кей ауылға асығыс,</w:t>
        <w:br/>
        <w:t>Гүрілдеп жетті машина.</w:t>
        <w:br/>
        <w:t>Секіріп түсті белсенді,</w:t>
        <w:br/>
        <w:t>Адамға жаны аши ма?!</w:t>
        <w:br/>
        <w:t>Тағаты жетпей шешуге,</w:t>
        <w:br/>
        <w:t>Жұлқып бау-шу үзілді.</w:t>
        <w:br/>
        <w:t>Туырлық, түңлік, үзігі,</w:t>
        <w:br/>
        <w:t>Жыртылып киіз сүзілді.</w:t>
        <w:br/>
        <w:t>Шым оралған шилері,</w:t>
        <w:br/>
        <w:t>Бәшіке, мүйіз, кілемше.</w:t>
        <w:br/>
        <w:t>Тал-талымен сөгілді,</w:t>
        <w:br/>
        <w:t>Шыдай ма теуіп шіренсе.</w:t>
        <w:br/>
        <w:t>Жұлқынғанда жұлынып,</w:t>
        <w:br/>
        <w:t>Қаламы сынды уықтың.</w:t>
        <w:br/>
        <w:t>Бірден-бірден лақтырды,</w:t>
        <w:br/>
        <w:t>Қастерлепті буып кім?!</w:t>
        <w:br/>
        <w:t>Алдымен шешіп басқұрды,</w:t>
        <w:br/>
        <w:t>Кереге шөкті көк сөгіп.</w:t>
        <w:br/>
        <w:t>Шорт-шорт сынды шаңырақ,</w:t>
        <w:br/>
        <w:t>Ортаға түсті үш бөлік.</w:t>
        <w:br/>
        <w:t>Жүк тиеген кузовқа,</w:t>
        <w:br/>
        <w:t>Сыйғанша адам тиеді.</w:t>
        <w:br/>
        <w:t>Туған жер ыстық бәрінен,</w:t>
        <w:br/>
        <w:t>Қия алмай іші күйеді.</w:t>
        <w:br/>
        <w:t>Ата-ананың қабірін,</w:t>
        <w:br/>
        <w:t>Құшақтап жылап егілді.</w:t>
        <w:br/>
        <w:t>Тірі айырылып туыстан,</w:t>
        <w:br/>
        <w:t>Қабырға қолы сөгілді.</w:t>
        <w:br/>
        <w:t>Өлі жандай өң-түссіз,</w:t>
        <w:br/>
        <w:t>Тұнжырап тура қараспай.</w:t>
        <w:br/>
        <w:t>Жеткізіп төгіп тастады,</w:t>
        <w:br/>
        <w:t>Еш адаммен санаспай.</w:t>
        <w:br/>
        <w:t>158</w:t>
        <w:br/>
        <w:t>Егеухан Мұқамәдиқызы</w:t>
        <w:br/>
        <w:t>Адымын кісен аштырмай,</w:t>
        <w:br/>
        <w:t>Қиналып кетіп барады.</w:t>
        <w:br/>
        <w:t>Мейірі қанып ас ішпей,</w:t>
        <w:br/>
        <w:t>Өзеуреп өзек талады.</w:t>
        <w:br/>
        <w:t>Айдаушы атты топ жаяу;</w:t>
        <w:br/>
        <w:t>Арасы жермен, көкпен тең.</w:t>
        <w:br/>
        <w:t>Қайран арыс арманда,</w:t>
        <w:br/>
        <w:t>Көрді қорлық өктемнен.</w:t>
      </w:r>
    </w:p>
    <w:p>
      <w:r>
        <w:t>Жүре алмаса талығып,</w:t>
        <w:br/>
        <w:t>Желкеден соққы тиеді.</w:t>
        <w:br/>
        <w:t>Жауап қатар дәрмен жоқ,</w:t>
        <w:br/>
        <w:t>Жарылды шүйде сүйегі.</w:t>
        <w:br/>
        <w:t>Жер аударған “Сібірге”,</w:t>
        <w:br/>
        <w:t>Қатал қыста қар борап.</w:t>
        <w:br/>
        <w:t>Кезек алып ісігі,</w:t>
        <w:br/>
        <w:t>Жарадан қаны сорғалап.</w:t>
        <w:br/>
        <w:t>Соққы сойыл сойқаннан,</w:t>
        <w:br/>
        <w:t>Есіл ер есі ауысты.</w:t>
        <w:br/>
        <w:t>Түйіршіксіз сұйылған,</w:t>
        <w:br/>
        <w:t>Ағзаның қанын тауысты.</w:t>
        <w:br/>
        <w:t>Қан таусылды дем бітті,</w:t>
        <w:br/>
        <w:t>Жолда қалды жосықсыз.</w:t>
        <w:br/>
        <w:t>Кебіні жоқ, көрі жоқ,</w:t>
        <w:br/>
        <w:t>Өтті өмірден із-түссіз.</w:t>
        <w:br/>
        <w:t>“Халық жауы, жары” деп,</w:t>
        <w:br/>
        <w:t>Қуғындады жолдасын.</w:t>
        <w:br/>
        <w:t>Аяусыз азап шегумен,</w:t>
        <w:br/>
        <w:t>Жесірмен жетім сорласын.</w:t>
        <w:br/>
        <w:t>Үзілмейді үміті,</w:t>
        <w:br/>
        <w:t>Тірі ұсталған үйінен.</w:t>
        <w:br/>
        <w:t>Көз алдынан кетпейді,</w:t>
        <w:br/>
        <w:t>“Қош!” деген қимас күйімен.</w:t>
        <w:br/>
        <w:t>Қайтқан қаз 157</w:t>
        <w:br/>
        <w:t>Елінің мәңгі есінен,</w:t>
        <w:br/>
        <w:t>Өшпейтінін көз көрді.</w:t>
        <w:br/>
        <w:t>Танытып тарлан қайсарлық,</w:t>
        <w:br/>
        <w:t>Арын бермей жан берді.</w:t>
        <w:br/>
        <w:t>Милиция белсенді,</w:t>
        <w:br/>
        <w:t>Елді билеп састырған,</w:t>
        <w:br/>
        <w:t>Үкім күтпей жаптырып,</w:t>
        <w:br/>
        <w:t>Өзі біліп аттырған.</w:t>
        <w:br/>
        <w:t>Шақырып ұлын үйінен,</w:t>
        <w:br/>
        <w:t>Алдында атты ананың.</w:t>
        <w:br/>
        <w:t>Әкесі мен ағасын,</w:t>
        <w:br/>
        <w:t>Көзінше жойды баланың.</w:t>
        <w:br/>
        <w:t>Шырқырап зарлап жылады,</w:t>
        <w:br/>
        <w:t>Шықпады шыбын жан бөлек.</w:t>
        <w:br/>
        <w:t>Дәрменсіз халық бағынды,</w:t>
        <w:br/>
        <w:t>Болса да қанша елгезек.</w:t>
        <w:br/>
        <w:t>Жер аударды ауданын,</w:t>
        <w:br/>
        <w:t>“Такламакан” шөліне.</w:t>
        <w:br/>
        <w:t>Айдалған бір топ аяусыз,</w:t>
        <w:br/>
        <w:t>“Итжекеннің” жеріне.</w:t>
        <w:br/>
        <w:t>Қуылды бір топ қуғын боп,</w:t>
      </w:r>
    </w:p>
    <w:p>
      <w:r>
        <w:t>“Барса келмес, бетпаққа”</w:t>
        <w:br/>
        <w:t>Сыдырып табан терісін,</w:t>
        <w:br/>
        <w:t>Өртенген ыстық аптап та.</w:t>
        <w:br/>
        <w:t>Күн шыжғырып күйдіріп,</w:t>
        <w:br/>
        <w:t>Қаталап өлді қайран ер.</w:t>
        <w:br/>
        <w:t>Қарға-құзғын жем алды,</w:t>
        <w:br/>
        <w:t>Бұйыртпай бұрыс шұңқыр жер.</w:t>
        <w:br/>
        <w:t>Тар шеңберлі сом темір,</w:t>
        <w:br/>
        <w:t>Зілдей ауыр кісеңі.</w:t>
        <w:br/>
        <w:t>Құрсауы қысып қинайды,</w:t>
        <w:br/>
        <w:t>Жіліншік күп боп іседі.</w:t>
        <w:br/>
        <w:t>Қайтқан қаз 163</w:t>
        <w:br/>
        <w:t>Өзінен өзге зор шығып,</w:t>
        <w:br/>
        <w:t>Үстемдігін жүргізген.</w:t>
        <w:br/>
        <w:t>Өзегін өртке шалдырып,</w:t>
        <w:br/>
        <w:t>Өкініш уы күйгізген.</w:t>
        <w:br/>
        <w:t>Тәттімұлы Мақаш та,</w:t>
        <w:br/>
        <w:t>Арманшыл ардың құлыны.</w:t>
        <w:br/>
        <w:t>Арманын айтып берейін,</w:t>
        <w:br/>
        <w:t>Зердеңе жетсін зар үні.</w:t>
        <w:br/>
        <w:t>“Туған жер” дейді тұғырым,</w:t>
        <w:br/>
        <w:t>Ұшсам да қайта қонатын.</w:t>
        <w:br/>
        <w:t>Қан тамырым, жүрегім,</w:t>
        <w:br/>
        <w:t>Әрдайым бірге соғатын.</w:t>
        <w:br/>
        <w:t>Атамекенді аялап,</w:t>
        <w:br/>
        <w:t>Өтті өмірім қиялдай.</w:t>
        <w:br/>
        <w:t>Аждаһа ажал, апатқа,</w:t>
        <w:br/>
        <w:t>Қиналған жаным қия алмай.</w:t>
        <w:br/>
        <w:t>Атамекен Ардағым,</w:t>
        <w:br/>
        <w:t>Шашылған түйір мен тегің.</w:t>
        <w:br/>
        <w:t>Ажырамас алыстап,</w:t>
        <w:br/>
        <w:t>Өзектес өзің бөлшегің.</w:t>
        <w:br/>
        <w:t>Ата-анам өскен жер,</w:t>
        <w:br/>
        <w:t>Көрікті көру арманым.</w:t>
        <w:br/>
        <w:t>Жете алмадым жақындап,</w:t>
        <w:br/>
        <w:t>Тікенек тор жан-жағың.</w:t>
        <w:br/>
        <w:t>ҒАРІП ҚЫЗ</w:t>
        <w:br/>
        <w:t>(Заман ананың 9-әңгімесі)</w:t>
        <w:br/>
        <w:t>Аштық, нәубет, соғыстан, .</w:t>
        <w:br/>
        <w:t>Есін енді жинаған.</w:t>
        <w:br/>
        <w:t>Титықтаған халықты,</w:t>
        <w:br/>
        <w:t>Кесірлі апат қинаған.</w:t>
        <w:br/>
        <w:t>160 Егеухан Мұқамәдиқызы</w:t>
        <w:br/>
        <w:t>Арқаның тауы асқақ тым,</w:t>
      </w:r>
    </w:p>
    <w:p>
      <w:r>
        <w:t>Тарихы терең тамырлы.</w:t>
        <w:br/>
        <w:t>Тау-шыңдарын атаса,</w:t>
        <w:br/>
        <w:t>Тауынан жерін таниды.</w:t>
        <w:br/>
        <w:t>Заңғар биік жоталы,</w:t>
        <w:br/>
        <w:t>Абир-Әлі, Қобыланды.</w:t>
        <w:br/>
        <w:t>Ер атымен атанған,</w:t>
        <w:br/>
        <w:t>Таулар жердің қорғаны.</w:t>
        <w:br/>
        <w:t>Қарқаралы, Үшқара,</w:t>
        <w:br/>
        <w:t>Әнші Мәди мекені.</w:t>
        <w:br/>
        <w:t>Қара алтынның ұясы,</w:t>
        <w:br/>
        <w:t>Кенге толы етегі.</w:t>
        <w:br/>
        <w:t>Піл сауырлы қарт Шыңғыс,</w:t>
        <w:br/>
        <w:t>Көсіле көлбеп Арқа да.</w:t>
        <w:br/>
        <w:t>Қойыны құт бұл мекен,</w:t>
        <w:br/>
        <w:t>Талайға болған жан сая.</w:t>
        <w:br/>
        <w:t>Елдің игі жақсысын,</w:t>
        <w:br/>
        <w:t>Біріктіріп Мамайбек.</w:t>
        <w:br/>
        <w:t>Есукей Ұлы Шыңғысты,</w:t>
        <w:br/>
        <w:t>“Қазаққа да қалқан деп.</w:t>
        <w:br/>
        <w:t>Ақ киіз төсеп астына,</w:t>
        <w:br/>
        <w:t>Халыққа хан көтерген.</w:t>
        <w:br/>
        <w:t>Ерді тану елге сын,</w:t>
        <w:br/>
        <w:t>Ел парызы өтелген.</w:t>
        <w:br/>
        <w:t>Шыңғыс таудың биігі,</w:t>
        <w:br/>
        <w:t>“Хан” тауы болып атанған.</w:t>
        <w:br/>
        <w:t>Атауда айқын тарих,</w:t>
        <w:br/>
        <w:t>“Орда” тауы ой салған.</w:t>
        <w:br/>
        <w:t>Тігіпті ұлы Шыңғысхан,</w:t>
        <w:br/>
        <w:t>“Ордатауға” ордасын.</w:t>
        <w:br/>
        <w:t>Бұқараға барар жолында,</w:t>
        <w:br/>
        <w:t>Екі қыстапты, ол да сын.</w:t>
        <w:br/>
        <w:t>162</w:t>
        <w:br/>
        <w:t>Егеухан Мұқамәдиқызы</w:t>
        <w:br/>
        <w:t>Абай, Мұхтар, Шәкәрім,</w:t>
        <w:br/>
        <w:t>Бір ауылдың түлегі.</w:t>
        <w:br/>
        <w:t>Жидебай Арқа кіндігі,</w:t>
        <w:br/>
        <w:t>Топырағы киелі.</w:t>
        <w:br/>
        <w:t>ҮҮш алыпты Шыңғыстау,</w:t>
        <w:br/>
        <w:t>Бір ғасырда сыйлаған.</w:t>
        <w:br/>
        <w:t>Алыптардың мекені,</w:t>
        <w:br/>
        <w:t>Қайғысыз, қамсыз тұрмаған.</w:t>
        <w:br/>
        <w:t>Қасиетті Сарыарқа,</w:t>
        <w:br/>
        <w:t>Сардалада мұң тұнған.</w:t>
        <w:br/>
        <w:t>Айбынды алып тұрағын,</w:t>
        <w:br/>
        <w:t>Уландыруға ұмтылған.</w:t>
      </w:r>
    </w:p>
    <w:p>
      <w:r>
        <w:t>Әлем халқы сүйетін,</w:t>
        <w:br/>
        <w:t>Топырағы торқадан.</w:t>
        <w:br/>
        <w:t>Абай, Мұхтар, Шәкәрім,</w:t>
        <w:br/>
        <w:t>Аруағынан қорықпаған.</w:t>
        <w:br/>
        <w:t>Атақты Семей, Арқаны,</w:t>
        <w:br/>
        <w:t>Полигонға ұя жасаған.</w:t>
        <w:br/>
        <w:t>Аруақтарға ардақты,</w:t>
        <w:br/>
        <w:t>Тас атқан оңбас тасадан.</w:t>
        <w:br/>
        <w:t>Атом бомба жарылыс,</w:t>
        <w:br/>
        <w:t>Дүмпуі жеткен әлемге.</w:t>
        <w:br/>
        <w:t>Радиация зардабы,</w:t>
        <w:br/>
        <w:t>Кесірі тиген әр елге.</w:t>
        <w:br/>
        <w:t>Алыста да өзің үн қостың,</w:t>
        <w:br/>
        <w:t>Жоюға бомба ұясын.</w:t>
        <w:br/>
        <w:t>Табиғат адам анасы,</w:t>
        <w:br/>
        <w:t>Апатқа қалай қиясың.</w:t>
        <w:br/>
        <w:t>Арқаның асыл ұлдары,</w:t>
        <w:br/>
        <w:t>Туған жердің тастағын.</w:t>
        <w:br/>
        <w:t>Көз қырынан қиғашқа,</w:t>
        <w:br/>
        <w:t>Тастамаушы еді қас қағым.</w:t>
        <w:br/>
        <w:t>Қайтқан қаз</w:t>
        <w:br/>
        <w:t>Зарығып өтті өмірі,</w:t>
        <w:br/>
        <w:t>Ана мен бала аңырап.</w:t>
        <w:br/>
        <w:t>Тірі көрер күн бар ма?!!!</w:t>
        <w:br/>
        <w:t>Қой-қозыдай жамырап.</w:t>
        <w:br/>
        <w:t>Санаменен сарғайды,</w:t>
        <w:br/>
        <w:t>Қабырға қолы сөгіліп.</w:t>
        <w:br/>
        <w:t>“Заман-ай” деп зарласа,</w:t>
        <w:br/>
        <w:t>Ауызынан жалын төгіліп.</w:t>
        <w:br/>
        <w:t>АРҚА ҰЛЫНЫҢ АРМАНЫ</w:t>
        <w:br/>
        <w:t>(Заман ананың 8-әңгімесі)</w:t>
        <w:br/>
        <w:t>Адамның басы - алланың,</w:t>
        <w:br/>
        <w:t>добы” деген расты.</w:t>
        <w:br/>
        <w:t>Тәлкегінен тағдырдың,</w:t>
        <w:br/>
        <w:t>Қазағым қанша қыр асты.</w:t>
        <w:br/>
        <w:t>Аққу ауған арқадан,</w:t>
        <w:br/>
        <w:t>Үрей мен үміт үзіліп.</w:t>
        <w:br/>
        <w:t>Көшің кеп көріктендірді,</w:t>
        <w:br/>
        <w:t>Қайтқан қаздай тізіліп.</w:t>
        <w:br/>
        <w:t>Арқаның ауа райы,</w:t>
        <w:br/>
        <w:t>Аумалы да төкпелі.</w:t>
        <w:br/>
        <w:t>Қилы-қилы заман боп,</w:t>
        <w:br/>
        <w:t>Халқымыз не күй кешпеді.</w:t>
      </w:r>
    </w:p>
    <w:p>
      <w:r>
        <w:t>Арқа асыл атақты,</w:t>
        <w:br/>
        <w:t>Құт дарыған жер еді.</w:t>
        <w:br/>
        <w:t>Мекендеген сәулетті,</w:t>
        <w:br/>
        <w:t>Салтанатты ел еді.</w:t>
        <w:br/>
        <w:t>Шексіз-шетсіз көсілген,</w:t>
        <w:br/>
        <w:t>Сарыарқаның жазығы.</w:t>
        <w:br/>
        <w:t>Бір тал көде бір тәулік,</w:t>
        <w:br/>
        <w:t>Бір тоқтының азығы.</w:t>
        <w:br/>
        <w:t>159</w:t>
        <w:br/>
        <w:t>168</w:t>
        <w:br/>
        <w:t>Егеухан Мұқамәдиқызы</w:t>
        <w:br/>
        <w:t>Алладан тілеп зарладым,</w:t>
        <w:br/>
        <w:t>Шаһит болса шарана.</w:t>
        <w:br/>
        <w:t>Ақыл-есі түзеліп,</w:t>
        <w:br/>
        <w:t>Қызым жаны қала ма?!</w:t>
        <w:br/>
        <w:t>Есірік болып есалаң,</w:t>
        <w:br/>
        <w:t>Өзін-өзі қинайды.</w:t>
        <w:br/>
        <w:t>Ай да өтті аялсыз,</w:t>
        <w:br/>
        <w:t>Қарашаш есін жимады.</w:t>
        <w:br/>
        <w:t>Қуатсыз құрсақ қорексіз,</w:t>
        <w:br/>
        <w:t>Нәрестеге нәр керек.</w:t>
        <w:br/>
        <w:t>Қыздан туған қиық жоқ,</w:t>
        <w:br/>
        <w:t>Қалама өспей кенжелеп.</w:t>
        <w:br/>
        <w:t>Немереден бар көрген,</w:t>
        <w:br/>
        <w:t>Шырағым осы шыр еткен.</w:t>
        <w:br/>
        <w:t>Ат қойды көршім Өмір деп,</w:t>
        <w:br/>
        <w:t>Жанашыр жақсы ниетпен.</w:t>
        <w:br/>
        <w:t>Жарылса да жүрегім,</w:t>
        <w:br/>
        <w:t>Жасай алмай шілдехана..</w:t>
        <w:br/>
        <w:t>Жомарттың қолын жоқ байлап,</w:t>
        <w:br/>
        <w:t>Ойласам әлі қиналам.</w:t>
        <w:br/>
        <w:t>Шырылдаса бөбегім,</w:t>
        <w:br/>
        <w:t>Оны да күтем күйзелем.</w:t>
        <w:br/>
        <w:t>Бармақтай ғана жүректі</w:t>
        <w:br/>
        <w:t>Тұс-тұстан ине түйреген.</w:t>
        <w:br/>
        <w:t>Күйеу балам күйзелмей,</w:t>
        <w:br/>
        <w:t>Жарын тастап кеткен-ді.</w:t>
        <w:br/>
        <w:t>Опасыздан түңіліп,</w:t>
        <w:br/>
        <w:t>Көкірек налып сескенді:</w:t>
        <w:br/>
        <w:t>Ине емес жүрекке,</w:t>
        <w:br/>
        <w:t>Қанжар сұғып алғандай.</w:t>
        <w:br/>
        <w:t>Өз үйім пана болмады,</w:t>
        <w:br/>
        <w:t>Құлазып жүртқа қалғандай.</w:t>
      </w:r>
    </w:p>
    <w:p>
      <w:r>
        <w:t>Қиналып қызбен алыссам,</w:t>
        <w:br/>
        <w:t>Қарай алмай балаға.</w:t>
        <w:br/>
        <w:t>164</w:t>
        <w:br/>
        <w:t>Егеухан Мұқамәдиқызы</w:t>
        <w:br/>
        <w:t>Арқаның тауы айбынды,</w:t>
        <w:br/>
        <w:t>Бауыры байлық құнар құт.</w:t>
        <w:br/>
        <w:t>Дегелең тауы мрамор,</w:t>
        <w:br/>
        <w:t>Тасы тұтас гранит.</w:t>
        <w:br/>
        <w:t>Ыңғырулап өзегін ,</w:t>
        <w:br/>
        <w:t>Қайламенен ойдырған.</w:t>
        <w:br/>
        <w:t>Жүз елу метр жол созып,</w:t>
        <w:br/>
        <w:t>Бомбаны бойлап қондырған.</w:t>
        <w:br/>
        <w:t>Дегелеңнің денесін,</w:t>
        <w:br/>
        <w:t>Бос қалтырмай аядай.</w:t>
        <w:br/>
        <w:t>Адамға қимай ақшаны,</w:t>
        <w:br/>
        <w:t>Апатқа арнады аямай.</w:t>
        <w:br/>
        <w:t>Жағалатып бомбаны,</w:t>
        <w:br/>
        <w:t>Жалғас-жалғас орнатқан.</w:t>
        <w:br/>
        <w:t>Куршатов маман күшін сап,</w:t>
        <w:br/>
        <w:t>Қарумен сыртын қорғатқан.</w:t>
        <w:br/>
        <w:t>Дегелең тауы алқабын,</w:t>
        <w:br/>
        <w:t>Тікенек тормен қоршады.</w:t>
        <w:br/>
        <w:t>Сайманды солдат күзетіп,</w:t>
        <w:br/>
        <w:t>Жанасаң оқпен жасқады.</w:t>
        <w:br/>
        <w:t>Милиция адамы,</w:t>
        <w:br/>
        <w:t>Өзі біліп есірді.</w:t>
        <w:br/>
        <w:t>Әй-шәйіңа қаратпай,</w:t>
        <w:br/>
        <w:t>Мекеннен елді көшірді.</w:t>
        <w:br/>
        <w:t>Жай түскендей жан талас,</w:t>
        <w:br/>
        <w:t>Балаларын шулатып .</w:t>
        <w:br/>
        <w:t>Машина да аптығып ,</w:t>
        <w:br/>
        <w:t>Қораны қағып қиратып.</w:t>
        <w:br/>
        <w:t>Көшіп-қонып шұбырған,</w:t>
        <w:br/>
        <w:t>Үй-жайын тастап, мекенін.</w:t>
        <w:br/>
        <w:t>Неше қыр неге асырды,</w:t>
        <w:br/>
        <w:t>Ұқпады мәнін не екенін?</w:t>
        <w:br/>
        <w:t>Қайтқан қаз</w:t>
        <w:br/>
        <w:t>Елмен еркін елдескен,</w:t>
        <w:br/>
        <w:t>Асыл туған Арқада.</w:t>
        <w:br/>
        <w:t>Ата жаумен белдескен,</w:t>
        <w:br/>
        <w:t>Батыр туған Арқада.</w:t>
      </w:r>
    </w:p>
    <w:p>
      <w:r>
        <w:t>Жыр нөсерін жаудырған,</w:t>
        <w:br/>
        <w:t>Ақын туған Арқада.</w:t>
        <w:br/>
        <w:t>Күйі мейір қандырған,</w:t>
        <w:br/>
        <w:t>Күйші туған Арқада.</w:t>
        <w:br/>
        <w:t>Непер текті азамат,</w:t>
        <w:br/>
        <w:t>Арқада туып өсіпті.</w:t>
        <w:br/>
        <w:t>Қилы-қилы қысталаң,</w:t>
        <w:br/>
        <w:t>Қызықты өмір кешіпті.</w:t>
        <w:br/>
        <w:t>Аты Мәшһүр батыр би,</w:t>
        <w:br/>
        <w:t>Өтіпті. Мамай, Тоқтамыс.</w:t>
        <w:br/>
        <w:t>Ел ішін егер қылмасқа,</w:t>
        <w:br/>
        <w:t>Кеңгірбай шешкен кесімді іс.</w:t>
        <w:br/>
        <w:t>Сарыбай, Сыбан, Жангөбек,</w:t>
        <w:br/>
        <w:t>Ақтанберді, Ақтайлақ.</w:t>
        <w:br/>
        <w:t>Аталардың ұрпағы,</w:t>
        <w:br/>
        <w:t>Он жеті ақын: өскен нақ.</w:t>
        <w:br/>
        <w:t>Өскенбайұлы Құнанбай,</w:t>
        <w:br/>
        <w:t>Арқаның арда құлыны.</w:t>
        <w:br/>
        <w:t>Тарихта танымал,</w:t>
        <w:br/>
        <w:t>Тарқамай өткен жиыны.</w:t>
        <w:br/>
        <w:t>Керей елдің серкесі,</w:t>
        <w:br/>
        <w:t>Сұлтаны Барақ айтулы.</w:t>
        <w:br/>
        <w:t>Нысан абыз ел жайын,</w:t>
        <w:br/>
        <w:t>Армандапты сан қилы. .</w:t>
        <w:br/>
        <w:t>Жолбарыс жонды қарт Шыңғыс.</w:t>
        <w:br/>
        <w:t>Абайды туған толғатып.</w:t>
        <w:br/>
        <w:t>Шықпаса да Шыңғыстан,</w:t>
        <w:br/>
        <w:t>Таныды әлем үн қатып.</w:t>
        <w:br/>
        <w:t>11-2688</w:t>
        <w:br/>
        <w:t>161</w:t>
        <w:br/>
        <w:t>Қайтқан қаз 1617</w:t>
        <w:br/>
        <w:t>Көп нәресте бейнесіз,</w:t>
        <w:br/>
        <w:t>Секілді бір құбыжық.</w:t>
        <w:br/>
        <w:t>Қайран ана қорланып,</w:t>
        <w:br/>
        <w:t>Кеткен бар жүйке бұзылып.</w:t>
        <w:br/>
        <w:t>Жарым жанды бишара,</w:t>
        <w:br/>
        <w:t>Өмірі тұра алмады.</w:t>
        <w:br/>
        <w:t>Анасы тосып дәретке,</w:t>
        <w:br/>
        <w:t>Көтере алмай зарлады.</w:t>
        <w:br/>
        <w:t>Күтеді ана күйзеліп,</w:t>
        <w:br/>
        <w:t>Аузына сусын тамызып.</w:t>
        <w:br/>
        <w:t>Шашалып жұтып жарымын,</w:t>
        <w:br/>
        <w:t>Жарымын сыртқа ағызып.</w:t>
      </w:r>
    </w:p>
    <w:p>
      <w:r>
        <w:t>Қан сұйылып ағзадан,</w:t>
        <w:br/>
        <w:t>Ағып кеткен тоқтамай.</w:t>
        <w:br/>
        <w:t>Қылтамақ болып қиналып,</w:t>
        <w:br/>
        <w:t>Дерттің жанға батқаны-ай.</w:t>
        <w:br/>
        <w:t>Жанды жеген жегідей,</w:t>
        <w:br/>
        <w:t>Мезгілсіз дерт қазасы.</w:t>
        <w:br/>
        <w:t>Қай сәтте азап көрем деп,</w:t>
        <w:br/>
        <w:t>Адамның кеткен мазасы.</w:t>
        <w:br/>
        <w:t>Аяғы ауыр Қарашаш,</w:t>
        <w:br/>
        <w:t>Жүре алмайды былқылдап.</w:t>
        <w:br/>
        <w:t>Демі бітіп кей сәттер,</w:t>
        <w:br/>
        <w:t>Қиналады қырқылдап.</w:t>
        <w:br/>
        <w:t>Шығардай шыбын серектеп,</w:t>
        <w:br/>
        <w:t>Сақылдап тісі шықырлап.</w:t>
        <w:br/>
        <w:t>Көргендер жаннан түңілді,</w:t>
        <w:br/>
        <w:t>Аузынан көбік бұрқылдап.</w:t>
        <w:br/>
        <w:t>Қансырап, қаусап қан кетіп,</w:t>
        <w:br/>
        <w:t>Бдсанды әрең ұл туып.</w:t>
        <w:br/>
        <w:t>Айырылып қалды есінен;</w:t>
        <w:br/>
        <w:t>Бір қуаныш, бір қауіп.</w:t>
        <w:br/>
        <w:t>Қайтқан қаз 165</w:t>
        <w:br/>
        <w:t>Қариялар қамығып,</w:t>
        <w:br/>
        <w:t>Жертөле үйін қимаған.</w:t>
        <w:br/>
        <w:t>Бұрын да талай қаңғырып,</w:t>
        <w:br/>
        <w:t>Барғанда жатқа симаған.</w:t>
        <w:br/>
        <w:t>Еңсесі түсіп езіліп,</w:t>
        <w:br/>
        <w:t>Еңіреп жылап егіліп.</w:t>
        <w:br/>
        <w:t>Болса да қандай ғаламат,</w:t>
        <w:br/>
        <w:t>Өлмек бон үйге көміліп.</w:t>
        <w:br/>
        <w:t>Қатқанша көңіл сілесі,</w:t>
        <w:br/>
        <w:t>Зар жылаған күйіммен.</w:t>
        <w:br/>
        <w:t>“Көшпедім де шықпадым,</w:t>
        <w:br/>
        <w:t>Жертөле ескі үйімнен.</w:t>
        <w:br/>
        <w:t>Кейде есік жапқызып,</w:t>
        <w:br/>
        <w:t>Өз үйіңе қамайды.</w:t>
        <w:br/>
        <w:t>Істің бәрі құпия,</w:t>
        <w:br/>
        <w:t>Көрсетпейді маңайды.</w:t>
        <w:br/>
        <w:t>Аждаһа еді алапат,</w:t>
        <w:br/>
        <w:t>Жарылғанда күрсілдеп.</w:t>
        <w:br/>
        <w:t>Зіл-зала зор тұман боп,</w:t>
        <w:br/>
        <w:t>Арпалысып жер мен көк.</w:t>
        <w:br/>
        <w:t>Таудай қара түйіліп,</w:t>
        <w:br/>
        <w:t>Жерді жарып шығады.</w:t>
        <w:br/>
        <w:t>Кең әлемге жайылып,</w:t>
        <w:br/>
        <w:t>Зәрі жерге жайылып.</w:t>
        <w:br/>
        <w:t>Қалшылдайды қара жер,</w:t>
        <w:br/>
        <w:t>Қақыратты қара күш.</w:t>
        <w:br/>
        <w:t>Қара түнек торлады,</w:t>
        <w:br/>
        <w:t>Ала алмады жан тыныс.</w:t>
      </w:r>
    </w:p>
    <w:p>
      <w:r>
        <w:t>Есік жабық тұйық. үй,</w:t>
        <w:br/>
        <w:t>Қабырғасы сықырлап.</w:t>
        <w:br/>
        <w:t>Жер-Анада күңіреніп,</w:t>
        <w:br/>
        <w:t>Дыбысы шығып ыңқылдап.</w:t>
        <w:br/>
        <w:t>Мұқамәдиқызы Егеухан</w:t>
        <w:br/>
        <w:t>ҚАЙТҚАНҚАЗ</w:t>
        <w:br/>
        <w:t>Өлеңдер</w:t>
        <w:br/>
        <w:t>(қазақ тілінде)</w:t>
        <w:br/>
        <w:t>Редакторы Б. Қарақас</w:t>
        <w:br/>
        <w:t>Суретшісі А. Ғазизұлы</w:t>
        <w:br/>
        <w:t>Техникалық редакторы С. Бейсенова</w:t>
        <w:br/>
        <w:t>Компьютерде беттеген Ж. Жақсыбайқызы</w:t>
        <w:br/>
        <w:t>Корректоры Г. Әмірешова</w:t>
        <w:br/>
        <w:t>А. Оразбаева</w:t>
        <w:br/>
        <w:t>Теруге 12.05.2005 ж. жіберілді, Басуға 07.06.2005 ж. қол</w:t>
        <w:br/>
        <w:t>қойылды. Пішімі 84х901/,.. Қағазы офсеттік.</w:t>
        <w:br/>
        <w:t>Қаріп түрі “К2 МЕ”. Шартты баспа табағы 7,53.</w:t>
        <w:br/>
        <w:t>“Есептік баспа табағы 7,5. Басылымыофсеттік..</w:t>
        <w:br/>
        <w:t>Таралымы 1000 дана. Тапсырыс Уз 2688.</w:t>
        <w:br/>
        <w:t>“Астана полиграфия” акционерлік қоғамы, &gt;</w:t>
        <w:br/>
        <w:t>473000, Астана қаласы, Бейбітшілік көшесі, 25.</w:t>
        <w:br/>
        <w:t>Қайтқан қаз 169</w:t>
        <w:br/>
        <w:t>Көршім айтты ақылын,</w:t>
        <w:br/>
        <w:t>Тапсыр деп “жетімханаға”.</w:t>
        <w:br/>
        <w:t>Қапасты қара түнекте,</w:t>
        <w:br/>
        <w:t>Жалт еткен “Өмір” шырағым.</w:t>
        <w:br/>
        <w:t>Тапсыр деген жат сөзден,</w:t>
        <w:br/>
        <w:t>Шуылдап кетті құлағым.</w:t>
        <w:br/>
        <w:t>Ойлаймың да шошимын,</w:t>
        <w:br/>
        <w:t>“Өмірді” қалай қиям деп.</w:t>
        <w:br/>
        <w:t>Осынау кең дүниеге,</w:t>
        <w:br/>
        <w:t>Өмірсіз қалай сыям деп.</w:t>
        <w:br/>
        <w:t>От жағып шай қайнатқан,</w:t>
        <w:br/>
        <w:t>Қыз таңдайын жібітем.</w:t>
        <w:br/>
        <w:t>Жуып-шайып тазалап,</w:t>
        <w:br/>
        <w:t>Күн бағып, түн күзетем.</w:t>
        <w:br/>
        <w:t>Отын-су алып кіргенше,</w:t>
        <w:br/>
        <w:t>Отқа қолын күйдірген,</w:t>
        <w:br/>
        <w:t>Жанашырсыз жалғыздық,</w:t>
        <w:br/>
        <w:t>Өз үкімін жүргізген.</w:t>
        <w:br/>
        <w:t>Суға салып күйікті,</w:t>
        <w:br/>
        <w:t>Ұлардың етін септім мен,</w:t>
        <w:br/>
        <w:t>Жан түршігер мұндай жай,</w:t>
        <w:br/>
        <w:t>Талай жанға кезіккен.</w:t>
      </w:r>
    </w:p>
    <w:p>
      <w:r>
        <w:t>Қиюы қашқан қиын шақ,</w:t>
        <w:br/>
        <w:t>Талайсыз бағың жана ма?!</w:t>
        <w:br/>
        <w:t>“Өмірімді” өксітіп,</w:t>
        <w:br/>
        <w:t>Тапсырдым -жетімханаға.</w:t>
        <w:br/>
        <w:t>Ағзасында адамның,</w:t>
        <w:br/>
        <w:t>Полигоннан қалды із.</w:t>
        <w:br/>
        <w:t>Бар қызығым, үмітім,</w:t>
        <w:br/>
        <w:t>Мүгедек осы “Ғаріп қыз”.</w:t>
        <w:br/>
        <w:t>ао</w:t>
        <w:br/>
        <w:t>МАЗМҰНЫ</w:t>
        <w:br/>
        <w:t>Алғы сөз. Қайта оралған қоңыр қаз.</w:t>
        <w:br/>
        <w:t>(Несіпбек Айтұлы) ....</w:t>
        <w:br/>
        <w:t>І бөлім</w:t>
        <w:br/>
        <w:t>КӨШ КӨҢІЛ ТОЛҚЫНЫ</w:t>
        <w:br/>
        <w:t>Қайтқан қаз.</w:t>
        <w:br/>
        <w:t>Жан бөлек Екей, жан 1 бөлек ..</w:t>
        <w:br/>
        <w:t>Ата-жұртта алпысқа толдым бүгін з</w:t>
        <w:br/>
        <w:t>Алпысасқар өрмелеп шығып келем</w:t>
        <w:br/>
        <w:t>Көшіп келдім ..</w:t>
        <w:br/>
        <w:t>Абир-Әлі</w:t>
        <w:br/>
        <w:t>“Қош” деуге қия алмадым .. .19</w:t>
        <w:br/>
        <w:t>Көшкен елдің көңіл күйі......... .20</w:t>
        <w:br/>
        <w:t>Адамға сырлас қайда құрбысындай ..</w:t>
        <w:br/>
        <w:t>Үржардың мекендедім Көкөәзегін ..</w:t>
        <w:br/>
        <w:t>Тарбағатай .............1420.2.00ы .24</w:t>
        <w:br/>
        <w:t>Еркемін егіз шыңға ұя салған.</w:t>
        <w:br/>
        <w:t>Елге келдім еңсемді көтерейін</w:t>
        <w:br/>
        <w:t>Күрмегенге жетсе тұтам қысқа жіп</w:t>
        <w:br/>
        <w:t>Өте меана көз жасын төгілдіріп ..</w:t>
        <w:br/>
        <w:t>Кінәлі ойпыл-тойпыл заман ғана.</w:t>
        <w:br/>
        <w:t>Жадырап бір жанның шөлі қанар ма.</w:t>
        <w:br/>
        <w:t>Армысың</w:t>
        <w:br/>
        <w:t>Ата-анам жатыр Бөкен құмдағында ...</w:t>
        <w:br/>
        <w:t>Сағындым</w:t>
        <w:br/>
        <w:t>ІП бөлім</w:t>
        <w:br/>
        <w:t>СЫР-СҰХБАТ</w:t>
        <w:br/>
        <w:t>Қасиетті қара шанақ ....</w:t>
        <w:br/>
        <w:t>Сәлем .......</w:t>
        <w:br/>
        <w:t>Таушанға..</w:t>
        <w:br/>
        <w:t>Қос анар .......</w:t>
        <w:br/>
        <w:t>Құтты болсын ер жасы</w:t>
        <w:br/>
        <w:t>Өнерліге әріс кең</w:t>
        <w:br/>
        <w:t>Елге елеулі,халқыңа қалаулысың ...</w:t>
        <w:br/>
        <w:t>Денсаулық күзетінде ..</w:t>
        <w:br/>
        <w:t>Тойда</w:t>
      </w:r>
    </w:p>
    <w:p>
      <w:r>
        <w:t>Наурыз</w:t>
        <w:br/>
        <w:t>Анатілі- ана сүті құнарлы. .62</w:t>
        <w:br/>
        <w:t>Тіл жетті тілегіне сүйінші елім .. .63</w:t>
        <w:br/>
        <w:t>Ең елеулі алғашқы ұстаз... .64</w:t>
        <w:br/>
        <w:t>Азамат бол саналы. .65</w:t>
        <w:br/>
        <w:t>Бойжеткен-ай 265</w:t>
        <w:br/>
        <w:t>Салтымызды .... .66</w:t>
        <w:br/>
        <w:t>Ана сөзі- аманат ... .67</w:t>
        <w:br/>
        <w:t>Жар туралы топтамадан</w:t>
        <w:br/>
        <w:t>Қашан қазақ боламыз</w:t>
        <w:br/>
        <w:t>Адал болсаң ...........</w:t>
        <w:br/>
        <w:t>Халқым қалай өседі ..</w:t>
        <w:br/>
        <w:t>Ананың ақ сүтінен құт дарыған ............4.2...2. 78</w:t>
        <w:br/>
        <w:t>Танымсыз талғамсыздық болар ұят</w:t>
        <w:br/>
        <w:t>Адамдықтан аздырған .....</w:t>
        <w:br/>
        <w:t>Жылқы өсірген атамыз.....</w:t>
        <w:br/>
        <w:t>Ш бөлім</w:t>
        <w:br/>
        <w:t>ҰЛЫЛАР РУХЫНА</w:t>
        <w:br/>
        <w:t>Туған еп ту ұстаған ерге тірек .. .85</w:t>
        <w:br/>
        <w:t>Абай елі....Даа.4ү м... 2.87</w:t>
        <w:br/>
        <w:t>Мұхтармен мұңдасу .</w:t>
        <w:br/>
        <w:t>Жасымнан жаттап өстім Жамбыл жырын</w:t>
        <w:br/>
        <w:t>Ақын, Батыр, Абыз, Дана- бұл Бабам ...</w:t>
        <w:br/>
        <w:t>Ежелден ер Қабанбай елге тірек ......</w:t>
        <w:br/>
        <w:t>Бұқар батыр ұрпағына ұран боп..</w:t>
        <w:br/>
        <w:t>Құрмаш аға ............229 4 4.......</w:t>
        <w:br/>
        <w:t>Ардақтайды ел ақынның жыр-мұрасын</w:t>
        <w:br/>
        <w:t>Бұлғын сылдыр қаққанда</w:t>
        <w:br/>
        <w:t>ІР бөлім</w:t>
        <w:br/>
        <w:t>ДАСТАНДАР</w:t>
        <w:br/>
        <w:t>Шараш сұлу.</w:t>
        <w:br/>
        <w:t>Дәуір тынысы</w:t>
        <w:br/>
        <w:t>Қазақ елі 122.24...</w:t>
        <w:br/>
        <w:t>Ата-жұрттан ажырау</w:t>
        <w:br/>
        <w:t>Сайқал саясат .....</w:t>
        <w:br/>
        <w:t>Қазан төңкерісі.</w:t>
        <w:br/>
        <w:t>Қанды қылыш қынабы</w:t>
        <w:br/>
        <w:t>Қиюасыз қырғын .........</w:t>
        <w:br/>
        <w:t>Арыстар өтті арманда . 156</w:t>
        <w:br/>
        <w:t>Арқа ұлының арманы .. .159</w:t>
        <w:br/>
        <w:t>Ғаріп қыз.............ы ыы лына алан ннен темы, 163</w:t>
        <w:br/>
        <w:t>Е.Мұқамәдиқызының шығармала-</w:t>
        <w:br/>
        <w:t>ры Монғолияда, Қазақстанда шыққан</w:t>
        <w:br/>
        <w:t>оннан аса топтама жинақтарға енген.</w:t>
        <w:br/>
        <w:t>Атап айтқанда: “Жыр қарлығашта-</w:t>
        <w:br/>
        <w:t>ры” (1966), “Таң арайы” (1971),</w:t>
        <w:br/>
        <w:t>“Қобда өзен толқыны” (1975),</w:t>
        <w:br/>
        <w:t>“Айтыс” (1979), “Бәйге” (1980),</w:t>
        <w:br/>
        <w:t>“Жылдар сыйлаған жырлар” (1981),</w:t>
        <w:br/>
        <w:t>“Боз інген” (1971) (Қазақстанда),</w:t>
        <w:br/>
        <w:t>“Табыс тірегі” (1971), “Алтыншы</w:t>
        <w:br/>
        <w:t>асу” (1981), “Айтыстың қыры мен</w:t>
      </w:r>
    </w:p>
    <w:p>
      <w:r>
        <w:t>сыры” (1989), “Желмая жыр” (1989),</w:t>
        <w:br/>
        <w:t>“Қарлы Алтай әуендері” (1980,</w:t>
        <w:br/>
        <w:t>монғол тілінде), “Баянөлгий ақында-</w:t>
        <w:br/>
        <w:t>рының антологиясы” (монғол тілінде,</w:t>
        <w:br/>
        <w:t>1989). .</w:t>
        <w:br/>
        <w:t>“Ақ қайың” (1971), “Ару арманы”</w:t>
        <w:br/>
        <w:t>(1977), “Қос қанат” (1982), “Алимийн</w:t>
        <w:br/>
        <w:t>цэцэрлэг” (монғол тілінде, 1989),</w:t>
        <w:br/>
        <w:t>“Қос ішек” (Алматыда “Жалын”</w:t>
        <w:br/>
        <w:t>баспасынан жарық көрген, 1996) атты</w:t>
        <w:br/>
        <w:t>жеке жыр жинақтары да көпшіліктің</w:t>
        <w:br/>
        <w:t>жақсы ықыласынаие болды.</w:t>
        <w:br/>
        <w:t>1983 жылдан Монғолия Журналис-</w:t>
        <w:br/>
        <w:t>тер одағының, 1990 жылдан Монғо-</w:t>
        <w:br/>
        <w:t>лия Жазушылар одағының, 1993</w:t>
        <w:br/>
        <w:t>жылдан Қазақстан Жазушылар</w:t>
        <w:br/>
        <w:t>одағының мүшесі. Он бала тәрбиелеп</w:t>
        <w:br/>
        <w:t>өсірген “Алтын алқалы” ана.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
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НҰРСҰЛТАН</w:t>
        <w:br/>
        <w:t>НАЗАРБАЕВ</w:t>
        <w:br/>
        <w:t>ӨМІРБАЯН</w:t>
        <w:br/>
        <w:t>НҰРСҰЛТАН</w:t>
        <w:br/>
        <w:t>НАЗАРБАЕВ</w:t>
        <w:br/>
        <w:t>ӨМІРБАЯН</w:t>
        <w:br/>
        <w:t>: 0Т-ЖАЛЫНДА ШЫҢДАЛУ 0-00</w:t>
        <w:br/>
        <w:t>-ПАРТКОМ ХАТШЫСЫ</w:t>
        <w:br/>
        <w:t>ТӘУЕЛСІЗДІК ТАБАЛДЫРЫҒЫНДА</w:t>
        <w:br/>
        <w:t>(ЕРТЕҢГЕДЕГЕН (ЕНММН 00-0</w:t>
        <w:br/>
        <w:t>а.</w:t>
        <w:br/>
        <w:t>АСТАНА РУХЫ.</w:t>
        <w:br/>
        <w:t>ҚАЗАҚСТАН - ТЕҚ ҚАНА АЛҒА!</w:t>
        <w:br/>
        <w:t>2202ж БӘСЕКЕГЕ ҚАБІЛЕТТІЛІК ФОРМУЛАСЫ</w:t>
        <w:br/>
        <w:t>Сатыбалды Назарбаев Әнипа Назарбаева Болат Назарбаев</w:t>
        <w:br/>
        <w:t>Нұрсұлтанның анасы Әлжан Назарбаева (1904-1977 жж.) Қасық ауылында -</w:t>
        <w:br/>
        <w:t>қазіргі Жамбыл облысының Қордай ауданындағы Талапты селосында, Ұлы</w:t>
        <w:br/>
        <w:t>жүздің Дулат руының Қасқарау тармағынан тарайтын Жатқанбай молданың</w:t>
        <w:br/>
        <w:t>отбасында туған. Діни әулетке жатқандығы туралы дерек кейінірек оның</w:t>
        <w:br/>
        <w:t>отбасының кеңестік билік тарапынан қудалауға ұшырауына себеп болған.</w:t>
        <w:br/>
        <w:t>Алайда, басына түскен ауыртпалықтар мен сынақтарға қарамастан, Әлжан</w:t>
        <w:br/>
        <w:t>өзінің ақжарқын қалпын сақтай білген, бұл оның әзілқойлығы мен су-</w:t>
        <w:br/>
        <w:t>ырып салып ән айтуға деген бейімділігінен де көрініп тұрған. Ол өмір</w:t>
        <w:br/>
        <w:t>бойы ұжымшарда қатардағы еңбеккер болып жұмыс істеп, үй шаруасымен</w:t>
        <w:br/>
        <w:t>айналысқан.</w:t>
        <w:br/>
        <w:t>Нұрсұлтанның әкесі - Әбіш Назарбаев (1898-1971 жж.) Ұлы жүздің Шапы-</w:t>
        <w:br/>
        <w:t>рашты руының Көшек тармағынан шыққан, аймақтың старшинасы әрі</w:t>
        <w:br/>
        <w:t>қоғамдық биі Назарбай Сапақбайұлының (1901 жылы дүниеден өткен)</w:t>
        <w:br/>
        <w:t>ұлы еді. Әкесінен ерте айырылған Әбіш 11 жасында дәулетті орыс отба-</w:t>
        <w:br/>
        <w:t>сы Никифоровтарға батырақ болып жалданып, сонда еңбекте шыңдалып,</w:t>
        <w:br/>
        <w:t>алғашқы кәсіби дағдыға бейімделеді. Әбіштің көптеген басқа құрбы-</w:t>
        <w:br/>
        <w:t>құрдастарынан бір өзгешелігі - өзінің еңбексүйгіштігі мен білімге де-</w:t>
        <w:br/>
        <w:t>тен ынта-жігерінің арқасында орыс тілін үйреніп алады. Жер жырту-</w:t>
        <w:br/>
        <w:t>ды, диірменді басқаруды, етік тігуді меңгереді, бағбандық пен сауданың</w:t>
        <w:br/>
        <w:t>әліппесін ұғынады. Мұның өзі оның ортасы үшін мейлінше сирек кездесетін</w:t>
        <w:br/>
        <w:t>жәйт еді. Сол заманның шектеулеріне байланысты Әбіш білім ала алмаған.</w:t>
      </w:r>
    </w:p>
    <w:p>
      <w:r>
        <w:t>Ол үшін де, оның көптеген өзге замандастары үшін де қатал да тиянақты</w:t>
        <w:br/>
        <w:t>мектеп - өмірдің өзі болды.</w:t>
        <w:br/>
        <w:t>Әбіш Назарбаев Әлжан Назарбаева</w:t>
        <w:br/>
        <w:t>Әбіштің отбасы.</w:t>
        <w:br/>
        <w:t>Алдыңғы қатарда солдан оңға қарай - ұлы Болат, қызы Әнипа;</w:t>
        <w:br/>
        <w:t>екінші қатарда - ұлы Нұрсұлтан, зайыбы Әлжан, Әбіш;</w:t>
        <w:br/>
        <w:t>үшінші қатарда - ұлы Сатыбалды, нағашы қарындасы Зейнегүл</w:t>
        <w:br/>
        <w:t>Жас кезінде Әбіш қара жұмысшы болған, ара-арасында жеке шаруасымен</w:t>
        <w:br/>
        <w:t>де айналысқан. 1927-1950 жылдары КСРО-ның алғашқы бесжылдығының</w:t>
        <w:br/>
        <w:t>ірі құрылыстарының бірі - Орта Азияны Сібірмен жалғастырған Түрксіб</w:t>
        <w:br/>
        <w:t>теміржол торабының құрылысына қатысқан. 1950-шы жылдардың ортасы-</w:t>
        <w:br/>
        <w:t>нан бастап Үшқоңыр кеңшарын ұйымдастыруға белсене атсалысқан, ал ол</w:t>
        <w:br/>
        <w:t>таратылғаннан кейін 1959 жылы Д.А. Фурманов атындағы ұжымшарға кіріп,</w:t>
        <w:br/>
        <w:t>алғашында сондағы егіншілер бригадасын басқарған. 1940 жылы таудағы</w:t>
        <w:br/>
        <w:t>қыстаулардың бірінде қоғамдық мал мен мүлікті өрттен құтқару кезінде</w:t>
        <w:br/>
        <w:t>қолын қатты күйдіріп, жарақат алады, бірақ мүгедектігіне қарамастан,</w:t>
        <w:br/>
        <w:t>ұжымшарда бритадир болып істей береді.</w:t>
        <w:br/>
        <w:t>«Бәрі де майдан үшін, бәрі де жеңіс үшін!».</w:t>
        <w:br/>
        <w:t>Ұлы Отан сағысы жылдарындағы плакаттар</w:t>
        <w:br/>
        <w:t>қояды. Бірақ Кеңестер елі ісінің әділдігі мен фашистік Германия сияқты</w:t>
        <w:br/>
        <w:t>күшті жауды күйрете білген кеңес адамдарының бүкіл рухани және дене</w:t>
        <w:br/>
        <w:t>күшінің ғаламат жұмылдырушылық қуатына тіпті балалардың өздері де</w:t>
        <w:br/>
        <w:t>терең сеніммен берілген еді.</w:t>
        <w:br/>
        <w:t>Соғыс аяқталған жылы Нұрсұлтан 5 жаста болды, бірақ сол кездің өзінде-ақ</w:t>
        <w:br/>
        <w:t>ол Отанының тағдырына өзінің ортақтастығын өткір сезінеді. Арада жар-</w:t>
        <w:br/>
        <w:t>ты ғасыр өткенде ол бұл жөнінде былай деп еске алды: «Отан» сөзін алғаш</w:t>
        <w:br/>
        <w:t>рет бала кезде, суықтан тоңып, көгерген қолдарымызды жертөледегі пеш-</w:t>
        <w:br/>
        <w:t>ке қыздырып, бір бөлке нанды бәріміз бөліп жей отырып естідік. Ауыл-</w:t>
        <w:br/>
        <w:t>дан мыңдаған шақырым жерде Ұлы Отан соғысының жалыны лаулап жат-</w:t>
        <w:br/>
        <w:t>ты. Майданнан ауылдас ағаларымыздың, алыс-жақын туыстарымыздың,</w:t>
        <w:br/>
        <w:t>тіпті, әлі мектепті бітіріп те үлгермеген көрші үйлердегі балалардың</w:t>
        <w:br/>
        <w:t>қайтыс болғаны туралы қаралы хабарлар - «қара қағаздар» келіп жат-</w:t>
        <w:br/>
        <w:t>ты. Аналардың жоқтау айтып жылаған зарлы дауыстары. Үрпиген балалар.</w:t>
        <w:br/>
        <w:t>Жалғыз ұлдарынан айырылған қарттардың қайғысы... Балаларды аузынан</w:t>
        <w:br/>
        <w:t>еды;</w:t>
        <w:br/>
        <w:t>жшіш</w:t>
        <w:br/>
        <w:t>Абай атындағы Қаскелең қазақ орта мектебі. 1950-ші жылдардағы фотосурет</w:t>
        <w:br/>
        <w:t>жететін. Бірақ мұндай толымсыздықтың өзіндік артықшылықтары да бар</w:t>
        <w:br/>
        <w:t>еді: ұстаздар тарапынан әрбір оқушыға едәуір көп уақыт пен көңіл бөлініп,</w:t>
        <w:br/>
        <w:t>бақылау жасалатын, мәселен, сабақ өткізілген күні балаларды 5-6 пән бой-</w:t>
        <w:br/>
        <w:t>ынша сұрап, пысықтап үлгеретін, мұның өзі олардың үй тапсырмаларын</w:t>
        <w:br/>
        <w:t>орындауға жоғары жауапкершілікпен қарауына игі ықпал ететін.</w:t>
      </w:r>
    </w:p>
    <w:p>
      <w:r>
        <w:t>Нұрсұлтанның Шамалған мектебіндегі ұстаздары М. Ихамбердин мен</w:t>
        <w:br/>
        <w:t>К.Омаров (қазақ тілі мен әдебиеті), Т. Сұлтанбеков (орыс тілі мен әдебиеті),</w:t>
        <w:br/>
        <w:t>С. Мұқанов (тарих), П. Есімова (математика), Ж. Қарасаев (физика), М. Ша-</w:t>
        <w:br/>
        <w:t>менов (биология), Н. Шлыков (дене тәрбиесі мен әскери-патриоттық тәрбие)</w:t>
        <w:br/>
        <w:t>және басқалар болды.</w:t>
        <w:br/>
        <w:t>Педагогтар мен құрбыларының еске түсірулері бойынша, оқу Нұрсұлтанға</w:t>
        <w:br/>
        <w:t>аса қиын бола қоймаған. Сондықтан да сабақтарына көп күш жұмсап, әуре</w:t>
        <w:br/>
        <w:t>болмапты. Ол өте ұқыпты, зерек болды әрі ойға сақтау қабілеті де мықты</w:t>
        <w:br/>
        <w:t>«Біздер - чемпиондармыз»</w:t>
        <w:br/>
        <w:t>Нұрсұлтанның өмірінде дене тәрбиесі мен спорт елеулі орын алған. Дәстүрлі</w:t>
        <w:br/>
        <w:t>ауыл ортасында өскен бала үшін қазақтың ұлттық ойындары: күресті,</w:t>
        <w:br/>
        <w:t>көкпарды, бәйгеге шабуды, аударыспақ ойнауды, тақым тартуды, тағы</w:t>
        <w:br/>
        <w:t>басқаларды игеру үйреншікті жәйт болатын. Ақжарқын әрі ұйымдастыру</w:t>
        <w:br/>
        <w:t>ісіне бейім Нұрсұлтан балалар арасында жарыстар өткізуді ұнататын. Ал</w:t>
        <w:br/>
        <w:t>өзі оларға табанды жаттықтырушы әрі қатаң төреші бола білген. Спорт</w:t>
        <w:br/>
        <w:t>жабдықтарының жетіспеушілігін балалар қолдан жасалған турниктермен,</w:t>
        <w:br/>
        <w:t>зілтемірлермен, әткеншектермен, кейде тіпті аяқ астында жататын жұмыр</w:t>
        <w:br/>
        <w:t>тастармен және бөренелермен алмастыратын. Оқушылар қыста шанамен</w:t>
        <w:br/>
        <w:t>сырғанап, мұз қалашықтарын тұрғызатын да, жазда ұзақты күн буырқанып</w:t>
        <w:br/>
        <w:t>ағатын тау өзені иірімдерінің мөлдір суына шомылатын. Мұғалім</w:t>
        <w:br/>
        <w:t>Туған өлке</w:t>
        <w:br/>
        <w:t>1940-шы жылдары Шамалған ортасын қақ жара өзен ағып жататын, жолда-</w:t>
        <w:br/>
        <w:t>рына тас төселе қоймаған әрі өн бойында шам да жанбайтын 135 көшеден</w:t>
        <w:br/>
        <w:t>тұратын кәдуілгі кеңестік селоны еске салатын.Автомобиль ментрактората-</w:t>
        <w:br/>
        <w:t>улы мүлде таңсық еді, жұрт ауылда жаяу-жалпы, атпен және арбамен жүріп-</w:t>
        <w:br/>
        <w:t>тұратын. Жаз айларында ауыл арқылы мал айдалып өтетін, бақташылар та-</w:t>
        <w:br/>
        <w:t>бындарын осыжолмен далажазығынантаужайылымдарына қарай өргізетін.</w:t>
        <w:br/>
        <w:t>Кеңес өкіметінің бай-құлақтарды тәркілеуінен кейін, бұрынғы иелерінен</w:t>
        <w:br/>
        <w:t>қалған тәуір үйлер оншақты ғана еді, өзгелері уақытша салынған баспана-</w:t>
        <w:br/>
        <w:t>лар болатын. Аула мен ауланың арасы 150-200 метрді құрайтын. Селоның</w:t>
        <w:br/>
        <w:t>ортасында партия ұясының, ауылдық кеңестің, Д.А. Фурманов пен К.Е. Во-</w:t>
        <w:br/>
        <w:t>рошилов атындағы, 1 мамыр және Еңбекші деп аталатын төрт кеңшардың</w:t>
        <w:br/>
        <w:t>кеңсесі, наубайхана мен мектеп ғимараттары орналасқан болатын.</w:t>
        <w:br/>
        <w:t>Бұл өңірге көп ұлтты сипат тән еді: мұнда жергілікті қазақтардан</w:t>
        <w:br/>
        <w:t>басқа қырғыздар, татарлар, өзбектер, ұйғырлар, дүнгендер тұратын, ал</w:t>
        <w:br/>
        <w:t>ХХ ғасырдың басынан - орыстар, украиндар, мордвиндер де тұра баста-</w:t>
        <w:br/>
        <w:t>ды. 1950-шы жылдардан бастап Қазақстанға жер аударылып жіберілген</w:t>
        <w:br/>
        <w:t>халықтардың,ал кейінірек КСРО-ның көптеген өзге деұлттарының өкілдері</w:t>
        <w:br/>
        <w:t>қоныстана бастады.</w:t>
        <w:br/>
        <w:t>І ТАРАУ</w:t>
        <w:br/>
        <w:t>БАСТАУЛАР</w:t>
        <w:br/>
        <w:t>Нұрсұлтан Әбішұлы Назарбаев Қазақ Кеңестік Социалистік Республика-</w:t>
        <w:br/>
        <w:t>сы Алматы облысының Қаскелең ауданына қарасты, қазіргі Қазақстан Ре-</w:t>
        <w:br/>
        <w:t>спубликасы Алматы облысының Қарасай ауданындағы Шамалған селосын-</w:t>
        <w:br/>
        <w:t>да (2012 жылы елді мекеннің атауы Үшқоңыр деп өзгертілді) 1940 жылдың</w:t>
      </w:r>
    </w:p>
    <w:p>
      <w:r>
        <w:t>6 шілдесінде дүниеге келген.</w:t>
        <w:br/>
        <w:t>Бұл селоның тарихы Жетісу облыстық қоныс аудару басқармасы «Верный-</w:t>
        <w:br/>
        <w:t>Ташкент» пошта жолы желісінің Шамалған өзенімен қиылысартұсынан,Вер-</w:t>
        <w:br/>
        <w:t>ный қаласынан 56 шақырым жердегі Ресейден келген қоныс аударушыларға</w:t>
        <w:br/>
        <w:t>арнап Шамалғаннан жер учаскесін бөлген 1907 жылдан бастау алады.</w:t>
        <w:br/>
        <w:t>Қолайлыжайылымдарыменсуаттары,шабындықтарыменжемістітоғайлары</w:t>
        <w:br/>
        <w:t>бар бұл маңды қазақтар ежелден-ақ мекендеп келгендіктен, ру ақсақалдары</w:t>
        <w:br/>
        <w:t>өз иеліктерін тартып алуға наразылық білдіріп, отарлау әкімшілігінің бұл</w:t>
        <w:br/>
        <w:t>шешіміне қарсылықтанытыпбаққан. Алайда биліколардың пікірін құлағына</w:t>
        <w:br/>
        <w:t>ілмей, 1910 жылы осы арадан Түркістан өлкесінің генерал-губернаторы</w:t>
        <w:br/>
        <w:t>А.В. Самсоновтың тегі бойынша Самсоновекое (ауызекі тілде Самсоновка</w:t>
        <w:br/>
        <w:t>деп аталған) елді мекенінің іргетасын қалайды. 191% жылдың 1 қаңтарында</w:t>
        <w:br/>
        <w:t>селода 146 түтін болса, 1925 жылдың 22 желтоқсанына қарай шаңырақтар</w:t>
        <w:br/>
        <w:t>саны 509-ға жеткен. 1918 жылғы мамырда селоның атауы Шамалған деп</w:t>
        <w:br/>
        <w:t>өзгертілген.</w:t>
        <w:br/>
        <w:t>НҰРСҰЛТАН НАЗАРБАЕВ</w:t>
        <w:br/>
        <w:t>ӨМІРБАЯН</w:t>
        <w:br/>
        <w:t>УДК 542</w:t>
        <w:br/>
        <w:t>БЕК 67.400.6</w:t>
        <w:br/>
        <w:t>Н86</w:t>
        <w:br/>
        <w:t>Қазақстан Республикасының Мәдениет және ақпарат министрлігі</w:t>
        <w:br/>
        <w:t>Ақпарат және мұрағат комшпеті</w:t>
        <w:br/>
        <w:t>«Әдебиеттің әлеуметтік маңызды түрлерін басып шығару»</w:t>
        <w:br/>
        <w:t>бағдарламасы бойынша шығарылды</w:t>
        <w:br/>
        <w:t>Басып шығарушы: «Деловой Мир Астана» ЖШС</w:t>
        <w:br/>
        <w:t>Жоба жетекшісі - М.Б. Қасымбеков, саяси ғылымдардың докторы, профессор</w:t>
        <w:br/>
        <w:t>ІН86 Нұрсұлтан НАЗАРБАЕВ. Өмірбаян. - Астана: Деловой Мир Астана, 2015 ж. - 320 б.</w:t>
        <w:br/>
        <w:t>18ВМ 978-601-7259-59-4</w:t>
        <w:br/>
        <w:t>Қазақстан Республикасының тәуелсіз даму тарихы оның негізін қалаушы әрі Тұңғыш</w:t>
        <w:br/>
        <w:t>Президенті - Нұрсұлтан Әбішұлы Назарбаевтың есімімен тікелей байланысты.</w:t>
        <w:br/>
        <w:t>Бұл кітап Н.Ә. Назарбаевтың өмірі мен қызметін ресми тарихи-ғұмырнамалық</w:t>
        <w:br/>
        <w:t>зерттеудің алғашқы тәжірибесі деуге болады. Мұнда оның қарапайым ауылдағы жасөспірім</w:t>
        <w:br/>
        <w:t>кезінен бастап, ұлт көшбасшысына дейінгі өмір жолы баяндалады.</w:t>
        <w:br/>
        <w:t>Басылымда басты назар Н.Ә. Назарбаевтың саяси өмірбаянына аударылған, ол</w:t>
        <w:br/>
        <w:t>Қазақстанның ХХ-ХХІ ғасырлар аралығындағы дамуы кезінде болып өткен драмалық және</w:t>
        <w:br/>
        <w:t>әдеттен тыс оқиғалар мен процестердің аясында берілген.</w:t>
        <w:br/>
        <w:t>Ауқымды мұрағат материалдарының негізінде әзірленген өмірбаян Қазақстанның ең</w:t>
        <w:br/>
        <w:t>бертінгі тарихы бойынша елеулі құжаттама көзі болып табылады. Кітапта фотосурет-</w:t>
        <w:br/>
        <w:t>пен безендірудің бай материалымен бірге, жеке құжаттарды түпнұсқаларымен тең мәндес</w:t>
        <w:br/>
        <w:t>көшірмелерінің алғаш рет ұсынылуы да бұл басылымға айрықша құндылық береді. Ал мұның</w:t>
        <w:br/>
        <w:t>өзі оқырманның суреттелетін оқиғалар ауанына толығырақ қанығуына септігін тигізеді.</w:t>
        <w:br/>
        <w:t>Кітап оқырмандардың кең ауқымына арналған.</w:t>
        <w:br/>
        <w:t>УДК 542</w:t>
        <w:br/>
        <w:t>ББК 67.400.6</w:t>
        <w:br/>
        <w:t>Өө Қасымбеков М.Б., 2015</w:t>
        <w:br/>
        <w:t>18ВМ 978-601-7259-59-4 (ФӨ «Деловой Мир Астана» ЖШС, 2015</w:t>
      </w:r>
    </w:p>
    <w:p>
      <w:r>
        <w:t>Ө Барлық құқықтары қорғалған</w:t>
        <w:br/>
        <w:t>Патшалық самодержавиеге отарлық тәуелділік, Бірінші дүниежүзілік соғыс,</w:t>
        <w:br/>
        <w:t>қазақтардың 1916 жылғы ұлт-азаттық көтерілісі, 1917 жылғы Ақпан және</w:t>
        <w:br/>
        <w:t>Қазан төңкерістері, «Алаш Орда» қозғалысының өрлеуі мен құлдырауы,</w:t>
        <w:br/>
        <w:t>1918-1920 жылдардағы қиян-кескі, ағайындылардың өздері бірін-бірі</w:t>
        <w:br/>
        <w:t>қырған азамат соғысы, кеңес өкіметінің орнауы және Қазақ КСР-інің</w:t>
        <w:br/>
        <w:t>құрылуы, Голошцекиннің «Кіші октябрі» және осыларға ілесе жүрген 1920-</w:t>
        <w:br/>
        <w:t>1950 жылдардағы алапат ашаршылық пен қазақтардың республикадан</w:t>
        <w:br/>
        <w:t>тысқары жерлерге жаппай босуына алып келген күштеп ұжымдастыру</w:t>
        <w:br/>
        <w:t>мен қазақтарды отырықшы өмір салтына көшіру, жаңа экономикалық са-</w:t>
        <w:br/>
        <w:t>ясат (НЭП) пен одан бас тарту, тоталитарлық режимнің жаппай саяси</w:t>
        <w:br/>
        <w:t>қуғын-сүргіні, қудалауға ұшыраған халықтарды Қазақстанға жер аудару,</w:t>
        <w:br/>
        <w:t>Қазақстанда ГУЛАГ жүйесінің бір жерге шоғырландырылған еңбекпен түзеу</w:t>
        <w:br/>
        <w:t>лагерлерінің тарамдалған желісін құру, жергілікті халықтардың өз жерінде</w:t>
        <w:br/>
        <w:t>саяси, ұлттық-мәдени және тілдік құқықтарының шектелуі - Нұрсұлтан</w:t>
        <w:br/>
        <w:t>Назарбаевтың дүниеге келуі қарсаңындағы ең елеулі тарихи оқиғалар мен</w:t>
        <w:br/>
        <w:t>процестердің кең көлемді көрінісінің сұлбасы, міне, осындай еді.</w:t>
        <w:br/>
        <w:t>Сол кездегі Қазақстан 1922 жылы КСРО - Кеңестік Социалистік Республика-</w:t>
        <w:br/>
        <w:t>лар Одағы деген атаумен құрылған кеңестік федерацияның құрамындағы</w:t>
        <w:br/>
        <w:t>одақтас республикалардың бірі болатын.</w:t>
        <w:br/>
        <w:t>Қазақстанның кеңестік кезеңдегі дамуы қазақтар үшін біржақты сипаттауға</w:t>
        <w:br/>
        <w:t>келмейтіндей нәтижелерберді. Бір жағынан,бұл-жалаңдаболса аумағының</w:t>
        <w:br/>
        <w:t>бүкіл өн бойының айқын әкімшілік шекарасы айқындалған егемендік</w:t>
        <w:br/>
        <w:t>алу, елді ауқымды индустрияландыру, сауатсыздықты жою, халықты тегін</w:t>
        <w:br/>
        <w:t>білімге және медициналық қызметке қолжетімділікпен қамтамасыз ету,</w:t>
        <w:br/>
        <w:t>мәдени құрылыс; екінші жағынан, бұл - аса зор демографиялық зардап-</w:t>
        <w:br/>
        <w:t>тар,анатілінен нақтылы айрылу қаупінің төнуі және өзінің салт-дәстүрлері</w:t>
        <w:br/>
        <w:t>мен тарихи тамырларынан қол үзе бастауы, экологиялық ортаның апатты</w:t>
        <w:br/>
        <w:t>жағдайда нашарлай түсуі еді.</w:t>
        <w:br/>
        <w:t>Нұрсұлтан Назарбаев 1948 жылы Шамалған селосындағы Д.А. Фурманов</w:t>
        <w:br/>
        <w:t>атындағы (1999 жылдан бастап Қарасай батыр атымен аталады) қазақ-орыс</w:t>
        <w:br/>
        <w:t>орта мектебінің бірінші сыныбына барды, оны біріншіден бастап, төртінші</w:t>
        <w:br/>
        <w:t>сыныпқа дейін алғашқы мұғалимасы Т.А. Исмаилова оқытты.</w:t>
        <w:br/>
        <w:t>Т. Сұлтанбеков жүргізетін шахмат үйірмесінде балалар дойбы, шахмат пен</w:t>
        <w:br/>
        <w:t>қазақтың ұлттық ойыны «тоғыз құмалақтың» әліппесін қызыға үйренетін.</w:t>
        <w:br/>
        <w:t>Алайда селодағы өз құрбыларының басым көпшілігі сияқты, Нұрсұлтан да</w:t>
        <w:br/>
        <w:t>уақытының көп бөлігін ата-анасының ауыр шаруа еңбегіне көмектесумен</w:t>
        <w:br/>
        <w:t>өткізетін.</w:t>
        <w:br/>
        <w:t>Жаз айларында ұдайы, біресе әкесімен егіс алқабында, біресе анасымен</w:t>
        <w:br/>
        <w:t>қызылша танабында жұмыс істей жүріп, Нұрсұлтан кеңес өкіметі жаңа</w:t>
        <w:br/>
        <w:t>«крепостнойлардың» рөлін теліп қойған шаруалардың ауыр тіршілігін</w:t>
        <w:br/>
        <w:t>жақын жерден әрі көрнекті мысалдардан өз көзімен көреді. Нақты ақша</w:t>
        <w:br/>
        <w:t>төленбей,ақысы заттай өтелетін, нашар механикаландырылған әрі көп күш-</w:t>
        <w:br/>
        <w:t>қуатты қажет ететін дене еңбегі, төлқұжатсыз колхозшылардың аумақтық</w:t>
        <w:br/>
        <w:t>және әлеуметтік тұрғыдан бір жерге таңылып қойылуы, көптеген мәдени-</w:t>
        <w:br/>
        <w:t>тұрмыстық игіліктер мен қызметтердің қолжетімсіздігі, биліктің селоны</w:t>
        <w:br/>
        <w:t>басқарудағы асыра сілтеуі мен авантюризмі, қала мен село игіліктерінің</w:t>
        <w:br/>
        <w:t>деңгейіндегі орасан зор алшақтықтар - осылардың бәрі де Нұрсұлтанның</w:t>
        <w:br/>
        <w:t>көкейіне КСРО-да үстемдік жасап тұрған социалистік әміршілдік-бөлу</w:t>
        <w:br/>
        <w:t>жүйесінің әділдігіне күмәндана қараудың алғашқы ұрығын септі.</w:t>
      </w:r>
    </w:p>
    <w:p>
      <w:r>
        <w:t>Үкімет азық-түлік тапшылығын азайту мақсатында, шаруаларға жеке</w:t>
        <w:br/>
        <w:t>қосалқы шаруашылықтарында өндірген азық-түлік өнімдерінің артығын</w:t>
        <w:br/>
        <w:t>нарықтық баға бойынша сатуына мүмкіндік берді. Алайда Әбіш пен</w:t>
        <w:br/>
        <w:t>Әлжанның есіктің алдындағы учаскеде өсірген жемістері мен көкөністерін</w:t>
        <w:br/>
        <w:t>сатудан тапқан азғана ақшасы отбасының материалдық мұқтаждықтарын</w:t>
        <w:br/>
        <w:t>мүлдем шеше алмады. 1948 жылы карточкалық жүйенің жойылуы кеңес</w:t>
        <w:br/>
        <w:t>адамдарына біршама жеңілдік беріп, тауар-ақша қатынастарын жандан-</w:t>
        <w:br/>
        <w:t>дырды, бірақ Н.С. Хрушев басқарған жылдарда орын алған, біресе ауыл</w:t>
        <w:br/>
        <w:t>шаруашылығы өндірісін бұрын болып көрмеген деңгейде ынталандыру,</w:t>
        <w:br/>
        <w:t>біресе шаруаларға салықтық және тәркілеу езгісін шектен тыс күшейтіп</w:t>
        <w:br/>
        <w:t>жіберуден байқалған бір шектен екінші шекке қарай авантюралық</w:t>
        <w:br/>
        <w:t>ауытқулар селоға жүдеп-жадаудың жаңа бір толқыны мен ертеңгі күнге</w:t>
        <w:br/>
        <w:t>деген сенімсіздікті ала келді. Жеміс ағаштарына ақылға сыйымсыз салық</w:t>
        <w:br/>
        <w:t>енгізуіне наразылық ретінде,әкесі Әбіштің ашу-ыза мен шарасыздықтан, өз</w:t>
        <w:br/>
        <w:t>қолымен өсірген сүйікті бағын отап тастауына қатысты өзекті өртер көрініс</w:t>
        <w:br/>
        <w:t>Нұрсұлтанның жадында өшпестей болып қалып қойды.</w:t>
        <w:br/>
        <w:t>Ол кезде әке-шешесінің Шамалған селосында өз үйі болмағандықтан,</w:t>
        <w:br/>
        <w:t>Нұрсұлтан алғашқы екісыныпты немере ағасы Үмбеттіңүйіндежүріп оқыды.</w:t>
        <w:br/>
        <w:t>Ата-анасы кейіннен осы жерден үй алып, Шамалғанда біршама тұрақтап</w:t>
        <w:br/>
        <w:t>қалды. Әріден ойлайтын Әбіш, солармен араласа жүріп, Нұрсұлтан орыс</w:t>
        <w:br/>
        <w:t>тілін жақсы үйреніп алсын деген ниетпен, үйді селоның жоғарғы жағындағы,</w:t>
        <w:br/>
        <w:t>негізінен орыстар тұратын Подгорный көшесінен әдейі таңдайды.</w:t>
        <w:br/>
        <w:t>Осы сәттен бастап анасы Нұрсұлтанның бойына қатаң тәртіп пен өзінің</w:t>
        <w:br/>
        <w:t>жаңа міндеттерін саналы түрде орындайтын білімге табыну әдетін сіңірді.</w:t>
        <w:br/>
        <w:t>Нұрсұлтан сабақ оқыған сағаттарда үйдетыныштық орнайтын және, әдетте,</w:t>
        <w:br/>
        <w:t>ол өзінің мектепке әзірліктерін аяқтамайынша, бірге ойнайтын құрбылары</w:t>
        <w:br/>
        <w:t>да үйге кіргізілмейтін болған. Тіпті, достарымен ойнап болғаннан кейін де</w:t>
        <w:br/>
        <w:t>білімге құштар бала керосин шамының жарығымен кештен таңға дейін жиі-</w:t>
        <w:br/>
        <w:t>жиі отырып қалатын. Мұның өзі оның ата-анасы үшін әжептәуір қаржылық</w:t>
        <w:br/>
        <w:t>салмақтаеді: отбасының барлық мүшелері арасынан беймезгіл уақытта шам</w:t>
        <w:br/>
        <w:t>жағуға тек Нұрсұлтанға ғана рұқсат етілетін. Аса ауыр кезеңде өздері білім</w:t>
        <w:br/>
        <w:t>алудан қағажу қалған ата-ана балаларының шағын ауыл мектебі беретін</w:t>
        <w:br/>
        <w:t>білімді толық игеруі үшін осылайша бар ынта-ықыласын салған.</w:t>
        <w:br/>
        <w:t>Мектепке ауылдың барлық баласы бара алмайтын: шектен шыққан</w:t>
        <w:br/>
        <w:t>кедейшіліктен біреулердің жәй киім-кешектері де, аяқ киімдері де жоқ еді.</w:t>
        <w:br/>
        <w:t>Қазақ тілінде білім беретін сыныптардағы оқушылардың саны 8-10 әрең</w:t>
        <w:br/>
        <w:t>Д.А. Фурманов атындағы Шамалған орта мектебі Алғашқы мұғалимасы Т.А. Исмаилова</w:t>
        <w:br/>
        <w:t>еді, бәрін бірден қағып ала қоятын. Сөйтіп, ол бірден үздіктер қатарынан</w:t>
        <w:br/>
        <w:t>көрінген. Алайда Нұрсұлтан табиғи қабілеттің терең әрі тиянақты білімді</w:t>
        <w:br/>
        <w:t>алмастыра алмайтынын ерте бастан-ақ ұғынған. Сол себепті, жалаң жат-</w:t>
        <w:br/>
        <w:t>тап алумен шектелмей, мәселенің мәнін терең түйсінуге көп көңіл бөліп, әр</w:t>
        <w:br/>
        <w:t>пәнді табандылықпен оқып, игерген.</w:t>
        <w:br/>
        <w:t>Нұрсұлтанның шығармашылық қабілетіде біршама ерте танылған. Әжесінің</w:t>
        <w:br/>
        <w:t>ықпалыменол 5 жасында-ақхалық эпосынан көлемдіүзінділержаттап алып,</w:t>
        <w:br/>
        <w:t>айтып жүрген. Кейінірек, көптеген басқа қатарластары сияқты, ол да шы-</w:t>
        <w:br/>
        <w:t>тырман оқиғалы романдарды көп оқиды. Алайда шағын ауыл кітапханасы</w:t>
        <w:br/>
        <w:t>оның барлық сұранысын қанағаттандыра алмағандықтан, Нұрсұлтан қолына</w:t>
        <w:br/>
        <w:t>іліккендердің бәрін де түк қалдырмай оқи берген. Мұндай «талғамай» оқу</w:t>
        <w:br/>
        <w:t>оның ой өрісін кеңейтіп,жыл өткен сайын көлемі ұлғайып,тақырыбы әр алу-</w:t>
        <w:br/>
        <w:t>ан болатүскен ақпараттар тасқынын тез игеріп, сапалы өңдей білу қабілетін</w:t>
        <w:br/>
        <w:t>арттыруына игі әсер еткен.</w:t>
      </w:r>
    </w:p>
    <w:p>
      <w:r>
        <w:t>12 жасқа толар тұста-ақ, Нұрсұлтан қазақ және орыс әндерін домбырамен</w:t>
        <w:br/>
        <w:t>және сырнаймен тәп-тәуір орындап, айналасындағыларды таң қалдыратын</w:t>
        <w:br/>
        <w:t>болған. Өзіне сырнай алу үшін Нұрсұлтанның бірде жаз бойы жұмыс істеп,</w:t>
        <w:br/>
        <w:t>көршісінің сабан араластырылған қышын құйып бергені бар. Сөйтіп, содан</w:t>
        <w:br/>
        <w:t>тапқан ақшасына армандаған музыкалық аспабына қол жеткізген. Ұлының</w:t>
        <w:br/>
        <w:t>музыкаға ықыласын байқаған әкесі кейінірек жергілікті ұстаға домбыра жа-</w:t>
        <w:br/>
        <w:t>сатып берген, туысқаны А. Көпжасарұлының көмегімен Нұрсұлтан домбыра</w:t>
        <w:br/>
        <w:t>шерту шеберлігін шыңдай түседі.</w:t>
        <w:br/>
        <w:t>Нақ сол кезде Нұрсұлтан өлеңдерін жазып, әндер шығара бастаған, онысы</w:t>
        <w:br/>
        <w:t>алғашында біреулерге еліктеп жазған әрі қарабайыр болғанымен, жылдар</w:t>
        <w:br/>
        <w:t>өте келе, өзіндік өрнегі бар, жетілген және ойлы қалыпқа түседі.</w:t>
        <w:br/>
        <w:t>Астанаға біршама жақын болғанына қарамастан (ол кезде елдің астанасы да,</w:t>
        <w:br/>
        <w:t>облыс орталығыда Алматы қаласыболатын-аудармашыдан),Шамалғандағы</w:t>
        <w:br/>
        <w:t>өмір үлкен қалалардағы мәдени тұрмыс-тіршіліктен оқшау өтіп жататын,</w:t>
        <w:br/>
        <w:t>сондықтан, көркемөнерпаздар байқауын тамашалау, кино көру, концерт</w:t>
        <w:br/>
        <w:t>бригадаларының келуі, танымал әдебиет және өнер қайраткерлерінің сирек</w:t>
        <w:br/>
        <w:t>те болса ат ізін салып тұруларының өзі ауыл тұрғындары үшін нағыз мере-</w:t>
        <w:br/>
        <w:t>кеге айналатын.</w:t>
        <w:br/>
        <w:t>ең аңсарлы армандар айтылатын бейкүнә періштелермен жайдан-жай са-</w:t>
        <w:br/>
        <w:t>лыстырмаса керек қой. Пештегі оттың жалынына қарап отырып, біз жау-</w:t>
        <w:br/>
        <w:t>мен шайқасып жатқан жауынгерлерді көз алдымызға елестететінбіз және</w:t>
        <w:br/>
        <w:t>үлкендерден естіген жалбарынуларды қайталап, Отанымыз үшін мінәжат</w:t>
        <w:br/>
        <w:t>ететінбіз. Ақырында тілегіміз қабыл болып, біз жеңіске жеттік. Кейіннен,</w:t>
        <w:br/>
        <w:t>мен комбинат пештерінің алдында тұрғанда да, айтулы 1986 жылдың</w:t>
        <w:br/>
        <w:t>желтоқсанында да, өмірдегі басқа сындарлы сәттерде де Отанға деген</w:t>
        <w:br/>
        <w:t>сезім мен сол оттың жалыны менің санамда бір-бірінен бөлінбес бейне-</w:t>
        <w:br/>
        <w:t>лер ретінде қалып қойды. Тарихтың небір тегеурінді сындарынан сүрінбей</w:t>
        <w:br/>
        <w:t>өтіп, тәуелсіздікке қол жеткізген Қазақстанның аспан түстес көгілдір туын-</w:t>
        <w:br/>
        <w:t>да Әлемнің оты - Күн бейнеленген. Ол - ғарыш пен табиғат күшінің ғана</w:t>
        <w:br/>
        <w:t>бейнесі емес, өз армандарының орындалғандарын ақыры көре алмай кет-</w:t>
        <w:br/>
        <w:t>кен бабаларымыздың жүректерінің де жалыны».</w:t>
        <w:br/>
        <w:t>Соғыс жүздеген мың жерлестерінің,ал бүкіл ел - Кеңес Одағының көлемінде</w:t>
        <w:br/>
        <w:t>20 миллионнан астам адамның өмірін жалмады. Аман қалып, майдан дала-</w:t>
        <w:br/>
        <w:t>ларынан үйлеріне оралғандар кейіннен алған жарақаттары мен аурулардан</w:t>
        <w:br/>
        <w:t>он мыңдап қырылды, көбі әділетсіз қуғын-сүргінге ұшырады. Бірақ осының</w:t>
        <w:br/>
        <w:t>бәріне қарамастан, бұрынғы майдангерлер елді соғыстан кейінгі қалпына</w:t>
        <w:br/>
        <w:t>келтіру жұмыстарына белсене атсалысты.</w:t>
        <w:br/>
        <w:t>Осы көргендері мен басынан өткергендерінің бәрі Нұрсұлтанның санасына</w:t>
        <w:br/>
        <w:t>жанкешті күресі мен жеңісіүшін, өз ұрпақтарын бейбіт өмірмен қамтамасыз</w:t>
        <w:br/>
        <w:t>еткені үшін аға ұрпаққа деген терең алғыс сезімді орнықтырды. Осы кез-</w:t>
        <w:br/>
        <w:t>ден бастап ол қолынан келгенінше ардагерлерге ұдайы құрметпен қарап,</w:t>
        <w:br/>
        <w:t>қамқорлық танытып, жағдай жасап келеді.</w:t>
        <w:br/>
        <w:t>Оның әлеуметті күйретіп, сиқын кетіретін және көбіне адамдардың</w:t>
        <w:br/>
        <w:t>адамгершілік кейпін жоятын соғыс пен оның өркендеуді тежейтін тағылық</w:t>
        <w:br/>
        <w:t>зардаптарын үзілді-кесілді айыптайтын дүниетанымының жаппай қарулану</w:t>
        <w:br/>
        <w:t>мен соғысқа деген барынша жеккөрушілік бағдары да осы жылдарға терең</w:t>
        <w:br/>
        <w:t>тамыр тартып кетеді.</w:t>
        <w:br/>
        <w:t>Тұтастай алғанда, ХХ ғасырда қазақ халқының иығына түскен ұлан-асыр</w:t>
        <w:br/>
        <w:t>өзгерістер мен драмалық сынақтар Нұрсұлтан Назарбаев отбасының</w:t>
        <w:br/>
        <w:t>тағдырынан айнадағыдай айқын көрінеді.</w:t>
      </w:r>
    </w:p>
    <w:p>
      <w:r>
        <w:t>Оның сегізінші буындағы бабаларының бірі - қазақ халқының жоңғар</w:t>
        <w:br/>
        <w:t>басқыншыларына қарсы азаттық күресіне белсене қатысқан белгілі әскери</w:t>
        <w:br/>
        <w:t>қолбасшы Қарасай батыр Алтынайұлы (1589-1671 жж.)еді. Қарасай батырдың</w:t>
        <w:br/>
        <w:t>қаһармандық ерлігіне деген құрмет ретінде, оның есімі күні бүгінге дейін</w:t>
        <w:br/>
        <w:t>Шапырашты руының жауынгерлік ұраны болып келеді.</w:t>
        <w:br/>
        <w:t>Сондай-ақ отырықшылық өмір салтына көшудің белсенді жақтаушысы бо-</w:t>
        <w:br/>
        <w:t>лып, ағайын-туыстарының диқаншылықты үйренуі үшін көп іс атқарған</w:t>
        <w:br/>
        <w:t>оның атасы Назарбайдың есімі де халықтың жадында жақсы сақталған. Сол</w:t>
        <w:br/>
        <w:t>төңіректе ол кісінің есімімен тікелей байланысты «Назарбайдың диірмені»,</w:t>
        <w:br/>
        <w:t>«Назарбай алқабы» деген атаулар осы кезге дейін сақталып қалған.</w:t>
        <w:br/>
        <w:t>Үшқоңырда % ұзын барақ болыпты, олардың әрқайсысында 5-6 мың мүйізді</w:t>
        <w:br/>
        <w:t>ірі қараны бағып-қағумен айналысатын 10 отбасыдан тұрған. Мәскеуге</w:t>
        <w:br/>
        <w:t>бағынатын биокомбинаттың филиалы да сонда орналасыпты, оның</w:t>
        <w:br/>
        <w:t>қызметкерлері малдан сарсу үшін қан алатын. Назарбаевтардың отбасы</w:t>
        <w:br/>
        <w:t>1941-1945 жылдардағы Ұлы Отан соғысының сұрапылын сонда естиді.</w:t>
        <w:br/>
        <w:t>Әршаңырақтыңшырқынбұзған соғыс Әбіштің отбасында орағытып өтпейді.</w:t>
        <w:br/>
        <w:t>Мүгедектігіне байланысты әскери қызметке жарамсыз деп танылғанына</w:t>
        <w:br/>
        <w:t>қарамастан, ол өзгелермен бірге әскер мен тылды азық-түлікпен және</w:t>
        <w:br/>
        <w:t>ауылшаруашылық өнімдерімен қамтамасыз ету ісіне кіріскен. Әбіш пен</w:t>
        <w:br/>
        <w:t>Әлжан өзінің отбасын азық-түлікпен қамтамасыз етумен бірге, асыраушы-</w:t>
        <w:br/>
        <w:t>лары әскерге алынып, майданға аттанған туған-туыстарының, достары мен</w:t>
        <w:br/>
        <w:t>көршілерінің жанұяларына көмектесу міндетін де өз мойындарына алады.</w:t>
        <w:br/>
        <w:t>Майданға кеткен ер азаматтардың жұмыс орындарын әйелдер, қарттар мен</w:t>
        <w:br/>
        <w:t>балалар басқан болатын. Олардың тәулігіне 12-14 сағаттап жұмыс істеуіне</w:t>
        <w:br/>
        <w:t>тура келген.</w:t>
        <w:br/>
        <w:t>Сол уақыттың және сол әлеуметтік ортаның салты бойынша, құйтақандай</w:t>
        <w:br/>
        <w:t>Нұрсұлтан ата-анасына көмектесе жүріп еңбек етуге дағдыланады, ал</w:t>
        <w:br/>
        <w:t>есейе келе қолғабысын көбейте түседі: үйдегі мал мен құсқа күтім жасай-</w:t>
        <w:br/>
        <w:t>ды, құдықтан су тасиды, ағаш жарып, көмір түсіреді, бақшаны күтіп-баптап,</w:t>
        <w:br/>
        <w:t>ауладағы тазалық пен тәртіпті қамтамасыз етеді. Кейіннен, есейген кезінде</w:t>
        <w:br/>
        <w:t>ол сол жылдарды «балалық шақтың қара наны» ретінде сипаттайды, оның</w:t>
        <w:br/>
        <w:t>әсері санасында «ашқұрсақ әрі суық қысқы ұзақ түндер» ретінде қалып</w:t>
        <w:br/>
        <w:t>Нұрсұлтанның ата-анасы Әбіш өз еркімен жалданып прораб болып жүрген,</w:t>
        <w:br/>
        <w:t>ал Әлжанның отбасы арнайы қоныс аударылғандармен бірге еріксіз жұмысқа</w:t>
        <w:br/>
        <w:t>салынған сол Түрксіб құрылысының басында танысқан.</w:t>
        <w:br/>
        <w:t>Әбішпен Әлжан 1954жылыүйленген.Некелескенненкейінгіалғашқыбжылда</w:t>
        <w:br/>
        <w:t>олардың балалары болмайды, сондықтан көптен күткен мұрагердің дүниеге</w:t>
        <w:br/>
        <w:t>келуі шексіз қуанышпен қабылданады да,ізгі ниетті ерлі-зайыптылар мұны</w:t>
        <w:br/>
        <w:t>өздерінің бір-біріне деген махаббаты, адалдығы мен шыдамдылығы үшін</w:t>
        <w:br/>
        <w:t>берілген сый деп түсінеді.</w:t>
        <w:br/>
        <w:t>Ежелден келе жатқан әдет-ғұрып бойынша, дүние есігін жаңа ашқан</w:t>
        <w:br/>
        <w:t>нәрестеге ат қою құрметі әулеттің үлкені- Тетебала әжегеберіледі. Назарбай</w:t>
        <w:br/>
        <w:t>ата қайтыс болғаннан кейін ол іс жүзінде әулеттің басшысына айналып еді.</w:t>
        <w:br/>
        <w:t>Ата-анасымен бірге немересін тәрбиелеуге ол кісі де көп мейір-шапағатын</w:t>
        <w:br/>
        <w:t>төгеді.</w:t>
        <w:br/>
        <w:t>Нәрестенің есімін Нұрсұлтан деп қояды, бұл Нұр (араб тіліндегі сәуле,</w:t>
        <w:br/>
        <w:t>жарық,жарқырау, тазалық; Құранда ән-Нұр - Алланың 99есімінің бірі) және</w:t>
        <w:br/>
        <w:t>Сұлтан (араб тіліндегі жоғары билеуші, әмірші, билеп-төстеуші, үстемдік</w:t>
        <w:br/>
        <w:t>етуші, мейірбан, ақсүйек, таңдаулы, ең жақсы) сөздерінің үйлесімі еді. От-</w:t>
        <w:br/>
        <w:t>басында және бала-шағаның, достары мен құрбы-құрдастарының арасында</w:t>
        <w:br/>
        <w:t>Нұрсұлтанды есімін қысқартып әрі қарапайым түрде Сұлтан деп атайтын.</w:t>
      </w:r>
    </w:p>
    <w:p>
      <w:r>
        <w:t>Халық арасында кең тараған немерелерін бейнелі түрде өздеріне бала етіп</w:t>
        <w:br/>
        <w:t>алу дәстүрі балаға әкесінің кіші інісі иерархиялық мәртебесін береді, Сұлтан</w:t>
        <w:br/>
        <w:t>соның әсерімен отбасылық қарым-қатынаста әжесін апа (ана), әкесі Әбішті</w:t>
        <w:br/>
        <w:t>- аға, ал туған анасы Әлжанды жеңеше деп атап кетеді.</w:t>
        <w:br/>
        <w:t>Тұңғыштары Нұрсұлтаннан кейін отбасында оның інісі Сатыбалды (1947</w:t>
        <w:br/>
        <w:t>ж.т.),қарындасы Әнипа (1950 ж.т.),інісі Болат (1955 ж.т.) дүниеге келіп, өсті.</w:t>
        <w:br/>
        <w:t>Нұрсұлтан 5 жасқа келгенше ешқайда шықпай, мал шаруашылығы бригадасын</w:t>
        <w:br/>
        <w:t>басқаратын әкесі ұжымшардың отарын баққан Үшқоңырда болған. Үшқоңыр</w:t>
        <w:br/>
        <w:t>қойнауы Іле Алатауының ең көрікті бөктерлерінің бірінен саналады.</w:t>
        <w:br/>
        <w:t>Нұрсұлтан Назарбаевтың барлық ата-бабалары осы жерде тұрған, мал өсіріп,</w:t>
        <w:br/>
        <w:t>егін салып, жасампаз еңбекпен айналысқан немесе қолына қару алып, оны</w:t>
        <w:br/>
        <w:t>сыртқы жаулардан қорғаған.</w:t>
        <w:br/>
        <w:t>Прметар егіж крдін, вдқаймеся!</w:t>
        <w:br/>
        <w:t>пияную уче</w:t>
        <w:br/>
        <w:t>стпенней жа</w:t>
        <w:br/>
        <w:t>ы. 6 Тир 105040. КӨКА</w:t>
        <w:br/>
        <w:t>Қазақстаннан келген жас жігітке - Украина комсомолынан</w:t>
        <w:br/>
        <w:t>сенімін ақтауды қажет ететін; екіншіден, ол өзінің мектепте оқу озаты</w:t>
        <w:br/>
        <w:t>болғанын, білім алуға қабілеттілігін ісімен дәлелдеуі керек еді; үшіншіден,</w:t>
        <w:br/>
        <w:t>оның өзін-өзі таныту мүмкіндігі ауылдық жерде сарқылып, шегіне жеткен</w:t>
        <w:br/>
        <w:t>болатын; төртіншіден, өмірден өз жолын тауып, лайықты азамат ретінде</w:t>
        <w:br/>
        <w:t>қалыптасу осы кезден бастап оның күнделікті өмірінің мән-мағынасына</w:t>
        <w:br/>
        <w:t>айналып үлгерген-ді.</w:t>
        <w:br/>
        <w:t>Ересек өмірдің табалдырығында</w:t>
        <w:br/>
        <w:t>Жас натуралистер үйірмесі</w:t>
        <w:br/>
        <w:t>Үйдегі балалардың үлкені болғандықтан, ата-анасының мұқтаждық</w:t>
        <w:br/>
        <w:t>қыспағынан тезірек құтылуына көмектесіп, інілері мен қарындасын</w:t>
        <w:br/>
        <w:t>аяғына тұрғызу үшін Нұрсұлтан жетінші сыныпты бітірісімен мектепті та-</w:t>
        <w:br/>
        <w:t>етап, жұмыс істегісі келген. Бірақ ұлының уәждерін тыңдаған Әбіш қатты</w:t>
        <w:br/>
        <w:t>ашуланып, оны мұндай асығыс қадамға барудан бас тартқызып, оқуын</w:t>
        <w:br/>
        <w:t>жалғастыруғакөндірген.Оныңүстіне,осыданазғанабұрынүздікокуүлгерімі</w:t>
        <w:br/>
        <w:t>мен белсенді қоғамдық жұмысы үшін Нұрсұлтан Назарбаев алғашқылардың</w:t>
        <w:br/>
        <w:t>бірі болып БЛКЖО қатарына қабылданған болатын.</w:t>
        <w:br/>
        <w:t>1957 жылы оқушылар саны жетіспегендіктен, Шамалған мектебінің онын-</w:t>
        <w:br/>
        <w:t>шы сыныбы жабылып қалады, оқуын жалғастыру үшін Нұрсұлтанға алты</w:t>
        <w:br/>
        <w:t>бірге, оқушылардың күніне 8-10 сағаттан қолдары босамайтын қатаң жұмыс</w:t>
      </w:r>
    </w:p>
    <w:p>
      <w:r>
        <w:t>кестесіне қарамастан, Нұрсұлтан жаттықтырушы Л.Р. Ежевскийдің күрес</w:t>
        <w:br/>
        <w:t>секциясына қатысып, спортпен айналысуды да ұмытпайды. Бозбала бірде-</w:t>
        <w:br/>
        <w:t>бір сабақты жібермей, ашы тері шыққанша жаттығады, қалалық, облыстық,</w:t>
        <w:br/>
        <w:t>ведомствоаралық жарыстардың жеңімпазы болады. 1 жылдан кейін бірінші</w:t>
        <w:br/>
        <w:t>разрядтың нормасын орындайды.</w:t>
        <w:br/>
        <w:t>Жетістіктер көп күттірген жоқ, 1959 жылдың 4 қарашасында үздік оқуы</w:t>
        <w:br/>
        <w:t>мен училиценің қоғамдық жұмыстарына және комсомол өміріне белсенді</w:t>
        <w:br/>
        <w:t>қатысқаны үшін УкраинаЛКЖО-сының Днепродзержинск қалалық комитеті</w:t>
        <w:br/>
        <w:t>Нұрсұлтан Назарбаевты мақтау қағазымен марапаттайды.</w:t>
        <w:br/>
        <w:t>«Құрыштай болып шынық!».</w:t>
        <w:br/>
        <w:t>Училиценің спорт секциясында</w:t>
        <w:br/>
        <w:t>НУ ЗУ “"іауоят ИЗНІГЗ «&gt; ИояохусУЯ</w:t>
        <w:br/>
        <w:t>Яя&gt;Х0148 %-|0</w:t>
        <w:br/>
        <w:t>Мектеп бітіру фотосуреті</w:t>
        <w:br/>
        <w:t>«Ұзақ уақыт ұмытылмай есте жүру үшін».</w:t>
        <w:br/>
        <w:t>Соңғы мектеп қоңырауына байланысты салтанатты сапқа тұру күнінде</w:t>
        <w:br/>
        <w:t>аудандық комсомол комитетінің хатшысы В. Кудринге жөнелтіліп, оның</w:t>
        <w:br/>
        <w:t>қолына 1958 жылдың ақпанында тиген. Аудандық комсомол комитетінің</w:t>
        <w:br/>
        <w:t>тапсыруы бойынша, аудандық «Коммунизм үшін» газетінің редакторы Ұ. Та-</w:t>
        <w:br/>
        <w:t>станбеков пен редакция алқасы қытайлық доспен хат жазысатын жолдасты</w:t>
        <w:br/>
        <w:t>іздеп табады - ол оныншы сыныптың оқушысы Нұрсұлтан Назарбаев болып</w:t>
        <w:br/>
        <w:t>шығады. Екі хат та аталған аудандық газеттің 1958 жылғы 16 наурыздағы</w:t>
        <w:br/>
        <w:t>Х950 санында жарияланады. Кейінірек КСРО мен ҚХР арасындағы өзара</w:t>
        <w:br/>
        <w:t>қарым-қатынас байланыстары үзіліп, шекарадағы қарулы қақтығысқа дейін</w:t>
        <w:br/>
        <w:t>нашарлайды, мұның өзі, әрине, хат жазысып жүрген достардың арасын да</w:t>
        <w:br/>
        <w:t>ажыратып жіберді.</w:t>
        <w:br/>
        <w:t>жамбы.</w:t>
        <w:br/>
        <w:t>Қимас достар. Нұрсұлтан Назарбаев пен Николай Литошко</w:t>
        <w:br/>
        <w:t>ырылып кетті. Алайда, арада 50 жылдай уақыт өткенде достар қайта табы-</w:t>
        <w:br/>
        <w:t>сып, Назарбаев тағы да қайта шақырған соң, Н.И. Литошко досының жанын-</w:t>
        <w:br/>
        <w:t>да болу үшін отбасымен бірге Қазақстанға тұрақты қоныс аударды.</w:t>
        <w:br/>
        <w:t>Теміртаудағы төтенше оқиға туралы үрейлі сыбыстар келіп жеткен кезде</w:t>
        <w:br/>
        <w:t>Нұрсұлтан училишенің соңғы курсына көшкен еді. Қазақстанға оралған соң,</w:t>
        <w:br/>
        <w:t>ол өз көзімен көргендерден, ал уақыт өте келе - мұрағат деректерінен 1959</w:t>
        <w:br/>
        <w:t>жылдың 29 шілдесінде Теміртаудатәртіпсіздіктерге, әскер кіргізуге, оқ атуға</w:t>
        <w:br/>
        <w:t>және адам құрбандықтарына ұштасқан қала тұрғындарының бұқаралық бас</w:t>
        <w:br/>
        <w:t>көтеруі болғанын білді. Теміртау оқиғаларының басты себебі мемлекеттің</w:t>
        <w:br/>
        <w:t>еңбек адамының мұқтаждарына атүсті қарауы еді, обьектілер екпінді</w:t>
        <w:br/>
        <w:t>қарқынмен салынып жатты,ал жұмысшылар кейдебірінші кезектегі қажетті</w:t>
        <w:br/>
        <w:t>азық-түлікке және тұрғын үйге де қолдары жетпей, адам төзгісіз жағдайда</w:t>
        <w:br/>
        <w:t>тұрып жатты. Мыңдаған жұмысшылар мен мамандар қатысқан наразылық</w:t>
        <w:br/>
        <w:t>акциясы қатыгездікпен басып-жаншылды, қалада коменданттық сағат жа-</w:t>
        <w:br/>
        <w:t>рияланып, жүргізілген тергеу ең белсенді қатысушыларды анықтады. Сот</w:t>
      </w:r>
    </w:p>
    <w:p>
      <w:r>
        <w:t>7</w:t>
        <w:br/>
        <w:t>Жж</w:t>
        <w:br/>
        <w:t>Оларды Украинада жылы әрі ақжарқын қарсы алғанына қарамастан,</w:t>
        <w:br/>
        <w:t>үйреншікті ортадан алыста, бөтен жерде болу Қазақстаннан келген</w:t>
        <w:br/>
        <w:t>жігіттерге күн сайын жаңа сынақтарды көлденең тартып жатты, осы кез-</w:t>
        <w:br/>
        <w:t>ден бастап олар үшін ұлттың абыройы нақты ұғымға айналды. Училише</w:t>
        <w:br/>
        <w:t>қабырғасындағы қазақ жігіттерінің болмысына қарап, мұнда тұтас бір</w:t>
        <w:br/>
        <w:t>халық туралы пікір қалыптасатынын біліп әрі республиканың абыройы-</w:t>
        <w:br/>
        <w:t>на дақ түсірмеуді ойлаған Нұрсұлтан өз ішкі түйсігінің тегеурінімен артта</w:t>
        <w:br/>
        <w:t>қалушыларға көмек көрсетумен айналысады. Сыныпта және жатақханада</w:t>
        <w:br/>
        <w:t>тәртіпті қадағалайды, жеке басының үлгісін көрсетіп, иландыру арқылы</w:t>
        <w:br/>
        <w:t>жерлестерін жаңсақ қадамдар мен жарамсыз қылықтардан қорғауғатыры-</w:t>
        <w:br/>
        <w:t>сады. Қазақ оқушылардың көбі шопандар отбасылары мен алыстүкпірдегі</w:t>
        <w:br/>
        <w:t>ауылдардан келгендер еді, сондықтан орыс тілін нашар түсінетін, мұның</w:t>
        <w:br/>
        <w:t>өзі олардың білім алуын қатты қиындатып, үлгерімдеріне теріс әсер</w:t>
        <w:br/>
        <w:t>етті. Осындай жағдайда Нұрсұлтан өз еркімен аудармашының қызметін</w:t>
        <w:br/>
        <w:t>атқарды, сонысымен өз әріптестерінің ғана емес, оқытушылардың да</w:t>
        <w:br/>
        <w:t>алғысы мен құрмет сезіміне ие болды. Нұрсұлтанның алғырлығы, іскерлік</w:t>
        <w:br/>
        <w:t>қабілеті мен бастамашылдығы қайнап тұратын әрі тарсыл-гүрсілі мол цех-</w:t>
        <w:br/>
        <w:t>та өтетін тәжірибе сабақтары кезінде оның өзіне деген сенімсіздігінен</w:t>
        <w:br/>
        <w:t>тез арылып, шебердің берген өндірістік тапсырмаларын алғашқы бо-</w:t>
        <w:br/>
        <w:t>лып орындауға кірісіп кетуінен де көрінетін. Жігіттер өздерінің бейрес-</w:t>
        <w:br/>
        <w:t>ми жетекшілерінің жанына жақын болуға ұмтылып, оның төңірегіне топ-</w:t>
        <w:br/>
        <w:t>таса бастайды және көп ұзамай Нұрсұлтанды топтың старостасы етіп</w:t>
        <w:br/>
        <w:t>сайлайды. Оның адамгершілік тұрғыдан биік болғандығынан бірқатар</w:t>
        <w:br/>
        <w:t>«қыңырлау» әріптестері өздерінің өмірге деген көзқарастарын өзгертіп,</w:t>
        <w:br/>
        <w:t>ақыл-парасатқа ден қояды.</w:t>
        <w:br/>
        <w:t>Назарбаевтың көшбасшылық қасиеттері училишеде оқу кезінде орын алған</w:t>
        <w:br/>
        <w:t>бірнеше оқиғаның барысында да айқын байқалады.</w:t>
        <w:br/>
        <w:t>Мәселен,1959жылы Днепродзержинекіге белгілі қазақәншісі Б.А.Төлегенова</w:t>
        <w:br/>
        <w:t>гастрольдік сапармен келеді. Жерлес әншіге қолдау көрсетуді ойлаған</w:t>
        <w:br/>
        <w:t>Нұрсұлтан өзібастамашылықтанытып,зауыттағылар мен қалатұрғындарын</w:t>
        <w:br/>
        <w:t>алдағы гастроль туралы хабардар ету ісін қолға алады. Әріптестерінің</w:t>
        <w:br/>
        <w:t>көмегімен ол аз уақыт ішінде бүкіл қала бойынша хабарландырулар жапсы-</w:t>
        <w:br/>
        <w:t>рып шығады.</w:t>
        <w:br/>
        <w:t>72</w:t>
        <w:br/>
        <w:t>| әді Е ЫЖ 72) зе қар “эреулеутТІ/П</w:t>
        <w:br/>
        <w:t>21 т, 2 82 ака ааа 2241 |</w:t>
        <w:br/>
        <w:t>5 се ыл д, бри е?ағбұ" тартеттп 91</w:t>
        <w:br/>
        <w:t>; іе ж/4 жәғезззжел др | | Ұд Ұре»</w:t>
        <w:br/>
        <w:t>ЖИЛЫЫ ае жетеле ЙЙ 7 Ұс “Ит” ЙІ;</w:t>
        <w:br/>
        <w:t>2252. 24 | жоғалй тәфте д) ү/Т</w:t>
        <w:br/>
        <w:t>дЕы; СЕРЕЕСЕРРІӨРРОҒ ,у,у СШ/ШТМ2 соз тш! ӘЖьйт) ҮғеуеоФр,</w:t>
      </w:r>
    </w:p>
    <w:p>
      <w:r>
        <w:t>агре 6% ғАЖЫСт 45</w:t>
        <w:br/>
        <w:t>2221” йде лелуе</w:t>
        <w:br/>
        <w:t>27 224</w:t>
        <w:br/>
        <w:t>2. әле о6% Әзгтенед 945/ 2 222- Т % 7</w:t>
        <w:br/>
        <w:t>і Ет елЕа 6% телеу) жезтеада ы З/Н</w:t>
        <w:br/>
        <w:t>буа атта %Д ЖРЕПН БРЕРЕРСТР, 77 ЕТАСЕН Т Ы уеетеғаяы д.</w:t>
        <w:br/>
        <w:t>”4</w:t>
        <w:br/>
        <w:t>Не өл еһірі %? ... ҙоведи 0?)</w:t>
        <w:br/>
        <w:t>ҚҚҚ» 4% 0 алда) 2 ІЛ, 4 хәшреей таетброндб</w:t>
        <w:br/>
        <w:t>. І 1 5-2. Т. ШЕ | АРЫ 2 ы</w:t>
        <w:br/>
        <w:t>22 22- 4ЖЫРААҚҒҰТР ҒАҒ,;, ааа 2-2...7%</w:t>
        <w:br/>
        <w:t>ы 22. -м/.4 2. 2.</w:t>
        <w:br/>
        <w:t>2 Йүее ҺАЛАҺСЕЛҺАРОҺ 5 улі Бі 4 са о0/! 277 жкнутбидас 2:</w:t>
        <w:br/>
        <w:t>112 “а төз Ие еее? ?т</w:t>
        <w:br/>
        <w:t>3. 22. 1. 6 жтиэттхғ»,у</w:t>
        <w:br/>
        <w:t>затеуеа (СШ сюигіс 505, 2: “сезе,</w:t>
        <w:br/>
        <w:t>ей еи ь15 һе РТЕЙ 2. иттей (6/ &lt;&gt;</w:t>
        <w:br/>
        <w:t>жәтед, "ед 0%) “ейеәреф феттеунбу 3 -!</w:t>
        <w:br/>
        <w:t>75699997579 78939% АА жеде 2</w:t>
        <w:br/>
        <w:t>жу Әп жа жнәгә?/?е; энеекет)</w:t>
        <w:br/>
        <w:t>3% 1222.</w:t>
        <w:br/>
        <w:t>7а Т 2 “ЖЖ а</w:t>
        <w:br/>
        <w:t>27 ЕТІН 1. Діуелерре Текес ҙ99шШ9рй %д</w:t>
        <w:br/>
        <w:t>эентиенае 8 МФ &lt;АлАҺЬ е”</w:t>
        <w:br/>
        <w:t>ер тИАЛа% А М) ФӘРЗҺІРЖЕҒАҒ үу ду 2. 1</w:t>
        <w:br/>
        <w:t>2.</w:t>
        <w:br/>
        <w:t>ексе 2222... 222747...</w:t>
        <w:br/>
        <w:t>түге кет 2Ф?РЕТЯРФ САҒ, ы ША. гі Фи/ жеу үетееу 2! |</w:t>
        <w:br/>
        <w:t>2. ) 254 Б : 2а 555272 2 - |</w:t>
        <w:br/>
        <w:t>Қаскелеңдегі Абай атындағы қазақ орта мектебінің 10-шы сыныбын 1958 жылы бітірушілердің</w:t>
        <w:br/>
        <w:t>аттестациялық ведомосы</w:t>
        <w:br/>
        <w:t>қалып, ұзақ әрі ашық әңгімелескеннен кейін: «Сағаттар саны көбейтілген</w:t>
        <w:br/>
        <w:t>кезде Қазақстанның тарихын да осылайша тәптіштеп оқитын боламыз.</w:t>
        <w:br/>
        <w:t>Ал әзірге маған сабақтан тыс кезде жолығып тұр, мен сені толғандыратын</w:t>
        <w:br/>
        <w:t>сұрақтарға жауап беруге тырысайын», - деп оны үміттендіріп қойған.</w:t>
        <w:br/>
        <w:t>Педагогикалық кеңесте оқушыларды талқылаған сәттерде мұғалімдер жаңа</w:t>
        <w:br/>
        <w:t>материалды оқыту кезінде Назарбаевтың пәнаралық байланыстар жа-</w:t>
        <w:br/>
        <w:t>сауды ұнататынын жиі ауызға алып жататын, мұның өзі оның білімінің</w:t>
        <w:br/>
        <w:t>тиянақтылығын да, санасында әлемнің біртұтас, логикалық тұрғыдан</w:t>
        <w:br/>
        <w:t>қарама-қайшылықсыз әрі өзара байланысты бейнесін қалыптастыруға</w:t>
        <w:br/>
        <w:t>ұмтылуға талпынысын да аңғартатын.</w:t>
        <w:br/>
        <w:t>Дарынды да тәртіпті, жасына қарамай мақсатты әрі парыз бен әділдікке</w:t>
        <w:br/>
        <w:t>жаны айрықша жақын жасөспірімнің бейнесін оның тәлімгерлері А. Бай-</w:t>
        <w:br/>
        <w:t>жанов (мектеп директоры), С. Исаев (оқу ісінің меңгерушісі, тарих), 3. Аб-</w:t>
      </w:r>
    </w:p>
    <w:p>
      <w:r>
        <w:t>дуллина (орыс тілі және әдебиеті), А. Асқаров (биология), Ғ. Бейсенбетов</w:t>
        <w:br/>
        <w:t>(қазақ тілі мен әдебиеті), У. Ығылманов және Б. Кенжекеев (математика),</w:t>
        <w:br/>
        <w:t>3. Ертайқызы, Р. Катталов, К. Қоңқашбаев, Р. Сарбасова, А. Сарыбаева және</w:t>
        <w:br/>
        <w:t>басқалар өмір бойы ұмытпай жүрді. Өз ұстаздарына деген осындай алғыс</w:t>
        <w:br/>
        <w:t>сезімін Нұрсұлтан Назарбаев та, көбі кейіннен тамаша мал дәрігері, эконо-</w:t>
        <w:br/>
        <w:t>мист, бухгалтер, мұғалім, металлург, тұтыну кооперациясының қызметкері,</w:t>
        <w:br/>
        <w:t>көлік мамандары және инженерлер болып шыққан оның өзге сыныптаста-</w:t>
        <w:br/>
        <w:t>ры да жүрек түкпірлерінде сақтап қалды.</w:t>
        <w:br/>
        <w:t>Белсенді азаматтық ұстанымы, ой өрісінің кеңдігі мен кіршіксіз моральдық</w:t>
        <w:br/>
        <w:t>бейнесі Нұрсұлтанды даусыз көшбасшыға айналдырды және мұның өзі сырт</w:t>
        <w:br/>
        <w:t>көзге де көрініп тұратын: 7 қараша және 1 мамыр күндеріндегі мерекелік</w:t>
        <w:br/>
        <w:t>шерулер кезінде оған мектептің туын ұстап, колоннаның басында жүру</w:t>
        <w:br/>
        <w:t>құрметі жүктелетін.</w:t>
        <w:br/>
        <w:t>Соның жарқын мысалдарының бірі мынау болды, КСРО мен ҚХР саяси</w:t>
        <w:br/>
        <w:t>тұрғыдан жақындасып, кеңес-қытай достығы нығайған жылдары оған үлкен</w:t>
        <w:br/>
        <w:t>сенім көрсетіліп, ҚХР-дың Сычуань провинциясындағы Цзыгун қаласының</w:t>
        <w:br/>
        <w:t>Х95 орта мектебінің жас мұғалімі Чжоу Бай Сяомен хат жазысу құрметті</w:t>
        <w:br/>
        <w:t>құқығы берілді. 1957 жылдың 5 қарашасы күні аталған қытай азаматының</w:t>
        <w:br/>
        <w:t>хатыалғашында БЛКЖО Орталық комитетінетүскен,содан кейін ол Қаскелең</w:t>
        <w:br/>
        <w:t>Нұрсұлтан уақытша банкке күзетші болып орналасып, онда 5 ай жұмыс</w:t>
        <w:br/>
        <w:t>істейді. Алайда оған тән өжет мінез бен өзінің қадір-қасиетін сезіне білу</w:t>
        <w:br/>
        <w:t>талапты жасқа әлеуетін жұмсауға бұдан едәуір лайықты мүмкіндіктерді</w:t>
        <w:br/>
        <w:t>іздестіруге жетелейді.</w:t>
        <w:br/>
        <w:t>Сондықтан сол 1958 жылдың жазында Алматыда ол Киев азаматтық ави-</w:t>
        <w:br/>
        <w:t>ация инетитутына түсуге емтихан тапсырды. Қазақ азаматтық авиация</w:t>
        <w:br/>
        <w:t>басқармасында конкурстық іріктеуден табысты өтіп, авиация жоғары оқу</w:t>
        <w:br/>
        <w:t>орнына түскен Нұрсұлтан осындай қуанышты хабармен туған ауылына</w:t>
        <w:br/>
        <w:t>оралды. Бірақ ол күтпеген жағдай болып, ру ақсақалдары да, шақырылған</w:t>
        <w:br/>
        <w:t>отбасылық кеңес те оның бұл бастамасын құптамай, алые жерге аттануы-</w:t>
        <w:br/>
        <w:t>на қарсылық танытады. Жасы үлкендерді сыйлап өскен, ересектерге қарсы</w:t>
        <w:br/>
        <w:t>келіп үйренбеген әрі әке-шешесін ренжітпеуді де ойлаған Нұрсұлтан бұл</w:t>
        <w:br/>
        <w:t>шешімге мойынсынып, астанаға барып, құжаттарын қайтарып алады.</w:t>
        <w:br/>
        <w:t>Нұрсұлтанның басында бір жазда болған бас айналдырарлық жетістіктер</w:t>
        <w:br/>
        <w:t>мен жанын жеген осындай сәтсіздіктер тәлкегі оның жанына ауыр жара</w:t>
        <w:br/>
        <w:t>салды әрі оның алдынан нағыз кемелденудің алғашқы парақтарын ашты.</w:t>
        <w:br/>
        <w:t>Алайда, ересек өмірге қадам басу, ата-ананың босағасынан алыста беріктік</w:t>
        <w:br/>
        <w:t>сынағына абыроймен шыдас беру, жақсы мамандықты игеріп, өз еңбегінің</w:t>
        <w:br/>
        <w:t>арқасында қоғамның толыққанды мүшесі болу арманы оның бойында</w:t>
        <w:br/>
        <w:t>мызғымастай орын алып еді.</w:t>
        <w:br/>
        <w:t>Соның нәтижесінде концерт өтетін металлургтер Мәдениет сарайының</w:t>
        <w:br/>
        <w:t>көрермендер залы келушілерге лық толады. Концерт соңында Назарбаев</w:t>
        <w:br/>
        <w:t>сахнаға шығып, әншіге ортадан ақша жинап сатып алынған үлкен гүлдестені</w:t>
        <w:br/>
        <w:t>табыс етіп,жерлестері атынан жылы лебізді алғысын білдіреді.</w:t>
        <w:br/>
        <w:t>Екіншіжағдай арада бірнешеай өткенде болады. Жаңажыл қарсаңындақазақ</w:t>
        <w:br/>
        <w:t>жігіттері мейрамханада келушілермен төбелесіп, милицияға түсіп қалады.</w:t>
        <w:br/>
        <w:t>Жағдайдың күрделі болғаны соншалықты, тіпті, тәртіп бұзушылардың</w:t>
        <w:br/>
        <w:t>барлығын елге қайтару жөнінде мәселе көтеріледі. Оларға араша түсуге</w:t>
        <w:br/>
        <w:t>Нұрсұлтан Назарбаев барады. Өзінің шешендік қарымы мен иландыра</w:t>
        <w:br/>
        <w:t>білу қабілетінің арқасында ол жанжалды тараптардың толық жарасуымен</w:t>
        <w:br/>
        <w:t>реттейді.</w:t>
      </w:r>
    </w:p>
    <w:p>
      <w:r>
        <w:t>Дарынды, жинақы және мақсатты жастың бойындағы айқын әрі алы-</w:t>
        <w:br/>
        <w:t>еты көздейтін көшбасылық қасиетті алғашқылардың бірі болып өндірістік</w:t>
        <w:br/>
        <w:t>оқыту шебері Д.И. Погорелов байқайды. Ол тәрбиеленушілерімен бейрес-</w:t>
        <w:br/>
        <w:t>ми әңгімелесулер кезінде әрқайсысының қабілеті мен келешегін бағамдай</w:t>
        <w:br/>
        <w:t>келіп: «Жігітім, сен инженер, цех бастығы боларсың. Сені түрме күтіп тұр.</w:t>
        <w:br/>
        <w:t>Ал сен, Нұрсұлтан, Миниетрлер Кеңесінің төрағасы боласың», - деп алдын</w:t>
        <w:br/>
        <w:t>ала ашық болжам айтады екен.</w:t>
        <w:br/>
        <w:t>Ойланып алып қана әрекет ететін, ісіне мығым әрі адамдармен қарым-</w:t>
        <w:br/>
        <w:t>қатынаста мейлінше адал Нұрсұлтан училишеде оқыған кезінде көптеген</w:t>
        <w:br/>
        <w:t>жақсы әрі сенімді достар тапты, кейіннен олардың көбі өмірлік серіктес бо-</w:t>
        <w:br/>
        <w:t>лып кетті. Олардың қатарында көбі кейіннен кәсіби біліктілігі жоғары ме-</w:t>
        <w:br/>
        <w:t>таллург маман, ірі басшы, көрнекті қоғам және саясат қайраткерлері болған</w:t>
        <w:br/>
        <w:t>Қ.З.Сәрекенов, А. Әбдіраманов, А. Асанов, С.Т. Ибрагимов, К.М.Исламқұлов,</w:t>
        <w:br/>
        <w:t>М.С. Нәрікбаев, М.Б.Тәтімов және басқалар бар еді.</w:t>
        <w:br/>
        <w:t>Днепрдің жағасында басталған ер азаматтардың берік достығы Назарбаев-</w:t>
        <w:br/>
        <w:t>ты украин жігіті Николай Литошкомен өмір бойы жақындастырып жіберді.</w:t>
        <w:br/>
        <w:t>иколайдың отбасы Нұрсұлтанды өздерінің туған ұлындай қарсы алды. Елге</w:t>
        <w:br/>
        <w:t>ралар кезде Нұрсұлтан досын өзімен бірге жүруге шақырды. Көп ұзамай</w:t>
        <w:br/>
        <w:t>Н</w:t>
        <w:br/>
        <w:t>о</w:t>
        <w:br/>
        <w:t>Николай өзіне бұрын мүлде таныс емес алыстағы Қазақстанға жүріп кетті.</w:t>
        <w:br/>
        <w:t>Достар қол ұстасып бірге жұмыс істеді, жатақханада біргетұрды. Алайда көп</w:t>
        <w:br/>
        <w:t>ұзамай Николай әскерге алынып, олардың өмір жолдары көпке дейін екі ай-</w:t>
        <w:br/>
        <w:t>кәсіпорын ретінде 1944 жылы Теміртауда тұрғызылған Қазақ металлургия</w:t>
        <w:br/>
        <w:t>зауыты еді. Зауыт соғыс уақытында және соғыстан кейінгі жылдарда өзіне</w:t>
        <w:br/>
        <w:t>жүктелген міндеттерді орындады. Бірақ ол елдің металға деген барған сай-</w:t>
        <w:br/>
        <w:t>ын өсіп отырған сұранысын өтей алмады. Қазақстанның, Орта Азия ре-</w:t>
        <w:br/>
        <w:t>епубликалары мен КСРО-ның еуропалық бөлігінің өнеркәсібін металмен</w:t>
        <w:br/>
        <w:t>қамтамасыз ету үшін сапалық жағынан жаңа және едәуір қуатты зауыт</w:t>
        <w:br/>
        <w:t>қажет болды.</w:t>
        <w:br/>
        <w:t>Қазақстанның орталық өңірінен жаңа индустрияалыбын салуға себеп болған</w:t>
        <w:br/>
        <w:t>геостратегиялық, экономикалық-саяси және идеологиялық-насихаттық</w:t>
        <w:br/>
        <w:t>ахуал осындай еді.</w:t>
        <w:br/>
        <w:t>Ол кездегі Теміртау қолдан қазылған Самарқан көлінің жанындағы</w:t>
        <w:br/>
        <w:t>селеулі дала қоршап жатқан алып құрылыс алаңының ортасындағы шағын</w:t>
        <w:br/>
        <w:t>жұмысшы кенті болатын. Ол кезде, нақтысы, комбинаттың өзі жоқ еді, ал</w:t>
        <w:br/>
        <w:t>электр орталығы мен алғашқы домна пеші енді ғана бой көтере бастаған-ды.</w:t>
        <w:br/>
        <w:t>Басқа да жаңадан жұмысқа алынғандармен бірге Нұрсұлтан да Теміртау</w:t>
        <w:br/>
        <w:t>қаласынан 14 шақырым қашықта, Нұра өзенінің арғы бетіне қоныс теп-</w:t>
        <w:br/>
        <w:t>кен Токаревка селосындағы жұмысшылар жатақханасына орналастырыл-</w:t>
        <w:br/>
        <w:t>ды. Ол онда 2 ай тұрады. Осы кезде Қазақстан үкіметі КСРО-да «кадрлар</w:t>
        <w:br/>
        <w:t>ұстаханасы» ретінде танылған Украинаның Ф.Э. Дзержинекий атындағы</w:t>
        <w:br/>
        <w:t>Днепр металлургия комбинатына жергіліктіұлттың бір топ жастарын жіберу</w:t>
        <w:br/>
        <w:t>жөнінде шешім қабылдаған, себебі, оның жанында КСРО Министрлер Кеңесі</w:t>
        <w:br/>
        <w:t>Еңбек резервтері бас басқармасының М98 техникалық училишесі табы-</w:t>
        <w:br/>
        <w:t>еты жұмыс істейтін. Сөйтіп, 1958 жылдың қарашасында Назарбаев бір топ</w:t>
        <w:br/>
        <w:t>қазақ жігіттерімен бірге Украин КСР-інің Днепродзержинск қаласына оқуға</w:t>
        <w:br/>
        <w:t>жіберіледі.</w:t>
        <w:br/>
        <w:t>Училишеде дене тұрқы мығым әрі психологиялық тұрғыдан ұстамды жігіт</w:t>
        <w:br/>
        <w:t>ретінде Нұрсұлтанды горновой мамандығы оқытылатын топқа бөледі.</w:t>
        <w:br/>
        <w:t>Оқуға қызу кіріскен ол жалпы білім беретін және арнаулы пәндерді игере</w:t>
        <w:br/>
        <w:t>бастайды. Домнаның құрылымы мен жұмыс принципін, балқыту мен құю</w:t>
        <w:br/>
        <w:t>технологиясын, жабдықтармен және тетіктермен жұмыс істеуді үйренді.</w:t>
      </w:r>
    </w:p>
    <w:p>
      <w:r>
        <w:t>Оқушылар теорияны игерумен қатар, комбинатта күн сайын өндірістік</w:t>
        <w:br/>
        <w:t>тәжірибеден өту арқылы кәсіби білік пен машықты да меңгереді. Сонымен</w:t>
        <w:br/>
        <w:t>олардыңалтауынажазаныңеңауыртүрі-атуүкімін шығарды.Көпұзамай бұл</w:t>
        <w:br/>
        <w:t>тақырыпқа ақпарат жариялануына тыйым салынды және мемлекет ондаған</w:t>
        <w:br/>
        <w:t>жылдар бойы бүлік туралы деректі жұрттың жадынан ұмыттыруға тыры-</w:t>
        <w:br/>
        <w:t>сып бақты. Бірақ Нұрсұлтан Назарбаев 1959 жылғы Теміртау оқиғаларынан</w:t>
        <w:br/>
        <w:t>кейін де көп уақыт бойы сабақ алатын болады.</w:t>
        <w:br/>
        <w:t>Обьективті жағдайларға байланысты өзіне өзітолыққанды қамқорлық жасай</w:t>
        <w:br/>
        <w:t>алмайтындарға - қарттарға, мүгедектерге, балаларға көмектесумен бірге,</w:t>
        <w:br/>
        <w:t>еңбек адамына деген терең құрмет пен оған лайықты тұрмыстық жағдайды</w:t>
        <w:br/>
        <w:t>қамтамасыз ету - кейіннен оның мемлекеттік саясаттың мазмұнына деген</w:t>
        <w:br/>
        <w:t>көзқарасын айқындап берген өмірлік философиясының негізгі тіректерінің</w:t>
        <w:br/>
        <w:t>біріне айналды. 1980-ші жылдардың соңындағы қайта құрудың буырқанған</w:t>
        <w:br/>
        <w:t>жылдарында да, тәуелсіздікті қалыптастырудың аса ауыр кезеңінде де,</w:t>
        <w:br/>
        <w:t>сондай-ақ 1997-1998 және 2008-2009 жылдардағы әлемдік дағдарыстар</w:t>
        <w:br/>
        <w:t>тұсындада сондай болды. Назарбаев обьективті себептерді бетперде тұтпай,</w:t>
        <w:br/>
        <w:t>әлеуметтік мәселелерді шешу мен халықты жаппай қорғауды ұйымдастыру</w:t>
        <w:br/>
        <w:t>үшін қолынан келгеннің бәрін де істеумен болды.</w:t>
        <w:br/>
        <w:t>Назарбаев бизнесті ұдайы осыған бағдарлады, оның берік байламын-</w:t>
        <w:br/>
        <w:t>ша, бизнес экономикалық қана емес, әлеуметтік те мәселелерді шешуде</w:t>
        <w:br/>
        <w:t>мемлекеттіңтолыққандыәріптесі болаотырып,әлеуметтікжауапкершіліктің</w:t>
        <w:br/>
        <w:t>ауыртпалығын мемлекетпен бірдей көтерісуге міндетті. Оның пікірінше,</w:t>
        <w:br/>
        <w:t>ортақ әлеуметтік жауапкершілік бизнестің қоғамның дамуына, әлеуметтік,</w:t>
        <w:br/>
        <w:t>экономикалық және экологиялық салаларға өз еркімен үлес қосуын көздейді</w:t>
        <w:br/>
        <w:t>әрі мемлекет бұл саясаттан ең алдымен экологиялық нормаларды сақтай от-</w:t>
        <w:br/>
        <w:t>ырып, жаңа жұмыс орындарын ашуды, қызметкерлерді кепілді әлеуметтік</w:t>
        <w:br/>
        <w:t>пакетпен қамтамасыз етуді күтеді.</w:t>
        <w:br/>
        <w:t>Нұрсұлтан Назарбаевтың мұндай көзқарасының мейлінше дұрыстығын</w:t>
        <w:br/>
        <w:t>Маңғыстау облысының Жаңаөзен қаласы мен Шетпе кентінде 2011</w:t>
        <w:br/>
        <w:t>жылдың желтоқсанында болған қайғылы оқиғалар бар қырынан дәлелдеп</w:t>
        <w:br/>
        <w:t>берді, онда жауапты мемлекеттік органдар мен ұлттық компаниялардың</w:t>
        <w:br/>
        <w:t>және кәсіпкерлік құрылымдардың кінәсінен ұзаққа созылған еңбек дауы</w:t>
        <w:br/>
        <w:t>әлеуметтік жарылысқа ұласып, соның салдарынан адамдар зардап шекті,</w:t>
        <w:br/>
        <w:t>құрбандықтар орын алды. Президент бұған бірден айрықша мән берді.</w:t>
        <w:br/>
        <w:t>Мемлекет басшысы қалыптасқан жағдайға кінәлі лауазымды адамдар-</w:t>
        <w:br/>
        <w:t>Домна жанартауының жалыны</w:t>
        <w:br/>
        <w:t>жерде кокстелетін көмір, темір және марганец рудаларының, ақ тастар мен</w:t>
        <w:br/>
        <w:t>доломиттүріндегі металлургиялық циклдың барлық негізгі құрауыштарына</w:t>
        <w:br/>
        <w:t>бай кен қабаттарының (Атасу, Соколов-Сарыбай, Лисаков, Качар темір кен</w:t>
        <w:br/>
        <w:t>орындары мен Қарағанды көмір бассейні) өте қолайлы үйлесіміне, ұзақ</w:t>
        <w:br/>
        <w:t>пайдалану үшін олардың жақындығы мен қорының молдығына, сондай-ақ</w:t>
        <w:br/>
        <w:t>Қарағанды облысының өнімді тұтынушыларға жеткізу үшін көлік тасыма-</w:t>
        <w:br/>
        <w:t>лы жағынан қолайлы орналасуына байланысты болды. Қазақстанда толық</w:t>
        <w:br/>
        <w:t>металлургиялық циклды зауыт салу идеясын академик Қ.И. Сәтбаев сонау</w:t>
        <w:br/>
        <w:t>1930-шы жылдардың өзінде көтерген болатын.</w:t>
        <w:br/>
        <w:t>Қазақстан қара металлургиясының тұңғышы әрі Қарағанды металлургия</w:t>
        <w:br/>
        <w:t>зауытының ізашары КСРО Мемлекеттік қорғаныс комитетінің 1945 жылғы</w:t>
        <w:br/>
        <w:t>Т ақпандағы «Қара металлургия кәсіпорындарын салу және қалпына келтіру</w:t>
        <w:br/>
        <w:t>туралы» қаулысына сәйкес, сортты прокат пен қаңылтыр өндіру жөніндегі</w:t>
      </w:r>
    </w:p>
    <w:p>
      <w:r>
        <w:t>«Алыстағы қытай досыма». Нұрсұлтан Назарбаевтың Чжоу Бай Сяомен хат жазысуы</w:t>
        <w:br/>
        <w:t>ІІ ТАРАУ</w:t>
        <w:br/>
        <w:t>ОТ-ЖАЛЫНДА ШЫҢДАЛУ</w:t>
        <w:br/>
        <w:t>1956 жылдың наурызында КОКП Орталық комитеті мен КСРО Министрлер</w:t>
        <w:br/>
        <w:t>Кеңесі Қарағанды металлургия зауытын салу туралы шешім қабылдады.</w:t>
        <w:br/>
        <w:t>1958 жылдың сәуірінде БЛКЖО Орталық комитеті ХІ сьездің мінберінен</w:t>
        <w:br/>
        <w:t>Қазақстан Магниткасын Бүкілодақтық екпінді комсомолдық құрылыс деп</w:t>
        <w:br/>
        <w:t>жариялап, жастарды бастаманы қолдауға шақырды. Шақыруға тек Кеңес</w:t>
        <w:br/>
        <w:t>Одағының барлық түкпір-түкпірінен ғана емес, социалистік лагерь елдері -</w:t>
        <w:br/>
        <w:t>Болгария, Польша, Чехословакия, ГДР-дан да мыңдаған жігіттер мен қыздар</w:t>
        <w:br/>
        <w:t>үн қатты.</w:t>
        <w:br/>
        <w:t>«Ленинская смена» газетінен бүкілодақтық құрылыс туралы ақпаратты</w:t>
        <w:br/>
        <w:t>көрген Нұрсұлтан да сонда баруды ұйғарды. Бұл жолы әкесі оның бетін</w:t>
        <w:br/>
        <w:t>қайтарғысы келмеді, сондықтан Нұрсұлтан ЛКЖО аудандық комитетінен</w:t>
        <w:br/>
        <w:t>комсомолдық жолдама алып, 1958 жылдың қыркүйегінде Теміртауға келді.</w:t>
        <w:br/>
        <w:t>Нұрсұлтанның бұл таңдауы күтпеген жерден Назарбаевтар әулетіндегі</w:t>
        <w:br/>
        <w:t>ұрпақтар сабақтастығы ментағдырдың өзіндікбір қайталануы болып шықты:</w:t>
        <w:br/>
        <w:t>ата-анасы Қазақстандағы ХХ ғасырдың алып көлік жобасы - Түрксібті салуға</w:t>
        <w:br/>
        <w:t>қатысса, олардың ұлы енді заманның ырқымен Қазақстан қара металлурги-</w:t>
        <w:br/>
        <w:t>ясы көшбасшысының бастауында тұрмақ.</w:t>
        <w:br/>
        <w:t>Орталық Қазақстандағы кейіннен Қарағанды металлургия комбинаты деп</w:t>
        <w:br/>
        <w:t>аталған Қарағанды металлургия зауыты сияқты алыптың дүниеге келуі бұл</w:t>
        <w:br/>
        <w:t>Нұрсұлтанның жалпы орта білім беретін мектепті бітіретін кезі жақындап</w:t>
        <w:br/>
        <w:t>қалғанда, ұстаздар ұжымы басым көпшілік дауыспен оны алтын медальға</w:t>
        <w:br/>
        <w:t>ұсынуға қолдау білдірді. Алайда, ол бұл мектепте тек бітіретін жылы</w:t>
        <w:br/>
        <w:t>ғана оқыды дегенді сылтауратқан аудандық білім беру басшылығының</w:t>
        <w:br/>
        <w:t>енжарлығы мен жаны ашымас безбүйректігінің және сол басшылықтың</w:t>
        <w:br/>
        <w:t>мектеп бітірерде жазылған шығармада кеткен бір артық үтір үшін мектеп</w:t>
        <w:br/>
        <w:t>дирекциясын шығарманың бағасын «өте жақсы» 5-тен - «жақсы» 4-ке қайта</w:t>
        <w:br/>
        <w:t>өзгертуге мәжбүрлеуінің нәтижесінде,ұдайы үздік оқып келген Назарбаевқа</w:t>
        <w:br/>
        <w:t>күміс медаль бұйырады. Мектеп директоры А. Байжанов пен орыс тілі</w:t>
        <w:br/>
        <w:t>мен әдебиеті пәнінің мұғалімі Ю. Байер оқушыға араша түсіп, аппеляци-</w:t>
        <w:br/>
        <w:t>ямен Оқу министрлігіне дейін барады. Бірақ онда да илігіп, қабылданған</w:t>
        <w:br/>
        <w:t>шешімді қайта қарап жатпайды. Оның үстіне, осы кезде басқа да жәйт</w:t>
        <w:br/>
        <w:t>төбесі көрсетіп қалады: сөйтсе, ұйғарым бойынша бөлінген алтын медаль</w:t>
        <w:br/>
        <w:t>үлкен бір бастықтың еркетотайына қажет болған екен. Дегенмен, Нұрсұлтан</w:t>
        <w:br/>
        <w:t>еңсесін түсірмейді, себебі, оның алдынан дербес ересек өмірдің қызықты да</w:t>
        <w:br/>
        <w:t>беймәлім көкжиегі ашыла берген болатын.</w:t>
        <w:br/>
        <w:t>Осы жылдардың ғылыми-ағартушылық және саяси насихаты сол кезде</w:t>
        <w:br/>
        <w:t>даңғазасы үлкен рекордтарға қол жеткізіп, айтулы жаңалықтар ашып, ерлік</w:t>
        <w:br/>
        <w:t>жасап жатқан романтикалық мамандықтардың адамдары - ұшқыштар, гео-</w:t>
        <w:br/>
        <w:t>логтар, алысқа жүзу капитандары, инженерлер, конструкторлар, сынақ жа-</w:t>
        <w:br/>
        <w:t>саушылар туралы білімді жүйелі түрде әрі үздіксіз таратып жатты. Бәрінен</w:t>
        <w:br/>
        <w:t>бұрын иесін жоғары әлеуметтік сатыға көтеріп, жақсы еңбекақымен</w:t>
        <w:br/>
        <w:t>қамтамасыз ететін алғашқы ізашардың тәуекелі мол әрі таза ер азаматтың</w:t>
        <w:br/>
        <w:t>мамандығы жөнінде Нұрсұлтан да көптен бері-ақ ойлап, армандап жүретін.</w:t>
        <w:br/>
        <w:t>Өз қадірін білетін әрі өзіне-өзі сенімді абитуриент Назарбаев Алматыға</w:t>
      </w:r>
    </w:p>
    <w:p>
      <w:r>
        <w:t>барып, С.М. Киров атындағы Қазақ мемлекеттік университетінің химия</w:t>
        <w:br/>
        <w:t>факультетіне құжаттарын өткізеді. Оқуға түсу емтихандарын жақсы-ақ тап-</w:t>
        <w:br/>
        <w:t>сырады, бірақ соңында оны сәтсіздік күтіп тұр еді: факультетке қабылдануы</w:t>
        <w:br/>
        <w:t>үшін 1 балл жетпейтін болып шығады.</w:t>
        <w:br/>
        <w:t>Ауылға оралып, жеңілісін қол қусыра мойындауға Нұрсұлтан бара алмай-</w:t>
        <w:br/>
        <w:t>тын еді, дегенмен, сол кезде абыройды ғана ойлау ол үшін үшінші кезектегі</w:t>
        <w:br/>
        <w:t>мәселе болатын. Жеке басының қадір-қасиеті мен алға қойған мақсаттары</w:t>
        <w:br/>
        <w:t>одан, біріншіден, қалай да ата-анасының, ұстаздары мен ауылдастарының</w:t>
        <w:br/>
        <w:t>әріптесімен бірге аудан орталығы - Қаскелең селосында орналасқан Абай</w:t>
        <w:br/>
        <w:t>атындағы орта мектепке ауысуына тура келеді.</w:t>
        <w:br/>
        <w:t>Мектепжанындағыинтернатұжымы Шамалғаннан келгенжаңаоқушыларды</w:t>
        <w:br/>
        <w:t>құшақ жая қарсы алып, оларды жатын орынмен, киім-кешекпен және ішер</w:t>
        <w:br/>
        <w:t>аспен қамтамасыз ету жөнінде шешім қабылдайды. Алайда Нұрсұлтанның</w:t>
        <w:br/>
        <w:t>оқуы үшін қолайлы жағдай жасап, оны тап болуы мүмкін жағымсыз топтар-</w:t>
        <w:br/>
        <w:t>дан аулақтау ұстағысы келген Әбіш қазынаның мұндай қамқорлығынан бас</w:t>
        <w:br/>
        <w:t>тартып, өз жағдайының қиюы келмей тұрғанына қарамастан, ұлына арнап</w:t>
        <w:br/>
        <w:t>пәтер жалдауды құп көреді.</w:t>
        <w:br/>
        <w:t>Оқытушылар мен тәрбиешілер Шамалғаннан келген жасөспірімді тез-</w:t>
        <w:br/>
        <w:t>ақ ұната кеткен, себебі, ол ұстаздар үшін тек озат оқушы әрі ұжымның</w:t>
        <w:br/>
        <w:t>мақтанышы ғанаемес,олардың сыныптантысжәнеқоғамдық жұмыстардағы</w:t>
        <w:br/>
        <w:t>сенімді көмекшісіне де айналып еді. Оқушылар оны алғашында сыныптың</w:t>
        <w:br/>
        <w:t>комсомол ұйымдастырушысы, содан кейін мектеп комсомол ұйымының</w:t>
        <w:br/>
        <w:t>хатшысы етіп сайлап алады.</w:t>
        <w:br/>
        <w:t>Еркін ойлы, батыл әрі қуақы, білуге талпынып тұратын шамалғандық</w:t>
        <w:br/>
        <w:t>бозбаланың ұстаздарға қоятын сұрақтары тек жас мұғалімдерді ғана емес,</w:t>
        <w:br/>
        <w:t>көпті көрген тәлімгерлердің өздерін де састырып тастайтын. Назарбаевтың</w:t>
        <w:br/>
        <w:t>сүйікті мұғалімі,тарих пәнінің оқытушысы әрімектепокуісінің меңгерушісі,</w:t>
        <w:br/>
        <w:t>сонымен бірге партия ұйымының хатшысы С. Исаев сол жылдары «Қазақ</w:t>
        <w:br/>
        <w:t>КСР-інің тарихы» дербес сабақ ретінде оқытылмайтынын, оған «КСРО тари-</w:t>
        <w:br/>
        <w:t>хы» курсының оқу бағдарламасының шеңберінде бар болғаны Закадемиялық</w:t>
        <w:br/>
        <w:t>сағат қана бөлінетінін еске алады. Бір күні сабақ кезінде Нұрсұлтанның:</w:t>
        <w:br/>
        <w:t>«КСРО-ның тарихын оқытқан кезде сіз Ресейдің мемлекеттік құрылысы,</w:t>
        <w:br/>
        <w:t>оның экономикалық және мәдени дамуы, патшалары, қолбасшылары мен</w:t>
        <w:br/>
        <w:t>ұлттық батырлары туралы тәптіштей әңгімелеп бересіз. Ал Қазақстанның</w:t>
        <w:br/>
        <w:t>тарихы, қазақ билеушілері мен батырлары туралы білімді біз неге мектеп</w:t>
        <w:br/>
        <w:t>қабырғасынан тыс жерлерде және оқулықтардан емес, негізінен отбасы,</w:t>
        <w:br/>
        <w:t>ошақ қасындағы әңгімелерден, қариялардың үй іргесіндегі сұхбаттарынан</w:t>
        <w:br/>
        <w:t>естиміз?»,- деп сұрағаны бар. Бүкіл сыныптың алдында: «оқу бағдарламасы</w:t>
        <w:br/>
        <w:t>осындай, онда республиканың ұлттық ерекшелігін ескеруге көңіл</w:t>
        <w:br/>
        <w:t>бөлінбеген»,-депжауап беру ол кезде педагогтік әрі,ең алдымен, кешірілмес</w:t>
        <w:br/>
        <w:t>саяси қателік болып шығар еді. Ұстаз сабақтан кейін оқушысын оңаша алып</w:t>
        <w:br/>
        <w:t>Нұрсұлтан Назарбаев - Қарағанды политехникалық институтының студенті</w:t>
        <w:br/>
        <w:t>Еңбек озаты әрі қоғамдық істерге белсенді атсалысушы Нұрсұлтан</w:t>
      </w:r>
    </w:p>
    <w:p>
      <w:r>
        <w:t>Назарбаевқа, әрине, цехтағы коммунистер арасынан жасы үлкен</w:t>
        <w:br/>
        <w:t>жолдастарының да назары аумай қалмайды. 1961 жылдың 1% қазанында</w:t>
        <w:br/>
        <w:t>Теміртау қалалық партия комитетінің бюросында зауыт ардагерлері әрі</w:t>
        <w:br/>
        <w:t>өндіріс озаттары Б.В. Яговитов пен В.К. Веретенниковтың кепілдемесі бой-</w:t>
        <w:br/>
        <w:t>ынша, Қарметзауыт домна цехы бастауыш партия ұйымының 1961 жылғы</w:t>
        <w:br/>
        <w:t>5 қазандағы шешімінің негізінде Назарбаев КОКП мүшелігіне кандидат бо-</w:t>
        <w:br/>
        <w:t>лып қабылданады.</w:t>
        <w:br/>
        <w:t>1962 жылдың 15 қарашасында, 1 жылдық кандидаттық мерзім өткеннен</w:t>
        <w:br/>
        <w:t>кейін, Қарметзауыт домна цехы бастауыш партия ұйымының шешімімен,</w:t>
        <w:br/>
        <w:t>В.К.Веретенников, А.А. Рыбин және Т.А. Лихомановтың кепілдемелері бой-</w:t>
        <w:br/>
        <w:t>ынша Назарбаевты КОКП-ға мүшелікке қабылдайды. 1965 жылғы 14ақпанда</w:t>
        <w:br/>
        <w:t>Алыптың тууы. Қазақстанның үлкен металы осы жерден жөнелтіледі</w:t>
        <w:br/>
        <w:t>Қалай дегенде де, кейін мен инетитутта металлургия ғылымдарын оқып-</w:t>
        <w:br/>
        <w:t>үйренетін кезімде маған бәрі де дерлік таныс әрі түсінікті болатын. Ал егер</w:t>
        <w:br/>
        <w:t>бұған іс жүзінде алған дағдыларымды (училиццеде біз күн сайын сабақтан</w:t>
        <w:br/>
        <w:t>соң 4 сағат өндірісте жұмыс істейтінбіз) қосатын болсақ, бәрі де өзінен-өзі</w:t>
        <w:br/>
        <w:t>түсінікті болып шыға келеді».</w:t>
        <w:br/>
        <w:t>Оқуды бітіргеннен кейін Отанына оралған Нұрсұлтан зауыттың ашылуын</w:t>
        <w:br/>
        <w:t>тағатсыздана күтіп, алған кәсіби білімі мен дағдысын іс жүзінде қолдануға</w:t>
        <w:br/>
        <w:t>асықты.</w:t>
        <w:br/>
        <w:t>1960жылдың9 мамырында трест басқарушысының орынбасары И. Ткаченко</w:t>
        <w:br/>
        <w:t>қол қойған «Қазметаллургқұрылыс» тресі бойынша берілген Х%616 бұйрыққа</w:t>
        <w:br/>
        <w:t>Алғашқы балқыманы алуға қатысу құрметі сондай-ақ Нұрсұлтанның Дне-</w:t>
        <w:br/>
        <w:t>продзержинек техникалық училицесі бойынша әріптестері А. Әбдіраманов,</w:t>
        <w:br/>
        <w:t>Д. Балмырзаев, С. Батырханов, Р. Жанарбаев, М. Қыстаубаев, Т. Құрбанов,</w:t>
        <w:br/>
        <w:t>Т. Құрманбаев, А. Қырықбаев, Т. Орынбаев, А. Сәлімов, Қ. Сәрекенов,</w:t>
        <w:br/>
        <w:t>А.Соқбеков, Ж. Сұлтанбековке де көрсетіледі.</w:t>
        <w:br/>
        <w:t>Еңбек жеңісінің қуанышын құрылысшылармен және металлургтермен</w:t>
        <w:br/>
        <w:t>бірге Теміртауға келген Қазақстан Компартиясы Орталық комитетінің</w:t>
        <w:br/>
        <w:t>бірінші хатшысы Д.А. Қонаев, Қазақ КСР Министрлер Кеңесінің төрағасы</w:t>
        <w:br/>
        <w:t>Ж.А. Тәшенов, Қарағанды обкомының бірінші хатшысы М.С. Соломенцев,</w:t>
        <w:br/>
        <w:t>облыс пен Теміртау қаласы партия, кеңес, комсомол органдарының басшы-</w:t>
        <w:br/>
        <w:t>лары да бөлісті.</w:t>
        <w:br/>
        <w:t>Тұп-тура жарты ғасыр өткеннен кейін, 2010 жылдың шілдесінде</w:t>
        <w:br/>
        <w:t>Қазақстан Магниткасының 50 жылдығын мерекелеу кезінде Н.Ә. Назар-</w:t>
        <w:br/>
        <w:t>баев мерейтойлық балқытуға тағы да қатысты және мереке құрметіне</w:t>
        <w:br/>
        <w:t>кәсіпорынныңбіркездееңбекжолынбіргебастағанкөптегенардагерлеріне</w:t>
        <w:br/>
        <w:t>жоғары мемлекеттік наградаларды өзі табыс етті. Еліміздің ең жоғары</w:t>
        <w:br/>
        <w:t>наградасы - «Қазақстанның Еңбек Ері» атағы КСРО-ның құрметті метал-</w:t>
        <w:br/>
        <w:t>лургы, Қазақстанның еңбек сіңірген металлургы, жарты ғасырдан астам</w:t>
        <w:br/>
        <w:t>уақыт бойы үзіліссіз отты вахтада тұрған болат балқытушы А. Жүнісовке</w:t>
        <w:br/>
        <w:t>берілді.</w:t>
        <w:br/>
        <w:t>1950-ші жылдардың аяғы мен 1960-шы жылдардың басы қоғамдық және</w:t>
        <w:br/>
        <w:t>мәдени өмірдегі хрушевтік «жылымық» пен кеңес адамдарының өз еліне де-</w:t>
        <w:br/>
        <w:t>ген орынды мақтанышын туғызып, көз алдарында социалистік құрылыстың</w:t>
        <w:br/>
        <w:t>сөзсіз артықшылығын дәлелдеген Жердің алғашқы адамы Ю.А. Гагариннің</w:t>
        <w:br/>
        <w:t>ғарышқа теңдесі жоқ дәуірлік ұшуымен және өзінің ауқымы жөнінен бұрын</w:t>
        <w:br/>
        <w:t>болып көрмеген ғасыр құрылыстарының салынуымен байланысты, кеңес</w:t>
        <w:br/>
        <w:t>адамдары үшін күшті рухани-көтеріңкі көңіл күй кезеңі болғанын айта кет-</w:t>
      </w:r>
    </w:p>
    <w:p>
      <w:r>
        <w:t>кен жөн.</w:t>
        <w:br/>
        <w:t>Сол тұста осы жылдары болат балқытушының ауыр еңбегіне ерлік романти-</w:t>
        <w:br/>
        <w:t>касын дарытып, кеңес адамдарының бірнеше буынына ерекше үлгі болған,</w:t>
        <w:br/>
        <w:t>басты рөлді актер Николай Рыбников сомдаған, режиссер М.М. Хуциевтің</w:t>
        <w:br/>
        <w:t>«Заречная көшесіндегі көктем» атты фильмі жұмысшы жастардың сүйіп</w:t>
        <w:br/>
        <w:t>Планета жастығы - Юрий Гагаринмен бірге.</w:t>
        <w:br/>
        <w:t>Жастар мен студенттердің Хельсинки қаласындағы Дүниежүзілік ҮШІ фестивалі күндерінде</w:t>
        <w:br/>
        <w:t>озаттардың - коммунистік еңбек екпінділерінің өмірінен алынған көптеген</w:t>
        <w:br/>
        <w:t>үлгілермен дәлелденуде. Мәселен, Нұрсұлтан Назарбаев Қазақстан Магнит-</w:t>
        <w:br/>
        <w:t>касынаауылдан келді.1 жылдадомнашының күрделі мамандығын меңгерді.</w:t>
        <w:br/>
        <w:t>Магнитка алғашқы шойынын берген кезде Нұрсұлтан домнаның алдын-</w:t>
        <w:br/>
        <w:t>да болды. 8 айда разрядын 2 рет көтеріп, аса ірі металлургия зауытының</w:t>
        <w:br/>
        <w:t>екінші горновойы атанды. Нұрсұлтан тек қана болат балқытуды ғана біліп</w:t>
        <w:br/>
        <w:t>қоймайды, ол - қоғам қайраткері. Біздің арамызда бойларына коммунистік</w:t>
        <w:br/>
        <w:t>қоғамның адамгершілік қасиеттерін сіңіре білген жүздеген және мыңдаған</w:t>
        <w:br/>
        <w:t>жастар өмір сүріп, еңбек етуде. Бұл тамаша жандардың еңбегі ментұрмысы-</w:t>
        <w:br/>
        <w:t>үлгі тұту үшін жақсы өнеге. Комсомол олардың істерін кеңінен насихаттауы</w:t>
        <w:br/>
        <w:t>керек».</w:t>
        <w:br/>
        <w:t>қалалық партиякомитетінің отырысы бастауышпартия ұйымының шешімін</w:t>
        <w:br/>
        <w:t>бекітіп, Нұрсұлтан Назарбаевқа 211054052 (кейіннен 902657097) пар-</w:t>
        <w:br/>
        <w:t>тия билетін тапсырады, ол оны 1991 жылдың тамызына дейін сақтайды. Ал</w:t>
        <w:br/>
        <w:t>ТЖМК-ның Конетитуцияға қарсы бүлігінің белгілі қайғылы оқиғаларынан</w:t>
        <w:br/>
        <w:t>кейін, өзі үшін оңайға соқпаған партия қатарынан шығу жөніндегі шешімін</w:t>
        <w:br/>
        <w:t>қабылдайды.</w:t>
        <w:br/>
        <w:t>1962 жыл Нұрсұлтан үшін оқиғаларға бай болды. Халықаралық жастар</w:t>
        <w:br/>
        <w:t>фестивалінен оралысымен сол Қарметзауыттың өзінде диспетчер болып</w:t>
        <w:br/>
        <w:t>істейтін Қарағанды облысының тумасы Сара Алпысқызы Қонақаевамен</w:t>
        <w:br/>
        <w:t>некеге отырып, шаңырақ құрады. 25 тамызда, шағын ғана «Комсомолец»</w:t>
        <w:br/>
        <w:t>кафесінде жақын достарының, әріптестері мен туған-туыстарының орта-</w:t>
        <w:br/>
        <w:t>сында сол кездің рухына сай, бірақ көңілді комсомол-жастар тойын өткізеді.</w:t>
        <w:br/>
        <w:t>Жұбайы Сара Алпысқызымен бірге олар Дариға (1963 т.ж.), Динара (1967</w:t>
        <w:br/>
        <w:t>ж.т.) және Әлия (1980 ж.т.) есімді үш қыз өсірді.</w:t>
        <w:br/>
        <w:t>«Бейбітшілік. Еңбек. Мамыр».</w:t>
        <w:br/>
        <w:t>Қарағанды металлургия зауыты ұжымының 1 мамырдағы мерекелік колоннасының басында.</w:t>
        <w:br/>
        <w:t>Теміртау, 1964 жыл</w:t>
        <w:br/>
        <w:t>5</w:t>
        <w:br/>
        <w:t>Сара Қонақаева «Тату-тәтті тұрыңдар!».</w:t>
        <w:br/>
        <w:t>Ерлі-зайыпты Назарбаевтар</w:t>
        <w:br/>
        <w:t>артықшылықтары туралы пікірталас айрықша есте қаларлықтай болып</w:t>
        <w:br/>
        <w:t>өтеді. Нұрсұлтан өзіне тән жігерлілікпен және тегеурінділікпен пікірталасқа</w:t>
        <w:br/>
        <w:t>белсене атсалысады. Оның нақтыуәждермен жәнедеректермен дәйектелген</w:t>
        <w:br/>
        <w:t>сауатты да қисынды сөзін тыңдай отырып, оппозиция жағының кей сәтте</w:t>
        <w:br/>
        <w:t>тіпті сөйлеушінің қарапайым жұмысшы екендігіне күмәнданған кездері</w:t>
        <w:br/>
        <w:t>де болыпты. Оған жауап ретінде Назарбаевтың қарсыластарының барлық</w:t>
        <w:br/>
        <w:t>күмәнін сейілтіп, үндеместен өзінің қабарып, қатайып кеткен алақандарын</w:t>
      </w:r>
    </w:p>
    <w:p>
      <w:r>
        <w:t>көрсетуіне тура келген.</w:t>
        <w:br/>
        <w:t>Сол фестивальдағы тағы бір айрықша маңызды оқиға - Жердің тұңғыш</w:t>
        <w:br/>
        <w:t>ғарышкері Ю.А. Гагаринмен кездесу өткізілуі еді. Ол жөніндегі фоторепор-</w:t>
        <w:br/>
        <w:t>тажды көп ұзамай «Комсомольская правда» жариялайды. Осыдан бір күн</w:t>
        <w:br/>
        <w:t>бұрын Қазақстаннан келген жасқа ендігі бір кеңестік ғарышкер - В.Ф. Бы-</w:t>
        <w:br/>
        <w:t>ковский ұшқан кезде ғарышта болып қайтқан комсомолдық белгі салтанат-</w:t>
        <w:br/>
        <w:t>ты түрде табыс етілген болатын.</w:t>
        <w:br/>
        <w:t>жәме</w:t>
        <w:br/>
        <w:t>5.</w:t>
        <w:br/>
        <w:t>2%</w:t>
        <w:br/>
        <w:t>«Алқынады, жұлқынады арнасы кең Днепр...».</w:t>
        <w:br/>
        <w:t>Диепрогэс бөгеті</w:t>
        <w:br/>
        <w:t>ды шұғыл қызметтерінен босатып, жағдайды жеке өз бақылауына алды,</w:t>
        <w:br/>
        <w:t>төтенше жағдайды тексеру және қаланы жедел қалпына келтіру жөнінде</w:t>
        <w:br/>
        <w:t>үкіметтік комиссия құрды, содан кейін қала тұрғындарымен кездесу үшін</w:t>
        <w:br/>
        <w:t>өзі Жаңаөзенге барды. Сондықтан қазақстандықтардың басым көпшілігі ол</w:t>
        <w:br/>
        <w:t>қабылдаған шешімдерді толығымен қолдап, өз көшбасшысының төңірегіне</w:t>
        <w:br/>
        <w:t>топтаса түсті.</w:t>
        <w:br/>
        <w:t>1960 жылдың 15 сәуірінде үздік оқып, училишенің қоғамдық өміріне</w:t>
        <w:br/>
        <w:t>белсенді қатысқаны үшін Украина ЛКЖО-сының Днепродзержинек қалалық</w:t>
        <w:br/>
        <w:t>комитеті Нұрсұлтан Назарбаевты екінші рет мақтау грамотасымен марапат-</w:t>
        <w:br/>
        <w:t>тады, ал 1960 жылдың 26 сәуірінде ол училицені үздік бітіріп шықты. Ем-</w:t>
        <w:br/>
        <w:t>тихан комиссиясының шешімі бойынша оған «8-ші разрядты екінші горно-</w:t>
        <w:br/>
        <w:t>вой» мамандығы берілді (қара металлургияда жоғары разряд 10-шы разряд</w:t>
        <w:br/>
        <w:t>болып саналады). Жылдар өте келе, ол өзінің білім алуының нәтижесін бы-</w:t>
        <w:br/>
        <w:t>лай деп бағалайды: «Иә, шынында да, ешқандай жоғары оқу орны менің 1,5</w:t>
        <w:br/>
        <w:t>жыл ішінде Днепродзержинск училицесінде алған білімімді бере алмас еді.</w:t>
        <w:br/>
        <w:t>«Қабылданған міндеттемеге - комсомолдық жастық жалынмен»</w:t>
        <w:br/>
        <w:t>1969 жылғы маусымда оны тағы да шетелге жібереді: туристік жолда-</w:t>
        <w:br/>
        <w:t>ма бойынша Чехословакия Социалистік Республикасында болады. Сапар</w:t>
        <w:br/>
        <w:t>бағдарламасы тығыз еді әрі тарихи және мәдени назар аударарлық орын-</w:t>
        <w:br/>
        <w:t>дармен танысудан өзге, Нұрсұлтан Назарбаев Қазақстаннан жіберілген</w:t>
        <w:br/>
        <w:t>топтың құрамында ЧССР кәсіподақтары Орталық комитетінің шақыруы</w:t>
        <w:br/>
        <w:t>бойынша Острав металлургия комбинатында болып, социалистік</w:t>
        <w:br/>
        <w:t>Чехословакияның еңбекшілерімен достық кездесу өткізеді, бұл жөнінде</w:t>
        <w:br/>
        <w:t>кейіннен Қарағанды облыстық радиосы мен жергілікті газеттер хабарлай-</w:t>
        <w:br/>
        <w:t>ды. Бірақ 1968 жылғы тамызда кеңес әскері «Прага көктемін» аяусыз басып-</w:t>
        <w:br/>
        <w:t>жаншыған Чехословакиядағы белгілі оқиғалардан кейін болған бұл шетелдік</w:t>
        <w:br/>
        <w:t>сапардың жеке өзі үшін маңыздылығы сондағы, шетелдегі өмір сүру деңгейі</w:t>
        <w:br/>
        <w:t>мен осындағы, өз Отанындағы өмір сүру деңгейін салыстыруға мүмкіндік</w:t>
        <w:br/>
        <w:t>алғандығында еді.</w:t>
        <w:br/>
        <w:t>1969 жылдың жазында Теміртау қалалық партия комитетінің жаңа бірінші</w:t>
        <w:br/>
        <w:t>хатшысы болып Н.Г. Давыдов сайланады, ол лайықты кадрлар іздестіру ба-</w:t>
        <w:br/>
        <w:t>рысында назарын тағы да Нұрсұлтан Назарбаевқа аударып, оған өнеркәсіп-</w:t>
        <w:br/>
        <w:t>көлік бөлімін басқаруды ұсынады. Мұның сыртында пайдасы мейлінше</w:t>
        <w:br/>
        <w:t>ескерілген есеп те бар еді. Партия және кеңес органдары Қарағанды</w:t>
        <w:br/>
        <w:t>МАЭС-1 мен Қарметзауыт ЖЭО-1 кәсіпорындары қызметінің белсенділігін</w:t>
      </w:r>
    </w:p>
    <w:p>
      <w:r>
        <w:t>арттыруға,сондай-ақ сол кездегі елдегі ең қуатты,таңғажайып 250тонналық</w:t>
        <w:br/>
        <w:t>Сол жылдардың баспасөзінде Назарбаевтың еңбектегі табыстары кеңінен</w:t>
        <w:br/>
        <w:t>көрініс тапты. Ол туралы және оның киіз қалпақ киіп түскен фотосуреті</w:t>
        <w:br/>
        <w:t>қоса берілген мақалалар «Казахстанская правда», «Лениншіл жас», «Соци-</w:t>
        <w:br/>
        <w:t>алистическая Караганда», «Индустриальная Караганда», «Комсомолец Ка-</w:t>
        <w:br/>
        <w:t>раганды», «Темиртауский рабочий» газеттерінде кісі қызығарлықтай үзбей</w:t>
        <w:br/>
        <w:t>жарық көріп тұрды.</w:t>
        <w:br/>
        <w:t>1962 жылдың 27 шілдесі мен 5 тамыз аралығында марапат ретінде Нұрсұлтан</w:t>
        <w:br/>
        <w:t>Назарбаев алғашқы шетелдік сапарға жіберіледі. Кеңес делегациясының</w:t>
        <w:br/>
        <w:t>құрамындаол барлық құрлықтардың 100-ден астам елінен келген өкілдердің</w:t>
        <w:br/>
        <w:t>басын қосқан Финляндияның астанасы Хельсинки қаласында өткен жастар</w:t>
        <w:br/>
        <w:t>мен студенттердің УШ Дүниежүзілік фестиваліне қатысады. Фестивальдің</w:t>
        <w:br/>
        <w:t>мұқият ойластырылған бағдарламасына көптеген бірлескен отырыстар,</w:t>
        <w:br/>
        <w:t>жұмыс кездесулері, семинарлар мен пікірталастар енгізілген болатын. На-</w:t>
        <w:br/>
        <w:t>зарбаев өзге кеңестік делегаттармен бірге шетелдік әріптестерімен кезде-</w:t>
        <w:br/>
        <w:t>се отырып, осы іс-шараларға үлкен ықыласпен қатысады. Кеңестік және</w:t>
        <w:br/>
        <w:t>американдық қатысушылар арасындағы коммунизм мен капитализмнің</w:t>
        <w:br/>
        <w:t>Кеңес Одағы Коммунистік партиясы мүшесінің куәлігі (партиялық билеті)</w:t>
        <w:br/>
        <w:t>| ПАРТИЙНЫЙ БИЛЕТ | ПАРТИЯЛЫҚ БИАЕТ</w:t>
        <w:br/>
        <w:t>| 02037097 | М02637097</w:t>
        <w:br/>
        <w:t>| еее ама 4аеб |с. Жазаддаев</w:t>
        <w:br/>
        <w:t>Е |.--Жиудсея:</w:t>
        <w:br/>
        <w:t>| очете.-540ш0 |ы ж бисебав</w:t>
        <w:br/>
        <w:t>| рез кетуншения а парме 200006 /9684) Пыртаяа кірген зағы4%00006 069. ж. |</w:t>
        <w:br/>
        <w:t>М-ы... ан ы жыне кеЙеші</w:t>
        <w:br/>
        <w:t>| тамеиатоустай. ет. Ж.0</w:t>
        <w:br/>
        <w:t>| хазалхеака, ФЖарағалеав-</w:t>
        <w:br/>
        <w:t>|</w:t>
        <w:br/>
        <w:t>|</w:t>
        <w:br/>
        <w:t>1. | көйкамаы</w:t>
        <w:br/>
        <w:t>сәйкес, Нұрсұлтан Назарбаев днепродзержинескілік 18 бітірушілердің</w:t>
        <w:br/>
        <w:t>қатарында «Домнақұрылыс» құрылыс басқармасына қара жұмысшы болып</w:t>
        <w:br/>
        <w:t>жұмысқа қабылданды,домнаның құрылысын аяқтауға қатысып, 1,5 ай бойы</w:t>
        <w:br/>
        <w:t>бетон құюшы болып істеді.</w:t>
        <w:br/>
        <w:t>1960 жылдың 27 маусымында «Қазметаллургқұрылыс» тресі бойын-</w:t>
        <w:br/>
        <w:t>ша шығарылған М29960 бұйрыққа сәйкес, ол мамандығы бойынша до-</w:t>
        <w:br/>
        <w:t>мна пештерінің горновойы болып жұмыс істеу үшін Қарағанды метал-</w:t>
        <w:br/>
        <w:t>лургия зауытына ауыстырылады және 1 шілдеде Қарағанды металлургия</w:t>
        <w:br/>
        <w:t>зауытының домна цехы құю машиналарының 5 разрядты шойыншысы бо-</w:t>
        <w:br/>
        <w:t>лып қабылданады.</w:t>
        <w:br/>
        <w:t>1960 жылғы 3 шілдеде, өзінің 20 жасқа толуы қарсаңында, Назарбаев</w:t>
        <w:br/>
        <w:t>горновойдың көмекшісі ретінде сол кездегі Қазақстан мен Орта Азиядағы</w:t>
        <w:br/>
        <w:t>алғашқы әрі жалғыз домна пешінің іске қосылуына тікелей қатысады.</w:t>
      </w:r>
    </w:p>
    <w:p>
      <w:r>
        <w:t>Тәжірибелі шеберлер Б.В. Яговитовпен және К.П. Герашенкомен бірге,</w:t>
        <w:br/>
        <w:t>Нұрсұлтан Назарбаев алғашқы қазақстандық шойынды балқытады. Бұл</w:t>
        <w:br/>
        <w:t>күн тарихқа Қазақстан Магниткасының өмірге келген күні ретінде енді.</w:t>
        <w:br/>
        <w:t>Нұрсұлтан Назарбаевтың еңбектегі өмірбаянының басталуы осылайша</w:t>
        <w:br/>
        <w:t>республиканың өміріндегі айтулы оқиға - Қазақстан қара металлургиясы</w:t>
        <w:br/>
        <w:t>флагманының табысты іске қосылуымен тұспа-тұс келді.</w:t>
        <w:br/>
        <w:t>Үзіліс сәттерінде.</w:t>
        <w:br/>
        <w:t>Сол жақтан екінші - Нұрсұлтан Назарбаев. 1960 жыл</w:t>
        <w:br/>
        <w:t>Шаршаңқы, бірақ бақытты.</w:t>
        <w:br/>
        <w:t>Коммунистік сенбілікте</w:t>
        <w:br/>
        <w:t>көретін өнер туындысына айналды. Жас металлург Нұрсұлтан Назарба-</w:t>
        <w:br/>
        <w:t>ев үшін бұл фильмнің айрықша қастерлі, ал ондағы танымал әннің сүйікті</w:t>
        <w:br/>
        <w:t>әндерінің біріне айналғанына таң қалуға болмас.</w:t>
        <w:br/>
        <w:t>1960 жылдың тамызында Назарбаев М91 домна пешіне 7-ші разрядты</w:t>
        <w:br/>
        <w:t>төртінші горновой етіп ауыстырылды. 1 жыл өткен соң оны 8-ші разряд-</w:t>
        <w:br/>
        <w:t>ты үшінші горновой етіп жоғарылатты, ал 1962 жылдың ақпанында ол</w:t>
        <w:br/>
        <w:t>9-шы разрядты екінші горновой болды да, осы жұмысында 1964 жылдың</w:t>
        <w:br/>
        <w:t>ақпанына дейін істеді.</w:t>
        <w:br/>
        <w:t>Бұл мамандықтың ерекшелігі туралы ол өзінің «Ақиқаттың ақ жолы» атты</w:t>
        <w:br/>
        <w:t>кітабында былай деп еске алады: «Горновойдың еңбегі деген не? Бұл сол</w:t>
        <w:br/>
        <w:t>екрап бөлшектегіш ауыр сүңгі және оны күреу үшін керек жалпақ күрек де-</w:t>
        <w:br/>
        <w:t>ген сөз. Ал анау ішкі жағында температурасы 2000 градусқа жететін нағыз</w:t>
        <w:br/>
        <w:t>тамұқ жатады. Оның үстіне газ бен шаң. Жігіттерге түсетін салмақ та орасан</w:t>
        <w:br/>
        <w:t>ауыр болатын. Металл балқыту барысы шағынуға да, демалуғада мүмкіндік</w:t>
        <w:br/>
        <w:t>1962 жылы жас металлургты Қазақ КСР-і Жоғарғы Кеңесінің Құрмет грамо-</w:t>
        <w:br/>
        <w:t>тасымен және БЛКЖО Орталық комитетінің Құрмет грамотасымен мара-</w:t>
        <w:br/>
        <w:t>паттайды.</w:t>
        <w:br/>
        <w:t>Қарапайым жұмысшы жігіттің осылайша самғай өсуінің табиғатын сол</w:t>
        <w:br/>
        <w:t>жылдардың құжаттары айқын түсіндіреді. Мәселен, комсомол-жастар</w:t>
        <w:br/>
        <w:t>ұжымдары арасындағы социалистік жарыстың қорытындыларын шығаруға</w:t>
        <w:br/>
        <w:t>арналып, Қазақстан ЛКЖО Қарағанды обкомының 1962 жылдың 28</w:t>
        <w:br/>
        <w:t>мамырындағы П пленумында бірінші хатшы жасаған баяндамада былай</w:t>
        <w:br/>
        <w:t>делінген: «Осы жылдың наурыз айында «Қазметаллургқұрылыс» тресінің</w:t>
        <w:br/>
        <w:t>комсомол комитеті комсомол-жастар арасында «Жастардың жігер-қуаты -</w:t>
        <w:br/>
        <w:t>Комсомолдың ХІУ сьезіне» деген ұранмен эстафета өткізілген болатын.</w:t>
        <w:br/>
        <w:t>Құрылыстың 200-ге жуық комсомол-жастар бригадалары комсомол сьезінің</w:t>
        <w:br/>
        <w:t>ашылуына 5 айлық жоспарды орындау жөніндегі социалистік жарысқа ат-</w:t>
        <w:br/>
        <w:t>салысты. Нәтижесінде Қазақстан Магниткасының 5 мыңнан астам жастары</w:t>
        <w:br/>
        <w:t>оны І сәуірге дейін табысты орындап шықты... Бригадалар мен коммунистік</w:t>
        <w:br/>
        <w:t>еңбек екпінділерінің жарысы және осы қозғалыстың төңірегінде жүргізіліп</w:t>
        <w:br/>
        <w:t>жатқан бүкіл саяси жұмыс жастарға аса зор ықпалын тигізуде. Бұл жас</w:t>
        <w:br/>
        <w:t>Жастар мен студенттердің Дүниежүзілік ҮШІ фестивалінің Кеңестік комитетінің алғысы</w:t>
        <w:br/>
        <w:t>Ұзалеаемый этотармың</w:t>
        <w:br/>
        <w:t>Советский Комишеп</w:t>
        <w:br/>
        <w:t>Фестиваля</w:t>
        <w:br/>
        <w:t>благодарит Вас</w:t>
        <w:br/>
        <w:t>за акпивнос учасшпис</w:t>
      </w:r>
    </w:p>
    <w:p>
      <w:r>
        <w:t>ПОЧЕТНАЯ һ подготовКе</w:t>
        <w:br/>
        <w:t>ҮШ Всемирного фестиваля</w:t>
        <w:br/>
        <w:t>лара молодежи и студентов</w:t>
        <w:br/>
        <w:t>Қтмуанава</w:t>
        <w:br/>
        <w:t>тезнлтші ті әзшес ЗА МИР И АРУЖБУ</w:t>
        <w:br/>
        <w:t>аже мөлияарртеессколе ақша - ла</w:t>
        <w:br/>
        <w:t>вкткнуй :е0о5; Ха. Зоғшарған бөстаала</w:t>
        <w:br/>
        <w:t>көне көшерта д құлықашы, Советский команиета</w:t>
        <w:br/>
        <w:t>Фестиноаля</w:t>
        <w:br/>
        <w:t>ГРАМОТА</w:t>
        <w:br/>
        <w:t>(ашаған</w:t>
        <w:br/>
        <w:t>Өндіріс озаты</w:t>
        <w:br/>
        <w:t>дәрежеде қазірдің өзінде қалыптасқан басқа да орталық қалалардың ақын-</w:t>
        <w:br/>
        <w:t>жазушылары да сирек келеді. Жазушыларымызды, ақындарымызды заман-</w:t>
        <w:br/>
        <w:t>дас ерлерді біздің арамыздан іздеуге, бізге келуге шақырғым келеді... Тағы</w:t>
        <w:br/>
        <w:t>бір өтініш. Бірақ бізді дұрыс түсініңіздер, бізде қазақ жастары көп, ал қазақ</w:t>
        <w:br/>
        <w:t>қыздары мүлде жоқ. Сондықтан мен өз достарымның атынан қыздарға -</w:t>
        <w:br/>
        <w:t>дәрігерлерге, педагогтарға, құрылысшыларға былай дегім келеді: бізге</w:t>
        <w:br/>
        <w:t>Қазақстан Магниткасына келіңіздер, сіздердің бәріңізге нағыз жұмыс табы-</w:t>
        <w:br/>
        <w:t>лады және біз бәріміз де өте риза боламыз» (Ду қол шапалақтау,залда күлкі).</w:t>
        <w:br/>
        <w:t>Тура 2 ай өткеннен кейін, 1962 жылдың 16-20 сәуірінде, Нұрсұлтан Назар-</w:t>
        <w:br/>
        <w:t>баев, Қарметзауыт комсомол комитетінің хатшысы Р. Гибадуллинмен және</w:t>
        <w:br/>
        <w:t>«Болатқұрылыс» басқармасының бригадирі В. Михномен бірге Қазақстаннан</w:t>
        <w:br/>
        <w:t>БЛКЖО ХІУ сьезіне делегат етіп жіберілді, онда олар Теміртау комсо-</w:t>
        <w:br/>
        <w:t>мол мүшелері мен жастарының атынан өкілдік етті. Сол сьезде ол БЛКЖО</w:t>
        <w:br/>
        <w:t>Орталық комитеті мүшелігіне кандидат болып сайланды.</w:t>
        <w:br/>
        <w:t>Сол жылы Назарбаев инетитутқа оқуға түседі. Бала кезінен мәселенің</w:t>
        <w:br/>
        <w:t>түп-тамырына жетіп үйренген ол зауытта алған кәсіби машығын жүйелі</w:t>
        <w:br/>
        <w:t>теориялық біліммен тиянақтағысы келеді. Зауыттың жоғары оқу орнына</w:t>
        <w:br/>
        <w:t>беретін жолдамасына қол жеткізген ол 1962 жылы «Қара металл металлур-</w:t>
        <w:br/>
        <w:t>гиясы» мамандығы бойынша Қарағанды политехникалық институтының</w:t>
        <w:br/>
        <w:t>Теміртау филиалындағы металлургия факультетінің студенті атанып,</w:t>
        <w:br/>
        <w:t>өндірістен қол үзбей оқиды. 1964 жылдың ақпанынан күндізгі оқыту</w:t>
        <w:br/>
        <w:t>бөліміне ауысып, толық білім алумен айналысады.</w:t>
        <w:br/>
        <w:t>1965 жылдың тамызында үшінші курсты бітіргеннен кейін, институттың</w:t>
        <w:br/>
        <w:t>металлургия факультеті жабылып, Қарметзауыттың жанынан ашылған</w:t>
        <w:br/>
        <w:t>зауыт-ВТУЗ-ға (жоғары техникалық оқу орны) берілуі себепті, ол соған ау-</w:t>
        <w:br/>
        <w:t>ысып, бұрынғы мамандығы бойынша оқуын кешкі бөлімде жалғастырады.</w:t>
        <w:br/>
        <w:t>Сонымен бір мезгілде зауыт домна цехының диспетчері жұмысына кіріседі.</w:t>
        <w:br/>
        <w:t>1966 жылдың тамызында домна цехының газшысы және сәл кейінірек - аға</w:t>
        <w:br/>
        <w:t>газшысы атанады.</w:t>
        <w:br/>
        <w:t>1967 жылы 15 шілдеде Назарбаев зауыт-ВТУЗ-ды табысты аяқтап,</w:t>
        <w:br/>
        <w:t>мемлекеттік емтихан комиссиясының шешімімен 9567782 дипломына</w:t>
        <w:br/>
        <w:t>қоса «Инженер-металлург» мамандығын алады. Онымен бірге Қарметзауыт</w:t>
        <w:br/>
        <w:t>бойынша әріптестері В.Ф. Колбаса, Қ.О. Омашев, Ж. Аскеев, Т. Ысқақов және</w:t>
        <w:br/>
        <w:t>басқалар да бітіріп шығады.</w:t>
      </w:r>
    </w:p>
    <w:p>
      <w:r>
        <w:t>Осымен бір мезгілде Нұрсұлтан Назарбаев қоғамдық жүйе бойынша алға</w:t>
        <w:br/>
        <w:t>жылжуын сенімді түрде жалғастыра береді.</w:t>
        <w:br/>
        <w:t>1968 жылғы 17 шілдеде өткен домна цехы бастауыш партия ұйымының</w:t>
        <w:br/>
        <w:t>есеп беру-сайлау жиналысында ол цех партбюросына мүшелікке сай-</w:t>
        <w:br/>
        <w:t>ланады да, 20 қарашада партбюроның хатшысы болып, соны басқаруға</w:t>
        <w:br/>
        <w:t>кіріседі.</w:t>
        <w:br/>
        <w:t>Ол комеомолмен де өз байланысын үзбейді. 1968 жылдың 21 қазанында</w:t>
        <w:br/>
        <w:t>Мәскеудегі Ленин комсомолының 50 жылдығына арналған БЛКЖО Орталық</w:t>
        <w:br/>
        <w:t>комитетінің мерекелік пленумына қатысады. Ол осыдан тап 1 жыл бұрын,</w:t>
        <w:br/>
        <w:t>1967 жылдың 51 қазанында, БЛКЖО Орталық комитеті бюросының</w:t>
        <w:br/>
        <w:t>шешімімен коммунистік еңбектің екпіндісі, отын үнемдеу жөніндегі</w:t>
        <w:br/>
        <w:t>жарыстың бастамашысы, «Комеомолдық прожектор» штабының төрағасы</w:t>
        <w:br/>
        <w:t>Тұрғын поселке бір шетте қалды,адамдарды жұмысқа қалай әкелу керектігін</w:t>
        <w:br/>
        <w:t>тіпті ешкім де пайымдай алмады. Күн сайын жолға 2 сағат уақыт жоғалады.</w:t>
        <w:br/>
        <w:t>Жатақхана суық, ұйқың қанбайды, жастығыңа, күш-қуатыңа сүйенесің.</w:t>
        <w:br/>
        <w:t>Қарапайым тәрбие жұмысы жоқтығын былай қойғанда, аздап болса да адам</w:t>
        <w:br/>
        <w:t>сияқты демалуды ұйымдастыруға қандай да бір жағдай жасалмағандығын</w:t>
        <w:br/>
        <w:t>айтпай-ақ қояйын. Басты ермек - жаппай төбелесушілік. Кісі өлтіру, басқа</w:t>
        <w:br/>
        <w:t>да ауыр төтенше жағдайлар күн құрғатпайды».</w:t>
        <w:br/>
        <w:t>Теміртаудағы 1959 жылғы қайғылы оқиғаларды ұмытпай, одан шет қалуды</w:t>
        <w:br/>
        <w:t>жөн көрмеген Назарбаев, өзі де байқамастан қоғамдық өмірге араласып</w:t>
        <w:br/>
        <w:t>кетті.</w:t>
        <w:br/>
        <w:t>Оның бір мысалы, 1962 жылдың 27-28 ақпанында өткен Қазақстан ЛКЖО-</w:t>
        <w:br/>
        <w:t>сының Х сьезінде сөйлеген сөзі еді, Назарбаев оған Қарметзауыт комсо-</w:t>
        <w:br/>
        <w:t>мол ұйымының атынан делегат ретінде жіберілген болатын. «Кезекші»</w:t>
        <w:br/>
        <w:t>сөздерді айтқан негізгі көпшіліктен бір өзгешелігі - 21 жастағы Нұрсұлтан</w:t>
        <w:br/>
        <w:t>жоғары мінберден Қазақстан Магниткасының жастарын толғандыратын</w:t>
        <w:br/>
        <w:t>проблемалық мәселелерді көтеруден жасқанбады: «..Комбинат пен</w:t>
        <w:br/>
        <w:t>Теміртау қаласының проблемалары бар, олардың бірқатарын өз күшімізбен</w:t>
        <w:br/>
        <w:t>шешудеміз, бірақ өзгесін өзіміз шеше алмаймыз. Бұл - мәдениет сарайының</w:t>
        <w:br/>
        <w:t>жоқтығы (жастардың жақсы тынығуы үшін, көркемөнерпаздықпен ай-</w:t>
        <w:br/>
        <w:t>налысуды жолға қою үшін). Таланттар көп. Шеберлер, разряд иелері бар,</w:t>
        <w:br/>
        <w:t>бірақ стадион жоқ. Қаламыздың комсомол мүшелерінің атынан мен біз</w:t>
        <w:br/>
        <w:t>үшін осы қиын мәселені шешуге көмектесуді сұраймын... Көп жастарымыз</w:t>
        <w:br/>
        <w:t>үлкен нәрселерді үйренгісі келеді, бірақ біздің қаламызда ол үшін әзірге</w:t>
        <w:br/>
        <w:t>мүмкіндіктер өте аз. Үкіметтің қаулысы бойынша қаламызда зауыт-ВТУЗ</w:t>
        <w:br/>
        <w:t>салу ұйғарылған, бірақ 2 жыл бойы біз тек қобыраған қағаздарды ғана көріп</w:t>
        <w:br/>
        <w:t>жүрміз, бұл мәселе осы кезге дейін шешілген жоқ. Жоғары білім министрлігі</w:t>
        <w:br/>
        <w:t>де, Мемжоспар да, республика комсомолының Орталық комитеті де осы</w:t>
        <w:br/>
        <w:t>кезге дейін бұл құрылысты жеделдетуге қажетті шараларды қабылдамай</w:t>
        <w:br/>
        <w:t>отыр. Бізге осындай оқу орны қажет. Теміртаудың комсомол мүшелері мен</w:t>
        <w:br/>
        <w:t>жастары көптен бері өз қаласында зауыт-ВТУЗ болғанын қалайды және</w:t>
        <w:br/>
        <w:t>осы мәселені шеше алатын тәуелді ұйымдарға үлкен үмітпен қарайды. Бұл</w:t>
        <w:br/>
        <w:t>мәселені шешетін кез келді... Бізге белгілі өнер шеберлері неге келмейді?</w:t>
        <w:br/>
        <w:t>Шығармашылық қызметкерлері - Алматының және мәдени өмірі белгілі бір</w:t>
        <w:br/>
        <w:t>! . Поолетарин.хзсех отран, Әсе)йнайлесы</w:t>
        <w:br/>
        <w:t>ХАРАГАНДИНСНОГО 05Қ0МА, ГОРИОМА” НОММУНИСТИЧЕОНОЙ ПАРТИИ - НАЗАХОТАНАИ 0ЕЛСФВЕТА ДЕПУТАТӨВ ТРУДЯШИХОЯ</w:t>
        <w:br/>
        <w:t>00%) 2 ж</w:t>
      </w:r>
    </w:p>
    <w:p>
      <w:r>
        <w:t>Те ния ХХУІ</w:t>
        <w:br/>
        <w:t>ПЯТНИЦА, 6 апреля 1962 года ҡ ыы 2 ко,</w:t>
        <w:br/>
        <w:t>дүмәлі «Из этога төлі толуе- | ғормовй. Сеғадее о сгособио»</w:t>
        <w:br/>
        <w:t>24. Тәзжего делі не бемте»». А | мелелпурге энвог өсе, быкона</w:t>
        <w:br/>
        <w:t>жайда арулалы “после сионманмя | мәсет Өнома чесе рабочега «е</w:t>
        <w:br/>
        <w:t>Улелшца мөл «емдететьетвыз тор- | ловока</w:t>
        <w:br/>
        <w:t>моных зосьмсео рәзояда, с«азға</w:t>
        <w:br/>
        <w:t>Пазербесер “лук</w:t>
        <w:br/>
        <w:t>5 4 “үчеғеа, Сиоро Ү</w:t>
        <w:br/>
        <w:t>ммандовоть бүдсше</w:t>
        <w:br/>
        <w:t>8 жамүн озарытен ХҰН смезда</w:t>
        <w:br/>
        <w:t>1 өтудшаа өзжмов !обәтме:</w:t>
        <w:br/>
        <w:t>Ееее</w:t>
        <w:br/>
        <w:t>жәе төлі Болак ттен</w:t>
        <w:br/>
        <w:t>рінде тедедды. Әрі. | Ст труда “А0лада</w:t>
        <w:br/>
        <w:t>)</w:t>
        <w:br/>
        <w:t>&gt; Шымоғә матарпүрға жазалета Жа, 4 сазденелысай ооо -</w:t>
        <w:br/>
        <w:t>Парана та Бог өрнелаа анеіыла есебі сн Б ласттн</w:t>
        <w:br/>
        <w:t>&lt;еуемше Назербі ғал Борғсу Всальетнну гот | комыуеестешескрге Поруда, кого:</w:t>
        <w:br/>
        <w:t>ае тареншна а Жу пробиаль петку. Фе ему помсіомли в конце про:</w:t>
        <w:br/>
        <w:t>ыы ы сынан. лы ады сарысын Бен елТ а</w:t>
        <w:br/>
        <w:t>слыз быға сағана ніне) пә желебу рәсиәленный металл</w:t>
        <w:br/>
        <w:t>биле бозможее. ж өм өл| Бо алал ыы</w:t>
        <w:br/>
        <w:t>Са қеләсен “шабаном, 8 момал Сы ШІ 26 ТығрТын</w:t>
        <w:br/>
        <w:t>Тк Идартбкан анд 5 ууутзтуеттттттууеттттуетттттететтттеуетттеттутттүтүтттеттете-</w:t>
        <w:br/>
        <w:t>1 тора өле аәдел 66 тшемичному түтентттттттттті т өтт н</w:t>
        <w:br/>
        <w:t>Шйіа моабаен Но миауаз,</w:t>
        <w:br/>
        <w:t>Покоенат жалны мішейо ареме-</w:t>
        <w:br/>
        <w:t>сұлы ы олодаго</w:t>
        <w:br/>
        <w:t>Д. николд?В.</w:t>
        <w:br/>
        <w:t>жүсееен», (орәда. Зманомых 2а</w:t>
        <w:br/>
        <w:t>тың» (үток Ү Нүрсүлтеші</w:t>
        <w:br/>
        <w:t>Дояволлеы больше, мам 2а</w:t>
        <w:br/>
        <w:t>1 тоды үмебы ж только средней</w:t>
        <w:br/>
        <w:t>18 4 8% ғәреміяі-«иазал,</w:t>
        <w:br/>
        <w:t>А. (лм жстытумице тосмогрея ма</w:t>
        <w:br/>
        <w:t>Притакшек ребят. Оспядеп тоға-</w:t>
        <w:br/>
        <w:t>Бәшез Бурсүтай өзшетел 28</w:t>
        <w:br/>
        <w:t>ене жеугаемсе</w:t>
        <w:br/>
        <w:t>Пәемегет месес смыштене:</w:t>
        <w:br/>
        <w:t>те тараевка. На раз яро себя</w:t>
        <w:br/>
        <w:t>Облыстық «Социалистическая Караганда» газетінің Қарметалзауыттың М91 домна пешінің екінші</w:t>
        <w:br/>
        <w:t>горновойы, коммунистік еңбектің екпіндісі Нұрсұлтан Назарбаев туралы мақаласы</w:t>
        <w:br/>
        <w:t>бермейді - тек өзіңе сен. Машықтығың жетпейді екен: металл тез қатып</w:t>
        <w:br/>
        <w:t>қалады да, үсті-үстіне апат болады. Сөйтіп, сынып қалған құралды шығарып</w:t>
        <w:br/>
        <w:t>алу үшін асбест желбегеймен тікелей жалынға кіріп-шығуға тура келеді. Бір</w:t>
        <w:br/>
        <w:t>ауысымда жарты шелек тұзды су ішіп, сонша ылғал термен бірге шығып жа-</w:t>
        <w:br/>
        <w:t>тады. Жұмыстан соң жарты сағат мұздай суға түсіп, жан шақырасың. Егер</w:t>
        <w:br/>
        <w:t>жаз болса, сыртқа шыға қалсаң, онда да 55 градус күйіп тұрады. Жігіттер</w:t>
      </w:r>
    </w:p>
    <w:p>
      <w:r>
        <w:t>ылғи титықтап шаршап шығады, бұлшық еттері тынығып та үлгермейді,</w:t>
        <w:br/>
        <w:t>көбісінің мұрнынан қан кетеді - бәрі бірдей шыныққан жандар емес қой.</w:t>
        <w:br/>
        <w:t>Бірсыпырасы шыдай алмай, кетіп те жатты».</w:t>
        <w:br/>
        <w:t>Расы керек, адам төзгісіз жағдайдағы тозақы жұмысқа лайықты ақы</w:t>
        <w:br/>
        <w:t>төленетін, көп ұзамай Нұрсұлтанның еңбекақысы 400 сомға дейін жетті,</w:t>
        <w:br/>
        <w:t>бұл сол кезде министрдің айлығымен деңгейлес еді. Еңбекақысының жар-</w:t>
        <w:br/>
        <w:t>тысын әке-шешесіне жіберіп отырды. Бірақ кейіннен белгілі болғанындай,</w:t>
        <w:br/>
        <w:t>олар мұны жұмсамай, жинақ кітапшасына салып отырыпты. Кейінірек,</w:t>
        <w:br/>
        <w:t>Нұрсұлтан үйленген кезде, жас отбасы өздерінің тұрмыс жағдайын түзеп</w:t>
        <w:br/>
        <w:t>алуы үшін бәрін де қайтарып берген.</w:t>
        <w:br/>
        <w:t>1961 жылдың желтоқсанында жас болат балқытушының жанкешті жұмысы</w:t>
        <w:br/>
        <w:t>оның өміріндегі алғашқы наградасымен атап өтілді: оған «Коммунистік</w:t>
        <w:br/>
        <w:t>еңбектің екпіндісі» құрметті атағы берілді.</w:t>
        <w:br/>
        <w:t>Алайда, қалжырататын қызу жұмысқа қарамастан, іскер әрі жаратылысы-</w:t>
        <w:br/>
        <w:t>нан енжарлықты жаратпайтын Нұрсұлтан адамдар тұрмысының жай-күйі</w:t>
        <w:br/>
        <w:t>мен бос уақытына байланысты өткір әлеуметтік мәселелерге көз жұмып</w:t>
        <w:br/>
        <w:t>қарай алмайтын.</w:t>
        <w:br/>
        <w:t>Өз өмірлерінің ашы шындығы жөнінде ол сол «Ақиқаттың ақ жолы» деп</w:t>
        <w:br/>
        <w:t>аталатын кітабында там-тұмдап еске алып өтеді: «Тұрмыс жағдайымыз</w:t>
        <w:br/>
        <w:t>дегенде... бізді ылғалды да лас жертөледен от жағылмайтын жатақханаға</w:t>
        <w:br/>
        <w:t>көшіргенін, онда тар төсекке екі адамнан жатып, матрац жамылып жылы-</w:t>
        <w:br/>
        <w:t>натынымызды, еш жерде кептіріне алмағандықтан, брезент киімдерімізді</w:t>
        <w:br/>
        <w:t>аязда қалдыратынымызды, өйткені су-су әрі зіл батпан болып тұрғаннан</w:t>
        <w:br/>
        <w:t>төрі мұз боп қатқан күйінде кию оңай екенін, таңертең жұмысқа өзіміздің</w:t>
        <w:br/>
        <w:t>басты құралдарымыз: үлкен балға мен жалпақ күректі қалай алатынымыз-</w:t>
        <w:br/>
        <w:t>ды еске алмай-ақ қойсам да болар еді...</w:t>
        <w:br/>
        <w:t>ретінде алғашқылардың қатарында 1966 жылдың 28 наурызында бекітілген</w:t>
        <w:br/>
        <w:t>«БЛКЖО-ның құрмет белгісімен» наградталған болатын.</w:t>
        <w:br/>
        <w:t>Ерте келген қоғамдық танымалдылыққа қарамастан, оның кәсіби негізде</w:t>
        <w:br/>
        <w:t>(негізгі жұмысы ретінде) комсомол-партия және кеңес қызметіне ауы-</w:t>
        <w:br/>
        <w:t>суы кездейсоқ емес еді. Өз ісін ұнататын әрі жеке басының қадірін білетін,</w:t>
        <w:br/>
        <w:t>мығым әрі тұрмысы тәуір маман ретінде, ол мұндай қызметтерге ұмтылған</w:t>
        <w:br/>
        <w:t>емес. Теміртау қалалық партия комитетінің бірінші хатшысы Л. Катков</w:t>
        <w:br/>
        <w:t>Назарбаевқа қалалық комсомол ұйымынажетекшілік етудіұсынғанда,оның:</w:t>
        <w:br/>
        <w:t>«Қалаға металлурттер көбірек керек...»,-деп,үзілді-кесілді,тіпті, қатқылдау</w:t>
        <w:br/>
        <w:t>жауап беруін осымен түсіндіруге болады. Таза материалдық жағдайды ой-</w:t>
        <w:br/>
        <w:t>лау да жоқ емес еді: қалалық комитет бірінші хатшысының кесімді айлығы</w:t>
        <w:br/>
        <w:t>аға газ қондырғыларын реттеушімен салыстырғанда еселенген аз бола-</w:t>
        <w:br/>
        <w:t>тын, ал Нұрсұлтанға мектеп жасына дейінгі екі қызы бар отбасын асырап,</w:t>
        <w:br/>
        <w:t>қамқорлығындаінілері мен қарындасы бар әке-шешесіне де көмектесу үшін</w:t>
        <w:br/>
        <w:t>жақсы табыс табуы қажет еді. Партиялық басшылық айтқанын құлағына</w:t>
        <w:br/>
        <w:t>ілмегені үшін оны бұғалықтап алуды ойлап, қалалық партия комитетінің</w:t>
        <w:br/>
        <w:t>бюросын шақырып, «саяси пісіп-жетілмегені және жасықтығы үшін» деген</w:t>
        <w:br/>
        <w:t>айыппен КОКП мүшесінің есеп карточкасына жазылған қатаң сөгіс жария-</w:t>
        <w:br/>
        <w:t>лайды, мұның өзі ол кезде адамға көптеген қиындықтарды ала келетін өте</w:t>
        <w:br/>
        <w:t>ауыр жаза болатын. Нұрсұлтан Назарбаевтың жанталаса әрі жедел өзінің</w:t>
        <w:br/>
        <w:t>абыройы мен болашағын қорғауына тура келеді, сол үшін тәуекелге де ба-</w:t>
        <w:br/>
        <w:t>рады. БЛКЖО ОК мүшелікке кандидат болғандықтан, ол тікелей Орталық</w:t>
        <w:br/>
        <w:t>комитеттің бірінші хатшысы С. Павловқа телефон соғуды жөн көреді.</w:t>
        <w:br/>
        <w:t>Бақытына қарай, оған телефон соғып қана қоймай, жағдайды түсіндірудің</w:t>
        <w:br/>
        <w:t>де сәті түседі. Бұл іс жоғары тұрған орган - Қарағанды обкомы бюросының</w:t>
        <w:br/>
        <w:t>отырысында Теміртау қалалық партия комитеті шешімінің бұзылуымен</w:t>
        <w:br/>
        <w:t>аяқталады, ал оның бірінші хатшысына кадрларды іріктеуде дұрыс қадам</w:t>
        <w:br/>
        <w:t>жасамағаны үшін жаза беріледі.</w:t>
      </w:r>
    </w:p>
    <w:p>
      <w:r>
        <w:t>Бұл оқиға сабақ болды, бірақ ол Нұрсұлтан Назарбаевтың қоғамдық</w:t>
        <w:br/>
        <w:t>ұстанымын әлсіреткені былай тұрсын, қайта тек нығайта түсті: 1968 жылы</w:t>
        <w:br/>
        <w:t>оған «КСРО қара металлургия социалистік жарысының үздігі» атағы беріліп,</w:t>
        <w:br/>
        <w:t>ал 1969 жылдың наурызында оның ХП шақырылған халық депутаттары</w:t>
        <w:br/>
        <w:t>Теміртау қалалық кеңесінің депутаты болып сайлануы кездейсоқ емес еді.</w:t>
        <w:br/>
        <w:t>комитетінің номенклатурасына кіретін де, оны тікелей өздері бекітетін.</w:t>
        <w:br/>
        <w:t>Қармет партия ұйымдастырушысының лауазымы қаншалықты мәртебелі</w:t>
        <w:br/>
        <w:t>болғанымен, соншалықты тәуекелдіде еді: кәсіпорынның ахуалы, жеңістері</w:t>
        <w:br/>
        <w:t>мен құлдыраулары үшін ол одақтық басшылықтың алдында директормен</w:t>
        <w:br/>
        <w:t>бірдей тікелей жауап беретін.</w:t>
        <w:br/>
        <w:t>не әрі кеңірек ауқымда айналысуына тура келді. Тіпті, әлденеше ондаған</w:t>
        <w:br/>
        <w:t>жылдар өткеннен кейін де, ел Президентінің лауазымындағы ол үшін</w:t>
        <w:br/>
        <w:t>жұмысшы киімін киіп, өндірістік цехтар мен құрылыс алаңдарын аралап,</w:t>
        <w:br/>
        <w:t>директорлармен, инженерлермен және жұмысшылармен істің мән-жайына</w:t>
        <w:br/>
        <w:t>қаныға отырып әңгімелесу үйреншікті әрі әдеттегі іс болып қала берді.</w:t>
        <w:br/>
        <w:t>Осы кезеңде қаланың әлеуметтік-экономикалық дамуы мүддесінде</w:t>
        <w:br/>
        <w:t>жүзеге асырылған үлкенді-кішілі істер жөнінде оның 1970 жылғы 5</w:t>
        <w:br/>
        <w:t>шілдеде Қазақстан ЛКЖО қалалық комитетінің ІШ пленумында жасаған</w:t>
        <w:br/>
        <w:t>баяндамасының мазмұнынан нақтырақ білуге болады. Бұл - Қарметтегі</w:t>
        <w:br/>
        <w:t>оттегі-конвертор цехын салу мен іске қосу; жаңа тұрғын үй мен мәдени-</w:t>
        <w:br/>
        <w:t>тұрмыстық обьектілерді тұрғызу; жастарды техникалық шығармашылық</w:t>
        <w:br/>
        <w:t>«Ән көңілдің ажары».</w:t>
        <w:br/>
        <w:t>Демалыс сәттерінде</w:t>
        <w:br/>
        <w:t>«Обвект дер кезінде іске қосылсын!».</w:t>
        <w:br/>
        <w:t>Суық прокаттау станын іске қосуға арналған митингі</w:t>
        <w:br/>
        <w:t>комитетінің қызметкері Б. Жақыпов, дербес тігін фабрикасының техно-</w:t>
        <w:br/>
        <w:t>логы В. Киндишова, студент В. Крамарев, әрлеуші Е. Рыженкова, бастау-</w:t>
        <w:br/>
        <w:t>ыш комсомол ұйымдарының хатшылары - Ф. Бисембаева, О. Брюханова,</w:t>
        <w:br/>
        <w:t>В. Ефтеева, Л. Зарибова, П. Климов, В. Манин, А.С. Некрасов, О. Придели-</w:t>
        <w:br/>
        <w:t>на, С. Радченко, П. Рамазанова, К. Симашкова, Т. Сүлейменов, Н. Третьяко-</w:t>
        <w:br/>
        <w:t>ва,Л.Фенцель және басқалар бар. КОКП қатарына мүшелікке қабылдау үшін</w:t>
        <w:br/>
        <w:t>ұсыныстардың, марапаттардың, алғыстардың, көзге түскен қызметкерлерді</w:t>
        <w:br/>
        <w:t>материалдық және моральдық ынталандыру туралы шешімдердің көбінің</w:t>
        <w:br/>
        <w:t>астында Назарбаевтың қолы тұр.</w:t>
        <w:br/>
        <w:t>Нұрсұлтан Назарбаевтың азаматтық пісіп-жетілуі кәсіби біліктілік пен</w:t>
        <w:br/>
        <w:t>іскерлік қасиеттерімен ұштаса келе, жыл өткен сайын оның танымалдығын</w:t>
        <w:br/>
        <w:t>арттырып, заңды түрде биігірек әлеуметтік сатыға өрлете түсті. Мемлекет</w:t>
        <w:br/>
        <w:t>77%.</w:t>
      </w:r>
    </w:p>
    <w:p>
      <w:r>
        <w:t>Назарбаевтың келуімен комбинат басшылығын, парткомды, кәсіподақ және</w:t>
        <w:br/>
        <w:t>комсомол комитеттерін қатыстыра отырып, зауыттықтармен апта сайын</w:t>
        <w:br/>
        <w:t>кездесу өткізу үйреншікті тәжірибеге айналды. Ондай кездесулер тікелей</w:t>
        <w:br/>
        <w:t>цехтарда өтіп, өндірістік мәселелер мен ағымдағы проблемалар басы артық</w:t>
        <w:br/>
        <w:t>шырғалаңсыз әрі шұғыл қаралып, сол арада-ақ тиісті шешімдер мен іс-</w:t>
        <w:br/>
        <w:t>шаралар қабылданатын. Осындай «лездемелердің» нәтижесінде бірқатар</w:t>
        <w:br/>
        <w:t>маңызды өндірістік проблемаларды ұтымды шешуге мүмкіндік берген</w:t>
        <w:br/>
        <w:t>көптеген құнды жаңалықтар мен жаңашыл ұсыныстар қолданысқа алынды.</w:t>
        <w:br/>
        <w:t>Сонымен бір мезгілде әлеуметтік саланың мәселелері де партком</w:t>
        <w:br/>
        <w:t>хатшысының тұрақты қамқорлығында болды. Бұл тұрғын үй, емханалар,</w:t>
        <w:br/>
        <w:t>мектеп жасына дейінгі балалар мекемелері, спорттық-сауықтыру, мәдени-</w:t>
        <w:br/>
        <w:t>тұрмыстық және басқа да обьектілерді салу еді.</w:t>
        <w:br/>
        <w:t>Жас партия ұйымдастырушысы функционалдық міндеттерінің жаңалығы,</w:t>
        <w:br/>
        <w:t>күрделілігі мен ауқымдылығы одан өзінің теориялық білімі мен сая-</w:t>
        <w:br/>
        <w:t>си өресін елеулі толықтыруды талап етті. Оған өз білімін арттыруды тағы</w:t>
        <w:br/>
        <w:t>Теміртау, Металлургтер даңғылы. 1970-ші жылдардағы фото</w:t>
        <w:br/>
        <w:t>зізңғің Бысшан картиная шама ци ПК ЕПС</w:t>
        <w:br/>
        <w:t>УдостоверЕнив м 23226/</w:t>
        <w:br/>
        <w:t>- Е</w:t>
        <w:br/>
        <w:t>Өгчестее - 225 енен Е</w:t>
        <w:br/>
        <w:t>мШəШҮ--</w:t>
        <w:br/>
        <w:t>277ы- т. Б19-/--уж ғ. өһдшеея слушилелен.- --журса</w:t>
        <w:br/>
        <w:t>Т. лсе дЕдН, 2-2.</w:t>
        <w:br/>
        <w:t>5</w:t>
        <w:br/>
        <w:t>| к кіс 2 20х6ү е</w:t>
        <w:br/>
        <w:t>КОКП Орталық комитетінің жанындағы сырттай Жоғары партия мектебі</w:t>
        <w:br/>
        <w:t>тыңдаушысының куәлігі</w:t>
        <w:br/>
        <w:t>да өндірістен қол үзбей жүріп атқаруына тура келді. 1975 жылы Назарба-</w:t>
        <w:br/>
        <w:t>ев Теміртау қалалық партия комитетінің жолдамасы бойынша елдегі ең</w:t>
        <w:br/>
        <w:t>жоғары басқару және саяси біліктілік алуға болатын КСРО-дағы санаулы</w:t>
        <w:br/>
        <w:t>білім беру мекемелерінің бірі - КОКП Орталық комитетінің жанындағы</w:t>
        <w:br/>
        <w:t>Жоғары партия мектебіне 5 жылдық сырттай оқуға түсіп, оны 1976 жылы</w:t>
        <w:br/>
        <w:t>табысты бітіріп шығады.</w:t>
        <w:br/>
        <w:t>конверторлары бар оттегі-конвертор цехының қатарға қосылуын жеделде-</w:t>
        <w:br/>
        <w:t>туге айрықша назар аударулары қажет болды. Ол кезде Кеңес Одағының</w:t>
        <w:br/>
        <w:t>металлургиялық кәсіпорындарында тек 100 тонналық конверторлар жұмыс</w:t>
        <w:br/>
        <w:t>істеп тұрды.</w:t>
        <w:br/>
        <w:t>Барлық басшылар мен шешуші мамандарды ғана емес, көптеген қатардағы</w:t>
        <w:br/>
        <w:t>еңбеккерлерді де жүздерінен танып, аты-жөндерін біліп қана қоймай,</w:t>
        <w:br/>
        <w:t>өндірістік-технологиялық инфрақұрылымды да бес саусағындай талдай</w:t>
        <w:br/>
        <w:t>алатын, жұмысшылардың сеніміне ие әрі үлкен бұзып-жарғыш қабілеті бар</w:t>
        <w:br/>
        <w:t>Нұрсұлтан Назарбаев бұл қызметке таптырмайтын тұлға еді.</w:t>
        <w:br/>
        <w:t>Цехтағы жолдастарымен ақылдаса келе, бұл жолы Назарбаев ұсыныстан</w:t>
        <w:br/>
        <w:t>бас тартып жатпайды және 1969 жылғы 9 шілдеде Теміртау қалалық партия</w:t>
        <w:br/>
        <w:t>комитеті бюросының отырысы оны осы қызметке бекітеді. Бұл қызметте ол</w:t>
        <w:br/>
        <w:t>жарты жыл жұмыс істеді және күткендей-ақ жүктелген міндеттің үдесінен</w:t>
      </w:r>
    </w:p>
    <w:p>
      <w:r>
        <w:t>тамаша шыға білді. Қазан төңкерісінің кезекті жылдығына дейін-ақ жылу</w:t>
        <w:br/>
        <w:t>Қазақстан ЛКЖО ХИ сгезінің мінберінде Теміртау қалалық комсомол комитетінің бірінші хатшысы</w:t>
        <w:br/>
        <w:t>Нұрсұлтан Назарбаев сөйлеп тұр. Алматы, 1970 жылғы 11 наурыз</w:t>
        <w:br/>
        <w:t>берушілер мен үрлеушілер өз жетістіктері жөнінде баянхат беріп үлгерді.</w:t>
        <w:br/>
        <w:t>Оттегі-конверторлық цехындағы құрылыс-монтаж жұмыстары да тікелей</w:t>
        <w:br/>
        <w:t>мәре сызығына шықты.</w:t>
        <w:br/>
        <w:t>Назарбаевтың іскерлік қасиеттерін лайықты бағалап, 1969 жылдың соңында</w:t>
        <w:br/>
        <w:t>оны жаңа учаскеге жібереді. Әлем пролетариатының көсемі, Коммунистік</w:t>
        <w:br/>
        <w:t>партия мен кеңес мемлекетінің негізін қалаушы В.И. Лениннің туғанына</w:t>
        <w:br/>
        <w:t>100 жыл толуы қарсаңында, мызғымас дәстүр бойынша, КСРО-ның барлық</w:t>
        <w:br/>
        <w:t>кәсіпорындары, мекемелері мен ұйымдары бірі де қалмастан өз еңбек</w:t>
        <w:br/>
        <w:t>ұжымдарының жиналыстарында осы тарихи оқиғаны лайықты қарсы</w:t>
        <w:br/>
        <w:t>алуды ұйымдастыру жөнінде шешім қабылдады. Соған сәйкес, өздеріне</w:t>
        <w:br/>
        <w:t>осыған дейін қабылдаған социалистік міндеттемелерінің үстіне қосымша</w:t>
        <w:br/>
        <w:t>міндеттемелер қабылдады. Мерекелі жылдың қарсаңында Теміртау</w:t>
        <w:br/>
        <w:t>жұртшылығының алдына қойылған міндеттер кешені көпшілік арасында,</w:t>
        <w:br/>
        <w:t>соның ішінде әсіресе жастар арасында идеологиялық және саяси-тәрбие</w:t>
        <w:br/>
        <w:t>жұмыстарын күрт арттыруды талап етті. Ал бұл дегеніңіз өз кезегінде білікті</w:t>
        <w:br/>
        <w:t>басқарушылар менбеделдіұйымдастырушыларғадеген айрықша сұранысты</w:t>
        <w:br/>
        <w:t>алдын ала айқындаған еді.</w:t>
        <w:br/>
        <w:t>Таңдау тағы да Назарбаевқа түседі: 1969 жылы 20 желтоқсанда Теміртау</w:t>
        <w:br/>
        <w:t>қалалық комсомол комитеті оны бірінші хатшының қызметіне сайлап,</w:t>
        <w:br/>
        <w:t>бекітеді, сол себепті, 1970 жылдың 9 қаңтарында Теміртау қалалық пар-</w:t>
        <w:br/>
        <w:t>тия комитеті оны өнеркәсіп-көлік бөлімінің меңгерушісі лауазымынан бо-</w:t>
        <w:br/>
        <w:t>сатады. ЛКЖО Теміртау қалалық комитетінің бірінші хатшысы қызметінде</w:t>
        <w:br/>
        <w:t>Назарбаев 1971 жылдың маусымына дейін жұмыс істелді. Осы кезеңде</w:t>
        <w:br/>
        <w:t>Қарағанды облысынан делегат ретінде ол Қазақстан ЛКЖО-сының ХП</w:t>
        <w:br/>
        <w:t>сьезінің жұмысына қатысып (1970 жылғы 11-12 наурыз), онда Қазақстан</w:t>
        <w:br/>
        <w:t>ЛКЖО Орталық комитетінің мүшесі болып сайланады.</w:t>
        <w:br/>
        <w:t>Тұтасымен алғанда, 1969 жыл 29 жастағы Нұрсұлтанның өміріндегі бетбұрыс</w:t>
        <w:br/>
        <w:t>жылы болып, маңызды өмірбаяндық кезең ретінде есінде қалды: партия-</w:t>
        <w:br/>
        <w:t>комсомол жұмысына белсенді араласа отырып, ол жұмысшылықтан кәсіби</w:t>
        <w:br/>
        <w:t>басқарушылар құрамына өтті. Алайда жұмысшылар ортасынан қол үзіп,</w:t>
        <w:br/>
        <w:t>олармен ара қашықтықты алыстатып та алмады: мәселеге мемлекетшіл</w:t>
        <w:br/>
        <w:t>партия мүшесі тұрғысынан қарай отырып, оған олардың проблемаларымен</w:t>
        <w:br/>
        <w:t>едәуір жоғары және ауқымды саяси-басқару деңгейінде бұрынғыдан да ете-</w:t>
        <w:br/>
        <w:t>«1 мамыр мерекесіне - біздің еңбек тартуымыз».</w:t>
        <w:br/>
        <w:t>Теміртаудың 94 домна цехын іске қосуға арналған митингі, 1975 жылғы 1 мамыр</w:t>
        <w:br/>
        <w:t>Қалыптасқан ахуал көбіне-көп қарапайым еңбек және тұрмыстық</w:t>
        <w:br/>
        <w:t>жағдайлардың жоқтығынан кадрлар тұрақтамаушылығының жоғарылығы,</w:t>
        <w:br/>
        <w:t>инженер-техник мамандар мен жұмысшылардың басым көпшілігінің кәсіби</w:t>
        <w:br/>
        <w:t>біліктілігінің төмендігіне байланысты еді.</w:t>
        <w:br/>
        <w:t>Нұрсұлтан Назарбаевтың табандылығының арқасында комбинатта кад-</w:t>
        <w:br/>
        <w:t>рлар даярлауды жақсарту және жұмысшылардың біліктілігін арттыру</w:t>
        <w:br/>
        <w:t>жөнінде арнайы іс-шаралар жоспары қабылданды, сол бойынша 3500 адам-</w:t>
        <w:br/>
        <w:t>ды қамти отырып, бірқатар мамандықтарға (аглодомналық өндіріс, болат-</w:t>
        <w:br/>
        <w:t>ты конверторлық және мартендік өндіру, прокат өндірісі, металлургиялық</w:t>
        <w:br/>
        <w:t>цехтардың механикалық жабдықтары, электр жабдығы, көтеру-көлік маши-</w:t>
        <w:br/>
        <w:t>налары) оқыту жөнінде кешкі техникум, сондай-ақ Мәскеу басшы кадрлар</w:t>
      </w:r>
    </w:p>
    <w:p>
      <w:r>
        <w:t>мен мамандардың біліктілігін арттыру институтының 50 адамдық филиа-</w:t>
        <w:br/>
        <w:t>лы ашылатын болды.</w:t>
        <w:br/>
        <w:t>Ш ТАРАУ</w:t>
        <w:br/>
        <w:t>ПАРТКОМ ХАТШЫСЫ</w:t>
        <w:br/>
        <w:t>1975 жылдың 20 қазанында Нұрсұлтан Назарбаев Қарағанды облыстық</w:t>
        <w:br/>
        <w:t>партия комитетінің бірінші хатшысы В.К. Акулинцевтің ұсынысы бой-</w:t>
        <w:br/>
        <w:t>ынша Қарағанды металлургия комбинаты партия комитетінің хатшысы</w:t>
        <w:br/>
        <w:t>қызметіне сайланып, онда 1977 жылдың наурызына дейін жұмыс істеді. Ол</w:t>
        <w:br/>
        <w:t>жылдары комбинат ұжымында 30 мыңнан астам адам болды, ал оның пар-</w:t>
        <w:br/>
        <w:t>тия ұйымында 2,5 мың коммунист бар еді.</w:t>
        <w:br/>
        <w:t>Нұрсұлтан Назарбаев жаңа лауазымдағы өзінің негізгі міндеті ретінде</w:t>
        <w:br/>
        <w:t>өндірістің төмендеуі мен сәтсіз оқиғаларға ұласып жататын көптеген</w:t>
        <w:br/>
        <w:t>апаттарға қатысты проблемаларды шешуді айқындаған болатын. 1972</w:t>
        <w:br/>
        <w:t>жылдың қаңтарында Теміртау қалалық партия комитетінің екінші хатшысы</w:t>
        <w:br/>
        <w:t>қызметінде жүргенінде-ақ қала партия және шаруашылық активінің жина-</w:t>
        <w:br/>
        <w:t>лысындаол өндірістіұйымдастыруда орын алып отырған елеулі кемшіліктер</w:t>
        <w:br/>
        <w:t>туралы қауіптене айтқан еді. Жобалық қуаттар толық игерілмейтін, қымбат</w:t>
        <w:br/>
        <w:t>жабдықтар көбіне бос тұрып қалатын, апаттар мен өндірістік циклдың сыр</w:t>
        <w:br/>
        <w:t>беруі жиі орын алып,соның салдарынан өнім сапасының төмендеуіне, оның</w:t>
        <w:br/>
        <w:t>түрлерінің шектелуіне, тұтынушыларға өнім жөнелту жүйесінің бұзылуына</w:t>
        <w:br/>
        <w:t>әкеліп соғатын. Мәселен, 1971 жылы комбинатта 81 апат болып, нәтижесінде</w:t>
        <w:br/>
        <w:t>80 мың тонна шойын, 48,4 мың тонна болат, 87 мың тонна прокат пен басқа</w:t>
        <w:br/>
        <w:t>да өнімдер ысырабына жол берілді.</w:t>
        <w:br/>
        <w:t>1976 жылдың ақпанында делегат ретінде Қазақстан Компартиясы ХІУ</w:t>
        <w:br/>
        <w:t>сьезінің мінберінен сөз сөйлеген Назарбаев республика басшылығы мен</w:t>
        <w:br/>
        <w:t>сьезге қатысушыларды партия комитетінің Қарметкомбинаттың дирекция-</w:t>
        <w:br/>
        <w:t>сыменбірлесеотырып,металлургиялықагрегаттардыжеделигеру,өндірістің</w:t>
        <w:br/>
        <w:t>техникалық деңгейі мен тиімділігін арттыру, өнім сапасын жақсарту бой-</w:t>
        <w:br/>
        <w:t>ынша қабылдаған іс-шаралары жөнінде жан-жақты хабардар етті. Осы кезге</w:t>
        <w:br/>
        <w:t>дейін 2 қуатты домна пеші, 2 конвертор, қаңылтырды суық прокаткалаудың</w:t>
        <w:br/>
        <w:t>«1700» станы, ірі жылу электр орталығы, Х92 аглофабрика кешені және басқа</w:t>
        <w:br/>
        <w:t>да аса маңызды обьектілер қатарға қосылған болатын. Таяу мерзімдегі жо-</w:t>
        <w:br/>
        <w:t>спарларда аглолентаны, Х97 кокс батареясын, қаңылтыр, иілген профил-</w:t>
        <w:br/>
        <w:t>дер цехтарын және басқа да ірі обьектілерді пайдалануға беру, сондай-ақ</w:t>
        <w:br/>
        <w:t>өндірісті автоматтандыру бойынша іргелі жұмыстар кешенін орындау ба</w:t>
        <w:br/>
        <w:t>еді. Әлеуметтік мәселелер де рет-ретімен шешіліп жатты.</w:t>
        <w:br/>
        <w:t>Сонымен қатар,бұл табыстар көп күш-жігер жұмсаумен келетін,себебі, әрбі</w:t>
        <w:br/>
        <w:t>қадам сайын алдан көптеген кедергілер шығатын. Өзінің Қарметіүшін жаны</w:t>
        <w:br/>
        <w:t>ауыратын Нұрсұлтан Назарбаев 1976жылдыңсоңындаКОКП-ның органы са-</w:t>
        <w:br/>
        <w:t>налатын Кеңес Одағының орталық газеті - «Правданың» беттерінен одақтық</w:t>
        <w:br/>
        <w:t>салалық министрліктер мен жоғарыдеңгейдегі басшылардың қызметінөткі</w:t>
        <w:br/>
        <w:t>сынғаала шүйлігіп,партия-шаруашылық номенклатурасының өкілдеріүшін</w:t>
        <w:br/>
        <w:t>тосын қадамға барды. 1976 жылғы 29 желтоқсанда жарық көрген «Соңғыла</w:t>
        <w:br/>
        <w:t>қатарында. Қарағанды металлургия комбинатының жақсы жұмыс істеуіне</w:t>
        <w:br/>
        <w:t>не кедергі?» деп аталатын мақаласында ол солардың тарапынан орын алған</w:t>
        <w:br/>
        <w:t>төрешілдік, сөзбұйдаға салушылық пен іске жүрдім-бардым қараушылық</w:t>
        <w:br/>
        <w:t>деректеріне байланысты өткір пікірлер білдірді.</w:t>
        <w:br/>
        <w:t>Тап осы кезеңде жас партиялық функционердің санасында проблемалардың</w:t>
        <w:br/>
        <w:t>едәуір тереңіректе және әміршіл-әкімшіл жүйеге негізделген жоспарлы эко-</w:t>
        <w:br/>
        <w:t>номика жүйесінің өзінде жатқаны туралы түсініктің өскіндері пісіп-жетіле</w:t>
      </w:r>
    </w:p>
    <w:p>
      <w:r>
        <w:t>бастады.</w:t>
        <w:br/>
        <w:t>Қарметтің партия ұйымдастырушысы лауазымындағы жұмысқа барын-</w:t>
        <w:br/>
        <w:t>ша берілген, қажырлы еңбекке толы %,5 жыл текке өтпеді: бәрі де бұл</w:t>
        <w:br/>
        <w:t>адамның бастамашылдығы, жігерлілігі, ұйымдастырғыш дарыны мен</w:t>
        <w:br/>
        <w:t>нақты нәтижеге ұмтылысы оны кеңірек ауқымда пайдалануға лайықты</w:t>
        <w:br/>
        <w:t>дегенді айтып жүрді.</w:t>
        <w:br/>
        <w:t>1977 жылдың наурызында Назарбаев Қарағанды облыстық партия</w:t>
        <w:br/>
        <w:t>комитетінің өнеркәсіп жөніндегі хатшысы, ал сол жылдың желтоқсанында</w:t>
        <w:br/>
        <w:t>екінші хатшысы болып сайланады. Енді оның міндет аясына қара</w:t>
        <w:br/>
        <w:t>металлургияға басшылық жасаумен бірге, көмір өнеркәсібі, энергетика, ма-</w:t>
        <w:br/>
        <w:t>шинажасаусалаларын үйлестіруде кіреді.Өңірүшін көмірөндіру саласының</w:t>
        <w:br/>
        <w:t>маңызын ескере келе, Назарбаев ең алдымен көмір өндірудің көлемін арт-</w:t>
        <w:br/>
        <w:t>тыру жөніндегі міндетке ден қойды, ол металлургия мен энергетиканың</w:t>
        <w:br/>
        <w:t>қауырт өсуі жағдайында едәуір артта қалып еді әрі көмірге сұраныстың</w:t>
        <w:br/>
        <w:t>күрт өсуін қанағаттандыра алмайтын. Қалыптасқан жағдайды шұғыл шешу</w:t>
        <w:br/>
        <w:t>мақсатында ол ғалымдар мен мамандардың үлкен тобын жинап, солардың</w:t>
        <w:br/>
        <w:t>қатысуымен «Қарағандыкөмір» өндірістік бірлестігінің жұмысын тексертуді</w:t>
        <w:br/>
        <w:t>ұйымдастырды. Соның нәтижелері бойынша Қазақстанда алғаш рет ашық</w:t>
        <w:br/>
        <w:t>әдіспен Бөрлі және Шұбаркөл көмір кеніштерін игеру басталды.</w:t>
        <w:br/>
        <w:t>Көмір өндіру саласындағы ендігі бір бас қатыратын дерт шахталардағы</w:t>
        <w:br/>
        <w:t>апаттардың шектен тыс жоғарылығы еді: 1978 жылдың ақпанында</w:t>
        <w:br/>
        <w:t>73 шахтердің өмірін қиған «Сокурская» шахтасындағы ірі апат ең қаралы</w:t>
        <w:br/>
        <w:t>Қарағанды облыстық партия комитетінің ғимараты. Қарағанды, 1970-ші жылдар</w:t>
        <w:br/>
        <w:t>59</w:t>
        <w:br/>
        <w:t>Теміртау - «Темір таулары» дегенді білдіреді</w:t>
        <w:br/>
        <w:t>Дегенмен, Қарметкомбинат дирекциясы мен парткомының қаншалықты</w:t>
        <w:br/>
        <w:t>күш салғанына қарамастан, кәсіпорында қордаланып қалған проблемалар</w:t>
        <w:br/>
        <w:t>түйінін өз күштерімен тарқату мүмкін болмады. Себебі, олардың көпшілігі</w:t>
        <w:br/>
        <w:t>жүйеліксипатқаиеәрі металлургиялық кешендіжобалау,салужәнежұмысын</w:t>
        <w:br/>
        <w:t>жоспарлау кезінде одақтық салалық миниетрліктер жіберген қателіктерге</w:t>
        <w:br/>
        <w:t>байланысты еді. Ендеше ол қателіктерді түзетуді солардың деңгейінде ғана</w:t>
        <w:br/>
        <w:t>шешуге болатын, себебі, барлық маңызды шешімдерді олар өздері ғана</w:t>
        <w:br/>
        <w:t>қабылдайтын.</w:t>
        <w:br/>
        <w:t>Осыны түсінген Назарбаев, комбинат директоры О.И. Тишенкомен бірге</w:t>
        <w:br/>
        <w:t>республикалық жәнеодақтық құрылымдардың есіктерін қағып,металлургия</w:t>
        <w:br/>
        <w:t>алыбындақалыптасқанахуалтуралы ақпаратты олардың назарынаіліктіруге</w:t>
        <w:br/>
        <w:t>табандылықпен күш салады. «...Одақтық және республикалық органдарға</w:t>
        <w:br/>
        <w:t>тәуелді бірқатар мәселелерді шешудің қажеттігіне назар аударғымыз</w:t>
        <w:br/>
        <w:t>келеді. Бірнеше жыл бойы КСРО Қара металлургия министрлігі комбинат-</w:t>
        <w:br/>
        <w:t>ты келешегін айқындап алмай тұрып дамытып келді, обьектілерде елеулі</w:t>
        <w:br/>
        <w:t>осындай жігерліжәнежауапты,сонымен қатар,қоғамның барлықәлеуметтік</w:t>
        <w:br/>
        <w:t>сатысы бойынша үлкен ынтамен әрі беріле жұмыс істеуге қабілетті жас</w:t>
      </w:r>
    </w:p>
    <w:p>
      <w:r>
        <w:t>басшылардың барынша көп пайда болуы есебінен барлық жерде кадрлық</w:t>
        <w:br/>
        <w:t>қуаттың нығайғанына мейлінше мүдделі болды. Нұрсұлтан Назарбаев адам-</w:t>
        <w:br/>
        <w:t>дармен қарым-қатынастарда басшылыққа алған сенім мен жауапкершілік</w:t>
        <w:br/>
        <w:t>ұстанымы ақыр аяғында оның өзінің мәртебесін де айқындайды. 1971</w:t>
        <w:br/>
        <w:t>жылдың 10 маусымында Теміртау қалалық комитетінің екінші хатшысы бо-</w:t>
        <w:br/>
        <w:t>лып сайланған кезде сондай саралығы оны тағы да қызмет бабы бойынша</w:t>
        <w:br/>
        <w:t>жоғарылауға алып келді.</w:t>
        <w:br/>
        <w:t>Бұл қызметте Назарбаев өнеркәсіп пен күрделі құрылыс салаларына</w:t>
        <w:br/>
        <w:t>басшылық жасады. Бірақ, іс жүзінде, оның қызмет аясы функционалдық</w:t>
        <w:br/>
        <w:t>міндеттерінің шеңберінен әлдеқайда шығып кететін. 2,5 жыл бойы ол</w:t>
        <w:br/>
        <w:t>қаланың әлеуметтік және экономикалық өмірінің барлық бірінші кезектегі</w:t>
        <w:br/>
        <w:t>проблемаларымен айналысты. Оның сөйлеген сөздері мен әзірлеген</w:t>
        <w:br/>
        <w:t>шешімдерінің тақырыптары осыны аңғартады. Олардың қатарында</w:t>
        <w:br/>
        <w:t>өнеркәсіп кәсіпорындары мен құрылыс ұйымдарында кадрлар даярлау,</w:t>
        <w:br/>
        <w:t>көліктің тиімді әрі қауіпсіз жұмысы, өндірістік резервтерді есепке алу мен</w:t>
        <w:br/>
        <w:t>үнемдеу режимдері, еңбекшілерге арналған азық-түлік өнімдерінің са-</w:t>
        <w:br/>
        <w:t>пасы, халыққа тұрмыстық қызмет көрсету, өнеркәсіптік және азаматтық</w:t>
        <w:br/>
        <w:t>обьектілерді жылумен қамтамасыз ету, тұрғын үй, мәдени-ойын-сауық</w:t>
        <w:br/>
        <w:t>мекемелерін салу, шефтік көмек және т.б. мәселелер бар.</w:t>
        <w:br/>
        <w:t>Назарбаев көбіне құрылыста тәуліктер бойы жоқ болып кете жүріп,</w:t>
        <w:br/>
        <w:t>Қарағанды металлургия комбинаты құрылысының қоғамдық-саяси</w:t>
        <w:br/>
        <w:t>штабының жұмысына жетекшілік етеді. Тап осы кезеңде механикалық ше-</w:t>
        <w:br/>
        <w:t>берханалар салынып, ЖЭО кеңейтілді, теміржол желілері ұлғайтылды.</w:t>
        <w:br/>
        <w:t>Нұрсұлтан Назарбаевтың комсомолдық шыңдалудан өту арқылы алған</w:t>
        <w:br/>
        <w:t>бастамашылықты дамытып, жұмыстың барлық кезеңінде және ұстанған</w:t>
        <w:br/>
        <w:t>бағыттардың бәрі бойынша жоғары қарқынды қамтамасыз ете білетін</w:t>
        <w:br/>
        <w:t>қасиеті байқалмай қалмайды: 1971 жылдың 8 шілдесінде ол Қазақ КСР-і</w:t>
        <w:br/>
        <w:t>Жоғарғы Кеңесі төралқасының Құрмет грамотасымен марапатталып, 1972</w:t>
        <w:br/>
        <w:t>жылдың 13 желтоқсанында жоғары өндірістік көрсеткіштері мен сіңірген</w:t>
        <w:br/>
        <w:t>ерен еңбегі үшін оған КСРО Жоғарғы Кеңесі төралқасының Жарлығымен</w:t>
        <w:br/>
        <w:t>«Құрмет белгісі» ордені беріледі.</w:t>
        <w:br/>
        <w:t>«бенен а МҰН ЕТЕККЕ ыы</w:t>
        <w:br/>
        <w:t>"таны Ны на ан шй Би ша жа Ба БИ Ұз Нам йа ші он ғ.</w:t>
        <w:br/>
        <w:t>“4 ылы ылы ы ые ее ке сыбай аш ій ме кейнгі</w:t>
        <w:br/>
        <w:t>() тсумтман наза на тп ша ағ</w:t>
        <w:br/>
        <w:t>1.0! 177 Жі үй</w:t>
        <w:br/>
        <w:t>111,9</w:t>
        <w:br/>
        <w:t>ГЕ</w:t>
        <w:br/>
        <w:t>оШШай,</w:t>
        <w:br/>
        <w:t>12</w:t>
        <w:br/>
        <w:t>Қазақстан Магниткасының жүрегі</w:t>
        <w:br/>
        <w:t>жөніндегі қозғалысқа, жаңашылдық пен өнертабысқа тарту; өндірістік</w:t>
        <w:br/>
        <w:t>оқытуды ұлғайту; біліктілікті арттырып, кадрларды қайта даярлау;</w:t>
        <w:br/>
        <w:t>жұмысшы және оқушы жастардың қоғамдық тәртіпті күзету жөніндегіхалық</w:t>
        <w:br/>
        <w:t>жасақтарының жұмысына қатысуы; социалиетік меншікті талан-таражға</w:t>
        <w:br/>
        <w:t>салушылармен күрес еді.</w:t>
        <w:br/>
        <w:t>Жаңақуаттардың іске қосылуына орай Қарағанды металлургия зауыты шой-</w:t>
        <w:br/>
        <w:t>ын, кокс, мартен және конверторлық болат, слябы, ыстық күйінде қақталған</w:t>
        <w:br/>
        <w:t>болат қаңылтыр шығара отырып, өз өнімдерінің түрлерін едәуір ұлғайтты.</w:t>
        <w:br/>
        <w:t>Оның өндірістік қуатын одан әрі арттыру мақсатында, құрамына Қазақ ме-</w:t>
        <w:br/>
        <w:t>таллургия зауытын, Атасу және Оңтүстік-Топар кен басқармаларын, Алексе-</w:t>
        <w:br/>
        <w:t>ев доломит кенішін қосу арқылы зауыт комбинатқа айналдырылды.</w:t>
      </w:r>
    </w:p>
    <w:p>
      <w:r>
        <w:t>Алайда, Нұрсұлтан Назарбаевтың ерен еңбек табыстары жеке басының</w:t>
        <w:br/>
        <w:t>ауыр қайғыларымен де алмасып отырды: 1975 жылы әкесі Әбіш 7% жасын-</w:t>
        <w:br/>
        <w:t>дадүниеден озды.</w:t>
        <w:br/>
        <w:t>1975 жылдың өн бойында Назарбаев Қарметкомбинаттағы іске қосылатын</w:t>
        <w:br/>
        <w:t>кешендер жөніндегі штабтарды басқаруын жалғастыра берді, бұл</w:t>
        <w:br/>
        <w:t>оның жұмысының негізгі өзегі еді. 1975 жылдың 18 мамырында оның</w:t>
        <w:br/>
        <w:t>басшылығымен суық прокат станын тұрғызып, іске қосу табысты аяқталды.</w:t>
        <w:br/>
        <w:t>Сол күні Теміртау қалалық партия комитетінің пленумы болып, онда ол</w:t>
        <w:br/>
        <w:t>«КОКП Орталық комитеті 1972 жылғы желтоқсан пленумының шешімдерін</w:t>
        <w:br/>
        <w:t>жүзеге асыру барысында өнеркәсіп пен күрделі құрылысқа партиялық</w:t>
        <w:br/>
        <w:t>басшылықты күшейту туралы» деген тақырыпта баяндама жасайды.</w:t>
        <w:br/>
        <w:t>Назарбаев өзінің тікелей функционалдық міндеттерімен шектеліп</w:t>
        <w:br/>
        <w:t>қалмай, бұрынғысынша өңірдің әлеуметтік-мәдени дамуына көп көңіл</w:t>
        <w:br/>
        <w:t>бөліп, оған республикалық орталық пен шығармашылық қауымының</w:t>
        <w:br/>
        <w:t>назарын аудару үшін мүмкіндіктерді мүлт жібермейді. 1975 жылы</w:t>
        <w:br/>
        <w:t>бірқатар ірі кәсіпорындардың жұмысымен танысу үшін «Социалистік</w:t>
        <w:br/>
        <w:t>Қазақстан» газетінің бір топ журналистері Қарағанды облысында бола-</w:t>
        <w:br/>
        <w:t>ды. Теміртауда астаналық журналистермен кездесуді Нұрсұлтан Назар-</w:t>
        <w:br/>
        <w:t>баев өткізеді. Журналистердің бірі кейіннен ол туралы былай деп жаз-</w:t>
        <w:br/>
        <w:t>ды: «Жас патриоттың парасаты, тапқырлығы таң қалдырды. Ешкімнен сөз</w:t>
        <w:br/>
        <w:t>сұрамайтын журналистерді сезіммен селт еткізіп, ойлармен орап-шымқап</w:t>
        <w:br/>
        <w:t>тастады».</w:t>
        <w:br/>
        <w:t>1975 жылдың күзі Нұрсұлтан Назарбаевтың тағдырына жаңа бетбұрыс</w:t>
        <w:br/>
        <w:t>әкелді, соның нәтижесінде ол заң жүзінде де, іс жүзінде де еліміздің</w:t>
        <w:br/>
        <w:t>партиялық элитасының құрамына енді. Жұмысында байқалған жоғары</w:t>
        <w:br/>
        <w:t>кәсібилік, стратегиялық ойлау және күмәнсіз ұйымдастырушылық да-</w:t>
        <w:br/>
        <w:t>рын оның кандидатурасын Қарағанды металлургия комбинаты партия</w:t>
        <w:br/>
        <w:t>комитетінің хатшысы қызметіне ұсыну үшін даусыз негіз болып еді. КОКП</w:t>
        <w:br/>
        <w:t>иерархиялық құрылымының ауқымында мұндай кадрлық орын ауыстыру</w:t>
        <w:br/>
        <w:t>тұтастай бір буындар мен деңгейлерді артқа тастай отырып, күрт жоғарылау</w:t>
        <w:br/>
        <w:t>дегенді аңғартатын. Мәселе мынада еді: Қармет сол кезде бүкілодақтық</w:t>
        <w:br/>
        <w:t>мәні бар стратегиялық обьекті атанған болатын, сол себепті, Қарағанды ме-</w:t>
        <w:br/>
        <w:t>таллургия комбинаты парткомы хатшысының лауазымы КОКП Орталық</w:t>
        <w:br/>
        <w:t>қателіктер жіберілді, бұл сәйкессіздіктерге душар етті. Нәтижесінде рудалық</w:t>
        <w:br/>
        <w:t>базаның, энергетика шаруашылығының, жөндеу қызметінің дамуы тежелді,</w:t>
        <w:br/>
        <w:t>бірқатар өндірістердің техникалық жабдықталуы мен автоматтандырылуы</w:t>
        <w:br/>
        <w:t>кенжелеп қалды...», - деп жазды Назарбаев Қазақстан Магниткасындағы</w:t>
        <w:br/>
        <w:t>нақты жағдайдың көлеңкелі сипатын баяндап. Қарметмин Назарбаевтың</w:t>
        <w:br/>
        <w:t>баянхатын тағы да көзге ілмеген соң, ол КОКП Орталық комитетінің хат-</w:t>
        <w:br/>
        <w:t>шысы, кәсіби металлург әрі көп жыл бойы Норильск тау-кен-металлургия</w:t>
        <w:br/>
        <w:t>комбинатын басқарғандықтан, салаға тән ерекшеліктерді жақсы білетін.</w:t>
        <w:br/>
        <w:t>В.И. Долгихтің атына тиісті хат жолдады.</w:t>
        <w:br/>
        <w:t>Ақырында, жаңа партия ұйымдастырушысының табандылығы өз жемісін</w:t>
        <w:br/>
        <w:t>береді. 1974 жылдың жазында Қарметкомбинатқа В.И. Долгих бастаған,</w:t>
        <w:br/>
        <w:t>құрамында одақтық министрліктердің өкілдері бар Мемлекеттік комиссия</w:t>
        <w:br/>
        <w:t>келді.</w:t>
        <w:br/>
        <w:t>Бірнеше ай өткен кезде комиссияның қорытындысы бойынша Нұрсұлтан</w:t>
        <w:br/>
        <w:t>Назарбаевты Кеңес Одағы Коммунистік партиясының бас идеологы - КОКП</w:t>
        <w:br/>
        <w:t>Орталық комитетінің хатшысы М.А. Сусловтың алдында есеп беру үшін</w:t>
        <w:br/>
        <w:t>Мәскеуге шақырады. ОК Хатшылығы жұмысының қорытындысы бойынша</w:t>
      </w:r>
    </w:p>
    <w:p>
      <w:r>
        <w:t>«Қазақстан Компартиясы Теміртау қалалық комитеті мен Қарағанды метал-</w:t>
        <w:br/>
        <w:t>лургия комбинаты партия комитетінің комбинатта еңбек тәртібін нығайту,</w:t>
        <w:br/>
        <w:t>еңбекшілердің өндірістік және мәдени-тұрмыстық жағдайларын жақсарту</w:t>
        <w:br/>
        <w:t>жөніндегі жұмысы туралы» КОКП Орталық комитетінің 1974 жылғы</w:t>
        <w:br/>
        <w:t>12 желтоқсандағы қаулысы қабылданады. Кейінірек КСРО Миниетрлер</w:t>
        <w:br/>
        <w:t>Кеңесі де қаулы қабылдап, онда Теміртауда жыл сайын аумағы 80 мың шар-</w:t>
        <w:br/>
        <w:t>шы метр тұрғын үй тұрғызу, сондай-ақ 1660 орынға арналған 2 балабақша,</w:t>
        <w:br/>
        <w:t>2 кәсіптік-техникалықучилице, металлургия техникумын,ВТУЗғимаратын,</w:t>
        <w:br/>
        <w:t>Мәдениет сарайын, 15 мың орындық стадион, жүзу бассейнін, сауықтыру</w:t>
        <w:br/>
        <w:t>шипажайын, Самарқан су қоймасының оң жағалауынан демалыс аймағын</w:t>
        <w:br/>
        <w:t>және т.б. салу көзделді.</w:t>
        <w:br/>
        <w:t>Соңыра өзінің «Еуразия жүрегінде» кітабында Нұрсұлтан Назарбаев</w:t>
        <w:br/>
        <w:t>Теміртаудағы сол серпілісті құрылыс жылдарын ризашылықпен еске алды.</w:t>
        <w:br/>
        <w:t>Оның айтуынша, ол тап сол жылдары ірі әлеуметтік обьектілерді салудың</w:t>
        <w:br/>
        <w:t>алғашқы тәжірибесін жинады, бұл кейіннен Қазақстанның жаңа елордасы</w:t>
        <w:br/>
        <w:t>Астананы салған кезде көп пайдасын тигізді.</w:t>
        <w:br/>
        <w:t>1970 жылы Нұрсұлтан Назарбаев өндіріс озаттары мен республикаға еңбек</w:t>
        <w:br/>
        <w:t>сіңірген қайраткерлерінің қатарында «Ерен еңбегі үшін. В.И. Лениннің</w:t>
        <w:br/>
        <w:t>туғанына 100 жыл толуы құрметіне» мерейтойлық медалімен марапаттала-</w:t>
        <w:br/>
        <w:t>ды.</w:t>
        <w:br/>
        <w:t>Назарбаевтың бастамашылығы бағынысты ұйымдардың аясымен</w:t>
        <w:br/>
        <w:t>шектеліп қалмай, облыс пен бүкіл республиканың деңгейіне шығады.</w:t>
        <w:br/>
        <w:t>1971 жылы Теміртау қалалық комитетінің ІУ пленумына әзірлік бары-</w:t>
        <w:br/>
        <w:t>сында ол Социалистік Еңбек Ері П.Л. Лисовенконың «Жұмыс уақытын</w:t>
        <w:br/>
        <w:t>үнемдеу үшін» деп аталатын шақыруына үн қосып, «Ауысымдық тап-</w:t>
        <w:br/>
        <w:t>сырманы 7 сағатта орындайық» деген бастама ұсынады. Бригадирлер</w:t>
        <w:br/>
        <w:t>В. Гушина («Арнайыөндірістікқұрылыс» басқармасы) мен Н. Нұрғалиев</w:t>
        <w:br/>
        <w:t>(«Болатқұрылыс» басқармасы) жария еткен бұл бастаманы Қазақ КСР-інің</w:t>
        <w:br/>
        <w:t>барлық комсомол ұйымдары іліп әкетіп, ол енді «Қазақстан сағаты» деп ата-</w:t>
        <w:br/>
        <w:t>ла бастайды.</w:t>
        <w:br/>
        <w:t>Сол жылы Назарбаев көктемгі егіс жұмыстары кезінде Нұра ауданының</w:t>
        <w:br/>
        <w:t>кеңшарларына нақты шептік көмек ұйымдастырып, күзгі астықты жинауға</w:t>
        <w:br/>
        <w:t>200 тракторшы, 320 комбайншы, 500 жүргізуші жасақтайды. Теміртау</w:t>
        <w:br/>
        <w:t>қаласында 14 оқыту пункті ұйымдастырылып, ондағы жеделдете оқыту</w:t>
        <w:br/>
        <w:t>курстарында 610 механизатор даярланады. Бұл істерде Назарбаевтың</w:t>
        <w:br/>
        <w:t>жаңашылдық рухы бой көрсетіп қана қоймай, түрлі тараптар мүдделерінің</w:t>
        <w:br/>
        <w:t>тоғысында оның қаншама рет өзара тиімді мәмілелі шешімдер табуы-</w:t>
        <w:br/>
        <w:t>на жәрдемін тигізген шаруагерлік бейімі мен кәсіпкерлік сезімталдығы да</w:t>
        <w:br/>
        <w:t>айқын танылады.</w:t>
        <w:br/>
        <w:t>КСРО-да «Бәрін де кадрлар шешеді», - деп айтқанды ұнататын, мұның өзі</w:t>
        <w:br/>
        <w:t>Назарбаевқа да жат емес еді. Ол үшін кадрларды іріктеу, оқыту және орна-</w:t>
        <w:br/>
        <w:t>ластыру жөніндегі сапалы әрі ұтымды жұмыс о бастан-ақ кәсіби мұратқа</w:t>
        <w:br/>
        <w:t>айналған. Мұрағат қоры Нұрсұлтан Назарбаев қоян-қолтық жұмыс істеп,</w:t>
        <w:br/>
        <w:t>өсіріп, солармен бірге өзі де өскен Теміртау комсомол белсенділерінің</w:t>
        <w:br/>
        <w:t>көптеген өкілдерінің есімдерін сақтап қалған. Олардың қатарында қалалық</w:t>
        <w:br/>
        <w:t>комитеттің хатшылары В. Качура, М. Лебеденко, М. Паули, қалалық</w:t>
        <w:br/>
        <w:t>комитеттің қызметкерлері Ю. Коробов, Д. Максимовская, «Темиртау-</w:t>
        <w:br/>
        <w:t>ский рабочий» газетінің әдеби қызметкері Ю. Веткало, қалалық атқару</w:t>
        <w:br/>
        <w:t>парақтардың бірі болды. Сондықтан ең қауіпті әрі апатты забойларға өзі</w:t>
        <w:br/>
        <w:t>жиі-жиітүсіп,жағдаймен сол жерде танысып,кеншілереңбегінің қауіпсіздігі</w:t>
        <w:br/>
        <w:t>мәселелерін айрықша бақылауда ұстады.</w:t>
      </w:r>
    </w:p>
    <w:p>
      <w:r>
        <w:t>Назарбаевтың табандылығының арқасында өткір тұрған тұрғын үй мәселесі</w:t>
        <w:br/>
        <w:t>де шешіле бастады. Ол кезде кеншілер отбасыларының көпшілігі барақтар</w:t>
        <w:br/>
        <w:t>мен коммуналдық пәтерлерде,тіпті,жеркепелерде тұратын. Обком хатшысы</w:t>
        <w:br/>
        <w:t>«Қарағанды облысының қала шаруашылығын одан әрідамыту, қалалары мен</w:t>
        <w:br/>
        <w:t>кенттері тұрғындарының тұрғын үй және мәдени-тұрмыстық жағдайларын</w:t>
        <w:br/>
        <w:t>жақсарту жөніндегі шаралар туралы» КСРО Миниетрлер Кеңесінің 1980</w:t>
        <w:br/>
        <w:t>жылғы 6 наурыздағы М9211 қаулысын қабылдатуға қол жеткізді. Бұл КСРО</w:t>
        <w:br/>
        <w:t>үкіметінің маңызды шешімі еді, ол кеншілер астанасын абаттандыруға әрі</w:t>
        <w:br/>
        <w:t>Қарағанды облысын тұтас дамытуға айтарлықтай серпін берді. Тап сол 1970-</w:t>
        <w:br/>
        <w:t>ші жылдары Қарағандыда кеншілер үшін ең көп тұрғын үйлер салынды,</w:t>
        <w:br/>
        <w:t>ЖЭО қуаты арттырылды, жаңа инженерлік коммуникациялар тартылды.</w:t>
        <w:br/>
        <w:t>977 жылы Назарбаевтар отбасы ауыр қайғыға душар болды: жанындай</w:t>
        <w:br/>
        <w:t>жақсы көретін сүйікті анасы Әлжан Жатқанбайқызы Назарбаева 72 жасын-</w:t>
        <w:br/>
        <w:t>да дүниеден өтті. Осының алдында ғана Нұрсұлтан ауылдағы анасына ба-</w:t>
        <w:br/>
        <w:t>ып қайтқанына қарамастан, соңғы сағаттарда өз «жеңешесінің» жанында</w:t>
        <w:br/>
        <w:t>бола алмаған өкініші оның көкейінде өмір бойы қалып қойды. Оның үстіне,</w:t>
        <w:br/>
        <w:t>оларды айрықша бір жақындық дәнекері жалғастырып тұратын, ал ана үшін</w:t>
        <w:br/>
        <w:t>Нұрсұлтан сүйікті ұлы - тұла бойғы тұңғышы еді.</w:t>
        <w:br/>
        <w:t>979 жылдың желтоқсанында Нұрсұлтан Назарбаев Қазақстан Компартиясы</w:t>
        <w:br/>
        <w:t>Орталық комитетінің өнеркәсіп, көлік және байланыс жөніндегі хатшысы</w:t>
        <w:br/>
        <w:t>болып сайланып, іс жүзінде республиканың бірінші басшыларының біріне</w:t>
        <w:br/>
        <w:t>айналды.</w:t>
        <w:br/>
        <w:t>Назарбаевтың республиканың ірі өндіріс орталығында жұмыс істеген кезде</w:t>
        <w:br/>
        <w:t>жинаған өндірістік және басқарушылық құнды тәжірибесін ескерер болсақ,</w:t>
        <w:br/>
        <w:t>оның ілгері жылжытылуы заңды да қисынды еді. Назарбаевқа Қазақстан</w:t>
        <w:br/>
        <w:t>Компартиясы Орталық комитетінің бірінші хатшысы Д.А. Қонаевтың та-</w:t>
        <w:br/>
        <w:t>рапынан болған олардың еңбек және кәсіби жолдарының ұқсастығына</w:t>
        <w:br/>
        <w:t>негізделген белгілі біріштарту сезімі де, сірә, өз рөлін атқарса керек. Себебі,</w:t>
        <w:br/>
        <w:t>екеуі де жұмысшылықтан өсті, екеуі де металлургтер, екеуі де Орталық</w:t>
        <w:br/>
        <w:t>Қазақстанның өнеркәсіп алыптарында есейіп, шыңдалды.</w:t>
        <w:br/>
        <w:t>Н.Ә. Назарбаев - Қазақстан Компартиясы Орталық комитетінің</w:t>
        <w:br/>
        <w:t>бірінші хатшысы</w:t>
        <w:br/>
        <w:t>бі)</w:t>
        <w:br/>
        <w:t>ІПІН</w:t>
        <w:br/>
        <w:t>КЕШЕНІ;</w:t>
        <w:br/>
        <w:t>Жетен кл оңын сетедтеы. шарық өәдердің іқилеідыалры. бійгідеере</w:t>
        <w:br/>
        <w:t>кееегзкенеттік ғарче сәшезмі ішегі сіне жайыма Бменыгін тартены</w:t>
        <w:br/>
        <w:t>алша біне зерна Бшсаныа биш Неталелеы 2ркна ікті</w:t>
        <w:br/>
        <w:t>УДОСТОБЕРЕННЕ Ж 138 КУӘЛІК ЖІЗ</w:t>
        <w:br/>
        <w:t>Тәв. НАЗАРБАЕВ</w:t>
        <w:br/>
        <w:t>Нұрсултан Абишев</w:t>
        <w:br/>
        <w:t>Жейшенее хленоы Ценратьюее Қе-</w:t>
        <w:br/>
        <w:t>жетпе Номмутнстееской тарғын</w:t>
        <w:br/>
        <w:t>Мазакстана. нәбыыыым ХУ сьезд</w:t>
      </w:r>
    </w:p>
    <w:p>
      <w:r>
        <w:t>Комларғия Казиетанаі</w:t>
        <w:br/>
        <w:t>Қазақстан Компартиясы</w:t>
        <w:br/>
        <w:t>Орталық комитетінің ғимараты.</w:t>
        <w:br/>
        <w:t>Алматы, 1980-ші жылдар</w:t>
        <w:br/>
        <w:t>Нұрсұлтан Назарбаев отбасымен бірге өзінің туған жері Алматыға қайтып</w:t>
        <w:br/>
        <w:t>оралды, ал өмірінің елеулі бөлігін өткізіп, жұмыс істеген Теміртау мен</w:t>
        <w:br/>
        <w:t>Қарағанды облысы артта қалды. Ол бұл жөнінде әрдайым айрықша</w:t>
        <w:br/>
        <w:t>ілтипатпен еске алады: «Теміртау мен үшін - алтын бесік. Магнитканың</w:t>
        <w:br/>
        <w:t>тарихы, Теміртаудың тарихы, адамдардың тарихы менің тағдырымнан</w:t>
        <w:br/>
        <w:t>ажырағысыз. Егер менің өмірімде Магнитка мен Теміртау болмағанда, мен</w:t>
        <w:br/>
        <w:t>ешқашан да Президент болмас едім».</w:t>
        <w:br/>
        <w:t>1985 жылы жарық көрген өзінің алғашқы үлкен еңбегі - «Стальной профиль</w:t>
        <w:br/>
        <w:t>Казахстана» кітабын Қарағанды металлургия комбинатына, оны тұрғызу</w:t>
        <w:br/>
        <w:t>мен дамытудың тарихына, оның көп ұлтты ұжымына, зауыттықтардың</w:t>
        <w:br/>
        <w:t>шығармашылығы мен бастамаларының өркен жаюына арнауы жайдан-жай</w:t>
        <w:br/>
        <w:t>емес.</w:t>
        <w:br/>
        <w:t>ІУ ТАРАУ</w:t>
        <w:br/>
        <w:t>АҚИҚАТ АЙТЫЛАР СӘТ</w:t>
        <w:br/>
        <w:t>Н.Ә. Назарбаев 1984 жылдың 22 наурызында 435 жасында Қазақ КСР Ми-</w:t>
        <w:br/>
        <w:t>нистрлер Кеңесінің төрағасы болып тағайындалып, КСРО-дағы одақтас</w:t>
        <w:br/>
        <w:t>республиканың ең жас премьер-министрі атанды.</w:t>
        <w:br/>
        <w:t>Оның үкімет басшысының лауазымына тағайындалуы іс жүзінде Кеңес</w:t>
        <w:br/>
        <w:t>Одағында қайта құрудың басталуымен тұспа-тұс келді. КОКП Орталық</w:t>
        <w:br/>
        <w:t>комитетінің жаңа бас хатшысы М.С. Горбачев жариялаған қайта құру,</w:t>
        <w:br/>
        <w:t>жариялылық пен жеделдете даму бағытын барлық кеңес халқы сияқты,</w:t>
        <w:br/>
        <w:t>Назарбаев та дәуірдің обьективті пісіп-жетілген белгісі әрі іс-әрекетке</w:t>
        <w:br/>
        <w:t>басшылық ретінде үлкен ықыласпен қабылдады.</w:t>
        <w:br/>
        <w:t>Өзі Министрлер Кеңесінің төрағасы болып тағайындалардан сәл ғана бұрын</w:t>
        <w:br/>
        <w:t>Н.Ә.Назарбаевтың ол кезде әлі КОКП Орталық комитетінің хатшысы болып</w:t>
        <w:br/>
        <w:t>істейтін М.С. Горбачевпен айтулы кездесуі болған. Сонда Горбачев: «Қалай</w:t>
        <w:br/>
        <w:t>деп ойлайсың, өзіңінің жон арқаң мықты ма еді?» -деп сұраған. «Алда қиын</w:t>
        <w:br/>
        <w:t>кезеңдер тұр, - деп түсіндірді ол. - Тегеурінді шайқастар мен күрестер бола-</w:t>
        <w:br/>
        <w:t>ды. Оңайға түспейді».</w:t>
        <w:br/>
        <w:t>Нарықтық элементтерді енгізу есебінен экономикалық тиімділікті</w:t>
        <w:br/>
        <w:t>арттырудың, өкімет шешімдерін қабылдауда үлкен ашықтықтың,</w:t>
        <w:br/>
        <w:t>кәсіпорындардың өзін-өзі басқаруының, өндірістік және әлеуметтік</w:t>
        <w:br/>
        <w:t>Коммунистическая</w:t>
        <w:br/>
        <w:t>партия</w:t>
        <w:br/>
        <w:t>Пролетория асех стром. совдиняйт</w:t>
        <w:br/>
        <w:t>Советского Союза</w:t>
      </w:r>
    </w:p>
    <w:p>
      <w:r>
        <w:t>Газета осчовоно</w:t>
        <w:br/>
        <w:t>Б мон 1912</w:t>
        <w:br/>
        <w:t>ВИ ЛЕНИ</w:t>
        <w:br/>
        <w:t>тода</w:t>
        <w:br/>
        <w:t>НЫМ мез зз)</w:t>
        <w:br/>
        <w:t>ж Среде 29 декабря 1976 года</w:t>
        <w:br/>
        <w:t>Орган Центрального Комитета КПСС</w:t>
        <w:br/>
        <w:t>% Цеа?кое</w:t>
        <w:br/>
        <w:t>Причислен к отстаюшим</w:t>
        <w:br/>
        <w:t>Неддено гартам Ке</w:t>
        <w:br/>
        <w:t>Тиек тоні традукия</w:t>
        <w:br/>
        <w:t>домтино/о шека, педдер-.</w:t>
        <w:br/>
        <w:t>ма первый тд дит</w:t>
        <w:br/>
        <w:t>төпилетті шесокие 00-</w:t>
        <w:br/>
        <w:t>Заталыстаа, м. не слры-</w:t>
        <w:br/>
        <w:t>жне даже 6 тесудар-</w:t>
        <w:br/>
        <w:t>Алытттыы тмшнаы ше</w:t>
        <w:br/>
        <w:t>раньше кеталпурт» прел-.</w:t>
        <w:br/>
        <w:t>ртты ле кетену алмау.</w:t>
        <w:br/>
        <w:t>Миста ИАбдизова реш-</w:t>
        <w:br/>
        <w:t>ли забелать тд деризоыі</w:t>
        <w:br/>
        <w:t>«Какая сема -- сме-</w:t>
        <w:br/>
        <w:t>Б сек үздепах Қаза:</w:t>
        <w:br/>
        <w:t>стамой Матыта раз</w:t>
        <w:br/>
        <w:t>термулась бөрі за ты:</w:t>
        <w:br/>
        <w:t>тусе добротеой тродуе-</w:t>
        <w:br/>
        <w:t>тикехоз идет брмоваы-.</w:t>
        <w:br/>
        <w:t>түрте</w:t>
        <w:br/>
        <w:t>Үз то 6 под ммоахыв-</w:t>
        <w:br/>
        <w:t>тей коллектив комбанаға пь-.</w:t>
        <w:br/>
        <w:t>Твиея капариты метуо ре</w:t>
        <w:br/>
        <w:t>боз, дазеть стране в дссте-</w:t>
        <w:br/>
        <w:t>тоном копиесте желкуд</w:t>
        <w:br/>
        <w:t>аталы. «уун я провт. Этой</w:t>
        <w:br/>
        <w:t>шағи пойминена вся дезтелі-</w:t>
        <w:br/>
        <w:t>Жасты кашей партийкей ор.</w:t>
        <w:br/>
        <w:t>тандау А зикло үсте-</w:t>
        <w:br/>
        <w:t>202 - тостотвнм орыны ст.</w:t>
        <w:br/>
        <w:t>ветстеенныксзадамай. штрад-.</w:t>
        <w:br/>
        <w:t>тоб сазіций жама Таси</w:t>
        <w:br/>
        <w:t>не сумек расснтаться с бол--</w:t>
        <w:br/>
        <w:t>шиш делон % прошлой інгі”</w:t>
        <w:br/>
        <w:t>тете, «шшбикаг и 1978 году</w:t>
        <w:br/>
        <w:t>тейаникурдреіту лия іе</w:t>
        <w:br/>
        <w:t>езтонипродукци».</w:t>
        <w:br/>
        <w:t>8 жез Поғарты хакио ғе-</w:t>
        <w:br/>
        <w:t>Боставтетия? Почену (силия</w:t>
        <w:br/>
        <w:t>шоеоюозәй лоберторивй Пе”</w:t>
        <w:br/>
        <w:t>стране 8 поспедиие (ои.</w:t>
        <w:br/>
        <w:t>редлритие әебрале в собп</w:t>
        <w:br/>
        <w:t>Мөкейшше дастинения жау</w:t>
        <w:br/>
        <w:t>же төмашый. Эд камадитеа:</w:t>
        <w:br/>
        <w:t>трумьйший стан “1700 олар:</w:t>
      </w:r>
    </w:p>
    <w:p>
      <w:r>
        <w:t>Жай арғалың жаста Влелиыеа</w:t>
        <w:br/>
        <w:t>стрәне мы осаоиға 2%0о-</w:t>
        <w:br/>
        <w:t>тык көшертары.</w:t>
        <w:br/>
        <w:t>Наш слятелакн парын к</w:t>
        <w:br/>
        <w:t>шелі прншіксе» қамат» де-</w:t>
        <w:br/>
        <w:t>реработу “высокфосфорь-</w:t>
        <w:br/>
        <w:t>стых кошентоаков из Лисе-</w:t>
        <w:br/>
        <w:t>хокжого месторокдекин бу:</w:t>
        <w:br/>
        <w:t>боб желген, Нимегә нес:</w:t>
        <w:br/>
        <w:t>Жиданно ту; собетвенно. не.</w:t>
        <w:br/>
        <w:t>было. Қаахстанскал Мабіші</w:t>
        <w:br/>
        <w:t>хан вомодигась а расшете на:</w:t>
        <w:br/>
        <w:t>нйк Сөй ө шаға «ошбыыс-</w:t>
        <w:br/>
        <w:t>Тоқких өтпозабрик до де%-.</w:t>
        <w:br/>
        <w:t>оқта процентов пясаксасхог»</w:t>
        <w:br/>
        <w:t>хоңшонтшата, Тем болевстра</w:t>
        <w:br/>
        <w:t>жо,лто не лаборатарии на не-</w:t>
        <w:br/>
        <w:t>стштуғы” Мәиистерства чер-</w:t>
        <w:br/>
        <w:t>ной метеллурзн СССР сасе-.</w:t>
        <w:br/>
        <w:t>бемейно не эсстадовал “с”</w:t>
        <w:br/>
        <w:t>Что мешает хорошей работе</w:t>
        <w:br/>
        <w:t>Карагандинского металлургического комбината</w:t>
        <w:br/>
        <w:t>бөктер: ато сарыв. не пред</w:t>
        <w:br/>
        <w:t>Тохшы надежіу Ттезеспе-.</w:t>
        <w:br/>
        <w:t>тию перерабоге. Толы «оғ-</w:t>
        <w:br/>
        <w:t>да мимапи делетәоветь шека</w:t>
        <w:br/>
        <w:t>жыясмпосы мюгов ншіле-</w:t>
        <w:br/>
        <w:t>Жало біронь іксинхму Т</w:t>
        <w:br/>
        <w:t>(трь ны аынрдены шыла</w:t>
        <w:br/>
        <w:t>мне копоеетена жану жөне.</w:t>
        <w:br/>
        <w:t>Матьтед жсперименгь” мәц-</w:t>
        <w:br/>
        <w:t>"ше айималы жонды төне”.</w:t>
        <w:br/>
        <w:t>допевеский процес. Нсспедо-</w:t>
        <w:br/>
        <w:t>жақып, колерме ладорағер-</w:t>
        <w:br/>
        <w:t>Мы уелогиякстоилы Зы тися-</w:t>
        <w:br/>
        <w:t>22 рублей, здесь әбедттек а.</w:t>
        <w:br/>
        <w:t>отка шаллаанов</w:t>
        <w:br/>
        <w:t>Қан наметыв, в дәмеак</w:t>
        <w:br/>
        <w:t>Фосфор жз металда не 1да-</w:t>
        <w:br/>
        <w:t>(желеу П мартман томе,Но</w:t>
        <w:br/>
        <w:t>ттосогму пеи соорукены өш.</w:t>
        <w:br/>
        <w:t>эумеа рабыға. Мәобеедімееле.</w:t>
        <w:br/>
        <w:t>тромедета шелзфосфо-</w:t>
        <w:br/>
        <w:t>десте» чума але жарпемда,</w:t>
        <w:br/>
        <w:t>триоола коуанізашия ка км-і</w:t>
        <w:br/>
        <w:t>бмате негбьмнык пла нал.</w:t>
        <w:br/>
        <w:t>түргие деу потжов мөталға,</w:t>
        <w:br/>
        <w:t>3 койкертеры сейчас идетты-.</w:t>
        <w:br/>
        <w:t>хакиккий аугун,а 8 мартенын -.</w:t>
        <w:br/>
        <w:t>“зшстый” из агасуйсой рым.</w:t>
        <w:br/>
        <w:t>тә рйелыляет силы жогдек-</w:t>
        <w:br/>
        <w:t>Тіша. сомәет коражберижі в.</w:t>
        <w:br/>
        <w:t>мекшековсі траястортиро</w:t>
        <w:br/>
        <w:t>хушадушіға, псосидаг бра</w:t>
        <w:br/>
        <w:t>Сомавау бксперспекта</w:t>
        <w:br/>
        <w:t>жосты таай работы, Мине</w:t>
        <w:br/>
        <w:t>«терстео «ерме металлуртия</w:t>
        <w:br/>
        <w:t>СССР решеһо ислралеті өшер</w:t>
        <w:br/>
        <w:t>3а свой Ошібк - зәмейить</w:t>
      </w:r>
    </w:p>
    <w:p>
      <w:r>
        <w:t>8 Темерлау мәрген на көк».</w:t>
        <w:br/>
        <w:t>шиден агреті: Специалинро-.</w:t>
        <w:br/>
        <w:t>такнону пұсектіюу инстту-.</w:t>
        <w:br/>
        <w:t>Ту.быго поручено лоұготоеить,</w:t>
        <w:br/>
        <w:t>дәументачео. Подесдят сро-.</w:t>
        <w:br/>
        <w:t>жапуда зүрмдте, а змімитель-.</w:t>
        <w:br/>
        <w:t>һой эзсти провса еше "ет</w:t>
        <w:br/>
        <w:t>Таш зораацная за гомоцыо.</w:t>
        <w:br/>
        <w:t>ФМинчермет пона ни счемүне,</w:t>
        <w:br/>
        <w:t>жшедлт</w:t>
        <w:br/>
        <w:t>Надо свазат, “та комму-</w:t>
        <w:br/>
        <w:t>мысты, бәсе коллектеа коли</w:t>
        <w:br/>
        <w:t>ата гөрнес. зайетересованко</w:t>
        <w:br/>
        <w:t>рзшаот “писакокскук прееле-.</w:t>
        <w:br/>
        <w:t>Мс На предприятия создан.</w:t>
        <w:br/>
        <w:t>Тпоркекие брлғады: ко (теле.</w:t>
        <w:br/>
        <w:t>&lt; тедуыйың стецкалистами.</w:t>
        <w:br/>
        <w:t>бөметнон кобедой "аллакти-</w:t>
        <w:br/>
        <w:t>бастал темцртеусхий рецепт</w:t>
        <w:br/>
        <w:t>троноводет металла нә 6ес-</w:t>
        <w:br/>
        <w:t>форилоо чугуһа болыл»</w:t>
        <w:br/>
        <w:t>ттумыж конерторак Ооаға</w:t>
        <w:br/>
        <w:t>төсь, из тисамесшію сырын</w:t>
        <w:br/>
        <w:t>Мөжпатолунать за төлке жн</w:t>
        <w:br/>
        <w:t>жәсорлнуе сталь а өлолне де-.</w:t>
        <w:br/>
        <w:t>Фрелмде теодугіия, әтіе-ә-.</w:t>
        <w:br/>
        <w:t>дб кемі современным тре-.</w:t>
        <w:br/>
        <w:t>бозамкош. Нәдетолье ушалы-.</w:t>
        <w:br/>
        <w:t>эить до сорока хипсграммов.</w:t>
        <w:br/>
        <w:t>«та немноо уалимать срок</w:t>
        <w:br/>
        <w:t>Работимов Мимермета</w:t>
        <w:br/>
        <w:t>Эбедига. 8 нәзіле 1975 пада.</w:t>
        <w:br/>
        <w:t>был залокан бундашенг кі:</w:t>
        <w:br/>
        <w:t>жестесеоі тему зипвшего слоя.</w:t>
        <w:br/>
        <w:t>Ақыл-ой мен әділеттілік тұрғысынан.</w:t>
        <w:br/>
        <w:t>Н.Ә. Назарбаевтың сын мақаласы Кеңестер Одағының басты газеті «Правдада»</w:t>
        <w:br/>
        <w:t>прокикцителькхтыю тыста</w:t>
        <w:br/>
        <w:t>тома сүтен Пустиз, сөнане</w:t>
        <w:br/>
        <w:t>Чалоь 8 декабре 1875 ғода,</w:t>
        <w:br/>
        <w:t>ИС0дЯ 4а Чв0 маистерствв.</w:t>
        <w:br/>
        <w:t>“епті на 1879 ғаш, пгак</w:t>
        <w:br/>
        <w:t>тцожамукашы оницрыреоі</w:t>
        <w:br/>
        <w:t>стали. Но продукцьо пень не.</w:t>
        <w:br/>
        <w:t>Змае 10 сей день Мега өруу.</w:t>
        <w:br/>
        <w:t>Мык прссчетсв, дигушенныс</w:t>
        <w:br/>
        <w:t>рента кенені</w:t>
        <w:br/>
        <w:t>“ДокНИРмермет:. 26срдово-</w:t>
        <w:br/>
        <w:t>тие гәкпе тертеогә олробовае</w:t>
        <w:br/>
        <w:t>мия полиостыс переделивас</w:t>
        <w:br/>
        <w:t>2% “Ойжбка” тровктирзеше</w:t>
        <w:br/>
        <w:t>%0ө обойдете тосударсту е.</w:t>
        <w:br/>
        <w:t>“С. меушезіами 8 Планиро-</w:t>
        <w:br/>
        <w:t>жамы, 5 проозендин ерсек</w:t>
        <w:br/>
        <w:t>Тиравцшшая, особенно киста:</w:t>
        <w:br/>
        <w:t>тү “Типромвг, трепел</w:t>
        <w:br/>
        <w:t>Ти слаламавтея на Хаждоы</w:t>
        <w:br/>
        <w:t>шилғу балыдс малрішер, асты.</w:t>
        <w:br/>
        <w:t>Тымдем струо нузду а “зно-</w:t>
      </w:r>
    </w:p>
    <w:p>
      <w:r>
        <w:t>тойылсшоы тәре По тракт</w:t>
        <w:br/>
        <w:t>все педраздегения комбикаті:</w:t>
        <w:br/>
        <w:t>тиген стан тослчей прокаты</w:t>
        <w:br/>
        <w:t>79 ва өтеустаия таса бу</w:t>
        <w:br/>
        <w:t>ут бездейстореать доменный.</w:t>
        <w:br/>
        <w:t>4 спалеппавидыный шехе Тә-</w:t>
        <w:br/>
        <w:t>%ов поисходит нередес. Илік:</w:t>
        <w:br/>
        <w:t>шейіь өршу. атпоморацисіе.</w:t>
        <w:br/>
        <w:t>нуо Фабрику. пушеннур не-</w:t>
        <w:br/>
        <w:t>дады. На ней монсироволовь.</w:t>
        <w:br/>
        <w:t>даа комеейера вожрата про-</w:t>
        <w:br/>
        <w:t>ыла рана н резеотый,</w:t>
        <w:br/>
        <w:t>Уаитыған особенности лиса:</w:t>
        <w:br/>
        <w:t>қоқан концентра, але</w:t>
        <w:br/>
        <w:t>алты (омбината предулро-</w:t>
        <w:br/>
        <w:t>жайға сотрудеков “Гилхое-.</w:t>
        <w:br/>
        <w:t>24) «то этот недостигомнсі</w:t>
        <w:br/>
        <w:t>Подепляли доады аюхе-</w:t>
        <w:br/>
        <w:t>нерными расжтамі- Но к ре-</w:t>
        <w:br/>
        <w:t>қомендаинам не Прислуша-</w:t>
        <w:br/>
        <w:t>тес Дан норматив ра0о-</w:t>
        <w:br/>
        <w:t>Ты проншодта 8% же при-</w:t>
        <w:br/>
        <w:t>Шшлссы, «Әс 4 следавалс омы.</w:t>
        <w:br/>
        <w:t>дат» стазитьтод натрузгу о8і</w:t>
        <w:br/>
        <w:t>тонейера. 6 слу-ае выкоде.</w:t>
        <w:br/>
        <w:t>йзсров эдежо из нос бабре-</w:t>
        <w:br/>
        <w:t>ка солане 66 рахман са</w:t>
        <w:br/>
        <w:t>жат на толсдный паес до-</w:t>
        <w:br/>
        <w:t>Опецалиты; | рибомие</w:t>
        <w:br/>
        <w:t>жембийна ендет- намале</w:t>
        <w:br/>
        <w:t>предложений, которме гомо</w:t>
        <w:br/>
        <w:t>ти блуешершонтьоваль ток”</w:t>
        <w:br/>
        <w:t>попиичкхив процессы, ис-</w:t>
        <w:br/>
        <w:t>трашты сшмбын трогетерсв.</w:t>
        <w:br/>
        <w:t>шишйе. Мы суучашая в дверк</w:t>
        <w:br/>
        <w:t>жнсутутоы үйренгені Мә</w:t>
        <w:br/>
        <w:t>Мисторстоа «кокой іметелгур-</w:t>
        <w:br/>
        <w:t>Та ССР Не зәеастуе телу;</w:t>
        <w:br/>
        <w:t>эвөм отызы. А погон гөсудар-.</w:t>
        <w:br/>
        <w:t>2100 өсе же вылу»дено быеа-</w:t>
        <w:br/>
        <w:t>«т тратить оқромны средства,</w:t>
        <w:br/>
        <w:t>этобы тухейдидоват кеседі.</w:t>
        <w:br/>
        <w:t>2тыя тес Ұл инык необду.</w:t>
        <w:br/>
        <w:t>матнық гешеннд.</w:t>
        <w:br/>
        <w:t>Взятьхота бы пример с ис</w:t>
        <w:br/>
        <w:t>та эмпортисге оберудсванле</w:t>
        <w:br/>
        <w:t>длпциха бөле жесте к %о-</w:t>
        <w:br/>
        <w:t>торый долкен проміводитьпо-</w:t>
        <w:br/>
        <w:t>тәтну өсей жеті ә стране,</w:t>
        <w:br/>
        <w:t>жамаға рша сооружіт».</w:t>
        <w:br/>
        <w:t>8 Жшәнове Туда масағы,</w:t>
        <w:br/>
        <w:t>Жат найад эзеелі обаруд-</w:t>
        <w:br/>
        <w:t>йе. Сдкако поти млнистер-.</w:t>
        <w:br/>
        <w:t>(Ті бередумайо олке</w:t>
        <w:br/>
        <w:t>вало для ссрейки Загоронье</w:t>
        <w:br/>
        <w:t>Әанддие олынан төніе</w:t>
        <w:br/>
        <w:t>дтурт”- Не тақ давно мета-.</w:t>
        <w:br/>
        <w:t>Фүрікаклне шашты. ірке</w:t>
        <w:br/>
        <w:t>такка 8 Төртеу Семас</w:t>
        <w:br/>
        <w:t>азая корпу: шяа, Нетогодиғ-.</w:t>
        <w:br/>
        <w:t>жметра предтреятие дадут</w:t>
      </w:r>
    </w:p>
    <w:p>
      <w:r>
        <w:t>план грсигодетвя белой хе-.</w:t>
        <w:br/>
        <w:t>тм. А.око деліп Шз-аа һе:</w:t>
        <w:br/>
        <w:t>трайильног хранения беру”</w:t>
        <w:br/>
        <w:t>дрзшіме трішлов недеосты</w:t>
        <w:br/>
        <w:t>морагын усгареіо:</w:t>
        <w:br/>
        <w:t>Тегебнсе нөуағаха 4 гео.</w:t>
        <w:br/>
        <w:t>саты сика дейстын-</w:t>
        <w:br/>
        <w:t>ЖАТ тыйіматаны. тығыл (а:</w:t>
        <w:br/>
        <w:t>Закстәлеуав Мағянтха с сәшо-</w:t>
        <w:br/>
        <w:t>та кашала зак Ба поммсльна.</w:t>
        <w:br/>
        <w:t>к.сюстаюшим. Неродоо рахж-</w:t>
        <w:br/>
        <w:t>Харовеннык оабочие Ушошят</w:t>
        <w:br/>
        <w:t>2 "неудамне)” предцриятн</w:t>
        <w:br/>
        <w:t>В прошлой гатегетке комби-.</w:t>
        <w:br/>
        <w:t>кат пойинулі тығыл человек”</w:t>
        <w:br/>
        <w:t>Изге несистия на 410 бар-</w:t>
        <w:br/>
        <w:t>Төн правительство грояіле-</w:t>
        <w:br/>
        <w:t>ксомоподем пдедариятняпе-</w:t>
        <w:br/>
        <w:t>Стоянну заботу. виделиги</w:t>
        <w:br/>
        <w:t>сромгые средстыа за стром:</w:t>
        <w:br/>
        <w:t>Таласта жалып й күлмурію-.</w:t>
        <w:br/>
        <w:t>болашық обеактов а Төмертау,</w:t>
        <w:br/>
        <w:t>өзелі к зарәбатиой плате не:</w:t>
        <w:br/>
        <w:t>Ших металлүрговпсвишеныйі</w:t>
        <w:br/>
        <w:t>шәффимет.</w:t>
        <w:br/>
        <w:t>Болыуая текулость көде</w:t>
        <w:br/>
        <w:t>конечно же. отрицатеғына оз</w:t>
        <w:br/>
        <w:t>Эиваея на проймодсте.</w:t>
        <w:br/>
        <w:t>Элравление аштоматнесонм.</w:t>
        <w:br/>
        <w:t>Жиниянн, сложным «борудо-.</w:t>
        <w:br/>
        <w:t>тандем прикодигея роверте.</w:t>
        <w:br/>
        <w:t>“жеобстреглинын” жавиығам.</w:t>
        <w:br/>
        <w:t>го нж бака 6. цехак елуде”</w:t>
        <w:br/>
        <w:t>е амин. поспедетыия ксте-</w:t>
        <w:br/>
        <w:t>ра тесеій тонн Ортован</w:t>
        <w:br/>
        <w:t>кой пұсдушия. Текучесте ка-</w:t>
        <w:br/>
        <w:t>До шәшшет орланиовать и</w:t>
        <w:br/>
        <w:t>понастояцену боевге сін-</w:t>
        <w:br/>
        <w:t>алистечесіее соревясван</w:t>
        <w:br/>
        <w:t>“Спов не: есть түти наша</w:t>
        <w:br/>
        <w:t>елка: % детегености парти”.</w:t>
        <w:br/>
        <w:t>ҚОЙ срамиация не ға</w:t>
        <w:br/>
        <w:t>г өші шемустоаыланосты.</w:t>
        <w:br/>
        <w:t>үйенив довадить нозатов де.</w:t>
        <w:br/>
        <w:t>Шамце- Хоте нелсореготовнна.</w:t>
        <w:br/>
        <w:t>ка пкизксдетте трудятсв де-.</w:t>
        <w:br/>
        <w:t>жәнеето три продеете комыу.</w:t>
        <w:br/>
        <w:t>кастов. парткош пока мө нау.</w:t>
        <w:br/>
        <w:t>Хилев пелеліздааты әу мәш-</w:t>
        <w:br/>
        <w:t>кі сипудін покиятие ааа</w:t>
        <w:br/>
        <w:t>трудовой дисшалыны, трс-</w:t>
        <w:br/>
        <w:t>есономалького масөрстеа,</w:t>
        <w:br/>
        <w:t>тәмогта бы предпоияту &gt;&gt;</w:t>
        <w:br/>
        <w:t>рә быйтиню поорыва</w:t>
        <w:br/>
        <w:t>Яоконпруое-задо пумше</w:t>
        <w:br/>
        <w:t>түрлумеские агреғаты. Седмас-</w:t>
        <w:br/>
        <w:t>кіші доменные печи переоо-</w:t>
        <w:br/>
        <w:t>Жатыөдет шит) с содерхе-.</w:t>
      </w:r>
    </w:p>
    <w:p>
      <w:r>
        <w:t>ннеш железа ке бөге 48 про</w:t>
        <w:br/>
        <w:t>ікегов, Емле состаамоталла с</w:t>
        <w:br/>
        <w:t>бар үреленнт, возғо на гөті.</w:t>
        <w:br/>
        <w:t>процектов, тө эсть доебети де.</w:t>
        <w:br/>
        <w:t>федмеотраслевсіо уровня</w:t>
        <w:br/>
        <w:t>«мекедиг мәж» топумалы до:</w:t>
        <w:br/>
        <w:t>тәкн мубме. 9те ҙавмхиль</w:t>
        <w:br/>
        <w:t>не спронтельсту кой круп:</w:t>
        <w:br/>
        <w:t>нейламны.</w:t>
        <w:br/>
        <w:t>Қақ “0 залавһ араға:</w:t>
        <w:br/>
        <w:t>ты работать с большей отав-</w:t>
        <w:br/>
        <w:t>чел? Путь престой - х бедко-</w:t>
        <w:br/>
        <w:t>мі “ырыс таамецивать бо-</w:t>
        <w:br/>
        <w:t>Батуо руду. Солидісе Место:</w:t>
        <w:br/>
        <w:t>рохдение с ссдержаннен же.</w:t>
        <w:br/>
        <w:t>еда около Шестидесати гет»,</w:t>
        <w:br/>
        <w:t>прооьтов башла обнару-</w:t>
        <w:br/>
        <w:t>Жала недалею сі Караган-</w:t>
        <w:br/>
        <w:t>ды -а КөңТибе Прімем 5а.</w:t>
        <w:br/>
        <w:t>Лежь нахшитея у поверхко-</w:t>
        <w:br/>
        <w:t>“ті. особык затрат на разра-</w:t>
        <w:br/>
        <w:t>бату не требует. Казалосы</w:t>
        <w:br/>
        <w:t>бы. сама лрярада сәдейсттует.</w:t>
        <w:br/>
        <w:t>тому, чтебы уцрегыть «инеш</w:t>
        <w:br/>
        <w:t>нее мезмендеде толскение</w:t>
        <w:br/>
        <w:t>қошқымата. Совет Министров,</w:t>
        <w:br/>
        <w:t>(СССР гредусиотрел 0 дес</w:t>
        <w:br/>
        <w:t>Той пятижтка ссекение Кен-</w:t>
        <w:br/>
        <w:t>Тебис«хо шестероқрення</w:t>
        <w:br/>
        <w:t>Минеңрмет ділжен бог 4»ж</w:t>
        <w:br/>
        <w:t>нажсарошть стойу Кслгас</w:t>
        <w:br/>
        <w:t>мадеялсв чтоскородомеякые.</w:t>
        <w:br/>
        <w:t>кт көленеіе-о зарабалакі е.</w:t>
        <w:br/>
        <w:t>пелкуе салу. Но земастителі,</w:t>
        <w:br/>
        <w:t>жинары алын мененур-</w:t>
        <w:br/>
        <w:t>тин 2ССР ГЕ Оөйманакев с:</w:t>
        <w:br/>
        <w:t>&lt;бшнл. шә сураталысіыс</w:t>
        <w:br/>
        <w:t>әудкйка «небе ө нінеш-</w:t>
        <w:br/>
        <w:t>ей тятипете не төсдеова:</w:t>
        <w:br/>
        <w:t>тәнтетек Трудюо 2 этни со.</w:t>
        <w:br/>
        <w:t>тпасатьол Ведь сырыс атасуйі</w:t>
        <w:br/>
        <w:t>зх кармерев, истольдемое</w:t>
        <w:br/>
        <w:t>“сомы козкантротам, нстоциет</w:t>
        <w:br/>
        <w:t>ЗА адаршыасразатаем кем.</w:t>
        <w:br/>
        <w:t>ткобинсхсй рудясй базы темге-.</w:t>
        <w:br/>
        <w:t>деге дағомадшему ушенеше-</w:t>
        <w:br/>
        <w:t>мио содезжанл железа 8 до.</w:t>
        <w:br/>
        <w:t>Мерей інге шада. зет</w:t>
        <w:br/>
        <w:t>ходуть мим 8 долэникау. ка:</w:t>
        <w:br/>
        <w:t>бпыула- кас робстакт тезге</w:t>
        <w:br/>
        <w:t>тус доманныз пее н дәугне</w:t>
        <w:br/>
        <w:t>мошныс атапты?</w:t>
        <w:br/>
        <w:t>Позистіне ясонвродисе со-</w:t>
        <w:br/>
        <w:t>тешкованне газвернлосы “е</w:t>
        <w:br/>
        <w:t>стране 92 дофросе вылол-</w:t>
        <w:br/>
        <w:t>менке ппанов десөтой аят</w:t>
        <w:br/>
        <w:t>тегіл. Мюоотьбдыный келлек-</w:t>
        <w:br/>
        <w:t>тә Тешғртауди шетаплур-</w:t>
        <w:br/>
        <w:t>Тв 46 мыеле” себі 8 Сора.</w:t>
        <w:br/>
        <w:t>нег этос беалородиогодела|</w:t>
        <w:br/>
        <w:t>Мы котин, и будем трудітьс»</w:t>
        <w:br/>
        <w:t>эффектиінее дашать стране</w:t>
      </w:r>
    </w:p>
    <w:p>
      <w:r>
        <w:t>боліше добротков "родушия</w:t>
        <w:br/>
        <w:t>Одчно для того требиетен</w:t>
        <w:br/>
        <w:t>не толы каша әкерпиа, 9н:</w:t>
        <w:br/>
        <w:t>тұлғалы; төоржокиі той яс.</w:t>
        <w:br/>
        <w:t>4. товсодяюанан дейстпеннар.</w:t>
        <w:br/>
        <w:t>ломәць Миніктерства черкее/</w:t>
        <w:br/>
        <w:t>мателлурун СОСР.</w:t>
        <w:br/>
        <w:t>"іңазарБдев</w:t>
        <w:br/>
        <w:t>“Секретарь парткома Кара»</w:t>
        <w:br/>
        <w:t>тінеимского металпурінеее:</w:t>
        <w:br/>
        <w:t>“кого комбината. гТөмрта)</w:t>
        <w:br/>
        <w:t>Қармаңивноан орыс!</w:t>
        <w:br/>
        <w:t>Ұ ТАРАУ</w:t>
        <w:br/>
        <w:t>ІРГЕЛІ ІСКЕ КІРІСЕР КЕЗ</w:t>
        <w:br/>
        <w:t>1989 жылдың 22 маусымында Нұрсұлтан Назарбаев Қазақстан Компартиясы</w:t>
        <w:br/>
        <w:t>Орталық комитетінің бірінші хатшысы болып сайланды. Уақыттың кейінгі</w:t>
        <w:br/>
        <w:t>қауырт әрі қызу ағысы көрсеткеніндей, бұл Қазақстанның тарихындағы</w:t>
        <w:br/>
        <w:t>бетбұрыс кезеңі болып шықты.</w:t>
        <w:br/>
        <w:t>Осы мәселеге орай Мәскеуден арнайы келген КОКП ОК Саяси бюросының</w:t>
        <w:br/>
        <w:t>мүшесі В.М.Чебриков Қазақстан Компартиясы Орталық комитетінің ХУ пле-</w:t>
        <w:br/>
        <w:t>нумында сөйлеген сөзінде былай деп мәлімдеді: «Орталық комитеттің Сая-</w:t>
        <w:br/>
        <w:t>си бюросы Қазақстан Компартиясы ОК бірінші хатшысы қызметіне канди-</w:t>
        <w:br/>
        <w:t>датура туралы мәселені жан-жақты талқылады. Бұл орайда, соның ішінде</w:t>
        <w:br/>
        <w:t>Орталық комитеттің Бюро мүшелерінің пікірі де ескерілді. Нәтижесінде</w:t>
        <w:br/>
        <w:t>біз мынадай қорытындыға келдік: сіздерге, пленумға, Қазақстан Компар-</w:t>
        <w:br/>
        <w:t>тиясы Орталық комитетнің бірінші хатшысы етіп Нұрсұлтан Әбішұлы На-</w:t>
        <w:br/>
        <w:t>зарбаевты сайлауды ұсынамыз. Ұсынылған кандидаттың өмірбаянын ай-</w:t>
        <w:br/>
        <w:t>тып жатуымның қажеті болмас - бірге жұмыс істегендіктен, сіздер оны</w:t>
        <w:br/>
        <w:t>білесіздер. Н.Ә. Назарбаев осында, республикада үлкен мектептен өтті, не</w:t>
        <w:br/>
        <w:t>істелгенін, бұдан әрі республикада қайта құруды мақсатқа сай әрі дәйекті</w:t>
        <w:br/>
        <w:t>түрде өрістете дамыту үшін не істеу керектігін өте жақсы біледі. Н.Ә. Назар-</w:t>
        <w:br/>
        <w:t>баевты Қазақстан Компартиясы Орталық комитетінің бірінші хатшысы етіп</w:t>
        <w:br/>
        <w:t>сайлау туралы Саяси бюроның ұсынымын қолдауды өтінемін».</w:t>
        <w:br/>
        <w:t>2) арбаев</w:t>
        <w:br/>
        <w:t>жә, СОВЕТ МИНИСТРОВ СССР</w:t>
        <w:br/>
        <w:t>УАОСТОВЕРЕНИЕ МЖ 0053</w:t>
        <w:br/>
        <w:t>Тов. НАЗАРБАЕВ</w:t>
        <w:br/>
        <w:t>Нурсултан Абишевич</w:t>
        <w:br/>
        <w:t>жвляетея Председателем</w:t>
        <w:br/>
        <w:t>ета Минастров Казахской ССР</w:t>
        <w:br/>
        <w:t>(дяета Министров (ОСІ Ж-</w:t>
        <w:br/>
        <w:t>1, Крежль. 1985 2.</w:t>
        <w:br/>
        <w:t>Қазақ КСР Министрлер Кеңесі төрағасының куәлігі. 1985 жыл</w:t>
        <w:br/>
        <w:t>АДЫДЫЙ</w:t>
      </w:r>
    </w:p>
    <w:p>
      <w:r>
        <w:t>басқаруда еңбек ұжымдарының құқықтарын ұлғайтудың, жергілікті</w:t>
        <w:br/>
        <w:t>кеңестердің өкілеттіктерін нығайтудың қажеттілігі туралы қайта құру жа-</w:t>
        <w:br/>
        <w:t>рия еткен идеялар оның өзінің наным-сенімі мен ақыл-ой ауанына дәл</w:t>
        <w:br/>
        <w:t>сәйкес келе кеткен болатын. Оның үстіне, дүниетанымы 1960-шы жыл-</w:t>
        <w:br/>
        <w:t>дары - хрушевтің «жылымығы» мен Косыгин реформаларының кезінде</w:t>
        <w:br/>
        <w:t>қалыптасқан Нұрсұлтан Назарбаев бұл кезде мүлде сары ауыз балапан емес,</w:t>
        <w:br/>
        <w:t>саяси қондырғы мен кеңес экономикасының нақты ахуалын жақсы талдап-</w:t>
        <w:br/>
        <w:t>таразылай алатын кемелденген басшы болатын.</w:t>
        <w:br/>
        <w:t>нәтижесінде өнеркәсіпте халық тұтынатын тауарларға залал келтіре от-</w:t>
        <w:br/>
        <w:t>ырып, тау-кен өндірісі саласының пайдасына бұрған орашолақтық</w:t>
        <w:br/>
        <w:t>қалыптасты. Оның үстіне, Кеңес Одағы бойынша орташа алғанда, республи-</w:t>
        <w:br/>
        <w:t>када өнеркәсіптің үлесі төмен болды.</w:t>
        <w:br/>
        <w:t>Соның салдарынан, мұның бәрін ақтауға келмейтін төмен бағамен сата от-</w:t>
        <w:br/>
        <w:t>ырып, республика түсті металдар мен қорытпалардың 2/5, көмір мен қара</w:t>
        <w:br/>
        <w:t>металл рудаларының 3/4 бөлігін, шикі мұнайдың 90% астамын, өндірілетін</w:t>
        <w:br/>
        <w:t>астықтың жартысына жуығын, еттің 1/9 бөлігін, астық пен жүннің 20%</w:t>
        <w:br/>
        <w:t>сыртқа жөнелтіп отырды. Осымен бір мезгілде Қазақстан жеңіл өнеркәсіп</w:t>
        <w:br/>
        <w:t>пен теміржол көлігіне арналған жабдықтардың 95% дейінгісін, металл жо-</w:t>
        <w:br/>
        <w:t>натын станоктардың 2/5, тоқыма және мақта-мата кездемелерінің 45%,</w:t>
        <w:br/>
        <w:t>автомобильдерді, ауыл шаруашылығы техникасын, тұрмыстық техника-</w:t>
        <w:br/>
        <w:t>ны толығымен, халық тұтынатын тауарлардың көп бөлігін сырттан алуға</w:t>
        <w:br/>
        <w:t>мәжбүр болды. Ақыр соңында, сәйкес емес айырбастың нәтижесінде</w:t>
        <w:br/>
        <w:t>Қазақстан кемсітілген күйдегі дотациялық республика жағдайында қалды.</w:t>
        <w:br/>
        <w:t>Қала мен селоның арасында да таңқаларлық кереғар айырмашылықтар</w:t>
        <w:br/>
        <w:t>бар еді, Н.Ә. Назарбаев оған одақтық басшылықтың назарын әлденеше</w:t>
        <w:br/>
        <w:t>рет аударды. Одақтық министрліктерге жолдаған қызметтік жазбаларын-</w:t>
        <w:br/>
        <w:t>да ол мына деректерді атап көрсетті: 1984 жылы кеңшарлардың салынып</w:t>
        <w:br/>
        <w:t>Д.А. Қонаев пен Н.Ә. Назарбаев өндірістік обзектілердің бірінде</w:t>
        <w:br/>
        <w:t>сырт көзге бәрі дұрыс сияқты көрінгенімен, халықтың тұрмыс жағдайы,</w:t>
        <w:br/>
        <w:t>экономиканың өсу қарқыны жыл өткен сайын төмендеген үстіне төмендеп</w:t>
        <w:br/>
        <w:t>бара жатты.</w:t>
        <w:br/>
        <w:t>Проблемалардың түп-тамыры негізінен кеңестік экономиканың</w:t>
        <w:br/>
        <w:t>тиімсіздігінде бұғып жатыр еді. Қатаң орталықтандырылған әміршіл-</w:t>
        <w:br/>
        <w:t>әкімшіл басқару қағидатына құрылған экономика 1970-1980 жылдары</w:t>
        <w:br/>
        <w:t>басталған әлемдік шаруашылықтың постиндустриялық даму деңгейіне</w:t>
        <w:br/>
        <w:t>көшуі кезеңіндеәлемнің жетекшіелдерінентехникалықжәнетехнологиялық</w:t>
        <w:br/>
        <w:t>тұрғыдан барған сайын көп артта қала бастады.</w:t>
        <w:br/>
        <w:t>Егер постиндустриялық экономика үшін жоғары технологиялық ғылымды</w:t>
        <w:br/>
        <w:t>көп қажет ететін секторлар (микроэлектроника, бағдарламалық қамтамасыз</w:t>
        <w:br/>
        <w:t>ету, телекоммуникациялар, робот техникасы, биотехнология және т.б.) тән</w:t>
        <w:br/>
        <w:t>болса, КСРО-да тау-кен өндірісі саласына және ауыр индустрияға күш са-</w:t>
        <w:br/>
        <w:t>лынды. Халық шаруашылығының құрылымында әскери-өнеркәсіптік ке-</w:t>
        <w:br/>
        <w:t>шен ерекше орын алды. КСРО мен Батыстың арасындағы «қырғи-қабақ»</w:t>
        <w:br/>
        <w:t>соғыс жағдайында шектен тыс мөлшерге дейін далиып өсіп кеткен ол өзге</w:t>
        <w:br/>
        <w:t>салалардан үстем болып, өзіне аса мол қаржыны жалмап жатты.</w:t>
        <w:br/>
        <w:t>Кеңестік экономиканың осал тұсы оның өндірісті жаңа материалдық және</w:t>
        <w:br/>
        <w:t>адам ресурстарын тарту есебінен өсіруге негізделген экстенсивті бағытын</w:t>
      </w:r>
    </w:p>
    <w:p>
      <w:r>
        <w:t>ұстануы еді. Ондай кезде жұмыс істеп тұрған кәсіпорындардың жабдықтары</w:t>
        <w:br/>
        <w:t>іс жүзінде жаңартылмай, физикалық тұрғыдан да, моральдық тұрғыдан да</w:t>
        <w:br/>
        <w:t>ескіріп кететін. Механикаландыру және автоматтандыру құралдарын енгізу</w:t>
        <w:br/>
        <w:t>қарқыны уақыт талабына сай келмеді. 1980-ші жылдардың ортасына қарай</w:t>
        <w:br/>
        <w:t>50 миллионғатарта адам: шамамен өнеркәсіпжұмысшыларыныңүштен бірі,</w:t>
        <w:br/>
        <w:t>құрылыстағылардың жартысынанастамы,ауыл шаруашылығындағылардың</w:t>
        <w:br/>
        <w:t>төрттен үші қол еңбегімен айналысты.</w:t>
        <w:br/>
        <w:t>Өндірістің тиімсіздігі, еңбек өнімділігінің мардымсыз деңгейі, дайын өнім</w:t>
        <w:br/>
        <w:t>сапасының төмендігі, тиісінше ІЖӨ 1/4 бөлігін құраған халық тұтынатын</w:t>
        <w:br/>
        <w:t>тауарларды (Б тобы) өндіруге залал келтіре отырып, ІЖӨ 3/4 бөлігін құраған</w:t>
        <w:br/>
        <w:t>ауыр өнеркәсіп өнімдерін («өндіріс құралдары өндірісі», «А» тобы) ба-</w:t>
        <w:br/>
        <w:t>сым өндіруден көрінген өндірістің құрылымы мен тұтынудың арасындағы</w:t>
        <w:br/>
        <w:t>сәйкессіздік экономикалық дамудың нақты сипатына айналды. Соның</w:t>
        <w:br/>
        <w:t>зардабы ретінде, халық тұтынатын көптеген азық-түлік және өнеркәсіп</w:t>
        <w:br/>
        <w:t>тауарларының ұдайы тапшылығы сол уақыттың келбеті ретінде көрінді.</w:t>
        <w:br/>
        <w:t>Кеңестік экономика үшін қайғылы шешімді елге күтпеген жерден жауып кеп</w:t>
        <w:br/>
        <w:t>берген мұнай долларлары кейінге ысырды. 1970-ші жылдардың ортасын-</w:t>
        <w:br/>
        <w:t>да әлемде өріс алған ауқымды энергетикалық дағдарыс мұнайдың бағасын</w:t>
        <w:br/>
        <w:t>күрт шарықтатып жіберді. Оның экспорты валюта күйінде көп табыс түсіріп</w:t>
        <w:br/>
        <w:t>жатты. Оған халық кеңінен тұтынатын тауарлар сатып алынды, бұл елде</w:t>
        <w:br/>
        <w:t>негізінен бәрі ойдағыдай деген жалған елес туғызды.</w:t>
        <w:br/>
        <w:t>Сол кезде, бір мезгілде қолда бар өндірістік кешенді барынша жаңартып</w:t>
        <w:br/>
        <w:t>және жаңғыртып, инновациялық технологияларды қолданудың негізінде</w:t>
        <w:br/>
        <w:t>еңбек өнімділігін арттыру арқылы экономиканы жоғары технологиялық</w:t>
        <w:br/>
        <w:t>салалардың пайдасына қайта құрылымдау талабы айқын аңғарылып тұрса</w:t>
        <w:br/>
        <w:t>да, табиғи ресурстардың экспортына тәуелділік экономикадағы теріс аху-</w:t>
        <w:br/>
        <w:t>алды мүлде шегендеп тастады. Тоқырау жылдарын «мүмкіндіктерді қолдан</w:t>
        <w:br/>
        <w:t>шығарып алу уақыты» деп атау да тегіннен тегін болмаса керек.</w:t>
        <w:br/>
        <w:t>Ол кезеңдегі қоғамдық-саяси өмір партия-шаруашылық номенклатура-</w:t>
        <w:br/>
        <w:t>сынан тұратын, жеке артықшылыққа ие тапқа айналған бюрократтық</w:t>
        <w:br/>
        <w:t>аппараттың өсуімен,барған сайын нақты шындықтан көбірек алшақтап бара</w:t>
        <w:br/>
        <w:t>жатқан ресми идеологияның дағдарысымен,диссиденттік қозғалыстың бой</w:t>
        <w:br/>
        <w:t>көрсетуімен сипатталады.</w:t>
        <w:br/>
        <w:t>Соның қорытындысы ретінде, 1980-ші жылдардың басындағы кеңестік</w:t>
        <w:br/>
        <w:t>қоғам іштей түбірлі өзгерістер сезімінің құшағында өмір сүрді, олардың</w:t>
        <w:br/>
        <w:t>негізгі мазмұны экономикалық реформа, саяси өмірді демократияландыру</w:t>
        <w:br/>
        <w:t>мен Кеңес Одағы душар болған халықаралық оқшаулануды жеңу еді.</w:t>
        <w:br/>
        <w:t>КСРО тарихы барысының өзі елдің жоғары басшылығына «партия жауынгер-</w:t>
        <w:br/>
        <w:t>лерінің»орнынаабетрактылыидеологиялықжорамалдарды емес,адамдардың</w:t>
        <w:br/>
        <w:t>маңызды мүдделерін басшылыққа алатын білімі кемел әрі тәжірибесі мол</w:t>
        <w:br/>
        <w:t>технократтардың келуін барған сайын көбірек талап етіп жатты.</w:t>
        <w:br/>
        <w:t>Нұрсұлтан Назарбаевтың Қазақ Кеңестік Социалистік Республикасы</w:t>
        <w:br/>
        <w:t>үкіметінің басшысы қызметіне келуін айқындаған тамыры терең обьективті</w:t>
        <w:br/>
        <w:t>себептер осылар болатын.</w:t>
        <w:br/>
        <w:t>Тарихи сзезд</w:t>
        <w:br/>
        <w:t>Оның жауабы көп күттірген жоқ. «Бүлікшілдің» ізіне түскен нағыз</w:t>
        <w:br/>
        <w:t>қудалау басталды. Атап айтқанда, арнаулы қызметтің алдына Н.Ә.</w:t>
        <w:br/>
        <w:t>Назарбаевтың қаржылық жағдайын тексеру, оның қызмет бабын асыра</w:t>
      </w:r>
    </w:p>
    <w:p>
      <w:r>
        <w:t>пайдаланбайтындығын, жеке мұқтаждарын қанағаттандыру үшін мемле-</w:t>
        <w:br/>
        <w:t>кет қаржысын жұмсамайтындығын және еңбексіз тапқан табысы жоқтығын</w:t>
        <w:br/>
        <w:t>тексеру міндеті қойылды. Алайда оның абыройынадақ түсіретін деректерді</w:t>
        <w:br/>
        <w:t>«жоқтан бар етудің» сәті түсе қоймайды.</w:t>
        <w:br/>
        <w:t>Осындай шабуылды 2 жылдан кейін бірінші хатшының лауазымындағы</w:t>
        <w:br/>
        <w:t>Д.А. Қонаевты алмастырған Г.В. Колбин де жасап бақты. Н.Ә. Назарбаев-</w:t>
        <w:br/>
        <w:t>ты бопсалап та, әшкерелеп те, «құрметтеп» жоғарылату арқылы республи-</w:t>
        <w:br/>
        <w:t>кадан аластатуға тырысып та ештеңе шығара алмаған Колбин өзінің КОКП</w:t>
        <w:br/>
        <w:t>Орталық комитеті мен КСРО МҚК-дағы байланыстарын пайдалана оты-</w:t>
        <w:br/>
        <w:t>рып, әдеттегі сыннан өткен тактикаға жүгінді. Алайда онысы да сәтсіздікке</w:t>
        <w:br/>
        <w:t>ұшырады. 1989 жылдың тамызында «Известия» газетіне берген сұхбатында</w:t>
        <w:br/>
        <w:t>Н.Ә. Назарбаев былай дейді: «Мінберінен республиканы басқаруда тоқырау</w:t>
        <w:br/>
        <w:t>кезеңінде қалыптасқан стиль мен әдістердегі елеулі кемшіліктер туралы</w:t>
        <w:br/>
        <w:t>тікелей мәлімдеген республикалық партия сьезінен кейін мен қиын кезеңді</w:t>
        <w:br/>
        <w:t>бастан кештім. Алайда көп айларға созылған қысым көрсетулерге шыдас</w:t>
        <w:br/>
        <w:t>бердім. Оның үстіне, тәжірибем де бар еді - артық дербестік мені бұрын да</w:t>
        <w:br/>
        <w:t>«қолайсыз бағынушы» еткен болатын».</w:t>
        <w:br/>
        <w:t>тарапынан жиналғандардың талап-тілектеріне шынайы көңіл бөлушілік</w:t>
        <w:br/>
        <w:t>пен ымыралық шешімдер іздеуге ынта болмаған соң, бұл пікір алмасуды</w:t>
        <w:br/>
        <w:t>жолға қоюдың әрекеттері табысқа жетпеді. Мәскеулік орталықтың өкілдері</w:t>
        <w:br/>
        <w:t>барлық мәселелердің шешімін негізінен өздеріне тұйықтап, жергілікті бас-</w:t>
        <w:br/>
        <w:t>шы кадрларды республиканы басқаруға қатысудан оқшаулап тастады.</w:t>
        <w:br/>
        <w:t>«Басты себеп Мәскеуден келген өкілдердің біздің алаңда болып жатқан</w:t>
        <w:br/>
        <w:t>жағдайларды бақылауымызға үзілді-кесілді тыйым салуы деп есептеймін,</w:t>
        <w:br/>
        <w:t>олар бізден көпшіліктің сол кездегі көңіл-күйін өзіміздің ішкі ойымызды</w:t>
        <w:br/>
        <w:t>жүзеге асыруға пайдаланып кетеді деп күдіктенді. Оларды, әсіресе, қатты</w:t>
        <w:br/>
        <w:t>шошындырған демонстранттардан бірінің үстіне бірі келіп түсіп жатқан ре-</w:t>
        <w:br/>
        <w:t>спублика Орталық комитетінің бірінші хатшысы қызметіне Е.Н. Әуелбеков,</w:t>
        <w:br/>
        <w:t>С.М. Мұқашев, Н.Ә. Назарбаевтың бірін сайлауды ұсынған хаттар бол-</w:t>
        <w:br/>
        <w:t>ды. Сондай-ақ В.П. Демиденко, О.С. Мирошхин, Н.Е. Морозовтың, тағы</w:t>
        <w:br/>
        <w:t>басқалардың да тектері аталды, - деп еске алды кейінірек Н.Ә. Назарбаев. -</w:t>
        <w:br/>
        <w:t>Анығын айтқанда, осы қолхаттарда көрсетілген тектердің өзі-ақ жастардың</w:t>
        <w:br/>
        <w:t>республиканың бірінші хатшылығына тек қазақстандық болса, болғаны,</w:t>
        <w:br/>
        <w:t>басқа ұлт өкілінің сайланғанына қарсылық білдірмегенінің куәсі бола ала-</w:t>
        <w:br/>
        <w:t>ды. Бірақ, соған қарамастан, бүкіл елді шулатқан «қазақ ұлтшылдығы» деп</w:t>
        <w:br/>
        <w:t>аталатын карта ойыны басталып кеткен болатын. Сол күндері мәскеулік</w:t>
        <w:br/>
        <w:t>басшылар менің жеке өзіммен де мүлде бөлексінген қалыпта, адамгершілік</w:t>
        <w:br/>
        <w:t>ар-намысымды қорлай, бұйрық беру сарынында ғана тіл қатысты.</w:t>
        <w:br/>
        <w:t>Бірінші хатшыны тағайындар алдында жергілікті кадрлардың пікірімен</w:t>
        <w:br/>
        <w:t>жоғарыдағылардың санасқысы келмегенін олардың бұл орынға ұсынылушы</w:t>
        <w:br/>
        <w:t>өкілдерді Орталық комитетте де, Орталық комитеттің бюро мүшелері ара-</w:t>
        <w:br/>
        <w:t>сында да талқыға салмаулары толық дәлелдейді».</w:t>
        <w:br/>
        <w:t>Республиканы саяси қуғын-сүргін толқыны тұмшалап тастады. 1987</w:t>
        <w:br/>
        <w:t>жылдың шілдесінде КОКП Орталық комитеті «Қазақ республикалық партия</w:t>
        <w:br/>
        <w:t>ұйымының еңбекшілерге интернационалдық және патриоттық тәрбие беру</w:t>
        <w:br/>
        <w:t>жөніндегі жұмысы туралы» қаулы қабылдап, іс жүзінде бүкіл қазақ халқын</w:t>
        <w:br/>
        <w:t>ұлтшыл деп жариялады.</w:t>
        <w:br/>
        <w:t>1989 жылдың көктемінде Г.В. Колбин кетісімен Нұрсұлтан Назарба-</w:t>
        <w:br/>
        <w:t>ев Қазақстан Компартиясы Орталық комитеті бірінші хатшысының</w:t>
        <w:br/>
        <w:t>қызметінде алғаш қолға алынған істердің қатарында әділеттілікті қалпына</w:t>
        <w:br/>
        <w:t>1990 жылдың сәуірінде Нұрсұлтан Назарбаевты Қазақ КСР-інің Президенті</w:t>
        <w:br/>
        <w:t>етіп сайлағанда, оның жаңа қызметтегі алғашқы сапарын Теміртауға жаса-</w:t>
      </w:r>
    </w:p>
    <w:p>
      <w:r>
        <w:t>уы да көп жайтты аңғартады.</w:t>
        <w:br/>
        <w:t>Қазақстан Компартиясы Орталық комитетінің хатшысы болып Назарба-</w:t>
        <w:br/>
        <w:t>ев 4 жылдан астам уақыт істеп, бұл кезеңді республиканың индустриялық</w:t>
        <w:br/>
        <w:t>күш-қуатын арттыруға, ең алдымен мұнай, газ және химия, машина жа-</w:t>
        <w:br/>
        <w:t>сау, халық тұтынатын тауарлар өндірісін дамытуға арнады. Қазақстан Ком-</w:t>
        <w:br/>
        <w:t>партиясы ОК бюросының алдына, КОКП Орталық комитетінің мен КСРО</w:t>
        <w:br/>
        <w:t>Министрлер Кеңесінің алдына өткір мәселелерді қоюдан тайсалмай және</w:t>
        <w:br/>
        <w:t>солардың шешілуіне қол жеткізе отырып, ол бірте-бірте республиканың</w:t>
        <w:br/>
        <w:t>іскер әрі ықпалды басшыларының бірі ретінде танылды. Оның жұмысы</w:t>
        <w:br/>
        <w:t>сондай-ақ жоғары мемлекеттік марапат - Еңбек Қызыл Ту орденімен атап</w:t>
        <w:br/>
        <w:t>өтілді.</w:t>
        <w:br/>
        <w:t>Ол үлкен істердің тасасында қарапайым азаматтарды толғандыратын шағын</w:t>
        <w:br/>
        <w:t>шаруаларды да ұмыт қалдырмады. Мұрағат құжаттарында Назарбаевтың</w:t>
        <w:br/>
        <w:t>1980-1981 жылдары Жамбыл облысының Мерке ауданындағы Қостоған сай-</w:t>
        <w:br/>
        <w:t>лау округінен сайланған оныншы шақырылған Қазақ КСР Жоғары Кеңесінің</w:t>
        <w:br/>
        <w:t>депутаты ретінде, өз сайлаушыларының аманаты бойынша Меркі село-</w:t>
        <w:br/>
        <w:t>сында су тоғанын, «Победа» ұжымшарында Мәдениет үйін және Шығанақ</w:t>
        <w:br/>
        <w:t>стансасында автожанармай бекетін салғызып бергені туралы мәліметтер</w:t>
        <w:br/>
        <w:t>сақталып қалған. Ол кез үшін бұл ерлік іспеттес еді, себебі, аудандық</w:t>
        <w:br/>
        <w:t>деңгейдегі шағын обьектінің өзі де көбіне-көп Мәскеумен келісілмей және</w:t>
        <w:br/>
        <w:t>одақтық миниетрліктердің қолдауынсыз жүзеге асырылмайтын.</w:t>
        <w:br/>
        <w:t>Осымен бір мезгілде 1981 жылы Нұрсұлтан Назарбаев КСРО Жоғарғы</w:t>
        <w:br/>
        <w:t>Кеңесінің депутаты және партия органдарының қаржылық қызметін тексе-</w:t>
        <w:br/>
        <w:t>румен айналысатын орган - КОКП Орталық тексеру комиссиясының мүшесі</w:t>
        <w:br/>
        <w:t>болып сайланады.</w:t>
        <w:br/>
        <w:t>Сонымен бірге, 1980-ші жылдардың басында іс жүзінде қоғам өмірінің</w:t>
        <w:br/>
        <w:t>барлық тұстарын қамтыған тұралау мен тоқыраудың белгілері барған сай-</w:t>
        <w:br/>
        <w:t>ын айқын біліне бастады.</w:t>
        <w:br/>
        <w:t>Теріс құбылыстар ең алдымен экономикаға әсер етті. Жылма-жыл ірі өндіріс</w:t>
        <w:br/>
        <w:t>орындары мен әлеуметтік обьектілердің қатарға қосылуыныңдаңғазасымен</w:t>
        <w:br/>
        <w:t>1986 жылғы желтоқсан. Алматы, Л.И. Брежнев атындағы алаң</w:t>
        <w:br/>
        <w:t>Н.Ә. Назарбаев пен Д.А. Қонаевтың арасындағы жанжал бірі өткенді,</w:t>
        <w:br/>
        <w:t>екіншісі болашақты бейнелейтін «әкелер мен балалардың» ұрпақаралық</w:t>
        <w:br/>
        <w:t>қарсыласуының классикалық мысалы еді. Бұл орайда Назарбаев</w:t>
        <w:br/>
        <w:t>Қазақстанның «тоқыраудың қорығы» және екінші дәрежедегі шикізат ре-</w:t>
        <w:br/>
        <w:t>спубликасы болып қалу рөлімен келіскісі келмеген саяси көшбасшылардың</w:t>
        <w:br/>
        <w:t>жаңа буынының атынан шықты.</w:t>
        <w:br/>
        <w:t>Тұтасымен алғанда, 1986 жыл Н.Ә. Назарбаевтың және Қазақстанның бүкіл</w:t>
        <w:br/>
        <w:t>халқының өмірбаянына драмалық сынақтар кезеңі ретінде енді.</w:t>
        <w:br/>
        <w:t>16 желтоқсанда Қазақстан Компартиясы Орталық комитетінің ұйымдастыру</w:t>
        <w:br/>
        <w:t>пленумындаД.А. Қонаев бірінші хатшының лауазымынан босатылып, оның</w:t>
        <w:br/>
        <w:t>орнына бұған дейін КОКП Ульянов облыстық партия комитетінің бірінші</w:t>
        <w:br/>
        <w:t>хатшысы болып істеп келген әрі Қазақстанға ешқандай қатысы болып</w:t>
        <w:br/>
        <w:t>көрмеген Г.В. Колбин тағайындалды.</w:t>
        <w:br/>
        <w:t>Қайта құру, басталмай жатып-ақ іс жүзінде өзінің қарама-қарсы кейпіне</w:t>
        <w:br/>
        <w:t>көшіп, өзі жария еткен ұрандардың қадір-қасиетін кетірді. Кезекті кадрлық</w:t>
        <w:br/>
        <w:t>сынақпен келіспейтіндігін өзінің таңдаулы өкілдері арқылы білдірген</w:t>
        <w:br/>
        <w:t>қазақстандықтар үшін халықта «екінші 57-ші жыл» деген атауға ие болған</w:t>
        <w:br/>
        <w:t>ауыр кезең басталды.</w:t>
        <w:br/>
        <w:t>17 желтоқсанда КОКП Орталық комитеті Саяси бюросының Қазақстан Ком-</w:t>
      </w:r>
    </w:p>
    <w:p>
      <w:r>
        <w:t>партиясы Орталық комитетінің жаңа бірінші хатшысын тағайындау тура-</w:t>
        <w:br/>
        <w:t>лы шешіміне риза болмаған жастар қолдарына «Біз лениндік ұлт саясатын</w:t>
        <w:br/>
        <w:t>Қазақ КСР Министрлер Кеңесінің ғимараты. Алматы, 1980-ші жылдар</w:t>
        <w:br/>
        <w:t>Нұрсұлтан Назарбаев өнеркәсіп, ауыл шаруашылығы, көлік, қызмет көрсету</w:t>
        <w:br/>
        <w:t>салаларындағы, әлеуметтік қамсыздандырудағы, мәдениеттегі, білім беру</w:t>
        <w:br/>
        <w:t>мен ғылымдағы ахуалды талдап-таразылай келе, ресми насихат пен нақты</w:t>
        <w:br/>
        <w:t>статистикалық мәліметтердің арасындағы таңқаларлық «қиғаштықтарды»</w:t>
        <w:br/>
        <w:t>айқын аңғарды және шаруашылықты жүргізудің жаңа деңгейіне тезірек</w:t>
        <w:br/>
        <w:t>көтерілу үшін маңызды өзгерістердің қажеттігіне барған сайын көзін жеткізе</w:t>
        <w:br/>
        <w:t>түсті.</w:t>
        <w:br/>
        <w:t>Бұл ретте, Қазақстанның жағдайын мұнда қалыптасқан өндірістің тиімсіз</w:t>
        <w:br/>
        <w:t>құрылымы одан әрі асқындыра түсті. КСРО халық шаруашылығының</w:t>
        <w:br/>
        <w:t>кешенінде Қазақстанға шикізаттың шылауы болу рөлі таңылған еді, соның</w:t>
        <w:br/>
        <w:t>бітуі 49% болды; кеңшар қызметкерлерінің ширегінен астамы тұрғын үйге</w:t>
        <w:br/>
        <w:t>мұқтаж еді; ауыл балаларын мектеп жасына дейінгі мекемелермен қамту</w:t>
        <w:br/>
        <w:t>56%-дан аспады.</w:t>
        <w:br/>
        <w:t>Республика бойынша өндірістің өсу қарқыны мен еңбек өнімділігі</w:t>
        <w:br/>
        <w:t>жоспарланғаннан анағұрлым төмен еді. Өнім жеткізіп беру жөніндегі өз</w:t>
        <w:br/>
        <w:t>міндеттемелерін әрбір төртінші кәсіпорын орындамады. Қор қайтарымы</w:t>
        <w:br/>
        <w:t>15%-ғақұлдырады.Осыныңалдындағы 10жылдаіскеқосылған 500-ден астам</w:t>
        <w:br/>
        <w:t>өндірісобһектілерініңжартысынажуығыдерлікжобалыққуаттарынажетеал-</w:t>
        <w:br/>
        <w:t>мады.Ауыл шаруашылығы астықжәнемалшаруашылығы өнімдерінің негізгі</w:t>
        <w:br/>
        <w:t>түрлері бойынша қарыздар болып қалды. Кеңшарлар мен ұжымшарларда</w:t>
        <w:br/>
        <w:t>ұрлық пен талан-тараж деректері көп болды. Құрылыста күрделі қаржының</w:t>
        <w:br/>
        <w:t>миллиардтаған сомы игерілмеді. Әсіресе тұрғын үй құрылысындағы аху-</w:t>
        <w:br/>
        <w:t>ал ауыр халде еді, ондағы қарқынның төмендеуі бюджеттік қаржыларды</w:t>
        <w:br/>
        <w:t>әлеуметтік-мәдени мақсаттағы «құнды» құрылыстар мен қала сыртындағы</w:t>
        <w:br/>
        <w:t>сәнді мемлекеттік резиденцияларды салуға жұмсаумен тікелей байланысты</w:t>
        <w:br/>
        <w:t>еді. Ал салынған аз пәтерлердің өзі көбіне-көп өрескел тәртіп бұзушылық</w:t>
        <w:br/>
        <w:t>пен қызмет бабын асыра пайдалану арқылы бөлінді.</w:t>
        <w:br/>
        <w:t>Н.Ә. Назарбаевтың ширыққан проблемаларды республика басшылығы</w:t>
        <w:br/>
        <w:t>деңгейінде бейресми талқылауды бастағысы келген талпыныстары</w:t>
        <w:br/>
        <w:t>түсініспеушілікпен ашықтан-ашықшамданақарсыалушылыққа,алқайсыбір</w:t>
        <w:br/>
        <w:t>жерлерде өшпенді тосқауылға тап болды. Сондай-ақ, жаңа тағайындалған</w:t>
        <w:br/>
        <w:t>үкімет басшысының пікірінше, оларды бұдан әрі тұмшалап ұстау және еле-</w:t>
        <w:br/>
        <w:t>меу шұғыл әрі батыл шешімді талап ететін жағдайды одан әрі асқындыра</w:t>
        <w:br/>
        <w:t>түспек. Алайда,жайлап алған кертартпалық пен салғырттықтың жағдайында</w:t>
        <w:br/>
        <w:t>қоғамды серпілтудің жалғыз әдісі ашық әрі көпшіліктің пікірталас жолы еді.</w:t>
        <w:br/>
        <w:t>Қасаңданып қалған жүйе бойынша алғашқы жария соққы берудің сәті 1986</w:t>
        <w:br/>
        <w:t>жылдың ақпанында өткен Қазақстан Компартиясының ХІУ сьезі болды.</w:t>
        <w:br/>
        <w:t>Онда республика Министрлер Кеңесінің төрағасы Нұрсұлтан Назарбаевтың</w:t>
        <w:br/>
        <w:t>аузынан күтілген сылап-сипап есеп беру мен дәстүрлі көпірме қызыл сөздің</w:t>
        <w:br/>
        <w:t>орнына, сол кездегі тоқырау мен келеңсіз құбылыстарға қарата айтылған</w:t>
        <w:br/>
        <w:t>ымырасыз,өткірәрі нақты атаулысын айтылды. Баяндамада республиканың</w:t>
        <w:br/>
        <w:t>бірінші басшысының есімі бір ретте ауызға алынбағанымен, негізгі кінә тап</w:t>
        <w:br/>
        <w:t>соған арналып еді.</w:t>
        <w:br/>
        <w:t>туғызатын материалдарды жариялаудан бой тартуғашақырды. Бірхалықтың</w:t>
      </w:r>
    </w:p>
    <w:p>
      <w:r>
        <w:t>ұлттық мақтанышын екінші бір халықтың тап осындай сезіміне нұқсан</w:t>
        <w:br/>
        <w:t>келтіру жолымен қанағаттандыруға жол беруге болмайды деді ол. Оның бұл</w:t>
        <w:br/>
        <w:t>сөздерінде алысты көздеген шақыру бар еді: өткенді қопарып, ескі өкпе-</w:t>
        <w:br/>
        <w:t>реніштермен өмір сүрмей, қоғамның адал ниетті бөлігін азаматтардың</w:t>
        <w:br/>
        <w:t>жарқын келешегі үшін топтастыра түсу қажет.</w:t>
        <w:br/>
        <w:t>1986 жылғы желтоқсан оқиғаларына берілген мазмұны терең әрі нақты сая-</w:t>
        <w:br/>
        <w:t>си бағалардың бірі Нұрсұлтан Назарбаевтың 1992 жылғы 5 қыркүйекте қазақ</w:t>
        <w:br/>
        <w:t>және қырғыз жастарымен Алматы облысының Жамбыл ауданындағы кезде-</w:t>
        <w:br/>
        <w:t>судеайтқан сөзіболды. «Бұл оқиғажаңадәуірдің бастамасы болды.Желтоқсан</w:t>
        <w:br/>
        <w:t>бір халықтың - бір халыққа емес, еркіндікке ұмтылған миллиондардың</w:t>
        <w:br/>
        <w:t>озбырлық жүйеге қарсы тұңғыш рет бас көтеруі еді. Бұл оқиға ояна бастаған</w:t>
        <w:br/>
        <w:t>ұлттардың бұрынғы Одақ көлеміндегі алғашқы демократиялық ұмтылысы</w:t>
        <w:br/>
        <w:t>еді. Біздің ұлдарымыз бен қыздарымыз тек Қазақстанға ғана емес, Еуропа</w:t>
        <w:br/>
        <w:t>мен Азияның көптеген халықтарына да ежелден аңсаған еркіндікті алып</w:t>
        <w:br/>
        <w:t>келген өзгерістер желінің хабаршысы болды. Оларға демократияның бүршік</w:t>
        <w:br/>
        <w:t>жарған жас өскіндерін жалаң қолмен қорғауларына тура келді».</w:t>
        <w:br/>
        <w:t>2006 жылы желтоқсан оқиғаларының қарсаңында Алматының ортасында</w:t>
        <w:br/>
        <w:t>«Тәуелсіздіктің таңы» мемориалының салтанатты ашылуы болып өтті, оңда</w:t>
        <w:br/>
        <w:t>сөз сөйлеген Н.Ә. Назарбаев былай деді: «Осыдан 20 жыл бұрын жастары-</w:t>
        <w:br/>
        <w:t>мыз жиналып, тоталитарлық жүйенің толымсыз істеріне, сұрқия саясаты-</w:t>
        <w:br/>
        <w:t>на қарсы шыққан болатын. «Қазақ өзін-өзі басқара алмайды, ішінен басшы</w:t>
        <w:br/>
        <w:t>туған жоқ»,-деп,елімізгедінімізді,тілімізді,тарихымыз бен мәдениетімізді</w:t>
        <w:br/>
        <w:t>білмейтін, жаны ашымайтын адамды алып келді. М.С. Горбачев 1985 жылы</w:t>
        <w:br/>
        <w:t>жариялаған сөз бостандығы мен демократияның рас екендігіне сеніп</w:t>
        <w:br/>
        <w:t>қалған біздің жастарымыз алаңға шығып, өз наразылықтарын білдірді. Бұл</w:t>
        <w:br/>
        <w:t>ерліктің ғана емес, елдіктің де нышаны еді. Бейбіт сезімдегі жастарымыз-</w:t>
        <w:br/>
        <w:t>дыұрып-соғып,артынан қуғын-сүргінге түсіріп, талай жағдайды жасағанын</w:t>
        <w:br/>
        <w:t>бәріміз білеміз. Оның бәрі - тарих. Тарихтан тағылым алу керек, сөйтіп</w:t>
        <w:br/>
        <w:t>алға қарай жүру керек... Бұл ескерткіш - бір жағынан, тоталитарлық жүйеге</w:t>
        <w:br/>
        <w:t>қарсы төгілген қан мен қасіреттің көрінісі, екінші жағынан, біздің ақ жол</w:t>
        <w:br/>
        <w:t>болашағымыздың да бейнесі».</w:t>
        <w:br/>
        <w:t>келтіріп, осы қаулының күшін жойғызуды мақсат етіп қойды. Ол Саяси бюро</w:t>
        <w:br/>
        <w:t>мен кеңес мемлекетінің басшысы М.С. Горбачевтің алдына қазақ халқы мен</w:t>
        <w:br/>
        <w:t>Қазақстаннан негізсіз айыптауларды алып тастау туралы ұдайы мәселе</w:t>
        <w:br/>
        <w:t>қойып жүрді. Н.Ә. Назарбаев 1989 жылдың 19-20 қыркүйегінде Мәскеуде</w:t>
        <w:br/>
        <w:t>өткен КОКП Орталық комитетінің Пленумында туған халқының абыройын</w:t>
        <w:br/>
        <w:t>қорғап жалынды сөз сөйлеп, қатысушыларды өзінің бұлтартпас дәлелдері</w:t>
        <w:br/>
        <w:t>мен уәждерінің күшімен сендірді: «Қаулыда тек дәйексіз тұжырымдарға</w:t>
        <w:br/>
        <w:t>ғана емес, сонымен бірге, халықты қорлайтын тұжырымдарға да жол</w:t>
        <w:br/>
        <w:t>берілген. Мысалы, «қазақ ұлтшылдығы»деген ұғым айтылған. Бірақ,тегінде,</w:t>
        <w:br/>
        <w:t>қандай да болсын тұтас халықтың бойында адамгершілікке жат осындай</w:t>
        <w:br/>
        <w:t>қасиет болуы мүмкін бе? Мүмкін емес екеніне кәміл сенімдімін. Республика</w:t>
        <w:br/>
        <w:t>коммунистері мен жұртшылығының пікірін білдіре отырып, Орталық коми-</w:t>
        <w:br/>
        <w:t>теттен қазақ халқының ар-намысы мен қадір-қасиетіне нұқсан келтіретін,</w:t>
        <w:br/>
        <w:t>оның интернационалистік мәніне көлеңке түсіретін қаулының осы қате</w:t>
        <w:br/>
        <w:t>қағидаларын қайта қарауды өтінемін».</w:t>
        <w:br/>
        <w:t>Ақыр соңында, 1990 жылғы 18 мамырда КОКП Орталық комитетінің Са-</w:t>
        <w:br/>
        <w:t>яси бюросы «Қазақ республикалық партия ұйымының еңбекшілерге</w:t>
        <w:br/>
        <w:t>интернационалдық және патриоттық тәрбие беру жөніндегі жұмысы ту-</w:t>
        <w:br/>
        <w:t>ралы» КОКП ОК қаулысы туралы» «Известия ЦК КПСС» журналының 1990</w:t>
        <w:br/>
        <w:t>жылғы М6 санында жарияланған арнаулы қаулы қабылдады. Оның екінші</w:t>
        <w:br/>
        <w:t>тармағында былай делінді: «1986 жылғы желтоқсанда Алматы қаласында</w:t>
        <w:br/>
        <w:t>көпшіліктің қоғамдық тәртіпті бұзушылығын қазақ ұлтшылдығы ретінде</w:t>
        <w:br/>
        <w:t>бағалау қате деп танылсын». Осылайша, Н.Ә. Назарбаевтың қағидатты, та-</w:t>
        <w:br/>
        <w:t>банды талаптарының және көп ұлтты Қазақстан жұртшылығының белсенді</w:t>
        <w:br/>
        <w:t>дем беруі мен нақты іс-әрекеттерінің нәтижесінде жала жабылған қаулы</w:t>
        <w:br/>
        <w:t>қайта қаралып, күші жойылды.</w:t>
      </w:r>
    </w:p>
    <w:p>
      <w:r>
        <w:t>Содан кейін заңсыз сотталған көптеген «желтоқсаншылардың» істері де</w:t>
        <w:br/>
        <w:t>қайта қаралып, көп ұзамай олар қамалған жерлерінен босатылды және</w:t>
        <w:br/>
        <w:t>құқықтары қалпына келтірілді.</w:t>
        <w:br/>
        <w:t>Осымен бір мезгілде Н.Ә. Назарбаев республиканың өзіндегі жағдайды</w:t>
        <w:br/>
        <w:t>тұрақтандыру жөнінде жігерлі іс-шаралар қабылдады. Ол өзінің сөйлеген</w:t>
        <w:br/>
        <w:t>сөздерінде ұдайы желтоқсан оқиғаларын мейлінше обьективті бағалауға,</w:t>
        <w:br/>
        <w:t>дәлелденбеген мәліметтерге негізделген және керексіз даурығушылық</w:t>
        <w:br/>
        <w:t>қолдаймыз!», «Әр халық өз басшысын сайлауға құқылы!», «Басынғандық</w:t>
        <w:br/>
        <w:t>жетеді!», «Қайта құру жүріп жатыр, демократия қайда?» деген ұрандар ұстап,</w:t>
        <w:br/>
        <w:t>республика астанасында бейбіт шеруге шықты. Манифестанттар Қазақстан</w:t>
        <w:br/>
        <w:t>Компартиясы Орталық комитетінің бірінші хатшысы етіп сайлау үшін</w:t>
        <w:br/>
        <w:t>үміткерді ұлтына да қарамастан жергілікті жердің ерекшелігін жақсы білетін</w:t>
        <w:br/>
        <w:t>республиканың өз басшылығы өкілдерінің арасынан қарастыруды ұсынды.</w:t>
        <w:br/>
        <w:t>Алайда, бейбіт шеру күшпен басып-жаншылды. Мұндай оқиғалар тұтасымен</w:t>
        <w:br/>
        <w:t>алғанда республиканың 10 облысын қамтып, Жезқазғанда, Қарағандыда,</w:t>
        <w:br/>
        <w:t>Талдықорғанда, Арқалықта, Көкшетауда, Павлодарда, Шымкентте, Талғарда,</w:t>
        <w:br/>
        <w:t>Сарыьөзекте болып өтті. Бас көтерулер басылған соң, оларға қатысушыларға</w:t>
        <w:br/>
        <w:t>байланысты сот процестері жалғасты. Олардың көпшілігі сотталды, ал</w:t>
        <w:br/>
        <w:t>қайсыбір жағдайларда өлім жазасы шығарылды.</w:t>
        <w:br/>
        <w:t>Желтоқсан оқиғаларының себептері жөнінде алғаш ойланып-толғану бары-</w:t>
        <w:br/>
        <w:t>сында оларды біресе «стихиялы бүлік», біресе «ұлтшылдардың қастандығы»</w:t>
        <w:br/>
        <w:t>Деп бағалаған біржақты да үстірт пайымдаулар басым болды. Ал шындығына</w:t>
        <w:br/>
        <w:t>келгенде, бұл оқиғалар республикада ондаған жылдар бойы қордаланып</w:t>
        <w:br/>
        <w:t>қалған ұлттық мектептер санының апатты жағдайға дейін кеміп кетуі,</w:t>
        <w:br/>
        <w:t>қазақтардың ана тілінің, дәстүрлі діні мен мәдениетінің әлеуметтік өмірдің</w:t>
        <w:br/>
        <w:t>жиегіне ығыстырылып тасталуы, жастарға жағдай жасалмауы, бірінші ке-</w:t>
        <w:br/>
        <w:t>зекте қажетті азық-түлік және өндірістік тауарлардың тапшылығы сияқты</w:t>
        <w:br/>
        <w:t>көптеген әлеуметтік-саяси қайшылықтардың салдары болатын. Сондықтан</w:t>
        <w:br/>
        <w:t>республиканың жаңа бірінші басшысын сырттан жіберіп, сол арқылы тек</w:t>
        <w:br/>
        <w:t>отқа май құя түскен біліксіз әрі өресі тар орталықтың бұл іс-әрекеттеріне</w:t>
        <w:br/>
        <w:t>көзқарастың өте теріс болатыны алдын ала белгілі еді. Міне, сол себепті,</w:t>
        <w:br/>
        <w:t>ұзақ уақыт бойы жинақталып қалған көптеген өткір проблемаларға</w:t>
        <w:br/>
        <w:t>наразылықтың сыртқа лап қоятын сәті келіп жетті.</w:t>
        <w:br/>
        <w:t>Осылайша, бұдан кейін Сумгаиттегі,Тбилисидегі,Бакудегіжәне Вильнюстегі</w:t>
        <w:br/>
        <w:t>толқуларға ұласқан желтоқсан оқиғаларының маңызы республиканың ішкі</w:t>
        <w:br/>
        <w:t>ауқымынан әлдеқайда тысқары шығып, бүкіл әлемдік социалистік жүйенің</w:t>
        <w:br/>
        <w:t>дағдарысын ашып берді.</w:t>
        <w:br/>
        <w:t>Манифестациялардың алғашқы сағаттарында Қазақстан Компартиясы</w:t>
        <w:br/>
        <w:t>Орталық комитетінің Бюро мүшелері алаңға жиналған жастардың алды-</w:t>
        <w:br/>
        <w:t>на шығып, сабырға шақырып, ақылдарын айтты. Бірақ ресми Мәскеудің</w:t>
        <w:br/>
        <w:t>Пленумға қатысушылардың көпшілігі Н.Ә. Назарбаевты «Қазақстандағы</w:t>
        <w:br/>
        <w:t>қайта құрудың басты сәулетшілерінің бірі» ретінде сипаттады, сөздерінің</w:t>
        <w:br/>
        <w:t>арнасы ол мықты өмір мектебінен өтіп, жұмысшы және саяси қайраткер</w:t>
        <w:br/>
        <w:t>ретінде шыңдалып, нағыз көшбасшыға айналды дегенге келіп сайды.</w:t>
        <w:br/>
        <w:t>Әсіресе Теміртаудан келген ардагер металлург С.В.Дрожжиннің сөзі зор әсер</w:t>
        <w:br/>
        <w:t>қалдырды: «Мен Нұрсұлтан Әбішұлын 18 жылдан бері білемін. Қарағанды</w:t>
        <w:br/>
        <w:t>металлургия комбинаты қалыптасуының қиын жылдарында ол бізде пар-</w:t>
        <w:br/>
        <w:t>тия комитетінің хатшысы болып істеді. Мен - жұмысшы адаммын, ол - пар-</w:t>
        <w:br/>
        <w:t>тия қызметкері, бірақ біздің арамызда ешқашан кедергі болған емес. Парт-</w:t>
        <w:br/>
        <w:t>ком хатшысы кабинетінің есігі бәріміз үшін әрдайым ашық болды. Алай-</w:t>
      </w:r>
    </w:p>
    <w:p>
      <w:r>
        <w:t>да, оның жұмыс орны көбіне кабинет емес, комбинаттың жалынды цехтары</w:t>
        <w:br/>
        <w:t>еді. Ал мен қарапайым жұмысшы ретінде айтайын: мұндай адаммен жұмыс</w:t>
        <w:br/>
        <w:t>істеу жеңіл де жақсы болмақ».</w:t>
        <w:br/>
        <w:t>Пікір алысулардан кейін Орталық комитеттің пленумдарының тарихын-</w:t>
        <w:br/>
        <w:t>да алғаш рет жабық құпия дауыс беру болып, оған ОК 158 мүшесі қатысты.</w:t>
        <w:br/>
        <w:t>Н.Ә. Назарбаевтың кандидатурасын жақтап - 154, қарсы болып - 4 адам да-</w:t>
        <w:br/>
        <w:t>уыс берді. Пленум жабық, құпия дауыс берудің хаттамасын бекітті, сөйтіп,</w:t>
        <w:br/>
        <w:t>оны Қазақстан Компартиясы Орталық комитетінің бірінші хатшысы етіп</w:t>
        <w:br/>
        <w:t>сайлады.</w:t>
        <w:br/>
        <w:t>Пленумда соңғы болып Н.Ә. Назарбаев сөз алды. «Біздің еліміз бен</w:t>
        <w:br/>
        <w:t>еспубликамыздың тарихындағы мұндайлық бетбұрыс сәтінде Қазақстан</w:t>
        <w:br/>
        <w:t>Компартиясының Орталық комитетіне және жеке маған жүктелетін барлық</w:t>
        <w:br/>
        <w:t>жауапкершілікті түсінемін, - деді ол. - Барлық кеңес адамдары көптеген</w:t>
        <w:br/>
        <w:t>өмірлік маңызы зор әлеуметтік-экономикалық және қоғамдық-саяси</w:t>
        <w:br/>
        <w:t>проблемалардың, соның ішінде тоқырау кезінде көмескілендіріліп неме-</w:t>
        <w:br/>
        <w:t>се айтылмай келген ұлтаралық қатынастар саласындағы проблемалардың</w:t>
        <w:br/>
        <w:t>шешілуін қайта құрумен байланыстырады. Олардың қаншалықты күрделі</w:t>
        <w:br/>
        <w:t>екенін соңғы жылдардың оқиғалары көрсетеді. Дегенмен, оларды шешу</w:t>
        <w:br/>
        <w:t>жолдары қазірдің өзінде айқындалды. Енді тек белгілегенді неғұрлым</w:t>
        <w:br/>
        <w:t>белсенді түрде жүзеге асыру қажет. Бұл мәселелердегі менің ұстанымым</w:t>
        <w:br/>
        <w:t>барлығыңызға аян. Ол КСРО халық депутаттарының І сьезінде сөйлеген</w:t>
        <w:br/>
        <w:t>сөзімде айқын тұжырымдалған-ды. Сол ұстанымды жүзеге асыру бағытын</w:t>
        <w:br/>
        <w:t>табандылықпен жүргізетіндігіме сіздерді сендіргім келеді».</w:t>
        <w:br/>
        <w:t>Республиканың мүддесін қорғау</w:t>
        <w:br/>
        <w:t>7. Одақтық ведомстволардың жалпыодақтық стратегиялық обьектілердегі</w:t>
        <w:br/>
        <w:t>(Байқоңыр, Майқайың ж.б.) жергілікті жұртты кемсітудің жарамсыз практи-</w:t>
        <w:br/>
        <w:t>касынан кету;</w:t>
        <w:br/>
        <w:t>8.Жергілікті атқарушы органдардың үлесіне үлкен өкілеттіктер беру арқылы</w:t>
        <w:br/>
        <w:t>жергілікті өзін-өзі басқаруды реформалау;</w:t>
        <w:br/>
        <w:t>9. Тұрақтылықты бұзу қаупін болдырмау, өндірістегі және қоғамдағы</w:t>
        <w:br/>
        <w:t>тәртіптік талаптарды күшейту;</w:t>
        <w:br/>
        <w:t>10. Халықтар достығы мен интернационализмді сақтау, тоталитаризмнің</w:t>
        <w:br/>
        <w:t>қылмыстарымен одан,тіпті өзгелерден де көп зәбір көрген орыс халқы мен</w:t>
        <w:br/>
        <w:t>Ресей халқын шатастырмау;</w:t>
        <w:br/>
        <w:t>Бірлік әралуандықта</w:t>
        <w:br/>
        <w:t>бір кездері теңіздің төңірегін тастап кеткен адамдар туған жеріне оралуда.</w:t>
        <w:br/>
        <w:t>Қазақстанның күні бітіп бара жатқан Аралға қайта жан бітіру жөніндегі сәтті</w:t>
        <w:br/>
        <w:t>әрекетін батыстық сарапшылар інжілдік ғаламатқа теңеп отыр.</w:t>
        <w:br/>
        <w:t>Н.Ә. Назарбаевтың жіті назарында болған тағы бір аса маңызды мәселе</w:t>
        <w:br/>
        <w:t>ұлтаралық қатынастар еді. 1980-ші жылдардың соңы бұрынғы КСРО-ның</w:t>
        <w:br/>
        <w:t>барлық халықтарының арасында ұлтшылдықтың бас көтеруімен және</w:t>
        <w:br/>
        <w:t>ұлттық сана-сезімнің өсуімен ерекшеленді. Ондаған жылдар бойы тыйым</w:t>
        <w:br/>
        <w:t>салулардан кейін адамдар ұлттық дамудың көкейкесті мәселелері: кеңестік</w:t>
        <w:br/>
        <w:t>ортақ мәдениет ретінде ұсынылып келген мәдениет-сымақтың, ұлттың</w:t>
        <w:br/>
        <w:t>өзіндік ерекшеліктерінің, салт-дәстүрлерінің, ана тілдерінің жойылып кету</w:t>
        <w:br/>
        <w:t>қаупінің зардаптары жөнінде ашық сөз ете бастады.</w:t>
      </w:r>
    </w:p>
    <w:p>
      <w:r>
        <w:t>ШАСЫ</w:t>
        <w:br/>
        <w:t>Ұт/</w:t>
        <w:br/>
        <w:t>Қазақ КСР-інің Президенті Н.Ә. Назарбаев өндіріс озаттарымен кездесу кезінде.</w:t>
        <w:br/>
        <w:t>“Алматы, 1990 жыл</w:t>
        <w:br/>
        <w:t>Тағы бір ойламаған жағдай, жаңадан өмірге ене бастаған президенттік</w:t>
        <w:br/>
        <w:t>институттың күтілмеген қарсыласы Жоғарғы Кеңес болып шықты. «Бүкіл</w:t>
        <w:br/>
        <w:t>билік Кеңестерге берілсін» ұраны астында қайта құру толқынының</w:t>
        <w:br/>
        <w:t>екпінімен екінші тынысы ашылған Жоғарғы Кеңестің төңірегіне топтасқан</w:t>
        <w:br/>
        <w:t>Халық депутаттарының кеңестері деп аталатын өкілдік билік Президенттің</w:t>
        <w:br/>
        <w:t>табиғи одақтасы болуғатиісті сияқты еді. Бірақ олай бола қоймады: Жоғарғы</w:t>
        <w:br/>
        <w:t>Кеңестің бір партиялы диктатуралық режимге генетикалық тұрғыдан</w:t>
        <w:br/>
        <w:t>жақындығы оныпрезиденттікбилікпентұтасдемократиялықреформаларға</w:t>
        <w:br/>
        <w:t>оппозиция ұйымдастырудың базасы әрі пішіні етті.</w:t>
        <w:br/>
        <w:t>ҮІ ТАРАУ</w:t>
        <w:br/>
        <w:t>ТӘУЕЛСІЗДІК</w:t>
        <w:br/>
        <w:t>ТАБАЛДЫРЫҒЫНДА</w:t>
        <w:br/>
        <w:t>Н.Ә. Назарбаевтың Қазақ КСР-і Президентінің қызметіндегі алғашқы</w:t>
        <w:br/>
        <w:t>қадамдарының бірі реформаланған КСРО шеңберінде Қазақстанның</w:t>
        <w:br/>
        <w:t>болашақ саяси және экономикалық егемендігінің институционалдық</w:t>
        <w:br/>
        <w:t>негіздерін қалау болды.</w:t>
        <w:br/>
        <w:t>Қазақстандағы президенттік институттың қалыптасуы кеңестік қоғам мен</w:t>
        <w:br/>
        <w:t>мемлекеттің тыныс-тіршілігінің барлық саласына әсер еткен КСРО-дағы</w:t>
        <w:br/>
        <w:t>аса терең дағдарыс кезеңіне сәйкес келгені белгілі. Бұл әсіресе экономика</w:t>
        <w:br/>
        <w:t>саласында айқын көрінді. Дәстүрлі экономикалық байланыстардың үзілуі,</w:t>
        <w:br/>
        <w:t>жоспарлы экономиканың күйзелісті берекесіздікке ұшырауы, кеңестік</w:t>
        <w:br/>
        <w:t>экономикалық құрылымдағы басы ашық сәйкессіздіктер халықтың тұрмыс</w:t>
        <w:br/>
        <w:t>жағдайының күрт нашарлап, әлеуметтік ахуалдың асқынуына алып келді.</w:t>
        <w:br/>
        <w:t>Онсыз да күрделі әлеуметтік-экономикалық жағдайды Кеңес Одағының</w:t>
        <w:br/>
        <w:t>барлық аумағы бойынша барған сайын өрши бастаған ұлтаралық</w:t>
        <w:br/>
        <w:t>жанжалдардың өрті асқындыра түсті. Алайда одақтық орталық пен бір</w:t>
        <w:br/>
        <w:t>кездегі құдіретті КОКП-дан бастап, билік ештеңені де оңалтуға қарай</w:t>
        <w:br/>
        <w:t>өзгертуге қабілетсіздік танытып, өз дәрменсіздігін мойындады.</w:t>
        <w:br/>
        <w:t>Осындай жағдайда Нұрсұлтан Назарбаев өзіүшінстратегиялықбасымдықтар</w:t>
        <w:br/>
        <w:t>ретінде компартиямен ара-жігінің басын ашуды, мемлекеттік басқарудың</w:t>
        <w:br/>
        <w:t>тіреле қоймағанымен, бір орнында ұзағынан тұралап қалып жататын. Кеңес</w:t>
        <w:br/>
        <w:t>Одағында жаңа Одақтық шарттың төңірегінде өріс алған өткір пікірталасқа</w:t>
        <w:br/>
        <w:t>да көбіне-көп осы жағдай себеп болды.</w:t>
        <w:br/>
        <w:t>Нұрсұлтан Назарбаев республикалардың орталықпен өзара қағидатты түрде</w:t>
        <w:br/>
        <w:t>жаңа негіздегі қарым-қатынастарға көшуінің шешуші идеологтарының бірі</w:t>
        <w:br/>
        <w:t>ретінде бас көтере отырып, Одақтық шартқа қол қою- аясы тар мақсат емес,</w:t>
      </w:r>
    </w:p>
    <w:p>
      <w:r>
        <w:t>көптеген проблемаларды шешу үшін бірінші кезекте қажетті мәселе екенін</w:t>
        <w:br/>
        <w:t>әлденеше рет атап көрсетті. Себебі, тап сол одақтық орталық пен одақтық</w:t>
        <w:br/>
        <w:t>ведомстволардың кінәсінен Қазақстанда экологиялық апаттардың көптеген</w:t>
        <w:br/>
        <w:t>ошақтары пайда болды, олардың ең ірілері - Арал мен Семей ядролық по-</w:t>
        <w:br/>
        <w:t>лигоны аймағы. Себеп - Қазақстанның өнеркәсіп кәсіпорындарының 90%</w:t>
        <w:br/>
        <w:t>тікелей бағыныстылығына дейіні кіретін орталық министрліктер мен</w:t>
        <w:br/>
        <w:t>ведомстволардың жауапсыз, ал кейбір жерлерде қылмыстық көзқарасы еді.</w:t>
        <w:br/>
        <w:t>«Республика астықты болуға тиісі»</w:t>
        <w:br/>
        <w:t>..</w:t>
        <w:br/>
        <w:t>а”</w:t>
        <w:br/>
        <w:t>фе</w:t>
        <w:br/>
        <w:t>:</w:t>
        <w:br/>
        <w:t>-</w:t>
        <w:br/>
        <w:t>үй</w:t>
        <w:br/>
        <w:t>Мемлекеттік егемендікті нығайту, саяси және экономикалық өзгерістерді</w:t>
        <w:br/>
        <w:t>жүзеге асыру сонымен қатар мемлекеттік басқарудың оңтайлы моделін</w:t>
        <w:br/>
        <w:t>қалыптастыру мақсатында сол кездегіқалыптасқан мемлекеттік құрылымды</w:t>
        <w:br/>
        <w:t>көпке созбай өзгертуді, өкілеттіктерді қайта бөлуді талап етті. Осыған бай-</w:t>
        <w:br/>
        <w:t>ланысты Қазақстан Президенті 1990 жылғы 20 қарашада «Қазақ КСР-індегі</w:t>
        <w:br/>
        <w:t>мемлекеттік билік пен басқарудың құрылымын жетілдіру және Қазақ КСР</w:t>
        <w:br/>
        <w:t>Конституциясына (Негізгі Заңына) өзгерістер мен толықтырулар енгізу</w:t>
        <w:br/>
        <w:t>туралы» Заңға қол қойды. Жаңа заңға сәйкес, Вице-президент, Премьер-</w:t>
        <w:br/>
        <w:t>министр және мемлекеттік кеңесші лауазымдары белгіленді; Министрлер</w:t>
        <w:br/>
        <w:t>Кеңесі таратылып, Министрлер Кабинеті құрылды; Президенттің жанынан</w:t>
        <w:br/>
        <w:t>конеультативтік-кеңесші орган - Республика Кеңесі ұйымдастырылды.</w:t>
        <w:br/>
        <w:t>Сондай-ақ бұрынғы Халық депутаттарының кеңесі деп аталып кел-</w:t>
        <w:br/>
        <w:t>ген мемлекеттік биліктің жергілікті органдары қайта құрылды. Олардың</w:t>
        <w:br/>
        <w:t>өкілеттіктері елеулі түрде, соның ішінде олардың құзіретіне нарықтық</w:t>
        <w:br/>
        <w:t>қатынастарды қалыптастыру және коммуналдық меншікті басқаруды беру</w:t>
        <w:br/>
        <w:t>мәселелері арқылы да ұлғайтылды.</w:t>
        <w:br/>
        <w:t>Алайда жаңа басқару құрылымдарын қалыптастыру барысында Президент</w:t>
        <w:br/>
        <w:t>бірден бірнеше жақтың тарапынан жаппай қарсылыққа тап болды.</w:t>
        <w:br/>
        <w:t>Бірінші кезекте, жанталасқа түскен КОКП-ның тарапынан қарсылыққа</w:t>
        <w:br/>
        <w:t>ұшырады. Бұл арада мынаны ескерте кету керек, 1990 жылдың сәуірінен ба-</w:t>
        <w:br/>
        <w:t>стап 1991 жылдың тамызы аралығында, республиканың билік биігінде екі:</w:t>
        <w:br/>
        <w:t>Қазақстан Компартиясы Орталық комитеті мен Қазақ КСР-і Президентінің</w:t>
        <w:br/>
        <w:t>аппараты қатар жұмыс істеді. Ал мұндағы күрес ымырасыз сипат алды.</w:t>
        <w:br/>
        <w:t>Әдетте, қоғамды саяси қайта құрылымдауға жоғалтатыны барлар - осы</w:t>
        <w:br/>
        <w:t>кезге дейін белгілі бір саяси капитал жинап үлгерген, одан әрі қарай да</w:t>
        <w:br/>
        <w:t>ҡызметінің өсуіне үміт артып, енді қомақы зейнетақыға қол жеткізген</w:t>
        <w:br/>
        <w:t>соң, қарттықты өздері күні бұрын қол көріп, ұнатып қойған жерлерінде</w:t>
        <w:br/>
        <w:t>қарсы алуды армандайтын орта және егде жастағы партия, кеңес және</w:t>
        <w:br/>
        <w:t>шаруашылық қызметкерлері қарсылық танытты. «Ештеңені өзгертпеңдер.</w:t>
        <w:br/>
        <w:t>Бізге қалған ғұмырымызды тыныш өткізуге мүмкіндік беріңдер. Содан</w:t>
        <w:br/>
        <w:t>кейін не істесеңдер, соны істеңдер!» - Өкінішке қарай, «бізден кейін топан</w:t>
        <w:br/>
        <w:t>еу қаптаса да бәрібір» деген ұстаным сол кездегі көптеген басшы адамдарға,</w:t>
        <w:br/>
        <w:t>яғни айтарлықтай ықпалды әлеуметтік базаны құрайтын қауымға тән еді.</w:t>
      </w:r>
    </w:p>
    <w:p>
      <w:r>
        <w:t>Республика халқына арнап теледидар арқылы сөз сөйлеу</w:t>
        <w:br/>
        <w:t>Әрине, бұл мәселеде Н.Ә. Назарбаев орталық партаппарат функционерле-</w:t>
        <w:br/>
        <w:t>рінің, әскери-өнеркәсіп кешенінің, одақтық министрліктер мен ведомство-</w:t>
        <w:br/>
        <w:t>лар басшыларының және басқалардың тарапынан одақтық төрешілдіктің</w:t>
        <w:br/>
        <w:t>белсенді әрі күшті қарсылығына тап болды. Бірақ прагматик ретінде ол кері</w:t>
        <w:br/>
        <w:t>қайтар жолдың жоқ екенін де жақсы түсінді.</w:t>
        <w:br/>
        <w:t>Мәселенің мәнін түсінгендіктен, Н.Ә. Назарбаев 1990 жылы - Одақтық шарт</w:t>
        <w:br/>
        <w:t>жобасын әзірлеудің орталықтың деңгейінде ұзаққа созылып кетуіне бай-</w:t>
        <w:br/>
        <w:t>ланысты - оның қазақстандық нұсқасын дайындауға бастамашылық жа-</w:t>
        <w:br/>
        <w:t>сады. Оған енгізілген басты идеялар Н.Ә. Назарбаевтың 1990 жылдың</w:t>
        <w:br/>
        <w:t>10 қыркүйегінде Қазақ теледидары арқылы Қазақстан халқына арнаған</w:t>
        <w:br/>
        <w:t>«Бірлік пен топтасу үшін!» атты үндеуінде айқын баяндалды. «Біз мүлде</w:t>
        <w:br/>
        <w:t>жаңа негізде - Егемен мемлекеттер одағында өмір сүруді бастаймыз. Оның</w:t>
        <w:br/>
        <w:t>мәні айдан анық: республикалар өз аумағындағы ұлттық байлықты иеле-</w:t>
        <w:br/>
        <w:t>нуге, пайдалануға әрі билік етуге айрықша құқық алады. Бұған мемлекеттік</w:t>
        <w:br/>
        <w:t>егемендіктің материалдық негізі болып табылатын - жер, оның қойнауы,</w:t>
        <w:br/>
        <w:t>еу, әуе кеңістігі мен басқа да табиғи ресурстары, бүкіл экономикалық және</w:t>
        <w:br/>
        <w:t>ғылыми-техникалықәлеуетікіреді.Одақтың өзі республикалардыңеріктілік,</w:t>
        <w:br/>
        <w:t>өзара мүдделілік және тең құқықты әріптестік бастауларына негізделеді.</w:t>
        <w:br/>
        <w:t>Республикалар өкілеттіктерінің бір бөлігін өз қалауынша Одақтың өздері</w:t>
        <w:br/>
        <w:t>құрған жаңа басқару органдарына беруіне де болады. Бұл сипаты жағынан</w:t>
        <w:br/>
        <w:t>ел ауқымында біртұтас басшылықты талап ететін қызмет салалары: іргелі</w:t>
        <w:br/>
        <w:t>зерттеулер, қорғаныс бағдарламалары, атом өнеркәсібі, ғарыш жүйелері</w:t>
        <w:br/>
        <w:t>және т.б. болмақ».</w:t>
        <w:br/>
        <w:t>Оның Кеңес Республикалары Одағын әлеуметтік-экономикалық және саяси</w:t>
        <w:br/>
        <w:t>жаңғырту туралы қағидатты ұстанымы тек билік өкілдерінің арасында ғана</w:t>
        <w:br/>
        <w:t>емес,қалың жұртшылықтың арасында да қолдау тапты. Сол тұста Нұрсұлтан</w:t>
        <w:br/>
        <w:t>Назарбаевтың КСРО-дағы ең беделді әрі ықпалды саясаткерлердің қатарына</w:t>
        <w:br/>
        <w:t>қосылуы және халық арасында кең танымал болуы таңдандыра қоймаса ке-</w:t>
        <w:br/>
        <w:t>рек.</w:t>
        <w:br/>
        <w:t>Нұрсұлтан Назарбаев экологиялық проблематиканы маңызды стратегиялық</w:t>
        <w:br/>
        <w:t>саясат деңгейіне көтерді. Аралтеңізінің апаты, Семей ядролық полигонының</w:t>
        <w:br/>
        <w:t>мұрасы, су ресурстарының жетіспеушілігі, жердің азып-тозуы, өндіріс</w:t>
        <w:br/>
        <w:t>қалдықтары - Қазақстан тап болған проблемалардың толық емес тізбесі,</w:t>
        <w:br/>
        <w:t>міне, осындай болатын.</w:t>
        <w:br/>
        <w:t>Осы ұнжырғаны түсіретін санаттан Арал өңірін қалпына келтіру үшін болған</w:t>
        <w:br/>
        <w:t>күрес айрықша орын алды. Бұл орайда, Н.Ә. Назарбаев тек қана әлеуметтік</w:t>
        <w:br/>
        <w:t>және экономикалық мүдделерді ғана басшылыққа алмай, Арал маңы мен</w:t>
        <w:br/>
        <w:t>Сырдария өзенінің жағасында орта ғасырлар дәуірінде жоғары дамыған эко-</w:t>
        <w:br/>
        <w:t>номикасы мен мәдениетінің даңқы Таяу Шығыстан Қиыр Шығысқа дейінгі</w:t>
        <w:br/>
        <w:t>бүкіл Еуразияға дүркіреп тұрған 40-тан астам қалалар өркен жайған қазіргі</w:t>
        <w:br/>
        <w:t>Орталық Азия халықтарының атамекені ретінде кең тарихи гуманитарлық</w:t>
        <w:br/>
        <w:t>көзқараспен қарады.</w:t>
        <w:br/>
        <w:t>Сырдария суының азаюы мен Арал теңізінің тартылуы ХХ ғасырдың екінші</w:t>
        <w:br/>
        <w:t>жартысында барған сайын күрт ұлғая түскен мақта мен күріш егістігінің</w:t>
        <w:br/>
        <w:t>алқаптарын суландыруға және көптеген каналдар мен су қоймаларының</w:t>
        <w:br/>
        <w:t>салынуына байланысты су ресурстарын тиімсіз әрі шектен шыққан</w:t>
        <w:br/>
        <w:t>сияқты, стихиялы жанжалдар күйінде сыртқа лықсыды. Оған қоса, бұл кез-</w:t>
        <w:br/>
        <w:t>де КСРО аумағында Қап тауы елдерінде, Днестр өңірі мен Балтық бойын-</w:t>
        <w:br/>
        <w:t>да азаматтық және ұлтаралық қақтығыстардың қауіпті оқиғалары пайда бо-</w:t>
      </w:r>
    </w:p>
    <w:p>
      <w:r>
        <w:t>лып еді.</w:t>
        <w:br/>
        <w:t>Осындай күрделі әрі кереғарлық жағдайында Н.Ә. Назарбаев республиканың</w:t>
        <w:br/>
        <w:t>бірінші басшысы ретінде күш-жігерін күн тәртібінде тұрған радикал-</w:t>
        <w:br/>
        <w:t>ды экономикалық реформалар бағдарламасын жүзеге асыру, одақтық</w:t>
        <w:br/>
        <w:t>орталық пен республика арасындағы өкілеттіктерді нақты бөлу, әлеуметтік</w:t>
        <w:br/>
        <w:t>тұрақтылық пен ұлтаралық келісім сияқты түйткілді проблемаларды шешу-</w:t>
        <w:br/>
        <w:t>ге шоғырландырды.</w:t>
        <w:br/>
        <w:t>Проблемалар мен оларды шешу жөніндегі өз пайымдауларын Нұрсұлтан На-</w:t>
        <w:br/>
        <w:t>зарбаев КСРО халық депутаттары І сьезінің мінберінен мейлінше айқын әрі</w:t>
        <w:br/>
        <w:t>тұжырымды етіп баяндап берді. Барынша қысқартып әрі тезистік тұрғыда</w:t>
        <w:br/>
        <w:t>баяндар болсақ, оның бағдарламасы шұғыл шешуді талап ететін, өзара бай-</w:t>
        <w:br/>
        <w:t>ланысты мынадай 12 тармақтан тұратын:</w:t>
        <w:br/>
        <w:t>1. Азаматтардың тұрмыс жағдайына теріс әсер етіп отырған тауар</w:t>
        <w:br/>
        <w:t>тапшылығын жойып, бағалардың шарықтауын тежеу;</w:t>
        <w:br/>
        <w:t>2. Сырт көзге тауар өндірісінің жиынтық көрсеткіштері өсіп жатқанымен, іс</w:t>
        <w:br/>
        <w:t>жүзінде оның сұранысты қанағаттандырмай, нашарлата түскен елдің қаржы</w:t>
        <w:br/>
        <w:t>жүйесі тепе-теңдігінің бұзылуымен күрес;</w:t>
        <w:br/>
        <w:t>5. Аумақтық ерекшеліктер ескерілмей және практикадан қол үзіп әзірленген</w:t>
        <w:br/>
        <w:t>шаруашылық есеп жүйесін жетілдіру;</w:t>
        <w:br/>
        <w:t>4. Республикаларда одақтық министрліктер мен ведомстволардың</w:t>
        <w:br/>
        <w:t>өктемдігін, КСРО әскери-өнеркәсіп кешенінің монополиялық және</w:t>
        <w:br/>
        <w:t>бақылаусыз қызметін тоқтату;</w:t>
        <w:br/>
        <w:t>5. Арал мен Семейдің экологиялық апатына, ядролық, әскери және</w:t>
        <w:br/>
        <w:t>бактериологиялық полигондар мен зертханалардың зиянды әсеріне байла-</w:t>
        <w:br/>
        <w:t>нысты проблемаларды шешу;</w:t>
        <w:br/>
        <w:t>6. Пайдаларды одақтық және республикалық бюджеттер арасында әділетсіз</w:t>
        <w:br/>
        <w:t>бөлу жүйесінен бас тарту;</w:t>
        <w:br/>
        <w:t>Ұлы державаның ақырғы күндері. Мәскеу, Кремльдің сзездер сарайы</w:t>
        <w:br/>
        <w:t>Одақтық деңгейде одан да өткен қату қарсылыққа ұшыраған Н.Ә. Назар-</w:t>
        <w:br/>
        <w:t>баев 1990 жылдың 20 желтоқсанында КСРО халық депутаттарының ІУ</w:t>
        <w:br/>
        <w:t>сьезінде сөз сөйлеп тұрып, осы орайда былай деп мәлімдеді: «Соңғы кез-</w:t>
        <w:br/>
        <w:t>де «егемендіктер шеруі» дейтіндер жөнінде көптеген мысқылдар айты-</w:t>
        <w:br/>
        <w:t>лып жүр. Иә, шеру болып өтті, бірақ одан тек жергілікшілдіктің, тек қана</w:t>
        <w:br/>
        <w:t>шамшылдық мүдделер белгісін көріп, сол үдерісті туғызған терең себептерді</w:t>
        <w:br/>
        <w:t>байқамай отырғандар қатты қателеседі. Ал себептер - орталық биліктің</w:t>
        <w:br/>
        <w:t>дәрменсіздігінде, өздерінің өктемшіл құқықтарынан айрылғысы келмей</w:t>
        <w:br/>
        <w:t>отырған ведомстволардың менмендігінде жатыр. Экономиканың қожырауы</w:t>
        <w:br/>
        <w:t>да, қылмыстың өсуі де, ұлтаралық жанжалдар да, қантөгістер де содан.</w:t>
        <w:br/>
        <w:t>Өздерін орталықтың тұрақсыздандырушы саясатынан аздап болса да шек-</w:t>
        <w:br/>
        <w:t>теуге тырысып отырған республикаларға тас лақтыруға бола ма? Төніп келе</w:t>
        <w:br/>
        <w:t>жатқан аласапыран кезінде өзін-өзі сақтаудың қалыпты сезімін көрсетіп</w:t>
        <w:br/>
        <w:t>отырғаны үшін ғана оларды жікшілдер деп айыптауға бола ма?».</w:t>
        <w:br/>
        <w:t>Сол сьезде Н.Ә. Назарбаев дәйексіздік танытып әрі бір қиырдан екінші бір</w:t>
        <w:br/>
        <w:t>қиырға жалт берулері арқылы өзі бастамашылық жасаған қайта құру үдерісін</w:t>
        <w:br/>
        <w:t>мазмұнмен толықтырып, жеріне жеткізе алмағаны үшін КСРО Президенті</w:t>
        <w:br/>
        <w:t>М.С.Горбачевтің атына сын айтты...</w:t>
      </w:r>
    </w:p>
    <w:p>
      <w:r>
        <w:t>Осымен бір мезгілде, «Сырдария өзенінің арнасын ретке келтіру және</w:t>
        <w:br/>
        <w:t>Арал теңізінің солтүстік бөлігін сақтап қалу» кең көлемді халықаралық жо-</w:t>
        <w:br/>
        <w:t>басын жүзеге асыруды ұсынған Қазақстан басшысының күш салуының</w:t>
        <w:br/>
        <w:t>нәтижесінде, 2000-шы жылдардың басынан Халықаралық қайта құру және</w:t>
        <w:br/>
        <w:t>даму банкінің қаржылай қолдауының арқасында Қазақстан аумағында</w:t>
        <w:br/>
        <w:t>Аралды құтқару жөніндегі ұлттық бағдарлама жүзеге асырыла бастады.</w:t>
        <w:br/>
        <w:t>Оның шеңберінде өткізгіштік қабілетін арттыру мақсатында өзеннің ар-</w:t>
        <w:br/>
        <w:t>насы тазартылып, Үлкен Арал мен Кіші аралдың түйіскен тұсынан Көкарал</w:t>
        <w:br/>
        <w:t>бөгеті салынды, бұл Кіші Арал суының деңгейін көтеріп, соның нәтижесінде</w:t>
        <w:br/>
        <w:t>суының тұздылығын төмендетуге және балық шаруашылығын қалпына</w:t>
        <w:br/>
        <w:t>келтіруге кірісуге мүмкіндік берді.</w:t>
        <w:br/>
        <w:t>Осылардың нәтижесінде табанынан тонналаған тұз бен шаң ұшып жатқан</w:t>
        <w:br/>
        <w:t>ауқымды аумақта тағы да Аралдың суы сыңғыр қағып, өңірдегі экологиялық</w:t>
        <w:br/>
        <w:t>ахуалбірте-біртеоңалабастады,экономикаменәлеуметтіксаладамуүстінде,</w:t>
        <w:br/>
        <w:t>«Арал - жанымыздың жарасы әрі үмітіміз»</w:t>
        <w:br/>
        <w:t>ысырапшылдықпен, тіпті тағылықпен деп те айтуға болады, пайдаланудан</w:t>
        <w:br/>
        <w:t>басталды. Нәтижесінде Әмудария мен Сырдария арасындағы бір кездері</w:t>
        <w:br/>
        <w:t>жанға жайлы өлке экологиялық апат аймағына айналды.</w:t>
        <w:br/>
        <w:t>ХХ ғасырдың соңына қарай Арал теңізі өз су қорының 5/4 бөлігінен айрыл-</w:t>
        <w:br/>
        <w:t>ды,60 мың шаршы километрлік айдынының аумағы 2 есе қысқарды. Теңіз</w:t>
        <w:br/>
        <w:t>екі бөлікке, шын мәнінде, бір-бірінен оқшауланған оңтүстік бөлігіндегі</w:t>
        <w:br/>
        <w:t>Үлкен Арал мен Қазақстан аумағында орналасқан солтүстік бөлігіндегі</w:t>
        <w:br/>
        <w:t>Кіші Аралға бөлініп қалды. Өзінің негізгі айдынының төңірегіне 5 мыңнан</w:t>
        <w:br/>
        <w:t>астам шағын көлдерді біріктіріп тұрған таңғажайып жүйе батпақ, сор мен</w:t>
        <w:br/>
        <w:t>құм басқан шөл далаға айналды. Бұған қоса, мақта мен күріш алқаптарын</w:t>
        <w:br/>
        <w:t>химиялық өңдеуден кейін жиналып қалған тұз бен минерал тұнбалары Сыр-</w:t>
        <w:br/>
        <w:t>дария бассейнінің экологиялық қатерін одан әрі күрделілендіре түсті. Арал</w:t>
        <w:br/>
        <w:t>мен Сырдарияның төңірегіндегі бір кездері адам жүре алмайтын орман мен</w:t>
        <w:br/>
        <w:t>тоғай қопалары тақыр мен құмға айналып, онда тіршілік ететін түрлі фауна</w:t>
        <w:br/>
        <w:t>жойылып кетудің алдында қалды. Осылардың бәрі жинақтала келе, өлкедегі</w:t>
        <w:br/>
        <w:t>дәстүрлі қоңырсалқын әрі қолайлы климаттың күрт өзгеруіне алып келді:</w:t>
        <w:br/>
        <w:t>жазда мұнда Цельсия бойынша 45 градустық ми қайнатар ыстық болса,</w:t>
        <w:br/>
        <w:t>қыста температураның құбылуы көбіне-көп 40 градус суықтан асып кетеді.</w:t>
        <w:br/>
        <w:t>Ғасырлар бойы ішуге пайдаланылып келген өзен суы тек адамдар үшін ғана</w:t>
        <w:br/>
        <w:t>емес,тіптіжануарларүшін де жарамсыз болып қалды. Дәрігер-ғалымдардың</w:t>
        <w:br/>
        <w:t>мәліметтері бойынша, Сырдария суының құрамындағы сульфаттардың</w:t>
        <w:br/>
        <w:t>мөлшері 2000-шы жылдардың басында болуы мүмкін шамадан 15 есе, мыс</w:t>
        <w:br/>
        <w:t>5 есе, нитраттар 5-6 есе, магний 3-4 есе асып кетті, бұл өңір халқының</w:t>
        <w:br/>
        <w:t>денсаулығына зиянды әсер етті.</w:t>
        <w:br/>
        <w:t>Арал жағдайының нақты оңалуға беталуы Қазақстанныңтәуелсіздікке ие бо-</w:t>
        <w:br/>
        <w:t>луынан кейін басталды. Арал проблемасына халықаралық қауымдастықтың</w:t>
        <w:br/>
        <w:t>назарын аудару үшін Н.Ә. Назарбаев 1992 жылдың қазанында бұл мәселені</w:t>
        <w:br/>
        <w:t>Біріккен Ұлттар Ұйымы Бас Ассамблеясының 47-ші сессиясының мінберінен</w:t>
        <w:br/>
        <w:t>көтерді.</w:t>
        <w:br/>
        <w:t>1993 жылы оның бастамасы бойынша құрамына Қазақстанмен бірге</w:t>
        <w:br/>
        <w:t>Өзбекстан мен Түрікменстан да кіретін Аралды құтқару жөніндегі</w:t>
        <w:br/>
        <w:t>халықаралық қор құрылды.</w:t>
        <w:br/>
        <w:t>да орыс тілі өзінің ұлтаралық қатынас тілі ретіндегі қызметін атқара</w:t>
        <w:br/>
        <w:t>береді. Ол бұрынғысынша әр халықтың, әрбір адамның қуатты зияткерлік</w:t>
      </w:r>
    </w:p>
    <w:p>
      <w:r>
        <w:t>әлеуеті рөлін сақтап қалады». Салиқалы қағидаттың арқасында 1989 жылғы</w:t>
        <w:br/>
        <w:t>қыркүйекте қабылданған Қазақ КСР-інің «Тіл туралы» Заңы белгілі бір</w:t>
        <w:br/>
        <w:t>дәрежеде республикадағы ұлтаралық қатынастар шиеленісін бәсеңдетіп,</w:t>
        <w:br/>
        <w:t>тұрақтылықтың нығаюуына игі әсер етті.</w:t>
        <w:br/>
        <w:t>Н.Ә. Назарбаев қазақ ұлтының нағыз қайта өрлеуі Қазақстан халқын</w:t>
        <w:br/>
        <w:t>құрайтын барлық ұлттардың бір мезгілдеұлттық-мәдени дамуы жағдайында</w:t>
        <w:br/>
        <w:t>ғана мүмкін екендігіне сенімді еді. Нәтижесінде, оның ұсынысы бойынша</w:t>
        <w:br/>
        <w:t>1989 жылы республикада ұлттық-мәдени орталықтар ашыла бастады, олар</w:t>
        <w:br/>
        <w:t>1995 жылы құрылған Қазақстан халқы Ассамблеясының алғашқы нұсқалары</w:t>
        <w:br/>
        <w:t>болатын. Арасында бір кездері Қазақстанға жер аударылған немістер,</w:t>
        <w:br/>
        <w:t>кәрістер, поляктар, литвандар, қырым татарлары, месхеттік түріктер, вай-</w:t>
        <w:br/>
        <w:t>нахтар, қарашайлар мен балқарлар, гректер және басқалар бар көптеген</w:t>
        <w:br/>
        <w:t>этникалық топтар өздерінің тарихи отандарынан көптен үзіліп қалған бай-</w:t>
        <w:br/>
        <w:t>ланыстарын қалпына келтіре бастады.</w:t>
        <w:br/>
        <w:t>Қазақ генінің нақты әрі байырғы ошағы болғандықтан, Қазақстан бүкіл</w:t>
        <w:br/>
        <w:t>әлемге тарыдай шашылып кеткен қазақ диаспорасын жинай бастады, 1992</w:t>
        <w:br/>
        <w:t>жылы Н.Ә.Назарбаевтыңтөрағалығымен құрылған Дүниежүзіқазақтарының</w:t>
        <w:br/>
        <w:t>қауымдастығы оның орталық ұйымына айналды.</w:t>
        <w:br/>
        <w:t>НұрсұлтанНазарбаевсондай-ақкеңестікҚазақстанбасшыларыныңарасындағы</w:t>
        <w:br/>
        <w:t>коммунистік идеологияның әсерімен дәстүрлі дінге жауыға және елемей</w:t>
        <w:br/>
        <w:t>қараудың қасаң көзқарасынан бас тартып, дінге оралу, қоғамдық өмірде</w:t>
        <w:br/>
        <w:t>діни наным-сенім мен имандылық институттар рөлінің нығайып, ұлғаюы</w:t>
        <w:br/>
        <w:t>үдерісін өрістеткен алғашқы тұлға болды. Осы мақсатта ол 1989 жылдың</w:t>
        <w:br/>
        <w:t>25 қыркүйегінде дін қайраткерлерінің үлкен тобымен кездесті, олардың ара-</w:t>
        <w:br/>
        <w:t>сында Қазақстан мұсылмандарының қазиы Р. Нысанбаев, орыс православие</w:t>
        <w:br/>
        <w:t>шіркеуінің Алматы және Қазақстан епархиясының басқарушысы епископ</w:t>
        <w:br/>
        <w:t>Евсевий, Бүкілодақтық евангелие христиан-баптистері кеңесінің Қазақстан</w:t>
        <w:br/>
        <w:t>бойынша аға пресвитері В.В. Горелов, жетінші күн адвентистері шіркеуінің</w:t>
        <w:br/>
        <w:t>республика бойынша аға уағызшысы И.И. Вельгоша және басқалар бар еді.</w:t>
        <w:br/>
        <w:t>Байыпты әрі сенімділік жағдайында өткен сұхбаттасудың қорытындысында</w:t>
        <w:br/>
        <w:t>ол мұндай кездесулерді жиі өткізіп тұруды ұсынды.</w:t>
        <w:br/>
        <w:t>«Ұстамдылық пен ақылға салу- тұрақтылық кепілі»</w:t>
        <w:br/>
        <w:t>Н.Ә. Назарбаевтың Қазақ КСР-нің бірінші басшысы қызметіндегі</w:t>
        <w:br/>
        <w:t>жұмысының басталуы өте қолайсыз жағдайларда өтті: ол республиканың</w:t>
        <w:br/>
        <w:t>тағдыры мен оның халқының болашағы таразыға түскен драмалық шешуші</w:t>
        <w:br/>
        <w:t>кезең еді. Басталған қайта құру оған артылған үлкен үмітті, бірінші кезекте</w:t>
        <w:br/>
        <w:t>- экономиканы сауықтырып, адамдардың өмірін жақсарту жөніндегі үмітті</w:t>
        <w:br/>
        <w:t>ақтамады. 1980-ші жылдардың соңына қарай экономикадағы дағдарыстық</w:t>
        <w:br/>
        <w:t>жағдай терең құлдырауын жалғастыра берді. Одақтық орталық пен респу-</w:t>
        <w:br/>
        <w:t>бликалар арасындағы қарама-қайшылықтарға, КОКП-ның идеологиялық</w:t>
        <w:br/>
        <w:t>дағдарысына, ұлтаралық қатынастардың ушығуына, қоғамдағы әлеуметтік</w:t>
        <w:br/>
        <w:t>ушығудың өсуіне байланысты басқа да бірқатар шешілуі қиын проблемалар</w:t>
        <w:br/>
        <w:t>қар домбағы сияқты өсіп бара жатты.</w:t>
        <w:br/>
        <w:t>Бүкіл Кеңес Одағы сияқты, Қазақстан да «митингілік демократия» кезеңіне</w:t>
        <w:br/>
        <w:t>келіп кірді. Адамдардың әлеуметтік наразылығы Жаңаөзенде болғандай,</w:t>
        <w:br/>
        <w:t>сондай-ақбірқатароблыстардыңірікәсіпорындарындаорыналғанереуілдер</w:t>
        <w:br/>
        <w:t>1. Республикалардың өкілеттіктерін, олардың бүкілодақтық органдардағы</w:t>
        <w:br/>
        <w:t>өкілдігін ұлғайту;</w:t>
        <w:br/>
        <w:t>2.1986 жылғы желтоқсан оқиғаларынан кейін әділетсіз әрі жөнсіз ұлтшыл</w:t>
        <w:br/>
        <w:t>етінде айыпталған қазақ халқының жақсы атына қарсы ресми жаманат</w:t>
      </w:r>
    </w:p>
    <w:p>
      <w:r>
        <w:t>таңуды тоқтату.</w:t>
        <w:br/>
        <w:t>Н.Ә. Назарбаевтың бұл сөзінің Мәскеуде - әлі де қауқарынан айрыла</w:t>
        <w:br/>
        <w:t>қоймаған одақтық орталық басшылығының алдында айтылуы бұрын естіліп</w:t>
        <w:br/>
        <w:t>көрмеген батылдық еді.</w:t>
        <w:br/>
        <w:t>Н.Ә. Назарбаев КСРО халық депутаты ретінде (1989-1991 жж.) өзін айқын</w:t>
        <w:br/>
        <w:t>танытып, өзінің мейлінше түсінікті, білікті, табанды әрі республиканың</w:t>
        <w:br/>
        <w:t>мүддесін қорғай білетін саяси тұғырнамасымен жұртшылықтың есінде</w:t>
        <w:br/>
        <w:t>қалды. Сол сьездің өзінде-ақ бірқатар одақтық және автономиялық респу-</w:t>
        <w:br/>
        <w:t>бликалардепутаттартобының бастамасы бойынша Нұрсұлтан Назарбаевтың</w:t>
        <w:br/>
        <w:t>КСРО вице-президенті қызметіне ұсынылу дерегінің өзі де көп жайт-</w:t>
        <w:br/>
        <w:t>ты аңғартады. Оның үстіне, кейіннен бұл мәселе әлденеше рет көтерілді,</w:t>
        <w:br/>
        <w:t>ал 2 жылдан кейін, 1991 жылы Н.Ә. Назарбаевқа КСРО Министрлер Кеңесі</w:t>
        <w:br/>
        <w:t>төрағасының лауазымы ұсынылды.</w:t>
        <w:br/>
        <w:t>Экономиканың күрт құлдырауы,Одақтыңөңірлеріарасындағы шаруашылық</w:t>
        <w:br/>
        <w:t>байланыстардың быт-шыты шыға үзілуі, одақтық орталықтың жүйесіз</w:t>
        <w:br/>
        <w:t>іс-әрекеттерінің тұсында олардың арасында өндірісті ұйымдастыру мен</w:t>
        <w:br/>
        <w:t>бөліске қатысты адам айтқысыз сәйкессіздіктің сақталуы белең ала бастаған</w:t>
        <w:br/>
        <w:t>берекесіздікті құрықтай алмады, бұл халықтың тақыр кедейленуінің, тауар</w:t>
        <w:br/>
        <w:t>мен азық-түлік тапшылығының қаупін туғызды.</w:t>
        <w:br/>
        <w:t>Қалыптасқан дағдарыс жағдайында Н.Ә. Назарбаев өндірісті тұрақтандыру,</w:t>
        <w:br/>
        <w:t>республикаэкономикасының шикізатқабағдарлылығынеңсеру,ішкіодақтық</w:t>
        <w:br/>
        <w:t>көлбеу байланыстарды нығайту, бірыңғай экономикалық кеңістікті сақтап</w:t>
        <w:br/>
        <w:t>қалу жөнінде батыл іс-шаралар қабылдады.</w:t>
        <w:br/>
        <w:t>Алайда, кейде тіпті дұрыс ақыл-ойдың қисынына да қарамастан, одақтас</w:t>
        <w:br/>
        <w:t>республикалардың дегеніне көнуді мүлде қаламайтын орталықтың жап-</w:t>
        <w:br/>
        <w:t>пай озбырлығы сақталып отырған жағдайда, олардың арасындағы</w:t>
        <w:br/>
        <w:t>өкілеттіктердің ара-жігі айқын ажыратылмайынша, экономиканы</w:t>
        <w:br/>
        <w:t>реформалаудағы бастамалардың барлығы да шын мәнінде тығырыққа</w:t>
        <w:br/>
        <w:t>Алайда Қазақстанда бұл үдеріс 1986 жылғы желтоқсан оқиғаларынан</w:t>
        <w:br/>
        <w:t>кейінгі күрделі моральдық-психологиялық ахуал жағдайында өтіп жат-</w:t>
        <w:br/>
        <w:t>ты. Тоталитарлық режимнің жазалау қуғын-сүргіндерінің нәтижесінде</w:t>
        <w:br/>
        <w:t>адамдардың жанына салынған жара әлі жазыла қоймай, көп ұлтты</w:t>
        <w:br/>
        <w:t>Қазақстан халқының өзара қарым-қатынастарындағы салқындық сыза-</w:t>
        <w:br/>
        <w:t>ты бұрынғысынша сақталып қалған болатын. «Дер кезінде сөндірілмеген</w:t>
        <w:br/>
        <w:t>шоқ өртке айналады, дер кезінде емделмеген ауру дертке айналады», - деп</w:t>
        <w:br/>
        <w:t>үйретеді халық даналығы. Сондықтан азаматтарының арасындағы сенімді</w:t>
        <w:br/>
        <w:t>қалпына келтірмейінше, көп ұлтты республикада істі ілгері жылжыту тіпті</w:t>
        <w:br/>
        <w:t>мүмкін емес еді.</w:t>
        <w:br/>
        <w:t>Осындай жағдайда тілдер туралы заң жобасының қоғамда біршама өткір</w:t>
        <w:br/>
        <w:t>дау-шардың өзегіне айналатыны толық түсінікті. Ахуалды сергек сезінген</w:t>
        <w:br/>
        <w:t>Н.Ә.Назарбаев барлық тараптардың құқықтарын тең ұстайтын әрі тілдердің</w:t>
        <w:br/>
        <w:t>ешқайсысының артықшылығына жол берілмейтін салиқалы, центристік</w:t>
        <w:br/>
        <w:t>көзқарастың иесі ретінде заң жобасын әзірлеп, соны алға жылжытуға ба-</w:t>
        <w:br/>
        <w:t>рынша белсенді қатысты. Сондықтан парламенттік айтыс-тартыстар ба-</w:t>
        <w:br/>
        <w:t>еталмай тұрып-ақ өзінің 1989 жылғы 18 тамыздағы «Республика партия</w:t>
        <w:br/>
        <w:t>комитеттерінің қайта құрудытереңдету жағдайындағы ұйымдастырушылық</w:t>
        <w:br/>
        <w:t>және саяси жұмысы туралы» деп аталатын сөзінде Н.Ә. Назарбаев заң</w:t>
        <w:br/>
        <w:t>жобасын былай деп таныстырды: «Көп кешікпей баспасөзде ғалымдар</w:t>
        <w:br/>
        <w:t>мен мамандардың, республика мәдениет қайраткерлерінің үлкен тобы</w:t>
        <w:br/>
        <w:t>ұзақ уақыттан бері жұмыс істеп дайындаған тілдер туралы заңның жо-</w:t>
        <w:br/>
        <w:t>басы жарияланады. Оған жан-жақты баға бермей-ақ қояйын. Ол - осы</w:t>
        <w:br/>
        <w:t>құжат талқысына шығарылғалы отырған барлық қазақстандықтардың ісі.</w:t>
        <w:br/>
        <w:t>Тек атап айтарым, жобаның құқықтық пайымдамасы өзге республикалар-</w:t>
        <w:br/>
        <w:t>да қабылданған осындай заңдардың пайымдамаларын елеулі түрде, әрі</w:t>
      </w:r>
    </w:p>
    <w:p>
      <w:r>
        <w:t>нақ оның интернационалдық мәнін күшейту мағынасында ерекшеленеді.</w:t>
        <w:br/>
        <w:t>Жаңа заңның авторлары басшылыққа алған негізгі өлшем республикаға аты</w:t>
        <w:br/>
        <w:t>берілген халықтың шынайы игілігіне басқа ұлт адамдарының құқықтары мен</w:t>
        <w:br/>
        <w:t>бостандықтарын шектеу арқылы жету мүмкін емес дейтін терең ой болды.</w:t>
        <w:br/>
        <w:t>Түпкіліктіұлттыңтіліншынайы қорғаусындарлы шарадан-оғанмемлекеттік</w:t>
        <w:br/>
        <w:t>мәртебесін заң жүзінде бекітуден көрінгенін қалың жұртшылық әділ мой-</w:t>
        <w:br/>
        <w:t>ындады. Дегенмен, осы қадамды жасай отырып, барлық ұлттар тілдерінің</w:t>
        <w:br/>
        <w:t>де еркін дамуына дәл осындай заң жолымен кепілдік беру керек. Бұл орай-</w:t>
        <w:br/>
        <w:t>Ол кезде адамдар рухани сұраныстары мен ғибадаттарын жасырын атқаруға</w:t>
        <w:br/>
        <w:t>мәжбүр болған КСРО-дағы ондаған жылдар бойы жүргізілген жаугерлік ате-</w:t>
        <w:br/>
        <w:t>изм мендінге сенушілерді кемсіту саясатымен ортақ ештеңесі жоқ республи-</w:t>
        <w:br/>
        <w:t>ка жаңа басшысының мұндай көзқарасының қаншалықты алғыс сезіммен</w:t>
        <w:br/>
        <w:t>қабыл алынғанын айтып жатудың қажеті бола қояр ма екен.</w:t>
        <w:br/>
        <w:t>Бұл кездесу Қазақстанның болашақ діни қайта өрлеу мен конфессияаралық</w:t>
        <w:br/>
        <w:t>келісім саясатының іргетасына қаланған алғашқы кірпіштердің бірі болды.</w:t>
        <w:br/>
        <w:t>Ол іс жүзінде Қазақстанның бет-бейнесіне айналып, сана бостандығының,</w:t>
        <w:br/>
        <w:t>пікір алуандылығы мен толеранттылыққа конституциялық кепілдік беру-</w:t>
        <w:br/>
        <w:t>ден,ескіғибадат орындарын қайтарып,жаңаларын тұрғызудан, Қазақстанға</w:t>
        <w:br/>
        <w:t>2001 жылы Рим-католик шіркеуінің жетекшісі Рим Папасы Иоанн Павел</w:t>
        <w:br/>
        <w:t>П-нің тарихи сапарынан, Қазақстан бастамашылық еткен Әлемдік және</w:t>
        <w:br/>
        <w:t>дәстүрлі діндер көшбасшыларының сьездері форматындағы ғаламдық</w:t>
        <w:br/>
        <w:t>конфессияаралық диалогтан көрінетін болады.</w:t>
        <w:br/>
        <w:t>Алайда,одақтықорталықтыңтүсініксіз,қайшылықтысаясаты,экономикалық</w:t>
        <w:br/>
        <w:t>реформаларды жүргізудегі ашықтан-ашық қателіктері, Одақтық шартқа</w:t>
        <w:br/>
        <w:t>қол қою жолындағы елеулі кедергілері Н.Ә. Назарбаевты республиканың</w:t>
        <w:br/>
        <w:t>мүдделерін қорғап, оның дербестігін қамтамасыз етуге бағытталған алдын</w:t>
        <w:br/>
        <w:t>алу шараларын қабылдауға мәжбүрледі.</w:t>
        <w:br/>
        <w:t>Ортадан тебуші бағыттардың күшеюі жағдайында билік өкілеттіктерінің</w:t>
        <w:br/>
        <w:t>ең алдымен республиканың ауқымында шоғырландырылуы қажет екендігі</w:t>
        <w:br/>
        <w:t>барған сайын өткір сезіле бастады. Мұндай қадам Н.Ә. Назарбаевтың 1990</w:t>
        <w:br/>
        <w:t>жылдыңақпанында Қазақ КСР Жоғарғы Кеңесінің төрағасы болып сайлануы,</w:t>
        <w:br/>
        <w:t>ал одан кейін Қазақ КСР-інің Президенті лауазымы белгіленіп, сол жылдың</w:t>
        <w:br/>
        <w:t>24 сәуірінде оған Жоғарғы Кеңестің шешімімен Н.Ә. Назарбаевтың сайлануы</w:t>
        <w:br/>
        <w:t>болды. Содан кейінгі жылдар көрсеткеніндей, Қазақ КСР-інің Президенті</w:t>
        <w:br/>
        <w:t>қызметін белгілеу тәуелсіз мемлекеттің саяси жүйесінің қалыптасуына және</w:t>
        <w:br/>
        <w:t>КСРО тараған кезде мемлекеттік биліктің сабақтастығына шешуші ықпал</w:t>
        <w:br/>
        <w:t>еткен маңызды оқиға болып шықты.</w:t>
        <w:br/>
        <w:t>Сонымен бірге, Кеңес Одағындағы ахуал күрт нашарлаған үстіне нашар-</w:t>
        <w:br/>
        <w:t>лай түсті. Түйіннің тарқатылу сәті жақындап келе жатқанын өткір сезінген</w:t>
        <w:br/>
        <w:t>Н.Ә. Назарбаев 1991 жылдың 50 мамырында Алматыда КОКП Орталық</w:t>
        <w:br/>
        <w:t>комитетінің бас хатшысы М.С. Горбачевтің қатысуымен өткен Қазақстан</w:t>
        <w:br/>
        <w:t>республикалық активінің жиналысында айқын диагноз қойды: «Билікті ба-</w:t>
        <w:br/>
        <w:t>сып алудың кез келген әрекеті, оның үстіне әскер мен құқық қорғау орган-</w:t>
        <w:br/>
        <w:t>дарын пайдалану арқылы жасалған әрекет зорлық-зомбылықтың жаңаша</w:t>
        <w:br/>
        <w:t>сипат алуынан басқа ештеңе бермейді және ешқандай тұрақтылыққа алып</w:t>
        <w:br/>
        <w:t>келмейді».</w:t>
        <w:br/>
        <w:t>Небәрі бірнеше ай өтісімен-ақ Н.Ә. Назарбаевтың ең қауіпті деген күдігі</w:t>
        <w:br/>
        <w:t>расқа айналды.</w:t>
        <w:br/>
        <w:t>1991 жылдың 19-21 тамызында елде тарихқа «тамыз бүлігі» ретінде ен-</w:t>
        <w:br/>
        <w:t>ген оқиғалар өріс алды. Оны КСРО-дағы Төтенше жағдайлар жөніндегі</w:t>
      </w:r>
    </w:p>
    <w:p>
      <w:r>
        <w:t>мемлекеттік комитет (ТЖМК) деп аталатын мемлекеттік төңкеріс әрекетін</w:t>
        <w:br/>
        <w:t>жасаған кезде КОКП Орталық комитеті мен КСРО үкіметінің реакцияшыл</w:t>
        <w:br/>
        <w:t>бөлігі ұйымдастырған болатын.</w:t>
        <w:br/>
        <w:t>ТЖМК құрамына ТЖМК төрағасы - КСРО вице-президенті Г.И. Янаев,</w:t>
        <w:br/>
        <w:t>КСРО Премьер-миниетрі В.С. Павлов, КСРО Қорғаныс кеңесі төрағасының</w:t>
        <w:br/>
        <w:t>бірінші орынбасары О.Д. Бакланов, КСРО МҚК төрағасы В.А. Крючков, КСРО</w:t>
        <w:br/>
        <w:t>Қорғаныс министрі Д.Т. Язов, КСРО Ішкі істер министрі Б.К. Пуго, КСРО</w:t>
        <w:br/>
        <w:t>Мемлекеттік кәсіпорындар және өнеркәсіп, құрылыс, көлік және байланыс</w:t>
        <w:br/>
        <w:t>обьектілері қауымдастығының президенті А.И. Тизяков, КСРО Шаруалар</w:t>
        <w:br/>
        <w:t>одағының төрағасы В.А. Стародубцев енді.</w:t>
        <w:br/>
        <w:t>ТЖМК М.С. Горбачевті КСРО Президенті қызметінен күштеп кетіруді, ол</w:t>
        <w:br/>
        <w:t>жүргізіп отырған бағытты өзгертіп, 1991 жылдың 20 тамызына белгіленген</w:t>
        <w:br/>
        <w:t>«Егеменді Мемлекеттер Одағы туралы шартқа» қол қойдырмауды өзіне</w:t>
        <w:br/>
        <w:t>мақсат тұтты.</w:t>
        <w:br/>
        <w:t>Әрбір адамның өмірінде тағдырдың өзі беріктігін сынға салатын сәттер</w:t>
        <w:br/>
        <w:t>болады. Әлсіздер мұндай жағдайларда сынып кетеді, ал мықтылар болса,</w:t>
        <w:br/>
        <w:t>одан әрі ілгерілеу үшін тек қана күшейе түседі. Мұны содан өту кезінде</w:t>
        <w:br/>
        <w:t>адам өзінің шынайы қадір-қасиетін сезінетін өзіндік бір Рубикон сызығы</w:t>
        <w:br/>
        <w:t>Десе болады.</w:t>
        <w:br/>
        <w:t>жәбрлелііс дөлеп</w:t>
        <w:br/>
        <w:t>стло Кошектуш</w:t>
        <w:br/>
        <w:t>залы 3 жалан</w:t>
        <w:br/>
        <w:t>талай, үтролденка</w:t>
        <w:br/>
        <w:t>Қазастан 20)</w:t>
        <w:br/>
        <w:t>дәйетіңе зам 1</w:t>
        <w:br/>
        <w:t>шах отверошмке тиі</w:t>
        <w:br/>
        <w:t>8,3 жәлен</w:t>
        <w:br/>
        <w:t>сонау 2% сүререі</w:t>
        <w:br/>
        <w:t>кө трссіралеттк,</w:t>
        <w:br/>
        <w:t>жеген, күзлурі</w:t>
        <w:br/>
        <w:t>мгчмокия, шау</w:t>
        <w:br/>
        <w:t>кз поыа рн</w:t>
        <w:br/>
        <w:t>АБАЛАРЫ</w:t>
        <w:br/>
        <w:t>9 улар теріп сіну Мона</w:t>
        <w:br/>
        <w:t>Зорсалый Солет Налахонай Совотской омшылвоттчыскей Рю-</w:t>
        <w:br/>
        <w:t>аудлжа,</w:t>
        <w:br/>
        <w:t>зырала водь шарада Базашстана,</w:t>
        <w:br/>
        <w:t>этремясв ж созданыа достойнкк к разных усшсяА жана ан</w:t>
        <w:br/>
        <w:t>зсак траилап Рөстублшия,</w:t>
        <w:br/>
        <w:t>(йтад пимюстелвндой тадачу жошсолддция й укреилегал</w:t>
        <w:br/>
        <w:t>жіушін зауодов, продинижик 3 Рәспубдада,</w:t>
        <w:br/>
        <w:t>араааыван Эсообауш эәиларели прав “алдынд 4 тряво ияқий</w:t>
        <w:br/>
        <w:t>зЕ свөболиое замоздилавыар,</w:t>
        <w:br/>
        <w:t>эзоэиявал ответотвениоть 5% судьау ташедерді жап,</w:t>
      </w:r>
    </w:p>
    <w:p>
      <w:r>
        <w:t>долша а решшместа боаандад гұйаызт: демаиватетенаге</w:t>
        <w:br/>
        <w:t>травовоі гоордцетаа,</w:t>
        <w:br/>
        <w:t>тропезтлтшнет теоулароттешиЕ сүраронятет (өаккеі Сомз-</w:t>
        <w:br/>
        <w:t>Бошвалистинаской ?еспудшика 8 Ұршакишез Бастондуш (өлліре-</w:t>
        <w:br/>
        <w:t>ша.</w:t>
        <w:br/>
        <w:t>ктмереннен таеулыетее, іотерое жаорақымш обыдиижетон с</w:t>
        <w:br/>
        <w:t>другими ҙәепуғылкама 8 баша Пуоуадига (қозудан ж семме</w:t>
        <w:br/>
        <w:t>9 как іа діороой томда.</w:t>
        <w:br/>
        <w:t>зорранвот за бобей пра себыйдыто мшоль</w:t>
        <w:br/>
        <w:t>крмшек а убейнн лүоховдамаа бе гриккмнши һоыл</w:t>
        <w:br/>
        <w:t>т мидови раймекйая бейек % зодтзелій не сей</w:t>
        <w:br/>
        <w:t>ждулоредядв оттакееяй, өйрацалаті, зеге солатияу %</w:t>
        <w:br/>
        <w:t>әш, оботуаті</w:t>
        <w:br/>
        <w:t>татар, узастизать к абтелмості жиңдуғаролтак</w:t>
        <w:br/>
        <w:t>% тис үдей 008 ж өс соациалкиронышып учрокеней,</w:t>
        <w:br/>
        <w:t>шә стройт экокюмачкекав ж торсаав сиязк 2 зауусе-</w:t>
        <w:br/>
        <w:t>Алша-</w:t>
        <w:br/>
        <w:t>эшалишатичослиыа И конусын</w:t>
        <w:br/>
        <w:t>таша нд үсиовт жалшыймғашшыг догоророь</w:t>
        <w:br/>
        <w:t>а дебрезольйоста а равиотравие, азыестовтеньее</w:t>
        <w:br/>
        <w:t>тм киецегтьоиемичәской дентельоті.</w:t>
        <w:br/>
        <w:t>еле сузератдах 5уе» Реетудштк сеушстдитон (амы-</w:t>
        <w:br/>
        <w:t>ішек, Ішбес ваештылылыо в рейка топроов, сос-</w:t>
        <w:br/>
        <w:t>лоткацтиеов орға Рөсшубдкая, раошжкытоя так 5а-</w:t>
        <w:br/>
        <w:t>күмште.</w:t>
        <w:br/>
        <w:t>жамы тоутдаретиавзаға еуварелитата шылшизе О2 -</w:t>
        <w:br/>
        <w:t>еше әш- 9ЛУте таған.</w:t>
        <w:br/>
        <w:t>мкадя жззлетен сөнотей дап талағышын Сошінше</w:t>
        <w:br/>
        <w:t>шарадотка жанай Бошетатушдя Базадскі (27, зояода-</w:t>
        <w:br/>
        <w:t>ж реалаутыдк стиеуз “алуаны шш Әушорыишоге ке-</w:t>
        <w:br/>
        <w:t>3. Азшашотаа ССР дриеаииее жара 90 оры,</w:t>
        <w:br/>
        <w:t>желта киплоянтыной тепунқрстаелкоет,</w:t>
        <w:br/>
        <w:t>та. экмозатшый түлізуге, Эуаекий, өзше</w:t>
        <w:br/>
        <w:t>8 Ұқраддалғе кәшпеныгыеоге жасташотвй. аылалаый жліші 4 дауам</w:t>
        <w:br/>
        <w:t>Зарасыый Саран Кавялеке 20</w:t>
        <w:br/>
        <w:t>калшттон (лдәк 4 зәлетон жашаа.</w:t>
        <w:br/>
        <w:t>НЫ. ашннолағ ПР ванегтолтадыыа үстындылшаы гарадек, әр-</w:t>
        <w:br/>
        <w:t>Қазақ КСР-нің мемлекеттік егемендігі туралы декларация</w:t>
        <w:br/>
        <w:t>жаңа нысандарын іздеуді және одақтық орталықпен қарым-қатынастарда</w:t>
        <w:br/>
        <w:t>Қазақстанның егемендігін нығайтуды нақты белгілеп алды.</w:t>
        <w:br/>
        <w:t>Бірінші кезекте, Президент Жоғарғы Кеңеспен бірге «Қазақ КСР-інің</w:t>
      </w:r>
    </w:p>
    <w:p>
      <w:r>
        <w:t>мемлекеттік егемендігі туралы» декларацияны әзірлеуге бастамашылық</w:t>
        <w:br/>
        <w:t>жасады, ол 1990 жылғы 25 қазанда қабылданды. Бұл жаңа мемлекеттің</w:t>
        <w:br/>
        <w:t>толық мемлекеттік егемендігін рәсімдеу жолында елдің мемлекеттік-</w:t>
        <w:br/>
        <w:t>құқықтық жүйесінің одан әрі дамуын қамтамасыз еткен негізгі заң актісі</w:t>
        <w:br/>
        <w:t>болды. Ең бастысы, ол мемлекеттік биліктің заң шығарушы, атқарушы</w:t>
        <w:br/>
        <w:t>және сот тармағы болып бөлінуі қағидатын бекітіп берді. Бұл ретте</w:t>
        <w:br/>
        <w:t>Жоғарғы Кеңес заң шығарушы биліктің, Президент республика басшысы</w:t>
        <w:br/>
        <w:t>болғандықтан - басқарушы-атқарушы биліктің, Жоғары сот- сот билігінің</w:t>
        <w:br/>
        <w:t>мәртебесін алды.</w:t>
        <w:br/>
        <w:t>уа 4/1</w:t>
        <w:br/>
        <w:t>Тұңғыш Президенттің анты</w:t>
        <w:br/>
        <w:t>өркендеуі үшін оған барлық жауапкершілікті артты және өз тағдырын сеніп</w:t>
        <w:br/>
        <w:t>тапсырды. Бүгін Парламенттің таңертеңгі отырысында елдің атауын өзгерту</w:t>
        <w:br/>
        <w:t>жөнінде шешім қабылданды. Бұдан былай ол Қазақстан Республикасы деп</w:t>
        <w:br/>
        <w:t>аталады».</w:t>
        <w:br/>
        <w:t>КонетитуцияғасәйкесН.Ә.Назарбаев Қазақстан Республикасы Президентінің</w:t>
        <w:br/>
        <w:t>Антын беріп, ұлықтаудағы сөзін сөйледі. Шын мәнінде бұл біздің елімізді</w:t>
        <w:br/>
        <w:t>содан кейінгі жылдары дамытатын шешуші жайттарды айқындаған, соның</w:t>
        <w:br/>
        <w:t>нәтижесінде тәуелсіз Қазақстанды бүкіл әлем таныған стратегиялық</w:t>
        <w:br/>
        <w:t>бағдарлама еді.</w:t>
        <w:br/>
        <w:t>Тұңғыш Президент алғашқы қазақ ғарышкерлері</w:t>
        <w:br/>
        <w:t>Тоқтар Әубәкіровпен және Талғат Мұсабаевпен бірге</w:t>
        <w:br/>
        <w:t>онымен әңгіме 21 тамыз күнітаңға жуық қана болды. Мен оған былай дедім:</w:t>
        <w:br/>
        <w:t>«Сіз- солдатсыз,соғысты бастан өткердіңіз. Қолыңызды өз балаларыңыздың</w:t>
        <w:br/>
        <w:t>қанына боямаңыз. Онда жастар ғана тұр». Барлық әскерді жедел алып кетуді</w:t>
        <w:br/>
        <w:t>талап еттім. Сірә, оларға осы әсер еткен болуы керек...».</w:t>
        <w:br/>
        <w:t>Жаңа Одақтық шарттың қол қойылуының тап қарсаңында өріс алған</w:t>
        <w:br/>
        <w:t>ТЖМК антиконетитуциялық бүлігінің төңірегіндегі оқиғалар одақтық</w:t>
        <w:br/>
        <w:t>орталық пен бірыңғай мемлекетті сақтап қалудың келешегі саяси тұрғыдан</w:t>
        <w:br/>
        <w:t>мүмкін еместігін айқын дәлелдеп берді, Коммунистік партияның беделін</w:t>
        <w:br/>
        <w:t>түсіріп, КСРО-ның тарауын жеделдетті. КОКП тағдыры мен кеңестік аса ірі</w:t>
        <w:br/>
        <w:t>державаның тағдырына осылайша нүкте қойылды.</w:t>
        <w:br/>
        <w:t>Бүлік жүзеге аспай қалысымен-ақ, 1991 жылдың 29 тамызында Н.Ә. Назар-</w:t>
        <w:br/>
        <w:t>баев «Семей ядролық сынақ полигонын жабу туралы» Жарлыққа қол қойды,</w:t>
        <w:br/>
        <w:t>бұл Қазақстанның өз тәуелсіздігіне ұмтылысының бұрынғы жағдайға енді</w:t>
        <w:br/>
        <w:t>қайтып оралмайтын нүктесі болды.</w:t>
        <w:br/>
        <w:t>Қиын бастаулар уақыты</w:t>
      </w:r>
    </w:p>
    <w:p>
      <w:r>
        <w:t>Мәскеу, 1991 жылғы тамыз</w:t>
        <w:br/>
        <w:t>Сол бір тартысқа толы кезеңде тек өзі үшін ғана емес, халқы мен тарих</w:t>
        <w:br/>
        <w:t>алдындағы жауапкершілікті сезінген Нұрсұлтан Назарбаевтың нені ойлап,</w:t>
        <w:br/>
        <w:t>нені басынан өткергенін толық сезініп, түйсінуді оның өзінен басқа ешкім</w:t>
        <w:br/>
        <w:t>де толық ұғып, түсіне алмас, сірә.</w:t>
        <w:br/>
        <w:t>ТЖМК мүшелерінің іс-әрекеттері; 0 бастан-ақ ашықтан-ашық</w:t>
        <w:br/>
        <w:t>арандатушылық сипат алды. Мәселен, Назарбаевқабірінші болып В.А.Крюч-</w:t>
        <w:br/>
        <w:t>ков телефон соқты, ол әңгімені едәуір дөрекі түрде жүргізіп, оны ТЖМҚК-ға</w:t>
        <w:br/>
        <w:t>сөзсіз бағынуға мәжбүрлеуге тырысты. Ал КСРО Президентінің міндетін</w:t>
        <w:br/>
        <w:t>атқарушы Г.И. Янаев өзге республикалардың ТЖМК-ны қолдап жатқанына</w:t>
        <w:br/>
        <w:t>сендіруге әрекеттенді. Бұл жалғандықты ол баспасөз конференциясында</w:t>
        <w:br/>
        <w:t>да қайталап үлгерді. Іс тек қана жауапсыз жалған ақпарат таратумен шек-</w:t>
        <w:br/>
        <w:t>телсе мейлі ғой. Алайда ТЖМК 21 тамызда Қырғызстан астанасына әскер</w:t>
        <w:br/>
        <w:t>кіргізуге әрекеттенді емес пе! Бір сөзбен айтқанда, тамыз бүлігі кез келген</w:t>
        <w:br/>
        <w:t>абайсыз тасталған шырпыдан тұтанып, бәрін күлге айналдыруы мүмкін аза-</w:t>
        <w:br/>
        <w:t>мат соғысына ұласып кете жаздады.</w:t>
        <w:br/>
        <w:t>«Ең бастысы - бірге болу»</w:t>
        <w:br/>
        <w:t>оралу дегенді білдірсе, олардан бір өзгешелігі - Қазақстанға мұның бәрін</w:t>
        <w:br/>
        <w:t>таза парақтан бастауына тура келді.</w:t>
        <w:br/>
        <w:t>Елдің алдында бір мезгілде үш өлшем бойынша өтуді талап ететін үш</w:t>
        <w:br/>
        <w:t>дүркіндік транзит: жоспарлы экономикадан - нарықтық экономикаға;</w:t>
        <w:br/>
        <w:t>бір партиялық командалық-әкімшілік жүйеден - демократиялық жүйеге;</w:t>
        <w:br/>
        <w:t>дәстүрлі санадан - либералдық құндылықтарға көшу міндеті тұрды. Бұл</w:t>
        <w:br/>
        <w:t>бүкіл мемлекеттік қондырғы мен экономикалық жүйені түбірімен өзгертуді</w:t>
        <w:br/>
        <w:t>талап етіп қана қоймай, сонымен бірге ондаған жылдар бойы қалыптасып</w:t>
        <w:br/>
        <w:t>қалған қасаң көзқарастарды, адамдардың ойлау жүйесі мен өмірін де батыл</w:t>
        <w:br/>
        <w:t>еңсеруді қажет етті.</w:t>
        <w:br/>
        <w:t>Бұл кезеңнің күрделілігі сол реформаларды шын мәнінде күштеп жүзеге</w:t>
        <w:br/>
        <w:t>асыруды қажет еткендігінде еді. Бұған өзі үшін күрт жаңа өзгерістерден</w:t>
        <w:br/>
        <w:t>қауіптенген халықтың басым көпшілігінің ой-санасының қасаңдығы;</w:t>
        <w:br/>
        <w:t>бұрынғы партиялық номенклатураның кертартпа бөлігінің қарсылығы;</w:t>
        <w:br/>
        <w:t>реформаторлардың өздерінде де қажетті білім мен машықтың жоқтығы,</w:t>
        <w:br/>
        <w:t>оны іс барысында, жол-жөнекей үйренулеріне тура келуі қолбайлау болды.</w:t>
        <w:br/>
        <w:t>Тәуелсіз Мемлекеттер Достастығының өмірге келуі. 1991 жылғы Алматы кездесуі</w:t>
        <w:br/>
        <w:t>«Мұндай тарихи өзгерістердің куәсі әрі қатысушы болу кез келген ұрпаққа</w:t>
        <w:br/>
        <w:t>бұйыра бермейтінін» айта келе, Н.Ә. Назарбаев жас мемлекеттің алдында</w:t>
        <w:br/>
        <w:t>тұрған алғашқы кезектегі міндеттердің ауқымын айқындап берді: «Саясат-</w:t>
        <w:br/>
        <w:t>та бұл - биліктерді айқын бөлуге қатысты қадамдар, көлбеу президенттік</w:t>
        <w:br/>
        <w:t>құрылымдар құру, ал ол атқару органдарын басқарудың үйлесімді</w:t>
        <w:br/>
        <w:t>жүйесін құруға мүмкіндік береді. Бұл депутаттық корпус пен жергілікті</w:t>
        <w:br/>
        <w:t>Кеңестердің далиып кеткен аппаратын біршама қысқарту қажеттігіне бай-</w:t>
        <w:br/>
        <w:t>ланысты республика Жоғарғы Кеңесін кәсіпқой парламент етіп обьективті</w:t>
        <w:br/>
        <w:t>түрде қалыптастыру. Бұл саяси пікір алуандығына қолдау көрсете от-</w:t>
        <w:br/>
        <w:t>ырып, республиканың аумақтық тұтастығына қарсы бағытталған экс-</w:t>
        <w:br/>
        <w:t>тремизм мен ұлттық дүрдараздықты, жікшілдікті уағыздаушы пар-</w:t>
        <w:br/>
        <w:t>тиялар мен қозғалыстардың қызметіне сөзсіз тыйым салу. Бұл құқық</w:t>
      </w:r>
    </w:p>
    <w:p>
      <w:r>
        <w:t>тәртібін нығайту мен заңдылықты сақтау жөніндегі батыл іс-әрекеттер.</w:t>
        <w:br/>
        <w:t>Бұл барлық қазақстандықтар құқығының теңдігі негізінде ұлтаралық</w:t>
        <w:br/>
        <w:t>келісімді сақтау, мемлекеттік саясаттың іргелі қағидаты ретінде сая-</w:t>
        <w:br/>
        <w:t>си тұрақтылықтың басымдығы. Осындай саяси іргетассыз Қазақстанды</w:t>
        <w:br/>
        <w:t>айыптады. Мәлімдеме жарияланғаннан кейін 19 сағат 50 минөтте жасалған</w:t>
        <w:br/>
        <w:t>жазба мынадай: «Менің мәлімдемем. ТЖМК-ның заңсыздығы. Республика</w:t>
        <w:br/>
        <w:t>теледидары арқылы берілуде. Орталық құралдар беретін емес, баспайды».</w:t>
        <w:br/>
        <w:t>Осымен бір мезгілде Н.Ә. Назарбаев өзінің КОКП қатарынан шығатындығы</w:t>
        <w:br/>
        <w:t>жөнінде ресми мәлімдеме жасады.</w:t>
        <w:br/>
        <w:t>Оның үстіне, сол сәтте әлемдік ірі державалардың бірі болып табылатын</w:t>
        <w:br/>
        <w:t>КСРО-дағы жағдай бақылаудан шығып кетіп, жаппай қантөгіске алып кел-</w:t>
        <w:br/>
        <w:t>мес үшін Н.Ә. Назарбаев өзіне басты күресуші жақтар - ТЖМК мен басында</w:t>
        <w:br/>
        <w:t>Б.Н. Ельцин тұрған демократиялық күштердің арасындағы қиын да қайыры</w:t>
        <w:br/>
        <w:t>жоқ ара ағайынның міндетті мойнына алды.</w:t>
        <w:br/>
        <w:t>Бұған оның ТЖМК басшылығымен, Б.Н. Ельцинмен, одақтас</w:t>
        <w:br/>
        <w:t>республикалардың жетекшілері - А.А. Ақаевпен, Л.М. Кравчукпен телефон</w:t>
        <w:br/>
        <w:t>арқылы ұдайы жүргізген келіссөздері айқын дәлел бола алады. Сонымен</w:t>
        <w:br/>
        <w:t>бірге, Нұрсұлтан Назарбаев кейіннен есіне алғанындай, ол кез келген сәтте</w:t>
        <w:br/>
        <w:t>«Мәскеуге ұшып шығуға әзір болды».</w:t>
        <w:br/>
        <w:t>Осылайша, оқиғалар ортасынан мыңдаған шақырым алыста болғанына</w:t>
        <w:br/>
        <w:t>қарамастан, Президент сырттай бақылаушы болып қалмай, оның тікелей</w:t>
        <w:br/>
        <w:t>әрі белсенді қатысушысы рөлінде көрінді. Солай болуы әбден орынды даеді.</w:t>
        <w:br/>
        <w:t>Прагматик, дербес әрі ерік күші мықты саясаткер, жалпыодақтық проблема-</w:t>
        <w:br/>
        <w:t>ларды шешуде өзіндік көзқарасы бар, реформалардың тұрақты жақтаушысы</w:t>
        <w:br/>
        <w:t>Н.Ә.Назарбаев бүкіл кеңестік қайта құру элитасының арасында оқшау көзге</w:t>
        <w:br/>
        <w:t>түсетін.</w:t>
        <w:br/>
        <w:t>Сондықтан, Мәскеуден РКФСР Жоғарғы Кеңесінің ғимаратына шабуыл</w:t>
        <w:br/>
        <w:t>әзірленіп жатқаны жөнінде үрейлі хабарлар келіп жеткенде, Президент тағы</w:t>
        <w:br/>
        <w:t>да В.А. Крючковпен, Г.И. Янаевпен, Д.Т. Язовпен, Б.Н. Ельцинмен күрделі</w:t>
        <w:br/>
        <w:t>келіссөздерге кірісті. 20-нан 21-ші тамызға қараған түні бойы, қауіп толық</w:t>
        <w:br/>
        <w:t>сейілгенше осылай болды.</w:t>
        <w:br/>
        <w:t>«Бірақ үрей үдей берді, - деп еске алады кейінірек Нұрсұлтан Әбішұлы. -</w:t>
        <w:br/>
        <w:t>Тамыздың 20-сында кешке маған РКФСР Жоғарғы Кеңесінің ғимаратына</w:t>
        <w:br/>
        <w:t>әзірленіп жатқан шабуыл туралы дерек келіп түсті. Мен бірден Крючков-</w:t>
        <w:br/>
        <w:t>пен байланыстым. Мемлекеттік қауіпсіздік комитетінің бұрынғы төрағасы</w:t>
        <w:br/>
        <w:t>ештеңе болмайды деп ант-су ішті. Оған сенуге болмайтынын түсініп, мен</w:t>
        <w:br/>
        <w:t>«Сапар сәтті болсын!»</w:t>
        <w:br/>
        <w:t>Содан кейінгі 5 жылда Қазақстан АҚШ пен Ресейдің қатысуымен өз ар-</w:t>
        <w:br/>
        <w:t>сеналын толық бөлшектеді. Біздің еліміз сондай-ақ Ядролық қаруды та-</w:t>
        <w:br/>
        <w:t>атпау және ядролық сынақтарға жаппай тыйым салу туралы шартқа</w:t>
        <w:br/>
        <w:t>қосылып, антиядролық қозғалыстың танымал көшбасшыларының біріне</w:t>
        <w:br/>
        <w:t>айналды.</w:t>
        <w:br/>
        <w:t>Н.Ә. Назарбаев бұл оқиғалардың жай-жапсары жөнінде өзінің «Бейбітшілік</w:t>
        <w:br/>
        <w:t>кіндігі» деп аталатын кітабында тәптіштеп баяндап берді.</w:t>
        <w:br/>
        <w:t>Семей ядролық полигонының жабылуымен бірге, тәуелсіздік жолы</w:t>
        <w:br/>
        <w:t>әміздерінің тағы бірі 1991 жылдың 2 қазанында алғашқы қазақ ғарышкері</w:t>
      </w:r>
    </w:p>
    <w:p>
      <w:r>
        <w:t>Тоқтар Әубәкіровтің ғарышқа ұшуы болды. Бұл өзекті мәселеде де</w:t>
        <w:br/>
        <w:t>Нұрсұлтан Назарбаев аса маңызды рөл атқарды. Қазақстан Компартия-</w:t>
        <w:br/>
        <w:t>сы Орталық комитетінің бірінші хатшысы, ал кейіннен Қазақ КСР-інің</w:t>
        <w:br/>
        <w:t>Президенті қызметінде жүргенде де ол қазақ ғарышкерін ұшыруды жан-</w:t>
        <w:br/>
        <w:t>жүрегімен қалады. Н.Ә. Назарбаевқа бұл мәселені шын мәнінде әр қадам</w:t>
        <w:br/>
        <w:t>сайын табандылықпен ілгері жылжытуына тура келді. Одақ басшылығымен,</w:t>
        <w:br/>
        <w:t>түрлі одақтық ғарыштық, әскери ведомстволардың жетекшілерімен</w:t>
        <w:br/>
        <w:t>келіссөздердің шеті мен шегі жоқтай көрінетін. Соңында өз беделін пай-</w:t>
        <w:br/>
        <w:t>даланып, КСРО Президенті М.С. Горбачевтің атына хат жазуына тура келді,</w:t>
        <w:br/>
        <w:t>мәселе тек сонда ғана оң шешімін тапты.</w:t>
        <w:br/>
        <w:t>ҮП ТАРАУ</w:t>
        <w:br/>
        <w:t>ЕРТЕҢГЕ ДЕГЕН</w:t>
        <w:br/>
        <w:t>СЕНІММЕН</w:t>
        <w:br/>
        <w:t>1990-шы жылдардың басына тап келген тәуелсіздіктің алғашқы кезеңі,</w:t>
        <w:br/>
        <w:t>мемлекеттік құрылыс тұрғысынан алып қарағанда, тоталитарлық жүйе</w:t>
        <w:br/>
        <w:t>ыдыратылып, жаңа мемлекеттің моделін іздестірудің және нарықтық эко-</w:t>
        <w:br/>
        <w:t>номиканы қалыптастырудың күрделі үдерісі жүріп жатқан ең қызу әрі</w:t>
        <w:br/>
        <w:t>айқындаушы жылдар болды. Бұл кезең Қазақстан тарихына іс жүзінде жаңа</w:t>
        <w:br/>
        <w:t>елдің өмірге келуінің, мемлекет іргетасы қалануының, оның қиындықпен</w:t>
        <w:br/>
        <w:t>қалыптасуының және әлемдік қауымдастық тарапынан таныла бастауының</w:t>
        <w:br/>
        <w:t>айрықша маңызды әрі драмалық мерзімі ретінде енді. Тап осы жылда-</w:t>
        <w:br/>
        <w:t>ры Қазақстандағы қазіргі қоғамдық құрылыстың саяси-құқықтық және</w:t>
        <w:br/>
        <w:t>институционалдық қаңқасының қалыптасуы жүзеге асып, коммунистік</w:t>
        <w:br/>
        <w:t>жүйеден демократиялық еркіндік пен көп қатпарлы экономикаға көшуге</w:t>
        <w:br/>
        <w:t>бағытталған шешушіреформаларатқарылды. Бұл өзініңауқымыменмаңызы</w:t>
        <w:br/>
        <w:t>жөнінен тағдыршешті оқиғалар бірін бірі жүз құбылған жылдамдықпен ал-</w:t>
        <w:br/>
        <w:t>мастырып жатқан, шектен шыққан қызу әрі уақыт мейлінше сығымдалып</w:t>
        <w:br/>
        <w:t>кеткен кезең еді.</w:t>
        <w:br/>
        <w:t>Қазақстан бұл кезде коммунистік тоталитарлық кезеңнен қазіргі либерал-</w:t>
        <w:br/>
        <w:t>дық-нарықтық қоғамға көшуді бастан кешіп жатты. Сонымен бірге, Балтық</w:t>
        <w:br/>
        <w:t>және социалистік лагердің Шығыс Еуропа елдері үшін посттоталитарлық</w:t>
        <w:br/>
        <w:t>транзитдегеніңіз-бұрынғы либералдық-буржуазиялықдәстүрлерге қайтып</w:t>
        <w:br/>
        <w:t>Егеменді Қазақстанның Президентін бүкілхалықтық сайлау қарсаңында сайлаушылармен кездесу</w:t>
        <w:br/>
        <w:t>Елдің ішінде де, сыртында да көп адамдар ядролық қалқанның болуы-</w:t>
        <w:br/>
        <w:t>на егемендіктің сақталуының кепілі ретінде қарады. Прагматик саясат-</w:t>
        <w:br/>
        <w:t>кер ретінде Нұрсұлтан Назарбаевтың өзі де бұл көзқарасты жақтаушыларға</w:t>
        <w:br/>
        <w:t>толықтүсіністікпен қарады. Дегенмен,ол ядролықарсеналдың сақталуының</w:t>
        <w:br/>
        <w:t>қандай қауіп әкелетінін де одан артық түсіне білді.</w:t>
        <w:br/>
        <w:t>Ел Президенті адам ретінде өз таңдауын көптен бері-ақ ядролық қарудан</w:t>
        <w:br/>
        <w:t>сөзсіз бас тартудың пайдасына қарай жасап қойғанына қарамастан, ұлттық</w:t>
        <w:br/>
        <w:t>қауіпсіздік мүддесібасқашешімдіталапетті: әлемдікдержавалардан,бірінші</w:t>
        <w:br/>
        <w:t>кезекте, «ядролық клуб» мүшелерінен қауіпсіздікке берік кепілдік алмайын-</w:t>
        <w:br/>
        <w:t>ша, Қазақстан өзінің ядролық арсеналын жоймайды. Н.Ә. Назарбаев әлемге</w:t>
        <w:br/>
        <w:t>елдің ядролық мәртебесі туралы мәселені тек өзара тиімді жағдайларда ғана</w:t>
        <w:br/>
        <w:t>шешуге әзір екенін аңғартты. Оның өтемі ретінде, қауіпсіздік кепілдігіне</w:t>
        <w:br/>
        <w:t>қоса, Қазақстан елді жаңғырту үшін қолдау көруге де зәру еді.</w:t>
        <w:br/>
        <w:t>Келіссөз үдерісі өте күрделі жағдайда өтті. Ақыр соңында қазақстандық дипло-</w:t>
        <w:br/>
        <w:t>матия жеңіп, Н.Ә. Назарбаев өз дегеніне қол жеткізді. Басты ядролық держа-</w:t>
      </w:r>
    </w:p>
    <w:p>
      <w:r>
        <w:t>валар - АҚШ, Ресей, Ұлыбритания, Франция, Қытай Қазақстанның қауіпсіздігі</w:t>
        <w:br/>
        <w:t>мен аумақтық тұтастығына кепілдік берді. Біздің еліміз сондай-ақ шешуші</w:t>
        <w:br/>
        <w:t>халықаралық ұйымдардың, соның ішінде Дүниежүзілік банк, Халықаралық ва-</w:t>
        <w:br/>
        <w:t>люта қоры және басқалардың тарапынан қажетті экономикалық көмек алды.</w:t>
        <w:br/>
        <w:t>БЛИКАСЫ ПРЕЗИДЕНТІНІҢ</w:t>
        <w:br/>
        <w:t>ғы</w:t>
        <w:br/>
        <w:t>|. территория Казахеной 002 в беипалатинскәй области с</w:t>
        <w:br/>
        <w:t>года ссудествлялись испытания ядерного оружин. 5а 270</w:t>
        <w:br/>
        <w:t>Эпесь было прокзведено Около 500 ядернық варывов, кото-</w:t>
        <w:br/>
        <w:t>рме нөкесли урон адоровьв и жизни тысы жидей,</w:t>
        <w:br/>
        <w:t>Уантыная, Что Қазахсжая (ХР выпозиила свой шолг по со%іп-</w:t>
        <w:br/>
        <w:t>Әне ндернога потенциала, обеспецивцего стратегический военный</w:t>
        <w:br/>
        <w:t>паритет меңду ХР и ОША, И, Приниғая ао энимание Тробозиния</w:t>
        <w:br/>
        <w:t>обцестввнности республями, постановляк:</w:t>
        <w:br/>
        <w:t>1, Зақрыть Семипалатинский ислытаталыный ңдерный полигон.</w:t>
        <w:br/>
        <w:t>«Невада-Семей» халықаралық «Семей сынақ полигонын жабу туралы»</w:t>
        <w:br/>
        <w:t>антиядролық қозғалысының белсенділері тарихи жарлық</w:t>
        <w:br/>
        <w:t>РКФСР Жоғарғы Кеңесінің ғимаратында жұмыс істеп тұрған жалғыз аппа-</w:t>
        <w:br/>
        <w:t>рат арқылы бірнеше рет Б.Н. Ельцинмен байланыстым, ол үрейлі хабарды</w:t>
        <w:br/>
        <w:t>растады. Борис Николаевичке өзімнің қолдау көрсететінімді айтып, бірден</w:t>
        <w:br/>
        <w:t>Янаевтың нөмірін тердім де, оған үзілді-кесілді наразылық білдіріп, РКФСР</w:t>
        <w:br/>
        <w:t>Жоғарғы Кеңесіне қарсы кез келген күш қолдану әрекетінің ең ауыр зардабы</w:t>
        <w:br/>
        <w:t>болатындығын қатаң түрде ескерттім. Содан кейін Язовқа телефон соқтым,</w:t>
        <w:br/>
        <w:t>Мызғымастай көрінетін құндылықтар жүйесінің күйреуінен есеңгіреп</w:t>
        <w:br/>
        <w:t>қалып, өз таңдауын жасау қажеттігінің алдында абыржыған адамдарды</w:t>
        <w:br/>
        <w:t>таңдаудың дұрыстығына сендіру бәрінен де қиын болды. Бұл үйреншікті</w:t>
        <w:br/>
        <w:t>бағдары мен өмір салтының кенеттен өзгеріп сала беруінің нәтижесіне</w:t>
        <w:br/>
        <w:t>адамдардың тарапынан болған табиғи түршігу еді. Адамдар 70 жыл бойы</w:t>
        <w:br/>
        <w:t>бойларына сіңіп қалған жалған әлемнің қияли елесінен қол үзгілері келмеді.</w:t>
        <w:br/>
        <w:t>Оларды шындықтың қатал, алайда жалғыз шынайы әлеміне қайтару керек</w:t>
        <w:br/>
        <w:t>болды.</w:t>
        <w:br/>
        <w:t>«Сілкінуге ешқандай құлқы жоқ адамдарды қалай сілкіндіруге бола-</w:t>
        <w:br/>
        <w:t>ды? Бітпейтін сьездердің тізбегімен әрі марксизмнің ұлы және ұлы емес</w:t>
        <w:br/>
        <w:t>классиктерініңсілтемелерімен сіресіп біткен миларды қалайтазарту керек?»,</w:t>
        <w:br/>
        <w:t>- деп жазды кейінірек Нұрсұлтан Назарбаев. Өзі де кеңестің шекпенінен</w:t>
        <w:br/>
        <w:t>шыққан адам болғандықтан, ол қалыптасып қалған көзқарастардан,</w:t>
        <w:br/>
        <w:t>түсініктер мен өмір салтынан бас тартудың қаншалықты қиын екенін</w:t>
        <w:br/>
        <w:t>түсінді. Олсоныменбірге адамдардың санасын күрт өзгертпейінше,олардың</w:t>
        <w:br/>
        <w:t>болашақтары жоқ екенін де білді.</w:t>
        <w:br/>
        <w:t>Ол тек өз күшіңе сеніп қана табыс пен өсіп-өркендеуге қол жеткізуге бола-</w:t>
        <w:br/>
        <w:t>ды, егер адам әлдекімнің қамқорлығына ғана үміт артса, оған ешкім де -</w:t>
        <w:br/>
        <w:t>мемлекет те, қайырымды адамдар да, қоғам да көмектесе алмайды деген</w:t>
        <w:br/>
        <w:t>қарапайым шындықты жалбарынғандай болып айтудан талмады. Патер-</w:t>
        <w:br/>
        <w:t>нализм аздырады. Көмек іздеуге алаңдауға мәжбүрлей отырып, ол адамды</w:t>
        <w:br/>
        <w:t>дербестіктен, өзі және қоғам үшін жеке жауапкершіліктен айырады. Қуатты,</w:t>
        <w:br/>
        <w:t>өркен жайған мемлекет пен демократиялық қоғамды өз бетінше әрекет ете</w:t>
        <w:br/>
        <w:t>алатын, бастамашыл жандар ғана құра алады.</w:t>
      </w:r>
    </w:p>
    <w:p>
      <w:r>
        <w:t>Сондықтан ол кеңестік таптаурындардың негізінде қалыптасып қалған</w:t>
        <w:br/>
        <w:t>адамдардың санасына жеке табысты болу мен жеке жауапкершілік иде-</w:t>
        <w:br/>
        <w:t>яларын қажымай-талмай сіңірді. Егер кеңестік мемлекеттік саясат -</w:t>
        <w:br/>
        <w:t>мемлекеттің жеке тұлғаға идеологиялық өктемдік саясаты болса, Н.Ә. На-</w:t>
        <w:br/>
        <w:t>зарбаев оған қарама-қарсы «бәрі де өз қолымызда» деп қарайтын дербес</w:t>
        <w:br/>
        <w:t>тұлға қалыптастыру саясатын ұсынды.</w:t>
        <w:br/>
        <w:t>Н.Ә. Назарбаевтың алдында: баяу әрекет жасап, реформаның қарқынын</w:t>
        <w:br/>
        <w:t>төмендетіп алу немесе әлеуметтік қарсылық тудыруы мүмкін батыл да</w:t>
        <w:br/>
        <w:t>қатаң әрекеттерге барудың қиын таңдауы тұрды.</w:t>
        <w:br/>
        <w:t>Бұл кезде Президент Н.Ә. Назарбаев бас болған Қазақстан басшылығының</w:t>
        <w:br/>
        <w:t>және басында белгілі қазақстандық ақын әрі қоғам қайраткері</w:t>
        <w:br/>
        <w:t>О.О. Сүлейменов тұрған «Невада-Семей» қоғамдық қозғалысына біріккен</w:t>
        <w:br/>
        <w:t>еспублика жұртшылығының бірлескен күш салуымен 1989 жылдың орта-</w:t>
        <w:br/>
        <w:t>сынан бастап полигондағы сынақтар толықтай тоқтатылған болатын. Бұл</w:t>
        <w:br/>
        <w:t>мемлекет пен жаңадан өмірге келе бастаған азаматтық қоғамның өзара</w:t>
        <w:br/>
        <w:t>бірлескен тиімді іс-қимылының алғашқы мысалдарының бірі еді.</w:t>
        <w:br/>
        <w:t>КСРО күйреген кезде Қазақстанның Батыста «Ібіліс» деген атқа ие болған</w:t>
        <w:br/>
        <w:t>400 ядролық оқтұмсықтары бар 104 континентаралық СС-18 стратегиялық</w:t>
        <w:br/>
        <w:t>мақсаттағы баллистикалық ракеталарынан, 240 қанатты ракеталары бар</w:t>
        <w:br/>
        <w:t>40 ТУ-95МС стратегиялық бомбылағыштардан тұратын, қуаты жөнінен</w:t>
        <w:br/>
        <w:t>әлемдегі төртінші (АҚШ-тан, Ресей және Украинадан кейінгі) ядролық</w:t>
        <w:br/>
        <w:t>арсеналдың иесі болып қалғаны белгілі. Басында Кеңес Одағы мен Құрама</w:t>
        <w:br/>
        <w:t>Штаттар тұрған екі әскери-саяси блоктардың арасындағы ұзаққа созылған</w:t>
        <w:br/>
        <w:t>қарулану жарысының нәтижесінде пайда болған ол қару-жарақтар өзінің</w:t>
        <w:br/>
        <w:t>қуаты жөнінен Ұлыбритания, Франция және Қытай ядролық арсеналдарын</w:t>
        <w:br/>
        <w:t>қоса алғандағыдан да асып түсетін.</w:t>
        <w:br/>
        <w:t>Оныңүстіне, Қазақстан тек стратегиялық ядролық қару-жарақты орналасты-</w:t>
        <w:br/>
        <w:t>ру мен оларды жеткізу құрылғылары орналасатын жер ғана емес еді. КСРО</w:t>
        <w:br/>
        <w:t>тараған кезде тұтас ядролық цикл: ядролық қаруды сынау, жаңғырту және</w:t>
        <w:br/>
        <w:t>өндіру үшін қажетті барлық инфрақұрылым да Қазақстанға қалып қойған</w:t>
        <w:br/>
        <w:t>болатын. Республика аумағында полигондардың тұтас кешені бар-тын, 1949</w:t>
        <w:br/>
        <w:t>жылдан бастап оларда 468 ядролық жарылыстар жүзеге асырылды. Қуаты</w:t>
        <w:br/>
        <w:t>бірнеше килотоннадан 1,5 мегатоннағадейін жеткен ол жарылыстардың 91-і</w:t>
        <w:br/>
        <w:t>әуеде, 26-сы жер бетінде, 8-і биікте, 545-і жер астында жасалды. Олардың</w:t>
        <w:br/>
        <w:t>жалпы қуаты 1945 жылы Жапонияның Хиросима қаласына тасталған</w:t>
        <w:br/>
        <w:t>бомбаның қуатынан 2,5 мың есе асып түсті.</w:t>
        <w:br/>
        <w:t>Сондықтан кеңестік ядролық мұраның тағдыры жөніндегі мәселе сол сәтте</w:t>
        <w:br/>
        <w:t>ел үшін тағдыршешті демеген күннің өзінде, ең негізгілердің бірі болып еді.</w:t>
        <w:br/>
        <w:t>Мемлекет басшысы ретінде Н.Ә.Назарбаевтың иығына үлкен жауапкершілік</w:t>
        <w:br/>
        <w:t>түсті. Аса ауыр созылмалы дағдарыстар жағдайында «Қазақстан ядролық</w:t>
        <w:br/>
        <w:t>держава болуы керек пе, жоқ па?» деген мәселені шешу қажет болды.</w:t>
        <w:br/>
        <w:t>Н.Ә. Назарбаевтың 1991 жылдың 19-21 тамызы аралығында өз қолымен</w:t>
        <w:br/>
        <w:t>түсірген күнделік жазбалары сақталып қалған. Қазір маңызды тарихи</w:t>
        <w:br/>
        <w:t>құжатқа айналған қойын дәптердің бес парағында Қазақстан Президенті</w:t>
        <w:br/>
        <w:t>біздің бәріміз үшін шын мәнінде сынақ болған сол күндердегі өзінің іс-</w:t>
        <w:br/>
        <w:t>әрекеттерін хронологиялық тәртіппен баяндаған. Сараң сөзге құрылып,</w:t>
        <w:br/>
        <w:t>серіппедей сығылған сол жолдардан біздің басшымыздың ел тағдыры үшін</w:t>
        <w:br/>
        <w:t>қаншалықты жаны ауырып, мазасызданғанын және өз тарапынан қолынан</w:t>
        <w:br/>
        <w:t>келгеннің бәрін істеген ерік күші мен батылдығын сезінбеу мүмкін емес.</w:t>
        <w:br/>
        <w:t>Ол жолдар сол кезде қоғамда шегіне жете ширыққан және кез келген сәтте</w:t>
        <w:br/>
        <w:t>тұтанып кетуге дайын тұрған ахуалды өте дәл береді.</w:t>
      </w:r>
    </w:p>
    <w:p>
      <w:r>
        <w:t>«Қазақ КСР ЖК (Жоғарғы Кеңес - автордың ескертуі) Президиумы мен МК-</w:t>
        <w:br/>
        <w:t>нің (Министрлер Кабинеті - автордың ескертуі) бірлескен отырысы. Жағдай.</w:t>
        <w:br/>
        <w:t>Үндеу. Мәлімдеме мәтіні келісілуде (мәлімдеме жасамауға шақырды, т.с.с.).</w:t>
        <w:br/>
        <w:t>Өзіме аламын және жауап беремін дедім» - деп жазады Президент 21 та-</w:t>
        <w:br/>
        <w:t>мызда өз күнделігіне (уақыты -14.00 сағат).</w:t>
        <w:br/>
        <w:t>Солкүні-ақН.Ә. Назарбаев жедел Қазақстанхалқынарадио арқылы үндеумен</w:t>
        <w:br/>
        <w:t>қайырылып, онда сабырлылық пен ұстамдылық танытуға, арандатушылық</w:t>
        <w:br/>
        <w:t>пен радикалды іс-әрекеттерге бармауға шақырды. Президент Қазақстанның</w:t>
        <w:br/>
        <w:t>тәуелсіздікпендемократиялықөзгерістер бағытын бұлжытпайұстанатынын</w:t>
        <w:br/>
        <w:t>ашық мәлімдеді.</w:t>
        <w:br/>
        <w:t>Әрбір сөзі мұқият екшелген бұл мәлімдеме дер кезінде жасалған болып</w:t>
        <w:br/>
        <w:t>шықты. Оның республикадағы тұрақтылықты қамтамасыз етуде орасан рөл</w:t>
        <w:br/>
        <w:t>атқарғанына ешқандай күмән жоқ. Республикадағы биліктің берік қолда</w:t>
        <w:br/>
        <w:t>екендігіне Қазақстан жұртшылығының сенімі бұрынғыдан да арта түсті.</w:t>
        <w:br/>
        <w:t>Өз үндеуінен кейін-ақ Президент КСРО жұртшылығына арналған ресми</w:t>
        <w:br/>
        <w:t>мәлімдемесін әзірлеуді бастады. Бұл тосын қадам емес еді. Тәжірибелі са-</w:t>
        <w:br/>
        <w:t>ясаткер әрі өмірден көрген-түйгені мол адам ретінде ол тоталитаризм мен</w:t>
        <w:br/>
        <w:t>еркіндіктің, өткен мен болашақтың аражігіндегі нәзік шекара шебінде</w:t>
        <w:br/>
        <w:t>тербеліп тұрған елдің тағдыры шешіліп жатқанын және маятниктің кез кел-</w:t>
        <w:br/>
        <w:t>ген жаққа ауытқып кетуі мүмкін екенін өткір сезінді.</w:t>
        <w:br/>
        <w:t>20 тамызда бұқаралық ақпарат құралдары Н.Ә. Назарбаевтың ресми</w:t>
        <w:br/>
        <w:t>мәлімдемесін жариялады, онда ол бүлікшілердің іс-әрекеттерін батыл</w:t>
        <w:br/>
        <w:t>Арада бірнеше жыл өткен кезде Н.Ә. Назарбаев келесі қазақстандық</w:t>
        <w:br/>
        <w:t>ғарышкер Талғат Мұсабаевтың тағдырына да белсене араласты, оған</w:t>
        <w:br/>
        <w:t>Қазақстан Республикасының тұңғыш ғарышкер азаматы болу құрметі</w:t>
        <w:br/>
        <w:t>көрсетілді. Бұл жөнінде өз сұхбаттарының бірінде Т.А. Мұсабаев: «Прези-</w:t>
        <w:br/>
        <w:t>дент болмаса, Қазақстанның ешқандай ғарышкерлері де болмас еді», - деп</w:t>
        <w:br/>
        <w:t>басын ашып айтқаны бар.</w:t>
        <w:br/>
        <w:t>Барлық осы үдерістердің қисынды әрі заңды аяқталуы 1991 жылдың</w:t>
        <w:br/>
        <w:t>1 желтоқсанында өткен республика Президентін алғашқы бүкілхалықтық</w:t>
        <w:br/>
        <w:t>сайлау болды. Республика аумағында құрылған 21 сайлау округі бойынша</w:t>
        <w:br/>
        <w:t>сайлаушылар тізіміне 9 961 242 азамат енгізілді. Солардан 8 788 726 адам</w:t>
        <w:br/>
        <w:t>немесе 88,25% дауыс беруге қатысты. Құпия дауыс беруге арналған сай-</w:t>
        <w:br/>
        <w:t>лау бюллетеніне Қазақ КСР-інің Президенттігіне үміткер Н.Ә. Назарбаев</w:t>
        <w:br/>
        <w:t>пен Қазақ КСР-інің вице-президенттігіне үміткер Е.М. Асанбаев енгізілді.</w:t>
        <w:br/>
        <w:t>Сайлау қорытындылары бойынша Н.Ә. Назарбаевқа 8 681 276 адам немесе</w:t>
        <w:br/>
        <w:t>қатысушылардың 98,78% дауыс берді.</w:t>
        <w:br/>
        <w:t>1991 жылдың 10 желтоқсанында Қазақстан Республикасының Президенті</w:t>
        <w:br/>
        <w:t>Н.Ә. Назарбаевты ұлықтау рәсімі болып өтті.</w:t>
        <w:br/>
        <w:t>Салтанатты рәсімге КСРО халық депутаттары, Республика Кеңесі мен үкімет</w:t>
        <w:br/>
        <w:t>мүшелері, министрліктер мен ведомстволар басшылары, Қазақ КСР халық</w:t>
        <w:br/>
        <w:t>депутаттары облыстық, аудандық және қалалық Кеңестерінің төрағалары,</w:t>
        <w:br/>
        <w:t>Орталық сайлау комиссиясының мүшелері, ғылым, мәдениет және өнер</w:t>
        <w:br/>
        <w:t>қайраткерлері, саяси партиялар мен қоғамдық қозғалыстардың, діндер мен</w:t>
        <w:br/>
        <w:t>бұқаралық ақпарат құралдарының өкілдері қатысты.</w:t>
        <w:br/>
        <w:t>Рәсімді Қазақ КСР Жоғарғы Кеңесі төралқасының төрағасы С.Ә. Әбділдин</w:t>
        <w:br/>
        <w:t>ашты: «Қазақстанның санғасырлық тарихында алғаш рет халық Президенті</w:t>
        <w:br/>
        <w:t>сайланды. Президент болып қазақ халқының даңқты перзенті Нұрсұлтан</w:t>
        <w:br/>
        <w:t>Әбішұлы Назарбаев сайланды. Шынайы демократиялық негізде өткізілген</w:t>
        <w:br/>
        <w:t>сайлауда урнаға өткен сайлаушылардың 99% дерлігі оған өз дауыста-</w:t>
        <w:br/>
        <w:t>рын берді. Бұл Нұрсұлтан Әбішұлының республика халқының барлық</w:t>
        <w:br/>
        <w:t>топтарының арасындағы зор танымалдығы мен жоғары беделінің айқын</w:t>
      </w:r>
    </w:p>
    <w:p>
      <w:r>
        <w:t>да сенімді дәлелі. Көп ұлтты Қазақстан халқы осындай күрделі уақытта</w:t>
        <w:br/>
        <w:t>Н.Ә. Назарбаевты Мемлекет басшысы етіп сайлап, егеменді Қазақстанның</w:t>
        <w:br/>
        <w:t>Тәуелсіздік - басты құндылық</w:t>
        <w:br/>
        <w:t>цин, Беларусь басшысы С.С. Шушкевич және Украина басшысы Л.М. Крав-</w:t>
        <w:br/>
        <w:t>чук Беловеж тоғайында ТМД-ның құрылғаны туралы келісімге біржақты</w:t>
        <w:br/>
        <w:t>қолдарын қойды. Орталық Азия мен Қап тауы өңірі республикаларындағы</w:t>
        <w:br/>
        <w:t>көпшілік бұл дерекке өте секемдене қарап, оны славян республикаларының</w:t>
        <w:br/>
        <w:t>мемлекетаралық бірлестігін құру әрекеті ретінде қабылдады. Осыған бай-</w:t>
        <w:br/>
        <w:t>ланысты 1% желтоқсанда Түрікменстан астанасы Ашхабад қаласына жедел</w:t>
        <w:br/>
        <w:t>жиналған Орталық Азияның бес мемлекетінің басшылары өзіндік қарсы</w:t>
        <w:br/>
        <w:t>салмақ ретінде Орталық Азия мемлекеттерінің одағын құру мүмкіндігін</w:t>
        <w:br/>
        <w:t>қарастырды. Тек өз әріптестерін Достастыққа кіруге көндірген Қазақстан</w:t>
        <w:br/>
        <w:t>басшысының беделінің арқасында ғана оқиғалардың дамуы бұл текетірес</w:t>
        <w:br/>
        <w:t>сценарийі бойынша өрбімей қалды.</w:t>
        <w:br/>
        <w:t>Нұрсұлтан Назарбаев осылайша өз республикасына көптен күткен</w:t>
        <w:br/>
        <w:t>тәуелсіздікті алып берді және туған елі - Қазақстанының көпғасырлық</w:t>
        <w:br/>
        <w:t>тарихының жаңа кезеңін ашып, дәуірлік миесиясын орындап шықты.</w:t>
        <w:br/>
        <w:t>қазіргі заманғы өркениеттің арнасына қосу, бағаны бейтараптандыруды,</w:t>
        <w:br/>
        <w:t>қаржылық сауықтыруды, жекешелендіруді, нарықтық инфрақұрылымды</w:t>
        <w:br/>
        <w:t>қалыптастыруды,меншіктің барлықтүрлерінің тең праволылығын көздейтін</w:t>
        <w:br/>
        <w:t>терең экономикалық өзгерістерді жүзеге асыру мүмкін емес. Ұжымдық</w:t>
        <w:br/>
        <w:t>және жеке кәсіпкерлік жолындағы кез келген төрешілдік кедергілерді жою</w:t>
        <w:br/>
        <w:t>маңызды, ал олар экономикалық өрлеудің басты қозғаушыларының бірі бо-</w:t>
        <w:br/>
        <w:t>луы керек.</w:t>
        <w:br/>
        <w:t>Біздің әрқайсымыз өтпелі кезеңнің қиындықтары - бағаның өсуі,</w:t>
        <w:br/>
        <w:t>ақшаның құнсыздануы, тапшылық, тұрмыс деңгейінің төмендеуі сияқты</w:t>
        <w:br/>
        <w:t>қиындықтарды өз басымыздан өткеріп отырмыз. Сайлау қарсаңындағы кез-</w:t>
        <w:br/>
        <w:t>десулерде айтқанымдағыдай, бұл жағдайдың өзі шапшаң түзеліп кетеді деп</w:t>
        <w:br/>
        <w:t>айта алмаймын және уәде бере алмаймын. Егер мен осыны айтпасам, онда</w:t>
        <w:br/>
        <w:t>сіздердің алдарыңызда ағымнан жарылмаған болар едім. Біз тістеніп алып</w:t>
        <w:br/>
        <w:t>ертеңгі күнге деген сеніммен осының бәрінен өтуіміз керек».</w:t>
        <w:br/>
        <w:t>Қазақстан Республикасының Жоғарғы Кеңесі 16 желтоқсанда еліміздің шы-</w:t>
        <w:br/>
        <w:t>найы тәуелсіздігі бастауының негізін қалаған «Қазақстан Республикасының</w:t>
        <w:br/>
        <w:t>мемлекеттік тәуелсіздігі туралы» Конституциялық заңды қабылдады.</w:t>
        <w:br/>
        <w:t>Нұрсұлтан Назарбаевтың басшылығымен әзірленген бұл негіз қалаушы</w:t>
        <w:br/>
        <w:t>құжатта Қазақстан Республикасы тәуелсіз мемлекет ретінде бүкіл</w:t>
        <w:br/>
        <w:t>аумақтағы толық билікке ие екендігі, өзінің ішкі және сыртқы саяса-</w:t>
        <w:br/>
        <w:t>тын дербес айқындайтындығы және жүргізетіндігі жария етілді. Бұрынғы</w:t>
        <w:br/>
        <w:t>Қазақ КСР-інің аумағы жаңа тәуелсіз мемлекеттің аумағы деп танылып,</w:t>
        <w:br/>
        <w:t>оның бөлінбейтіні және қол сұғуға болмайтындығы мәлімделді. Осыдан ба-</w:t>
        <w:br/>
        <w:t>стап барлық ұлттардың азаматтары Қазақстанның біртұтас халқын құрады,</w:t>
        <w:br/>
        <w:t>мемлекеттік билік соның еркіне негізделеді.</w:t>
        <w:br/>
        <w:t>Қазақстан Президентінің бастамасы бойынша 21 желтоқсанда Алма-</w:t>
        <w:br/>
        <w:t>ты қаласында бұрынғы кеңестік 11 республиканың басшылары бас қосып,</w:t>
        <w:br/>
        <w:t>Кеңестік Социалистік Республикалар Одағының күні бітіп, Тәуелсіз Мемле-</w:t>
        <w:br/>
        <w:t>кеттер Достастығының құрылғанын жария еткен әйгілі Алматы деклараци-</w:t>
        <w:br/>
        <w:t>ясына қол қойды.</w:t>
        <w:br/>
        <w:t>Алайда әлем картасында ТМД-ның пайда болуының алдында драмалық</w:t>
        <w:br/>
        <w:t>оқиғалар болып өтті. 1991 жылдың 8 желтоқсанында Ресей басшысы Б.Н.Ель-</w:t>
      </w:r>
    </w:p>
    <w:p>
      <w:r>
        <w:t>Тәуелсіздіктің алғашқы жылдарында берекесіздік пен күйреу жағдайындағы</w:t>
        <w:br/>
        <w:t>кешеуілдеудің қай-қайсысы да есеңгіреп қалуға, ал оның салдары -</w:t>
        <w:br/>
        <w:t>егемендіктен айрылуға алып келетін болғандықтан, ол екінші жолды, таны-</w:t>
        <w:br/>
        <w:t>мал емес, беймәлім жолды таңдады.</w:t>
        <w:br/>
        <w:t>Сонымен қатар Н.Ә. Назарбаевтың алдында әрдайым үшінші, мейлінше</w:t>
        <w:br/>
        <w:t>қарапайым әрі бұл төңірек үшін дәстүрлі: жеке билігін нығайту және қатаң</w:t>
        <w:br/>
        <w:t>бақылауда ұстау арқылы елдегі жағдайды тұмшалау жолының да ашық</w:t>
        <w:br/>
        <w:t>тұрғанын ұмытпаған жөн. Бірақ бұл нұсқа оның жаһандану жағдайында</w:t>
        <w:br/>
        <w:t>қазіргі заманғы бәсекеге қабілетті мемлекет құруды көздеген басты</w:t>
        <w:br/>
        <w:t>мақсатына қайшы келетін. Өзі бір кезде Михаил Горбачевтің атына айтқан:</w:t>
        <w:br/>
        <w:t>«Шексіз билікке ие бола тұрып, ол өзгерістерді таңдады», - деген сөзі</w:t>
        <w:br/>
        <w:t>Н.Ә. Назарбаевтың өз ұстанымын да мейлінше дәл сипаттайды.</w:t>
        <w:br/>
        <w:t>Дамудың бұдан былайғы бағдарын және оған қол жеткізудің жолдарын</w:t>
        <w:br/>
        <w:t>айқындау мақсатында, Нұрсұлтан Назарбаев Қазақстан Республикасындағы</w:t>
        <w:br/>
        <w:t>мемлекеттік құрылыстың теориясы жөніндегі алғашқы іргелі еңбектері бо-</w:t>
        <w:br/>
        <w:t>лып шыққан әрі «Қазақстан-2030» стратегиясының өзіндік кіріспесі болған</w:t>
        <w:br/>
        <w:t>«Қазақстанның егеменді мемлекет ретінде қалыптасуы мен дамуының</w:t>
        <w:br/>
        <w:t>стратегиясы» (1992 ж.) және «Қоғамның идеялық топтасуы - Қазақстанның</w:t>
        <w:br/>
        <w:t>ілгерілеуінің шарты» (1995 ж.) деп аталатын екі тұғырнамалық құжатты</w:t>
        <w:br/>
        <w:t>әзірледі.</w:t>
        <w:br/>
        <w:t>Олардың Н.Ә. Назарбаевтың қаламынан туындауы мүлдем кездейсоқ емес</w:t>
        <w:br/>
        <w:t>еді. Шындықты теориялық ой сарабынан өткізу мен ғылыми талдауға</w:t>
        <w:br/>
        <w:t>қызығушылық Н.Ә. Назарбаевта сонау Қарағанды политехникалық инсти-</w:t>
        <w:br/>
        <w:t>тутында оқып жүрген кезінде-ақ оянған. Өзінің Қарағанды металлургия</w:t>
        <w:br/>
        <w:t>зауытындағы жұмыс тәжірибесіне сүйене отырып, ол диплом жұмысында</w:t>
        <w:br/>
        <w:t>руданы өңдеу кезінде пайда болатын қайталама шикізатты пайдалану про-</w:t>
        <w:br/>
        <w:t>блемасын көтерген. «Шынында да Қазақстан - аса бай кен өндіретін ре-</w:t>
        <w:br/>
        <w:t>спублика, - деп жазды ол кейіннен «Ақиқаттың ақ жолы» кітабында өзінің</w:t>
        <w:br/>
        <w:t>аталғантақырыпқақызығушылығынтүсіндіріп.-Алайда,жер қойнауындағы</w:t>
        <w:br/>
        <w:t>байлықты өндірудің өзіміз қолданып келген дәстүрлі тәсілі кезінде пай-</w:t>
        <w:br/>
        <w:t>да болған жағдайларға қарағанда, қазірге дейін үйінді қалдықтарда</w:t>
        <w:br/>
        <w:t>миллиардтаған тонна алуан түрлі минералдық ресурстар жиналып қалған.</w:t>
        <w:br/>
        <w:t>Олар - темір, кобальт, ванадий, никель. Үйінді қалдықтарда пайда болған</w:t>
        <w:br/>
        <w:t>екінші кезектегі ресурстар - біз әлі аяқ баспаған, шын мәніндегі баға жетпес</w:t>
        <w:br/>
        <w:t>қазына қоймасы. Қайталама шикізаттың барлық құрауыштары тап сол ме-</w:t>
        <w:br/>
        <w:t>талдарды жер астынан қазып өндіруге қарағанда едәуір жеңіл әрі бірнеше</w:t>
        <w:br/>
        <w:t>есе арзанға түскен болар еді.</w:t>
        <w:br/>
        <w:t>Кешенді қайта өңдеу проблемасы тек қана минералдық ресурстарға қатысты</w:t>
        <w:br/>
        <w:t>емес. Мысалы, Батыс Қазақстандағы мұнай-кен орындарында күкірттен</w:t>
        <w:br/>
        <w:t>басқа көп мөлшердегі газ конденсаты бар. Солардың негізінде полимер-</w:t>
        <w:br/>
        <w:t>лер шығаратын өндіріс ұйымдастыруға әбден болар еді. Ал мұның өзі тек</w:t>
        <w:br/>
        <w:t>республикаға ғана емес, сонымен қатар бүкіл елімізге де зор пайда келтірері</w:t>
        <w:br/>
        <w:t>белгілі.Ауылшаруашылықөнімдерінкешендіөңдеудіңжоқтығынанбізөзіміз</w:t>
        <w:br/>
        <w:t>өсірген өнімдерді рәсуә етіп, ысырапқа жол беріп қана қоймаймыз, сонымен</w:t>
        <w:br/>
        <w:t>қатар азық-түлік өндірісінің көлемін арттырудың елеулі мүмкіндіктерін де</w:t>
        <w:br/>
        <w:t>пайдалана алмай қалып жүрміз. Мысалы, ұн тарту өнеркәсібіндегі кәдімгі</w:t>
        <w:br/>
        <w:t>қалдықтарды пайдалана білсек, мұның өзі ет өндіруді арттыруға елеулі</w:t>
        <w:br/>
        <w:t>түрде ықпал ете алар еді».</w:t>
        <w:br/>
        <w:t>Бұл проблематикаға Н.Ә. Назарбаевтың әр жылдарда мерзімдік басылым-</w:t>
        <w:br/>
        <w:t>дарда жарық көрген көптеген, соның ішінде «Экономическая газетадағы»</w:t>
      </w:r>
    </w:p>
    <w:p>
      <w:r>
        <w:t>«Өсу баспалдақтары» (18.08.1980 ж.), «Правдадағы» «Қалдықтардан</w:t>
        <w:br/>
        <w:t>алынған қазына» (10.09.1982 ж.), «Казахстанская правдадағы»</w:t>
        <w:br/>
        <w:t>«Интенсивтендірудің маңызды шарттары» (22.05.198% ж.), «Социалисти-</w:t>
        <w:br/>
        <w:t>ческая индустриядағы» «Шаруагердің көзімен» (10.09.198% ж.) және т.б.</w:t>
        <w:br/>
        <w:t>мақалалары арналды.</w:t>
        <w:br/>
        <w:t>Н.Ә. Назарбаевтың қайталама шикізатты үнемді пайдалану және ресур-</w:t>
        <w:br/>
        <w:t>старды үнемдеу тақырыбына ғылыми қызығушылығы туралы бұл оның</w:t>
        <w:br/>
        <w:t>алғашында 1990 жылдың шілдесінде орындалған «Шикізат ресурстарын</w:t>
        <w:br/>
        <w:t>үнемдеудің әлеуеті (Қазақстан материалдары бойынша)» деп аталатын</w:t>
        <w:br/>
        <w:t>кандидаттық диесертациясынан, ал содан кейін «Нарықтық қатынастардың</w:t>
        <w:br/>
        <w:t>қалыптасуы жағдайында ресурстарды үнемдеудің стратегиясы» деп ата-</w:t>
        <w:br/>
        <w:t>латын 1992 жылы желтоқсанда Ресей басқару академиясының базасында</w:t>
        <w:br/>
        <w:t>қорғаған докторлық диссертациясынан көрініс табуы дерегінен де аңғаруға</w:t>
        <w:br/>
        <w:t>болады.</w:t>
        <w:br/>
        <w:t>Сонымен бірге, «Қазақстанның егеменді мемлекет ретінде қалыптасуы</w:t>
        <w:br/>
        <w:t>мен дамуының стратегиясы» және «Қоғамның идеялық топтасуы -</w:t>
        <w:br/>
        <w:t>Қазақстанның ілгерілеуінің шарты» мақалаларында Н.Ә. Назарбаев елдің</w:t>
        <w:br/>
        <w:t>болашақ бейнесін - Қазақстанның ашық үлгідегі демократиялық, бейбіт</w:t>
        <w:br/>
        <w:t>мемлекет ретіндегі дамуының тұғырнамалық моделін жасады, ол Стратеги-</w:t>
        <w:br/>
        <w:t>яда былай деп көрсетілді:</w:t>
        <w:br/>
        <w:t>а) адам құқығы мен бостандығына кепілдік беретін, тұрақты азаматтық</w:t>
        <w:br/>
        <w:t>келісім мен ұлтаралық татулықты, сенімді қорғаныс пен қауіпсіздікті</w:t>
        <w:br/>
        <w:t>қамтамасыз ететін, халықаралық қауымдастықта лайықты әрі тең құқылы</w:t>
        <w:br/>
        <w:t>жағдайда орын алатын күшті президенттік республика болып табылады;</w:t>
        <w:br/>
        <w:t>6) меншіктің алуан түрлеріне негізделген әлеуметтік-жауапкершілікті</w:t>
        <w:br/>
        <w:t>кәсіпкерлікке, салауатты бәсекеге, шетел инвесторларының орынды</w:t>
        <w:br/>
        <w:t>қатысуы бар нарықтық экономикаға арқа сүйейді;</w:t>
        <w:br/>
        <w:t>в) нақты айқындалған әлеуметтік бағдарлылығы бар, өздерінің қабілеттері</w:t>
        <w:br/>
        <w:t>мен материалдық мұқтаждықсыз өмір сүру үшін ешкімді де алаламай,</w:t>
        <w:br/>
        <w:t>барлығына бірдей жағдай жасау, әр халықтың өзіндік ұлттық ерекшелігін</w:t>
        <w:br/>
        <w:t>сақтау және дамыту,тұрақты дамудың негізі ретінде ұлттық бәтуа саясатын</w:t>
        <w:br/>
        <w:t>жүргізеді.</w:t>
        <w:br/>
        <w:t>Мұндай ауқымды міндеттерді шешу қажеттілігі қоғамды топтастыруға және</w:t>
        <w:br/>
        <w:t>жұмылдыруға қабілетті мемлекеттік биліктің тиімді құрылымын құруды та-</w:t>
        <w:br/>
        <w:t>лап етті.</w:t>
        <w:br/>
        <w:t>КОКП-ның саяси сахна төрінен кетуіне байланысты пайда болған</w:t>
        <w:br/>
        <w:t>биліктің бос кеңістігі жағдайында оның орнын Жоғарғы Кеңес бас болған</w:t>
        <w:br/>
        <w:t>Халық депутаттарының кеңестері иеленуге тырысты. Батыстық үлгідегі</w:t>
        <w:br/>
        <w:t>парламенттің өзіндік баламасы іспетті, алайда, шын мәнінде кеңестік</w:t>
        <w:br/>
        <w:t>жүйенің рудименті болған Жоғарғы Кеңес - реформаға қарсы майданның</w:t>
        <w:br/>
        <w:t>тірегіне айналды. Елеулі билігі бар депутаттар Президент пен үкіметтің</w:t>
        <w:br/>
        <w:t>реформаларға қатысты кез келген ұсыныстарын тойтарып тастап отырды.</w:t>
        <w:br/>
        <w:t>Қатаң тауар тапшылығы жағдайында атқарушы билік олардың орындалуы</w:t>
        <w:br/>
        <w:t>үшін жауапкершілікке ие болса да, депутаттық корпус ұдайы еңбекақыны</w:t>
        <w:br/>
        <w:t>арттыру жөнінде әуегейлік шешімдер мен қаржыландырумен қамтамасыз</w:t>
        <w:br/>
        <w:t>етілмеген әлеуметтік бағдарламаларды қабылдап жатты. Экономика жұмыс</w:t>
        <w:br/>
        <w:t>«Реформаларды жүргізуді баяулатуға болмайды».</w:t>
        <w:br/>
        <w:t>Н.Ә. Назарбаев Жоғарғы Кеңестің мінберінде</w:t>
        <w:br/>
        <w:t>қалыпта әрі жылдам ауысуы барынша асқындыра түсті. Сондықтан 1993</w:t>
      </w:r>
    </w:p>
    <w:p>
      <w:r>
        <w:t>жылғы Конетитуцияның талқылануы мен қабылдануы әртүрлі және кейде</w:t>
        <w:br/>
        <w:t>қарама-қайшы көзқарас иелерінің ойынан шығатын келісім тұжырымдарын</w:t>
        <w:br/>
        <w:t>ұдайы іздеуге ұласуы заңды еді. Нәтижесінде Конституцияның ақтық мәтіні</w:t>
        <w:br/>
        <w:t>шектен тыс әмбебаптығымен ерекшеленді.</w:t>
        <w:br/>
        <w:t>Сонымен қатар, 1995 жылдың аяғына дейін Қазақстан бірыңғай рубль</w:t>
        <w:br/>
        <w:t>аймағында болғандықтан, іс жүзінде дербес экономикалық саясат жүргізе</w:t>
        <w:br/>
        <w:t>алмады.</w:t>
        <w:br/>
        <w:t>Алайда, бұрынғы одақтас республикалар ұлттық экономикаларының тығыз</w:t>
        <w:br/>
        <w:t>байланыстарын ескере отырып, Н.Ә. Назарбаев байыпты ойлайтын әрі жау-</w:t>
        <w:br/>
        <w:t>апты саясаткер ретінде,олардың бірыңғай рубльаймағынан кезең-кезеңімен</w:t>
        <w:br/>
        <w:t>әрі келісе отырып шығуларын жақтады. Осы орайда ол ТМД-ға қатысушы</w:t>
        <w:br/>
        <w:t>мемлекеттер өз валюталарын енгізгенше, бірыңғай рубль аймағын сақтап</w:t>
        <w:br/>
        <w:t>қала тұруы жөнінде өзара міндеттемелер қабылдау туралы екіжақты</w:t>
        <w:br/>
        <w:t>Қазақстан - Ресей және ТМД-ның өзге мемлекеттерінің қатысуымен</w:t>
        <w:br/>
        <w:t>бірқатар көпжақты келісім-шарттарға қол қоюға бастамашылық жаса-</w:t>
        <w:br/>
        <w:t>Экономикалық кереметтің «әкелері».</w:t>
        <w:br/>
        <w:t>Нұрсұлтан Назарбаев пен Ли Куан Ю</w:t>
        <w:br/>
        <w:t>Ұлттық валюта - шынайы экономикалық егемендіктің негізі</w:t>
        <w:br/>
        <w:t>Қазақстанға төнген әлеуметтік және қаржылық құрдымның бетін қайтару</w:t>
        <w:br/>
        <w:t>мақсатында, Президент ұлттық валютаны енгізу үдерісін тездетті.</w:t>
        <w:br/>
        <w:t>«Біз 7 млн. доллар тауып, теңгенің қалған көлемін әзірлеу жөніндегі</w:t>
        <w:br/>
        <w:t>шығындарды төледік, - деп жалғастырады Нұрсұлтан Назарбаев жоғарыда</w:t>
        <w:br/>
        <w:t>аталған кітабында. 4 ИЛ-76 ұшағын жалдап, валютаның 60% жеткізіп алдық.</w:t>
        <w:br/>
        <w:t>Бұл құпия операция болды. Құжаттарда ол мемлекет басшысының салынып</w:t>
        <w:br/>
        <w:t>жатқан резиденциясына арналған жабдықтар деп көрсетілді.</w:t>
        <w:br/>
        <w:t>1991-1992 жылдардағы алғашқы кезеңнің барысында мемлекеттік</w:t>
        <w:br/>
        <w:t>меншік олардың тарапынан болған тиісті өтінімнің негізінде еңбек</w:t>
        <w:br/>
        <w:t>ұжымының меншігіне берілді. Барлығын қосқанда 4,5 мыңға жуық обһекті</w:t>
        <w:br/>
        <w:t>жекешелендірілді, олардың қатарында 472 кеңшар да бар.</w:t>
        <w:br/>
        <w:t>1993-1995 жылдарға арналған екінші кезеңде басты назар тұрғын үйлерді,</w:t>
        <w:br/>
        <w:t>көрсетілетін қызмет, сауда, тұрмыстық қызмет көрсету, коммуналдық</w:t>
        <w:br/>
        <w:t>шаруашылық салаларының кәсіпорындарын, өнеркәсіптің, құрылыстың,</w:t>
        <w:br/>
        <w:t>ауыл шаруашылығының, автокөліктің шағын кәсіпорындарын</w:t>
        <w:br/>
        <w:t>жекешелендіруге, сондай-ақ жеке жобалар бойынша индустрия және</w:t>
        <w:br/>
        <w:t>аграрлық-өнеркәсіптік кешенінің ірі кәсіпорындарын акционерлеуге ауда-</w:t>
        <w:br/>
        <w:t>рылды. Бұдан басқа, осы кезеңде купондық жекешелендіру тетігі кеңінен</w:t>
        <w:br/>
        <w:t>қолданылды, соның нәтижесінде республиканың барлық азаматтарына</w:t>
        <w:br/>
        <w:t>мемлекеттік меншік обьектілерін жекешелендіруге қатысуы үшін арнайы</w:t>
        <w:br/>
        <w:t>купондар тегін берілді.</w:t>
        <w:br/>
        <w:t>«Қиын-қыстау 1990-шы жылдардың» көңіл құлазытқан күндері</w:t>
      </w:r>
    </w:p>
    <w:p>
      <w:r>
        <w:t>«Өткен мен болашақтың арасы». Жоғарғы Кеңестің отырысында</w:t>
        <w:br/>
        <w:t>істемей, қазына бос тұрған кезде қабылданған мұндай нормалар әлеуметтік</w:t>
        <w:br/>
        <w:t>төлемдер бойынша көпжылдық қарыздардың жиналып қалуына әкеп соқты.</w:t>
        <w:br/>
        <w:t>Оның үстіне, сол кездің көптеген заңдарында нарықтық экономика мен</w:t>
        <w:br/>
        <w:t>демократиялық қоғамның қалыптасуы барысында пайда болатын құқықтық</w:t>
        <w:br/>
        <w:t>қарым-қатынастарды реттеудің тетігі де жоқ еді. Сол арқылы, сапалық</w:t>
        <w:br/>
        <w:t>және сандық тұрғыдан әлсіз заң шығарушылық жұмыс Қазақстанның жаңа</w:t>
        <w:br/>
        <w:t>жағдайдағы даму жолына шығуына қолбайлау болды.</w:t>
        <w:br/>
        <w:t>Осыны білген Н.Ә. Назарбаев Жоғарғы Кеңестің ең маңызды дейтін</w:t>
        <w:br/>
        <w:t>мемлекеттік мәселелерді қараған барлық отырыстарына өзі қатысты.</w:t>
        <w:br/>
        <w:t>Осы орайда, реформалар қаншалықты тереңдеген сайын, Президенттің</w:t>
        <w:br/>
        <w:t>төңірегіне топтасқан реформаторлық қанат пен реформаға қарсы блоктың</w:t>
        <w:br/>
        <w:t>арасындағы айқас та соншалықты қатаң сипат ала түсті.</w:t>
        <w:br/>
        <w:t>мойнынаалды. Жоғарғы Кеңестіңбұрын өзіне бергензаң күшібаржарлықтар</w:t>
        <w:br/>
        <w:t>шығару өкілеттіктерін пайдалана отырып, ол аз уақыттың ішінде құқықтық</w:t>
        <w:br/>
        <w:t>реттеудегі олқылықтың орнын толтырып, экономиканы және мемлекеттік</w:t>
        <w:br/>
        <w:t>құрылысты одан әрі ауқымды жаңғыртудың негізін қалаған қомақты</w:t>
        <w:br/>
        <w:t>заңнамалық базаны қалыптастыра алды. Барлығын қосқанда Президенттің</w:t>
        <w:br/>
        <w:t>заң күші бар 140-қа тарта жарлықтары мен халықаралық шарттарды рати-</w:t>
        <w:br/>
        <w:t>фикациялау туралы 60-тан астам жарлықтары шығарылды.</w:t>
        <w:br/>
        <w:t>Осымен бір мезгілде Президент қажеттілігі Қазақстанның күн тәртібінде</w:t>
        <w:br/>
        <w:t>бұрынғысынша өткір тұрған жаңа Конституция жобасын әзірлеуге</w:t>
        <w:br/>
        <w:t>бастамашылық жасады.</w:t>
        <w:br/>
        <w:t>1995 жылғы Конституция Негізгі заңның идеясынан бастап, оның</w:t>
        <w:br/>
        <w:t>қабылдануынадейін өзі белсенді әрі тікелей атсалысқан Н.Ә. Назарбаевтың</w:t>
        <w:br/>
        <w:t>төл туындысы болды.</w:t>
        <w:br/>
        <w:t>1995 жылдың көктемінде оның тапсыруымен құрамында Қазақстанның</w:t>
        <w:br/>
        <w:t>жетекші құқықтанушылары мен бірқатар шетел сарапшылары бар жұмыс</w:t>
        <w:br/>
        <w:t>тобы құрылды. Топты Н.А. Шайкенов басқарды. Оған сондай-ақ Ю.Г. Басин,</w:t>
        <w:br/>
        <w:t>В.А. Ким, К.А. Колпаков, А.К. Котов, Б.Ә. Мұхамеджанов, Е.Қ. Нұрпейісов,</w:t>
        <w:br/>
        <w:t>Ғ.С. Сапарғалиев, М.К. Сүлейменов, ал шетелдік сарапшылар санатынан -</w:t>
        <w:br/>
        <w:t>С.С. Алексеев, Ж. Аттали, РР. Дюма кірді.</w:t>
        <w:br/>
        <w:t>Осы есімдерді санамалап шығудың өзі Нұрсұлтан Назарбаевтың мемлекет</w:t>
        <w:br/>
        <w:t>үшін өмірлік маңызы бар мәселелер бойынша шешім қабылдарда міндетті</w:t>
        <w:br/>
        <w:t>түрдесарапшылардың пікіріменсанасуыарқылы,оныңұйымдастырушылық</w:t>
        <w:br/>
        <w:t>дарынының тамаша қырын танытты. Дегенмен, жобаға қатысушылардың</w:t>
        <w:br/>
        <w:t>құрамы туралы айтқанда, оның осы ресми тізіммен ғана шектелмегенін</w:t>
        <w:br/>
        <w:t>атап өткен жөн, мәреге жақындаған сайын оған өзге мамандықтар өкілдері:</w:t>
        <w:br/>
        <w:t>тарихшылар, саясаттанушылар, этнологтар, филологтар, журналистер және</w:t>
        <w:br/>
        <w:t>басқалар да тартылды.</w:t>
        <w:br/>
        <w:t>Н.Ә. Назарбаевтың ойынша, Қазақстанның жаңа Конституциясы кіріккен</w:t>
        <w:br/>
        <w:t>және бейімделген пішінде өз бойына шет елдердің конституциялық</w:t>
        <w:br/>
        <w:t>құқығындағы барлық алдыңғы қатарлы озық атаулыны, тиімдісін және</w:t>
        <w:br/>
        <w:t>болашағы барды сіңіріп қана қоймай, сонымен бірге оның өзіндік бет-</w:t>
        <w:br/>
        <w:t>бейнесі де болуы тиіс еді. Осылайша, жұмыс тобының алдында асығыс</w:t>
        <w:br/>
        <w:t>«Негізгі Заң - жұмыс істеуде!»</w:t>
        <w:br/>
        <w:t>Ақырында, 1995 жылдың 4 шілдесінде жоба бүкілхалықтық талқылау үшін</w:t>
      </w:r>
    </w:p>
    <w:p>
      <w:r>
        <w:t>БАҚ-тажарияланды, ол айдың соңынадейін жалғасты. Соның қорытындысы</w:t>
        <w:br/>
        <w:t>бойынша жобаның 98 бабының 55-не өзгерістер мен толықтырулар енгізілді,</w:t>
        <w:br/>
        <w:t>содан кейін Конституцияның жобасы референдумға шығарылды.</w:t>
        <w:br/>
        <w:t>Референдум 1995 жылғы 30 тамызда болып өтті. Оған елдің 8 091 715 аза-</w:t>
        <w:br/>
        <w:t>маты немесе 90,58% қатысты. Олардың ішінен 7 212 775 азамат неме-</w:t>
        <w:br/>
        <w:t>се 89,14% Қазақстан Республикасының жаңа Конституциясын жақтап дау-</w:t>
        <w:br/>
        <w:t>ыс берді. Бұл сол кездің талаптарын ескере отырып, мемлекетті басқаруды</w:t>
        <w:br/>
        <w:t>ұйымдастырудың, меншіктің, адам мен азаматтың құқықтары мен</w:t>
        <w:br/>
        <w:t>бостандықтарының көптеген мәселелерін және басқаларды шешті.</w:t>
        <w:br/>
        <w:t>Жаңа Конституция президенттік басқару нысанын заңдық тұрғыдан бекітті.</w:t>
        <w:br/>
        <w:t>Күшті президенттік билік Қазақстанның тұтастығы мен тұрақтылығының</w:t>
        <w:br/>
        <w:t>кез келген қаупіне қарсы тұра білуі керек еді. Сонымен бірге, Негізгі заңда</w:t>
        <w:br/>
        <w:t>мемлекеттік биліктің теңгерімділік пен қарсы салмақ жүйесін пайдалану</w:t>
        <w:br/>
        <w:t>арқылы өзара байланыста әрекет ететін заңшығарушылық, атқарушылық</w:t>
        <w:br/>
        <w:t>және сот тармақтарына бөлінетін шешуші демократиялық қағидаты жа-</w:t>
        <w:br/>
        <w:t>зылып, бекітілді. Конституция олардың әрқайсысының қызмет аяла-</w:t>
        <w:br/>
        <w:t>рын бір-бірімен қиылыспайтындай және өзгелерінің өкілеттіктеріне қол</w:t>
        <w:br/>
        <w:t>сұғылмайтындай етіп белгілеп берді.</w:t>
        <w:br/>
        <w:t>Бірақ, ең бастысы - жаңа Конституция реформалардың іргетасын қалады.</w:t>
        <w:br/>
        <w:t>Осы тұрғыдан алып қарағанда, ол Қазақстанның тарихында бетбұрыстың</w:t>
        <w:br/>
        <w:t>тірегі болып, тәуелсіздік алғаннан кем рөл атқарған жоқ. Елде кең ауқымды</w:t>
        <w:br/>
        <w:t>жаңғырту үдерісі басталды.</w:t>
        <w:br/>
        <w:t>29сәуірдегіПрезиденттіңөкілеттіктерінұзартужәне 5дтамыздағыелдіңжаңа</w:t>
        <w:br/>
        <w:t>Конетитуциясын қабылдаужөніндегі екі референдумның қорытындылары-</w:t>
        <w:br/>
        <w:t>Н.Ә. Назарбаевтың реформаторлық бағытына бүкілхалықтық қолдау</w:t>
        <w:br/>
        <w:t>көрсетудің айқын айғағы болды.</w:t>
        <w:br/>
        <w:t>Экономика саласында да маңызы одан кем емес әрі күрделі үдерістер жүріп</w:t>
        <w:br/>
        <w:t>жатты. КСРО-дан Қазақстанға жоспарлы экономикалық жүйенің шикізаттық</w:t>
        <w:br/>
        <w:t>қалдығы іспеттес, теңгерімділігі бұзылған экономика мұра болып қалды.</w:t>
        <w:br/>
        <w:t>Кеңес Одағының күйреуі адам айтқысыз жұмыссыздықпен, жаппай тауар</w:t>
        <w:br/>
        <w:t>тапшылығымен, ақшаның шектен шыққан құнсыздануымен, шаруашылық</w:t>
        <w:br/>
        <w:t>қатынастардың үзілуімен қат-қабат жүрді. Өнеркәсіп өнімін өндіру</w:t>
        <w:br/>
        <w:t>көлемі жартылай қысқарды. Ауыл шаруашылығындағы құлдырау үштің</w:t>
        <w:br/>
        <w:t>біріндей дерлік болды, көлік тасымалы үштің екісіндей деңгейге төмендеді.</w:t>
        <w:br/>
        <w:t>Жетілдірілмеген банк жүйесі сауданы тұсап тастады, төлемдік тапсырма-</w:t>
        <w:br/>
        <w:t>лар айлар бойы орындалмады. Экономикадағы төленбеген төлемдер респу-</w:t>
        <w:br/>
        <w:t>блика ІЖӨ-нің көлемімен теңесті, несие жөніндегі мөлшерлемелер 400%-</w:t>
        <w:br/>
        <w:t>дан асып кетті, жылдық инфляция 2 500%-ға дейін жетті. Өнеркәсіп алып-</w:t>
        <w:br/>
        <w:t>тары жұмысын тоқтатты, кәсіпорындардың жартысынан астамы банкротқа</w:t>
        <w:br/>
        <w:t>ұшырады немесе шығынға батты.</w:t>
        <w:br/>
        <w:t>ЖұмысіетептұрғанЖоғарғыКеңесбаесболғанКеңестержүйесідемократиялық</w:t>
        <w:br/>
        <w:t>қоғамның іргетастық негізі - билік бөлінісі қағидатына қайшы келді. Оның</w:t>
        <w:br/>
        <w:t>батыстық үлгіні бетке алған биліктің жаңа моделімен үйлеспейтіні көзге</w:t>
        <w:br/>
        <w:t>көрініп тұрды. О бастан-ақ классикалық парламентаризмді жоққа шығару</w:t>
        <w:br/>
        <w:t>үшін құрылған жүйенің оны мүлде басқа жаңа қарым-қатынастар шеңберіне</w:t>
        <w:br/>
        <w:t>сыйғызғысы келген әрекеттер кезінде қарсылық көрсетпеуі мүмкін емес еді.</w:t>
        <w:br/>
        <w:t>Сондықтан Жоғарғы Кеңес пен Президенттің арасындағы жасырын,</w:t>
        <w:br/>
        <w:t>бірақ қағидатты сипат алған қарсы тұрушылық, шын мәнінде, тек билік</w:t>
        <w:br/>
        <w:t>тармақтарының текетіресі емес, екі ымырасыз: теңгермелі-тоталитарлық</w:t>
        <w:br/>
        <w:t>және нарықтық-либералдық идеологияның текетіресі еді. Экономикасы</w:t>
        <w:br/>
        <w:t>әлсіреген, ішкі қайшылықтарынан титықтаған, бұғанасы беки қоймаған</w:t>
      </w:r>
    </w:p>
    <w:p>
      <w:r>
        <w:t>мемлекетте қос өкіметтік жағдай қалыптасты. Алауыздықтардың алдында</w:t>
        <w:br/>
        <w:t>мемлекеттіліктің тағдыры қатерлі жағдайда қалды, енді іске залал келтіре</w:t>
        <w:br/>
        <w:t>отырып, ұрандарға жол беріп қою - тарихи мүмкіндікті қалт жіберіп алу</w:t>
        <w:br/>
        <w:t>дегенді білдіретін. Жоғарғы Кеңестің жеңіске жетуі бірыңғай стратегиялық</w:t>
        <w:br/>
        <w:t>бағыттан айрылып, реформаларды жиыстырып қоюға, ал оның зардабы -</w:t>
        <w:br/>
        <w:t>экономикалық күйреуге, тұрақсыздықтың белең алуына және егемендікті</w:t>
        <w:br/>
        <w:t>жоғалтуға алып келетін еді.</w:t>
        <w:br/>
        <w:t>Реформалар қайшылықтарды ширықтырып, Кеңестердің өршіп бара</w:t>
        <w:br/>
        <w:t>жатқан әлеуметтік-экономикалық дағдарыстың шақыруларына және елдің</w:t>
        <w:br/>
        <w:t>нарықтық экономикаға көшуін қамтамасыз етуге қабілетсіздігінің басын</w:t>
        <w:br/>
        <w:t>ашып берді. Мұндай жағдайда өз қолына биліктің толық өкілеттілігін жинап</w:t>
        <w:br/>
        <w:t>алған Кеңестер жүйесі іс жүзінде Қазақстанның одан әрі дамуы жолындағы</w:t>
        <w:br/>
        <w:t>тежегішке айналды.</w:t>
        <w:br/>
        <w:t>Конституциялық реформаның қажеттілігі пісіп-жетілді, ол 1995 жылғы 28</w:t>
        <w:br/>
        <w:t>қаңтардағы Қазақстан Республикасының бірінші Конституциясында жүзеге</w:t>
        <w:br/>
        <w:t>асты.</w:t>
        <w:br/>
        <w:t>Оны әзірлеу мен талқылау елдің мемлекеттік-саяси құрылымының негізін</w:t>
        <w:br/>
        <w:t>қалайтын қағидаттарға байланысты саяси айқастармен өрістеді. Қоғамдық</w:t>
        <w:br/>
        <w:t>пікірталастың ашық саяси жанжалға ұласып кету қаупі көзге көрініп тұрды.</w:t>
        <w:br/>
        <w:t>Ахуалдың күрделілігін елдің постсоциалистік қоғамға аса жанауырарлық</w:t>
        <w:br/>
        <w:t>жағдайда, оның үстіне, қоғамның белгілі бір бөлігі үшін ұнай қоймаған</w:t>
        <w:br/>
        <w:t>»</w:t>
        <w:br/>
        <w:t>Президент өзін ақшаның бетінде бейнелеу идеясын құптамады</w:t>
        <w:br/>
        <w:t>Біз өз ақшамызды қалай атау керектігі жөнінде де көп дауластық. Маған</w:t>
        <w:br/>
        <w:t>«алтын» және «теңге» деген атаулар ұнады. ТМД халықтарының бәріне де</w:t>
        <w:br/>
        <w:t>түсінікті. Түркі тілдерінде де, славян тілдерінде де бар сөз. Қазір батыстағы</w:t>
        <w:br/>
        <w:t>экю сияқты, ТМД елдерінің валютасына «алтын» деген атау ұсынар едім.</w:t>
        <w:br/>
        <w:t>Ақырында «теңгеге» тоқтадық».</w:t>
        <w:br/>
        <w:t>1995 жылдың 26 шілдесінде Ресей басшылығының барлық ресми уәделеріне</w:t>
        <w:br/>
        <w:t>және жоғары деңгейде қол жеткізілген келісімдерге қарамастан, біржақты</w:t>
        <w:br/>
        <w:t>тәртіппен өз валютасын енгізіп, 1991-1992 жылдары шығарылған банк-</w:t>
        <w:br/>
        <w:t>ноттарды жаңа үлгідегі рубльдерге ауыстыруға кірісті. Мұндай жағдайда</w:t>
        <w:br/>
        <w:t>Қазақстан іс жүзінде рубль аймағынан шығарылып тасталды. Республикаға</w:t>
        <w:br/>
        <w:t>алғашында Қырғызстаннан,алсодан кейін Ресейденескі,кеңестікақшаларды</w:t>
        <w:br/>
        <w:t>жаппай «тоғыту» басталды.</w:t>
        <w:br/>
        <w:t>Мемлекет басшысына Қазақстан Республикасы Мемлекеттік Туының үлгісін көрсетуде</w:t>
        <w:br/>
        <w:t>Елде толеранттылық пен татулық ахуалын қалыптастыра отырып, Н.Ә.</w:t>
        <w:br/>
        <w:t>Назарбаев Қазақстан - ұзақ жылдар бойы іс жүзінде өз жерінде өзін еркін</w:t>
        <w:br/>
        <w:t>сезіне алмауға мәжбүр болып келген қазақтардың тарихи отаны екенін</w:t>
        <w:br/>
        <w:t>ешқашан жадынан шығарған емес. Сондықтан, тәуелсіздіктің алғашқы</w:t>
        <w:br/>
        <w:t>жылдарынан бастап, осымен бір мезгілде кезінде Отанын тастап кетуге</w:t>
        <w:br/>
        <w:t>мәжбүр болған оралмандардың елге қайтып келу үдерісі басталды. Ұлттық</w:t>
        <w:br/>
        <w:t>диаспораның Қазақстанмен қайта қауышуының шешуші мәресі 59-дан</w:t>
        <w:br/>
        <w:t>астам елден келген 700-ден артық делегаттың басын қосқан Дүниежүзі</w:t>
        <w:br/>
        <w:t>қазақтарының 1992 жылғы І құрылтайында берілді. Бүгінде Қазақстан -</w:t>
        <w:br/>
        <w:t>отандастарын шет елдерден қайтарып алу саясатын жүргізіп отырған</w:t>
        <w:br/>
        <w:t>әлемнің үш мемлекетінің бірі. Тәуелсіздік жылдарында миллионға тар-</w:t>
        <w:br/>
        <w:t>та адам елге оралды.</w:t>
      </w:r>
    </w:p>
    <w:p>
      <w:r>
        <w:t>Тәуелсіздік Қазақстанның нағыз ұлттық өрлеуі үшін бұрын болып көрмеген</w:t>
        <w:br/>
        <w:t>мүмкіндіктерді ашты.</w:t>
        <w:br/>
        <w:t>1992 жылдың 4 маусымында Қазақстан өзінің мемлекеттік рәміздері -</w:t>
        <w:br/>
        <w:t>Мемлекеттік Туына, Мемлекеттік Елтаңбасына және Мемлекеттік гимніне</w:t>
        <w:br/>
        <w:t>ие болды.</w:t>
        <w:br/>
        <w:t>9)</w:t>
        <w:br/>
        <w:t>Рухани қайта өрлеу ахуалында</w:t>
        <w:br/>
        <w:t>этникалық, тілдік, конфессиялық әр алуандығына баға жеткісіз әлеуметтік-</w:t>
        <w:br/>
        <w:t>гуманитарлық қапитал әрі топтасудың шешуші факторы ретінде қарап, бұл</w:t>
        <w:br/>
        <w:t>таптаурынды бұзды.</w:t>
        <w:br/>
        <w:t>Қазақстан басшысының мұндай көзқарасының бастауы оның сонау балалық</w:t>
        <w:br/>
        <w:t>және жасөспірімдік шағында жатыр еді. Өзінің туған Шамалғанындағы</w:t>
        <w:br/>
        <w:t>көп ұлтты орта, Украинаның Днепродзержинск қаласында білім алу,</w:t>
        <w:br/>
        <w:t>Қарметкомбинаттың көп ұлтты ұжымында жұмыс істеу оған адамдармен</w:t>
        <w:br/>
        <w:t>олардың ұлтына қарап емес, ең алдымен ісі мен жеке басының қасиеттеріне</w:t>
        <w:br/>
        <w:t>қарап қарым-қатынас жасауды үйретті. Өзінің «Ақиқаттың ақ жолы»</w:t>
        <w:br/>
        <w:t>кітабында ол бұл туралы былай деп жазды: «Әдетте, горновойлардың ауы-</w:t>
        <w:br/>
        <w:t>сымында 6-8 адам болады, соның ішінде 2-5 адамның бір ұлттан болатынын</w:t>
        <w:br/>
        <w:t>кездестіру сирек. Біздің бригадада қазақтан жалғыз мен едім, ал басқалары</w:t>
        <w:br/>
        <w:t>татар, орыс, украин болатын... Адамның қадір-қасиеті ұлттық тегімен емес,</w:t>
        <w:br/>
        <w:t>металмен жұмыс істеу барысында тез байқалатын мүлде басқа сапа бойын-</w:t>
        <w:br/>
        <w:t>ша анықталатын».</w:t>
        <w:br/>
        <w:t>Өндірістің құлдырауы, қаржылай демеудің бұрынғы арналарының жоқтығы</w:t>
        <w:br/>
        <w:t>бюджеттің кіріс бөлігінің аясын күрт тарылтты. Нәтижесінде орташа</w:t>
        <w:br/>
        <w:t>айлық еңбекақы 2 еседен астамға, ал ең төменгі еңбекақы - 90%-ға дерлік</w:t>
        <w:br/>
        <w:t>құлдырады. Зейнетақылардың, жәрдемақы мен еңбекақылардың төленбеуі</w:t>
        <w:br/>
        <w:t>дағдылық сипат ала бастады. Барлық жерде заттай төлемдер мен айыр-</w:t>
        <w:br/>
        <w:t>бас етек жайды. Елде соғыс пен бүліншілік кезіндегідей аштық пен суыққа</w:t>
        <w:br/>
        <w:t>тоңудың нақты қатері пайда болды.</w:t>
        <w:br/>
        <w:t>10 жыл өткен кезде Нұрсұлтан Назарбаев Қазақстан тәуелсіздігінің алғашқы</w:t>
        <w:br/>
        <w:t>жылдарындағы ахуалды былай деп сипаттады: «Жағдайды ешқандай</w:t>
        <w:br/>
        <w:t>әсірелемей-ақ мен бүгін сіздерге ашығын айтайын, 1990-шы жылдардың</w:t>
        <w:br/>
        <w:t>басында біз жардың шетінде тұрдық».</w:t>
        <w:br/>
        <w:t>Осының бәрі макроэкономикалық тұрақтылық пен нарыққа жедел көшу</w:t>
        <w:br/>
        <w:t>жөнінде кешеуілдеусіз әрі батыл іс-әрекеттерді талап етті.</w:t>
        <w:br/>
        <w:t>Нарыққа қарай жасалған алғашқы қадам өткір тауар тапшылығы мен</w:t>
        <w:br/>
        <w:t>шарықтаған инфляцияны жеңу мақсатында 1992жылдың қаңтарындажүзеге</w:t>
        <w:br/>
        <w:t>асырылған бағаны ырықтандыру болды. Алғашқы кезектегі міндеттердің</w:t>
        <w:br/>
        <w:t>қатарына сондай-ақ дербес бюджет, салық және кеден жүйелерін құру</w:t>
        <w:br/>
        <w:t>жөніндегі іс-шаралар да кірді.</w:t>
        <w:br/>
        <w:t>Алайда нарыққа көшудің басты шарты мемлекеттік меншікті мемлекет</w:t>
        <w:br/>
        <w:t>иелігінен алу мен жекешелендірудің негізінде экономикада жекеменшік</w:t>
        <w:br/>
        <w:t>сектордың нақты қатысуын ұлғайту, нарықтық инфрақұрылымды дамы-</w:t>
        <w:br/>
        <w:t>ту мен бәсекелестік ортаны құру болып қала берді. Бұл қадам нарықтың</w:t>
        <w:br/>
        <w:t>субьектілерін құру тұрғысынан да, халықтың ой-санасында меншік иесі</w:t>
        <w:br/>
        <w:t>психологиясының қалыптасуы тұрғысынан да маңызды еді.</w:t>
      </w:r>
    </w:p>
    <w:p>
      <w:r>
        <w:t>Қазақ КСР-інде мемлекеттік меншікті мемлекет иелігінен алу және</w:t>
        <w:br/>
        <w:t>жекешелендірудің 1991-1992 жылдарға арналған бағдарламасына, Қазақстан</w:t>
        <w:br/>
        <w:t>Республикасында мемлекеттік меншікті мемлекет иелігінен алу және</w:t>
        <w:br/>
        <w:t>жекешелендірудің 1995-1995 жылдарға арналған Ұлттық бағдарламасына</w:t>
        <w:br/>
        <w:t>және Қазақстан Республикасында мемлекеттік меншікті жекешелендіру</w:t>
        <w:br/>
        <w:t>және қайта құрылымдау туралы 1996-1998 жылдарға арналған бағдарламаға</w:t>
        <w:br/>
        <w:t>сәйкес, бұл үдеріс бірнеше кезең бойынша ұйымдастырылды.</w:t>
        <w:br/>
        <w:t>парламенттің және үкіметтің мәртебелері соңына дейін айқындалмаған</w:t>
        <w:br/>
        <w:t>ең бір күрделі кезеңде кірісті. 1 жылға жетер-жетпес жұмыс істеген ол сай-</w:t>
        <w:br/>
        <w:t>лау барысында жол берілген елеулі заң бұзушылықтарға байланысты, 1995</w:t>
        <w:br/>
        <w:t>жылдың 6 наурызында Конституциялық соттың шешімі бойынша заңды</w:t>
        <w:br/>
        <w:t>емес деп танылды.</w:t>
        <w:br/>
        <w:t>Небәрі 1 жыл жұмыс істегеннен кейін тарап кетуге дайын емес Жоғарғы</w:t>
        <w:br/>
        <w:t>Кеңес Конституциялық сотқа қарсы «заңдар соғысын» бастауға кіріспек</w:t>
        <w:br/>
        <w:t>болып, Конституция мен «Конституциялық сот туралы» Заңға түзетулер</w:t>
        <w:br/>
        <w:t>енгізуге тырысты, бұл судьялардың өкілеттіктерін заң шығарушылардың</w:t>
        <w:br/>
        <w:t>пайдасына қарай елеулі түрде өзгертуі мүмкін еді.</w:t>
        <w:br/>
        <w:t>Қалыптасқан мұндай жағдайда, Президент азаматтардың құқықтары</w:t>
        <w:br/>
        <w:t>мен бостандығының, республика Конституциясы мен заңдарының</w:t>
        <w:br/>
        <w:t>сақталуының кепіліретінде,биліктармақтарының қақтығысын болдырмау</w:t>
        <w:br/>
        <w:t>үшін 1995 жылдың 11 наурызында «Конституциялық соттың қаулысынан</w:t>
        <w:br/>
        <w:t>туындайтын шаралар туралы» Жарлыққа қол қойып, парламентті тарату</w:t>
        <w:br/>
        <w:t>жөнінде шешім қабылдады, сол арқылы Конституциялық соттың шешімін</w:t>
        <w:br/>
        <w:t>қуаттап, өзінің демократиялық қағидаттарды жақтайтындығын осылайша</w:t>
        <w:br/>
        <w:t>дәлелдеді.</w:t>
        <w:br/>
        <w:t>Әлеуметтік-экономикалық ахуалдың ушығып кетуіне жол бермей,</w:t>
        <w:br/>
        <w:t>мемлекеттік биліктің қауқарсыз қалуының алдын алу және конституциялық</w:t>
        <w:br/>
        <w:t>дағдарыстан шығу мақсатында Президент 1995 жылғы 25 наурызда «1995</w:t>
        <w:br/>
        <w:t>жылы 29 сәуірде республикалық референдум өткізу туралы» тиісті Жарлық</w:t>
        <w:br/>
        <w:t>шығарып, референдум тетігіне жүгінді. Жарлыққа сәйкес бүкілхалықтық да-</w:t>
        <w:br/>
        <w:t>уыс беруге Президенттің өкілеттіктерін 2000 жылдың 1 желтоқсанына дейін</w:t>
        <w:br/>
        <w:t>ұзарту туралы мәселе шығарылды, ол шын мәнінде Н.Ә. Назарбаевқа сенім</w:t>
        <w:br/>
        <w:t>көрсету және оған Қазақстанды реформалау жөнінде айрықша өкілеттіктер</w:t>
        <w:br/>
        <w:t>беру мәселесін алға тартты.</w:t>
        <w:br/>
        <w:t>Референдумның қорытындылары қазақстандықтардың өзгерістер бағытын</w:t>
        <w:br/>
        <w:t>одан әріқолдайтындықтарын айқын көрсетті. 7952 854азамат өкілеттіктерді</w:t>
        <w:br/>
        <w:t>ұзартуды жақтады, бұл жалпы дауыс берушілер санының 95,46% еді.</w:t>
        <w:br/>
        <w:t>Бүкілхалықтық қолдауғаие болған Мемлекетбасшысы жоғары заң шығарушы</w:t>
        <w:br/>
        <w:t>орган жоқ кезде осы заңшығарушылық қызметтің ауыртпалығын өз</w:t>
        <w:br/>
        <w:t>Жаңа Конституция Қазақстанның егемендігін заң жүзінде бекітті. Алай-</w:t>
        <w:br/>
        <w:t>да көбіне-көп Қазақ КСР-інің 1978 жылғы Конституциясын қайта түлеткен</w:t>
        <w:br/>
        <w:t>Негізгі заң келісімпаздық сипатта болды. Кеңестер вертикалы арқылы</w:t>
        <w:br/>
        <w:t>бұрынғы жүйенің шешуші тетігін сақтап қалған жаңа Конституция іс</w:t>
        <w:br/>
        <w:t>жүзінде Қазақстанның енді ғана қол жеткізген бүкіл мемлекеттігінің асты-</w:t>
        <w:br/>
        <w:t>набаяужарылатын мина қойды. Шын мәнінде,елде қосөкімет қалыптасты,</w:t>
        <w:br/>
        <w:t>ол іс жүзінде оның дамуын тоқтатып, мәселенің шұғыл шешілуін талап</w:t>
        <w:br/>
        <w:t>етті.</w:t>
        <w:br/>
        <w:t>Арада 5 жыл өткен кезде Н.Ә. Назарбаев былай дейді: «Тарихи ымыраға</w:t>
        <w:br/>
        <w:t>біз қоғамдық татулық үшін баруға мәжбүр болдық, Негізгі заң қоғамның</w:t>
        <w:br/>
        <w:t>барлық күткен үміттерін ақтамады». Бұл өмірге жаңа келген президенттік</w:t>
      </w:r>
    </w:p>
    <w:p>
      <w:r>
        <w:t>институт пен Кеңестердің, нарық пен әміршіл-командалық экономика</w:t>
        <w:br/>
        <w:t>сарқыншақтарының, өткен мен болашақтың арасындағы ымыраға келуеді...</w:t>
        <w:br/>
        <w:t>Әлеуметтік-экономикалық ахуалдың одан әрі нашарлай түсуі жағдайында</w:t>
        <w:br/>
        <w:t>елде қалыптасқан қос өкіметтік жүйе заңды түрде Кеңестер жүйесінің та-</w:t>
        <w:br/>
        <w:t>рауымен және 12-ші шақырылған Жоғарғы Кеңестің өзін өзі таратуымен</w:t>
        <w:br/>
        <w:t>аяқталған парламенттік дағдарысқа ұласты.</w:t>
        <w:br/>
        <w:t>12-ші шақырылған Жоғарғы Кеңестің өзін өзі таратуы өкілдік биліктің</w:t>
        <w:br/>
        <w:t>төменгі құрылымдарының өздігінен күйреуінен басталды. Аудандық</w:t>
        <w:br/>
        <w:t>кеңестер, одан кейін Облыстық кеңестер де бірінен кейін бірі өз сесси-</w:t>
        <w:br/>
        <w:t>яларында өкілеттіктерін мерзімінен бұрын тоқтататындықтары туралы</w:t>
        <w:br/>
        <w:t>шешімдер қабылдап жатты. Жоғарғы Кеңес депутаттарының көпшілігі де</w:t>
        <w:br/>
        <w:t>мандаттарын тапсыра бастады, олар өкілдік билікті мемлекеттік биліктің</w:t>
        <w:br/>
        <w:t>тармақтарын бөлу қағидаттары бойынша реформалап, парламенттің заң</w:t>
        <w:br/>
        <w:t>шығарушылық қызметін кәсібилендіру мен тиімділігін арттыру жағына</w:t>
        <w:br/>
        <w:t>қарай жетілдіру қажеттігін түсінді. 1995 жылдың 1% желтоқсанында 12-ші</w:t>
        <w:br/>
        <w:t>шақырылған Жоғарғы Кеңес өз өкілеттігін мерзімінен бұрын тоқтатты.</w:t>
        <w:br/>
        <w:t>1994 жылғы 7 наурызда сайланған 135-ші шақырылған Жоғарғы Кеңестің -</w:t>
        <w:br/>
        <w:t>Қазақстанның алғашқы кәсіби Парламентінің тағдыры да едәуір қарама-</w:t>
        <w:br/>
        <w:t>қайшылықты болды. Ол өз құқығына мемлекеттік құрылыстың билік</w:t>
        <w:br/>
        <w:t>тармақтарын бөлу қағидаты өзінің қисынды шамасына жетпеген,тежеу және</w:t>
        <w:br/>
        <w:t>қарсы салмақ жүйесі нақты мазмұнмен толықтырылмаған, Президенттің,</w:t>
        <w:br/>
        <w:t>Әрине, жекешелендіру негізінен табыс әкелетін меншікке бағытталды.</w:t>
        <w:br/>
        <w:t>Бірақ бұрынғы кеңес азаматтары үшін өз пәтері де маңызды фактор бола-</w:t>
        <w:br/>
        <w:t>тын - сондықтан жекешелендіру қатардағы қазақстандықтардың өміріне ең</w:t>
        <w:br/>
        <w:t>алдымен тұрғын үйді қазына қорынан жеке меншігіне қаратып алу ретінде</w:t>
        <w:br/>
        <w:t>енді. Бұл көп адамдарға тәуелсіздіктің ең күрделі алғашқы жылдарында өте</w:t>
        <w:br/>
        <w:t>қажет болған сенімділік алып келді.</w:t>
        <w:br/>
        <w:t>1996-1998 жылдардағы қорытындылаудың үшінші кезеңде ірі өнеркәсіп</w:t>
        <w:br/>
        <w:t>кәсіпорындары, ең алдымен электр энергетикасындағы, металлургия мен</w:t>
        <w:br/>
        <w:t>мұнайгаз саласындағы ірі кәсіпорындар жекешелендіру обьектісі болды.</w:t>
        <w:br/>
        <w:t>Қабылданған іс-шаралар 1990-шы жылдардың өзінде-ақ алғашқы жемісін</w:t>
        <w:br/>
        <w:t>бере бастады. Экономиканың құрылымындағы жеке бизнестің үлесі</w:t>
        <w:br/>
        <w:t>80%-ға, оның ішінде ауыл шаруашылығында - 95%-ға, өндірісте - 86%-</w:t>
        <w:br/>
        <w:t>ға, құрылыста - 84%-ға, көлікте - 56%-ға жетті. Ұлттық жиынтық өнім</w:t>
        <w:br/>
        <w:t>өндірісінің жалпы көлемінде жеке секторың үлесі 50-%-ға дейін, оның</w:t>
        <w:br/>
        <w:t>ішінде өнеркәсіпте - 45%-ға, ауыл шаруашылығында - 90%-ға жуық, сауда-</w:t>
        <w:br/>
        <w:t>да- 85%, құрылыста - 60%-ға дейін өсті. Нәтижесінде нарық тұтыну тауар-</w:t>
        <w:br/>
        <w:t>ларымен толығып, кезектер жойылды.</w:t>
        <w:br/>
        <w:t>Елдің социализмнен капитализмге бет бұруы практикалық білімдіталап етті</w:t>
        <w:br/>
        <w:t>де, Н.Ә. Назарбаевтың шын мәнінде жұмыс барысында оқуына тура келді:</w:t>
        <w:br/>
        <w:t>«19935 жылы мен Қазақстанға Ли Куан Юды шақырдым. Тұтас бір апта бойы</w:t>
        <w:br/>
        <w:t>онымен ұдайы бірге болдым. Кейде біз 5-6 сағат бойы әңгімелестік, мен оны</w:t>
        <w:br/>
        <w:t>тыңдап, жазып алып отырдым. Бірнеше американдық кеңесшілерім болды,</w:t>
        <w:br/>
        <w:t>мен олардың айтқандарына құлақ асып отырдым. Менде ХВҚ өкілі жұмыс</w:t>
        <w:br/>
        <w:t>істеді. Мен оқумен болдым. Қайтадан білім алдым десем де болады, оты-</w:t>
        <w:br/>
        <w:t>рып алып нарық экономикасы, қаржы бойынша кітаптар оқуыма тура келді,</w:t>
        <w:br/>
        <w:t>жаңа университеттік курстан өттім, банк жүйесін, экономиканы, саясатты,</w:t>
        <w:br/>
        <w:t>демократияны, сөз бостандығын оқып-үйрендім, себебі, мен мүлде басқа</w:t>
        <w:br/>
        <w:t>жағдайда білім алған болатынмын».</w:t>
        <w:br/>
        <w:t>Оныңауызекіағылшынтілінүйренебастауыдаосыкезгеқатысты.Мектептегі</w:t>
        <w:br/>
        <w:t>және студенттік жылдарда ол шет тілі ретінде неміс тілін оқығандықтан,</w:t>
        <w:br/>
        <w:t>ағылшын тілін игеруді бастауыш сынып оқушысы сияқты, әліппесінен ба-</w:t>
        <w:br/>
        <w:t>стап үйренуіне тура келді.</w:t>
      </w:r>
    </w:p>
    <w:p>
      <w:r>
        <w:t>Бізде сол кезде облыстарда жерасты қоймалары әзірленген болатын. 4 ұшақ</w:t>
        <w:br/>
        <w:t>бір аптада әрі-бері: Лондоннан - Оралға, одан әрі Қазақстанның облыста-</w:t>
        <w:br/>
        <w:t>рына 18 рейс жасады». Ең қиыны - барлық аудандар мен барлық банктерге</w:t>
        <w:br/>
        <w:t>тасып жеткізу еді. Мұның бәрі 8 күнде атқарылды. Бәлкім, әлемде жаңа ва-</w:t>
        <w:br/>
        <w:t>лютаны енгізу жөнінде мұндай жылдам әрі сәтті өткен операция үлгісі бола</w:t>
        <w:br/>
        <w:t>қоймаған да шығар.</w:t>
        <w:br/>
        <w:t>Теңгенің енгізілетіндігіжөнінде көрші мемлекеттердің басшылары И.А. Ка-</w:t>
        <w:br/>
        <w:t>римовке, А.А. Ақаевқа, С.А. Ниязовқа күні бұрын ескерттім. 12 қарашада</w:t>
        <w:br/>
        <w:t>ұлттық теледидар арқылы сөз сөйлеп,жаңа валютаға көшетінімізді хабарла-</w:t>
        <w:br/>
        <w:t>дым. Өзара келісіміміз бойынша сол күні және сол сағатта Өзбекстанда сум-</w:t>
        <w:br/>
        <w:t>купонның енгізілгендігі туралы Президент И.А. Каримов те жария етті».</w:t>
        <w:br/>
        <w:t>«Қазақстан Республикасының ұлттық валютасын енгізу туралы» Президент</w:t>
        <w:br/>
        <w:t>Жарлығына сәйкес, 1995 жылғы 15 қарашада 1 теңге КСРО-ның 500 рубліне</w:t>
        <w:br/>
        <w:t>тең болып айналымға енді. Бұл күн ресми түрде Ұлттық валюта күні болып</w:t>
        <w:br/>
        <w:t>қалды.</w:t>
        <w:br/>
        <w:t>Теңгенің енгізілуі Қазақстанның 1991 жылғы 16 желтоқсанда жария</w:t>
        <w:br/>
        <w:t>етілген мемлекеттік егемендігін түбейгейлі бекітіп берген экономикалық</w:t>
        <w:br/>
        <w:t>тәуелсіздікке ие болды.</w:t>
        <w:br/>
        <w:t>Ұлттық валютамызға көшу гиперинфляцияны ауыздықтап, оны 1994 жылғы</w:t>
        <w:br/>
        <w:t>1260%-дан 1995 жылдың соңына қарай 58%-ға дейін төмендетуге мүмкіндік</w:t>
        <w:br/>
        <w:t>берді.</w:t>
        <w:br/>
        <w:t>.-Н.Ә. Назарбаевтың саясаткер және адам ретіндегі басты қасиеттерінің</w:t>
        <w:br/>
        <w:t>бірі оның бойындағы туа біткен және өмірлік тәжірибемен байи түскен</w:t>
        <w:br/>
        <w:t>толеранттылық пен шынайы интернационализм еді, мұның өзі оған</w:t>
        <w:br/>
        <w:t>төңірегіне қазақстандықтарды топтастыруға мүмкіндік берді. Бұл қасиеттер,</w:t>
        <w:br/>
        <w:t>әсіресе тәуелсіздіктің алғашқы ең ауыр жылдарында барынша айқын</w:t>
        <w:br/>
        <w:t>көрінді. Сол кезде өзге кеңестік кезеңнен кейінгі республикалардағы сияқты,</w:t>
        <w:br/>
        <w:t>Қазақстанда да ұлтаралық қарама-қайшылықтар мейлінше асқынды.</w:t>
        <w:br/>
        <w:t>1990-шы жылдардың басындағы жағдай онсыз да қыл үстінде тұрған тепе-</w:t>
        <w:br/>
        <w:t>теңдіктің бұзылу қаупін төндірді.</w:t>
        <w:br/>
        <w:t>ды. Алайда Достастық мемлекеттері деп аталатын «масылдан» мейлінше</w:t>
        <w:br/>
        <w:t>тезірек құтылу өздерінің мүдделеріне сай екеніне көздерін жеткізгеніне</w:t>
        <w:br/>
        <w:t>қапысыз сенген Ресей үкіметі оларды рубль аймағынан ығыстырып шығару</w:t>
        <w:br/>
        <w:t>жөніндегі саясатты табандылықпен жүргізді.</w:t>
        <w:br/>
        <w:t>Мұны түсінген Президент алдын алу шараларын қабылдады. Осы</w:t>
        <w:br/>
        <w:t>мақсатта, 1992 жылдың көктемінің өзінде-ақ оның тапсыруы бойынша,</w:t>
        <w:br/>
        <w:t>қатаң құпиялылық жағдайында жан-жақты ойластырылып, ұлттық ва-</w:t>
        <w:br/>
        <w:t>лютаны енгізу үшін құрамында 7 адам бар комиссия құрылды. «Барлық</w:t>
        <w:br/>
        <w:t>қатысушылардан құпияны таратпау жөнінде қолхат алынды. Ақшаның</w:t>
        <w:br/>
        <w:t>дизайндық жұмысы Тимур Сүлейменов басқаратын суретшілер тобы-</w:t>
        <w:br/>
        <w:t>на тапсырылды, - деп еске алды кейінірек Нұрсұлтан Назарбаев өзінің</w:t>
        <w:br/>
        <w:t>«ХХ ғасыр табалдырығында» атты кітабында. - Ұлттық ақша үстіндегі</w:t>
        <w:br/>
        <w:t>жұмыс талай күш-жігерді талап етумен қоса, көптеген күлкілі сәттерге</w:t>
        <w:br/>
        <w:t>де тап қылды. Бірінші күлетін жағдай - менің суретім салынған купю-</w:t>
        <w:br/>
        <w:t>ралар жобасы әкелінді. Әрине, мен оны қабылдамай тастадым. Бірінші</w:t>
        <w:br/>
        <w:t>бетіне ұлы бабаларымыздың, сыртқы бетке мәдени-табиғи ескерткіштерді</w:t>
        <w:br/>
        <w:t>бейнелейтін болып шештік. Батыс сарапшылары бұл жалған ақша жа-</w:t>
        <w:br/>
        <w:t>сауды қиындатады деп ұйғарды. Біздің дизайнды бекіттім. Ол бойын-</w:t>
        <w:br/>
        <w:t>ша ойып жасалған клишелер Англия сейфінде сақталды. Ол сейфтің кілті</w:t>
        <w:br/>
        <w:t>мен болашақ ақшаның алғашқы үлгілерін маған әкеп тапсырды. Істелер іс</w:t>
      </w:r>
    </w:p>
    <w:p>
      <w:r>
        <w:t>істелді. Бірақ оны ешкім білмейтін.</w:t>
        <w:br/>
        <w:t>1992 жылы жағдай қалай болады деп, ауыстырылатын валютаның 20% ба-</w:t>
        <w:br/>
        <w:t>стырып қойдық. Біз де, ағылшындар да операция құпиялылығын қылаусыз</w:t>
        <w:br/>
        <w:t>қадағалап бақтық. Ақшаны басу аз. Қандай және қанша купюра керектігінің</w:t>
        <w:br/>
        <w:t>дәл математикалық есебі қажет. Ақша айырбасы қалай өтеді, қандай бағам</w:t>
        <w:br/>
        <w:t>белгіленеді, шетелдік серіктестермен байланысымызға ұлттық ақша қалай</w:t>
        <w:br/>
        <w:t>ықпал етеді - бәрін де алдын ала біліп отырмай болмайды. Бұл - өте күрделі</w:t>
        <w:br/>
        <w:t>қаржылық-экономикалық және саяси мәселе еді.</w:t>
        <w:br/>
        <w:t>Бұл есептерді жүргізу үшін жас экономистерден арнайы топ құрылды.</w:t>
        <w:br/>
        <w:t>Олар Ұлттық банк пен қаржы министрлігінде істеді. Бізге өз маманда-</w:t>
        <w:br/>
        <w:t>рымен халықаралық қаржы ұйымдары да (Халықаралық валюта қоры,</w:t>
        <w:br/>
        <w:t>Халықаралық қайта құру және даму банкі, Еуропа қайта құру және даму</w:t>
        <w:br/>
        <w:t>банкі, т.б.) көмектесті.</w:t>
        <w:br/>
        <w:t>құрастырылған шетелдік үлгіге де ұқсамайтын, тарихи-этнографиялық</w:t>
        <w:br/>
        <w:t>ескішілдікке де ұрынбаған болашақ мәтіннің алтын арқауын түрткіншектеп</w:t>
        <w:br/>
        <w:t>іздеп табу міндеті тұрды.</w:t>
        <w:br/>
        <w:t>Өзінің онсыз да тығыз жұмыс кестесінен уақыт жырымдай отырып, Пре-</w:t>
        <w:br/>
        <w:t>зидент ең маңызды әрі қызу «ми тайталасының» нағыз ортасында болуға</w:t>
        <w:br/>
        <w:t>тырысты. Қабылдануға дайындалып жатқан Негізгі заңда мүмкіндігінше</w:t>
        <w:br/>
        <w:t>бәрінің алдын алып, екіұштылыққа, құқықтық шатаққа жол бермей,</w:t>
        <w:br/>
        <w:t>мемлекеттік құрылымның дұрыс әрі ұзақмерзімдік негіздерін қалау үшін</w:t>
        <w:br/>
        <w:t>ол сараптамалық-талдамалық жұмысқа өріс ашып, сонымен бір мезгілде</w:t>
        <w:br/>
        <w:t>ондаған елдердің конетитуцияларын қатар қойып, салыстырып байқады. Ол</w:t>
        <w:br/>
        <w:t>жобаның бүкіл мәтінін мұқият өз қолынан өткеріп шықты, оның байыпты</w:t>
        <w:br/>
        <w:t>редакциялауына ұшырамаған бірде-бір сөйлем мен сөз тіркесі қалған жоқ.</w:t>
        <w:br/>
        <w:t>Ал бұл тұтас бір мамандар тобының қолынан өтіп, солардың қолбелгісімен</w:t>
        <w:br/>
        <w:t>дәйектелген құжат болатын.Тамаша қостілді болғандықтан, ол Конституция</w:t>
        <w:br/>
        <w:t>мәтінінің қазақ және орыс тілдеріндегі нұсқаларының барынша бірдей бо-</w:t>
        <w:br/>
        <w:t>луына айрықша жауаптылықпен қарады. Осыған байланысты әзірлеушілер</w:t>
        <w:br/>
        <w:t>Конетитуцияның мәтінімен жұмыс істегенде оның жалаң заңдылық жағына</w:t>
        <w:br/>
        <w:t>ғана емес, сонымен бірге лексикалық-грамматикалық астарларына да ба-</w:t>
        <w:br/>
        <w:t>рынша жіті көңіл бөлді.</w:t>
        <w:br/>
        <w:t>Пікірталас барысында Н.Ә. Назарбаевтің тіпті Станиславскийдің жүйесіне</w:t>
        <w:br/>
        <w:t>жүгінгендей кезі де болды. Тартыстың барынша шегіне жеткен шағында:</w:t>
        <w:br/>
        <w:t>«Сенбеймін! Осылай екенін маған дәлелдеп беріңіздер!», - деп қызулана</w:t>
        <w:br/>
        <w:t>реплика тастайтын. Содан кейін өзінің тезистік жазу қабілетіне орай</w:t>
        <w:br/>
        <w:t>оппоненттерінің уәждерін қысқаша түртіп алып отырды. Кейде, түн орта-</w:t>
        <w:br/>
        <w:t>сы ауып, пікірталас тұйыққа тірелгендей болған кезде, Президент тартысты</w:t>
        <w:br/>
        <w:t>тоқтатып, бәріне қайырлы түн тілеп, жазу үстелінде ұйқысыз түнін өткізіп,</w:t>
        <w:br/>
        <w:t>таңертең даулы баптың жетілдірілген редакциясын әкелу үшін соңғы</w:t>
        <w:br/>
        <w:t>талқылаудың дәлжазбасын алып, үйіне қайтатын.</w:t>
        <w:br/>
        <w:t>Тұңғыш Президенттің Мұражайында Н.Ә. Назарбаевтың жұмыс жазба-</w:t>
        <w:br/>
        <w:t>ларымен толтырылған оннан астам қойын дәптерлері мен көлемі әртүрлі</w:t>
        <w:br/>
        <w:t>парақтар сақталған.Олар,сөз жоқ,елдің Негізгізаңын әзірлеудегі ыждағатты</w:t>
        <w:br/>
        <w:t>әрі қызу жұмыстың керемет дәлелдері болып қалды.</w:t>
        <w:br/>
        <w:t>Төніп келе жатқан қауіпті байыппен сараптай келе және алдын ала әрекет</w:t>
        <w:br/>
        <w:t>жасап, Президент жанжалды ахуалдарды реттеуүшін жаңағана қалыптасқан</w:t>
        <w:br/>
        <w:t>мемлекеттіліліктің барлық билік тетіктері мен ресурстарын іске қосып,</w:t>
        <w:br/>
        <w:t>проблемасы бар өңірлерге сенімді әрі беделді адамдарды жіберіп отыр-</w:t>
        <w:br/>
        <w:t>ды, ал қажет болған жағдайда азаматтардың талап-тілектерін тыңдап,</w:t>
        <w:br/>
        <w:t>ашық әңгімелесу үшін жанжал ошақтарына өзі де барып жүрді. Осындай</w:t>
      </w:r>
    </w:p>
    <w:p>
      <w:r>
        <w:t>оқиғалардың барысында Н.Ә. Назарбаев ұлтшыл-патриоттар тарапынан да,</w:t>
        <w:br/>
        <w:t>саны аз ұлттардың радикалды көңіл-күй ауанына берілген өкілдері тарапы-</w:t>
        <w:br/>
        <w:t>нан да әлденеше рет қым-қиғаш «оқ пен отының» астында қалып жүрді.</w:t>
        <w:br/>
        <w:t>Ең өткір пікірталастар Конституция жобасын бүкілхалықтық талқылаудың</w:t>
        <w:br/>
        <w:t>барысында мемлекеттік тіл мен қос азаматтық мәселелері бойын-</w:t>
        <w:br/>
        <w:t>ша өрбіді. Сол кезде мәселені ел азаматтарына жұртшылықтың алдында</w:t>
        <w:br/>
        <w:t>ақылға қонымды тіл тепе-теңдігінің пайдасына жария баяндап берген Н.Ә.</w:t>
        <w:br/>
        <w:t>Назарбаевтың көзқарасы шешті. Президент мәселе жар жағасында тұрған</w:t>
        <w:br/>
        <w:t>қазақ тілін құтқарып қалу туралы болып отырғанын атап айтты. Алайда,</w:t>
        <w:br/>
        <w:t>екінші жағынан, тіл саясаты ұлтаралық қарым-қатынастың құралы ретінде</w:t>
        <w:br/>
        <w:t>орыс тіліне және басқа ұлттардың тілдеріне құрметті де қамтамасыз етуі</w:t>
        <w:br/>
        <w:t>тиіс. Ол ұсынған пайым аптықты басып, шын мәнінде осы саладағы сеңнің</w:t>
        <w:br/>
        <w:t>бұзылуын қамтамасыз етті.</w:t>
        <w:br/>
        <w:t>Қос азаматтық мәселесінде де ақылға қонымдылық үстем болды. Ол алы-</w:t>
        <w:br/>
        <w:t>нып тасталды, мұның өзі елдің саяси және экономикалық қауіпсіздігіне</w:t>
        <w:br/>
        <w:t>қатерді едәуір төмендетті. Мәселе мынада еді, КСРО ыдыраған сайын</w:t>
        <w:br/>
        <w:t>бұрынғы республикалар арасында көптеген өзара аумақтық және мүліктік</w:t>
        <w:br/>
        <w:t>кінә артушылықтар қордалана бастады да, Қазақстанның төңірегінде де,</w:t>
        <w:br/>
        <w:t>ішінде де шекараны қайта белгілеуге шақырған сеператистік пиғылдағы са-</w:t>
        <w:br/>
        <w:t>яси топтар жандана түсті.</w:t>
        <w:br/>
        <w:t>Сондықтан Н.Ә. Назарбаев о бастан-ақ ұлтаралық татулықты мемлекеттік</w:t>
        <w:br/>
        <w:t>саясаттың басты қағидаты етіп белгіледі. Ол оның өзегі етіп Қазақстан</w:t>
        <w:br/>
        <w:t>аумағымен генетикалық байланысы бар, мемлекетті құраушы ұлт ретінде</w:t>
        <w:br/>
        <w:t>қазақхалқыныңтоптастырушырөліжағдайындағы«Бірлік-алуантүрлілікте»</w:t>
        <w:br/>
        <w:t>формуласын ұсынды. Егер көптеген елдер мен ғылыми доктриналар-</w:t>
        <w:br/>
        <w:t>да көпұлттылық «жарылыс қаупін» тудыратын фактор деп есептелінсе,</w:t>
        <w:br/>
        <w:t>Н.Ә. Назарбаев сонау 1980-ші жылдардың соңынан бастап-ақ мемлекеттің</w:t>
        <w:br/>
        <w:t>Ғасырлар мен ондаған жылдардан кейін халқымызға қастерлі есімдер мен</w:t>
        <w:br/>
        <w:t>жәдігерлер қайтарылып берілді: адамдарға өзінің тарихы мен байырғы ба-</w:t>
        <w:br/>
        <w:t>баларына деген қадірлі қасиет пен мақтаныш сезімін қайтарып беру керек</w:t>
        <w:br/>
        <w:t>болды.</w:t>
        <w:br/>
        <w:t>1995 жылдың мамырында Президенттің бастамасы бойынша Оңтүстік</w:t>
        <w:br/>
        <w:t>Қазақстандағы Ордабасы биігінің баурайында - қазақ халқы үшін тари-</w:t>
        <w:br/>
        <w:t>хи орында ауқымды салтанатты шаралар өткізілді. Тап осы жерде тарихқа</w:t>
        <w:br/>
        <w:t>«Ақтабан шұбырынды» деген атпен енген айтулы апат жылдарында өзінің</w:t>
        <w:br/>
        <w:t>даңқты ұлдары - ұлы билер Төле, Қазыбек және Әйтекенің бас болуымен</w:t>
        <w:br/>
        <w:t>қазақ жүздері Отанның тәуелсіздігі мен аумақтық тұтастығы үшін жоңғар</w:t>
        <w:br/>
        <w:t>басқыншыларына қарсы күресу мақсатында алғаш рет бас біріктірген бола-</w:t>
        <w:br/>
        <w:t>тын.</w:t>
        <w:br/>
        <w:t>Салтанатқа Оңтүстік Қазақстанның 100 мыңға тарта тұрғындары,</w:t>
        <w:br/>
        <w:t>республиканың барлық облыстарынан, Алматы және Ленинек қалаларынан,</w:t>
        <w:br/>
        <w:t>сондай-ақ Қырғызстаннан, Тәжікстаннан, Өзбекстаннан және Достастықтың</w:t>
        <w:br/>
        <w:t>басқа да елдерінен делегациялар қатысты. Өзбекстан мен Қырғызстанның</w:t>
        <w:br/>
        <w:t>президенттері И.А. Каримов пен А.А. Ақаев мерекенің құрметті қонақтары</w:t>
        <w:br/>
        <w:t>болды.</w:t>
        <w:br/>
        <w:t>Жиналғандардың алдында сөз сөйлеген Н.Ә. Назарбаев үш ұлы бидің</w:t>
        <w:br/>
        <w:t>өмірі мен атқарған істері ұрпақтарына еліктеу үшін лайықты сабақ әрі</w:t>
        <w:br/>
        <w:t>өнеге екенін атап көрсетті. «Дана билер біздің санамызға қарапайым</w:t>
        <w:br/>
        <w:t>әрі ұлы ақиқатты сіңіріп кетті: дамудың қуатты қозғаушы күші - сол</w:t>
        <w:br/>
        <w:t>бойынша әрбір қадамыңды өлшеп басып отыратын ұлттық мүдде мен</w:t>
        <w:br/>
        <w:t>бүкілхалықтық мақсат, - деді ол. - Егер біздің даңқты билеріміз Төле,</w:t>
        <w:br/>
        <w:t>Қазыбек және Әйтекенің заманында басты міндет барлық қазақтардың</w:t>
        <w:br/>
        <w:t>бірлігі болса, қазіргі кезде біздің әулие бабаларымыз ұйыстырып кет-</w:t>
        <w:br/>
        <w:t>кен қазақ халқы Қазақстанда тұратын барлық халықтарды біріктіретін</w:t>
      </w:r>
    </w:p>
    <w:p>
      <w:r>
        <w:t>тұғыр болуға міндетті. Осы мақсат жолында республикамыздың барлық</w:t>
        <w:br/>
        <w:t>халықтарын ортақ бір отбасына біріктіріп, соған қол жеткізу үшін барлық</w:t>
        <w:br/>
        <w:t>күш-жігерді жұмылдыруымыз қажет. Осы қарапайым формула көп ұлттар</w:t>
        <w:br/>
        <w:t>мен болашақ ұрпақтардан тұратын біздің азаматтарымыздың санасында</w:t>
        <w:br/>
        <w:t>терең орнығуы тиіс».</w:t>
        <w:br/>
        <w:t>ЮНЕСКО-ның бас директоры Федерико Майормен Абайдың 150 жылдығы құрметіне арналған</w:t>
        <w:br/>
        <w:t>салтанатта</w:t>
        <w:br/>
        <w:t>Сондай-ақ сталиндік қуғын-сүргіннің құрбандары болған ұлттық</w:t>
        <w:br/>
        <w:t>тарихымыздың көрнекті қайраткерлері Т. Рысқұловты, С. Қожановты,</w:t>
        <w:br/>
        <w:t>С. Сейфуллинді, І. Жансүгіровті, Б. Майлинді, 1986 жылғы желтоқсан</w:t>
        <w:br/>
        <w:t>оқиғаларының қаһармандарын еске алуға қатысты іс-шаралар елдің</w:t>
        <w:br/>
        <w:t>қоғамдық өміріндегі айтулы оқиғалар болды, қазақтың ұлы ақыны, ойшы-</w:t>
        <w:br/>
        <w:t>лы әрі қоғам қайраткері Абай Құнанбаевтың 150 жылдығына байланысты</w:t>
        <w:br/>
        <w:t>1995 жылы жоғары халықаралық деңгейде өткізілген салтанаттар солардың</w:t>
        <w:br/>
        <w:t>нағыз лайықты қорытындысына айналды.</w:t>
        <w:br/>
        <w:t>республикалық референдумның қорытындысы бойынша қабылданған</w:t>
        <w:br/>
        <w:t>Қазақстанның жаңа Конституциясын ресми таныстыру салтанатты</w:t>
        <w:br/>
        <w:t>рәсімінде сөйлеген сөзінде ол былай деді: «Көптеген демократиялық</w:t>
        <w:br/>
        <w:t>мемлекеттердің үлгілері бойынша, біздің Конституциямыз мәлімдеулік</w:t>
        <w:br/>
        <w:t>емес, ол барлық құрылымымен және техникалық-заңдық негізімен, қатаң</w:t>
        <w:br/>
        <w:t>мемлекеттанушылық, саяси және құқықтық санаттар жүйесімен қазіргі</w:t>
        <w:br/>
        <w:t>заманғы мемлекет пен әлеуметтік бағдарлы нарықтық экономика үшін</w:t>
        <w:br/>
        <w:t>сенімді алғышарттар жасайды».</w:t>
        <w:br/>
        <w:t>ҚАЗАХСТАН</w:t>
        <w:br/>
        <w:t>ҮО50</w:t>
        <w:br/>
        <w:t>БҰҰбас хатшысы Кофи Аннанмен бірге</w:t>
        <w:br/>
        <w:t>және басқалар да бар беделді халықаралық ұйымдармен ынтымақтастықты</w:t>
        <w:br/>
        <w:t>жігерлі түрде жолға қоюға кірісті.</w:t>
        <w:br/>
        <w:t>1992 жылдың 2 қаңтарының өзінде-ақ Қазақстан Еуропа қауіпсіздігі</w:t>
        <w:br/>
        <w:t>мен ынтымақтастығы жөніндегі кеңестің, ал 5 наурызда Біріккен Ұлттар</w:t>
        <w:br/>
        <w:t>Ұйымының мүшесі болып қабылданды.</w:t>
        <w:br/>
        <w:t>Осы мақсатқа Н.Ә. Назарбаев барлық мүмкіндіктерді, соның ішінде ең</w:t>
        <w:br/>
        <w:t>жоғары халықаралық мінберлерден сөз сөйлеуді де пайдаланды. Бұл орай-</w:t>
        <w:br/>
        <w:t>да Қазақстан басшысы елімізді тек қана ғаламдық координаттар жүйесінен</w:t>
        <w:br/>
        <w:t>көрсетуге басынан бастап-ақ ұмтыла отырып,дамушы елдердің көпшілігіне</w:t>
        <w:br/>
        <w:t>тән болып келетін жергілікшілдік сана қисынынан батыл бас тартты. Тап</w:t>
        <w:br/>
        <w:t>осы түсініктің нәтижесінде, тәуелсіздік таңының өзінде-ақ ол әлемдік</w:t>
        <w:br/>
        <w:t>қауымдастыққа бірқатар ірі халықаралық бастамалар ұсынды.</w:t>
      </w:r>
    </w:p>
    <w:p>
      <w:r>
        <w:t>Жоғары Бас қолбасшы Қазақстан Республикасы Әскери-әуе күштерінің 149-шы авиаполкында</w:t>
        <w:br/>
        <w:t>көшіру қажеттілігі пісіп-жетілді. Мұндай бірлестік Еуразия Одағы (ЕАО)</w:t>
        <w:br/>
        <w:t>бола алар еді. Ол ТМД-ға қарағанда басқа қағидаттарға сүйеніп құрылуы</w:t>
        <w:br/>
        <w:t>тиіс, себебі, жаңа бірлестіктің негізін екі маңызды міндетті: бірыңғай</w:t>
        <w:br/>
        <w:t>экономикалық кеңістік пен бірлескен қорғаныс саясатын шешуге қабілетті</w:t>
        <w:br/>
        <w:t>ұлттан жоғары тұратын орган құрауы керек. Оның үстіне, әр қатысушының</w:t>
        <w:br/>
        <w:t>егемендігі, ішкі мемлекеттік-саяси құрылымы, сыртқы саяси қызметі</w:t>
        <w:br/>
        <w:t>мүдделеріне қатысты мәселелер қол сұғылмайтын болып қалады және бір-</w:t>
        <w:br/>
        <w:t>бірінің ішкі істеріне араласпауды көздейді».</w:t>
        <w:br/>
        <w:t>Конституция кепілі</w:t>
        <w:br/>
        <w:t>Алайда сол кездің күрделі әлеуметтік-саяси жағдайында табыс әкелу</w:t>
        <w:br/>
        <w:t>мүмкіндігі жоғары, бірақ экономиканың сол кездегі ахуалында шығыны өте</w:t>
        <w:br/>
        <w:t>мол базалық саласын жекешелендіру туралы шешім қабылдаутым оңай емес</w:t>
        <w:br/>
        <w:t>еді. Елдің аса маңызды стратегиялық ресурстарына бақылауды жоғалтып</w:t>
        <w:br/>
        <w:t>алу тәуекелі де жоғары болды, мұның өзі ұлттық қауіпсіздікке тікелей қатер</w:t>
        <w:br/>
        <w:t>төндіру дегенді білдіретін.</w:t>
        <w:br/>
        <w:t>Бірақ елдің басқаша шығар жолы да болмады. Нұрсұлтан Назарбаев елдің</w:t>
        <w:br/>
        <w:t>мұнайгаз секторын нарық жолына шығаруға таңдау жасады.</w:t>
        <w:br/>
        <w:t>Нәтижесінде салаға жан бітті, 2000 жылдың өзінде-ақ мұнай өндіру 30,6 млн.</w:t>
        <w:br/>
        <w:t>тоннаға және конденсат өндіру 4,7 млн. тоннаға (күніне 695 мың баррель-</w:t>
        <w:br/>
        <w:t>ге) жетіп, өсе бастады. Тұтасымен алғанда, ғасырлар тоғысында елде мұнай</w:t>
        <w:br/>
        <w:t>өндіру жылына 16%-ға өсіп отырды, мұның өзі Н.Ә. Назарбаевқа кейінірек</w:t>
        <w:br/>
        <w:t>орташа мерзімді келешекте әлемдегі мұнай экспорттаушылар ондығының</w:t>
        <w:br/>
        <w:t>қатарына ену ауқымды міндетін қоюға мүмкіндік берді. Мұнай өндірудің</w:t>
        <w:br/>
        <w:t>өсімі көбіне-көп Қазақстан экономикасының одан әрі қарқынды өсуін</w:t>
        <w:br/>
        <w:t>қамтамасыз етті.</w:t>
        <w:br/>
        <w:t>Сонымен бірге, мұнайгаз өндірудің одан әрі ұлғая түсуіне өзінің қуат ресур-</w:t>
        <w:br/>
        <w:t>стары қорының мүмкіндіктері жөнінен әлемде екінші орынға үміт артатын</w:t>
        <w:br/>
        <w:t>Каспий теңізінің құқықтық мәртебесінің реттелмеуі елеулі кедергі келтірді.</w:t>
        <w:br/>
        <w:t>КСРО тарағанға дейін Каспий теңізінің құқықтық мәртебесі 1921 және 1940</w:t>
        <w:br/>
        <w:t>жылдардағы кеңес-иран келісімшарттары арқылы айқындалып келгені</w:t>
        <w:br/>
        <w:t>белгілі. Сол бойынша жағалау бойындағы бірден-бір мемлекеттер деп Иран</w:t>
        <w:br/>
        <w:t>мен КСРО-ның мұрагері ретінде Ресей танылды, олар тепе-теңдік негізде</w:t>
        <w:br/>
        <w:t>кондоминиум құрып, адынға, теңіз табанына және Каспий теңізінің ресур-</w:t>
        <w:br/>
        <w:t>етарына қатысты тиісінше айрықша құқықтарға ие болды. Алайда Кеңес</w:t>
        <w:br/>
        <w:t>Одағы ыдырап, Каспий өңірінде Әзірбайжан, Қазақстан және Түрікменстан</w:t>
        <w:br/>
        <w:t>сынды халықаралық құқықтың жаңа субьектілері пайда болуына байланы-</w:t>
        <w:br/>
        <w:t>сты, қалыптасқан тәртіп түбірімен қайта қарауды қажет етті.</w:t>
        <w:br/>
        <w:t>Келіссөздер о бастан-ақ өткір сипат алды. Ресей мен Иран бұрынғы</w:t>
        <w:br/>
        <w:t>тәртіптің сақталғаны жөн деген көзқарасты ұстанса, жаңа қатысушылар</w:t>
        <w:br/>
        <w:t>өз құқықтарын мәлімдей отырып, халықаралық теңіз құқығына жүгінді.</w:t>
        <w:br/>
        <w:t>Соның негізінде ортаңғы сызық желісі қағидатын басшылыққа алып,</w:t>
      </w:r>
    </w:p>
    <w:p>
      <w:r>
        <w:t>Каспийдің көмірсутекті қазынасын адамдар игілігіне пайдалану</w:t>
        <w:br/>
        <w:t>Каспий бойы мемлекеттерінің ұлттық секторларын белгілеуді ұсынды. Өз</w:t>
        <w:br/>
        <w:t>кезегінде, олардың Ресей және Иран тарапынан оппоненттері Каспий теңізі</w:t>
        <w:br/>
        <w:t>теңіз емес, ішкі көл, сондықтан халықаралық теңіз құқығы оған қолдануға</w:t>
        <w:br/>
        <w:t>келмейді дегенді көлденең тартты. Кейіннен Иран Каспийдің айдыны мен</w:t>
        <w:br/>
        <w:t>табанын Каспий бойындағы бес мемлекет арасында 20%-дан тең бөлу ке-</w:t>
        <w:br/>
        <w:t>рек деген балама нұсқаны ұсынды. Алайда, бұл Ресейді қоса алғанда, өзге</w:t>
        <w:br/>
        <w:t>қатысушылардың мүдделеріне қайшы келді, сол себепті, келіссөздер ұзақ</w:t>
        <w:br/>
        <w:t>уақытқатұйыққа тірелді.</w:t>
        <w:br/>
        <w:t>Осындай жағдайда, Қазақстан мұнайдың негізгі қорлары теңіздің солтүстік</w:t>
        <w:br/>
        <w:t>бөлігіне шоғырланғанын ескере отырып, Ресеймен келіссөздерге баса көңіл</w:t>
        <w:br/>
        <w:t>бөлді. Алайда Ресей жағы бұрынғы желісін жалғастырып, қатаң көзқарас</w:t>
        <w:br/>
        <w:t>ұстанды. Мәселеге Н.Ә. Назарбаевтың өзі тікелей араласып, ақырында Пре-</w:t>
        <w:br/>
        <w:t>зидент Б.Н. Ельцинмен жеке кездесу өткізгеннен кейін ғанатұйықтан шығар</w:t>
        <w:br/>
        <w:t>жол табылды.</w:t>
        <w:br/>
        <w:t>Инвестициялар тарту- стратегиялық басымдық</w:t>
        <w:br/>
        <w:t>Шетел инвесторларын тартудың ізашары мұнайгаз секторы болды. Оның</w:t>
        <w:br/>
        <w:t>үстіне, бұл бағыттағы оң тәжірибе осы кездің өзінде бар еді. 1980-ші</w:t>
        <w:br/>
        <w:t>жылдардың соңында, Кеңес Одағының күні батып бара жатқан шақта,</w:t>
        <w:br/>
        <w:t>Н.Ә. Назарбаевтың қатысуымен американдық тараппен басталған тиісті</w:t>
        <w:br/>
        <w:t>келіссөздер 1995 жылдың өзінде-ақ «Сһеутоп Согрогабіоп» корпорациясы-</w:t>
        <w:br/>
        <w:t>мен бірге «Теңізшевройл» (ТШО) бірлескен Қазақстан-Американ кәсіпорнын</w:t>
        <w:br/>
        <w:t>ашуға мүмкіндік берді. «Сһеугоп Согрогаһіоп» корпорациясы Қазақстанға</w:t>
        <w:br/>
        <w:t>жұмыс істеуге келген алғашқы шетел мұнай компаниясы, ал қол қойылған</w:t>
        <w:br/>
        <w:t>келісім - посткеңестік кеңістіктегі ең ірі келісім болды.</w:t>
        <w:br/>
        <w:t>Нұрсұлтан Назарбаевтың бір кезде былай дегені бар: «Әдетте мұнай не</w:t>
        <w:br/>
        <w:t>байлық, не қантөгіс алып келеді. Мұнай мол жөнелтілуі үшін тек қана</w:t>
        <w:br/>
        <w:t>құбырлар ғана емес, саяси шешімдер де қажет». Одан осындай шешімдер</w:t>
        <w:br/>
        <w:t>күтілген. Инвесторларды тарту үшін, меншік құқығының бір бөлігін беру-</w:t>
        <w:br/>
        <w:t>ге барып, олардың мұнай өндіруші кәсіпорындар акцияларының бір бөлігін</w:t>
        <w:br/>
        <w:t>иеленуіне рұқсат ету үшін өзіне үлкен жауапкершілік алуы қажет еді.</w:t>
        <w:br/>
        <w:t>ҮШІ ТАРАУ</w:t>
        <w:br/>
        <w:t>ВСУ СТРАТЕГИЯСЫ</w:t>
        <w:br/>
        <w:t>1995 жылғы Конституция шын мәнінде Қазақстан тәуелсіздігінің бастапқы</w:t>
        <w:br/>
        <w:t>кезеңінің аяқталғанын білдірді, қоғам өмірінің барлық салаларында жүйелі</w:t>
        <w:br/>
        <w:t>реформаларға мәре бере отырып, республика дамуының жаңа парағын</w:t>
        <w:br/>
        <w:t>ашты.</w:t>
        <w:br/>
        <w:t>Бірінші кезекте мемлекеттік биліктің пішіндік жүйесі ауқымды өзгерістерге</w:t>
        <w:br/>
        <w:t>ұшырады. Конституцияда республикада мемлекеттік биліктің біртұтас</w:t>
        <w:br/>
        <w:t>екендігі әрі заң шығарушы, атқарушы және сот тармақтары қағидаттарына</w:t>
        <w:br/>
        <w:t>сәйкес жүзеге асырылатындығы, олардың теңгерімділік пен қарсы салмақ</w:t>
        <w:br/>
        <w:t>жүйесін пайдалану арқылы өзара іс-әрекет ететіндігі туралы идея өзінің ба-</w:t>
        <w:br/>
        <w:t>янын тапты. Конституция биліктің әр тармағы қызметінің конституциялық</w:t>
        <w:br/>
        <w:t>алаңын айқын белгілеп берді. Өз бойынабилік тармақтары құрылымындағы</w:t>
        <w:br/>
        <w:t>өзіндік төрешінің қызметін қабылдаған президенттік институт қағидатты</w:t>
        <w:br/>
        <w:t>түрде жаңа мәртебеге ие болды. Мұндай жағдай биліктің барлық үш</w:t>
      </w:r>
    </w:p>
    <w:p>
      <w:r>
        <w:t>тармағына әсерлі ықпал ету тетігінің есебінен қамтамасыз етілді, оларға ең</w:t>
        <w:br/>
        <w:t>алдымен Парламентті тарату құқығы мен Үкіметтің Президент алдындағы</w:t>
        <w:br/>
        <w:t>жауапкершілігі жатады. Сот жүйесіне реформа жасалды, Конституциялық</w:t>
        <w:br/>
        <w:t>кеңес құрылды. Бұрынғы өкілді органдардың кеңестік жүйесінің орнына</w:t>
        <w:br/>
        <w:t>келген қос палаталы Парламент жұмыс істей бастады.</w:t>
        <w:br/>
        <w:t>1996 жылғы 30 қаңтарда алғаш шақырылған Парламенттің бірінші сес-</w:t>
        <w:br/>
        <w:t>сиясын аша келе, ел Президенті Сенат пен Мәжіліс депутаттарының</w:t>
        <w:br/>
        <w:t>Мәселен, 1992 жылдың қазанында БҰҰ Бас Ассамблеясының 47-ші сес-</w:t>
        <w:br/>
        <w:t>сиясында сөз сөйлеген Н.Ә. Назарбаев Азиядағы өзара сенім шарала-</w:t>
        <w:br/>
        <w:t>ры жөніндегі Кеңес (АӨСШК) шақыру жөнінде бастама көтерді: «Біздің</w:t>
        <w:br/>
        <w:t>құрлығымызда Еуропадағы ЕҚЫҰ үлгісі бойынша Азиядағы өзара сенім ша-</w:t>
        <w:br/>
        <w:t>ралары жөніндегі Кеңес құрылымдарын құру идеясының пісіп-жетілгеніне</w:t>
        <w:br/>
        <w:t>көп болды... Мұндай құрлықтық құрылымға қол жеткізу көп қадамдардан</w:t>
        <w:br/>
        <w:t>және көп кезеңдерден тұруы мүмкін. Ол, мәселен, мынадай: өңірлік және</w:t>
        <w:br/>
        <w:t>құрлықтық құрылымдар мен ынтымақтастықтың жекелеген түрлері бой-</w:t>
        <w:br/>
        <w:t>ынша коалициялар арқылы (сенім және ұжымдық қауіпсіздік іс-шараларын</w:t>
        <w:br/>
        <w:t>әзірлеу, өзара гуманитарлық, экономикалық, мәдени іс-қимыл) «екіжақты</w:t>
        <w:br/>
        <w:t>қарым-қатынастардан» - проблемалардың кең спектрі бойынша жалпы</w:t>
        <w:br/>
        <w:t>ықпалдастықтың құрлықтық органдарына схемасы бойынша жүруі мүмкін».</w:t>
        <w:br/>
        <w:t>Н.Ә. Назарбаевтың өзге маңызды бастамасы - оның 1994 жылдың 29 нау-</w:t>
        <w:br/>
        <w:t>рызында М.В. Ломоносов атындағы Мәскеу мемлекеттік университетінің</w:t>
        <w:br/>
        <w:t>қабырғасындаайтқан Еуразиялық Одақ құру идеясы. «Өкінішке қарай,- деді</w:t>
        <w:br/>
        <w:t>ол, - ТМД бүгінгі таңда уақыттың обьективті талаптарына толық деңгейде</w:t>
        <w:br/>
        <w:t>жауап бермейді және қатысушы елдердің халықтары өте мұқтаж болып</w:t>
        <w:br/>
        <w:t>отырған интеграцияны қамтамасыз етпейді. Еріктілік пен теңқұқылық</w:t>
        <w:br/>
        <w:t>қағидаттары бойынша қалыптасқан жаңа мемлекетаралық бірлестіктің</w:t>
        <w:br/>
        <w:t>негізінде біздің елдеріміздің қарым-қатынастарын сапалық жаңа деңгейге</w:t>
        <w:br/>
        <w:t>Мемлекет басшысы Қазақстан Республикасының алғашқы қорғаныс министрі,</w:t>
        <w:br/>
        <w:t>Кеңес Одағының Батыры С.Қ. Нұрмағамбетовпен бірге</w:t>
        <w:br/>
        <w:t>Болашаққа бағдарланып әрі тәуелсіздіктің алғашқы жылдарында жүзеге</w:t>
        <w:br/>
        <w:t>асырылған ендігі бір мемлекеттік маңызы бар стратегиялық елеулі жоба -</w:t>
        <w:br/>
        <w:t>Н.Ә. Назарбаев 1995 жылы бастамашылық жасап, Қазақстанның дарынды</w:t>
        <w:br/>
        <w:t>жастарын мемлекет есебінен әлемнің таңдаулы университеттерінде оқыту</w:t>
        <w:br/>
        <w:t>жүйесі - «Болашақ» бағдарламасы.</w:t>
        <w:br/>
        <w:t>Ойластырылуы жағынан таңғажайып әрі ТМД-дағы осы іспеттес алғашқы</w:t>
        <w:br/>
        <w:t>білім беру бағдарламасы болған ол жоғары әлеуметтік мәртебенің ғана емес,</w:t>
        <w:br/>
        <w:t>ең алдымен оны бітірушілердің мамандығы бойынша өзін танытуының</w:t>
        <w:br/>
        <w:t>және қызмет сатысымен табысты өрлеуінің де көрсеткіші болуы арқылы</w:t>
        <w:br/>
        <w:t>өзінің қажеттілігін дәлелдеді. Көптеген «болашақтықтар» бүгінде ұлттық</w:t>
        <w:br/>
        <w:t>экономика мен мемлекеттік басқарудың түрлі салаларында жемісті еңбек</w:t>
        <w:br/>
        <w:t>етіп жүр.</w:t>
        <w:br/>
        <w:t>Кейінірек, 2000-шы жылдардың соңында-ақ, Мемлекет басшысының ба-</w:t>
        <w:br/>
        <w:t>етамасы бойынша халықаралық деңгейдегі өңірлік жетекші ғылыми-</w:t>
        <w:br/>
        <w:t>білім беру және зерттеу орталығы болуға тиісті «Назарбаев Университеті»</w:t>
        <w:br/>
        <w:t>мен Зияткерлік мектептер желісі ашылды. Осыған байланысты Прези-</w:t>
        <w:br/>
        <w:t>дент білім беруге айрықша көңіл бөлу қазіргі заманғы бәсекеге қабілетті</w:t>
        <w:br/>
        <w:t>ұлтты қалыптастыруға бағытталған мемлекеттің аса маңызды «ілгерішіл</w:t>
        <w:br/>
        <w:t>жобаларының» бірі екендігін әлденеше рет атап көрсетті.</w:t>
        <w:br/>
        <w:t>Тәуелсіздіктің алғашқы күндерінен бастап-ақ Нұрсұлтан Назарбаев</w:t>
      </w:r>
    </w:p>
    <w:p>
      <w:r>
        <w:t>Қазақстанды әлемдік қауымдастықтың танып-білуіне, қауіпсіздікті және</w:t>
        <w:br/>
        <w:t>өзара тиімді экономикалық қарым-қатынастарды орнатуға бағытталған</w:t>
        <w:br/>
        <w:t>белсенді, көп векторлы саясат жүргізді.</w:t>
        <w:br/>
        <w:t>Қазақстанды тәуелсіздігімен бірінші болып Түркия Республикасы</w:t>
        <w:br/>
        <w:t>құттықтады, содан кейін оны әлем мемлекеттерінің басым көпшілігі таны-</w:t>
        <w:br/>
        <w:t>ды.Уақыт өте келе,шет мемлекеттермендипломатиялық қарым-қатынастар</w:t>
        <w:br/>
        <w:t>орнату үдерісі қанат жайды.</w:t>
        <w:br/>
        <w:t>Сонымен қатар, Қазақстан арасында БҰҰ, ЕҚЫҰ, ЕО, ХВҚ, Дүниежүзілік</w:t>
        <w:br/>
        <w:t>банк, Еуропа қайта құру және даму банкі, ЮНЕСКО, ЮНИСЕФ, ЮНЕП, ЭСКА-</w:t>
        <w:br/>
        <w:t>ТО, ПРООН, Дүниежүзілік денсаулық сақтау ұйымы, МАГАТЭ, ОЭС, ОИК</w:t>
        <w:br/>
        <w:t>Мұның бәрі бүгінде тарихтың хрестоматиялық деректері, бірақ</w:t>
        <w:br/>
        <w:t>қазақстандықтардыңұлттық рухын көтеру жөніндегі сол қиын жұмыстардың</w:t>
        <w:br/>
        <w:t>бәрі де аса күрделі экономикалық дағдарыс жағдайында жүргізілгенін</w:t>
        <w:br/>
        <w:t>ұмытпауымыз керек. Сондықтан егемендіктің алғашқы жылдарындағы</w:t>
        <w:br/>
        <w:t>айшықты рухани-гуманитарлық, мәдени-эстетикалық және ғылыми-</w:t>
        <w:br/>
        <w:t>ағартушылық жобалардың Мемлекет көшбасшысының тарапынан</w:t>
        <w:br/>
        <w:t>көрсетілген қолдаусыз жүзеге асырылуы екіталай еді.</w:t>
        <w:br/>
        <w:t>Н.Ә. Назарбаев таңдаған ұлтаралық келісім стратегиясының заңды әрі</w:t>
        <w:br/>
        <w:t>қисынды қорытындысы - оның бастамасымен 1995 жылғы 1 наурызда ел</w:t>
        <w:br/>
        <w:t>Президентінің жанындағы консультативтік-кеңесші орган құқығы бой-</w:t>
        <w:br/>
        <w:t>ынша жұмыс істейтін, әлемде теңдесі жоқ құрылым - Қазақстан халқы</w:t>
        <w:br/>
        <w:t>Ассамблеясының ұйымдастырылуы болды.</w:t>
        <w:br/>
        <w:t>Ассамблеяның әмбебап әрі орнықты рөлін ел басшысы ол құрылған</w:t>
        <w:br/>
        <w:t>жылдардың өзінде-ақ былай деп ашып көрсетті: «Ұлтаралық келісім -</w:t>
        <w:br/>
        <w:t>бұл тәуелсіздіктің бірінші немесе екінші бесжылдығының мәселесі емес</w:t>
        <w:br/>
        <w:t>және жалаңаш саяси прагматизмнің мәселесі емес. Біз қарапайым екі</w:t>
        <w:br/>
        <w:t>ақиқатты игеріп, келесі ұрпаққа беруге тиіспіз: Қазақстан әрқашан да</w:t>
        <w:br/>
        <w:t>көпұлтты мемлекет болды және ешкім, ешқашан да қандай да бір ұлттық</w:t>
        <w:br/>
        <w:t>тазартуды жүргізбейтін болады; біздің көп ұлттылығымыз - зор мәдени,</w:t>
        <w:br/>
        <w:t>экономикалық және саяси ресурс. Алдымызда қарапайым міндет тұр -</w:t>
        <w:br/>
        <w:t>біздің бәріміз азаматтық ортақтығымызды сезінуге тиіспіз. Бірақ осындай</w:t>
        <w:br/>
        <w:t>қарапайымдылықтың ту сыртында орасан зор күрделіліктер бой тасалауда:</w:t>
        <w:br/>
        <w:t>өткенді аңсау да, мен ағамын, сен інісің деген сияқты жаман әдет те бар.</w:t>
        <w:br/>
        <w:t>Біз жаңа саяси болмысты - тәуелсіз Қазақстанды тезірек сезінсек - әркім</w:t>
        <w:br/>
        <w:t>өзінің оның тағдырына қатыстылығын тезірек сезінсе, біздің ұлтаралық</w:t>
        <w:br/>
        <w:t>татулығымыз да одан бетер бекем бола түседі».</w:t>
        <w:br/>
        <w:t>Ел Президентінің салиқалы әрі жүйелі саясаты әлемдегі көптеген ұлтаралық</w:t>
        <w:br/>
        <w:t>соғыстар мен жанжалдардың тұсында әлемдік геосаяси тұрақсыздықтың</w:t>
        <w:br/>
        <w:t>өзегін бойлай орналасқан Қазақстанның ұлтаралық және конфессияаралық</w:t>
        <w:br/>
        <w:t>татулыққа арқа сүйеген тұрақтылықтың ошағы болып қалуына ықпал ет-</w:t>
        <w:br/>
        <w:t>кен айқындаушы факторлардың бірі болды. Нұрсұлтан Назарбаевтың мұны</w:t>
        <w:br/>
        <w:t>мақтанышпен өзінің басты жетістіктерінің бірі ретінде санайтыны бекер</w:t>
        <w:br/>
        <w:t>емес.</w:t>
        <w:br/>
        <w:t>15 қаңтарда ол республика қорғаныс кәсіпорындарының басшылары-</w:t>
        <w:br/>
        <w:t>мен кездесті, онда қорғаныс саласына қолдау көрсету және оның нарық</w:t>
        <w:br/>
        <w:t>жағдайындағы дамуы туралы сөз болды. Бұл мәселені Қазақстан басшы-</w:t>
        <w:br/>
        <w:t>сы 16 қаңтарда Мәскеуде де көтерді, ол жерге сардарлардың жалпы әскери</w:t>
        <w:br/>
        <w:t>кеңесіне қатысу үшін барған болатын.</w:t>
        <w:br/>
        <w:t>Мемлекет басшысының 1992 жылдың қысы мен көктемінде жұмсаған бұл</w:t>
        <w:br/>
        <w:t>күш-жігері әскер мен әскери қызметшілердің тағдыры туралы мәселеге</w:t>
      </w:r>
    </w:p>
    <w:p>
      <w:r>
        <w:t>айқындылық берді, ал ең бастысы - әскери техниканың шетке кетпеуінің</w:t>
        <w:br/>
        <w:t>және ішінде ядролық, химиялық және бактериялық түрлері де бар</w:t>
        <w:br/>
        <w:t>қарулардың қылмыскерлер қолына түспеуінің алдын алды.</w:t>
        <w:br/>
        <w:t>992 жылдың 7 мамырында Н.Ә. Назарбаев «Қазақстан Республикасының</w:t>
        <w:br/>
        <w:t>Қарулы Күштерін құру туралы» Жарлыққа қол қойды. 1992-1995 жылда-</w:t>
        <w:br/>
        <w:t>ы Республикалық ұлан, ішкі және шекара әскерлері, Әскери-теңіз күштері</w:t>
        <w:br/>
        <w:t>құрылды. Осылайша, алдын ала болжап болмайтын және қауіп-қатері мол</w:t>
        <w:br/>
        <w:t>жылдарда Президенттің тікелей басшылығымен тәуелсіз Қазақстанның</w:t>
        <w:br/>
        <w:t>Қарулы Күштерін құру басталды. Мұның өзі жас республиканың шынайы</w:t>
        <w:br/>
        <w:t>тәуелсіздікке ие болуына, оның қорғаныс қабілетін нығайтып, халықаралық</w:t>
        <w:br/>
        <w:t>беделін арттыру үшін жасалған тағы бір қадам еді.</w:t>
        <w:br/>
        <w:t>Қазақстанның осы кезеңдегі жетістіктерін қорытындылай келе, Н.Ә. На-</w:t>
        <w:br/>
        <w:t>зарбаев тәуелсіздіктің 5 жылдығына арнаған сөзінде былай деді: «Мұндай</w:t>
        <w:br/>
        <w:t>тағдыр жер бетіндегі халықтардың бәрінің маңдайына жазыла бермейді,</w:t>
        <w:br/>
        <w:t>қысқа ғана уақыт аралығында осыншама күрделі міндеттерді шешу де кез</w:t>
        <w:br/>
        <w:t>келген халықтың қолынан келмейді. Өзіміздің қуатты мемлекеттігімізді</w:t>
        <w:br/>
        <w:t>құраотырып,тиімді экономиканы қалыптастыра отырып,ұлтаралық келісім</w:t>
        <w:br/>
        <w:t>мен саяси тұрақтылықты сақтап қалу - ХХІ ғасыр табалдырығындағы біздің</w:t>
        <w:br/>
        <w:t>міндетімізді осылайша тұжырып айтуға болар еді. ...Ұлттық тарихымыздың</w:t>
        <w:br/>
        <w:t>қандай бел-белесінде де біз өзіміздің мемлекеттігімізді сан ғасырлар бойы</w:t>
        <w:br/>
        <w:t>тапжылмай тұратындай етіп құруға дәл осындай мүмкіндік алып көрген</w:t>
        <w:br/>
        <w:t>емеспіз. Тағдырдың осы сирек сыйын пайдаланып қалу - біздің ұрпақтың</w:t>
        <w:br/>
        <w:t>маңдайына жазылыпты».</w:t>
        <w:br/>
        <w:t>Әйтседе, Н.Ә. Назарбаевтың басты саяси жеңісі сияқты, алғашқы 5 жылдың</w:t>
        <w:br/>
        <w:t>басты нәтижесі Негізгі заңның қабылдануы еді. 1995 жылғы 350 тамыздағы</w:t>
        <w:br/>
        <w:t>Қазақстанның ғаламдық бейбіт шаруашылық байланыстарға интеграци-</w:t>
        <w:br/>
        <w:t>ялануымен ерекшеленді. Елде өндірістің құлдырауы тоқтатылды, инфля-</w:t>
        <w:br/>
        <w:t>ция деңгейі едәуір төмендеді, көп жылдардан бері алғаш рет ІЖӨ-нің өсімі</w:t>
        <w:br/>
        <w:t>қамтамасыз етілді, ол 1997 жылы 2%-ға, ал өнеркәсіп өндірісінің көлемі 4%-</w:t>
        <w:br/>
        <w:t>ға жетті. Қазақстан теңгесінің негізінде ұлттық ақша-қаржы жүйесі толық</w:t>
        <w:br/>
        <w:t>қуатында жұмыс істей бастады.</w:t>
        <w:br/>
        <w:t>Мұнайгаз саласын, металлургия мен электр энергетикасын қоса алғанда,</w:t>
        <w:br/>
        <w:t>экономиканың стратегиялық салаларында секторлық бағдарламаларға</w:t>
        <w:br/>
        <w:t>көшу басталды.</w:t>
        <w:br/>
        <w:t>Бұл салалардың жоғары капитал сыйымдылығын ескере отырып әрі олар-</w:t>
        <w:br/>
        <w:t>ды жолға қою үшін өз қаржымыз жоқ болғандықтан, басты күш шетел инве-</w:t>
        <w:br/>
        <w:t>етицияларын тартуға салынды, мұның өзі қаржыландыру проблемасын ше-</w:t>
        <w:br/>
        <w:t>шуге мүмкіндік беріп қана қоймай, маңызы одан кем емес - мүлде жетіспей</w:t>
        <w:br/>
        <w:t>жатқан қазіргізаманғы тәжірибе мен технологияларды енгізуге дежол ашты.</w:t>
        <w:br/>
        <w:t>Онсызелімізасаауыр проблемалардың: өнеркәсіпөндірісінің күртқұлдырауы,</w:t>
        <w:br/>
        <w:t>өнеркәсіп алыптарының жұмыстарын тоқтатуы, несие тапшылығы мен жаңа</w:t>
        <w:br/>
        <w:t>инвестициялар үшін капиталдың жетіспеушілігі, табыс деңгейінің төмендігі</w:t>
        <w:br/>
        <w:t>және жұмыссыздықтың өсе түсуі шырғалаңынан шыға алмас еді.</w:t>
        <w:br/>
        <w:t>Осы мақсатта қолайлы инвестициялық ахуал қалыптастыру үшін елеулі</w:t>
        <w:br/>
        <w:t>күш-жігер жұмсалды. Батыс іскерлік әлемінің Қазақстанның экономикалық</w:t>
        <w:br/>
        <w:t>әріптес ретіндегі келешегі мен сенімділігі жөнінде түсінігі болмағандықтан,</w:t>
        <w:br/>
        <w:t>Н.Ә. Назарбаев Қазақстанды таныстырып, инвестициялар салу үшін оның</w:t>
        <w:br/>
        <w:t>мүмкіндіктерін әңгімелей отырып, әлемнің барлық жетекші елдерін</w:t>
        <w:br/>
        <w:t>жеке өзі аралап шықты. Президенттің жанынан Шетел инвесторла-</w:t>
        <w:br/>
        <w:t>ры кеңесі ұйымдастырылып, оған әлемнің барлық аса ірі трансұлттық</w:t>
        <w:br/>
        <w:t>корпорацияларының басшылары кірді. Шетел инвесторлары үшін салық, жер</w:t>
        <w:br/>
        <w:t>және мүлік салықтарынан босатуды көздейтін жеңілдіктер мен преферен-</w:t>
        <w:br/>
        <w:t>циялар, кеден жеңілдіктері белгіленді, сондай-ақ саяси және регулятивтік</w:t>
      </w:r>
    </w:p>
    <w:p>
      <w:r>
        <w:t>тәуекелдерді жабатын кепілдіктер берілді. Инвестициялық ахуалдың оң</w:t>
        <w:br/>
        <w:t>аспектілерінің қатарында экспроприацияның жоқтығын, валютаның</w:t>
        <w:br/>
        <w:t>конвертацияланатындығын, халықаралық төрелік сотқа қолжетімділікті,</w:t>
        <w:br/>
        <w:t>құқықтық жүйе тұрақтылығының кепілділігін, басым секторлардың дамуын</w:t>
        <w:br/>
        <w:t>ынталандыруды атап өткен жөн.</w:t>
        <w:br/>
        <w:t>Қазақстан көзқарасын түсіндіру</w:t>
        <w:br/>
        <w:t>бірлескен отырысында қазіргі қазақстандықтардың Қазақстанның жыл-</w:t>
        <w:br/>
        <w:t>намасында елеулі парақ болуға тиісті оқиғалардың қатысушысы бо-</w:t>
        <w:br/>
        <w:t>лып табылатындығын, шын мәнінде, нағыз өркениетті пайымдаудағы</w:t>
        <w:br/>
        <w:t>қазақстандық парламентаризмнің өмірге келуінің бастауында тұрғандарын</w:t>
        <w:br/>
        <w:t>атап өтті. Мемлекеттік құрылыстың практикасында алғаш рет Парламент</w:t>
        <w:br/>
        <w:t>төменгі және жоғарғы палаталарға бөлінді. Енді Парламенттің өзінде қарсы</w:t>
        <w:br/>
        <w:t>салмақ жүйесі бар, мұның өзі сірә депутаттардың өзара талап қоюшылығын</w:t>
        <w:br/>
        <w:t>арттырып, сол арқылы «шикі» заңдардың қабылданып кету мүмкіндігінің</w:t>
        <w:br/>
        <w:t>азаюына ықпал етсе керек. Қабылданатын заң актілерінде жүйелі жүзеге</w:t>
        <w:br/>
        <w:t>асырылуға тиісті Парламенттің басты саяси міндеті - біліне бастаған оң</w:t>
        <w:br/>
        <w:t>өзгерістерді баянды ету, еліміздің тұрақты даму кезеңіне түсуі үшін саяси,</w:t>
        <w:br/>
        <w:t>экономикалық және әлеуметтік жағдайды тұрақтандыру. Осылайша, 1995</w:t>
        <w:br/>
        <w:t>жылғы Негізгі заң және соған байланысты түзілген билік моделі мемлекеттік</w:t>
        <w:br/>
        <w:t>басқару жүйесін тұрақтандырды.</w:t>
        <w:br/>
        <w:t>Экономикадағы реформалар жалғастырылды. 1990-шы жылдардың</w:t>
        <w:br/>
        <w:t>екінші жартысы аса маңызды макроэкономикалық индикаторлардың</w:t>
        <w:br/>
        <w:t>тұрақтануымен және ілгерішіл құрылымдық өзгерістерді жүзеге асыру</w:t>
        <w:br/>
        <w:t>үшін алғышарттардың жасалуымен, ұлттық экономиканың өрлеуімен және</w:t>
        <w:br/>
        <w:t>Тұрмыстың ауыртпалығы мен болашаққа сенімсіздіктің салдарынан сол</w:t>
        <w:br/>
        <w:t>бір қиын жылдарда ғарыш айлағының алтын қорын құрайтын мыңдаған</w:t>
        <w:br/>
        <w:t>кәсіптік біліктілігі жоғары мамандар Байқоңырды тастап кетті.</w:t>
        <w:br/>
        <w:t>Тап сол кезде Президент таңғажайып ғарыштық кешенді сақтап қалудың</w:t>
        <w:br/>
        <w:t>барлық мән-маңызын мейлінше өткір сезінді. Адамның тек қарнының</w:t>
        <w:br/>
        <w:t>тоқтығынағана мәз болмасынжәнебіркүнменғанаөмірсүрмесінтүсінген ол</w:t>
        <w:br/>
        <w:t>Байқоңырдың тағдырын бір сәтке де назардан тыс қалдырмай, қалыптасқан</w:t>
        <w:br/>
        <w:t>жағдайдан шығудың жолын тынбай іздеді.</w:t>
        <w:br/>
        <w:t>Қазақстанның жалғыз өзі бұл міндеттің үдесінен шыға алмайтыны түсінікті</w:t>
        <w:br/>
        <w:t>еді. Ғарыш айлағын тек бірлескен күш-жігер арқылы ғана құтқаруға бола-</w:t>
        <w:br/>
        <w:t>тын әрі Байқоңырдың базасында халықаралық ғарыш консорциумын құру</w:t>
        <w:br/>
        <w:t>лайықты шешім болып көрінетін.</w:t>
        <w:br/>
        <w:t>Қазақстан бүкіл әлем бойынша әріптестер іздестірумен белсене айналысты.</w:t>
        <w:br/>
        <w:t>1991 жылы құрылған Ғарыштық зерттеулер агенттігінің, содан кейін оны</w:t>
        <w:br/>
        <w:t>алмастырған Ұлттық аэроғарыш агенттігінің алдына Президент тап осын-</w:t>
        <w:br/>
        <w:t>дай міндет қойды. Алайда уақыт өтіп жатты, ал ешқандай нақты ілгерілеу</w:t>
        <w:br/>
        <w:t>байқала қоймады. Ақыр соңында өмірдің өзі бәрін орын-орнына қойып,</w:t>
        <w:br/>
        <w:t>жалғыз дұрыс шешімді ұсынды.</w:t>
        <w:br/>
        <w:t>Байқоңыр баспалдақтары</w:t>
        <w:br/>
        <w:t>Бұл екі бастаманың да одан әрі дамып, кейіннен практика жүзінде іске аса</w:t>
      </w:r>
    </w:p>
    <w:p>
      <w:r>
        <w:t>бастағанын атап айтқан жөн. Мәселен, Еуразия Одағы идеясы Бірыңғай</w:t>
        <w:br/>
        <w:t>экономикалық кеңістік (БЭК), Еуразия экономикалық қауымдастығы</w:t>
        <w:br/>
        <w:t>(ЕурАзЭҚ), Ресей, Қазақстан және Беларусьтің Кеден одағы және, ең</w:t>
        <w:br/>
        <w:t>ақырында, құрылуы жөнінде үш елдің басшылары Д.А. Медведев, Н.Ә. На-</w:t>
        <w:br/>
        <w:t>зарбаев және А.Г. Лукашенко 2011 жылғы 18 қарашада қол қойған Еура-</w:t>
        <w:br/>
        <w:t>зия экономикалық одағы сияқты кеңестік кезеңнен кейінгі кеңістіктегі</w:t>
        <w:br/>
        <w:t>мемлекетаралық бірлестіктердің негізі болды.</w:t>
        <w:br/>
        <w:t>Өңірлік қауіпсіздік пен ынтымақтастықтың баянды жақтаушысы бола оты-</w:t>
        <w:br/>
        <w:t>рып, Президент сонымен бірге Қазақстан Қарулы Күштерін қалыптастыруға</w:t>
        <w:br/>
        <w:t>да зор көңіл бөлді.</w:t>
        <w:br/>
        <w:t>Кеңес Одағы тараған кезде жаңа мемлекеттік шекаралармен бөлініп қалған</w:t>
        <w:br/>
        <w:t>Кеңес Армиясының көптеген сардарлары мен сарбаздары бағдарынан</w:t>
        <w:br/>
        <w:t>жаңылып, моральдық тұрғыдан ұнжырғалары түсіп кеткен. Осының және</w:t>
        <w:br/>
        <w:t>экономикалықдағдарысқабайланыстықиындықтардыңсалдарынанәскерде</w:t>
        <w:br/>
        <w:t>тәртіп мүлде қожырады. Сондықтан тәуелсіздіктің алғашқы күндерінен</w:t>
        <w:br/>
        <w:t>бастап-ақ Қарулы Күштердің мәселелері Нұрсұлтан Назарбаевтың жіті на-</w:t>
        <w:br/>
        <w:t>зарында болды.</w:t>
        <w:br/>
        <w:t>1992 жылдың 10 қаңтарында Мемлекет басшысы Қауіпсіздік кеңесінде елдің</w:t>
        <w:br/>
        <w:t>әскери тұжырымдамасын әзірлеуге бастамашылық танытып, барлық әскери</w:t>
        <w:br/>
        <w:t>бөлімдер мен құрамалардағы әскери техниканы, қару-жарақты, оқ-дәрі</w:t>
        <w:br/>
        <w:t>мен әскери мүлікті тізімдеуді тапсырды, көп бағдарлы әскери жоғары оқу</w:t>
        <w:br/>
        <w:t>орындарын ашуды ұсынды. Сол күні ол республика аумағына орналасқан</w:t>
        <w:br/>
        <w:t>бөлімдер мен құрамалардың қолбасшылық құрамымен кездесіп, оларды</w:t>
        <w:br/>
        <w:t>«Армия өз проблемаларымен жалғыз қалмайды. Менің тапсырмам бойын-</w:t>
        <w:br/>
        <w:t>ша әскери қызметшілерді әлеуметтік қорғау жөнінде жарлық дайындалып</w:t>
        <w:br/>
        <w:t>жатыр», - деп сендірді.</w:t>
        <w:br/>
        <w:t>«Әскери органдарды басқаруда берекесіздікке, жүріп жатқан Қарулы</w:t>
        <w:br/>
        <w:t>Күштерді түрлендіруде былық пен сенім селкеулігіне жол беруге болмай-</w:t>
        <w:br/>
        <w:t>ды», - осы көзқарасын Н.Ә. Назарбаев ТМД Бірлескен Қарулы Күштерінің</w:t>
        <w:br/>
        <w:t>қолбасшысы, маршал Е.И. Шапошниковпен және Түркістан әскери округінің</w:t>
        <w:br/>
        <w:t>қолбасшылығымен 12 қаңтарда болған кездесуінде нақтылай түсті. Ал</w:t>
        <w:br/>
        <w:t>Көптеген сағаттарға созылған өте ауыр кездесулердің барысында, Нұрсұлтан</w:t>
        <w:br/>
        <w:t>Назарбаевқа өзінің ресейлік әріптесін бір мезгілде бірқатар даулы мәселелер</w:t>
        <w:br/>
        <w:t>бойынша екі жаққа да тиімді шешімдер ұсына отырып, екі мемлекеттің</w:t>
        <w:br/>
        <w:t>арасындағы теңіздің табанын ортаңғы сызық бойынша бөлудің тиімділігіне</w:t>
        <w:br/>
        <w:t>сендіре алды. Атап айтқанда, тараптар учаскелердің біріндегі ортаңғы</w:t>
        <w:br/>
        <w:t>сызықтың өтуін Ресейдің пайдасына реттеу әрі ортаңғы сызықпен бөлінген</w:t>
        <w:br/>
        <w:t>Хвалынское және Орталық кен орындарын тең үлес бойынша бірлесе игеру</w:t>
        <w:br/>
        <w:t>жөнінде келісті. Мұның бәрі 1998 жылғы 6 шілдедегі жер асты қазбаларын</w:t>
        <w:br/>
        <w:t>пайдалануға егемендік құқықтарын жүзеге асыру мақсатында Каспий</w:t>
        <w:br/>
        <w:t>теңізінің солтүстік бөлігі табанын бөлу туралы шартта көрініс тапты.</w:t>
        <w:br/>
        <w:t>Осы шартты үлгі ретінде ала отырып, 2002 жылдың қыркүйегінде Қазақстан</w:t>
        <w:br/>
        <w:t>менӘзірбайжанКаспийтеңізісолтүстікбөлігініңтабанынашектесучаскелерді</w:t>
        <w:br/>
        <w:t>белгілеу туралы екіжақты келісімді бекітті, ал 2005 жылдың мамырында</w:t>
        <w:br/>
        <w:t>осы екі мемлекет Ресеймен Каспий теңізі табанының шектес учаскелерін</w:t>
        <w:br/>
        <w:t>белгілеу сызықтарының түйісу нүктесітуралы үшжақты келісімге қол қойды,</w:t>
        <w:br/>
        <w:t>сол арқылы табан учаекелерін шектейтін бөлу сызықтарының географиялық</w:t>
        <w:br/>
        <w:t>координаттары белгіленді, тараптар солардың шегінде минералдық ресур-</w:t>
        <w:br/>
        <w:t>старды барлау мен өндіру саласындағы өздерінің егемендік құқықтарын</w:t>
        <w:br/>
        <w:t>жүзеге асырады.</w:t>
        <w:br/>
        <w:t>Қолжеткізілген келісім Каспий теңізінің солтүстік бөлігі бойынша көп жылғы</w:t>
        <w:br/>
        <w:t>саяси және заңдылық дау-дамайларға нүкте қойып, Каспийдің қуат көздері</w:t>
        <w:br/>
        <w:t>есурстарын интенсивті игерудің көкжиегі кең келешегін ашып берді.</w:t>
      </w:r>
    </w:p>
    <w:p>
      <w:r>
        <w:t>Қазақстан басшылығы үшін ұзақ уақыт бойы бас ауру болып келіп, Каспийді</w:t>
        <w:br/>
        <w:t>белгілеу проблемасын шешуден бірнеше жыл бұрын реттелген проблемалық</w:t>
        <w:br/>
        <w:t>түйткіл Байқоңыр болды.</w:t>
        <w:br/>
        <w:t>КСРО-ның ыдырауы және содан кейінгі терең экономикалық дағдарыс</w:t>
        <w:br/>
        <w:t>жағдайында 1991 жылдың 51 тамызында Қазақстанның меншігіне өткен</w:t>
        <w:br/>
        <w:t>Байқоңыр ғарыш айлағының тағдыры үлкен мәселеге айналды.</w:t>
        <w:br/>
        <w:t>Дағдарыс жағдайында ауқымды қаржы салуды талапететін Байқоңырды ұстап</w:t>
        <w:br/>
        <w:t>тұру жас мемлекеттің иығына бел көтермес ауыртпалық түсірді. Өз кезегінде,</w:t>
        <w:br/>
        <w:t>ауырлығы бұдан кем емес экономикалық жағдайда болғандықтан, өзінің</w:t>
        <w:br/>
        <w:t>ғарыштық бағдарламаларын жинастырып қоюға мәжбүр Ресей де ғарыш</w:t>
        <w:br/>
        <w:t>айлағын пайдаланудан бас тарту нұсқасын шындап қарастыра бастаған.</w:t>
        <w:br/>
        <w:t>ә</w:t>
        <w:br/>
        <w:t>--</w:t>
        <w:br/>
        <w:t>І</w:t>
        <w:br/>
        <w:t>(менее жі реет. 4</w:t>
        <w:br/>
        <w:t>--</w:t>
        <w:br/>
        <w:t>Қазақстан халқына адал болуға ант беру</w:t>
        <w:br/>
        <w:t>%;</w:t>
        <w:br/>
        <w:t>Президент ұшағының бортында</w:t>
        <w:br/>
        <w:t>өндіруге мүмкіндік беретін мұнай қорының көлемі, сондай-ақ Каспий</w:t>
        <w:br/>
        <w:t>теңізінің қазақстандық бассейнінде шетелдік инвесторлар белсенділігі</w:t>
        <w:br/>
        <w:t>мұнайдан түсетін кірістің жылдан-жылға елеулі түрде өсетінін білдірді.</w:t>
        <w:br/>
        <w:t>«Өртті сөндіру» кезеңі аяқталды, енді бізге сәл кідіріп, еліміздің 10,20 және</w:t>
        <w:br/>
        <w:t>30 жылдан кейін қандай болатынын көз алдымызға елестетерлік уақыт пай-</w:t>
        <w:br/>
        <w:t>да болды... Одан да бұрын, өз дамуының дағдарыстық кезеңдерін табысты</w:t>
        <w:br/>
        <w:t>еңсерген өзге елдердің тәжірибесімен таныса отырып, мен мынадай бір</w:t>
        <w:br/>
        <w:t>ерекшелікті: олардың бәрінің де өздерінің даму барысын мұқият жоспар-</w:t>
        <w:br/>
        <w:t>лап отыратынын; өздерінің шектеулі ресурстарын нақты бөлетіндіктерін;</w:t>
        <w:br/>
        <w:t>өздерінің осал және күшті тұстарын дұрыс сараптап, басты мақсаттарын</w:t>
        <w:br/>
        <w:t>айқын тұжырымдайтындықтарын аңғардым».</w:t>
        <w:br/>
        <w:t>Шанхай ынтымақтастық ұйымының өмірге келуі</w:t>
        <w:br/>
        <w:t>Осылайша, 2020 жылға дейінгі мерзімге арналып қол қойылған екі келісім</w:t>
        <w:br/>
        <w:t>де өңірдегі тұрақтылық пен бес мемлекет арасындағы ұзақ мерзімді тату</w:t>
        <w:br/>
        <w:t>көршілік қарым-қатынастардың берік негізін қалап, «Шанхай бестігі»</w:t>
        <w:br/>
        <w:t>және Шанхай ынтымақтастық ұйымы (ШЫҰ) сияқты өңірлік ұйымдардың</w:t>
        <w:br/>
        <w:t>шеңберіндегі өзара тығыз ынтымақтастықты бастап берді.</w:t>
        <w:br/>
        <w:t>Осы келісім базасының негізінде, кейінірек, 2000-шы жылдардың</w:t>
        <w:br/>
        <w:t>ортасында-ақ Қазақстан өзінің барлық көршілерімен, ең алдымен Ресей-</w:t>
        <w:br/>
        <w:t>мен және Қытаймен тарихшылар «ғасыр шарттары» деп сипаттама берген</w:t>
        <w:br/>
        <w:t>келісімдер арқылы аумақтық мәселелерді түпкілікті реттеп алды.</w:t>
      </w:r>
    </w:p>
    <w:p>
      <w:r>
        <w:t>Каспий,Байқоңыр,шекара...- біздің елімізүшін осыжәне басқадакөптегенаса</w:t>
        <w:br/>
        <w:t>күрделі мәселелердің табысты шешілуінде Нұрсұлтан Назарбаевтың әлемнің</w:t>
        <w:br/>
        <w:t>жетекші елдерінің және беделді халықаралық ұйымдар басшыларының</w:t>
        <w:br/>
        <w:t>көпшілігімен сенімді әрі жылы қарым-қатынаста болуы аз рөл атқарған жоқ.</w:t>
        <w:br/>
        <w:t>Әрине, Қазақстан дипломатиясының табыстарын ел басшыларының бей-</w:t>
        <w:br/>
        <w:t>ресми қарым-қатынастарымен ғана байланыстырып қарауға болмай-</w:t>
        <w:br/>
        <w:t>Н.Ә. Назарбаевтың достарының қатарында АҚШ-тың экс-президенті Дж.</w:t>
        <w:br/>
        <w:t>Буш (үлкені), Испания Королі Хуан Карлос П, Ресей басшылары В.В. Путин</w:t>
        <w:br/>
        <w:t>мен Д.А. Медведев, Франция Президенті Н. Саркози және басқалар бар.</w:t>
        <w:br/>
        <w:t>Елдеөрісалғанреформаларөзініңқисынды баяныменбұданбылайғыжердегі</w:t>
        <w:br/>
        <w:t>теориялық ілгерілеуін елдің 2050 жылға дейінгі дамуының жаңа бағдарлары</w:t>
        <w:br/>
        <w:t>мен көкжиектерін белгілеп берген іргелі құжат - «Қазақстан-2050» страте-</w:t>
        <w:br/>
        <w:t>гиясынан көрініс тапты.</w:t>
        <w:br/>
        <w:t>«Мен ұзақ мерзімді стратегия жасау туралы шешімді 1995 жылдың соңында</w:t>
        <w:br/>
        <w:t>қабылдадым, - деп жазды кейіннен Н.Ә. Назарбаев өзінің «Қазақстан</w:t>
        <w:br/>
        <w:t>жолы» деп аталатын кітабында. - Қазақстан тәуелсіздігінің бесінші жылы</w:t>
        <w:br/>
        <w:t>басталған. Сол уақытта біз жүзеге асырған реформалар экономиканы</w:t>
        <w:br/>
        <w:t>тұрақтандыруға үміт ұялатты. Тұңғыш рет тәуелсіз Қазақстанның тарихын-</w:t>
        <w:br/>
        <w:t>да 1996 жылдың басына қарай экономика айтарлықтай болмаса да,ақиқатқа</w:t>
        <w:br/>
        <w:t>негізделген ішкі жалпы өнім 0,5% өскенін көрсетті. Келесі 30-40 жыл ішінде</w:t>
        <w:br/>
        <w:t>Ескі достардың кездесуі. Нұрсұлтан Назарбаев пен Борис Ельцин</w:t>
        <w:br/>
        <w:t>ды. Бірақ халықаралық қарым-қатынастарды саясаткерлер арасындағы</w:t>
        <w:br/>
        <w:t>достық арқылы елеулі жақсартуға болатындығы да күмәнсіз. Нұрсұлтан</w:t>
        <w:br/>
        <w:t>Назарбаевтың тәжірибесінде бұған қатысты дәлелдер жетіп артылады.</w:t>
        <w:br/>
        <w:t>Бұл орайда Алматыда АӨСШК-нің І саммиті өткен 2002 жылдың</w:t>
        <w:br/>
        <w:t>маусымындағы оқиғалар атап айтуға тұрарлық.</w:t>
        <w:br/>
        <w:t>Саммит аяқталысымен Н.Ә. Назарбаев аса ірі екі көрші мемлекет басшыла-</w:t>
        <w:br/>
        <w:t>ры - ҚХР Төрағасы Цзян Цзэминді және Ресей Президенті В.В. Путинді өз</w:t>
        <w:br/>
        <w:t>үйіне шақырды. Бұл, тіпті ең достас дейтіндей мемлекеттер басшыларының</w:t>
        <w:br/>
        <w:t>да бірін-бірі отбасы мүшелерінің ортасында, жанұялық дастарқан басын-</w:t>
        <w:br/>
        <w:t>да қабылдауы аса кең тарай қойған құбылыс емес. Әдетте іс қатаң түрде</w:t>
        <w:br/>
        <w:t>қонақтарға арнайы бөлінген резиденциялар аумағындағы хаттамалық іс-</w:t>
        <w:br/>
        <w:t>шаралармен шектеліп жатады.</w:t>
        <w:br/>
        <w:t>Нұрсұлтан Назарбаев Мемлекет басшысы қызметінің басынан өзінің мінезі</w:t>
        <w:br/>
        <w:t>бойыншада,өзінің терең сенімі бойыншада әрдайым дала қонақжайлылығы</w:t>
        <w:br/>
        <w:t>дәстүріне адал болып келеді.</w:t>
        <w:br/>
        <w:t>АҚШ-тың экс-президенті - үлкен Дж. Буиппа қонақта</w:t>
      </w:r>
    </w:p>
    <w:p>
      <w:r>
        <w:t>енгізілді; саяси партияларға тепе-теңдік өкілдік негізінде партиялық тізім</w:t>
        <w:br/>
        <w:t>бойынша сайлану үшін 10 орын берілді (депутаттық мандаттарды бөлісуге</w:t>
        <w:br/>
        <w:t>дауыс беруге қатысқан сайлаушылардың кемінде 7% дауысын жинаған сая-</w:t>
        <w:br/>
        <w:t>си партиялар жіберіледі), т.б.</w:t>
        <w:br/>
        <w:t>Өткізілген дауыс берудің қорытындылары бойынша депутаттар алдын-</w:t>
        <w:br/>
        <w:t>да сөз сөйлеген Н.Ә. Назарбаев былай делі: «Соңғы 7 күн бойы бізге көп</w:t>
        <w:br/>
        <w:t>драмалық минөттер мен сағаттарды бастан өткеруге тура келді. Қазақстанды</w:t>
        <w:br/>
        <w:t>теңселтпеседедүрсілкіндірген бұл 7 күн мен үшін оңай болмады. Шындығын</w:t>
        <w:br/>
        <w:t>айтқанда, мұншалықты маңызды бастамалар бойынша мен Парламенттің</w:t>
        <w:br/>
        <w:t>қолдауын күттім...</w:t>
        <w:br/>
        <w:t>Елдің қайта сайланған Президентіне гвардиялық құрмет қарауылы ротасының қошаметі.</w:t>
        <w:br/>
        <w:t>“Астана, 1999 жылғы қаңтар</w:t>
        <w:br/>
        <w:t>1994 жылы Қазақстан мен Ресей арасында Байқоңырға арналған екі</w:t>
        <w:br/>
        <w:t>тағдыршешті құжатқа - 28 наурыздағы «Байқоңыр» кешенін пайдаланудың</w:t>
        <w:br/>
        <w:t>негізгі қағидаттары мен шарттары туралы келісім мен 10 желтоқсандағы</w:t>
        <w:br/>
        <w:t>«Байқоңыр» кешенін жалдау шартына қол қойылды. Осы құжаттар бойын-</w:t>
        <w:br/>
        <w:t>ша, ғарыштық кешен Ресей жағына 20 жылға жалға берілді. 2004 жылдың 9</w:t>
        <w:br/>
        <w:t>қаңтарында екі жақтың келісімі бойынша жалдау мерзімі 2050 жылға дейін</w:t>
        <w:br/>
        <w:t>ұзартылды.</w:t>
        <w:br/>
        <w:t>Сонымен бірге, Президент о бастан-ақ Байқоңырды сақтап қалу мәселесіне</w:t>
        <w:br/>
        <w:t>өз ғарыштық саламызды құруға бағытталған үлкен міндеттің бір бөлігі</w:t>
        <w:br/>
        <w:t>ретінде қарады. «Мұнда ғарыш индустриясын қалыптастыру үшін</w:t>
        <w:br/>
        <w:t>Байқоңырда отандық ғарыштық қызметтің күш-қуатын топтастыруымыз</w:t>
        <w:br/>
        <w:t>керек»,- деді ол. Н.Ә. Назарбаевтың ойынша, келешекте ғарыш индустрия-</w:t>
        <w:br/>
        <w:t>сы Қазақстанның болашақ инновациялық экономика сегменттерінің біріне</w:t>
        <w:br/>
        <w:t>айналуы тиіс еді.</w:t>
        <w:br/>
        <w:t>Байқоңырдың екінші тынысы ашылды. Алайда мұның алдында ауыр</w:t>
        <w:br/>
        <w:t>келіссөздер қажет болды. Каспийдің проблемасы сияқты, Байқоңырдың</w:t>
        <w:br/>
        <w:t>мәселесі де жанды ауыртарлықтай әрі нәзік еді, себебі, Ресей КСРО-ның</w:t>
        <w:br/>
        <w:t>құқықтық мұрагері ретінде ғарыш айлағын өз перзенті санады. Проблема</w:t>
        <w:br/>
        <w:t>екі елдің арасындағы түсініспеушілік түйіткіліне айналып кету қаупін туды-</w:t>
        <w:br/>
        <w:t>руы да мүмкін еді.</w:t>
        <w:br/>
        <w:t>Тағы да мәселеге Нұрсұлтан Назарбаевтың жеке өзінің араласуы жағдайды</w:t>
        <w:br/>
        <w:t>құтқарып қалды. Келіссөздер аяғына жақындап, жылдық жалдау ақысы</w:t>
        <w:br/>
        <w:t>төлемі туралы мәселе шешіле бастаған кезде Н.Ә. Назарбаев Б.Н. Ельцинге</w:t>
        <w:br/>
        <w:t>мынадайұсыныс жасады:«Жылынарәміздік 100 млн.долларлық жалдау ақы</w:t>
        <w:br/>
        <w:t>төлеуге қалайсыз?». Әзілдей былай деп те қосып қойды: «Достығымыздың</w:t>
        <w:br/>
        <w:t>белгісі ретінде тағы да 15 млн. доллар». Соманың достық үшін 15%-ға өсе</w:t>
        <w:br/>
        <w:t>түсуіне байланысты күлген Борис Ельцин: «Жақсы, келістім», - дейді.</w:t>
        <w:br/>
        <w:t>Сөйтіп,«Байқоңыр»кешенініңпроблемаларыншешугеҚазақстантарапының</w:t>
        <w:br/>
        <w:t>да, Ресей тарапының да бір-біріне өзара құрмет көрсете отырып әрекет етуі</w:t>
        <w:br/>
        <w:t>ғарыш айлағының өзіне әлемдік мәртебесін қайтарып алуына мүмкіндік</w:t>
        <w:br/>
        <w:t>берді. Әлемде ғарыштық аппараттар ұшырудың саны жөнінен үшінші</w:t>
        <w:br/>
        <w:t>орынды иелене отырып, «Байқоңыр» ғарыш айлағы бүгінде халықаралық</w:t>
        <w:br/>
        <w:t>басты ғарыш айлақтарының бірі болып табылады. Барлық ұшырылып</w:t>
        <w:br/>
        <w:t>жатқандардың ширегінен астамы соның үлесіне тиеді. Одан басқа, Ре-</w:t>
        <w:br/>
        <w:t>сей ғарыштық бағдарламаларының 70%-дан астамы және халықаралық</w:t>
        <w:br/>
        <w:t>бағдарламалардың елеулі бөлігі осы ғарыш айлағына байланған.</w:t>
      </w:r>
    </w:p>
    <w:p>
      <w:r>
        <w:t>1990-шы жылдары Қазақстан көрші мемлекеттермен шекара мәселесін же-</w:t>
        <w:br/>
        <w:t>дел реттеу қажеттілігімен бетпе-бет келгені белгілі. Оның ең өткірлерінің</w:t>
        <w:br/>
        <w:t>бірі Қытай бағыты болды. Бұл проблема жас республикаға бұрынғы КСРО-</w:t>
        <w:br/>
        <w:t>дан мұра болып қалып еді, ол мұны әлденеше ондаған жылдар бойы</w:t>
        <w:br/>
        <w:t>шеше алмаған. Проблемаларды реттеу үшін Нұрсұлтан Назарбаев бәтуаға</w:t>
        <w:br/>
        <w:t>негізделген келіссөздер мен өзара мүдделерді ескеру жолын таңдады.</w:t>
        <w:br/>
        <w:t>Қытаймен 1740 шақырымға созылатын шекарасы бар Қазақстан Орталық</w:t>
        <w:br/>
        <w:t>Азия мемлекеттерінің ішінен бірінші болып онымен шекара мәселелерін</w:t>
        <w:br/>
        <w:t>реттеді. 1994жылдың сәуірінде қол қойылған «Қазақстан-Қытай мемлекеттік</w:t>
        <w:br/>
        <w:t>шекарасы туралы» шарт Сарышелді (Алматы облысы) мен Шаған-Оба және</w:t>
        <w:br/>
        <w:t>Баймырза (бұрынғы Семей облысы) асуларындағы екі даулы учаскеден өзге,</w:t>
        <w:br/>
        <w:t>оның өн бойындағы шекара сызығын айқындап берді. Олар бойынша 1997</w:t>
        <w:br/>
        <w:t>жылғы 24 қыркүйекте және 1998 жылғы 4 шілдеде қосымша келісімдер жа-</w:t>
        <w:br/>
        <w:t>салды, нәтижесінде 407 шаршы шақырымдық даулы аумақ Қытайға кетіп,</w:t>
        <w:br/>
        <w:t>ал 557 шаршы шақырымдық аумақ Қазақстанға қалды.</w:t>
        <w:br/>
        <w:t>Келіссөздер үдерісінің табысты болуына көбіне-көп Н.Ә. Назарбаевтың</w:t>
        <w:br/>
        <w:t>таңдаған тактикасы ықпал етті, екіжақты келіссөздермен қатар, шекаралық</w:t>
        <w:br/>
        <w:t>проблематиканыталқылаудаолқұрамындаҚазақстан,Ресей,Қырғызстанжәне</w:t>
        <w:br/>
        <w:t>Тәжікстан бар посткеңестік республикалардың бірлескен делегацияларының</w:t>
        <w:br/>
        <w:t>қатысуымен көпжақты форматтағы келіссөздерге жүгінді.</w:t>
        <w:br/>
        <w:t>Ұзаққа созылған келіссөздерден кейін, 1996 жылдың 26 сәуірінде Шан-</w:t>
        <w:br/>
        <w:t>хай қаласында салтанатты жағдайда аталған бес мемлекеттің басшылары</w:t>
        <w:br/>
        <w:t>халықаралық қарым-қатынастарда теңдесі жоқ шекара аумағында әскери</w:t>
        <w:br/>
        <w:t>саладағы сенімді нығайту жөніндегі келісімге қол қойды. Тап осы сәттен ба-</w:t>
        <w:br/>
        <w:t>стап Қазақстан мен Қытай арасындағы қарым-қатынастардың өзара сенім</w:t>
        <w:br/>
        <w:t>мен ынтымақтастық қағидаттарына негізделген жаңа кезеңі басталды деу-</w:t>
        <w:br/>
        <w:t>ге болады.</w:t>
        <w:br/>
        <w:t>1997 жылғы 24 сәуірде бес мемлекет - Қазақстан, Ресей, Қытай, Қырғызстан</w:t>
        <w:br/>
        <w:t>және Тәжікетан президенттері - шекара аумағындағы қарулы күштерді</w:t>
        <w:br/>
        <w:t>өзара қысқарту туралы жаңа келісімге қол қойды.</w:t>
        <w:br/>
        <w:t>Оқиғалардың өріс алуының текетіресті нұсқасы болмауы үшін біз келісім</w:t>
        <w:br/>
        <w:t>комиссиясын құрып, заң жобасының ақтық нұсқасын әзірледік, дауыс беру-</w:t>
        <w:br/>
        <w:t>ге сол шығарылды.</w:t>
        <w:br/>
        <w:t>Табылған келісім үшін мен Парламентке ризамын. Әсіресе әлемдік</w:t>
        <w:br/>
        <w:t>дағдарысты ескергенде, Қазақстан саяси жүйені ырықтандыруға қиын</w:t>
        <w:br/>
        <w:t>жағдайда барғанын айта кеткім келеді. Алайда бұл осы жылдардың өн бой-</w:t>
        <w:br/>
        <w:t>ында құрылған сол беріктік іргетасының тағы бір дәлелі болды.</w:t>
        <w:br/>
        <w:t>Конституцияға енгізілген өзгерістерге байланысты Президент және Пар-</w:t>
        <w:br/>
        <w:t>ламент сайлауларын мерзімінен бұрын өткізудің мақсаттылығы туралы</w:t>
        <w:br/>
        <w:t>мәселе көтерілді. Осындай жағдайда Президент өз өкілеттіктерінің 2000</w:t>
        <w:br/>
        <w:t>жылы аяқталуын күтпестен, сайлауға түсу туралы шешім қабылдады. 1998</w:t>
        <w:br/>
        <w:t>жылдың 22 қазанында Н.Ә. Назарбаев мәлімдеме жасап, онда алдағы Пре-</w:t>
        <w:br/>
        <w:t>зидент сайлауына үміткер болып дауысқа түсетіндігі туралы өз шешімін ха-</w:t>
        <w:br/>
        <w:t>барлады.</w:t>
        <w:br/>
        <w:t>1999 жылы 10 қаңтарда болған Президент сайлауы егеменді Қазақстанның</w:t>
        <w:br/>
        <w:t>тарихындаалғашретбірнеше үміткердің қатысуымен баламалы негізде өтті,</w:t>
        <w:br/>
        <w:t>бұл 1998 жылғы конституциялық реформаны іске асыру жөніндегі алғашқы</w:t>
        <w:br/>
        <w:t>практикалық қадамдардың бірі болды. Осы сайлаудың қорытындылары</w:t>
        <w:br/>
        <w:t>бойынша Н.Ә. Назарбаев дауыс беруге қатысқан сайлаушылардың 79,78%</w:t>
        <w:br/>
        <w:t>қолдауына ие болып, айқын жеңіске жетті.</w:t>
      </w:r>
    </w:p>
    <w:p>
      <w:r>
        <w:t>Оны іс жүзінде жүзеге асыру мақсатында Үкімет 1998 жылдан ба-</w:t>
        <w:br/>
        <w:t>стап 5 жылдық стратегиялық жоспарларды әзірлеп, іске асыруға кірісті.</w:t>
        <w:br/>
        <w:t>Стратегияның негізінде елдің Индустриялық-инновациялық даму страте-</w:t>
        <w:br/>
        <w:t>гиясы, Мемлекеттік агроазық-түлік бағдарламасы, Ауылдық аумақтарды,</w:t>
        <w:br/>
        <w:t>денсаулық сақтау мен білім беруді дамыту, халықты әлеуметтік қорғау</w:t>
        <w:br/>
        <w:t>жүйесін реформалау, «Мәдени мұра»,тұрғын үй және басқада бағдарламалар</w:t>
        <w:br/>
        <w:t>қабылданды.</w:t>
        <w:br/>
        <w:t>«Қазақстан-2030» стратегиясының аясында саяси жүйені одан әрі демокра-</w:t>
        <w:br/>
        <w:t>тияландыру табанды түрде талап етілді. Осыған байланысты 1998 жылдың</w:t>
        <w:br/>
        <w:t>қазанында Қазақстан халқына арнап Президент бұрын жария еткен «Елдегі</w:t>
        <w:br/>
        <w:t>жағдай және ішкі және сыртқы саясаттың негізгі бағыттары туралы: қоғамды</w:t>
        <w:br/>
        <w:t>демократияландыру, жаңа 100 жылдықтағы экономикалық және саяси ре-</w:t>
        <w:br/>
        <w:t>форма» деп аталатын 1998 жылғы 30 қазандағы Жолдауында елдің Негізгі</w:t>
        <w:br/>
        <w:t>заңына өзгерістер мен толықтырулар енгізуге бастамашылық еткен болатын.</w:t>
        <w:br/>
        <w:t>Мемлекет басшысы саяси либералдандырудың 7 басымдығын белгілеп</w:t>
        <w:br/>
        <w:t>берді. Олар - сайлау жүйесін жетілдіру, адал әрі еркін сайлауды қамтамасыз</w:t>
        <w:br/>
        <w:t>ету, саяси партиялардың рөлін арттыру, Парламенттің өкілеттігін ұлғайту,</w:t>
        <w:br/>
        <w:t>азаматтық қоғамды жан-жақты дамыту, баспасөз бостандығы, тәуелсіз сот</w:t>
        <w:br/>
        <w:t>жүйесі және әйелдердің қоғамдағы рөлі.</w:t>
        <w:br/>
        <w:t>Алайда Президент ұсынған конетитуциялық өзгерістер жобасын бюджеттің</w:t>
        <w:br/>
        <w:t>орындалуына парламенттік бақылаудың күшейтілуіне, әкімдердің сайлану-</w:t>
        <w:br/>
        <w:t>ын кезең-кезеңімен енгізуге, Парламенттің қос палаталарының да қызмет</w:t>
        <w:br/>
        <w:t>ету мерзімін арттыруға қатысты бірқатар қарсы ұсыныстар берген депутат-</w:t>
        <w:br/>
        <w:t>тар өткізбей тастады.</w:t>
        <w:br/>
        <w:t>Ақырында, 1998 жылдың 7 қазанындағы қызу пікірталастан кейін Пар-</w:t>
        <w:br/>
        <w:t>ламент 19 түзетуі бар «Қазақстан Республикасының Конетитуциясы-</w:t>
        <w:br/>
        <w:t>на өзгерістер мен толықтырулар енгізу туралы» Заңды қабылдады. Атап</w:t>
        <w:br/>
        <w:t>айтқанда, Парламенттің Үкіметтің үстінен бақылау жөніндегі өкілеттіктері</w:t>
        <w:br/>
        <w:t>кеңейтілді; елдің аудандары мен қалаларының әкімдерін тікелей халықтың</w:t>
        <w:br/>
        <w:t>өзісайлаудың құқықтық мүмкіндігі көзделді,алқабилерсоты құрылды; Пре-</w:t>
        <w:br/>
        <w:t>зидент өкілеттілігінің мерзімі 5 жылдан 7 жылға, Мәжіліс депутаттарының</w:t>
        <w:br/>
        <w:t>өкілеттілігі - 5 жылға, ал Сенат депутаттарының өкілеттілігі - 6 жылғадейін</w:t>
        <w:br/>
        <w:t>ұзартылды; Мәжіліске мажоритарлық-тепе-теңдік аралас сайлау жүйесі</w:t>
        <w:br/>
        <w:t>Мемлекет басшысы өз сөзінде атап өткеніндей, астананы ауыстыруға</w:t>
        <w:br/>
        <w:t>Алматының экономикалық жағдайы бойынша да, геосаяси жағдайы бойын-</w:t>
        <w:br/>
        <w:t>ша да тәуелсіз мемлекет астанасының талаптарына жауап бере алмайтыны</w:t>
        <w:br/>
        <w:t>себеп болды. Аумақтықтепе-теңдік пенкеңістіктегі орналасуы мағынасынан</w:t>
        <w:br/>
        <w:t>алғанда, халқының саны 1,5 миллион адамға жақындап қалған қаланың</w:t>
        <w:br/>
        <w:t>келешегі қиындап бара жатты. Алматының ауқымын ұлғайту қажет, бірақ</w:t>
        <w:br/>
        <w:t>құрылыстардың тығыз салынуы мен бос алаңдардың өте шектеулілігіне бай-</w:t>
        <w:br/>
        <w:t>ланысты қаланы ұлғайтудың мүмкіндігі мүлде жоқ. Бұдан басқа, Президент</w:t>
        <w:br/>
        <w:t>сейсмикалық қауіптің жоғары болуы себепті, Алматыда жаңа құрылыс салу</w:t>
        <w:br/>
        <w:t>Қазақстанның басқа қалаларымен салыстырғанда көп қымбатқа түсетінін</w:t>
        <w:br/>
        <w:t>айтты. Егеменді мемлекет ретінде Қазақстан енді, қатарында Парламент,</w:t>
        <w:br/>
        <w:t>Сыртқы істер министрлігі, Қорғаныс министрлігі, банктер, шет мемлекеттер</w:t>
        <w:br/>
        <w:t>елшіліктеріде бар,бұрын қажеті бола қоймаған жаңаәкімшілік ғимараттарға</w:t>
        <w:br/>
        <w:t>өте мұқтаж еді. Жыл өткен сайын қаладағы экологиялық ахуал да нашарлай</w:t>
        <w:br/>
        <w:t>түсуде. Басқа сөзбен айтқанда, қаланың түзетуге болмайтын кемшіліктері</w:t>
        <w:br/>
        <w:t>бар, деп қорытты Президент.</w:t>
        <w:br/>
        <w:t>Оның айтуынша, осыған байланысты, мемлекеттің жаңа астанасының</w:t>
        <w:br/>
        <w:t>оңтайлы орналасу орнын анықтау мақсатында, ол республиканың бүкіл</w:t>
        <w:br/>
        <w:t>аумағынмұқиятзерттеугетапсырмаберген.Ол%2талапқажауапберуітиісбо-</w:t>
        <w:br/>
        <w:t>латын. Солардың арасындағы ең маңыздылары: әлеуметтік-экономикалық</w:t>
      </w:r>
    </w:p>
    <w:p>
      <w:r>
        <w:t>көрсеткіштер, климат, ландшафт, сейсмикалық жағдай, қоршаған орта,</w:t>
        <w:br/>
        <w:t>инженерлік және көлік инфрақұрылымы, құрылыс кешені мен еңбек ресур-</w:t>
        <w:br/>
        <w:t>стары еді. Талдау барлық нұсқалардың ішіндегі ең қолайлысы Қазақстанның</w:t>
        <w:br/>
        <w:t>географиялықортасыдейтіндей,маңызды шаруашылықөңірлерге жақын әрі</w:t>
        <w:br/>
        <w:t>ірі көлік күрежолдарының қиылысына орналасқан Ақмола екенін көрсетті.</w:t>
        <w:br/>
        <w:t>Ең маңыздысы, 300 мың халқы бар қалатұрғындарының санын қиындықсыз</w:t>
        <w:br/>
        <w:t>көбейтіп, аумағын экологияға залал келтірмей ұлғайту мүмкіндігі бар еді.</w:t>
        <w:br/>
        <w:t>Ақмоланың артықшылығы көбіне-көп тарихы тың игеруге байланысты</w:t>
        <w:br/>
        <w:t>ХХ ғасырдың орта тұсынан бастау алатын тың өлкесінің астанасы ретінде,</w:t>
        <w:br/>
        <w:t>оның елдің халық шаруашылығы кешені құрылымындағы айрықша</w:t>
        <w:br/>
        <w:t>жағдайына қатысты еді.</w:t>
        <w:br/>
        <w:t>1950-шіжылдардың басына қарай Кеңес Одағының соғыстабүлініп, қалпына</w:t>
        <w:br/>
        <w:t>келіп үлгермеген ауыл шаруашылығы халықтың тіпті нан,ет, сүт, жұмыртқа,</w:t>
        <w:br/>
        <w:t>АҚШ-тың 1920-1950 жылдардағы экономикалық тоқыраудан шығуына</w:t>
        <w:br/>
        <w:t>мүмкіндік берген Ф. Рузвельттің «Жаңа бағдар», Малайзияның «Келе-</w:t>
        <w:br/>
        <w:t>шек-2020» сияқты, Қытай мен Оңтүстік Кореяның және басқалардың белгілі</w:t>
        <w:br/>
        <w:t>бағдарламалары негіз етіп алынды. Алайда, Нұрсұлтан Назарбаевтың пай-</w:t>
        <w:br/>
        <w:t>ымдауынша, қазақстандық бағдарламаның олардан өзгешелігі, ол тек қана</w:t>
        <w:br/>
        <w:t>экономикалық мәселелерге тұйықталып қалмай, қоғамның дамуындағы</w:t>
        <w:br/>
        <w:t>басым міндеттерді шешу жөніндегі өзіндік бір «жол картасының» кешенді</w:t>
        <w:br/>
        <w:t>құжаты болуға тиіс еді.</w:t>
        <w:br/>
        <w:t>Стратегияны әзірлеу жөніндегі жұмыс іс жүзінде 1997 жылдың жазында ба-</w:t>
        <w:br/>
        <w:t>еталды. Ең маңызды дейтіндей мемлекеттік мәні бар құжаттарды әзірлеуге</w:t>
        <w:br/>
        <w:t>тікелей атсалысатын бұрыннан бар әдеті бойынша, Н.Ә. Назарбаев жалпы</w:t>
        <w:br/>
        <w:t>басшылық жасаумен шектеліп қалмай, шығармашылық үдеріске белсене</w:t>
        <w:br/>
        <w:t>араласты. Құжатты әзірлеу тапсырылған Стратегиялық жоспарлау агенттігі</w:t>
        <w:br/>
        <w:t>аптасына екі рет Президенттің алдында толық есеп беріп тұрды және оның</w:t>
        <w:br/>
        <w:t>ескертпелері мен ұсыныстары басшылыққа алынып, жетілдірілген жұмыс</w:t>
        <w:br/>
        <w:t>нұсқаларын көрсетіп отырды. Осымен бір мезгілде Стратегиямен жұмыс</w:t>
        <w:br/>
        <w:t>істеуге Мемлекет басшысы халықаралық сарапшылардың үлкен тобын тарт-</w:t>
        <w:br/>
        <w:t>ты, олардың қатарына Х. Берсток, К. Грей, В. Худжонг, Г. Аллисон,Р. Блэквилл</w:t>
        <w:br/>
        <w:t>сияқты және басқа да танымал мамандар кірді.</w:t>
        <w:br/>
        <w:t>Ақырында, 1997 жылдың күзіне қарай Стратегия бойынша көп айларға</w:t>
        <w:br/>
        <w:t>созылған қызу жұмыс аяқталып, Н.Ә. Назарбаев қазанда оны өзінің</w:t>
        <w:br/>
        <w:t>Қазақстан халқына арнаған «Қазақстан-2030. Барлық қазақстандықтардың</w:t>
        <w:br/>
        <w:t>өсіп-өркендеуі, қауіпсіздігі және әл-ауқатының артуы» Жолдауының ая-</w:t>
        <w:br/>
        <w:t>сында жария етті.</w:t>
        <w:br/>
        <w:t>«Қазақстан-2030» бағдарламасы біздің қоғамымыз бен мемлекетіміз</w:t>
        <w:br/>
        <w:t>миссиясының келешегіне менің көз жіберуім, - деп мәлімдеді Н.Ә. На-</w:t>
        <w:br/>
        <w:t>зарбаев. - Бұл барлығымыз қатаң ұстануға тиісті қасаң қағида да, заң да</w:t>
        <w:br/>
        <w:t>емес. Бірақ мақсатсыз өмір сүруге болмайды, онсыз өмірдің өзі мәнін</w:t>
        <w:br/>
        <w:t>жоғалтады. Сондықтан «Қазақстан-2030» біздің болашаққа көз жіберуіміз,</w:t>
        <w:br/>
        <w:t>болмысымыздың бағдары. Біздің басты бағытымыз - өзіне тән либералдық</w:t>
        <w:br/>
        <w:t>құрылысы, ұлт бірлігі, қуатты демократиялық инетитуттары, бүкіл халық</w:t>
        <w:br/>
        <w:t>үшін әлеуметтік әділеттілігі мен тұрмыс деңгейі жоғары тәуелсіз, өсіп-</w:t>
        <w:br/>
        <w:t>өркендеген және саяси тұрақты Қазақстан құру».</w:t>
        <w:br/>
        <w:t>Бауырлас республикалар басшылары.</w:t>
        <w:br/>
        <w:t>Президенттер Э.Ш. Рахмон, Н.Ә. Назарбаев, И.А. Каримов Бурабай көлінде</w:t>
        <w:br/>
        <w:t>сезіммен қарады, мұның өзі Қазақстан-Қытай қарым-қатынастарының</w:t>
        <w:br/>
        <w:t>маңызы елеулі факторы болды. Олардың жақындасуына екеуінің де орыс</w:t>
      </w:r>
    </w:p>
    <w:p>
      <w:r>
        <w:t>тілін білуі, соның нәтижесінде аудармашыларсыз сөйлесе алу мүмкіндігі,</w:t>
        <w:br/>
        <w:t>музыкалық құралдарда ойнауға және ән салуға деген қызығушылықтары</w:t>
        <w:br/>
        <w:t>негіз болды. Шығармашылық репертуарларында бірлесе орындаған, кеңес</w:t>
        <w:br/>
        <w:t>заманынан бері-ақ кең тараған «Мәскеу маңындағы кештер» мен белгілі</w:t>
        <w:br/>
        <w:t>қазақ әні «Дударай» бар болып шықты.</w:t>
        <w:br/>
        <w:t>Ұзақ жылдар бойы Нұрсұлтан Назарбаев пен Ресей Федерациясының</w:t>
        <w:br/>
        <w:t>тұңғыш Президенті Б.Н. Ельциннің арасын жеке достық қарым-қатынастар</w:t>
        <w:br/>
        <w:t>жалғастырып тұрды.</w:t>
        <w:br/>
        <w:t>Таныстығы кеңестік кезеңнің өзінде басталған Н.Ә. Назарбаев онымен жақын</w:t>
        <w:br/>
        <w:t>әрі сенімді қарым-қатынастарда болды. Олар қызмет бабымен жиі кездесіп</w:t>
        <w:br/>
        <w:t>жүрді. Екі елдің көптеген мемлекетаралық проблемаларын бірлесе шешті.</w:t>
        <w:br/>
        <w:t>Б.Н. Ельцин құрметті демалысқа шыққаннан кейін де Қазақстан Президенті</w:t>
        <w:br/>
        <w:t>онымен байланысын үзбей,телефон арқылы жиі-жиі сөйлесіп жүрді, Мәскеуге</w:t>
        <w:br/>
        <w:t>жолы түскенде уақыт тауып, сәлем беріп те тұрды. 2005 жылғы сайлауда</w:t>
        <w:br/>
        <w:t>Нұрсұлтан Назарбаев айқын жеңіске жеткенде, «Ақорда» резиденциясындағы</w:t>
        <w:br/>
        <w:t>ұлықтауда досының салтанатын бөлісу үшін ол Астанаға өзі келді.</w:t>
        <w:br/>
        <w:t>көкөніс сияқты негізгі азық-түлік түрлеріне деген өскелең сұранысын</w:t>
        <w:br/>
        <w:t>қанағаттандыруға дәрменсіз болды. Әсіресе нанға қатысты мәселе өткіртұрды.</w:t>
        <w:br/>
        <w:t>Осы мақсатта, КОКП Орталық комитетінің Пленумы 1954 жылдың науры-</w:t>
        <w:br/>
        <w:t>зында Қазақстанның солтүстік аудандары мен Сібірде, Поволжьеде, Орал-</w:t>
        <w:br/>
        <w:t>да, Қиыр Шығыс пен Солтүстік Кавказда тың және тыңайған жерлерді</w:t>
        <w:br/>
        <w:t>айналымға енгізу есебінен дәнді дақылдардың егістік алқаптарын ұлғайту</w:t>
        <w:br/>
        <w:t>жөнінде шешім қабылдады.</w:t>
        <w:br/>
        <w:t>КСРО Мемлекеттік жоспарлау комитеті ел аумағы бойынша кемінде 43 млн.</w:t>
        <w:br/>
        <w:t>гектар жерді жыртуды ұйғарды.</w:t>
        <w:br/>
        <w:t>Тың игеру үдемелі қарқынмен жүрді. 1954 жылдың тамызының өзінде</w:t>
        <w:br/>
        <w:t>Қазақстанда 6,5 млн. гектар жер жыртылды. Келесі жылы тағы да 9,4 млн.</w:t>
        <w:br/>
        <w:t>гектар айналымға енгізілді. 1956 жылы өңделген жердің аумағы 20 млн.</w:t>
        <w:br/>
        <w:t>гектарғажетті,бұлжоспарланғаннанЗесеартықеді.Тыңигеріліген 1954-1960</w:t>
        <w:br/>
        <w:t>жылдары республикада барлығы 25,5 млн.гектар немесе КСРО-дағы барлық</w:t>
        <w:br/>
        <w:t>жаңа жер алқаптарының 61% жыртылды,600-дей кеңшарұйымдастырылды,</w:t>
        <w:br/>
        <w:t>ауылшаруашылық техникасы мен автокөлік саны еселене өсті. Бұл мақсатқа</w:t>
        <w:br/>
        <w:t>одақтық бюджеттен де, республикалық бюджеттен де аса қомақты қаржы</w:t>
        <w:br/>
        <w:t>бөлінді.</w:t>
        <w:br/>
        <w:t>Тың игерудің алғашқы жылдары өте игілікті болды. Қажетті</w:t>
        <w:br/>
        <w:t>инфрақұрылымдар - жолдардың, астық қоймаларының, тұрғын үйлердің,</w:t>
        <w:br/>
        <w:t>ауыл шаруашылығы техникаларына арналған жөндеу базаларының</w:t>
        <w:br/>
        <w:t>жоқтығына байланысты обьективті қиындықтарға қарамастан, Қазақстан</w:t>
        <w:br/>
        <w:t>қысқа мерзім ішінде КСРО-ның ірі астықты өңіріне айналды. 1954 жылдың</w:t>
        <w:br/>
        <w:t>өзінде Қазақстан алғаш рет елге миллиард пұт астық берді,ал одан бұрын ең</w:t>
        <w:br/>
        <w:t>қолайлы деген жылдардың өзінде 100-110 млн. пұт қана беретін. Тұтасымен</w:t>
        <w:br/>
        <w:t>алғанда, елде 125 млн. тонна рекордтық астық өнімі жиналды, соның 50%</w:t>
        <w:br/>
        <w:t>тың жерлерден алынған болатын.</w:t>
        <w:br/>
        <w:t>Сонымен қатар, тың жерлерді игерудің бірқатар теріс зардаптары да болды.</w:t>
        <w:br/>
        <w:t>Топырақ тозуына өте төзімсіз әрі ылғалы жеткіліксіз, тәуекелді егіншілік</w:t>
        <w:br/>
        <w:t>аймақтарынажататын жерлердің ерекшелігін ескермеу топырақтың желмен</w:t>
        <w:br/>
        <w:t>ұшып кетуіне, қара борандардың жиі соғуына және, соған сәйкес, топырақ</w:t>
        <w:br/>
        <w:t>құнарының жойылуына әкеліп соқты. Қазақстанның 25,5 млн. гектар тың</w:t>
        <w:br/>
        <w:t>жерлерін қайырма әдіспен жыртудың нәтижесінде 9 млн.гектар құнарынан</w:t>
      </w:r>
    </w:p>
    <w:p>
      <w:r>
        <w:t>ІХ ТАРАУ</w:t>
        <w:br/>
        <w:t>АСТАНА РУХЫ</w:t>
        <w:br/>
        <w:t>ПрезидентН.Ә. Назарбаев өмірініңде,тұтасұлтөмірініңдежеке әрі айрықша</w:t>
        <w:br/>
        <w:t>парағы оның өміріндегі «орив таетшп» - ең маңызды істерінің бірі болып</w:t>
        <w:br/>
        <w:t>қалған астананы ауыстыру жөніндегі дәуірлік шешімімен байланысты.</w:t>
        <w:br/>
        <w:t>Жылдар өтер, Қазақстан астанасының Алматыдан Ақмолаға ауыстырылуы</w:t>
        <w:br/>
        <w:t>тәуелсіз Қазақстанның ең табысты ұлттық жобасы деп те аталар, ал оның</w:t>
        <w:br/>
        <w:t>қалыптасуы мен дамуының тарихы әлемдік жылнамаға алтын әріптермен</w:t>
        <w:br/>
        <w:t>ойып та жазылар. Бірақ о баста бәрі де басқаша болып еді.</w:t>
        <w:br/>
        <w:t>Бұл идеяны Н.Ә. Назарбаев 1994 жылы Жоғарғы Кеңестің мінберінен рес-</w:t>
        <w:br/>
        <w:t>ми түрде жария еткенде, қоғамның көзқарасы теріс еді демеген күннің</w:t>
        <w:br/>
        <w:t>өзінде де, бірыңғай бола қоймаған, бұл қадамның қажеттілігі мен уақытылы</w:t>
        <w:br/>
        <w:t>екендігіне түсінбестік танытушылар мен күмәнданушылар жетіп артыла-</w:t>
        <w:br/>
        <w:t>тын.</w:t>
        <w:br/>
        <w:t>Сонымен бірге, бұл мәселені Мемлекет басшысы тым кездейсоқ көтермеп</w:t>
        <w:br/>
        <w:t>еді. Қазақстанның тарихы осылай қалыптасты, астананы таңдау сияқты</w:t>
        <w:br/>
        <w:t>әрбір мемлекет үшін өзекті әрі қағидатты мәселеде ХХ жүзжылдықта ол</w:t>
        <w:br/>
        <w:t>өзінің ондай мүмкіндігінен айрылған болатын. Отарлық және тоталитарлық</w:t>
        <w:br/>
        <w:t>тәуелділік жағдайында осы міндет жүктелген Орынбор, Қызылорда мен Ал-</w:t>
        <w:br/>
        <w:t>маты ұлттың өз еркін білдіруінің көрінісі бола алмаған.</w:t>
        <w:br/>
        <w:t>айрылып, шаруашылық айналымынан шығып қалды. 1960-шы жылдардың</w:t>
        <w:br/>
        <w:t>басынан бастап жиі-жиі құрғақшылық болуы үйреншікті құбылысқа ай-</w:t>
        <w:br/>
        <w:t>налды. Тың топырағының тиімділігі жыл өткен сайын төмендей түсті. 1965</w:t>
        <w:br/>
        <w:t>жылы жел эрозиясы Қазақстан жерлерін ғана емес, сонымен бірге Алтай</w:t>
        <w:br/>
        <w:t>өлкесін, Башқұртстанды, Қалмақияны, Поволжье мен Ресейдің өзге де облы-</w:t>
        <w:br/>
        <w:t>старын қамтыды. Топырақ құнарының нашарлауы қайтпайтын сипат алып,</w:t>
        <w:br/>
        <w:t>апатқа душар ету қаупін туғызды.</w:t>
        <w:br/>
        <w:t>Тың жер үшін егіншіліктің ұтымды жүйесі оны жаппай игеру басталғаннан</w:t>
        <w:br/>
        <w:t>кейін20жылдайуақытөткенненсоңғана енгізілебастады. Оны Бүкілодақтық</w:t>
        <w:br/>
        <w:t>егін шаруашылығы институтының директоры А.И. Бараев пен оның</w:t>
        <w:br/>
        <w:t>әріптестері жасап шықты.</w:t>
        <w:br/>
        <w:t>Топырақты қорғау жүйесінің негізін егістік пар айналымы, топырақты</w:t>
        <w:br/>
        <w:t>көлденеңінен өңдеу, тұқымды қолайлы мерзімде себу және оның</w:t>
        <w:br/>
        <w:t>мөлшерін сақтау, пісіп-жетілуді жеделдету мен астық сапасы үшін фосфор</w:t>
        <w:br/>
        <w:t>тыңайтқыштарын қолдану, гербицидтерді пайдалану, сондай-ақ астықтың</w:t>
        <w:br/>
        <w:t>сапасын жиналар алдында бағалау сияқты агротехникалық әдістер құрады.</w:t>
        <w:br/>
        <w:t>1975 жылы бұл шаралар 12 млн. гектарға қолданылды, ал 10 жыл өткеннен</w:t>
        <w:br/>
        <w:t>кейін республика толықтай осы жүйеге көшті.</w:t>
        <w:br/>
        <w:t>Аса ауқымды тың жерлерді жыртып тастау, сондай-ақ Қазақстанда</w:t>
        <w:br/>
        <w:t>шабындықтар мен жайылымдардың да күрт қысқаруына алып келіп, респу-</w:t>
        <w:br/>
        <w:t>блика ауыл шаруашылығының дәстүрлі саласы - мал шаруашылығына ора-</w:t>
        <w:br/>
        <w:t>сан зиянын тигізді, бұл ет пен сүт өнімдерінің құлдырауына алып келді.</w:t>
        <w:br/>
        <w:t>Қазақстанға РСФСР-дан, Украинадан, Белоруссиядан, Молдавиядан еңбек</w:t>
        <w:br/>
        <w:t>ресурстары жаппай ағылып, олардың жалпы саны 2,5 млн. адамға жетуінің</w:t>
        <w:br/>
        <w:t>нәтижесінде, 1962 жылға қарай қазақтар республикахалқының үштен бірінен</w:t>
        <w:br/>
        <w:t>де азын - небәрі 29% құрады. Тілге, социомәдени институттарға және қазақ</w:t>
        <w:br/>
        <w:t>ұлтының өмірін қамтамасыз етудің бүкіл жүйесіне нақты қауіп төнді.</w:t>
        <w:br/>
        <w:t>Бүгінде тың және тыңайған жерлерді игерудің дұрыс болғандығы мәселесі</w:t>
        <w:br/>
        <w:t>жөнінде мүлде қарама-қарсы дегенге дейін баратындай түрлі көзқарастар</w:t>
      </w:r>
    </w:p>
    <w:p>
      <w:r>
        <w:t>бар. Бірақ пікірлердің осыншама шашыраңқылығына қарамастан, орын</w:t>
        <w:br/>
        <w:t>алған кемшіліктер мен олқылықтар тыңның арқасында Қазақстанның бүгін-</w:t>
        <w:br/>
        <w:t>де ие болып отырған жетістіктері мен артықшылықтарының мәнін көлегей-</w:t>
        <w:br/>
        <w:t>лей алмауы үшін кең ауқымды көзқарастың керек екендігі одан кем емес.</w:t>
        <w:br/>
        <w:t>Стратегияның негізгі мазмұнын мынадай 7 басымдық құрады:</w:t>
        <w:br/>
        <w:t>-ұлттық қауіпсіздік;</w:t>
        <w:br/>
        <w:t>-ішкі саяси тұрақтылық пен қоғамның топтасуы;</w:t>
        <w:br/>
        <w:t>- шетел инвестицияларының деңгейі жоғары, дамыған нарықтық</w:t>
        <w:br/>
        <w:t>экономикаға негізделген экономикалық өсу;</w:t>
        <w:br/>
        <w:t>- Қазақстан азаматтарының денсаулығы, білімі мен әл-ауқаты;</w:t>
        <w:br/>
        <w:t>- энергетика ресурстары;</w:t>
        <w:br/>
        <w:t>- инфрақұрылым, әсіресе көлік және байланыс;</w:t>
        <w:br/>
        <w:t>- кәсіпқой мемлекет.</w:t>
        <w:br/>
        <w:t>Стратегия ұлттық мақсатты және оған қол жеткізудің ұзақ мерзімдік</w:t>
        <w:br/>
        <w:t>басымдықтарының желісін айқындады. Оларды жылдық, 35 және 5 жылдық</w:t>
        <w:br/>
        <w:t>жоспарлар шеңберінде орындау көзделді.</w:t>
        <w:br/>
        <w:t>Алғашында көп адамдар «Президент тым алысқа көз жіберіп отырған жоқ</w:t>
        <w:br/>
        <w:t>па?» деген сұрақты еріксіз қойып, оған күмәндана қарады. Ал жауап Стра-</w:t>
        <w:br/>
        <w:t>тегия мәтінінің өзінде бар еді: «Менің ойымша, біздің әрқайсымыз да ендігі</w:t>
        <w:br/>
        <w:t>жерде тек бүгінгі күнмен ғана,ағымдағы міндеттерді толассыз шешумен ғана</w:t>
        <w:br/>
        <w:t>өмір сүруге болмайтындығын терең түсіну сезімі пісіп-жетілді... Өзіміздің</w:t>
        <w:br/>
        <w:t>басым мақсаттарымызды дұрыс айқындап, тиісті стратегиялық таңдау жа-</w:t>
        <w:br/>
        <w:t>сап, осы жолмен жүру үстінде ерік-жігер мен төзімділік таныта отырып, біз</w:t>
        <w:br/>
        <w:t>өзімізді бұралаң-бұрылысты сенделістерден, күш-қуатымызды, уақытымыз</w:t>
        <w:br/>
        <w:t>бен ресурстарымызды жөнсіз зая кетіруден сақтандырамыз... Бүгінгі таңда</w:t>
        <w:br/>
        <w:t>басымыздан кешіп отырған қиын жағдайлар бізді күш-қуатымыз бен үміттен</w:t>
        <w:br/>
        <w:t>айырмауға тиіс. Перспективаларымызды айқын ұғыну, жолымызда тұрған</w:t>
        <w:br/>
        <w:t>қиындықтарменқауіп-қатердібүкпесізтүсіндіру біздіңқоғамымыздыңбарша</w:t>
        <w:br/>
        <w:t>азаматтарын осынау ортақ міндетті шешу үшін жұмылдыруға жәрдемдеседі».</w:t>
        <w:br/>
        <w:t>30 жылға арналған жоспарлау көкжиегінің таңдалуына келетін болсақ, бұл</w:t>
        <w:br/>
        <w:t>кезең, ең алдымен бір ұрпақтың белсенді өмірімен байланысты болуын-</w:t>
        <w:br/>
        <w:t>да еді, ол ұрпақ алдына айқын ұзақ мерзімді межелер белгілеп, соған қол</w:t>
        <w:br/>
        <w:t>жеткізуге жауапты бола отырып, сонымен қатар, өз еңбегінің жемісін өз</w:t>
        <w:br/>
        <w:t>көздерімен көре де алады.</w:t>
        <w:br/>
        <w:t>«Қазақстан-2030» стратегиясы жан бағу моделінен тұрақты өсу моделіне</w:t>
        <w:br/>
        <w:t>көшуді білдіре отырып, тәуелсіз Қазақстанның тарихындағы маңызды меже</w:t>
        <w:br/>
        <w:t>болып қалды.</w:t>
        <w:br/>
        <w:t>Орналасу орнын таңдау кезінде қала салу келешегінің мұқият есебінің бол-</w:t>
        <w:br/>
        <w:t>мауы, коньюнктуралық пайымдаулардың стратегиялық пайымдаулардан</w:t>
        <w:br/>
        <w:t>басым түсіп жатуы, республиканың өз мүдделерінің жете ескерілмеуі бұл</w:t>
        <w:br/>
        <w:t>қалалардың астана ретінде әрі қарай дамуына кедергі келтіретін көптеген</w:t>
        <w:br/>
        <w:t>проблемаларды тудырды және ең бастысы - ел өңірлерінің теңгерімді даму-</w:t>
        <w:br/>
        <w:t>ына ықпал ете қоймады. Таулар қыспағында орналасқан әрі сейсмикалық</w:t>
        <w:br/>
        <w:t>қауіп-қатері жоғары Алматының аумақтық өсімі жолындағы жүйелі</w:t>
        <w:br/>
        <w:t>кілтипандардакөбіне-көпосыжағдаяттарғабайланысты «жоспарланғандай»</w:t>
        <w:br/>
        <w:t>болып шыққан. Дегенмен, әділдік ретінде ХХ ғасырдың 20-шы жылдарының</w:t>
        <w:br/>
        <w:t>аяғында астананы Қызылордадан көшіру туралы мәселе шешілген кез-</w:t>
        <w:br/>
        <w:t>де республиканың жаңа әкімшілік орталығын Алматыдан терістікке қарай</w:t>
        <w:br/>
        <w:t>120 шақырым жерге, Іле өзенінің жазық жағалауына «таза парақтың»</w:t>
        <w:br/>
        <w:t>бетіне салуға талпыныс жасалғанын айта кету керек, бірақ көп ұзамай-ақ ол</w:t>
        <w:br/>
        <w:t>әрекеттерден абыройсыздықпен бас тартылған.</w:t>
      </w:r>
    </w:p>
    <w:p>
      <w:r>
        <w:t>1994 жылдың аптап жазы. Жоғарғы Кеңес.</w:t>
        <w:br/>
        <w:t>Нұрсұлтан Назарбаев астананы ауыстыру туралы бастаманы алға тартты</w:t>
        <w:br/>
        <w:t>-</w:t>
        <w:br/>
        <w:t>Ж.</w:t>
        <w:br/>
        <w:t>Ұлы көршілесітік.</w:t>
        <w:br/>
        <w:t>Нұрсұлтан Назарбаев Цзян Цзэминмен және Владимир Путинмен бірге</w:t>
        <w:br/>
        <w:t>1990-шы жылдардың басында Қазақстанға АҚШ вице-президенті А. Гор</w:t>
        <w:br/>
        <w:t>келіп кетті. Келіссөздердің ресми бөлігінен кейін Мемлекет басшысы оны</w:t>
        <w:br/>
        <w:t>үйіне шақырып, қазақтың салты бойынша алдына қойдың басын тартты, со-</w:t>
        <w:br/>
        <w:t>дан кейін домбыраның сүйемелдеуімен бірнеше ән айтып, қонағын қатты</w:t>
        <w:br/>
        <w:t>ризашылыққа бөледі... Бұл қай саясаткердің де ең алдымен адам екенін, ал</w:t>
        <w:br/>
        <w:t>адамдарды өзара бірін-бірі ашып, бірін-бірі танығандай етіп өзге ештеңе де</w:t>
        <w:br/>
        <w:t>қуандыра алмасын тағы да дәлелдей түседі.</w:t>
        <w:br/>
        <w:t>Цзян Цзэмин мен Владимир Путиннің Нұрсұлтан Назарбаевтың</w:t>
        <w:br/>
        <w:t>Алматыдағы үйінде қалай қонақ болғаны жөнінде қазақ теледидары</w:t>
        <w:br/>
        <w:t>қысқаша, бірақ өте қызықты репортаж берді. Үй иесі ретінде Н.Ә. Назар-</w:t>
        <w:br/>
        <w:t>баев өз қонақтарына: «Бұл сіздердің лаңкестерге қарсы қолдануларыңызға</w:t>
        <w:br/>
        <w:t>арналған қару», - деп әзілдей отырып, бір-бірден қолдан жасалған қанжар</w:t>
        <w:br/>
        <w:t>сыйлады. Сыйлықтың мәні бар еді: АҚШ-та қыркүйекте болған террорлық</w:t>
        <w:br/>
        <w:t>актіден кейін 8 ай өткен кезде ұйымдастырылған АӨСШК-нің Алма-</w:t>
        <w:br/>
        <w:t>ты саммитінде негізгі әңгіме тап осы халықаралық терроризмге қарсы</w:t>
        <w:br/>
        <w:t>бірлескен іс-әрекет төңірегінде өрбіді.</w:t>
        <w:br/>
        <w:t>Н.Ә. Назарбаев пен Қытай басшысы Цзян Пзэминнің арасында өте жылы</w:t>
        <w:br/>
        <w:t>қарым-қатынас қалыптасты. Екі басшы да бір-бірлеріне үлкен құрмет</w:t>
        <w:br/>
        <w:t>5</w:t>
        <w:br/>
        <w:t>5</w:t>
        <w:br/>
        <w:t>Ы</w:t>
        <w:br/>
        <w:t>8</w:t>
        <w:br/>
        <w:t>г</w:t>
        <w:br/>
        <w:t>Ф</w:t>
        <w:br/>
        <w:t>5</w:t>
        <w:br/>
        <w:t>Е</w:t>
        <w:br/>
        <w:t>Е</w:t>
        <w:br/>
        <w:t>8</w:t>
        <w:br/>
        <w:t>3</w:t>
        <w:br/>
        <w:t>ЕЗ</w:t>
        <w:br/>
        <w:t>5</w:t>
        <w:br/>
        <w:t>Е;</w:t>
        <w:br/>
        <w:t>Е</w:t>
        <w:br/>
        <w:t>Е</w:t>
        <w:br/>
        <w:t>“</w:t>
        <w:br/>
        <w:t>8</w:t>
        <w:br/>
        <w:t>ЕЗ</w:t>
        <w:br/>
        <w:t>Ұ</w:t>
        <w:br/>
        <w:t>ЕЗ</w:t>
        <w:br/>
        <w:t>ЕЗ</w:t>
        <w:br/>
        <w:t>Е</w:t>
        <w:br/>
        <w:t>151</w:t>
      </w:r>
    </w:p>
    <w:p>
      <w:r>
        <w:t>Орталық Азиядағы ең ірі күмбезді «Әзірет Сұлтан» мешіті, 88 қабатты</w:t>
        <w:br/>
        <w:t>алып «Әбу Даби Плаза» әкімшілік-тұрғын үй кешені, жаңа опера және ба-</w:t>
        <w:br/>
        <w:t>лет театры, Тұңғыш Президент қоры мен кітапханасы сияқты және басқада</w:t>
        <w:br/>
        <w:t>таңғажайып құрылыстар кезекте тұр.</w:t>
        <w:br/>
        <w:t>Астананың қайталанбас бейнесін жасауға әлемдегі шатыр үлгісіндегі ең ірі</w:t>
        <w:br/>
        <w:t>әрі дара құрылыстардың бірі - «Хан шатыр» сауда, ойын-сауық кешенінің</w:t>
        <w:br/>
        <w:t>және пирамида түрінде салынған Бейбітшілік пен келісім сарайының ав-</w:t>
        <w:br/>
        <w:t>торы Британия сәулетшісі Н. Фостер, сондай-ақ «Қазақстан» орталық кон-</w:t>
        <w:br/>
        <w:t>церт залын салған итальян сәулетшісі М. Николетти сияқты танымал сала</w:t>
        <w:br/>
        <w:t>саңлақтары қолғабыс тигізді.</w:t>
        <w:br/>
        <w:t>Елорданың сәулетшілік тарихының жеке парағы Қазақстанда 2011 жылдың</w:t>
        <w:br/>
        <w:t>қаңтар-ақпанында болып, ел өміріндегі есте қаларлық оқиғаға айналған</w:t>
        <w:br/>
        <w:t>ҮП қысқы Азия ойындары өткізілуімен байланысты. Ол басталар алдында</w:t>
        <w:br/>
        <w:t>Президент Н.Ә. Назарбаев пен шақырылған шетел мемлекеттері басшылары</w:t>
        <w:br/>
        <w:t>Астана мен Алматыда өткен ҮП қысқы Азия ойындарының ашылуында</w:t>
        <w:br/>
        <w:t>гохапа-АШТПе б</w:t>
        <w:br/>
        <w:t>«Бабалар аманатына адалмыз».</w:t>
        <w:br/>
        <w:t>Саяси қуғын-сүргін құрбандарына арналған мемориалды ашу кезінде</w:t>
        <w:br/>
        <w:t>Небәрі жарты жыл өтісімен жаңа астананың халықаралық тұсаукесері болып</w:t>
        <w:br/>
        <w:t>өтті. Ал осының алдында ғана астананың өмірінде маңызды оқиға болды:</w:t>
        <w:br/>
        <w:t>оның атауы өзгерді. Қаланың тарихи қалыптасқан атауы - Ақмола - әртүрлі</w:t>
        <w:br/>
        <w:t>түсіндіріліп және жұртшылық арасында әрқилы бағаланатындықтан,</w:t>
        <w:br/>
        <w:t>астананың атауын өзгерту қажеттілігі туралы мәселе туындады.</w:t>
        <w:br/>
        <w:t>Баспасөз беттерінде жазушылар, тілшілер мен тарихшылардың қатысуымен</w:t>
        <w:br/>
        <w:t>қызупікірталас өріс алды.Түрлінұсқалар- Қараөткел, Есіл,Ишим,Сарыарқа,</w:t>
        <w:br/>
        <w:t>Қазақстан жәнетіпті Нұрсұлтан деп атауда ұсынылды. Президентбұл айтыс-</w:t>
        <w:br/>
        <w:t>тартысты мұқият қадағалап жүрді. Оның пікірінше, елорданың атауы бір</w:t>
        <w:br/>
        <w:t>ұғымды білдіруі тиіс, осыған байланысты жаңа орталықты «Астана» деп атау</w:t>
        <w:br/>
        <w:t>идеясын ұсынды. 1998 жылғы 6 мамырда Ақмола қаласының атауын Астана</w:t>
        <w:br/>
        <w:t>деп өзгерту туралы Президент Жарлығы шықты.</w:t>
        <w:br/>
        <w:t>Қалаол күндерде құмырсқаныңүлкентынымсыз илеуін ескесалатын.Жұмыс</w:t>
        <w:br/>
        <w:t>қарқынын үдететүсу мақсатында көптеген ұжымдар үш ауысымдық режим-</w:t>
        <w:br/>
        <w:t>Астананың жаңа әкімшілік орталығының кешкі панорамасы</w:t>
        <w:br/>
        <w:t>Астананы одан әрі дамытудың келешегі туралы мәселе көтерілген кезде,</w:t>
        <w:br/>
        <w:t>Н.Ә.Назарбаевтыңұсынысыбойынша,қаланың құрылысын қазіргі ақыл-ой</w:t>
        <w:br/>
        <w:t>жетістіктеріне сәйкес салу үшін оның бас жоспарын әзірлеуге халықаралық</w:t>
        <w:br/>
        <w:t>конкурсе жарияланды. Оған Буропаның, Азияның, Австралияның</w:t>
        <w:br/>
        <w:t>сәулетшілері, сондай-ақ ТМД мен Қазақстанның шығармашылық</w:t>
        <w:br/>
        <w:t>ұжымдары қатысты. Әлемге әйгілі жапон сәулетшісі К. Курокаваның жо-</w:t>
        <w:br/>
        <w:t>басы жеңімпаз деп танылды, ол астананың орталығы болуға тиісті Есіл</w:t>
        <w:br/>
        <w:t>өзенінің сол жағасына жаңа әкімшілік орталығын салуды көздеген бола-</w:t>
        <w:br/>
        <w:t>тын.</w:t>
      </w:r>
    </w:p>
    <w:p>
      <w:r>
        <w:t>Бәрі дерлік атап көрсетіп жататын Астананың басты сипаты - оның</w:t>
        <w:br/>
        <w:t>қазіргі Еуразия астанасының орталығы ретіндегі мәртебесін көрсетіп</w:t>
        <w:br/>
        <w:t>тұратын қала салу стильдерінің таңқаларлық алуан түрлілігі, онда алдыңғы</w:t>
        <w:br/>
        <w:t>қатарлы сәулетшілік шешімдерді ұстанушылық дала мәдениетінің дәстүрлі</w:t>
        <w:br/>
        <w:t>құндылықтарына құрметпен қараумен үйлесіп тұр.</w:t>
        <w:br/>
        <w:t>Қазақстан Республикасының мемлекеттік рәміздері - Ақмолада</w:t>
        <w:br/>
        <w:t>Республика өзін нанмен толық қамтамасыз етіп қана қоймай, оны әлемнің</w:t>
        <w:br/>
        <w:t>ондаған мемлекеттеріне жөнелтіп, сондай-ақ мұқтаж елдерге азық-түлік</w:t>
        <w:br/>
        <w:t>көмегін көрсетумен қатар, әлемнің басты астық экспорттаушы елдерінің</w:t>
        <w:br/>
        <w:t>біріне айналды.</w:t>
        <w:br/>
        <w:t>Осылайша, астананы ауыстыру тәуелсіздіктің қалыптасуының қиын-қыстау</w:t>
        <w:br/>
        <w:t>жылдарында жас мемлекеттің алдында тұрған жаһандық сын-тегеуріндерге</w:t>
        <w:br/>
        <w:t>берілген стратегиялық жауап та болды. Жаңа астанаға көшудің уақыты</w:t>
        <w:br/>
        <w:t>жөнінен іс жүзінде «Қазақстан-2030» стратегиясын халыққа жария етумен</w:t>
        <w:br/>
        <w:t>сәйкес келуі кездейсоқ емес.</w:t>
        <w:br/>
        <w:t>«Бұл қаланы мен салдым»</w:t>
        <w:br/>
        <w:t>Президенттің «Ақорда» резиденциясы, Бейбітшілік пен келісім сарайы,</w:t>
        <w:br/>
        <w:t>Министрліктер үйі, Парламент пен «ҚазМұнайГаз» ұлттық компаниясының</w:t>
        <w:br/>
        <w:t>ғимараттары, көкке қол созған «Астана-Бәйтерек» монументімен, дөңгелек</w:t>
        <w:br/>
        <w:t>алаңмен және ән салушы еу бұрқақтарымен көмкерілген Су-жасыл желек</w:t>
        <w:br/>
        <w:t>бульвары, Есіл өзенінің жағалауы, «Атамекен» ұлттық саябағы, «Қазақ елі»</w:t>
        <w:br/>
        <w:t>монументі,«Мәңгілікел»салтанат қақпасы, мұхитарал,«Нұр-Астана» мешіті,</w:t>
        <w:br/>
        <w:t>Әулие Успен кафедралдық соборы, «Қазақстан» орталық концерт залы, ең</w:t>
        <w:br/>
        <w:t>қазіргі заманғы Медиаорталық, ауқымды Оқушылар сарайы, «Риксос», «Пе-</w:t>
        <w:br/>
        <w:t>кин Палас», «Рамада Плаза Астана» бес жұлдызды сәнді қонақ үйлері, «Хан</w:t>
        <w:br/>
        <w:t>шатыр», «Керуен», «Мега Орталық» сауда-ойын-сауық кешендері, «Астана</w:t>
        <w:br/>
        <w:t>Тауэр», «Мәскеу Парк», «Санкт-Петербург» бизнес орталықтары, «Астана</w:t>
        <w:br/>
        <w:t>салтанаты», «Меруерт квартал», «Су-жасыл желек бульварында», «Солтүстік</w:t>
        <w:br/>
        <w:t>шұғыласы», «Хайвилл», «Гранд Алатау» және басқа да көптеген әсем тұрғын</w:t>
        <w:br/>
        <w:t>үй кешендері қаланың нағыз көз жауын алатын інжу-маржандарына айнал-</w:t>
        <w:br/>
        <w:t>ды.</w:t>
        <w:br/>
        <w:t>қалада бірқатар қазіргі заманғы спорт ғимараттары пайдалануға берілді,</w:t>
        <w:br/>
        <w:t>олардың қатарында «Алау» төбесі жабық конькимен жүгіру стадионы және</w:t>
        <w:br/>
        <w:t>«Сарыарқа» республикалық велотрегі бар. Осыдан сәл бұрын елордада</w:t>
        <w:br/>
        <w:t>50 мың көрерменге лайықталған,төбесі жылжып ашып-жабылатын «Астана-</w:t>
        <w:br/>
        <w:t>Арена» футбол стадионы пайда болды.</w:t>
        <w:br/>
        <w:t>Ойындардың салтанатты ашылуы рәсімінде сөз сөйлеген Мемлекет бас-</w:t>
        <w:br/>
        <w:t>шысы Қазақстанның ТМД елдері мен мұсылман әлемі арасында осын-</w:t>
        <w:br/>
        <w:t>дай құрлықтық форумды алғашқы болып өткізіп отырғанын мақтанышпен</w:t>
        <w:br/>
        <w:t>атап өтті. Қысқы Азия ойындары - Олимпиада ойындарынан кейінгі аса</w:t>
        <w:br/>
        <w:t>ірі екінші жарыстар, бұған дейін оларды ұйымдастыруды экономикалық</w:t>
        <w:br/>
        <w:t>жағынан қуатты % азиялық ел: Жапония, Қытай және Оңтүстік Корея ғана</w:t>
        <w:br/>
        <w:t>қолға алған болатын. Енді солардың қатарына Қазақстан да қосылды.</w:t>
      </w:r>
    </w:p>
    <w:p>
      <w:r>
        <w:t>Тұтасымен алғанда, тәуелсіздікке ие болғаннан кейін Қазақстанда дене</w:t>
        <w:br/>
        <w:t>тәрбиесі мен спорттың дамуы жаңа шепке шығып, тың сапалық деңгейге</w:t>
        <w:br/>
        <w:t>көтерілді. Президенттің тұрақты қамқорлығы мен назар аударуының және</w:t>
        <w:br/>
        <w:t>дене тәрбиесі мен спортқа мақсатты мемлекеттік қолдау көрсетілуінің</w:t>
        <w:br/>
        <w:t>арқасында қазақстандық спортшылар Азия құрлығындағы күштілер</w:t>
        <w:br/>
        <w:t>қатарына кірікті. Олардың көбі Олимпиадалық ойындардың және</w:t>
        <w:br/>
        <w:t>әлемнің түрлі чемпионаттарының жеңімпаздары болды. Елдегі ұлттық</w:t>
        <w:br/>
        <w:t>бағдарламалардың аясында көптеген спорт федерациялары, клубтар, мек-</w:t>
        <w:br/>
        <w:t>тептер мен секциялар ашылды, туристік бизнес пен жұмыс уақытынан тыс</w:t>
        <w:br/>
        <w:t>кезде қызмет көрсету қарқынды дамуда, жыл сайын жаңа спорт кешендері,</w:t>
        <w:br/>
        <w:t>фитнес залдары, хауыздар мен стадиондар, соның ішінде әлемде теңдесі</w:t>
        <w:br/>
        <w:t>жоқ тамашалары да пайдалануға берілуде. Қазақша күрес, көкпар, бәйге,</w:t>
        <w:br/>
        <w:t>аударыспақ, асық ату, қыз қуу, жарыс, тоғыз құмалақ сияқты ұлттық спорт</w:t>
        <w:br/>
        <w:t>түрлерін қайта өркендету жөнінде де көп нәрсе істелді.</w:t>
        <w:br/>
        <w:t>Осының бәрінің сыртында Мемлекет басшысының ұлт денсаулығына де-</w:t>
        <w:br/>
        <w:t>ген шынайы қамқорлығы тұр. «Әрбір отбасының, әрбір адамның, әсіресе</w:t>
        <w:br/>
        <w:t>жастардың санасына салауатты өмір салтын мейлінше батыл енгізу өте</w:t>
        <w:br/>
        <w:t>маңызды, - деп қайталаудан танбайды Нұрсұлтан Назарбаев. - Елдің</w:t>
        <w:br/>
        <w:t>болашағы тікелей ұлттың денсаулығына байланысты болғандықтан, бұл</w:t>
        <w:br/>
        <w:t>стратегиялық басымдық».</w:t>
        <w:br/>
        <w:t>Астана күнінің мерекелік көрінісі</w:t>
        <w:br/>
        <w:t>Әрбір сәулеткерлік жобаға. Тіпті әр үйдің түр-түсіне дейін қатыстым... Мен-</w:t>
        <w:br/>
        <w:t>сәулетшімін әрі осылай деп айтуға қысылмаймын», - деп жауап берді.</w:t>
        <w:br/>
        <w:t>Елорда Ақмолаға көшірілісімен, оны қайта жөндеу мен жаңғыртудың бары-</w:t>
        <w:br/>
        <w:t>сында Н.Ә. Назарбаевтың эскиздері бойынша Отан қорғаушылардың «Отан-</w:t>
        <w:br/>
        <w:t>Ана» ескерткіші мен Президенттік мәдениет орталығы салынды. Париждегі</w:t>
        <w:br/>
        <w:t>Эйфель мұнарасы мен Нью-Йорктегі Азаттық ескерткіші сияқты, астананың</w:t>
        <w:br/>
        <w:t>бет-бейнесіне айналған «Астана-Бәйтерек» монументінің идеясы да Пре-</w:t>
        <w:br/>
        <w:t>зидентке тиесілі. Оның негізіне жыл сайын алып Бәйтерек - жаратылыс</w:t>
        <w:br/>
        <w:t>ағашының басына өмір мен үмітті сыйлайтын алтын жұмыртқа табатын</w:t>
        <w:br/>
        <w:t>сиқырлы құс- Самұрық туралы аңыз арқау болды.</w:t>
        <w:br/>
        <w:t>Астананың айналасында қолдан өсірілген орман сыбдыр қағады</w:t>
        <w:br/>
        <w:t>Сөз арасында айта кетейік, Президенттің өзі де спортқа көрнекті орын</w:t>
        <w:br/>
        <w:t>бөлінетін салауатты өмір салтын белсенді ұстанушылардың бірі. Спорт-</w:t>
        <w:br/>
        <w:t>пен бала кезінен ерте достасқан Нұрсұлтан Назарбаев есейген шағында</w:t>
        <w:br/>
        <w:t>теннис кортына шықты, гольф ойнауды үйренді, ал 60 жасында тау</w:t>
        <w:br/>
        <w:t>шаңғысын игерді. Сонымен бірге, спортпен айналысу ол үшін тек ермек</w:t>
        <w:br/>
        <w:t>емес, азаматтық парыз, себебі, оның терең пайымдауынша, мемлекет</w:t>
        <w:br/>
        <w:t>басшысының жақсы тән саулығы - тек өзінің жеке ісі емес, ол мемлекеттік</w:t>
        <w:br/>
        <w:t>басқарудың бүкіл жүйесінің тиімді жұмыс істеуінің міндетті кепілі. Тап осы</w:t>
        <w:br/>
        <w:t>епортқа деген сүйіспеншілік пен онымен жүйелі айналысу оған белсенді</w:t>
        <w:br/>
        <w:t>әрі жемісті жұмыс істеп, үлкен дене және жүйке салмағының үдесінен</w:t>
        <w:br/>
        <w:t>шығуына мүмкіндік береді.</w:t>
        <w:br/>
        <w:t>Қазақстан астанасы тек қазіргі заманғы әкімшілік-саяси, мәдени-тынығу</w:t>
        <w:br/>
        <w:t>және спорттық обьектілерімен ғана мақтаулы емес. Қалада Назарбаев</w:t>
        <w:br/>
        <w:t>Университеті мен Еуразия ұлттық университеті бастаған жетекші ғылыми-</w:t>
        <w:br/>
        <w:t>зерттеу орталықтары да қауырт өсу үстінде. Астана аумағында жоғары</w:t>
        <w:br/>
        <w:t>технологиялық инфрақұрылымды қалыптастыруға бағытталған, құрамында</w:t>
      </w:r>
    </w:p>
    <w:p>
      <w:r>
        <w:t>Қоғамның сындарлы күштерінің топтасу кезі</w:t>
        <w:br/>
        <w:t>Мен жаңа ғана Қазақстан Республикасының Президенті ретінде ант бердім.</w:t>
        <w:br/>
        <w:t>Өз Конституциямызды, заңдарымызды, ұлттық ар-намысымызды сақтауға</w:t>
        <w:br/>
        <w:t>ант еттім. Бұл антым ешқашан бұзылмақ емес. Даңқты өткенімізден күшала</w:t>
        <w:br/>
        <w:t>отырып, біз жаңа ғасырға нық қадам басатын боламыз!», - деп мәлімдеп,</w:t>
        <w:br/>
        <w:t>өзінің алынған бағытты қуаттайтындығын тағы да дәлелдеді.</w:t>
        <w:br/>
        <w:t>Ел Президенті осы бағдарламалық міндеттерге сәйкес қоғамды демокра-</w:t>
        <w:br/>
        <w:t>тияландыру жөнінде ауқымды жұмысты өрістетті. Сол күндердің саяси</w:t>
        <w:br/>
        <w:t>күн тәртібін мемлекеттік басқаруды орталықсыздандыру, сайлау инсти-</w:t>
        <w:br/>
        <w:t>тутын тереңдету, сайлау заңнамасын ырықтандыру, өкілетті органдардың</w:t>
        <w:br/>
        <w:t>өкілеттілігін ұлғайту, партиялар, үкіметтік емес ұйымдар, БАҚ арқылы</w:t>
        <w:br/>
        <w:t>азаматтық қоғам институттарын нығайту сияқты мәселелер құрады.</w:t>
        <w:br/>
        <w:t>Билік деңгейлерінің құзіретін айқын шектеуді көздейтін мемлекеттік</w:t>
        <w:br/>
        <w:t>басқаруды орталықсыздандыру және бюджетаралық қарым-қатынастарды</w:t>
        <w:br/>
        <w:t>жетілдіру мәселесі сол кезеңде ең өзектілердің бірі болды. Осыған байланы-</w:t>
        <w:br/>
        <w:t>сты Президентөз Жарлығымен Мемлекеттікфункциялармен бюджетаралық</w:t>
        <w:br/>
        <w:t>қарым-қатынастарды орталықсыздандыру мәселелері жөнінде комиссия</w:t>
        <w:br/>
        <w:t>құрып, тиісті тұжырымдама әзірлеуді тапсырды. Бұл жұмыс 2005 жылдың</w:t>
        <w:br/>
        <w:t>ақпанында аяқталды.</w:t>
        <w:br/>
        <w:t>1998 жылғы 10маусымда болған астананың тұсаукесеріне Түркия Президенті</w:t>
        <w:br/>
        <w:t>С. Демирель, Әзірбайжан Президенті Г.А. Алиев, Өзбекстан Президенті</w:t>
        <w:br/>
        <w:t>И.А. Каримов, Украина Президенті Л.Д. Кучма, Қырғызстан Президенті</w:t>
        <w:br/>
        <w:t>А.А. Ақаев келді. Астананың құрметті қонақтарының қатарында Тәжікстан</w:t>
        <w:br/>
        <w:t>Премьер-министрі Я.Н. Азимов, Арменияның Премьер-министрі А.Р. Дар-</w:t>
        <w:br/>
        <w:t>бинян, Беларусь Премьер-миниетрінің орынбасары Г.В. Новицкий, Иелам</w:t>
        <w:br/>
        <w:t>конференциясы ұйымының бас хатшысы А. Лараки мен Экономикалық</w:t>
        <w:br/>
        <w:t>ынтымақтастық ұйымының бас хатшысы О. Озар болды.</w:t>
        <w:br/>
        <w:t>Астанаға Ресей Федерациясы Президентінің ТМД-дағы Өкілетті өкілі</w:t>
        <w:br/>
        <w:t>И.П. Рыбкин бастаған ресейлік қомақты делегация келді. Делегация</w:t>
        <w:br/>
        <w:t>құрамында сондай-ақ Татарстан Республикасының Президенті М.Ш. Шай-</w:t>
        <w:br/>
        <w:t>миев, Саха (Якутия) Республикасының Президенті М.Е. Николаев, Кеме-</w:t>
        <w:br/>
        <w:t>ров облысының губернаторы А.Г. Төлеев, Мәскеу және Санкт-Петербург</w:t>
        <w:br/>
        <w:t>қалалары мэрияларының өкілдері де болды.</w:t>
        <w:br/>
        <w:t>Тұсаукесерде әлемнің барлық жетекші бұқаралық ақпарат құралдарынан</w:t>
        <w:br/>
        <w:t>500-ге тарта журналистер тіркелді.</w:t>
        <w:br/>
        <w:t>Салтанатты жиналыста қонақтар арасынан бірінші болып Түркия басшы-</w:t>
        <w:br/>
        <w:t>сы С. Демирель сөйледі, ол қазіргі әлемде сенімді түрде алға шыққан мем-</w:t>
        <w:br/>
        <w:t>лекет ретінде Қазақстанның табыстарына аса жоғары баға берді. Содан</w:t>
        <w:br/>
        <w:t>кейін құттықтаған И.А. Каримов «астананы көшіруге байланысты өзіне</w:t>
        <w:br/>
        <w:t>жауапкершілікті алған Нұрсұлтан Назарбаевтың ерлігін» атап айтып, ке-</w:t>
        <w:br/>
        <w:t>лешек ұрпақтар мұны лайықты бағалайды деген сенім білдірді. Украина</w:t>
        <w:br/>
        <w:t>Президенті Л.Д. Кучма да осыған назар аударып, «Нұрсұлтан Назарбаевтың</w:t>
        <w:br/>
        <w:t>таңдауы дұрыс болғанын» мәлімдеді. Г.А. Алиев «Қазақстанның бұрын</w:t>
        <w:br/>
        <w:t>астанасының орналасу орнын өз бетінше таңдау мүмкіндігі болмағанын»</w:t>
        <w:br/>
        <w:t>еске салып, осындай себеппен, әкімшілік орталығын Астана қаласына</w:t>
        <w:br/>
        <w:t>көшіруді «Қазақстан тәуелсіздігінің ең жоғары нәтижесі» деп бағалады.</w:t>
        <w:br/>
        <w:t>Қырғызстан Президенті Астананы бейнелі түрде «Еуразия Пальмирасы»</w:t>
        <w:br/>
        <w:t>және «Ұлы даланың қасиетті жері» деп атады.</w:t>
        <w:br/>
        <w:t>Астана Назарбаевтың тек саяси және экономикалық қана емес, жеке, ада-</w:t>
        <w:br/>
        <w:t>ми жобасы болды. 2005 жылы «УУаП 5ігей |огпа!» газетінің «Президент аста-</w:t>
      </w:r>
    </w:p>
    <w:p>
      <w:r>
        <w:t>наны жобалау мен салуға өзі қатысты ма?» деген сұрағына ол: «Әрбір үйге.</w:t>
        <w:br/>
        <w:t>Бұл терең әрі ұзаққа созылған экономикалық және саяси дағдарыстан</w:t>
        <w:br/>
        <w:t>шығуға жанталасаұмтылып,шын мәнінде өзініңөмір сүруі үшін арпалысқан</w:t>
        <w:br/>
        <w:t>жас мемлекет үшін өте қиын кезең еді.</w:t>
        <w:br/>
        <w:t>Әлемдік экономикада да бұдан кем емес үрейлі ахуал қалыптасты, онда</w:t>
        <w:br/>
        <w:t>Оңтүстік-Шығыс Азиядағы алдағы қаржы дағдарысының және Ресейде опы-</w:t>
        <w:br/>
        <w:t>рыла дефолт қаупінің бұлты қоюланып келе жатты...</w:t>
        <w:br/>
        <w:t>Оның үстіне, өз мемлекеттілігін қалыптастыру кезеңінде бірде-бір елдің</w:t>
        <w:br/>
        <w:t>мұндай маңызды қадам жасауға батылы бармады.</w:t>
        <w:br/>
        <w:t>Сондықтан, Президент қайырылған Жоғарғы Кеңес «Қазақстан Республи-</w:t>
        <w:br/>
        <w:t>ҡасының астанасын көшіру туралы» өз қаулысын шын мәнінде КСРО ыды-</w:t>
        <w:br/>
        <w:t>рап, белең алған қатаң дағдарыс кезінде республиканы ұлтаралық және</w:t>
        <w:br/>
        <w:t>азаматтық жанжалдардың өртінен қорғап қалып, көптеген кедергілер мен</w:t>
        <w:br/>
        <w:t>қауіп-қатерлер арасынан жанталаса жол табу арқылы, саяси тұрақтылықты</w:t>
        <w:br/>
        <w:t>сақтап, болашақ жаңғыртылған өрлеудің жүйелік элементтерін</w:t>
        <w:br/>
        <w:t>шыдамдылықпен қалаған Н.Ә. Назарбаевтың беделіне құрмет көрсете оты-</w:t>
        <w:br/>
        <w:t>рып қабылдаған болатын.</w:t>
        <w:br/>
        <w:t>Бұл шешім жарияланғаннан кейін отандық бұқаралық ақпарат құралдарын-</w:t>
        <w:br/>
        <w:t>дағы сияқты, шетелдік БАҚ-тада негізінен қоғамдағы көңіл-күйді аңғартатын</w:t>
        <w:br/>
        <w:t>теріс әрі күмәнданушылық сипаттың басым болғанынатаңданудың жөні жоқ.</w:t>
        <w:br/>
        <w:t>Сондықтан, одан кейінгі жылдардың бәрінде де, жаңа астананың тұсау-</w:t>
        <w:br/>
        <w:t>кесеріне дейін Нұрсұлтан Назарбаевқа өз ұсынысының дұрыстығын</w:t>
        <w:br/>
        <w:t>қорғауына тура келді. «Саяси орталықты Астана қаласына көшіру бір немесе</w:t>
        <w:br/>
        <w:t>бірнеше адамның қалауы бойынша қабылданған бір сәттік немесе кездейсоқ</w:t>
        <w:br/>
        <w:t>шешім емес. Бұл - терең ойластырылып, тарихи негізделіп, астананы</w:t>
        <w:br/>
        <w:t>көшірудегі әлемдік бай тәжірибе ескеріле отырып болашаққа бағытталған</w:t>
        <w:br/>
        <w:t>шешім.Жаңағасырбіздің алдымызғажаңаміндеттер қояды. Біздіңалдымыз-</w:t>
        <w:br/>
        <w:t>да жаңа мемлекет құру міндеті тұр. Қазақстан - еуразиялық ел, біздің мем-</w:t>
        <w:br/>
        <w:t>лекет орталығына қарай қоныс аударуымыз біздің сыртқы саясатымыздың</w:t>
        <w:br/>
        <w:t>көпвекторлыбағдарлығы,интеграцияны біздің пайымдауымыздың көрінісі.</w:t>
        <w:br/>
        <w:t>Бүкіл әлеммен өзара достық қарым-қатынастар орнату, олар үшін жақсы әрі</w:t>
        <w:br/>
        <w:t>ашық көрші болу - біздің мақсатымыз осындай», - Н.Ә. Назарбаев адамдар-</w:t>
        <w:br/>
        <w:t>мен кездескенде ұдайы осылай дейтін.</w:t>
        <w:br/>
        <w:t>2001 жылы жергілікті басшыларды сайлау бағдарламасы табысты бастау</w:t>
        <w:br/>
        <w:t>алды, оның басты мақсаты жергілікті жерлердегі билікті адамдардың ал-</w:t>
        <w:br/>
        <w:t>дында жауаптырақ ету, оны нақты адамның күн сайынғы проблемалары</w:t>
        <w:br/>
        <w:t>мен мұң-мұқтажына жақындату еді.</w:t>
        <w:br/>
        <w:t>Әкімдерді сайлау идеясын Мемлекет басшысы алғаш рет 1998 жылғы</w:t>
        <w:br/>
        <w:t>Қазақстан халқына Жолдауында жария еткенін атап өткен жөн. Сол</w:t>
        <w:br/>
        <w:t>жылдың өзінде алғашқы нақты қадамдар жасалған: сынақ ретінде Алматы</w:t>
        <w:br/>
        <w:t>облысының Қарасай ауданындағы Шамалған кентінде жергілікті әкімді сай-</w:t>
        <w:br/>
        <w:t>лау өткізді. 2001 жылдың қазанында сынақ аясы енді 28 ауылдық окруттерді</w:t>
        <w:br/>
        <w:t>(әр облыстан екі ауданнан) қамтып, елеулі кеңейтілді.</w:t>
        <w:br/>
        <w:t>Азаматтық қоғам институттарымен өзара іс-қимыл шеңберінде саяси</w:t>
        <w:br/>
        <w:t>партияларға, үкіметтік емес ұйымдарға, БАҚ-қа қатысты бірқатар маңызды</w:t>
        <w:br/>
        <w:t>қадамдар жасалды.</w:t>
        <w:br/>
        <w:t>Ең алдымен, конституциялық өзгерістерге сәйкес партиялардың Парла-</w:t>
        <w:br/>
        <w:t>мент сайлауларына партиялық тізімдер бойынша тепе-тең өкілдік негізінде</w:t>
      </w:r>
    </w:p>
    <w:p>
      <w:r>
        <w:t>қатысуы қамтамасыз етілді. 1999 жылдың 10 қазанында болып өткен</w:t>
        <w:br/>
        <w:t>сайлаудың қорытындылары бойынша партияларға ұсынылған 10 орынды</w:t>
        <w:br/>
        <w:t>«Отан», Азаматтық, Аграрлық және Коммунистік партиялар өзара бөлісті.</w:t>
        <w:br/>
        <w:t>Парламент сайлауы қарсаңында Қазақстан халқына арнаған өз Үндеуінде</w:t>
        <w:br/>
        <w:t>Президент: «Мәжіліс пен мәслихаттардың сайлауы саяси партиялар қатарын</w:t>
        <w:br/>
        <w:t>көбейтуді көтермелеуге бағытталған біздің күш-жігеріміздің нәтижелі</w:t>
        <w:br/>
        <w:t>болғанын көрсетіп отыр. 9 партия сайлау округтері мен партиялық тізімдер</w:t>
        <w:br/>
        <w:t>бойынша жаңа Мәжілістегі орындар үшін күресу үстінде. Ұлттық теледи-</w:t>
        <w:br/>
        <w:t>дар арқылы сөз алғанда, олар еліміздің болашағына деген өз көзқарастарын</w:t>
        <w:br/>
        <w:t>білдірді. Мәжілістегі 67 бір мандаттық орыннан 559 кандидат үміткер бо-</w:t>
        <w:br/>
        <w:t>лып отыр, орта есеппен 1 орынға 8 кандидаттан келеді. Мәслихаттардағы</w:t>
        <w:br/>
        <w:t>орындар үшін 7 мыңнан аса кандидат бақ сынауда. Бұл жексенбіде сай-</w:t>
        <w:br/>
        <w:t>лау бюллетеньдерін толтырған кезде Қазақстан азаматтарының байыпты</w:t>
        <w:br/>
        <w:t>таңдау жасауына мүмкіндік мол.</w:t>
        <w:br/>
        <w:t>“Мен Сіздерді бар ниетіммен 10 қазанның біздің жылнамамызға Қазақстан</w:t>
        <w:br/>
        <w:t>Республикасында көп партиялы демократияның дүниеге келген күніретінде</w:t>
        <w:br/>
        <w:t>жазылуын қамтамасыз етуге шақырамын»,- деп атап айтты.</w:t>
        <w:br/>
        <w:t>ШОЛІТІПТІ НЕ</w:t>
        <w:br/>
        <w:t>Мемлекет басшысы астананы көшірудің себептері туралы өзінің «Еуразия</w:t>
        <w:br/>
        <w:t>жүрегінде» атты кітабында жан-жақты әрі байыпты баяндап берді.</w:t>
        <w:br/>
        <w:t>Осымен бір мезгілде Президент қабылданған шешімді жігерлілікпен іске</w:t>
        <w:br/>
        <w:t>асыруға кірісті. 1995 жылы ол жоғары және орталық мемлекеттік басқару ор-</w:t>
        <w:br/>
        <w:t>тандарын Ақмолаға көшіру жөнінде Мемлекеттік комиссия құрды. Сондай-</w:t>
        <w:br/>
        <w:t>ақ 1995-1997 жылдары Ақмоланы дамытуға бағытталған - астана туралы,</w:t>
        <w:br/>
        <w:t>Ақмола арнайы экономикалық аймағын және «Жаңа астана» бюджеттен тыс</w:t>
        <w:br/>
        <w:t>қорын құру, Ақмоланы Қазақстан Республикасының астанасы етіп жария-</w:t>
        <w:br/>
        <w:t>лау, Л.Н. Гумилев атындағы Еуразия университетін ашу туралы және басқа</w:t>
        <w:br/>
        <w:t>Да аса маңызды жарлықтар мен өкімдер шығарылды. Соның арқасында</w:t>
        <w:br/>
        <w:t>салық және кеден жеңілдіктері мен преференцияларына негізделген,</w:t>
        <w:br/>
        <w:t>отандық және шетелдік инвесторларды ынталандыруға арналған икемді</w:t>
        <w:br/>
        <w:t>экономикалық-құқықтық база қалыптастырылды.</w:t>
        <w:br/>
        <w:t>Алдағы көшуге қатысты барлық мәселелерге Мемлекет басшысының өзі</w:t>
        <w:br/>
        <w:t>тікелей жетекшілік жасады. Ол Ақмолаға әлденеше рет, соның ішінде Ал-</w:t>
        <w:br/>
        <w:t>матыдан Ақмолаға мемлекеттік рәміздер эталондарын жеткізу рәсіміне</w:t>
        <w:br/>
        <w:t>қатысып, болашақ астанада Қазақстанның туын көтеру үшін де келіп кетті.</w:t>
        <w:br/>
        <w:t>Астананы көшіру рекордты қысқа мерзімде жүзеге асырылды. Бұл дағдарыс</w:t>
        <w:br/>
        <w:t>кезінде қазақстандықтардың әлеуметтік оптимизмін демеу үшін өте</w:t>
        <w:br/>
        <w:t>маңызды еді. Ол елдің өткеннен болашаққа көшкенін білдіретін айтулы</w:t>
        <w:br/>
        <w:t>оқиға болды.</w:t>
        <w:br/>
        <w:t>1997 жылдың 10 желтоқсанында Президент, Парламент пен Үкімет жаңа</w:t>
        <w:br/>
        <w:t>астанада жұмыстарына кірісті.</w:t>
        <w:br/>
        <w:t>«Бүгін біз, Қазақстан Республикасының жоғары өкімет органдары, Ақмола</w:t>
        <w:br/>
        <w:t>қаласының 1997 жылғы желтоқсанның 10-ынан бастап мемлекетіміздің</w:t>
        <w:br/>
        <w:t>астанасы болып табылатыны жөнінде салтанатты түрде мәлімдейміз. Бұдан</w:t>
        <w:br/>
        <w:t>былай және ғасырдан ғасырға, осында ұлан-байтақ елдің кіндігінде халық</w:t>
        <w:br/>
        <w:t>тағдыры үшін өміршең маңызы бар шешімдер қабылданатын болады. Осы</w:t>
        <w:br/>
        <w:t>жерден Қазақстан өзінің үшінші мыңжылдықтың табалдырығында өзінің</w:t>
        <w:br/>
        <w:t>тарихи тағдырын айқындайтын болады... Осы таңдауға дәйім лайықты</w:t>
      </w:r>
    </w:p>
    <w:p>
      <w:r>
        <w:t>болайық!», - ел басшылығының Қазақстан халқына арнаған Үндеуінде осы-</w:t>
        <w:br/>
        <w:t>лай делінген.</w:t>
        <w:br/>
        <w:t>ХТАРАУ</w:t>
        <w:br/>
        <w:t>ҚАЗАҚСТАН -</w:t>
        <w:br/>
        <w:t>ТЕК ҚАНА АЛҒА!</w:t>
        <w:br/>
        <w:t>1999жылғы20 қаңтарда болып өткен Қазақстан Республикасы Президентінің</w:t>
        <w:br/>
        <w:t>қызметіне ресми кірісуге арналған салтанатты ұлықтауда сөз сөйлеген Н.Ә.</w:t>
        <w:br/>
        <w:t>Назарбаев: «Саясатта күннің ғасырдан да ұзаққа созылатын кезеңдері өте</w:t>
        <w:br/>
        <w:t>сирек. 1999 жылдың 10 қаңтары біздің еліміз бен мен үшін осындай күн</w:t>
        <w:br/>
        <w:t>болды. Қазақстанда бұл күн қанды әрі драмаға толы ХХ ғасыр мен үміт пен</w:t>
        <w:br/>
        <w:t>күтуге толы ХХІ ғасырдың арасын бөліп тұрған аражік болып отыр.</w:t>
        <w:br/>
        <w:t>Менің алдымда қазір сырт қарағанда қарапайым тәрізді көрінетін екі міндет</w:t>
        <w:br/>
        <w:t>тұр. Бірақ олардың ең қиында күрделі міндет екендігінтарихтың өзі оқытып</w:t>
        <w:br/>
        <w:t>отыр. Ертеде ата-бабаларымыздың билеушіге айтатын ең жақсы мақтауы:</w:t>
        <w:br/>
        <w:t>«ол өз халқын тарықтырмай асырады» деген сөз екен. Сондықтан, бірінші</w:t>
        <w:br/>
        <w:t>міндет-халықтыңтұрмыс жағдайын жақсарту. Тасты шашатын да,тасты жи-</w:t>
        <w:br/>
        <w:t>найтындакез болады. Реформаларды жүргізетінде, реформалардың жемісін</w:t>
        <w:br/>
        <w:t>теретін де уақыт болады. Алдағы 7 жыл ішінде халқымыз реформалардың</w:t>
        <w:br/>
        <w:t>жемісін өз дастарқаны мен өз қалтасы арқылы көруге тиіс.</w:t>
        <w:br/>
        <w:t>Екінші міндет - елімізде демократияны дамыту. Біз биыл жаңа сайлау заңы</w:t>
        <w:br/>
        <w:t>бойынша Парламент сайлауын өткіземіз. Бұл күреске барлық саяси партия-</w:t>
        <w:br/>
        <w:t>лар қатыса алады. Жаңа мыңжылдыққа 49 апта қалған кезде еркіндікке ба-</w:t>
        <w:br/>
        <w:t>лама жоқ.</w:t>
        <w:br/>
        <w:t>ге көшті. Олардан Президент те қалыс қалмай, күні бойы жұмыс істеп, түн</w:t>
        <w:br/>
        <w:t>ортасында өзіне мәжілістерге жинап жүрді. Ол әр қадамын қалт жібермей,</w:t>
        <w:br/>
        <w:t>сызбалар, кестелер, карталар мен таблицалар бойынша қонақтардың</w:t>
        <w:br/>
        <w:t>қалаға келіп кіруінен бастап, шығарып салуына дейінгі мерекенің барлық</w:t>
        <w:br/>
        <w:t>ұйымдастырылу шараларын рет-ретімен талдап отырды. Мемлекет</w:t>
        <w:br/>
        <w:t>басшысының қырағы назарынан бір де бір деталь, бір де бір проблема:</w:t>
        <w:br/>
        <w:t>әуежай мен вокзалдың дайындығы, өтпелі жол бөліктерінің сызықтары,</w:t>
        <w:br/>
        <w:t>Есіл жағалауы мен жасыл желектің жағдайы, көшелердің безендірілуі мен</w:t>
        <w:br/>
        <w:t>жарықтандырылуы, Конгреес-холлды жөндеудің барысы, университеттің,</w:t>
        <w:br/>
        <w:t>стадион мен қонақ үйлердің ахуалы, шақырылған артистердің тізімдері</w:t>
        <w:br/>
        <w:t>мен театрландырылған көріністердің сценарийлері, кітап пен кәдесый</w:t>
        <w:br/>
        <w:t>өнімдерін шығару, батпақтарды құрғату... да тыс қалмады. Сонымен бірге,</w:t>
        <w:br/>
        <w:t>күлуге де мұрша жоқ дейтіндей қызу жұмыс сәттерінде ол шуақты әзілімен</w:t>
        <w:br/>
        <w:t>және қызықты анекдотымен жұрттың жанын жадыратып, көңіл-қошын</w:t>
        <w:br/>
        <w:t>көтеруге мүмкіндік таба білетін.</w:t>
        <w:br/>
        <w:t>Астананың ескі бөлігі</w:t>
        <w:br/>
        <w:t>К.</w:t>
        <w:br/>
        <w:t>8.</w:t>
        <w:br/>
        <w:t>Бұдан басқа, 2002 жылы Президент пен Үкіметтің бастамасы бойынша</w:t>
        <w:br/>
        <w:t>Президенттің жанынан Азаматтық қоғамды одан әрі демократияландыру</w:t>
        <w:br/>
        <w:t>жөнінде ұсыныстар әзірлеу жөнінде тұрақты жұмыс істейтін кеңес құрылды.</w:t>
      </w:r>
    </w:p>
    <w:p>
      <w:r>
        <w:t>Кеңес республикада азаматтық қоғам институттарын қатыстыра отырып,</w:t>
        <w:br/>
        <w:t>аса маңызды басқарушылық шешімдер қабылдау үдерісін келісудің жаңа тіл</w:t>
        <w:br/>
        <w:t>табысу тетігін қалыптастырудың негізін қалады.</w:t>
        <w:br/>
        <w:t>Сондай-ақ халықтың әралуан топтарының нақты қолдауына ие ірі парти-</w:t>
        <w:br/>
        <w:t>ялар құру арқылы партиялық жүйені нығайтуға бағытталған «Саяси пар-</w:t>
        <w:br/>
        <w:t>тиялар туралы» жаңа Заң қабылданды. Елдің даму қисыны мемлекеттің</w:t>
        <w:br/>
        <w:t>өсіп, нығаюымен бір мезгілде, сол арқылы қоғамның саяси және азаматтық</w:t>
        <w:br/>
        <w:t>сана-сезімінің өсіп-жетілуіне ықпал ететін саяси партиялардың да өсуі мен</w:t>
        <w:br/>
        <w:t>нығаюын табандылықпен талап етті.</w:t>
        <w:br/>
        <w:t>Тап осы кезеңде бірігу үшін шешім қабылдаған 5 реформашыл пар-</w:t>
        <w:br/>
        <w:t>тия - Қазақстан халық бірлігі партиясының, Қазақстан демократиялық</w:t>
        <w:br/>
        <w:t>партиясының және Қазақстан либералдық қозғалысының негізінде саяси</w:t>
        <w:br/>
        <w:t>сахнаға «Отан» партиясы шықты.</w:t>
        <w:br/>
        <w:t>Саны 5 мыңдық межеге жақындаған үкіметтік емес ұйымдар қауырт өсті.</w:t>
        <w:br/>
        <w:t>Бұл кезең сондай-ақ қоғам мен мемлекетте БАҚ рөлінің елеулі артуымен есте</w:t>
        <w:br/>
        <w:t>қалды.2002 жылдың наурызында Н.Ә. Назарбаев Қазақстан журналистерінің</w:t>
        <w:br/>
        <w:t>1 конгресіне қатысты. Конгрестің елеулі қорытындыларының бірі - Мемле-</w:t>
        <w:br/>
        <w:t>кет басшысының бастамасы бойынша ел Президентінің жанынан Бұқаралық</w:t>
        <w:br/>
        <w:t>ақпарат құралдары жөніндегі қоғамдық кеңестің құрылуы болды. Кеңеске</w:t>
        <w:br/>
        <w:t>мемлекеттік ақпараттық саясатты қалыптастыруда, БАҚ саласындағы</w:t>
        <w:br/>
        <w:t>қоғамдық қарым-қатынастарды жетілдіруде, БАҚ-тың мүдделері мен заңды</w:t>
        <w:br/>
        <w:t>құқықтарын қорғауда, масс-медиасаласындағы ақпараттықдау-шарлар мен</w:t>
        <w:br/>
        <w:t>басқа дажанжалдарды шешуде Президентке ықпал ету мәселелері жүктелді.</w:t>
        <w:br/>
        <w:t>Азаматтардың құқықтары мен бостандықтарын қамтамасыз ету саласын-</w:t>
        <w:br/>
        <w:t>да да елеулі ілгерілеушіліктер болды. Мәселен, 2002 жылдың қыркүйегінде</w:t>
        <w:br/>
        <w:t>Қазақстан үшін жаңа мемлекеттік институт - Адам құқықтары жөніндегі</w:t>
        <w:br/>
        <w:t>уәкіл (Омбудсмен) - құрылды.</w:t>
        <w:br/>
        <w:t>2004 жылы 1998 жылғы конституциялық реформаның аясында елде</w:t>
        <w:br/>
        <w:t>жүргізіліп жатқан саяси жүйені ырықтандыру үдерісі жаңа серпін алды.</w:t>
        <w:br/>
        <w:t>6 ірі мамандандырылған емдеу мекемелері, индустриалы паркі бар қазіргі</w:t>
        <w:br/>
        <w:t>заманғы медициналық кластер құрылуда.</w:t>
        <w:br/>
        <w:t>Елордамыз туралы айтқанда, мына бір сүйінішті жайтты да орағытып</w:t>
        <w:br/>
        <w:t>өтуге болмас: Астана ауқымды саябақ аймақтары мен көптеген жанға жай-</w:t>
        <w:br/>
        <w:t>лы гүлзарлары бар дала төсіндегі нағыз жасыл оазиске айналды. Мұнда да</w:t>
        <w:br/>
        <w:t>Н.Ә.Назарбаевтың үлкен еңбегі бар. Оның үстіне, қаланы көгалдандырумен</w:t>
        <w:br/>
        <w:t>бір мезгілде, оның бастамасы бойынша астананың төңірегіне 50 мың гек-</w:t>
        <w:br/>
        <w:t>тардан астам орман көшеттері отырғызылған «жасыл белбеу» жасала ба-</w:t>
        <w:br/>
        <w:t>стады. Уақыт өте келе, қазірдің өзінде көптеген аңдар мен құстар мекендей</w:t>
        <w:br/>
        <w:t>бастаған бұл қолдан егілген орман терістікке қарай ұзай түсіп, Шучье-</w:t>
        <w:br/>
        <w:t>Бурабай рекреациялық орман алқабына ұласып кетпек.</w:t>
        <w:br/>
        <w:t>Қысқа мерзім ішінде Астана өзінің жоғары мәртебесіне сай, қажетті</w:t>
        <w:br/>
        <w:t>астаналық келбетке ие болып қана қоймай, сонымен бірге елдің өзінің дер-</w:t>
        <w:br/>
        <w:t>бес бет-бейнесі мен айрықша рухы бар нақты саяси, экономикалық және</w:t>
        <w:br/>
        <w:t>мәдени-білім беру орталығына да айналып үлгерді.</w:t>
        <w:br/>
        <w:t>Бүгінде Астана жүргізіліп жатқан саяси және экономикалық реформалардың</w:t>
        <w:br/>
        <w:t>локомотивіболып,бүкілелгесерпін беруде.Ұзақмерзімді өсу мүмкіндігінеие</w:t>
        <w:br/>
        <w:t>Астананың тартымдылығы мұнда отандық және шетелдік инвесторлардың</w:t>
        <w:br/>
        <w:t>мол қаржы қаражаттарын әкелуде. Елорданың құрылысы мен дамуы-</w:t>
        <w:br/>
        <w:t>на салынған қаржы ағыны жыл өткен сайын молайып келеді. Астананың</w:t>
        <w:br/>
        <w:t>үлгісіне еліктеп, елдің басқа қалалары да бет-бейнесін өзгертуде.</w:t>
      </w:r>
    </w:p>
    <w:p>
      <w:r>
        <w:t>Президент шешімінің дұрыстығын уақыттың өзі дәлелдеді. Ең асып кеткен</w:t>
        <w:br/>
        <w:t>күмәншілдердің өздері де Н.Ә. Назарбаев жобасының тарихи қажеттілігін,</w:t>
        <w:br/>
        <w:t>саяси және экономикалық тұрғыдан дұрыстығын мойындады. Астананы</w:t>
        <w:br/>
        <w:t>көшіру - Қазақстанның тарихындағы өткеннің ықпалынан ада жаңа дәуірді</w:t>
        <w:br/>
        <w:t>ашып, елдің экономикалық өрлеуінің,ұлттың рухани өсуінің және қоғамның</w:t>
        <w:br/>
        <w:t>көркеюінің айқын рәмізіне айналды.</w:t>
        <w:br/>
        <w:t>Елорданы көшірудің тарихы Қазақстан басшысы реформаларының: барлық</w:t>
        <w:br/>
        <w:t>адамдар үшін күтілмеген ой - таң қаларлық нәтиже - жаңалық атаулының</w:t>
        <w:br/>
        <w:t>үйреншікті өмірдің көз үйренген көрінісі болып қалуы - формуласын</w:t>
        <w:br/>
        <w:t>мейлінше дәл бейнелейді. Ой-ниет пен оның іске асуының арасы - қас</w:t>
        <w:br/>
        <w:t>қағым сәт.</w:t>
        <w:br/>
        <w:t>«Демократия - біздің таңдауымыз, Т</w:t>
        <w:br/>
        <w:t>демократия - біздің тағдырымыз» С</w:t>
        <w:br/>
        <w:t>«Шаңырағыңыз шаттықта болсын».</w:t>
        <w:br/>
        <w:t>Нұрсұлтан Назарбаев пен Иоанн Павел П</w:t>
        <w:br/>
        <w:t>ОныңжұмысынаАЛӨСШК-кеқатысушы 1белдің,БҰҮ,ЕҚЫҰ,Арабмемлекеттері</w:t>
        <w:br/>
        <w:t>лигасы - халықаралық ұйымдарының, бақылаушы елдердің делегацияла-</w:t>
        <w:br/>
        <w:t>ры қатысты. Мемлекет басшысының өзі азиялық мемлекеттердің басын</w:t>
        <w:br/>
        <w:t>қосқан саммитті «Қазақстан дипломатиясының квинтэссенциясы» деп ата-</w:t>
        <w:br/>
        <w:t>ды. Азия құрлығындағы халықаралық қатынастардың дамуындағы жаңа</w:t>
        <w:br/>
        <w:t>кезеңді білдіретін АӨСШК саммиті Қазақстанның және ХХІ ғасырдың ба-</w:t>
        <w:br/>
        <w:t>сында өмірге келген халықаралық қатынастар мен қауіпсіздіктің жаңа ар-</w:t>
        <w:br/>
        <w:t>хитектурасы идеологтарының бірі ретіндегі оның басшысының зияткерлік</w:t>
        <w:br/>
        <w:t>және ұйымдастырушылық күш-қуатын әлемге паш етті.</w:t>
        <w:br/>
        <w:t>2005 жылдың қыркүйегінде Нұрсұлтан Назарбаевтың бастамасы бойын-</w:t>
        <w:br/>
        <w:t>ша Қазақстан өзінде әлемдік деңгейдегі тағы бір іс-шара - конфессия-</w:t>
        <w:br/>
        <w:t>лар диалогы және өркениеттер жақындасуы ұраны аясында адамзаттың</w:t>
        <w:br/>
        <w:t>Діни иерархтарының басын қосқан Әлемдік және дәстүрлі діндер</w:t>
        <w:br/>
        <w:t>көшбасшыларының сьезін өткізді.</w:t>
        <w:br/>
        <w:t>Қазақстандықтар реформалар жемісін өз дастарқандарынан көрді</w:t>
        <w:br/>
        <w:t>өкілеттіктерімді пайдалана отырып, осындай қорды құрдым. Мен</w:t>
        <w:br/>
        <w:t>қазақстандықтардың ертеңгі, одан арғы күнгі жағдайын ойлауым керек,</w:t>
        <w:br/>
        <w:t>міне, бұл қорды сондықтан да құрдық».</w:t>
        <w:br/>
        <w:t>Президент сол кезде-ақ қор қажысын жеңіл-желпі талан-таражға жол бе-</w:t>
        <w:br/>
        <w:t>руге болмайтындығы туралы қатаң ескертті: «Кезінде Үкіметте жұмыс</w:t>
        <w:br/>
        <w:t>істегенде жөнді жоспарлар енгізбей, ал қазір: «Бұл 2 миллиардты көп ба-</w:t>
        <w:br/>
        <w:t>лалы аналарға таратайық...» деген және тағы басқа нәрселерді ұсынатын</w:t>
        <w:br/>
        <w:t>пысықай жігіттерді бүгінгі күні көріп жүрмін. Ақылдыларын қарай төр!</w:t>
        <w:br/>
        <w:t>Олар бұл ақшаны еңбекпен тапқан жоқ және табуды ойлаған да жоқ, ал енді</w:t>
        <w:br/>
        <w:t>«жұмсайық» деп шыға келіпті... Мұндай ойланбаған іс-әрекеттерге халық</w:t>
        <w:br/>
        <w:t>тойтарыс беруі тиіс. Мұндай бағдарламалар ешкімге керек емес, Қазақстан</w:t>
        <w:br/>
        <w:t>үшін зиянды, мүлде зиянды. Біз ақшамызды тиімді де дұрыс жұмсауымыз</w:t>
        <w:br/>
        <w:t>керек....Содан кейін: егер бұл 2 миллардты мұнда әкелетін болса, инфляция</w:t>
        <w:br/>
        <w:t>шарықтап кетеді ғой! Онда бүкіл макроэкономиканы қайтадан күйретеміз.</w:t>
      </w:r>
    </w:p>
    <w:p>
      <w:r>
        <w:t>Сондықтан да осындай экономистсымақтардың бастамалары таңданыс</w:t>
        <w:br/>
        <w:t>туғызады».</w:t>
        <w:br/>
        <w:t>АӨСШК-нің І саммитінде</w:t>
        <w:br/>
        <w:t>мызды бекітуге кірістік. Ең алдымен Қытай Халық Республикасымен шека-</w:t>
        <w:br/>
        <w:t>рамызды анықтап, халықаралық хаттамаға қол қойдық. Осы залда отырған</w:t>
        <w:br/>
        <w:t>Қытайдан келген қандастарымыз куә, Қытай патшалық Ресеймен де, кешегі</w:t>
        <w:br/>
        <w:t>жарты әлемді билеген Кеңес Одағымен де шекара мәселесін түпкілікті шеш-</w:t>
        <w:br/>
        <w:t>кен емес. Қазақстанмен шешті және мәңгілікке, ешбір күмәнсіз, күдіксіз</w:t>
        <w:br/>
        <w:t>шешті.</w:t>
        <w:br/>
        <w:t>Біздің аса ірі екі көршімізбен мемлекеттік шекараға қатысты мәселелерді</w:t>
        <w:br/>
        <w:t>реттеп, тиісті шарттарға қол қоюымыз тарихи тату көршілеріміз әрі</w:t>
        <w:br/>
        <w:t>әріптестеріміз болып келген және болып қала да беретін елдеріміз</w:t>
        <w:br/>
        <w:t>арасындағы сенімге селкеу түсіруге бағытталып, оқтын-оқтын бой көрсетіп</w:t>
        <w:br/>
        <w:t>тұратын барлық долбарлар мен алыпсатарлықтың түбіне су құйды.</w:t>
        <w:br/>
        <w:t>патриархалдық пішіндерін қалпына келтіру емес, бізге адамгершілік қуат</w:t>
        <w:br/>
        <w:t>беріп, тарихтың буырқанған ағынында өзімізді сақтап қалуға көмектесетін</w:t>
        <w:br/>
        <w:t>көне және қазіргі мәдениетіміздің үлгілерін сақтап қалу туралы болып отыр.</w:t>
        <w:br/>
        <w:t>Кейде тарих: «Балалар ұмытқанды немерелер еске түсіруге тырысады»</w:t>
        <w:br/>
        <w:t>дейтін мәтелге сәйкес келеді. Мәдениетті өркендету - біздің ортақ ісіміз.</w:t>
        <w:br/>
        <w:t>Қазақстанның мәдени мұрасына тек қазақ мәдениеті ғана емес, елімізде</w:t>
        <w:br/>
        <w:t>тұратын әрбір ұлттың мәдениеті де кіреді. Сондықтан бұл бағдарламаның</w:t>
        <w:br/>
        <w:t>жүзеге асырылуына ұлттық-мәдени орталықтар белсенді атсалысулары</w:t>
        <w:br/>
        <w:t>қажет».</w:t>
        <w:br/>
        <w:t>Әлеуметтік-экономикалық салада да маңызы одан кем емес реформалар</w:t>
        <w:br/>
        <w:t>жүзеге асырыла бастады. Мемлекеттің басты күш-жігері, ең алдымен елді</w:t>
        <w:br/>
        <w:t>1997-1998 жылдары Оңтүстік және Шығыс Азияда өріс алып, содан кейін</w:t>
        <w:br/>
        <w:t>1998 жылы Ресейде дефолтқа ұласқан азиялық қаржы дағдарысының теріс</w:t>
        <w:br/>
        <w:t>зардаптарынан мейлінше қорғауға бағытталды.</w:t>
        <w:br/>
        <w:t>І Азаматтық форум делегаттарының арасында. Астана, 2005 жылғы 15 қазан</w:t>
        <w:br/>
        <w:t>Ана мен баланың денсаулығы - мемлекеттің бірінші кезектегі міндеті</w:t>
        <w:br/>
        <w:t>жасалды, ал ол жүзеге аспаған соң, саяси жүйені күрт өзгертуге тікелей</w:t>
        <w:br/>
        <w:t>шақырулары бой көрсетті. Сол кездегі Жоғарғы Кеңес бас болып, кертартпа</w:t>
        <w:br/>
        <w:t>коммунисшіл қанатымен текетірес орын алған 1990-шы жылдардың орта</w:t>
        <w:br/>
        <w:t>тұсындағы сияқты, реформаларды тағы да тоқтатып тастаудың нақты қаупі</w:t>
        <w:br/>
        <w:t>туындады.</w:t>
        <w:br/>
        <w:t>Бір кезде солардың көбін бизнес пен мемлекеттік басқару жүйесіне өзі</w:t>
        <w:br/>
        <w:t>«қолынан жетектеп»алып келгендіктен,Н.Ә.Назарбаев «алпауыттарбүлігін»</w:t>
        <w:br/>
        <w:t>ауыр қабылдады. Қалыптасқан жағдайда Президент қатаң мемлекеттік</w:t>
        <w:br/>
        <w:t>көзқарас ұстанып, елдің өзінің мәні жөнінен халыққа қарсы «алпауыттық</w:t>
        <w:br/>
        <w:t>капитализмге» шегініп кетуіне жол бермеді.</w:t>
      </w:r>
    </w:p>
    <w:p>
      <w:r>
        <w:t>(ің</w:t>
        <w:br/>
        <w:t>а</w:t>
        <w:br/>
        <w:t>14</w:t>
        <w:br/>
        <w:t>же</w:t>
        <w:br/>
        <w:t>Балалар - елдің болашағы</w:t>
        <w:br/>
        <w:t>Кейіннен, 2007 жылы өріс алған әлемдік экономикалық дағдарыс</w:t>
        <w:br/>
        <w:t>жағдайында Ұлттық қордан бөлінген тап осы 10 млрд. доллар іс жүзінде</w:t>
        <w:br/>
        <w:t>Қазақстанды құтқарып,бұғандейін «суғасалса батпайтындай» болып келген,</w:t>
        <w:br/>
        <w:t>ғасырлар бойы қалыптасқан қаржылық империяларды күйретіп үлгерген,</w:t>
        <w:br/>
        <w:t>басқаруға көнбейтін экономикалық берекесіздіктің зардабынан арашалап,</w:t>
        <w:br/>
        <w:t>азаматтарымыздың әл-ауқатына демеу болды.</w:t>
        <w:br/>
        <w:t>Қазақстан үшін 1990-шы жылдардағы жанға батарлық әрі күрделі</w:t>
        <w:br/>
        <w:t>құрылымдық-институционалдық реформалардың аяқталып, қарышты</w:t>
        <w:br/>
        <w:t>экономикалық өсімнің басталғанын білдіретін өзіндік меже 2005 жыл бол-</w:t>
        <w:br/>
        <w:t>ды. 2005 жылы әлеуметтік-экономикалық қарым-қатынастарды түбірімен</w:t>
        <w:br/>
        <w:t>өзгерту мақсат етіп қойылған тәуелсіздіктің алғашқы онжылдығының</w:t>
        <w:br/>
        <w:t>шешуші міндетіне, негізінен алғанда, қол жеткізілгені айқындалды.</w:t>
        <w:br/>
        <w:t>Мәселен, халықтың жан басына шаққандағы ІЖӨ-нің деңгейі жөнінен</w:t>
        <w:br/>
        <w:t>ҚазақстанТМД-даРесейденкейінгіекіншіорынғашығып,барлықәлеуметтік-</w:t>
        <w:br/>
        <w:t>Шындығына келгенде, азиялық қаржы дағдарысы Қазақстан ұлттық</w:t>
        <w:br/>
        <w:t>экономикасының беріктігіне алғашқы елеулі сынақ болды, ол дағдарыс</w:t>
        <w:br/>
        <w:t>жағдайында өзінің мығымдылығы мен орнықтылығын көрсетіп, соққыға</w:t>
        <w:br/>
        <w:t>лайықты шыдас бере білді. Бұл, сірә,Н.Ә.Назарбаев жүргізген экономикалық</w:t>
        <w:br/>
        <w:t>реформалардың ең маңызды нәтижесі болса керек.</w:t>
        <w:br/>
        <w:t>Сонымен бір мезгілде, жағдайдың өте қиын екендігіне қарамастан, Прези-</w:t>
        <w:br/>
        <w:t>дентәлеуметтік сала - денсаулық сақтауды, білім беруді, мәдениетті,тұрғын</w:t>
        <w:br/>
        <w:t>үй-коммуналдық шаруашылығын,зейнетақы жүйесін нарықтық жаңғыртуға</w:t>
        <w:br/>
        <w:t>қатысты экономикалық реформалардың негізгі блогын аяқтауға кірісті.</w:t>
        <w:br/>
        <w:t>Бұл саладағы реформалардың адамдардың мүдделеріне тікелей қатысы бар</w:t>
        <w:br/>
        <w:t>болғандықтан, олар халықтың тарапынан ең көп наразылыққа ұшырады.</w:t>
        <w:br/>
        <w:t>Соған қарамастан, нарық заңдары осыны талап етті. Онсыз жаһандық</w:t>
        <w:br/>
        <w:t>әлемдегі Қазақстанның бәсекелестік артықшылықтары туралы сөз етудің</w:t>
        <w:br/>
        <w:t>түккеде қажетіжоқеді.Сондықтан 1990-шы жылдардыңсоңынақарай Үкімет</w:t>
        <w:br/>
        <w:t>жанға бататын, бірақ қажетті өзгерістерді бастады. Көрші мемлекеттердің</w:t>
        <w:br/>
        <w:t>көпшілігі әлеуметтік көңілтолмаушылықтың қаупінен бұл реформаларды</w:t>
        <w:br/>
        <w:t>белгісіз мерзімге кейінге ысырып қойған кезде жеңілдіктерді монетизаци-</w:t>
        <w:br/>
        <w:t>ялау, зейнетақы жүйесін, тұрғын үй-коммуналдық шаруашылығын, білім</w:t>
        <w:br/>
        <w:t>беру мен денсаулық сақтауды реформалау жүзеге асырылды.</w:t>
        <w:br/>
        <w:t>Осы кезеңде билік пен әлемдік қаржы дағдарысы кезінде өз жағдайларының</w:t>
        <w:br/>
        <w:t>нашарлауына байланысты ұлттық экономиканың шешуші салаларын қайта</w:t>
        <w:br/>
        <w:t>бөлуді және ел дамуының стратегиялық басымдықтарын өздерінің топтық</w:t>
        <w:br/>
        <w:t>тар мүдделеріне сай етіп қайта қарауды талап еткен бірқатар отандық</w:t>
        <w:br/>
        <w:t>қаржылық-өнеркәсіптік топтардың арасында елеулі алауыздықтар пайда</w:t>
        <w:br/>
        <w:t>болғанын айта кету керек.</w:t>
        <w:br/>
        <w:t>Бұл орайда ұлттық «олигархия» өздерінің шын пиғылдарын либералдық</w:t>
        <w:br/>
        <w:t>қызыл сөзбен бүркемелеуге тырысты. Жанжал экономикалық алаңнан сая-</w:t>
        <w:br/>
        <w:t>си алаңға көшірілді: бірқатар қаржылық-өнеркәсіптік топтардың өкілдері,</w:t>
        <w:br/>
        <w:t>өздерінің пікірінше, қоғамды одан әрі демократияландыруға бөгет жасап</w:t>
      </w:r>
    </w:p>
    <w:p>
      <w:r>
        <w:t>отырған Н.Ә. Назарбаевтың «авторитарлық» бағытымен келіспейтіндігі</w:t>
        <w:br/>
        <w:t>туралы көпшіліктің алдында мәлімдеді. Шын мәнінде, халықаралық</w:t>
        <w:br/>
        <w:t>қауымдастықтың қолдауына үміт артып, билікті жанжалға киліктіру әрекеті</w:t>
        <w:br/>
        <w:t>мінберінің өзінен мен әлемдік қауымдастықты Азияда кикілжің қаупінің</w:t>
        <w:br/>
        <w:t>өсе түскені, Ауғанстандағы жағдай және халықаралық лаңкестіктің төніп</w:t>
        <w:br/>
        <w:t>келе жатқан қаупі туралы ескерткен болатынмын. Өкінішке орай, ол кезде</w:t>
        <w:br/>
        <w:t>мені естімеді.</w:t>
        <w:br/>
        <w:t>“Соңғы жылдардағы оқиғалар, ең алдымен адамдарды лаңкестікке</w:t>
        <w:br/>
        <w:t>итермелейтін себептердің көзін жою керектігін тағы да көрсетіп отыр. Ал мұны</w:t>
        <w:br/>
        <w:t>мемлекеттердің өзара келісе бақылау жасап, инспекциялауы үшін белгілі бір</w:t>
        <w:br/>
        <w:t>дәрежеде ашықтығы мен мөлдірлігі жағдайында ғана жүзеге асыруға болады».</w:t>
        <w:br/>
        <w:t>Антитеррористік операциялар басталысымен, әскери іс-әрекеттерге</w:t>
        <w:br/>
        <w:t>қатысудан бой тартқан Қазақстан Ауғанстанғагуманитарлық көмек көрсетті.</w:t>
        <w:br/>
        <w:t>Қазақстансондай-ақолжергеазаматтықмамандарды(медиктер,мұғалімдер,</w:t>
        <w:br/>
        <w:t>құрылысшылар, инженерлер ж.б.) жіберуге, ал БҰҰ шақырған жағдайда</w:t>
        <w:br/>
        <w:t>Қазақстанның «Қазбат» бітімгершілік батальоны арқылы Ауғанстандағы</w:t>
        <w:br/>
        <w:t>халықаралық бітімгерлік миссияға қатысуға әзірлігін білдірді.</w:t>
        <w:br/>
        <w:t>2001 жылғы 11 қыркүйектегі драмалық оқиғалар өркениетаралық диалогты</w:t>
        <w:br/>
        <w:t>жолға қоюдың қажеттілігіне Н.Ә. Назарбаевтың көзін бұрынғыдан да жеткізе</w:t>
        <w:br/>
        <w:t>түсті. Бұл бағыттағы маңызды қадамдардың бірі - Қазақстан Президентінің</w:t>
        <w:br/>
        <w:t>шақыруы бойынша, Нью-Йорктегі терактіден кейін небәрі 10 күн өтісімен,</w:t>
        <w:br/>
        <w:t>басымдығы жөнінен мұсылман мемлекеті - Қазақстанға Рим-католик</w:t>
        <w:br/>
        <w:t>шіркеуінің басшысы Иоанн Павел П-нің сапары болды. Бұл сапар шын мәнінде</w:t>
        <w:br/>
        <w:t>2 жылдан кейін - 2005жылдың қыркүйегінде Астана қаласында өткен Әлемдік</w:t>
        <w:br/>
        <w:t>және дәстүрлі діндер көшбасшыларының І сьезінің беташары еді.</w:t>
        <w:br/>
        <w:t>Осы кезеңде Қазақстан өткізген ірі халықаралық форумдардың қатарынан</w:t>
        <w:br/>
        <w:t>сондай-ақ 2000 жылдың сәуірінде 40-тан астам мемлекеттердің саясаткерлері</w:t>
        <w:br/>
        <w:t>менбизнесмендерінің қатысуымен Алматы қаласында, Давос форумыныңая-</w:t>
        <w:br/>
        <w:t>сында өткен І Еуразия экономикалық саммиті мен 2002 жылдың сәуірінде Ал-</w:t>
        <w:br/>
        <w:t>маты қаласында ұйымдастырылып, оның жыл сайын дәстүрлі түрде өткізіліп</w:t>
        <w:br/>
        <w:t>тұруының бастауы болған І Еуразия медиа-форумын бөліп атаған жөн.</w:t>
        <w:br/>
        <w:t>Алайда Қазақстан дипломатиясының 10 жыл бойы табандылықпен</w:t>
        <w:br/>
        <w:t>ұмтылып, қол жеткізген нағыз табысы 2002 жылдың 4 маусымында Алма-</w:t>
        <w:br/>
        <w:t>ты қаласында өткен Азиядағы өзара сенім шаралары жөніндегі кеңестің</w:t>
        <w:br/>
        <w:t>(АӨСШК) І саммиті болды.</w:t>
        <w:br/>
        <w:t>Бұданбасқа,сондай-ақжоғарытехнологиялардыигеругедебасымдықберілді.</w:t>
        <w:br/>
        <w:t>Атап айтқанда, мамандандырылған технопарктер - Алматының түбіндегі</w:t>
        <w:br/>
        <w:t>Алатау кентінде ақпараттық технологиялар паркі, Ақмола облысының Степ-</w:t>
        <w:br/>
        <w:t>ногор қаласында биотехнологиялық орталық, Шығыс Қазақстан облысының</w:t>
        <w:br/>
        <w:t>Курчатов қаласында ядролық технологиялар орталығы құрыла бастады.</w:t>
        <w:br/>
        <w:t>Қазақстан аумағында «Байқоңыр» ғарыш айлағы жұмыс істейтінін назарға</w:t>
        <w:br/>
        <w:t>ала отырып, бұл орайда ғарыштық технологиялар саласын айрықша бөліп</w:t>
        <w:br/>
        <w:t>айтқан жөн.</w:t>
        <w:br/>
        <w:t>2004. жылғы 19 наурыздағы өзінің Қазақстан халқына арналған «Бәсекеге</w:t>
        <w:br/>
        <w:t>қабілетті Қазақстан үшін, бәсекеге қабілетті экономика үшін, бәсекеге</w:t>
        <w:br/>
        <w:t>қабілетті халық үшін» деп аталатын Жолдауында Президент былай деп</w:t>
        <w:br/>
        <w:t>мәлімдеді: «Байқоңыр» кешенін жалға беруден түсетін бір сәттік пайда табу-</w:t>
        <w:br/>
        <w:t>дан гөрі ғарыш айлағын жалға беруді ұзарту жөніндегі келісімде көзделген</w:t>
        <w:br/>
        <w:t>Ресеймен бірлескен ғарыштық бағдарламалар мен жобаларды іске асыруға</w:t>
      </w:r>
    </w:p>
    <w:p>
      <w:r>
        <w:t>қарай ойысқанымыз өте-мөте маңызды. Мұның өзі біздің ғарыш жөніндегі</w:t>
        <w:br/>
        <w:t>ғылымымыз бен жаңа технологиялардың дамуына жәрдемдесер еді».</w:t>
        <w:br/>
        <w:t>Адамзаттың алғашқы ғарыш айлағына 50 жыл толған, «Байқоңыр» кос-</w:t>
        <w:br/>
        <w:t>модромы үшін мерейтойлық 2005 жыл Қазақстанның ғарыш саласы үшін</w:t>
        <w:br/>
        <w:t>бетбұрыс белесі болды. 2005 жылдың 25 қаңтарында Мемлекет басшысы өз</w:t>
        <w:br/>
        <w:t>Жарлығымен Қазақстан Республикасында 2005-2007 жылдарға арналған</w:t>
        <w:br/>
        <w:t>ғарыштық қызметті дамыту бағдарламасын бекітті. Мұндай бағдарлама</w:t>
        <w:br/>
        <w:t>алғаш рет қабылданып, Қазақстанда ғарыштық қызметтің дамуындағы</w:t>
        <w:br/>
        <w:t>қағидатты жаңа кезеңдіашты. Осы сәттен бастап Қазақстан өзінің ғарыштық</w:t>
        <w:br/>
        <w:t>индустриясын құруға кірісті.</w:t>
        <w:br/>
        <w:t>Бұл табысқа жетуден бұрын Ресеймен алдымен ғарыш айлағының заңды</w:t>
        <w:br/>
        <w:t>иелігі, ал содан кейін ұстап тұруға және бірлескен ғарыштық жобалар-</w:t>
        <w:br/>
        <w:t>ды іске асыруға қатысты көп жылға созылған күрделі келіссөздер үдерісі</w:t>
        <w:br/>
        <w:t>жүргізілгенін ескерген жөн.</w:t>
        <w:br/>
        <w:t>Сонымен бірге, Қазақстан қуат көздері экспортының маршруттарын</w:t>
        <w:br/>
        <w:t>әртараптандыру жөнінде белсенді ізденістер жасауын жалғастырды.</w:t>
        <w:br/>
        <w:t>Мәселен, 2004 жылдың мамырында Мемлекет басшысының ҚХР-ға рес-</w:t>
        <w:br/>
        <w:t>ми сапары барысында «Атасу-Алашаңқай» мұнай құбырын салу жөніндегі</w:t>
        <w:br/>
        <w:t>экономикалық көрсеткіштер бойынша іс жүзінде көшбастаушылар тобына</w:t>
        <w:br/>
        <w:t>енді. Экономиканың барлық салаларында өндіріс өсімі болып жатты, ин-</w:t>
        <w:br/>
        <w:t>фляция қарқыны төмендеді, теңгенің бағамы тұрақты қалпында қалды,</w:t>
        <w:br/>
        <w:t>елдің алтын-валюта қоры елеулі молайды.</w:t>
        <w:br/>
        <w:t>Қазақстанның әлеуметтік-экономикалық дамудың жаңа деңгейіне шығуы</w:t>
        <w:br/>
        <w:t>оның бәсекеге қабілеттілігін арттыру мақсатында, экономиканы түбірлі</w:t>
        <w:br/>
        <w:t>жаңғырту мен әртараптандыруға кірісуіне мүмкіндік берді.</w:t>
        <w:br/>
        <w:t>Әрине, реформалардың ең алдымен ұлттық экономиканың өнеркәсіп және</w:t>
        <w:br/>
        <w:t>ауыл шаруашылығы сияқты шешуші салаларын қамтығаны түсінікті.</w:t>
        <w:br/>
        <w:t>2005 жылдан бастап Қазақстанның экономиканың шикізатқа мамандан-</w:t>
        <w:br/>
        <w:t>дырылуынан кетіп, өңдеуші өнеркәсіптің ғылымды көп қажет ететін және</w:t>
        <w:br/>
        <w:t>жоғары технологиялы өндірісіне қарай интенсивті дамуына бағытталған</w:t>
        <w:br/>
        <w:t>2015 жылға дейінгі индустриялы-инновациялық даму стратегиясы жүзеге</w:t>
        <w:br/>
        <w:t>асырыла бастады.</w:t>
        <w:br/>
        <w:t>Стратегия бойынша 2015 жылға қарай, 2000 жылмен салыстарғанда ІЖӨ-</w:t>
        <w:br/>
        <w:t>нің қуат сыйымдылығы 2 есе төмендеп, ал ғылымды көп пайдаланатын</w:t>
        <w:br/>
        <w:t>және жоғары технологиялы өндірістің үлесі 10 еседен астам өсуі тиіс еді.</w:t>
        <w:br/>
        <w:t>Осылайша, бағдарламаның ақырғы мақсаты - Қазақстанды жақын маңда</w:t>
        <w:br/>
        <w:t>орналасқан, тез өсіп келе жатқан экономикаларға жоғары технологиялық</w:t>
        <w:br/>
        <w:t>тауарлар өндіру мен қызмет көрсетуге арналған өңірдің қызмет көрсету-</w:t>
        <w:br/>
        <w:t>технологиялық орталығына айналдыру болып белгіленді.</w:t>
        <w:br/>
        <w:t>Стратегияны жүзеге асыру мақсатында бірден-ақ даму институттарының</w:t>
        <w:br/>
        <w:t>жүйесі: Қазақстан даму банкі, Инвестициялық және Инновациялық қорлар,</w:t>
        <w:br/>
        <w:t>Шағын кәсіпкерлікті дамыту қоры, Маркетингтік және талдамалық зертте-</w:t>
        <w:br/>
        <w:t>улер орталығы, Экепорт пен инвестицияларды сақтандыру жөніндегі кор-</w:t>
        <w:br/>
        <w:t>порация, «Қазинвест» қазақстандық инвестицияларға ықпал ету орталығы</w:t>
        <w:br/>
        <w:t>құрылды.</w:t>
        <w:br/>
        <w:t>Елдің экономикалық қуатын айқындайтын мұнайгаз және металлургия</w:t>
        <w:br/>
        <w:t>секторларында едәуір жоғары қайта бөлуді енгізуге, сондай-ақ машина</w:t>
        <w:br/>
        <w:t>жасауда, химия мен мұнай химиясында, құрылыс индустриясы мен жеңіл</w:t>
        <w:br/>
        <w:t>өнеркәсіпте жаңа индустриялық кластерлер қалыптастыруға бағыт алын-</w:t>
        <w:br/>
        <w:t>ды.</w:t>
      </w:r>
    </w:p>
    <w:p>
      <w:r>
        <w:t>Қазақстан халқына арнап 19 наурыздажария еткен өзінің «Бәсекеге қабілетті</w:t>
        <w:br/>
        <w:t>Қазақстан үшін, бәсекеге қабілетті экономикаүшін, бәсекеге қабілеттіхалық</w:t>
        <w:br/>
        <w:t>үшін»деп аталатын Жолдауында Н.Ә. Назарбаев елдің бәсекеге қабілеттілігін</w:t>
        <w:br/>
        <w:t>қамтамасыз етудің шешуші шарттарының бірі ретінде демократиялық ре-</w:t>
        <w:br/>
        <w:t>формаларды одан әрі тереңдетудің қажеттілігін мәлімдеді.</w:t>
        <w:br/>
        <w:t>Президент «Отан» республикалық саяси партиясының маусымдағы ке-</w:t>
        <w:br/>
        <w:t>зектен тыс УП сьезінде жария еткен Жалпыхалықтық саяси реформалар</w:t>
        <w:br/>
        <w:t>бағдарламасында Жолдаудың идеялары өзінің қисынды баянын тапты.</w:t>
        <w:br/>
        <w:t>Мемлекеттік басқарудың орталықсыздандырылуы, сайлау заңнамасын</w:t>
        <w:br/>
        <w:t>ырықтандыру, кезең-кезеңімен әкімдерді сайлауды енгізу, ең алдымен</w:t>
        <w:br/>
        <w:t>Үкіметті парламенттік көпшіліктің негізінде қалыптастыруға қатысу арқылы</w:t>
        <w:br/>
        <w:t>Парламенттің өкілеттілігін ұлғайту, мемлекеттік қызметті жетілдіру, қоғамның</w:t>
        <w:br/>
        <w:t>азаматтық инетитуттармен өзара іс-қимылын одан әрі нығайту, сыбайлас</w:t>
        <w:br/>
        <w:t>жемқорлықпен күрес жаңғыртудың стратегиялық бағыттары деп белгіленді.</w:t>
        <w:br/>
        <w:t>Мемлекет басшысы жұртшылықты өзі жария еткен саяси реформалар</w:t>
        <w:br/>
        <w:t>бағдарламасын жан-жақты талқылауға қатысуға шақырды. Осы мақсатта</w:t>
        <w:br/>
        <w:t>оныңбастамашылығыменбіртіндеп Үкіметтіңжанындағы Одан әрідемокра-</w:t>
        <w:br/>
        <w:t>тияландыру және азаматтық қоғамды дамыту бойынша ұсыныстар әзірлеу</w:t>
        <w:br/>
        <w:t>жөнінде тұрақты жұмыс істейтін кеңес, Президенттің жанындағы Демокра-</w:t>
        <w:br/>
        <w:t>тияландыру және азаматтық қоғам мәселелері жөніндегі ұлттық комиссия</w:t>
        <w:br/>
        <w:t>және, ақырында, Қазақстан Республикасында демократиялық реформалар-</w:t>
        <w:br/>
        <w:t>ды әзірлеу және нақтылау бағдарламасы жөніндегі мемлекеттік комиссия</w:t>
        <w:br/>
        <w:t>форматында жалпыұлттық диалог алаңдары құрылды. Бұл жалпыұлттық</w:t>
        <w:br/>
        <w:t>пікірталастың қорытындылары кейіннен 2007 жылы жүргізілген кезекті</w:t>
        <w:br/>
        <w:t>конституциялық реформаларға негіз болып қаланды.</w:t>
        <w:br/>
        <w:t>Елдегі демократияландырудың жолдары туралы өріс алған жалпыұлттық</w:t>
        <w:br/>
        <w:t>пікірталастың дамуына сондай-ақ Н.Ә. Назарбаевтың бастамасы бойынша</w:t>
        <w:br/>
        <w:t>қалыптасқан «салалық» пікірталас алаңдары да жұмыс істеді, олардың ең</w:t>
        <w:br/>
        <w:t>ірілері Қазақстан Республикасы Президентінің жанындағы БАҚ жөніндегі</w:t>
        <w:br/>
        <w:t>қоғамдық кеңес пен Азаматтық форум болды.</w:t>
        <w:br/>
        <w:t>Мәселен,2005 жылдың 51 наурызында Мемлекетбасшысыныңтөрағалығымен</w:t>
        <w:br/>
        <w:t>БАҚ жөніндегі қоғамдық кеңестің бірінші отырысы болып өтті. «БАҚ</w:t>
        <w:br/>
        <w:t>жөніндегі қоғамдық кеңестің құрылуы - елдің қоғамдық-саяси дамуының</w:t>
        <w:br/>
        <w:t>келісімге қол қойылды. Бұл нағыз ілгерілеушілік еді, себебі, осы сәтке дейін</w:t>
        <w:br/>
        <w:t>Қазақстанның мүмкіндіктері тек ресейлік бағыттармен ғана шектеулі бола-</w:t>
        <w:br/>
        <w:t>тын.</w:t>
        <w:br/>
        <w:t>2005 жылдың желтоқсанында пайдалануға берілген «Атасу-Алашаңқай»</w:t>
        <w:br/>
        <w:t>мұнай құбыры Қазақстанның каспийлік кен орнын Қытаймен жалғастырған</w:t>
        <w:br/>
        <w:t>магистралды мұнай құбырының алғашқы кезегін құрады. 2009 жылы</w:t>
        <w:br/>
        <w:t>«Қазақстан-Қытай» мұнай құбыры құрылысының толық аяқталуы арқылы,</w:t>
        <w:br/>
        <w:t>Қазақстанқуаткөздерінәлемдікнарыққатасымалдауды әртараптандырудың</w:t>
        <w:br/>
        <w:t>жүйесін қалыптастырудың негізін қалады.</w:t>
        <w:br/>
        <w:t>Индуестриялы-инновациялық стратегия өзінің пайдалылығын оны жүзеге</w:t>
        <w:br/>
        <w:t>асыру басталған алғашқы жылдың өзінде-ақ көрсеткенін атап айтқан жөн.</w:t>
        <w:br/>
        <w:t>Мәселен, 2005 жылдың соңына қарай 5 мұнайхимия кәсіпорны өз қызметін</w:t>
        <w:br/>
        <w:t>қалпына келтірді; Балқаш қаласында мырыш өндіру, Атырау қаласында</w:t>
        <w:br/>
        <w:t>полиэтиленді құбырлар зауыттары, Каспий теңізінде жағалауда кеме</w:t>
        <w:br/>
        <w:t>тоқтайтын орын мен теңіз операцияларына көмектесетін инфрақұрылым</w:t>
        <w:br/>
        <w:t>пайдалануға берілді; Қостанай дизель зауытының іске қосылуы қамтамасыз</w:t>
        <w:br/>
        <w:t>етілді; жеңіл және тамақ өнеркәсібінің бірқатар кәсіпорындарын жаңғырту</w:t>
      </w:r>
    </w:p>
    <w:p>
      <w:r>
        <w:t>мен қайта жарақтандыру жүзеге асырылды. Соның нәтижесі ретінде,</w:t>
        <w:br/>
        <w:t>2005 жылы тәуелсіздік жылдарында алғаш рет қайта өңдеу өнеркәсібінің</w:t>
        <w:br/>
        <w:t>қарқыны тек машина жасаудың өзінде 20%-дан асып, өндіру өнеркәсібінен</w:t>
        <w:br/>
        <w:t>артып түсті.</w:t>
        <w:br/>
        <w:t>Индуетриалды саясатты жүзеге асырумен бір мезгілде аграрлық секторды</w:t>
        <w:br/>
        <w:t>реформалау жүзеге асырылды. Қазақстандағы экономикалық өзгерістердің</w:t>
        <w:br/>
        <w:t>қисыны агробизнестің құрылымын дұрыс қалыптастыруға, бәсекеге</w:t>
        <w:br/>
        <w:t>қабілеттілікті арттыруға, ауыл шаруашылығы өндірісін маркетингтік</w:t>
        <w:br/>
        <w:t>стратегияға көшіруге және ішкі нарықтағы импортты алмастыруға</w:t>
        <w:br/>
        <w:t>бағытталған ауыл шаруашылығы саласын жаңғыртуды талап етті.</w:t>
        <w:br/>
        <w:t>Н.Ә. Назарбаев ел халқының 40%-дан астамы тұрып, еңбек ететін ауылды</w:t>
        <w:br/>
        <w:t>дамытуға әрдайым негізгі басымдықтардың бірі ретінде қарап келеді. «Біз</w:t>
        <w:br/>
        <w:t>ауылды көтермейінше, елдідамыта алмаймыз»,-деп ол ұдайы айтады. Бірақ</w:t>
        <w:br/>
        <w:t>артта қалған әрі тиімділігі төмен ауыл шаруашылығын көтеру ең күрделі</w:t>
        <w:br/>
        <w:t>экономикалық міндеттердің бірі болғаны рас. Жылма-жыл қаржы салынып,</w:t>
        <w:br/>
        <w:t>қолдау көрсетілгеніне қарамастан, жағдай жыл өткен сайын күрделілене</w:t>
        <w:br/>
        <w:t>Сьезд шақырылар алдында ауқымды ұйымдастыру жұмыстары жүргізілді,</w:t>
        <w:br/>
        <w:t>мұндағы басты ұйымдастырушы мен насихатшының жүгі тағы да біздің</w:t>
        <w:br/>
        <w:t>Елбасымыздың иығына түсті. Форум өтерден көп бұрын Н.Ә. Назарба-</w:t>
        <w:br/>
        <w:t>ев жапонның «Мгіпісһі 5іітһип» газетінің тілшісімен ой бөліскен: «...</w:t>
        <w:br/>
        <w:t>Мен С. Хантингтон, Ф. Фукуяма суреттеп, бірқатар өзге зерттеушілер</w:t>
        <w:br/>
        <w:t>іліп әкеткен «өркениеттер қақтығысы» немесе «тарихтың соңы»</w:t>
        <w:br/>
        <w:t>теорияларының жақтаушысы емеспін. Оның үстіне, менің елім - Қазақстан</w:t>
        <w:br/>
        <w:t>өзінің өткенімен де, бүгінімен де түрлі өркениеттер мен мәдениеттердің</w:t>
        <w:br/>
        <w:t>жақындасуы тараптардың әрқайсысының дамуына қаншалықты жаңа</w:t>
        <w:br/>
        <w:t>серпін беретіндігінің әлдеқайда көп мысалдарын ұсынуда. Рим Папасы Ио-</w:t>
        <w:br/>
        <w:t>анн Павел П-нің жақында халқының басым көпшілігі мұсылмандар санала-</w:t>
        <w:br/>
        <w:t>тын Қазақстанға келіп кетуі - қоғамда қол жеткізілген баршаға ортақ өзара</w:t>
        <w:br/>
        <w:t>құрмет пен толеранттылықтың айқын белгісі.</w:t>
        <w:br/>
        <w:t>Сондықтан қауіп-қатердің көзін айқындар кезде біз абайсыз қорытынды</w:t>
        <w:br/>
        <w:t>жасаудан сақтануымыз керек. Біз «мұсылман» мен «лаңкес» ұғымын ша-</w:t>
        <w:br/>
        <w:t>тастырмауымыз немесе талибтерді Ауғанстан халқымен теңестірмеуіміз</w:t>
        <w:br/>
        <w:t>керек. Ал егер істі бетімен жіберіп, түсіндіру жұмыстарын жүргізбесек,</w:t>
        <w:br/>
        <w:t>көңіл ауанына жол беріп, біреулердің адамдардың діни сенімімен ойнау-</w:t>
        <w:br/>
        <w:t>ына мүмкіндік жасасақ, онда тіпті ұсақ қарама-қайшылықтар мен мәдени</w:t>
        <w:br/>
        <w:t>теңестіру таптаурындықтарының жаһандық ауқымдағы болжап болмайтын</w:t>
        <w:br/>
        <w:t>зардаптарға алып келуі мүмкін. Сондықтан діни, этникалық, нәсілдік және</w:t>
        <w:br/>
        <w:t>басқа да соғыстар мен текетірестер өткен шақта қалып қою үшін бәрін де</w:t>
        <w:br/>
        <w:t>жасау - жер бетіндегі барлық өркениетті адамдардың борышы».</w:t>
        <w:br/>
        <w:t>Сьездің қорытындыларына баға бере отырып, Н.Ә. Назарбаев журналистер-</w:t>
        <w:br/>
        <w:t>мен сұхбаттасқан кезде мұндай сьездің ұйымдастырылуы дерегін зор та-</w:t>
        <w:br/>
        <w:t>быс, тарихи ілгерілеушілік, тіпті, адамзаттың дамуындағы жаңа кезеңнің</w:t>
        <w:br/>
        <w:t>басталуы деп қарайтындығын мәлімдеді. Осыған байланысты, оның ойын-</w:t>
        <w:br/>
        <w:t>ша, сьезді кемінде 5 жылда бір рет тұрақты түрде өткізіп тұру туралы шешім</w:t>
        <w:br/>
        <w:t>қабылдануының айрықша маңызы бар.</w:t>
        <w:br/>
        <w:t>Барлықосындай іс-шаралар арқылы Н.Ә. Назарбаев ХХІ ғасырда адамзаттың</w:t>
        <w:br/>
        <w:t>алдында тұрған жаңа жаһандық сын-тегеуріндер мен қауіп-қатерлерге</w:t>
        <w:br/>
        <w:t>қарсы тұру бойынша ұжымдық күш-жігердің қажеттілігі туралы идеяны ал-</w:t>
        <w:br/>
        <w:t>тын арқау етіп отырды.</w:t>
        <w:br/>
        <w:t>Ол басты халықаралық және мемлекетаралық құрылымдармен қарым-</w:t>
        <w:br/>
        <w:t>қатынастарды да осы арнада құрды. Қазақстанның сол жылдардағы БҰҰ-</w:t>
      </w:r>
    </w:p>
    <w:p>
      <w:r>
        <w:t>мен, НАТО-мен және ЕҚЫҰ-мен ынтымақтастығының негізгі мазмұнын</w:t>
        <w:br/>
        <w:t>лаңкестік, ұйымдасқан қылмыс, бақылаусыз көші-қон, есірткі саудасы және</w:t>
        <w:br/>
        <w:t>жаппай қырып-жоятын қарудың таралуы деп аталатын қауіп-қатерлерді</w:t>
        <w:br/>
        <w:t>талдау мен бейтараптандыру құрады.</w:t>
        <w:br/>
        <w:t>Мемлекет басшысы сондай-ақ Қазақстанның олармен қарым-қатынастарын</w:t>
        <w:br/>
        <w:t>бұрынғысынша екіжақты негізде де, ТМД, ЕурАзЭҚ, ҰҚШҰ, ШЫҰ, ОЫҰ,</w:t>
        <w:br/>
        <w:t>ЭЫҰ шеңберінде көпжақты негізде де құра отырып, жақын көршілерімен</w:t>
        <w:br/>
        <w:t>интеграциялық үдерістердің тұрақты идеологы ретінде көрінді.</w:t>
        <w:br/>
        <w:t>Қазақстан мен Ресей арасындағы мемлекеттік шекара туралы 2005 жылғы</w:t>
        <w:br/>
        <w:t>18 қаңтарда қол қойылған әрі өзінің маңызы жөнінен тарихи Шарт -</w:t>
        <w:br/>
        <w:t>Қазақстан дипломатиясының айнасына айналған тұрақты көп векторлы</w:t>
        <w:br/>
        <w:t>саясаттың заңды қорытындысы болды. Соған қол қойылуы арқылы еліміз</w:t>
        <w:br/>
        <w:t>өзінің құрлықтағы шекараларын халықаралық-құқықтық рәсімдеуді толық</w:t>
        <w:br/>
        <w:t>аяқтады. Қазақстан мен Ресейдің арасындағы ұзындығы 7 591 шақырымдық</w:t>
        <w:br/>
        <w:t>шекара Қазақстанның көрші мемлекеттермен сыртқы шекараларының ең</w:t>
        <w:br/>
        <w:t>ұзыны әрі әлемдегі құрлықтағы шекаралардың ең алысқа созылатыны бо-</w:t>
        <w:br/>
        <w:t>лып табылады.</w:t>
        <w:br/>
        <w:t>Бұл дәуірлік оқиға туралы Н.Ә. Назарбаев кейіннен, 2005 жылдың 29</w:t>
        <w:br/>
        <w:t>қыркүйегінде болған Дүниежүзі қазақтарының ІП құрылтайында былай</w:t>
        <w:br/>
        <w:t>деді: «Атам қазақтың әр уақытта жер, шекара, шеп мәселесіне ерекше көңіл</w:t>
        <w:br/>
        <w:t>бөлгені баршаңызға белгілі ақиқат. Біздің де тәуелсіздіктің алғашқы жылда-</w:t>
        <w:br/>
        <w:t>рында ең бірінші қолға алғанымыз осы мәселе болды.</w:t>
        <w:br/>
        <w:t>Қазақстан кешегі Кеңес Одағы кезінде дербес мемлекет болған емес. Ол</w:t>
        <w:br/>
        <w:t>әуелі екі ғасыр патшалық Ресейдің боданы, ал 70 жылдан астам уақыт</w:t>
        <w:br/>
        <w:t>бойына Кеңес Одағының қатардағы республикаларының бірі ғана бол-</w:t>
        <w:br/>
        <w:t>ды. Сол Кеңес Одағы күйреп, 15 республика өз алдына бөлініп шыққанда,</w:t>
        <w:br/>
        <w:t>қазақтың кең-байтақ жеріне көз алартушылар аз болмады. Бүгін олардың</w:t>
        <w:br/>
        <w:t>атын атап, түсін түстемей-ақ қояйын: ата тарихын жақсы білетін сіздер оны</w:t>
        <w:br/>
        <w:t>өздеріңіз де аңдап отырған шығарсыздар. ... Міне, осындай ұлт тағдыры</w:t>
        <w:br/>
        <w:t>тарих талқысына түскен сын сағатта біздер сабыр сақтап, алыс-жақын</w:t>
        <w:br/>
        <w:t>көршілерімізбен келелі келіссөздер жүргізіп, іргемізді бүтіндеп, шекара-</w:t>
        <w:br/>
        <w:t>Агросектордың дамуына берілген жаңа серпін.</w:t>
        <w:br/>
        <w:t>Қазақстанда мал басы жыл сайын өсу үстінде</w:t>
        <w:br/>
        <w:t>қояды. Жерге жекеменшікті енгізу арқылы экономикадағы транзиттік</w:t>
        <w:br/>
        <w:t>кезең аяқталып, Қазақстан нарықтық экономика елдерінің қатарына</w:t>
        <w:br/>
        <w:t>қосылды.</w:t>
        <w:br/>
        <w:t>Сыртқы саясат аренасында жаңа мыңжылдықтың басталуы Қазақстан</w:t>
        <w:br/>
        <w:t>мен оның басшысы үшін елдің танылуының жаңа деңгейіне көтерілуі мен</w:t>
        <w:br/>
        <w:t>беделді халықаралық форумдар өткізудің орталығы ретінде беки түсуін</w:t>
        <w:br/>
        <w:t>қамтамасыз еткен бірқатар табысты халықаралық бастамаларымен есте</w:t>
        <w:br/>
        <w:t>қалды. Әңгіме, ең алдымен Азиядағы өзара іс-қимыл және сенім шаралары</w:t>
        <w:br/>
        <w:t>жөніндегі кеңестің (АӨСШК) І саммиті мен Әлемдік және дәстүрлі діндер</w:t>
        <w:br/>
        <w:t>көшбасшыларының І сьезін шақыру туралы болып отыр. Олар АҚШ-та, осы</w:t>
        <w:br/>
        <w:t>елдің аумағында болған қазіргі тарихтағы аса ірі террорлық актіге байла-</w:t>
        <w:br/>
        <w:t>нысты, 2001 жылғы 11 қыркүйектегі қайғылы оқиғалардың тұсында әлемдік</w:t>
        <w:br/>
        <w:t>қауымдастық үшін айрықша резонансқа ие болды.</w:t>
        <w:br/>
        <w:t>түйткілді проблемалары мен міндеттерін шешуде баспасөз биліктің нақты әрі</w:t>
        <w:br/>
        <w:t>теңқұқықты әріптесі екенін сезініп, көрсетуі үшін жасалған жаңа қадам,-деді</w:t>
        <w:br/>
        <w:t>Н.Ә. Назарбаев отырыстың жұмысын бастар кезде. - Кеңес өзіне белгіленген</w:t>
        <w:br/>
        <w:t>үлкен өкілеттіктерді пайдалана отырып, тұтасымен алғанда, баспасөзге,</w:t>
      </w:r>
    </w:p>
    <w:p>
      <w:r>
        <w:t>мемлекетке және қоғамға Конетитуция мен заңдар белгілеген өзара қарым-</w:t>
        <w:br/>
        <w:t>қатынастар нормаларын реттейтін топтастырушы құрылым болуы тиіс.</w:t>
        <w:br/>
        <w:t>Тек осы негізде ғана біз БАҚ саласындағы демократиялық қағидаттардың</w:t>
        <w:br/>
        <w:t>басшылығын қамтамасыз ете аламыз. Демократия мен бостандық</w:t>
        <w:br/>
        <w:t>заңдылықтың мүлтіксіз сақталуынсыз мүмкін емес».</w:t>
        <w:br/>
        <w:t>Мемлекеттің үкіметтік емес сектормен қарым-қатынасы да принципті жаңа</w:t>
        <w:br/>
        <w:t>деңгейге көтерілді. «Әңгіме жаңа қарым-қатынас моделінің қалыптасуы ту-</w:t>
        <w:br/>
        <w:t>ралы болып отыр, мұнда мемлекет пен ҮКҰ әріптестер ретінде әрекет етеді.</w:t>
        <w:br/>
        <w:t>Сондықтан да бізге бірлескен жұмыс стратегиясын айқындау маңызды.</w:t>
        <w:br/>
        <w:t>Біздің мақсатымыз ортақ -ырықтандыру жолымен тұрақты алға жылжуды</w:t>
        <w:br/>
        <w:t>қамтамасыз ету, экономикалық жағынан күшті құқықтық мемлекет, ке-</w:t>
        <w:br/>
        <w:t>мелденген азаматтық қоғам құру. Сондықтан да біздің форум осы бағытта</w:t>
        <w:br/>
        <w:t>айтарлықтай серпін беруші, ал тұжырымдалған ұсыныстар алдағы кездегі</w:t>
        <w:br/>
        <w:t>бірлескен жұмыстың негізі болуы тиіс», - деді Президент 2005 жылдың 15</w:t>
        <w:br/>
        <w:t>қазанында Қазақстанның І Азаматтық форумын ашқан кезде.</w:t>
        <w:br/>
        <w:t>Идеясын Мемлекет басшысы өзінің 2005 жылдың 4 сәуіріндегі Қазақстан</w:t>
        <w:br/>
        <w:t>халқына арнаған Жолдауында айтқан «Мәдени мұра» мемлекеттік</w:t>
        <w:br/>
        <w:t>бағдарламасы елдің мәдени өміріндегі аса маңызды оқиға болды. Оның</w:t>
        <w:br/>
        <w:t>ойынша, бұл бағдарлама мына міндеттерді шешуге тиіс еді: 1) халықтың</w:t>
        <w:br/>
        <w:t>мол мәдени мұрасын, соның ішінде қазіргі заманғы ұлттық мәдениетті,</w:t>
        <w:br/>
        <w:t>фольклорды, салт-дәстүрлер мен әдет-ғұрыптарды оқып-үйренудің тұтас</w:t>
        <w:br/>
        <w:t>жүйесін құру; 2) халық тарихы үшін айрықша маңызы бар елеулі тарихи-</w:t>
        <w:br/>
        <w:t>мәдени және сәулет ескерткіштерін қалпына келтіруді қамтамасыз ету;</w:t>
        <w:br/>
        <w:t>5) көпғасырлық ұлттық әдебиет пен жазбаларды байытып, кең тынысты</w:t>
        <w:br/>
        <w:t>көркем, ғылыми, өмірбаяндық сериялар жасау; 4) әлемдік ғылыми ақыл-</w:t>
        <w:br/>
        <w:t>ойдың, мәдениет пен әдебиеттің негізінде мемлекеттік тілдегі толыққанды</w:t>
        <w:br/>
        <w:t>гуманитарлық білім беру қорын құру.</w:t>
        <w:br/>
        <w:t>Қазақстан халқы Ассамблеясының Х сессиясында оның мән-маңызын</w:t>
        <w:br/>
        <w:t>түсіндіре отырып, Н.Ә. Назарбаев былай деді: «Әңгіме жүріп-тұрудың</w:t>
        <w:br/>
        <w:t>Сонымен бірге, мұнда тұрған кездейсоқ ештеңе жоқ еді. Бұдан көп бұрын</w:t>
        <w:br/>
        <w:t>Н.Ә.Назарбаев халықаралық жұртшылыққалаңқкестік қаупітуралы ескертіп,</w:t>
        <w:br/>
        <w:t>лаңкестік пен діни экетремизм үшін топырақ құнарын қалыптастыратын</w:t>
        <w:br/>
        <w:t>қазіргі заманның жаһандық проблемаларын шешуге бірлескен үйлесімді</w:t>
        <w:br/>
        <w:t>күш-жігер жұмсау қажеттілігіне шақырып келген болатын.</w:t>
        <w:br/>
        <w:t>1999 жылдың 18 қарашасында Ыстамбұлда Еуропадағы қауіпсіздік пен</w:t>
        <w:br/>
        <w:t>ынтымақтастық ұйымының саммитінде сөз сөйлеген Н.Ә. Назарбаев бы-</w:t>
        <w:br/>
        <w:t>лай деп еді: «...біз ескі таптаурындылықтардан батыл бас тартып, жаһандық</w:t>
        <w:br/>
        <w:t>әріптестіктің іргетасын қалауға тиіспіз. Мәселеге тап осылайша келу бүгінде</w:t>
        <w:br/>
        <w:t>ғаламдық тұрақтылыққа елеулі қауіп төндіріп тұрған ең өткір проблеманы</w:t>
        <w:br/>
        <w:t>табысты шешуді қамтамасыз етеді. Мен этникалық, ұлттық және діни жан-</w:t>
        <w:br/>
        <w:t>жалдарды айтып тұрмын. Бұл өзегінде ең алдымен шешілмеген әлеуметтік-</w:t>
        <w:br/>
        <w:t>экономикалық, гуманитарлық және экологиялық мәселелер жатқан қауіпті</w:t>
        <w:br/>
        <w:t>құбылыс».</w:t>
        <w:br/>
        <w:t>Н.Ә. Назарбаев 2000 жылдың 6 қыркүйегінде Нью-Йорк қаласында БҰҰ Бас</w:t>
        <w:br/>
        <w:t>Ассамблеясы 55 сессиясының мыңжылдық саммиті аясында сөйлеген сөзінде</w:t>
        <w:br/>
        <w:t>Ауғанстанның ішіндегі және соның төңірегіндегі кейінге қалдыруға болмай-</w:t>
        <w:br/>
        <w:t>тын күйіп тұрған проблемаларға назар аударып, бұл мәселені БҰҰ Қауіпсіздік</w:t>
        <w:br/>
        <w:t>кеңесінің күн тәртібіне қоюды ұсынды. БҰҰ құрылымында жағдайды терең</w:t>
        <w:br/>
        <w:t>талдау арқылы пісіп-жетіліп келе жатқан жанжалдар туралы күні бұрын</w:t>
        <w:br/>
        <w:t>ескертіп, ахуалға бастапқы кезеңінен бастап араласып, алдын алу диплома-</w:t>
        <w:br/>
        <w:t>тиясын ұтымды қолдана отырып, кикілжіңдерді әскери тәсілдермен шешу-</w:t>
        <w:br/>
        <w:t>ге жол бермейтін ұсыныстар әзірлей алатын институттарды дамыту туралы</w:t>
        <w:br/>
        <w:t>оның пікір білдіруі ешбір әсірелеусіз-ақ көріпкелдік болып шықты.</w:t>
        <w:br/>
        <w:t>АҚШ-тағы 2001 жылғы қыркүйектегі оқиғалардан кейін-ақ Н.Ә. Назар-</w:t>
      </w:r>
    </w:p>
    <w:p>
      <w:r>
        <w:t>баев шетел журналистеріне берген сұхбаттарының бірінде былай деген:</w:t>
        <w:br/>
        <w:t>«11 қыркүйектегі оқиғаларға үн қосу және содан кейінгі Ауғанстандағы</w:t>
        <w:br/>
        <w:t>лаңкестікке қарсы операциялар кезінде біздің еліміз антитеррорлық</w:t>
        <w:br/>
        <w:t>коалицияға алғашқылардың бірі болып қолдау білдіріп, операциялардың</w:t>
        <w:br/>
        <w:t>табысты жүзеге асуы үшін қажетті нәрсенің бәрін: аэродромдарды, техни-</w:t>
        <w:br/>
        <w:t>каны, ақпаратты, гуманитарлық және басқа да көмек ұсынуға әзір екенін</w:t>
        <w:br/>
        <w:t>мәлімдеді. Лаңкестікке қарсы күресті Қазақстан 11 қыркүйектегі трагедия-</w:t>
        <w:br/>
        <w:t>дан көпбұрынбастағанынайта кету керек. Мәселен,мыңжылдықсаммитінің</w:t>
        <w:br/>
        <w:t>Тұтасымен алғанда, мемлекет алдын алған іс-шаралар Қазақстанның</w:t>
        <w:br/>
        <w:t>экономикалық дағдарыстың ауыр зардаптарына тап болмауына мүмкіндік</w:t>
        <w:br/>
        <w:t>берді. 1999 жылдың өзін ел - ІЖӨ-нің 5,3% деңгейіндегі шамалы өсіммен</w:t>
        <w:br/>
        <w:t>аяқтады. Өнеркәсіп өнімі 0,5%-ға өсті. Дәнді дақылдардың өнімі рекордтық</w:t>
        <w:br/>
        <w:t>15,9 млн.тонна болды (салыстыру үшін: 1998 жылы - 7,5 млн.тонна еді).</w:t>
        <w:br/>
        <w:t>Ол ол ма, сол жылы «бғапдага % Роот”8» және «Моо4у” Іпуевіотв бетуісе»</w:t>
        <w:br/>
        <w:t>халықаралық жетекші рейтингтік агенттіктері Қазақстанға ұзақмерзімдік</w:t>
        <w:br/>
        <w:t>кредиттік беделбаға берді, ал 2002 жылы Қазақстан ТМД елдерінің арасында</w:t>
        <w:br/>
        <w:t>бірінші болып нарықтық экономика елі мәртебесіне ие болды. Бұның бәрі</w:t>
        <w:br/>
        <w:t>біздің экономикамыздың мүмкіндіктеріне деген өсе түскен сенімнің айғағы</w:t>
        <w:br/>
        <w:t>еді.</w:t>
        <w:br/>
        <w:t>Тап осы жылдары Н.Ә. Назарбаев шикізат ресурстарын сатудан түскен</w:t>
        <w:br/>
        <w:t>қаржылардан құралатын әрі елді алдын ала болжап болмайтын дағдарыстар</w:t>
        <w:br/>
        <w:t>мен апаттардан қауіпсіздендіруге арналған Ұлттық және Тұрақтандырушы</w:t>
        <w:br/>
        <w:t>қорлардың құрылуының бастамашысы болғанын да арнайы атап айтқан</w:t>
        <w:br/>
        <w:t>жөн.</w:t>
        <w:br/>
        <w:t>Осы жөнінде айта келе, Мемлекет басшысы былай деп мәлімдеді: «Біз</w:t>
        <w:br/>
        <w:t>Ұлттық қорды, біріншіден, болашақ ұрпақ үшін қаржы жинауға құрдық.</w:t>
        <w:br/>
        <w:t>Алайда бұл мәселенің бір жағы ғана. Сонымен бірге, одан маңызы тіпті де</w:t>
        <w:br/>
        <w:t>кем емес жағы - біздің адамдарды қандай да бір дағдарыстар мен залал-</w:t>
        <w:br/>
        <w:t>дардан қауіпсіздендіру керек. Еске түсіріңіздерші, біз 1997 жылы 1996 жыл</w:t>
        <w:br/>
        <w:t>үшін,тіпті 1995жыл үшін ақша төлей алмаған жайымыз болған. Жылдап,ай-</w:t>
        <w:br/>
        <w:t>лап төлей алмадық, мұғалімдер мен дәрігерлер жалақы алмады,сарбаздарға</w:t>
        <w:br/>
        <w:t>жөнді тамақ бере алмадық, тұтас қалалар тұралап қалды. Бұның бәрін</w:t>
        <w:br/>
        <w:t>бүгінде ұмытып та үлгердік. Ал біз осындай сойқан сүргіндерден әлі толық</w:t>
        <w:br/>
        <w:t>қорғанып болған жоқпыз.</w:t>
        <w:br/>
        <w:t>Біз шикізатқа бағдарланғанбыз, ал шикізаттың бағасы өзгеріп тұрады.</w:t>
        <w:br/>
        <w:t>Егер ертең мұнай бағасы өзгеріп кетсе ше? Оны ешкім де білмейді. Бюджет</w:t>
        <w:br/>
        <w:t>сөйтіп зор қаражаттан айырылса ше? Біз тағы да қол жайып дүниені шарлап</w:t>
        <w:br/>
        <w:t>кетуіміз керек пе? Жоқ.</w:t>
        <w:br/>
        <w:t>Кез келген отбасы қиын жағдайға деп қор жинайды. Ал бұл мемлекет үшін</w:t>
        <w:br/>
        <w:t>тіпті керек. Сондықтан да мен Қазақстан халқы берген конституциялық</w:t>
        <w:br/>
        <w:t>түсті. Жерге деген масылдық көзқарас өндірістің құлдырап, ауылдардың</w:t>
        <w:br/>
        <w:t>азып-тозуына алып келді.</w:t>
        <w:br/>
        <w:t>Осығанбайланыстыауыл шаруашылығынаарналғанжерлергежеке меншікті</w:t>
        <w:br/>
        <w:t>енгізудің дұрыстығы жөніндегі мәселе өткір көтерілді. «Біз балаларына мұра</w:t>
        <w:br/>
        <w:t>етіп қалдыру үшін жерге күтіммен қарайтын ұқыпты қожайынды тек осы-</w:t>
        <w:br/>
        <w:t>лай ғана тәрбиелей аламыз», - деп атап көрсетті Президент.</w:t>
        <w:br/>
        <w:t>Алайда, реформаның көзге көрініп тұрған жағымды жақтарына қарамастан,</w:t>
        <w:br/>
        <w:t>жер мәселесі төңірегінде пікірталас барынша қызу жүрді. Жерге мемле-</w:t>
        <w:br/>
        <w:t>кеттен өзге қожайынды мойындай қоймайтын сол кеңестік діл тағы да бой</w:t>
      </w:r>
    </w:p>
    <w:p>
      <w:r>
        <w:t>көрсетті. Сондықтан 2005 жылы Жер кодексі жобасын талқылау Үкімет пен</w:t>
        <w:br/>
        <w:t>Парламенттің арасындағы өткір текетіреске себеп болды.</w:t>
        <w:br/>
        <w:t>Қоғамдағы жерге жекеменшікке деген көзқарастың бірыңғай еместігін</w:t>
        <w:br/>
        <w:t>ескерген Президент аталған қадамның қажеттілігін баспасөз беттерінде,</w:t>
        <w:br/>
        <w:t>көпшіліктің алдында сөйлеген сөздерінде, халықпен және Парламент де-</w:t>
        <w:br/>
        <w:t>путаттарымен көптеген кездесулерінде шыдамдылықпен түсіндіре оты-</w:t>
        <w:br/>
        <w:t>рып, бұл мәселені өзінің жеке бақылауында ұстады. Мәселен, Жер кодексі</w:t>
        <w:br/>
        <w:t>бойынша Парламентте дауыс беру қарсаңында депутаттарға өз көзқарасын</w:t>
        <w:br/>
        <w:t>жеткізіп, Жер кодексінің ең даулы баптары бойынша ымыраға келетін</w:t>
        <w:br/>
        <w:t>шешім табу үшін Президент палаталардың отырысына қатысты. Ақырында,</w:t>
        <w:br/>
        <w:t>2003 жылы жерге жекеменшік енгізілді.</w:t>
        <w:br/>
        <w:t>Ауыл дербес дамуы үшін серпіліс алды. 2003-2005 жылдарға арналған</w:t>
        <w:br/>
        <w:t>агроазық-түлікмемлекеттікбағдарламасы мен 2004-2010жылдарғаарналған</w:t>
        <w:br/>
        <w:t>ауылдық аумақтарды дамыту мемлекеттік бағдарламаларының аясында тек</w:t>
        <w:br/>
        <w:t>кейінгі 5 жылдың ішінде аграрлық секторға 150 млрд.теңгеден астам қаржы</w:t>
        <w:br/>
        <w:t>салынды. Сонымен бірге, агроазық-түлік бағдарламасы агроөнеркәсіп</w:t>
        <w:br/>
        <w:t>кешенініңтиімді жүйесін қалыптастыру және бәсекеге қабілетті өнім шығару</w:t>
        <w:br/>
        <w:t>арқылы елдің азық-түлік қауіпсіздігін көздесе, ал ауылдық аумақтарды да-</w:t>
        <w:br/>
        <w:t>мыту бағдарламасына ауыл халқын оңтайлы етіп орналастыру арқылы оны</w:t>
        <w:br/>
        <w:t>тіршілікке қолайлы жағдайлармен қамтамасыз ету мақсат етіп қойылды.</w:t>
        <w:br/>
        <w:t>Нұрсұлтан Назарбаев жүргізілген жер реформасын тәуелсіз Қазақстанның</w:t>
        <w:br/>
        <w:t>тарихындағы ең іргелі реформалардың бірі деп есептейді және оны</w:t>
        <w:br/>
        <w:t>маңыздылығы мен ауқымдылығы жағынан жекешелендірумен қатар</w:t>
        <w:br/>
        <w:t>Бі</w:t>
        <w:br/>
        <w:t>ап</w:t>
        <w:br/>
        <w:t>5</w:t>
        <w:br/>
        <w:t>в</w:t>
        <w:br/>
        <w:t>-</w:t>
        <w:br/>
        <w:t>-</w:t>
        <w:br/>
        <w:t>Е</w:t>
        <w:br/>
        <w:t>5</w:t>
        <w:br/>
        <w:t>8</w:t>
        <w:br/>
        <w:t>5.)</w:t>
        <w:br/>
        <w:t>а.</w:t>
        <w:br/>
        <w:t>1:</w:t>
        <w:br/>
        <w:t>Б</w:t>
        <w:br/>
        <w:t>ғ</w:t>
        <w:br/>
        <w:t>Е?</w:t>
        <w:br/>
        <w:t>8</w:t>
        <w:br/>
        <w:t>5</w:t>
        <w:br/>
        <w:t>5.</w:t>
        <w:br/>
        <w:t>Жеңіс салтанаты. Н.Ә. Назарбаевты қолдаушылар форумы</w:t>
        <w:br/>
        <w:t>кенге тоқмейілсімеуіміз керек... Кім алға ұмтылмаса, ол үмітсіз артта қалып</w:t>
        <w:br/>
        <w:t>қояды... Біз шегінбей, шеттеп те қалмай, аршындап алға баса берейік. Сон-</w:t>
        <w:br/>
        <w:t>да ғана мұратымызға жетуге болады. Мен сіздерге ұсынып отырған жол</w:t>
        <w:br/>
        <w:t>осы. Бірлесе, байыппен, нық сеніммен алға басып, осы жол арқылы ғана</w:t>
        <w:br/>
        <w:t>біз болашаққа жетеміз. Міне, сондықтан мен барлық қазақстандықтарды</w:t>
        <w:br/>
        <w:t>бірлесіп, өзінің күшіне деген кәміл сеніммен әрдайым алға ұмтылуға</w:t>
        <w:br/>
        <w:t>шақырамын! Болашақты тоқтату мүмкін емес, бірақ оны жоспарлауға бола-</w:t>
        <w:br/>
        <w:t>ды. Менің жоспарым - қарапайым, әбден орындауға болатын жоспар, оның</w:t>
        <w:br/>
        <w:t>мұраты - қарттарды қамқорлыққа бөлеп, игілікке кенелту, жастарға жұмыс</w:t>
      </w:r>
    </w:p>
    <w:p>
      <w:r>
        <w:t>беріп, болашағына өріс ашу, баршаның денсаулығын жақсартып, білім беру,</w:t>
        <w:br/>
        <w:t>әр отбасын бақыт пен берекенің шаңырағына айналдыру. Ендігі жерде</w:t>
        <w:br/>
        <w:t>Қазақстан ешқашан дағдарыс дегенді білмейтін, арманы іске асқан елге ай-</w:t>
        <w:br/>
        <w:t>налады. Қазақстан - тек қана алға!».</w:t>
        <w:br/>
        <w:t>Н.Ә. Назарбаев даусыз жеңіске жеткен бұл сайлаудың қорытындылары</w:t>
        <w:br/>
        <w:t>қазақстандықтардың өз басшысының саяси бағытын толық</w:t>
        <w:br/>
        <w:t>қолдайтындықтарын айқын дәлелдеді.</w:t>
        <w:br/>
        <w:t>ХІ ТАРАУ</w:t>
        <w:br/>
        <w:t>БӘСЕКЕГЕ ҚАБІЛЕТТІЛІК</w:t>
        <w:br/>
        <w:t>ФОРМУЛАСЫ</w:t>
        <w:br/>
        <w:t>2006 жылдың 11 қаңтарында болып өткен Н.Ә. Назарбаевтың Қазақстан</w:t>
        <w:br/>
        <w:t>Республикасының Президенті лауазымына ресми кірісу рәсімі</w:t>
        <w:br/>
        <w:t>қазақстандықтар үшін ерекше оқиғаға айналды.</w:t>
        <w:br/>
        <w:t>Ең алдымен, бұл Қазақстан үшін келіп жеткен ХХІ ғасырдағы алғашқы</w:t>
        <w:br/>
        <w:t>ұлықтау еді.</w:t>
        <w:br/>
        <w:t>Оның үстіне, ол өз есігін тап осының қарсаңында айқара ашқан Мемлекет</w:t>
        <w:br/>
        <w:t>басшысының жаңа астанадағы «Ақорда» резиденциясында өтті. Ресей үшін</w:t>
        <w:br/>
        <w:t>Кремль, АҚШ үшін Ақ үй, Ұлыбритания үшін Букингем сарайы ж.б. қандай</w:t>
        <w:br/>
        <w:t>болса, Астананың сол жақ жағалауында 356 720 шаршы метр аумаққа қанатын</w:t>
        <w:br/>
        <w:t>жайып, ауқымды күмбезімен 80 метр биіктікке қол созып тұрған резиден-</w:t>
        <w:br/>
        <w:t>ция да сондай болып, тәуелсіз Қазақстанның нағыз рәмізіне айналды.</w:t>
        <w:br/>
        <w:t>Өткізілген ұлықтаудың тағы бір ерекшелігі - соның барысында алғаш рет</w:t>
        <w:br/>
        <w:t>Қазақстанның жаңа Гимнінің ресми орындалуы болды, оған негіз етіп сөзін</w:t>
        <w:br/>
        <w:t>ақын Ж. Нәжімеденов жазып, әуенін композитор Ш. Қалдаяқов шығарған</w:t>
        <w:br/>
        <w:t>халыққа кеңінен танымал әрі сүйіп айтатын «Менің Қазақстаным» әні алын-</w:t>
        <w:br/>
        <w:t>ды.</w:t>
        <w:br/>
        <w:t>Дәл осындай келіссөздер оңтүстіктегі Өзбекстан, Қырғызстан және</w:t>
        <w:br/>
        <w:t>Түрікменстанмен де жүргізіліп, олармен де шекара мәселесін түпкілікті</w:t>
        <w:br/>
        <w:t>шештік.</w:t>
        <w:br/>
        <w:t>Нәтижесінде Қазақстан Республикасы өзінің 14,5 мың шақырымдық алып</w:t>
        <w:br/>
        <w:t>шекарасының ұзына бойына бірде-бір күмәнді, күдікті орын қалдырмастан,</w:t>
        <w:br/>
        <w:t>біржолата айқындап, халықаралық құжаттармен бекітті.</w:t>
        <w:br/>
        <w:t>Бұл біздің тәуелсіздік жылдарда қол жеткізген ең үлкен жетістігіміз және</w:t>
        <w:br/>
        <w:t>оны біз бүгінгі һәм болашақ ұрпақ алдында зор мақтаныш сезіммен айта</w:t>
        <w:br/>
        <w:t>аламыз».</w:t>
        <w:br/>
        <w:t>Елдің осындай көтеріңкі көңіл-күйжағдайында2005жылдыңжелтоқсанында</w:t>
        <w:br/>
        <w:t>кезектіпрезидентсайлауы болып өтті. Н.Ә.Назарбаевтың сайлау қарсаңында</w:t>
        <w:br/>
        <w:t>қазақстандықтарға арнаған «Қазақстан - Тек қана алға!» деген ұранын</w:t>
        <w:br/>
        <w:t>халқымыз «қазақстандық арманның» арналы іске асуының бағыты, өзінің</w:t>
        <w:br/>
        <w:t>ұлттық идеясы ретінде қабыл алды. «... Біз табысқа жетуіміз арқылы бүкіл</w:t>
        <w:br/>
        <w:t>әлемге өзіміздің ұлы болашаққа лайық екенімізді дәлелдедік... Біз қол жет-</w:t>
        <w:br/>
        <w:t>Әлемдік және дәстүрлі діндер көшбасшыларының І сгезі. Астана, «Бәйтерек» монументі</w:t>
      </w:r>
    </w:p>
    <w:p>
      <w:r>
        <w:t>«Осы болсын!»,</w:t>
        <w:br/>
        <w:t>Түтұсқа</w:t>
        <w:br/>
        <w:t>МЕНІҢ ҚАЗАҚСТАНЫМ</w:t>
        <w:br/>
        <w:t>Әні- Шәмші Қалдаяқовтікі,</w:t>
        <w:br/>
        <w:t>Сөзі - Жұмекен Нәжімеденовтікі</w:t>
        <w:br/>
        <w:t>Алтын күн аспаны,</w:t>
        <w:br/>
        <w:t>Алтын дән даласы.</w:t>
        <w:br/>
        <w:t>Думанды бастады,</w:t>
        <w:br/>
        <w:t>Далама қарашы.</w:t>
        <w:br/>
        <w:t>Кен екен жер леген,</w:t>
        <w:br/>
        <w:t>Жерге дән шықты гой.</w:t>
        <w:br/>
        <w:t>Дән егіп терлеген,</w:t>
        <w:br/>
        <w:t>Қазағым мыкты ғой.</w:t>
        <w:br/>
        <w:t>Қайырмасы:</w:t>
        <w:br/>
        <w:t>Менің елім, менің елім,</w:t>
        <w:br/>
        <w:t>Гүлің болып егілемін,</w:t>
        <w:br/>
        <w:t>Жырың болып төгілемін, елім,</w:t>
        <w:br/>
        <w:t>Туған жерім менің - Қазақстаным.</w:t>
        <w:br/>
        <w:t>Сағымды далам бар,</w:t>
        <w:br/>
        <w:t>Сабырлы көлім бар.</w:t>
        <w:br/>
        <w:t>Қараңдар, жарандар,</w:t>
        <w:br/>
        <w:t>Осындай елім бар.</w:t>
        <w:br/>
        <w:t>Қарсы алған уақытты,</w:t>
        <w:br/>
        <w:t>Ежелгі досындай.</w:t>
        <w:br/>
        <w:t>Біздің ел бақытты,</w:t>
        <w:br/>
        <w:t>Біздің ел осындай.</w:t>
        <w:br/>
        <w:t>Жаңа нұсқасы</w:t>
        <w:br/>
        <w:t>МЕНІҢ ҚАЗАҚСТАНЫМ</w:t>
        <w:br/>
        <w:t>Әші- Шәмші Қалдаяковтікі,</w:t>
        <w:br/>
        <w:t>Сөзі - Жұмекен Нәжімеденоптікі</w:t>
        <w:br/>
        <w:t>Алтын күн аспаны,</w:t>
        <w:br/>
        <w:t>Алтын дән даласы.</w:t>
        <w:br/>
        <w:t>Ерліктің дастаны -</w:t>
        <w:br/>
        <w:t>Еліме қарашы!</w:t>
        <w:br/>
        <w:t>Ежелден ер деген,</w:t>
        <w:br/>
        <w:t>Даңқымыз шықты ғой.</w:t>
        <w:br/>
        <w:t>Намысын бермеген,</w:t>
        <w:br/>
        <w:t>Қазағым мықты ғой!</w:t>
        <w:br/>
        <w:t>Қайырмасы:</w:t>
        <w:br/>
        <w:t>Менің елім, менің елім,</w:t>
        <w:br/>
        <w:t>Гүлің болып егілемін,</w:t>
        <w:br/>
        <w:t>Жырың болып төгілемін, елім,</w:t>
        <w:br/>
        <w:t>Туған жерім менің - Қазақстаным!</w:t>
        <w:br/>
        <w:t>Ұрлаққа жол ашқан,</w:t>
        <w:br/>
        <w:t>Кең байтақ жерім бар.</w:t>
        <w:br/>
        <w:t>Бірлігі жарасқан,</w:t>
      </w:r>
    </w:p>
    <w:p>
      <w:r>
        <w:t>Тәуелсіз елім бар.</w:t>
        <w:br/>
        <w:t>Қарсы алған уақытты,</w:t>
        <w:br/>
        <w:t>Мәңгілік досындай.</w:t>
        <w:br/>
        <w:t>Біздің ел бақытты,</w:t>
        <w:br/>
        <w:t>Бізлің ел осындай!</w:t>
        <w:br/>
        <w:t>Қазақстан Республикасы Мемлекеттік Пімні мәтінінің соңғы редакциясы</w:t>
        <w:br/>
        <w:t>жинағы жарық көрген, оған әр жылдары жазылған 70-тен астам өлеңдері</w:t>
        <w:br/>
        <w:t>енген. Алайда, ол өзін ақынмын деп мүлде есептемейді, өзінің лирикалық-</w:t>
        <w:br/>
        <w:t>эпикалық ізденістеріне қарапайым - шығармашылық әуесқойлық ретінде</w:t>
        <w:br/>
        <w:t>ғана қарайды.</w:t>
        <w:br/>
        <w:t>Нұрсұлтан Назарбаевтың қалыптасқан жағдайға парасатты әрі орын-</w:t>
        <w:br/>
        <w:t>ды байсалды көзқарасының көрсеткіші - әлемдік дағдарыстың себептерін</w:t>
        <w:br/>
        <w:t>анықтауда «басында тұрушылар мен айыптыларды іздестіру пайдасыз,</w:t>
        <w:br/>
        <w:t>одан да қазір осындай күшті әлемдік апаттарды тудырған жүйенің терең</w:t>
        <w:br/>
        <w:t>кемшіліктерін анықтауға, ал ең бастысы - оларды толық жоюдың жолдарын</w:t>
        <w:br/>
        <w:t>іздеуге жұмылу маңыздырақ» деген пікірі қоғамды тұрақтандыру мүддесі</w:t>
        <w:br/>
        <w:t>тұрғысынан өте қажет болып шықты. «Дағдарыс бізге сырттан келді. Оның</w:t>
        <w:br/>
        <w:t>Азаматтардың әл-ауқатының жақсаруы - мемлекеттің басты міндеті.</w:t>
        <w:br/>
        <w:t>Ел Парламентінде Қазақстан халқын кезекті Жолдаумен таныстыру. 2008 жылғы 6 ақпан</w:t>
        <w:br/>
        <w:t>ХП ТАРАУ</w:t>
        <w:br/>
        <w:t>ЕЛБАСЫ</w:t>
        <w:br/>
        <w:t>ХХІ ғасырдың алғашқы онжылдығының шымылдығы жабылар тұста, өзінің</w:t>
        <w:br/>
        <w:t>ауқымы жағынан 1950-шы жылдардағы «Ұлы депрессия» кезеңі мен Екінші</w:t>
        <w:br/>
        <w:t>дүниежүзілік соғыстан кейінгі бүліншіліктен соң болып көрмеген ғаламдық</w:t>
        <w:br/>
        <w:t>экономикалық дағдарысқа тартылған Қазақстан тағы да ауыр сынақтармен</w:t>
        <w:br/>
        <w:t>бетпе-бет келді. 2007 жылдың соңында қылаң берген рецессиялар</w:t>
        <w:br/>
        <w:t>толқындары бірқатар жетекші қаржы институттарын күйретіп, бүкіл әлем</w:t>
        <w:br/>
        <w:t>бойынша аса ірі индустрия алыптарының өздерін де тұралатып тастады,</w:t>
        <w:br/>
        <w:t>бірнеше мемлекетті банкротқа ұшыратты, ғаламшардың түрлі өңірлерінде</w:t>
        <w:br/>
        <w:t>энергетикалық және азық-түлік дағдарысын асқындырып, ондаған милли-</w:t>
        <w:br/>
        <w:t>он адамдарды жұмыссыздыққа душар етті.</w:t>
        <w:br/>
        <w:t>Сәтіне қарай, Қазақстан үшін дағдарыс күтілмеген жағдай бола қойған жоқ,</w:t>
        <w:br/>
        <w:t>сондықтан оны шарасыздық ахуалына түсіре алмады.</w:t>
        <w:br/>
        <w:t>2007 жылдың наурызында-ақ Н.Ә. Назарбаев өзінің еліміздің халқына</w:t>
        <w:br/>
        <w:t>арнаған «Жаңа әлемдегі жаңа Қазақстан» деп аталатын Жолдауын-</w:t>
        <w:br/>
        <w:t>да оңтайлы сыртқы жиынтық қарызды ұстану керектігі туралы ескертіп,</w:t>
        <w:br/>
        <w:t>отандық қаржыгерлерді сыпайы сақтандырған болатын: «Біздің банктеріміз</w:t>
        <w:br/>
        <w:t>сыртқы қаржыландырумен тым көп әуестенеді, бұл елдің сыртқы жиынтық</w:t>
        <w:br/>
        <w:t>қарызының бақылаусыз өсіп кетуіне әкелуі мүмкін». Сыртқы займдарды</w:t>
        <w:br/>
        <w:t>ішкі несие алушыларға алыпсатарлық жолмен қайта сату арқылы шектентыс</w:t>
        <w:br/>
        <w:t>Дағдарысқа қарсы бағдарламаны жүзеге асырудың барысы туралы.</w:t>
        <w:br/>
        <w:t>Премвер-министрдің және Президент Әкімшілігі Басшысының қатысуымен өткен кеңес</w:t>
        <w:br/>
        <w:t>Н.Ә. Назарбаевтың қарсаңда, Жолдаудың мәтінімен жұмыс істеу кезінде</w:t>
      </w:r>
    </w:p>
    <w:p>
      <w:r>
        <w:t>жасаған жұмыс жазбаларында ол былай деп көрсетеді: «Екі жол бар: не</w:t>
        <w:br/>
        <w:t>біз отырып алып, көз алдымыздағының қалай қирап жатқанын енжар</w:t>
        <w:br/>
        <w:t>қадағалаймыз, не дағдарыс арқылы болашақтың қамын жасаймыз. Егер</w:t>
        <w:br/>
        <w:t>дағдарыстан ұтылмай шығу мүмкін болмаса, онда дағдарыстың күйретуші</w:t>
        <w:br/>
        <w:t>күшін біз үшін басы артық нәрселерден арылуға бағыттау керек. Солай ету</w:t>
        <w:br/>
        <w:t>арқылы біз жаңа болашақтың құрылыс алаңын тазалаймыз. Дағдарыс ашып</w:t>
        <w:br/>
        <w:t>отырған мүмкіндіктерді мейлінше толық пайдалану үшін біз батыл жаңарту</w:t>
        <w:br/>
        <w:t>жоспары идеясын ұсынамыз. Әрекет етеміз де, жеңіп шығамыз».</w:t>
        <w:br/>
        <w:t>Қорытынды ретінде, Президент елдің стратегиялық дамуының</w:t>
        <w:br/>
        <w:t>басымдықтары ретінде экономиканы дағдарыстан кейін қалпына келтіруді,</w:t>
        <w:br/>
        <w:t>бәсекеге қабілетті адам капиталын қалыптастыруды, елдегі іскерлік аху-</w:t>
        <w:br/>
        <w:t>ал мен кәсіпкерлік белсенділікті толықтай жақсартуды, әкімшіліктік және</w:t>
        <w:br/>
        <w:t>құқықтық реформаны қамтамасыз етуді, Қазақстан қоғамын одан әрі демо-</w:t>
        <w:br/>
        <w:t>кратияландыруды айқындап берді.</w:t>
        <w:br/>
        <w:t>Соның нәтижесінде банк жүйесін тұрақтандырып, оған халықтың сенімін</w:t>
        <w:br/>
        <w:t>сақтап қалудың сәті түсті. Ұлттық банктің 2009 жылдың ақпанында жүзеге</w:t>
        <w:br/>
        <w:t>асырған теңгені құнсыздандыруы отандық тауар өндірушілердің тұғырын</w:t>
        <w:br/>
        <w:t>нығайтты: олардың өнімдері арзандай түсті де, тиісінше шетелдік нарықта</w:t>
        <w:br/>
        <w:t>бәсекеге қабілеттірек болды. Бұдан басқа, 2009 жылдан бастап Қазақстанда</w:t>
        <w:br/>
        <w:t>шикізаттық емес секторға салық ауыртпалығын жеңілдеткен жаңа Салық</w:t>
        <w:br/>
        <w:t>кодексі іске қосылды.</w:t>
        <w:br/>
        <w:t>Осымен бір мезгілде халықты әлеуметтік қорғау жөнінде бұрын бо-</w:t>
        <w:br/>
        <w:t>лып көрмеген шаралар қабылданды. Көптеген елдерде жаппай жұмыстан</w:t>
        <w:br/>
        <w:t>шығару мен бюджеттік сала қызметкерлері жалақысының мөлшерін</w:t>
        <w:br/>
        <w:t>қысқарту дауылы жүріп өткен кезде, Қазақстан, керісінше, 2009 жылы</w:t>
        <w:br/>
        <w:t>бюджеттен қаржыландырылатындарға еңбекақысы мен зейнетақыларды</w:t>
        <w:br/>
        <w:t>25% көтерді. Дағдарыс бұрын қабылданған шешімдерді қайта қарау үшін</w:t>
        <w:br/>
        <w:t>көптеген «моральдық ақталу» себептеріне жол ашып тұрса да, Н.Ә. Назар-</w:t>
        <w:br/>
        <w:t>баев өзінің бұрынғы уәделерінен бас тартпады: 2009 жылғы Жолдауында</w:t>
        <w:br/>
        <w:t>ол 2010 жылы бюджет саласы қызметкерлерінің жалақысы, шәкіртақылар</w:t>
        <w:br/>
        <w:t>мен зейнетақылар тағы да 25%-ға, ал 2011 жылы тағы да 50%-ға өседі деп</w:t>
        <w:br/>
        <w:t>мәлімдеп еді. Бұның бәрі аталған мерзімде толық көлемде орындалды.</w:t>
        <w:br/>
        <w:t>Азаматтарды әлеуметтік қорғаудың салмақты іс-шарасы - Үкімет пен</w:t>
        <w:br/>
        <w:t>әкімдіктердің арасындағы меморандумға қол қою болды. Оның мақсаты</w:t>
        <w:br/>
        <w:t>республикада жұмыс істейтін көптеген корпорациялар мен кәсіпорындар</w:t>
        <w:br/>
        <w:t>басшылары тарапынан жұмысшыларын қысқартуға жол бермеу еді. Прези-</w:t>
        <w:br/>
        <w:t>дент мұндай міндеттемені барлық атқарушы билікке де жүктеді: «Жұмыс</w:t>
        <w:br/>
        <w:t>орындарының жеткіліктілігі сол бойынша Үкімет мүшелері мен әрбір</w:t>
        <w:br/>
        <w:t>әкімнің Қазақстан экономикасының табысты дамуын қамтамасыз етуін</w:t>
        <w:br/>
        <w:t>айқындайтын негізгі көрсеткіш болуы тиіс». 400 мыңға жуық жаңа жұмыс</w:t>
        <w:br/>
        <w:t>орындарын ашып,100 мыңға жуық адамның екінші мамандықты тегін</w:t>
        <w:br/>
        <w:t>игеруіне мүмкіндік берген жолдар салу, әлеуметтік саланың обһектілерін</w:t>
        <w:br/>
        <w:t>тұрғызу және тұрмыстық-коммуналдық инфрақұрылымды дамыту</w:t>
        <w:br/>
        <w:t>жөніндегі «Жол картасы» бағдарламасы қанат жайды. Құрылыс компанияла-</w:t>
        <w:br/>
        <w:t>рына несие беру мәселесінде кең көлемде мемлекеттік қолдау көрсету мен</w:t>
        <w:br/>
        <w:t>азаматтардың ипотекалық займдарын қайта қаржыландырудың арқасында</w:t>
        <w:br/>
        <w:t>жылжымайтын мүлік нарығындағы жағдай тұрақталып, бірнеше ондаған</w:t>
        <w:br/>
        <w:t>құлдырау болып, еуропалық банктердің қарыздары Еуроодақтың бірқатар</w:t>
        <w:br/>
        <w:t>мемлекеттерін банкроттықтың шегіне жеткізіп, әлемдік банк жүйесі үшін</w:t>
        <w:br/>
        <w:t>қатерге айналды. Қытайда жұмыссыздар саны 20 миллион адамға артты.</w:t>
        <w:br/>
        <w:t>Жапонияда рецессия АҚШ-пен салыстырғанда 3 есеге тереңдеді. Түркияда</w:t>
        <w:br/>
        <w:t>жұмыссыздық еңбекке жарамды халықтың 15,5% қамтыды, бұл соңғы жар-</w:t>
      </w:r>
    </w:p>
    <w:p>
      <w:r>
        <w:t>ты ғасырда байқалмаған еді. Бұған дейін «суға салса батпайтындай» болып</w:t>
        <w:br/>
        <w:t>көрінетін «Уо!Квуғареп Аб», «бепега! Мо(о18», «ХоКіа» сияқты аса ірі әлемдік</w:t>
        <w:br/>
        <w:t>брендтер өз өнімдеріне сұраныстың төмендеуіне байланысты шығынға</w:t>
        <w:br/>
        <w:t>ұшырап, ондаған мың жұмыс орындарын қысқартуға мәжбүр болды.</w:t>
        <w:br/>
        <w:t>Осындай жағдайда, ашық экономикалық саясат жүргізіп, ТМД елдерінің</w:t>
        <w:br/>
        <w:t>арасында әлемдік экономикаға ең көп кіріктірілген, бірақ әзірге өзінің</w:t>
        <w:br/>
        <w:t>шикізатқа бағдарлылығынан арыла қоймаған Қазақстан үшін бұл</w:t>
        <w:br/>
        <w:t>үдерістердің қиындықсыз өтпесі түсінікті еді.</w:t>
        <w:br/>
        <w:t>Жақындап келе жатқан дағдарыстың ең алғашқы үрейлі белгілері біліне ба-</w:t>
        <w:br/>
        <w:t>стасымен Мемлекет басшысы Үкіметтің назарын дағдарыс құбылыстарының</w:t>
        <w:br/>
        <w:t>алдын алуға шоғырландырып,оныңтеріс зардаптарын азайтуға бағытталған</w:t>
        <w:br/>
        <w:t>іс-шаралар кешенін жүзеге асыруға жұмылдырды. Н.Ә. Назарбаев алдын</w:t>
        <w:br/>
        <w:t>ала атап көрсеткеніндей, Қазақстанда ең осал салалар өңдеу өнеркәсібі мен</w:t>
        <w:br/>
        <w:t>екінші деңгейдегі банктер, жылжымайтын мүлік нарығы мен соған байла-</w:t>
        <w:br/>
        <w:t>нысты ипотекалық және үлестік несие беру институттары болып шықты.</w:t>
        <w:br/>
        <w:t>Президенттің 2008 жылғы 6 ақпанда Парламенттің бірлескен отырысында</w:t>
        <w:br/>
        <w:t>«Қазақстан азаматтарының әл-ауқатын арттыру- мемлекеттік саясаттың ба-</w:t>
        <w:br/>
        <w:t>сты мақсаты» тақырыбы бойынша Қазақстан халқына жасаған Жолдауының</w:t>
        <w:br/>
        <w:t>өзегі әлемдік экономикалық дағдарыстың сын-тегеуріндеріне қарсы іс-</w:t>
        <w:br/>
        <w:t>әрекет болғаны кездейсоқ емес еді. Бірінші кезектегі міндеттер ретінде</w:t>
        <w:br/>
        <w:t>Н.Ә.Назарбаев қаржы секторының тұрақтылығын,халықаралық мұнай және</w:t>
        <w:br/>
        <w:t>энергетика нарықтарының ықпалды әрі жауапты қатысушысы ретінде мем-</w:t>
        <w:br/>
        <w:t>лекетұстанымын күшейтуді,экономиканың инфрақұрылымын,ең алдымен,</w:t>
        <w:br/>
        <w:t>«Қазақстан экономикасының дамуына ілесе алмай жатқан» энергетикалық</w:t>
        <w:br/>
        <w:t>және көліктік инфрақұрылымды дамытуды, ауыл шарушылығы өндірісінің</w:t>
        <w:br/>
        <w:t>экспортқа бағдарланған салаларын нығайтуды, бизнеске қосымша қолдау</w:t>
        <w:br/>
        <w:t>көрсетуді белгіледі. Сонымен бірге Жолдауда ол мемлекеттің зейнетақы</w:t>
        <w:br/>
        <w:t>мен бюджеттегілердің еңбекақысын одан әрі арттыру жөніндегі әлеуметтік</w:t>
        <w:br/>
        <w:t>міндеттемелерін қуаттады.</w:t>
        <w:br/>
        <w:t>Бүкілхалықтық сүйіспеншіліктің жылуы</w:t>
        <w:br/>
        <w:t>пайда табудан «ойындары осылған» кезде, мұндай болжамдық нұсқалардың</w:t>
        <w:br/>
        <w:t>негізі бар екендігі көп ұзамай-ақ дәлелденді. Қаржы нарығының жекелеген</w:t>
        <w:br/>
        <w:t>жауапсыз ойыншылары іс жүзінде кәдуілгі «сабын көпіршігі» болып шықты.</w:t>
        <w:br/>
        <w:t>Әлемдік дағдарыстың жабық «инкубациялық» кезеңінің аяқталуы мен оның</w:t>
        <w:br/>
        <w:t>өткір ашық деңгейге ауысуы 2008 жылдың ортасына тап келді. Көп елдер-</w:t>
        <w:br/>
        <w:t>де өндіріс көлемі қысқарып, кәсіпорындар жұмыстарын толықтай неме-</w:t>
        <w:br/>
        <w:t>се жартылай тоқтатты, мұның өзі соңынан шикізатқа сұраныстың күрт</w:t>
        <w:br/>
        <w:t>төмендеуіне әсер етті.</w:t>
        <w:br/>
        <w:t>Әлемдік БАҚ экономикалық «майдандардан» күн сайын дерлік бірінен бірі</w:t>
        <w:br/>
        <w:t>өткен үрейлі хабарларды таратып жатты. АҚШ-та, қатарында «Веат 51еатпв»</w:t>
        <w:br/>
        <w:t>«Геһштпап Вто(һетв Но!йіпев Іпс.» «МеттіП Іупсһ» сияқты аты әлемге әйгілілері</w:t>
        <w:br/>
        <w:t>де бар 17 ірі банк банкротқа ұшырады, бұрын естіп көрмеген ипотекалық</w:t>
        <w:br/>
        <w:t>өлшемін: экономикалық, саяси,әлеуметтікжәне мәдени өлшемдерін меңзеп</w:t>
        <w:br/>
        <w:t>тұрмын. Мұның өзі іргелі экономикалық, әкімшілік, саяси және құқықтық</w:t>
        <w:br/>
        <w:t>өзгерістерді көздейтін толымды бағдарламаны әзірлеуді талап етеді. Алды-</w:t>
        <w:br/>
        <w:t>мызда ауқымды жұмыс тұр... Халқым тағдырын өзіме табыстаған уақытты</w:t>
        <w:br/>
        <w:t>мен осы мұраттарға жетуге арнаймын. Ел сенімін саяси ерік-жігерімді ба-</w:t>
        <w:br/>
        <w:t>рынша жұмылдырып, басымдықтарды байыпты бағамдаумен ақтаған аб-</w:t>
        <w:br/>
        <w:t>зал».</w:t>
      </w:r>
    </w:p>
    <w:p>
      <w:r>
        <w:t>Мемлекет басшысының қазақстандықтарға жеткізгісі келген басты ой ХХІ</w:t>
        <w:br/>
        <w:t>ғасырда кім басқаларға қарағанда тезірек әрі тереңірек реформа жасай алса,</w:t>
        <w:br/>
        <w:t>табыс соның жағында болатыны жәнетек қанатабиғат ресурстарына сүйеніп</w:t>
        <w:br/>
        <w:t>«молшылық аралын» сақтап қалу әрекеттерінің ешқайсысының да келешегі</w:t>
        <w:br/>
        <w:t>жоқ екендігі еді. «Қазіргі жаһандық шаруашылық жағдайында бірінші рет</w:t>
        <w:br/>
        <w:t>әрі мәңгілікке жеңімпаз болу мүмкін емес, өз орныңды әрдайым бейбіт әрі</w:t>
        <w:br/>
        <w:t>қатаң күресте қорғай алуың керек, - деп қажымай-талмай қайталайды ол.-</w:t>
        <w:br/>
        <w:t>Ұлттың бәсекеге қабілеттілігі оның ұдайы дамып отыруға және өзгеруге</w:t>
        <w:br/>
        <w:t>қаншалықты қабілетті екендігіне тікелей байланысты».</w:t>
        <w:br/>
        <w:t>Стратегияның ақтық сұлбасы 2007 жылғы 28 ақпандағы «Жаңа әлемдегі</w:t>
        <w:br/>
        <w:t>жаңа Қазақстан» атты Жолдауда көрініс тапты, онда Н.Ә. Назарбаев 6 негізгі</w:t>
        <w:br/>
        <w:t>басымдықтардың аясындағы мемлекеттік саясаттың 50 бағытын айқындап</w:t>
        <w:br/>
        <w:t>берді:</w:t>
        <w:br/>
        <w:t>« қазіргі қолда бар бәсекелік артықшылықтарды айқындау және пай-</w:t>
        <w:br/>
        <w:t>далану, сондай-ақ жаңа бәсекелік артықшылықтарды қалыптастыру</w:t>
        <w:br/>
        <w:t>арқылы әлемдік экономикаға кірігу;</w:t>
        <w:br/>
        <w:t>“ экономиканың өсімі мен тұрақтылығын әртараптандыру мен</w:t>
        <w:br/>
        <w:t>инфрақұрылымдық даму арқылы басқару және жоғары технологиялық</w:t>
        <w:br/>
        <w:t>индустрияның негізін қалау;</w:t>
        <w:br/>
        <w:t>« еңбек нарығының даму динамикасы мен келешегіне сәйкес келетін</w:t>
        <w:br/>
        <w:t>білім беру мен кәсіби қайта даярлаудың халықаралық стандарттарын</w:t>
        <w:br/>
        <w:t>қамтамасыз ету;</w:t>
        <w:br/>
        <w:t>« адамдардың сұранысы мен қажеттілітері және жұмыс орындарын</w:t>
        <w:br/>
        <w:t>ашуға бағытталған қазіргі заманғы әлеуметтік саясат;</w:t>
        <w:br/>
        <w:t>« жаңа кезеңнің ығытына қарай саяси және әкімшілік даму;</w:t>
        <w:br/>
        <w:t>“ Қазақстанның жаңа өңірлік және геосаяси жауапкершілігі.</w:t>
        <w:br/>
        <w:t>мыңүлескерлердің проблемалары табысты шешілді. Құрылыс пенденсаулық</w:t>
        <w:br/>
        <w:t>сақтау жәнебілім берудің жаңа обьектілерін іске қосудың қарқыны сақталып</w:t>
        <w:br/>
        <w:t>қалды. Шағын және орта бизнеске жаппай қолдау көрсетілді, оларды неси-</w:t>
        <w:br/>
        <w:t>елеуге 340 млрд. теңгеге жуық жұмсалды. Осылардың қорытындысы бой-</w:t>
        <w:br/>
        <w:t>ынша жұмыссыздықтың деңгейі өсіп кетпеуі былай тұрсын, қайта 6,5%-ға</w:t>
        <w:br/>
        <w:t>дейін төмендеді.</w:t>
        <w:br/>
        <w:t>Нәтижесінде жақындап келе жатқан ұзаққа созылатын дағдарыстың</w:t>
        <w:br/>
        <w:t>барлық айқын белгілеріне қарамастан, Қазақстанға экономикалық дауылға</w:t>
        <w:br/>
        <w:t>төтеп беріп қана қоймай, қарқынын бәсеңдетпей, өзінің ұзақ мерзімдік</w:t>
        <w:br/>
        <w:t>бағдарламаларын («Қазақстан-20%50» стратегиясын, 2015 жылға дейінгі</w:t>
        <w:br/>
        <w:t>индустриялы-инновациялық даму бағдарламасын және т.б.) табысты</w:t>
        <w:br/>
        <w:t>орындаудың сәті түсті. Осы орайда «Түрікменстан-Өзбекстан-Қазақстан-</w:t>
        <w:br/>
        <w:t>Қытай» газ құбыры, «Кеңқияқ-Құмкөл» мұнай құбыры, Құмкөл кен орнын-</w:t>
        <w:br/>
        <w:t>да газ өңдеу зауыты, ұзындығы 1100 шақырымдық «Солтүстік-Оңтүстік»</w:t>
        <w:br/>
        <w:t>жоғары кернеулі электр желісі, Астана қаласындағы локомотив құрастыру</w:t>
        <w:br/>
        <w:t>зауыты, Қазақстандағы әлемдік деңгейдегі алғашқы «Астана-Бурабай» авто-</w:t>
        <w:br/>
        <w:t>баны және т.б. сияқты, стратегиялық маңызды обьектілердің іске қосылуы</w:t>
        <w:br/>
        <w:t>айтулы оқиғалар орын алды.</w:t>
        <w:br/>
        <w:t>Осы тұста Қазақстанның жас елордасы Астананың 10 жылдық мерейтойы да</w:t>
        <w:br/>
        <w:t>айрықша мәнге ие болды, оның жалпыұлттық және халықаралық деңгейде</w:t>
        <w:br/>
        <w:t>мерекеленуі Қазақстан жетістіктерінің тағы бір айқын айғағына айналды.</w:t>
        <w:br/>
        <w:t>Дағдарысқа қарсы бағдарламаның іске асырылуының оң тәжірибесіне сүйене</w:t>
        <w:br/>
        <w:t>отырып, Н.Ә. Назарбаев Қазақстанның әлемнің бәсекеге неғұрлым қабілетті</w:t>
        <w:br/>
        <w:t>50 елінің қатарына ену стратегиясының аясында, оның көшбасшылық</w:t>
      </w:r>
    </w:p>
    <w:p>
      <w:r>
        <w:t>қасиеттерін тағы да дәйектей түсіп, Қазақстанның дағдарыстан кейінгі</w:t>
        <w:br/>
        <w:t>дамуына байланысты елдің алдына тұжырымдап, қағидатты түрде жаңа</w:t>
        <w:br/>
        <w:t>міндеттер қойды.</w:t>
        <w:br/>
        <w:t>2009 жылғы 6 наурыздағы «Дағдарыстан жаңару мен дамуға» деп аталатын</w:t>
        <w:br/>
        <w:t>Қазақстан халқына Жолдауында Мемлекет басшысы тек әлемдік дағдарыс</w:t>
        <w:br/>
        <w:t>душар еткен ағымдағы проблемаларды шешумен шектеліп қалмай, соны-</w:t>
        <w:br/>
        <w:t>мен бірге Қазақстанның дағдарыстан кейінгі дамуының инфрақұрылымын</w:t>
        <w:br/>
        <w:t>қалыптастыруға және ұлттық экономиканың бәсекеге қабілеттілігін</w:t>
        <w:br/>
        <w:t>арттыруға күш салуға шақырды.</w:t>
        <w:br/>
        <w:t>р?</w:t>
        <w:br/>
        <w:t>Біртұтас жанұяда</w:t>
        <w:br/>
        <w:t>2007 жылғы 21 мамырда қабылданған Қазақстан Республикасының Консти-</w:t>
        <w:br/>
        <w:t>туциясына өзгерістер мен толықтырулар енгізу туралы заң өкілеттіктерді</w:t>
        <w:br/>
        <w:t>Президенттен Парламентке одан әрі қайта бөлуді бекітіп берді. Парла-</w:t>
        <w:br/>
        <w:t>ментке ең алдымен Үкіметті жасақтауға тікелей қатысу құқығы берілді.</w:t>
        <w:br/>
        <w:t>Мәселен, Премьер-министрді тағайындау осы кезден бастап Мәжілістің</w:t>
        <w:br/>
        <w:t>басым көпшілігінің келісімімен жүзеге асады. Сондай-ақ Парламент</w:t>
        <w:br/>
        <w:t>Конетитуциялық Кеңес, Республикалық бюджеттің атқарылуын бақылау</w:t>
        <w:br/>
        <w:t>жөніндегі есеп комитеті және Орталық сайлау комиссиясы құрамдарының</w:t>
        <w:br/>
        <w:t>үштен екі бөлігін жасақтау құқығына ие болды. Енді Мәжілістің Үкіметке</w:t>
        <w:br/>
        <w:t>сенімсіздік вотумын жариялау үшін білікті көпшіліктің үштен екісін емес,</w:t>
        <w:br/>
        <w:t>депутаттар дауысының қарапайым басым бөлігін жинаса жетіп жатыр.</w:t>
        <w:br/>
        <w:t>Парламенттің жеке министрге сенім білдіру рәсімі де оңайландырылды.</w:t>
        <w:br/>
        <w:t>Бұдан басқа, келешекте елдің бюджетін қабылдау мен оның орындалуын</w:t>
        <w:br/>
        <w:t>бақылау да Парламенттің құқықтық басымдығы болуы тиіс.</w:t>
        <w:br/>
        <w:t>Президент алға қойған Қазақстанның әлемнің ең бәсекеге қабілетті</w:t>
        <w:br/>
        <w:t>50 мемлекетінің қатарына ену стратегиялық міндеті шын мәнінде</w:t>
        <w:br/>
        <w:t>«Қазақстан-2030» стратегиясының өміршеңдігін дәлелдегенасаіріжаңғырту</w:t>
        <w:br/>
        <w:t>жобасы болып шықты.</w:t>
        <w:br/>
        <w:t>Қазақстанның бәсекеге қабілеттілігі стратегиялық міндеттерінің нобайында</w:t>
        <w:br/>
        <w:t>Нұрсұлтан Назарбаев саяси саладағы ауқымды реформаларды жалғастырды.</w:t>
        <w:br/>
        <w:t>Оның бастамасымен 2004 жылы басталған саяси жаңғыртудың жолдары</w:t>
        <w:br/>
        <w:t>мен келешегі жөніндегі жалпыұлттық пікірталас аяқталар кезеңіне көшті.</w:t>
        <w:br/>
        <w:t>2006 жылы Президенттің тапсыруымен Демократияландыруды одан әрі</w:t>
        <w:br/>
        <w:t>жалғастыру және Азаматтық қоғамды дамыту бойынша ұсыныстар әзірлеу</w:t>
        <w:br/>
        <w:t>жөніндегі тұрақты жұмыс істейтін кеңестің (2002-2004. жж.), Демократия</w:t>
        <w:br/>
        <w:t>жәнеазаматтық қоғам мәселелеріжөніндегіұлттық комиссияның (2004-2005</w:t>
        <w:br/>
        <w:t>жж.) құқықтық мұрагері болған Қазақстан Республикасында демократиялық</w:t>
        <w:br/>
        <w:t>реформалар бағдарламасын әзірлеу және нақтылау жөніндегі мемлекеттік</w:t>
        <w:br/>
        <w:t>комиссия құрылды. Мемкомиссияның бұрынғы жалпыұлттық диа-</w:t>
        <w:br/>
        <w:t>лог алаңдарынан қағидатты өзгешелігі оны Мемлекет басшысының өзі</w:t>
        <w:br/>
        <w:t>басқаруында еді. 2006 жылдың 24 наурызында комиссияның жұмысын аша</w:t>
        <w:br/>
        <w:t>отырып, Н.Ә. Назарбаев былай деп мәлімдеді: «Қазақстан халқына Жол-</w:t>
        <w:br/>
        <w:t>дауымда мен жүзеге асырылуы Қазақстанның әлемнің неғұрлым бәсекеге</w:t>
        <w:br/>
        <w:t>қабілетті мемлекеттерінің қатарында лайықты орнын иеленуіне мүмкіндік</w:t>
        <w:br/>
        <w:t>беретін біздің даму етратегиямыздың негізгі басымдықтарын атадым.</w:t>
        <w:br/>
        <w:t>Мұндай ауқымды міндеттерге тек тиімді мемлекеттік билік органдары,</w:t>
        <w:br/>
        <w:t>дамыған саяси институттар, конструктивті саяси партиялар, қоғамдық</w:t>
        <w:br/>
        <w:t>ұйымдар мен азаматтық қоғам институттары, азаматтардың құқықтары</w:t>
        <w:br/>
        <w:t>мен бостандықтарының жұмыс істейтін тетіктері сәйкес келетіндігіне</w:t>
        <w:br/>
        <w:t>сенімдімін және сіздер менімен келісесіздер деп ойлаймын. Сондықтан біз</w:t>
      </w:r>
    </w:p>
    <w:p>
      <w:r>
        <w:t>бірізді демократиялық өзгерістер мен елді саяси жаңғыртуды жалғастыруға</w:t>
        <w:br/>
        <w:t>берік бейілміз... Осыған байланысты комиссияны өзім басқарамын».</w:t>
        <w:br/>
        <w:t>Мемкомиссияның құрамына Парламенттің, Үкіметтің, саяси партиялардың</w:t>
        <w:br/>
        <w:t>өкілдері, қоғам қайраткерлері, елдің жетекші сарапшылары кірді. Мем-</w:t>
        <w:br/>
        <w:t>лекет басшысы Мемлекеттік комиссияның алдына саяси жүйені одан әрі</w:t>
        <w:br/>
        <w:t>демократияландырудың шеңберінде реформаларды жүзеге асырудың</w:t>
        <w:br/>
        <w:t>нақты кезеңдері мен тетіктерін айқындау міндетін қойды, олардың</w:t>
        <w:br/>
        <w:t>121 141</w:t>
        <w:br/>
        <w:t>аот</w:t>
        <w:br/>
        <w:t>Еліміздің теңіз қақпасы. Ақтау порты</w:t>
        <w:br/>
        <w:t>Салтанатты ұлықтау рәсіміне әлемнің 70-тен астам елдерінен, сондай-ақ</w:t>
        <w:br/>
        <w:t>БҰҰ, ЕҚЫҰ, ТМД, ҰҚШҰ, ШЫҰ, ЕурАзЭҚ, ЕЫҰ сияқты, т.б. халықаралық және</w:t>
        <w:br/>
        <w:t>мемлекетаралық ұйымдардың атынан келген ресми делегациялар, саны</w:t>
        <w:br/>
        <w:t>жөнінен рекордтық мөлшерде қонақтар қатысты.</w:t>
        <w:br/>
        <w:t>Президенттің ұлықтаудағы сөзі өзінің ішкі қуаты жөнінен де, мазмұны</w:t>
        <w:br/>
        <w:t>жөнінен де ауқымды әрі маңызды болып шықты. Нұрсұлтан Назарбаев</w:t>
        <w:br/>
        <w:t>ұлттың алдына жаңа маңызды міндеттер қойды: «Менің көптен көкейімде</w:t>
        <w:br/>
        <w:t>жүрген мұратым бар. Алдағы 10 жылда Қазақстанды әлемнің бәсекеге</w:t>
        <w:br/>
        <w:t>неғұрлым қабілетті 50 мемлекетінің қатарына қоссам деймін. Кемелділіктің</w:t>
        <w:br/>
        <w:t>экономикамен, жан басына шаққандағы кіріспен немесе жалпы ұлттық</w:t>
        <w:br/>
        <w:t>өнімнің көлемімен ғана өлшенбейтіні мәлім. Мен дамыған мемлекеттің төрт</w:t>
        <w:br/>
        <w:t>Содан бірнеше күн ғана бұрын Президент Парламент депутаттарына Гимнді</w:t>
        <w:br/>
        <w:t>ауыстыру мәселесін қараутуралы өтінішпен шықты. Мемлекет басшысының</w:t>
        <w:br/>
        <w:t>тиісті хаты 2006 жылғы 6 қаңтарда өткен палаталардың бірлескен отыры-</w:t>
        <w:br/>
        <w:t>сында қаралды.</w:t>
        <w:br/>
        <w:t>«Тәуелсіздік алғаннан кейін қабылданған қазіргі қолданыстағы Қазақстан</w:t>
        <w:br/>
        <w:t>Республикасының Мемлекеттік Әнұраны осы жылдар ішінде барлық</w:t>
        <w:br/>
        <w:t>қазақстандықтардың жүрегінде жатталып қалды деу қиын. Еліміздің қай</w:t>
        <w:br/>
        <w:t>түкпіріне барсам да, кәрі де, жас та әнұрандық мәртебесі болмаса да, аса</w:t>
        <w:br/>
        <w:t>көрнекті композиторымыз Шәмші Қалдаяқов пен талантты ақынымыз</w:t>
        <w:br/>
        <w:t>Жұмекен Нәжімеденовтің сөзіне жазылған «Менің Қазақстанымды»</w:t>
        <w:br/>
        <w:t>Әнұран есебінде шырқағанының талай рет куәсі болдым. Бұл мен ғана емес,</w:t>
        <w:br/>
        <w:t>қазақстандықтардың сан буыны әлдеқашан білетін шындық. Осы уақытқа</w:t>
        <w:br/>
        <w:t>дейін бейресми Әнұран қызметін атқарып келген бұл әнге ресми мәртебе</w:t>
        <w:br/>
        <w:t>беретін күн жетті деп есептеймін... Елбасы ғана емес, Қазақстанның азама-</w:t>
        <w:br/>
        <w:t>ты ретінде де мен осы әннің сөзіне жоғарыдағы талаптарға жауап беретін</w:t>
        <w:br/>
        <w:t>тиісті өзгерістер енгізіп, мәтіннің жаңа нұсқасын назарларыңызға ұсынып</w:t>
        <w:br/>
        <w:t>отырмын. Авторлығына еш таласым жоқ»,- делінді хатта.</w:t>
        <w:br/>
        <w:t>«Менің Қазақстаным» әнінің Мемлекеттік Гимн атануына көптен бері-ақ</w:t>
        <w:br/>
        <w:t>барлық негіз бар еді, себебі, Қазақстан халқының жүрек қалауының өзі осы</w:t>
        <w:br/>
        <w:t>болды. Азаматтардың әнұранды ауыстыру жөнінде пікір білдірген матери-</w:t>
        <w:br/>
        <w:t>алдары баспасөз беттерінде оқтын-оқтын жарияланып тұрды. 2001 жылы</w:t>
        <w:br/>
        <w:t>бұл мәселе тіпті Парламент қабырғасында да көтерілген. Ән сонда болашақ</w:t>
        <w:br/>
        <w:t>әнұранның негізі ретінде ұсынылған шығармалардың қатарында болған.</w:t>
        <w:br/>
        <w:t>Маңызды істерді өзге ешкімге жүктегісі келмейтін әдеті бойынша, әннің</w:t>
        <w:br/>
        <w:t>бастапқы мәтініне құнды толықтырулар мен өзгерістер енгізе отырып, Пре-</w:t>
        <w:br/>
        <w:t>зидент жаңа әнұранды әзірлеуге мейлінше тікелей атсалысқанын айта кет-</w:t>
      </w:r>
    </w:p>
    <w:p>
      <w:r>
        <w:t>кен жөн.</w:t>
        <w:br/>
        <w:t>Мұнда таңданатын ештеңе жоқ. Сөз орайында айта кетейік, ана тілі мен</w:t>
        <w:br/>
        <w:t>мәдениетінежетікәріқадіріндебілетінН.Ә.Назарбаев-«Елім менің»,«Жерім</w:t>
        <w:br/>
        <w:t>менің», «Үшқоңыр», «Сарыарқа» сияқты өзгеше әрі кәсіби тұрғыдан жоғары</w:t>
        <w:br/>
        <w:t>халық ұнататын ән өлеңдерінің авторы. 2010 жылы оның жақындарының</w:t>
        <w:br/>
        <w:t>бастамасы бойынша шағын таралыммен «Жан шуағы» деп аталатын поэзия</w:t>
        <w:br/>
        <w:t>Болат мағистральдарға - қазіргі заманғы қызмет көрсету мен инфрақұрылым</w:t>
        <w:br/>
        <w:t>қатарында билік пен жергілікті өзін өзі басқаруды орталықсыздандырудың</w:t>
        <w:br/>
        <w:t>заңнамалық базасын жасау; тәуелсіздікті нығайту; сот жүйесінің мөлдірлігі</w:t>
        <w:br/>
        <w:t>мен тиімділігі; Парламентке өткен үкіметтік емес ұйымдар мен саяси</w:t>
        <w:br/>
        <w:t>партияларға мемлекеттік қолдауды арттыру, т.б. бар. Оның жұмысының</w:t>
        <w:br/>
        <w:t>қорытындысы «Қазақстан Республикасында 2007-2008 жылдарға арналған</w:t>
        <w:br/>
        <w:t>саяси реформалардың негізгі бағыттары» құжатының қабылдануы болды.</w:t>
        <w:br/>
        <w:t>Ол содан кейінгі, 2007 жылғы конституциялық реформалардың негізіне ай-</w:t>
        <w:br/>
        <w:t>налды.</w:t>
        <w:br/>
        <w:t>16 мамырда Н.Ә. Назарбаев Парламент палаталарының бірлескен оты-</w:t>
        <w:br/>
        <w:t>рысында сөз сөйлеп, депутаттар қарауына Демократиялық реформалар</w:t>
        <w:br/>
        <w:t>бағдарламасын әзірлеу және нақтылау жөніндегі мемлекеттік комиесияның</w:t>
        <w:br/>
        <w:t>жұмыс қорытындылары бойынша ел Конетитуциясына өзгерістер мен</w:t>
        <w:br/>
        <w:t>толықтырулар енгізу туралы заң жобасын ұсынды. «Бүгін - Қазақстан демо-</w:t>
        <w:br/>
        <w:t>кратиясы үшін тарихи күн. Сіздердің қарауларыңызға Республика Конститу-</w:t>
        <w:br/>
        <w:t>цисына өзгерістерментолықтыруларенгізужөніндегіЗаңжобасы ұсынылып</w:t>
        <w:br/>
        <w:t>отыр. Бұл құжат - Саяси реформалардың жалпыұлттық бағдарламасын іске</w:t>
        <w:br/>
        <w:t>асырудың,еліміздің құқықтық кеңістігінде терең өзгерістер жасаудың заңды</w:t>
        <w:br/>
        <w:t>нәтижесі болып табылады... Мен Конституцияға республика президенттік</w:t>
        <w:br/>
        <w:t>болып қалатын, бірақ Парламенттің өкілеттіктері елеулі түрде кеңейетін</w:t>
        <w:br/>
        <w:t>осындай өзгерістер енгізу жолымен жүруді ұсынамын. Бұл іс жүзінде біздің</w:t>
        <w:br/>
        <w:t>республиканың моделін президенттіктен - президенттік-парламенттік мо-</w:t>
        <w:br/>
        <w:t>дельге көшіреді», - деді өз сөзінде Н.Ә. Назарбаев.</w:t>
        <w:br/>
        <w:t>көздері елдің ішінде емес, әлемдік экономиканың сәйкессіздігінде жатыр,-</w:t>
        <w:br/>
        <w:t>деп атап көрсетті Президент. - Дағдарысты болдырмау мүмкін емес еді... Біз</w:t>
        <w:br/>
        <w:t>оларды еңсереміз және бұл дағдарыстан әлдеқайда күшті және өркенді мем-</w:t>
        <w:br/>
        <w:t>лекет болып шығамыз».</w:t>
        <w:br/>
        <w:t>Әлемдік экономикалық дағдарыстың одан әрі тереңдей түсуіне байла-</w:t>
        <w:br/>
        <w:t>нысты, 2008 жылғы 193 қазанда облыстар, Астана және Алматы қалалары</w:t>
        <w:br/>
        <w:t>әкімдерінің, ұлттық компаниялар басшыларының қатысуымен өткен</w:t>
        <w:br/>
        <w:t>Үкіметтің кеңейтілген отырысында Президент Үкіметке дағдарысқа қарсы</w:t>
        <w:br/>
        <w:t>кешенді бағдарлама әзірлеуді тапсырды. Оның негізгі бағыттары ретінде</w:t>
        <w:br/>
        <w:t>Мемлекет басшысы қаржы секторын тұрақтандыруды, жылжымайтын мүлік</w:t>
        <w:br/>
        <w:t>нарығындағы проблемаларды шешуді, шағын және орта бизнеске қолдау</w:t>
        <w:br/>
        <w:t>көрсетуді, агроөнеркәсіп кешенін ынталандыруды және индустриялы,</w:t>
        <w:br/>
        <w:t>инфрақұрылымдық жобаларды жүзеге асыруды атады.</w:t>
        <w:br/>
        <w:t>Осы тапсырмаларға сәйкес, дағдарыстың теріс зардаптарын болдырмауға</w:t>
        <w:br/>
        <w:t>бағытталған бірқатар іс-шаралар жүзеге асырылды. 2008 жылғы 25 қарашада</w:t>
        <w:br/>
        <w:t>Үкімет дағдарысқа қарсы бағдарлама қабылдады. Оны жүзеге асыруға</w:t>
        <w:br/>
        <w:t>көзделген қаржы 2,2 трлн. теңгеден асып түсті, ал атап айтқанда, 1,2 трлн.</w:t>
        <w:br/>
        <w:t>теңге (немесе 10 млрд. доллар) ұлттық қордан бөлінді. Мұның өзі осыған</w:t>
        <w:br/>
        <w:t>ұқсас дағдарысқа қарсы пакеттермен салыстырғанда ТМД бойынша ең</w:t>
        <w:br/>
        <w:t>жоғарғысы еді. Бұл қаржылар бес негізгі бағыттар бойынша: қаржы секто-</w:t>
        <w:br/>
        <w:t>рын тұрақтандыруға, үлескерлер мүдделерін қорғап, жылжымайтын мүлік</w:t>
      </w:r>
    </w:p>
    <w:p>
      <w:r>
        <w:t>нарығын үйлестіруге, шағын және орта бизнесті қолдауға, агроөнеркәсіптік</w:t>
        <w:br/>
        <w:t>кешенді дамытуға, экономиканы әртараптандырып, инфрақұрылымдық</w:t>
        <w:br/>
        <w:t>жобаларды жүзеге асыруға бөлінді. Бұдан басқа, оқушы жастарды қорғау</w:t>
        <w:br/>
        <w:t>мақсатында Үкімет студенттерге қосымша 11 мың білім беру гранттары мен</w:t>
        <w:br/>
        <w:t>40 мың жеңілдетілген несие бөлді.</w:t>
        <w:br/>
        <w:t>Дағдарысқа қарсы бағдарламаны жүзеге асыру және ең бастысы - оған</w:t>
        <w:br/>
        <w:t>бөлінген қаржыны тиімді басқару мақсатында Н.Ә. Назарбаевтың ұсынысы</w:t>
        <w:br/>
        <w:t>бойынша екі ірі мемлекеттік холдингтер «Самұрық» пен «Қазынаны»</w:t>
        <w:br/>
        <w:t>біріктіру арқылы «Самұрық-Қазына» Ұлттық әл-ауқат қоры құрылды.</w:t>
        <w:br/>
        <w:t>Сондай-ақ елдің 4 ірі жетекші коммерциялық банктері - Халық банкінің,</w:t>
        <w:br/>
        <w:t>«Альянс Банктің», «БТА Банктің», «Қазкоммерцбанктің» акцияларының бір</w:t>
        <w:br/>
        <w:t>бөлігін уақытша мемлекеттің меншігіне алу жөнінде шешім қабылданды.</w:t>
        <w:br/>
        <w:t>Өз кезегінде, сондай-ақ президенттік институт та бірқатар өзгерістерге</w:t>
        <w:br/>
        <w:t>ұшырады. Мәселен, Президент заңнамалық бастамамен шығу, 7 сенатордың</w:t>
        <w:br/>
        <w:t>орнына 15-ін тағайындау, сондай-ақ Мәжіліске Қазақстан халықтарының</w:t>
        <w:br/>
        <w:t>Ассамблеясынан 9 депутатты ұсыну құқығын алды. Сондай-ақ, 2005 жылы</w:t>
        <w:br/>
        <w:t>өзінің 10жылдығын атап өткен Ассамблея Қазақстан халқы Ассамблеясы деп</w:t>
        <w:br/>
        <w:t>өзгертіліп, конституциялық мәртебе алды және өз өкілдерін Парламенттің</w:t>
        <w:br/>
        <w:t>төменгі палатасына делегаттау мүмкіндігіне ие болды.</w:t>
        <w:br/>
        <w:t>Осымен бір мезгілде өкілеттіктерді жергілікті өкілді органдардың пай-</w:t>
        <w:br/>
        <w:t>дасына елеулі түрде қайта бөлудің жүзеге асуының да маңызы аз емес.</w:t>
        <w:br/>
        <w:t>Президенттің «Аудандардың, облыстық маңызы бар қалалардың,</w:t>
        <w:br/>
        <w:t>қалалардағы аудандардың әкімдерін тағайындау тәртібі туралы» 2007</w:t>
        <w:br/>
        <w:t>жылғы 4 маусымдағы Жарлығына сәйкес, жоғарыда аталған әкімдер тиісті</w:t>
        <w:br/>
        <w:t>деңгейдегі мәслихаттардың келісімдерімен тағайындала бастады. Пре-</w:t>
        <w:br/>
        <w:t>зидент облыстардың, астана мен республикалық маңызы бар қалалардың</w:t>
        <w:br/>
        <w:t>әкімдеріне қатысты да осындай жоба ұсынды. Енді Мемлекет басшы-</w:t>
        <w:br/>
        <w:t>сы олардың тағайындалуын тиісті мәслихаттармен келіседі. Одан басқа,</w:t>
        <w:br/>
        <w:t>мәслихаттар әкімдерге көбірек ықпал етуге мүмкіндік алды, себебі, енді</w:t>
        <w:br/>
        <w:t>оларға 2/% арқылы емес, қарапайым көпшілік дауыспен сенімсіздік білдіру</w:t>
        <w:br/>
        <w:t>мүмкіндігі бар.</w:t>
        <w:br/>
        <w:t>Тұтасымен алғанда, конституциялық реформа мен содан кейін 2007</w:t>
        <w:br/>
        <w:t>жылдың 18 тамызында өткен Парламент Мәжілісіне сайлау Қазақстанның</w:t>
        <w:br/>
        <w:t>мемлекеттік-саяси дамуындағы қағидатты жаңа кезең ретінде есте қалды.</w:t>
        <w:br/>
        <w:t>Осы тұста болып өткен тағы бір маңызды оқиға туралы да еске ала кеткен</w:t>
        <w:br/>
        <w:t>орынды. 2006 жылдың 4 шілдесінде Президент сайлауы науқаны кезінде</w:t>
        <w:br/>
        <w:t>Н.Ә. Назарбаевқа Халықтық қолдау көрсету коалициясының өзегін құраған</w:t>
        <w:br/>
        <w:t>елдің аса ірі 2 саяси партиялары - «Отан» мен «Асар» бірікті. Президентті</w:t>
        <w:br/>
        <w:t>қолдайтын блок күштерінің осынау топтасу үдерісі «Отанға» Қазақстанның</w:t>
        <w:br/>
        <w:t>АзаматтықжәнеАграрлық партиялары келіп қосылған 2006 жылдың қараша-</w:t>
        <w:br/>
        <w:t>желтоқсанында да жалғасын тапты. Желтоқсанда жаңарып, іріленген</w:t>
        <w:br/>
        <w:t>партия «Нұр Отан» Халықтық-демократиялық партиясы деп өзгертілді.</w:t>
        <w:br/>
        <w:t>Оның төрағасы болып Н.Ә. Назарбаев сайланды. Тұтасымен алғанда, «Нұр</w:t>
        <w:br/>
        <w:t>Отанның» пайда болуы ел басшысы жаңғырту жобасының жұртшылықтың</w:t>
        <w:br/>
        <w:t>қолдауының қисынды нәтижесі болып шықты.</w:t>
      </w:r>
    </w:p>
    <w:p>
      <w:r>
        <w:t>Қазақстан Республикасының Тұңғыш Президенті - Елбасы</w:t>
        <w:br/>
        <w:t>Қазақстан Республикасы Қарулы Күштерінің Жоғарғы Бас қолбасшысы</w:t>
        <w:br/>
        <w:t>Қазақстан Республикасы Қауіпсіздік кеңесінің төрағасы</w:t>
        <w:br/>
        <w:t>Дүниежүзі қазақтары қауымдастығының төрағасы</w:t>
        <w:br/>
        <w:t>Қазақстан халқы Ассамблеясының төрағасы</w:t>
        <w:br/>
        <w:t>«Нұр Отан» Халықтық-демократиялық партиясының төрағасы</w:t>
        <w:br/>
        <w:t>Қазақстан Республикасы Ұлттық кеңесінің төрағасы</w:t>
        <w:br/>
        <w:t>Қазақстан Республикасы Президентінің жанындағы Шетел инвесторлары</w:t>
        <w:br/>
        <w:t>кеңесінің төрағасы</w:t>
        <w:br/>
        <w:t>Қазақстан Республикасы Президентінің жанындағы Кәсіпкерлер кеңесінің</w:t>
        <w:br/>
        <w:t>төрағасы</w:t>
        <w:br/>
        <w:t>Қазақстан Республикасының Ұлттық қарын басқару жөніндегі кеңестің төрағасы</w:t>
        <w:br/>
        <w:t>Назарбаев Университеті Жоғары қамқоршылар кеңесінің төрағасы</w:t>
        <w:br/>
        <w:t>Алғашқылардың бірі болып ресейлік әріптестер үн қатты. Мәселен, Ре-</w:t>
        <w:br/>
        <w:t>сей Ғылым академиясының академиктері О.Т. Богомолов, Н.Я. Петра-</w:t>
        <w:br/>
        <w:t>ков, С.Ю. Глазьевтің хатында былай делінді: «Мақалада, сондай-ақ Сіздің</w:t>
        <w:br/>
        <w:t>Үндістандағы форумдағы сөйлеген сөзіңізде халықаралық валюта-қаржы</w:t>
        <w:br/>
        <w:t>қатынастары жүйесін рефрмалау жөнінде айтқан ұсыныстарыңыз біздің</w:t>
        <w:br/>
        <w:t>елдерімізде ғана емес, сонымен бірге әлемдік ғылыми, қаржы және іскерлік</w:t>
        <w:br/>
        <w:t>орталардағы байыпты талқылаудың тақырыбына айналатыны сөзсіз.</w:t>
        <w:br/>
        <w:t>Сіз қойған сұрақтар жаһандық валюта-қаржы жүйесінің жаңа сәулетін</w:t>
        <w:br/>
        <w:t>қалыптастыру үшін шешуші болып табылады. Оларды өзара тиімді және</w:t>
        <w:br/>
        <w:t>Өткенді сараптап, келешекке қадам басу. Н.Ә. Назарбаевтың кітаптары</w:t>
        <w:br/>
        <w:t>і</w:t>
        <w:br/>
        <w:t>|</w:t>
        <w:br/>
        <w:t>ЕВРАЗИИ</w:t>
        <w:br/>
        <w:t>5 Ш</w:t>
        <w:br/>
        <w:t>«Ғаламдық қаржы жүйесінің жаңа сәулеті».</w:t>
        <w:br/>
        <w:t>Астана П экономикалық форумының мінберінде</w:t>
        <w:br/>
        <w:t>жөніндегі кеңес идеясы сенімді түрде құрлықтық ауқымдағы ұжымдық</w:t>
        <w:br/>
        <w:t>қауіпсіздіктің нақты тетігіне айналды. 2011 жылдың басына қарай ол Азия</w:t>
        <w:br/>
        <w:t>аумағының 90% алып жатқан, халқы Жер шарының барлық тұрғындарының</w:t>
        <w:br/>
        <w:t>жартысын құрайтын 20 мемлекетті біріктірді. Уақыттың өзі АӨСШК</w:t>
        <w:br/>
        <w:t>үдерісінің қажеттілігін дәлелдеді, оның шеңберінде Азия мемлекеттерінің</w:t>
        <w:br/>
        <w:t>саяси диалогы қарқын алуда. Қазақстан қол жеткенге тоқмейілсіп қалмай,</w:t>
        <w:br/>
        <w:t>алдағы уақытта да АӨСШІК үдерісін бүкіл Азия құрлығына тарату ниетінде.</w:t>
        <w:br/>
        <w:t>Н.Ә. Назарбаевтың ойынша, ұзақмерзімдік келешекте АӨСШК Азиядағы</w:t>
        <w:br/>
        <w:t>қауіпсіздік жөніндегі ұйым үшін базисті құрауы тиіс.</w:t>
        <w:br/>
        <w:t>Қазақстан жерінде 2009 жылы үшінші рет бас қосқан Әлемдік және</w:t>
        <w:br/>
        <w:t>дәстүрлі діндер көшбасшыларының сьезі қазіргі әлем діндері арасындағы</w:t>
      </w:r>
    </w:p>
    <w:p>
      <w:r>
        <w:t>жаһандық диалогтың құрамдас әрі ықпалды бөлігі болып отыр. Ол рухани</w:t>
        <w:br/>
        <w:t>көшбасшылар, діндер мен халықтар арасындағы өзара түсіністіктің артуы-</w:t>
        <w:br/>
        <w:t>на ықпал ете отырып, елеулі рөл атқаруда.</w:t>
        <w:br/>
        <w:t>Қазақстан Президентінің көп жылғы тынымсыз әрекетінің нәтижесі 2009</w:t>
        <w:br/>
        <w:t>жылы Қазақстан, Ресей және Беларусьтің қатысуымен Кеден одағының,</w:t>
        <w:br/>
        <w:t>әзір мемлекеттермен ынтымақтастықты қуаттайды. Біздің көзқарасымыз</w:t>
        <w:br/>
        <w:t>бойынша, Қауіпсіздік кеңесінің кеңейтілуі тұрақты мүшелер сияқты,</w:t>
        <w:br/>
        <w:t>тұрақты емес мүшелер желісі арқылы да жүзеге асырылуы тиіс. Сонымен</w:t>
        <w:br/>
        <w:t>бірге - ол әділ географиялық қатысушылық пен мемлекеттердің егемендік</w:t>
        <w:br/>
        <w:t>теңдігін құрметтеу арқылы жүзеге асырылуы тиіс. Реформа сондай-ақ</w:t>
        <w:br/>
        <w:t>оның транспаренттілігі мен есепті бағыныштылығын арттыру мақсатында</w:t>
        <w:br/>
        <w:t>Қауіпсіздік кеңесінің жұмыс әдістерін де қамтуы тиіс. БҰҰ-ның негізгі</w:t>
        <w:br/>
        <w:t>кеңесші, директивалық және өкілдік органы ретінде Бас Ассамблеяға</w:t>
        <w:br/>
        <w:t>орталық орын тиесілі болуы тиіс».</w:t>
        <w:br/>
        <w:t>Сондықтан Президент Н.Ә. Назарбаевтың жоғары халықаралық беделінің</w:t>
        <w:br/>
        <w:t>арқасында оның бастамасынтолық қолдаған ЕҚЫҰ-ға мүше мемлекеттердің</w:t>
        <w:br/>
        <w:t>басым көпшілігінің көзқарасы мейлінше заңды әрі күтілгендей болды. % та-</w:t>
        <w:br/>
        <w:t>мызда ЕҚЫҰ-ға мүше мемлекеттер Сыртқы істер министрлерінің кеңесі</w:t>
        <w:br/>
        <w:t>Бас Ассамблеяның 62-ші сессиясында. Нью-Йорк, 2007 жыл</w:t>
        <w:br/>
        <w:t>Б</w:t>
        <w:br/>
        <w:t>келешегі бар формулаларын әзірлеуде жаңаша ізденістер жасау міндеттері</w:t>
        <w:br/>
        <w:t>тұрғанын айтып, ұлт назарын тағы да болашаққа аударды.</w:t>
        <w:br/>
        <w:t>Қазақстан өз тәуелсіздігі жылдарында, үлкен сынақтар тезінен өтіп, аяғына</w:t>
        <w:br/>
        <w:t>нық тұрды және болашаққа сеніммен қарайды. Ұлттың өз көшбасшысымен</w:t>
        <w:br/>
        <w:t>жүріп өткен жолы шешілмейтін міндеттер мен қол жеткізбес мақсаттардың</w:t>
        <w:br/>
        <w:t>жоқ екендігін бар болмысымен көрсетті. Тек мақсатты айқын көру мен</w:t>
        <w:br/>
        <w:t>жеңіске деген күш-жігер бар болсын деңіз.</w:t>
        <w:br/>
        <w:t>Бұл жеңіс те қазақстандықтардың елдің Тұңғыш Президенті Нұрсұлтан</w:t>
        <w:br/>
        <w:t>Назарбаевтың төңірегіне топтасып, мұқият екшеп салған стратегиялық</w:t>
        <w:br/>
        <w:t>бағытынсыз мүмкін болмас еді. Бұл жөнінде оның бірде былай дегені бар:</w:t>
        <w:br/>
        <w:t>«Осы жылдардың бәрінде маған көрсетіліп келе жатқан бүкілхалықтық</w:t>
        <w:br/>
        <w:t>қолдау - мен үшін үлкен марапат. Ең қиын уақыттарда маған осы жігер</w:t>
        <w:br/>
        <w:t>берді және беріп те келеді... Мен мынаны ғана берік сеніммен айта аламын:</w:t>
        <w:br/>
        <w:t>денсаулығым мен күшім барда Отаным мен Қазақстан халқының игілігіне</w:t>
        <w:br/>
        <w:t>қызмет ете беремін!».</w:t>
        <w:br/>
        <w:t>Замандастарымызға кейде өз төңірегінде болыпжатқантарихиоқиғалардың</w:t>
        <w:br/>
        <w:t>ауқымы мен мән-маңызын толықтай бағалау оңай емес. Бұл - болашақ</w:t>
        <w:br/>
        <w:t>ұрпақтардың еншісіндегі іс. Сонымен бірге адам зердесінің жаратылысы со-</w:t>
        <w:br/>
        <w:t>лай, ол көбіне тұтас бір тарихи дәуірлерді бір ғана қысқа әрі маңызы терең</w:t>
        <w:br/>
        <w:t>атауға сыйғызып, өзінде тек айрықша және елеулілерін ғана сақтап қалады.</w:t>
        <w:br/>
        <w:t>Кім білсін, мыңжылдықтар тоғысында тәуелсіз мемлекеттіліктің қаз тұрып,</w:t>
        <w:br/>
        <w:t>қалыптасу кезеңін де Қазақстан халқы бір кездері «Нұрсұлтанның нұрлы</w:t>
        <w:br/>
        <w:t>жолы» деген атаудың аясына сыйғызып айтатын болар.</w:t>
      </w:r>
    </w:p>
    <w:p>
      <w:r>
        <w:t>АЗТАНА</w:t>
        <w:br/>
        <w:t>25 &lt;&lt;</w:t>
        <w:br/>
        <w:t>еыліыі ; рЕ2- АБТАНА</w:t>
        <w:br/>
        <w:t>(АТАМА, жЖЕ АЗТАМА | жне ЖЕтАНА</w:t>
        <w:br/>
        <w:t>се! АВТАМА жы АЗТАМА | 521 АВТАМА, 25-сі АВТАМА:</w:t>
        <w:br/>
        <w:t>ЕҚЫҰ-ның Астанадағы саммиті. 2010 жылғы желтоқсан</w:t>
        <w:br/>
        <w:t>2010 жылдың желтоқсанында Астанада саммит өткізу жөнінде ақтық шешім</w:t>
        <w:br/>
        <w:t>қабылдады. 5 тамызда Н.Ә. Назарбаев мәлімдеме жариялап, сөз сөйледі,</w:t>
        <w:br/>
        <w:t>онда бұл оқиғаның бейнелік мәні бар екенін, себебі, 55 жыл бұрын, 1975</w:t>
        <w:br/>
        <w:t>жылғы 1 тамызда Хельсинки қорытынды актісіне қол қойылғанын атап</w:t>
        <w:br/>
        <w:t>өтті. Қазақстан басшысы жоғары деңгейдегі бұл кездесу ұйымның қазіргі</w:t>
        <w:br/>
        <w:t>жағдайға бейімделуіне мүмкіндік беріп, әлемдік қауымдастыққа ЕҚЫҰ-ның</w:t>
        <w:br/>
        <w:t>«Хельсинкиден Астанаға дейінгі» табысты табиғи дамуын көрсететіндігіне</w:t>
        <w:br/>
        <w:t>сенім білдірді.</w:t>
        <w:br/>
        <w:t>Өз жұмысын 2010 жылғы 1 желтоқсанда бастаған ЕҚЫҰ-ның Астана саммиті</w:t>
        <w:br/>
        <w:t>56 мүше мемлекет пен БҰҰ, НАТО,ТМД және тағы басқаларды қоса алғанда,</w:t>
        <w:br/>
        <w:t>ұйымның 12 серіктес мемлекеттерінен 2,5 мыңға тарта делегаттардың ба-</w:t>
        <w:br/>
        <w:t>сын қосты. Оның жұмысын көрсетуге әлемдік БАҚ-тың 1,5 мыңнан астам</w:t>
        <w:br/>
        <w:t>өкілдері келді. Саммиттің жұмысына алғашқы минөттерден бастап Н.Ә.</w:t>
        <w:br/>
        <w:t>Назарбаев берген бейресми, мүдделілік және іскерлік ауан кей кездері осы</w:t>
        <w:br/>
        <w:t>іспеттес іс-шараларға тән болып келетін құрғақ мәлімдеулер мен пайдасыз</w:t>
        <w:br/>
        <w:t>АЗТАНА</w:t>
        <w:br/>
        <w:t>хына</w:t>
        <w:br/>
        <w:t>АЗТАМА</w:t>
        <w:br/>
        <w:t>А5ТАМА.</w:t>
        <w:br/>
        <w:t>-</w:t>
        <w:br/>
        <w:t>Болашаққа арналған ең жақсы инвестициялар.</w:t>
        <w:br/>
        <w:t>Назарбаев Университетіндегі актілік дәріс</w:t>
        <w:br/>
        <w:t>Н.Ә. Назарбаевтың қазіргі заманғы, қуатты әрі өсіп-өркендеген мемле-</w:t>
        <w:br/>
        <w:t>ет құрудағы да, Қазақстанның көпғасырлық тарихының тұла бойындағы</w:t>
        <w:br/>
        <w:t>а аса айрықша еңбегін бүкіл халық болып тануының заңды актісі оған</w:t>
        <w:br/>
        <w:t>лбасы конституциялық-құқықтық мәртебесінің ресми берілуі болды.</w:t>
        <w:br/>
        <w:t>Н.Ә. Назарбаевтың қатқыл сөздермен білдірген қарсылығына қарамастан,</w:t>
        <w:br/>
        <w:t>Қазақстан халқы өзінің заңды өкілдері - Парламент депутаттары</w:t>
        <w:br/>
        <w:t>арқылы - 2010 жылдың 14 маусымында бұл мәселе жөнінде бірауыздан</w:t>
        <w:br/>
        <w:t>шешім қабылдады. Қағидаттық тұрғыдан алғанда, бұдан көп бұрын</w:t>
        <w:br/>
        <w:t>Н.Ә. Назарбаевтың тұлғасы мен атқарған істеріне деген құрмет сезімнің</w:t>
        <w:br/>
        <w:t>белгісі ретінде, бірқатар шет елдерде оның есімі көзінің тірісінде мәңгі есте</w:t>
        <w:br/>
        <w:t>қалдырылып, тиісті мемориалдық обьектілер салынуын ескергенде, бұл</w:t>
        <w:br/>
        <w:t>шешім әбден қисынды болып көрінеді.</w:t>
        <w:br/>
        <w:t>шыоя</w:t>
        <w:br/>
        <w:t>Қазақстан үшін мерейтойлық 2011 жыл - тәуелсіздікке 20 жыл толған жыл-</w:t>
        <w:br/>
        <w:t>қазақстандықтар мен оның басшысы үшін бірқатар маңызды оқиғаларымен</w:t>
        <w:br/>
        <w:t>есте қалды.</w:t>
      </w:r>
    </w:p>
    <w:p>
      <w:r>
        <w:t>2011 жылдың тап қарсаңында - 2010 жылдың 23 желтоқсанында - Өскемен</w:t>
        <w:br/>
        <w:t>қаласында республикалық форум болып, оның барысында Мемле-</w:t>
        <w:br/>
        <w:t>кет басшысының өкілеттілігін 2020 жылға дейін ұзарту жөнінде бастама</w:t>
        <w:br/>
        <w:t>көтерілді. Идея қазақстандықтар арасында кең қолдау тапты. 1 айдың ішінде</w:t>
        <w:br/>
        <w:t>оған 5миллионнан астам азамат қол қойды, бұл еліміздің сайлаушыларының</w:t>
        <w:br/>
        <w:t>жартысынан астамы болатын. Көп ұзамай бұл бастаманы Парламент те</w:t>
        <w:br/>
        <w:t>қолдап, Конституцияға референдум мәселелері бойынша өзгерістер мен</w:t>
        <w:br/>
        <w:t>толықтырулар енгізу жөніндегі заңнамалық бастама ретінде рәсімдеді.</w:t>
        <w:br/>
        <w:t>Референдумтуралы мәселе көтерілген кезден бастап бұл жағдайдың барлығы</w:t>
        <w:br/>
        <w:t>Президент үшін көбіне-көп күтілмеген жәйт еді. Халық көп жиналған үлкен</w:t>
        <w:br/>
        <w:t>аудиторияда өз ойларымен бөлісе отырып, ол мұнысын жасырған жоқ.</w:t>
        <w:br/>
        <w:t>20 қаңтарда Ақордада саяси партиялардың басшыларымен және зиялы</w:t>
        <w:br/>
        <w:t>қауым өкілдерімен болған кездесуде ол: «Ойламаған жерден басты қатырып</w:t>
        <w:br/>
        <w:t>қойдыңыздар ғой», - деп айтқаны да бар.</w:t>
        <w:br/>
        <w:t>Ақырында, өкілеттілігін пайдаланып, Н.Ә. Назарбаев өз Жарлығымен</w:t>
        <w:br/>
        <w:t>Парламенттің заңнамалық бастамасын кері қайтарды. Дегенмен, Пар-</w:t>
        <w:br/>
        <w:t>ламент заңды қабылдаған соң, Мемлекет басшысының Конституциялық</w:t>
        <w:br/>
        <w:t>кеңеске жүгінуіне тура келді, ол Парламент қабылдаған заңнамалық норма-</w:t>
        <w:br/>
        <w:t>ны Конституцияға сәйкес емес деп тапты.</w:t>
        <w:br/>
        <w:t>Конституциялық кеңестің қорытындысын алған Н.Ә. Назарбаев ұлтқа</w:t>
        <w:br/>
        <w:t>Үндеумен қайырылып, онда референдум туралы бастамаға қолдау білдірген</w:t>
        <w:br/>
        <w:t>барлыққазақстандықтарғаөзініңтереңалғыссезімінбілдірді,соныменбірге,</w:t>
        <w:br/>
        <w:t>Президенттің Конституцияның кепілі екендігін,сондықтан саясаткерлердің</w:t>
        <w:br/>
        <w:t>болашақ буындарына бұрыс бағдар беретін үлгі көрсете алмайтынын және</w:t>
        <w:br/>
        <w:t>көрсеткісі де келмейтінін түсіндірді: «Біз бұл жәйтті жай «қабылдау немесе</w:t>
        <w:br/>
        <w:t>бас тарту» ретінде емес, өмірдің өзі ұсынған демократияның тағылымы деп</w:t>
        <w:br/>
        <w:t>қабылдағанымыз жөн. Бұл - Президенттің және халықтың Конституцияға</w:t>
        <w:br/>
        <w:t>адалдығын тексеретін тағылым».</w:t>
        <w:br/>
        <w:t>Ол Мемлекет басшысы ретіндегі өзінің өкілеттілік мерзімін 2 жылға</w:t>
        <w:br/>
        <w:t>қысқартатынына қарамастан, Н.Ә. Назарбаев осы қағидаттық негізде</w:t>
        <w:br/>
        <w:t>мерзімінен бұрын Президент сайлауын өткізуді ұсынды. Референдум-</w:t>
        <w:br/>
        <w:t>нан сайлауды артық көрген Елбасы Қазақстан халқының тәуелсіздіктің</w:t>
        <w:br/>
        <w:t>таңсәрісінде демократиялық даму жолына, өз тағдырын өзі шешу және</w:t>
        <w:br/>
        <w:t>еркін білдіру бостандығы пайдасына жасаған тарихи таңдауына адалдығын</w:t>
        <w:br/>
        <w:t>дәлелдеп, біздің қоғамымызда бөлшектеуші емес, біріктіруші бастауды</w:t>
        <w:br/>
        <w:t>нығайтуға ұмтылысын тағы да көрсетті.</w:t>
        <w:br/>
        <w:t>2011 жылдың 28 қаңтарында Президент Қазақстан халқына арналған</w:t>
        <w:br/>
        <w:t>«Болашақтың іргесін бірге қалаймыз!» деп аталатын кезекті Жолдауын</w:t>
        <w:br/>
        <w:t>жариялап сөз сөйлеп, ал 2011 жылғы 11 ақпанда «Нұр Отан» Халықтық-</w:t>
        <w:br/>
        <w:t>демократиялық партиясының ХШ сьезінің делегаттары партия төрағасы</w:t>
        <w:br/>
        <w:t>Н.Ә. Назарбаевты Қазақстан Республикасының Президенті қызметіне кан-</w:t>
        <w:br/>
        <w:t>дидат етіп ұсынды, Мемлекет басшысы оған өз келісімін берді.</w:t>
        <w:br/>
        <w:t>2011 жылдың 3 сәуірінде Қазақстан Республикасы Президентінің кезек-</w:t>
        <w:br/>
        <w:t>тен тыс сайлауы болып өтті. 5 сәуірде Орталық сайлау комиссиясы ақтық</w:t>
        <w:br/>
        <w:t>қорытындыларды жария етті, сол бойынша Н.Ә. Назарбаев дауыс беруге</w:t>
        <w:br/>
        <w:t>қатысқан сайлаушылардың 95,55% дауысын жинады.</w:t>
      </w:r>
    </w:p>
    <w:p>
      <w:r>
        <w:t>әділ әріптестік рухында шешу жөніндегі Сіздің ұсыныстарыңыз - ғаламдық</w:t>
        <w:br/>
        <w:t>қаржы және экономикалық дағдарыстан шығу жолдарын іздеудің бірден-</w:t>
        <w:br/>
        <w:t>бір сенімді бағыты».</w:t>
        <w:br/>
        <w:t>Кейінірек, 2009 жылдың наурызында Қазақстан астанасында «Ғаламдық</w:t>
        <w:br/>
        <w:t>тәуекелдер жүйесінде Еуразияның экономикалық қауіпсіздігі» тақырыбы</w:t>
        <w:br/>
        <w:t>бойынша болып өткен П Астана экономикалық форумының мінберінен</w:t>
        <w:br/>
        <w:t>Мемлекет басшысы өзінің бұл көзқарастарын посткеңестік кеңістік пробле-</w:t>
        <w:br/>
        <w:t>матикасына зер салу тұрғысынан негіздеп берді. ЕурАзЭҚ-тың келешегі ту-</w:t>
        <w:br/>
        <w:t>ралы айта келе, Президент Қоғамдастыққа мүше мемлекеттер валюталық-</w:t>
        <w:br/>
        <w:t>қаржылық интеграциялық бірлестікті құруға іс жүзінде кірісуі керектігін,</w:t>
        <w:br/>
        <w:t>оныңішінде бағдары әлемдік валюталардың құбылуынатәуелді болмайтын-</w:t>
        <w:br/>
        <w:t>дай, өз ұлттан тыс қолма-қол ақшасыз есептесу-төлем бірлігінің енгізілуі</w:t>
        <w:br/>
        <w:t>мүмкін екенін атап айтты.</w:t>
        <w:br/>
        <w:t>Н.Ә.Назарбаев 2009 жылдың өн бойында жарық көрген «Ұзақмерзімдік келе-</w:t>
        <w:br/>
        <w:t>шекте оған балама жоқ») («Известия», 19 наурыз), «Бесінші жол» («Известия»,</w:t>
        <w:br/>
        <w:t>22 қыркүйек) деп аталатын және басқа да мақалалары мен сұхбаттарында</w:t>
        <w:br/>
        <w:t>өз идеяларын одан әрі дамыта түсті. Сондай-ақ оның 2008-2011 жылда-</w:t>
        <w:br/>
        <w:t>ры жарық көрген «Постиндустриялық қоғам және өркениеттер әріптестігі</w:t>
        <w:br/>
        <w:t>қалыптасуының стратегиясы», «Жаһандық қауымдастық және өркениеттер</w:t>
        <w:br/>
        <w:t>әріптестігін толық жаңартудың стратегиясы», «ХХІ ғасырдағы тұрақты</w:t>
        <w:br/>
        <w:t>дамудың энергоэкологиялық стратегиясы» деп аталатын жаңа кітаптары</w:t>
        <w:br/>
        <w:t>әлемдік экономикалық теория қазынасына қосылған салмақты үлес болды.</w:t>
        <w:br/>
        <w:t>Әрине, Қазақстан көшбасшысының бұл бастамаларын жүзеге асыру -</w:t>
        <w:br/>
        <w:t>1 айдың немесе 1 жылдың мәселесі емес екендігі түсінікті. Алайда, әлем</w:t>
        <w:br/>
        <w:t>бір кезде Н.Ә. Назарбаевтың ұсыныстары үшін пісіп-жетіліп, ғаламшар</w:t>
        <w:br/>
        <w:t>қауымдастығы ұлттан тыс валютасын шығаратын болар.</w:t>
        <w:br/>
        <w:t>Бұған күмәнданбауға болады, ол үшін Мемлекет басшысының АӨСІПК және</w:t>
        <w:br/>
        <w:t>Әлемдік және дәстүрлі діндер көшбасшыларының сьезі сияқты жаһандық</w:t>
        <w:br/>
        <w:t>бастамаларының Қазақстанның халықаралық брендіне айналғанын еске</w:t>
        <w:br/>
        <w:t>алсақ та жеткілікті.</w:t>
        <w:br/>
        <w:t>Н.Ә. Назарбаев алғаш рет 1992 жылы БҰҰ Бас Ассамблеясының 47-ші сес-</w:t>
        <w:br/>
        <w:t>сиясында жария еткен Азиядағы өзара іс-қимыл және сенім шаралары</w:t>
        <w:br/>
        <w:t>шүйлігушіліктен кетіп, әңгімені нақты проблемаларды талқылаудың сын-</w:t>
        <w:br/>
        <w:t>дарлы арнасына аударып, оларды шешу жолдарын іздестіруге мүмкіндік</w:t>
        <w:br/>
        <w:t>берді. Сонымен бірге, Балқандағы, Днестр өңіріндегі және Қап тауы</w:t>
        <w:br/>
        <w:t>төңірегіндегі ұзаққа созылып келе жатқан жанжалдарға қатысты жағдайды</w:t>
        <w:br/>
        <w:t>талқылаған кезде, Н.Ә. Назарбаев бұл ұзаққа созылатын әрі көп қажырды</w:t>
        <w:br/>
        <w:t>қажет ететін, нәтижесіне ешқашан сөресінде емес, тек мәресінде ғана қол</w:t>
        <w:br/>
        <w:t>жеткізуге болатын үдеріс екенін жақсы түсіне отырып, «шағын істер» мен</w:t>
        <w:br/>
        <w:t>мәселені бір сәтте шешуден бас тарту тактикасын ұстанды.</w:t>
        <w:br/>
        <w:t>Қорытынды құжатты келісудің барысында өріс алған қызу пікірталас</w:t>
        <w:br/>
        <w:t>Қазақстан басшысы үшін тосын жайт бола қойған жоқ. Н.Ә. Назарбаев</w:t>
        <w:br/>
        <w:t>тәжірибелі лоцман ретінде диаметралды қарама-қарсы көзқарастардың</w:t>
        <w:br/>
        <w:t>арасында біліктілікпен бұлтарыстар жасап, айтыс-тартыстың жоғары са-</w:t>
        <w:br/>
        <w:t>яси градусын уақтылы баса отырып, Астана декларациясында көрініс</w:t>
        <w:br/>
        <w:t>тапқан жалпыға ортақ мәмілеге қол жеткізді. Қазақстан Президенті</w:t>
        <w:br/>
        <w:t>мәлімдегеніндей, «Бұл біздің халықтарымыздың едәуір қауіпсіздеу әрі</w:t>
        <w:br/>
        <w:t>жақсырақ бейбітшілікке деген үмітіне жауап беретін нағыз ортақ табысы-</w:t>
        <w:br/>
        <w:t>мыз.Астанадекларациясы еуратлантикалық және еуразиялық қауіпсіздіктің</w:t>
        <w:br/>
        <w:t>қауымдастығын құруға қозғау салатынына сенемін».</w:t>
        <w:br/>
        <w:t>Саммиттің және тұтасымен Қазақстанның ЕҚЫҰ-ға төрағалығының негізгі</w:t>
        <w:br/>
        <w:t>қорытындыларын бағалай отырып, оларды былай деп жинақтауға болады.</w:t>
      </w:r>
    </w:p>
    <w:p>
      <w:r>
        <w:t>Қазақстанның Еуропа қауіпсіздігіменынтымақтастығыұйымынатөрағалық</w:t>
        <w:br/>
        <w:t>етуі, ең алдымен Қазақстанның тәуелсіздік жылдарындағы табыстарын</w:t>
        <w:br/>
        <w:t>көрнекі түрде танытқан әрі оның халықаралық беделін елеулі арттырған ірі</w:t>
        <w:br/>
        <w:t>дипломатиялық табыс болғанын айта кету керек.</w:t>
        <w:br/>
        <w:t>Алайда Қазақстанның ЕҚЫҰ-ға төрағалығы кезіндегі қызметінің басты та-</w:t>
        <w:br/>
        <w:t>бысы - оған осы ұйымның дамуына тың серпін бере алудың сәті түскендігі.</w:t>
        <w:br/>
        <w:t>ЕҚЫҰ Еуропа мен Солтүстік Американың барлық елдерін қамтитын</w:t>
        <w:br/>
        <w:t>қауіпсіздік жөніндегі жалғыз құрылым болғандықтан, енді Шығыс пен Ба-</w:t>
        <w:br/>
        <w:t>тыс мемлекеттерінің арасындағы басты диалог алаңы рөлін атқаруға нақты</w:t>
        <w:br/>
        <w:t>мүмкіндік алды, ал «Астана рухы» ұғымы сенім, келісім, толеранттылық</w:t>
        <w:br/>
        <w:t>пен алуантүрліліктің бірлігі қағидаттарына негізделген әлемдік құрылысқа</w:t>
        <w:br/>
        <w:t>баршаның бірлесе ұмтылысының рәмізіне айналып, халықаралық саяси</w:t>
        <w:br/>
        <w:t>лексиконға сенімді түрде енді.</w:t>
        <w:br/>
        <w:t>ал 2011 жылы Еуразия экономикалық қауымдастығының құрылуы - оның</w:t>
        <w:br/>
        <w:t>интеграциялық бастамаларының бірінің өмірде іске асуы болып табыла-</w:t>
        <w:br/>
        <w:t>ды. Жеме-жемге келгенде, мұндай интеграция Қазақстан үшін отандық</w:t>
        <w:br/>
        <w:t>бинесмендердің сыйымдылығы 150 миллион адамнан астам ауқымды</w:t>
        <w:br/>
        <w:t>нарыққа енуіне, ІЖӨ-нің елеулі өсуіне, еңбек өнімділігі мен тауар өнімдері</w:t>
        <w:br/>
        <w:t>сапасының артуына, шаруашылық жүйені жақсартуға және барлық халық</w:t>
        <w:br/>
        <w:t>үшін жаңа әрі ілгерішіл өмір стандарттарын енгізуге, ал ең бастысы - тау-</w:t>
        <w:br/>
        <w:t>ар, қызмет көрсетулер, жұмыс күші мен капитал еркін қозғалатын Бірыңғай</w:t>
        <w:br/>
        <w:t>экономикалық кеңістік құруға кең мүмкіндіктер ашады.</w:t>
        <w:br/>
        <w:t>Өзі өткен жолда осындай бай әрі баға жеткісіз тәжірибеге ие бола отырып,</w:t>
        <w:br/>
        <w:t>Қазақстан 2010 жылы Еуропаның жетекші ұйымы - ЕҚЫҰ-ға төрағалық ету</w:t>
        <w:br/>
        <w:t>мандатын заңды түрде қабылдады.</w:t>
        <w:br/>
        <w:t>Қазақстан тарихи тұрғыдан исламның өркениетті өрісіне жататын ТМД-ның</w:t>
        <w:br/>
        <w:t>алғашқы елі, алғашқы түркі елі болды, ең ақырында, ЕҚЫҰ-ны басқарған</w:t>
        <w:br/>
        <w:t>алғашқы азиялық ел болды.</w:t>
        <w:br/>
        <w:t>Халықаралық сенімнің бұл жоғары мандатының Қазақстан үшін терең</w:t>
        <w:br/>
        <w:t>бейнелік мәні бар еді, іс жүзінде ол біздің халқымыздың тәуелсіздіктің</w:t>
        <w:br/>
        <w:t>алғашқы күндерінен бастап қадам басқан сайын ұмтылып келген күмәнсіз</w:t>
        <w:br/>
        <w:t>көшбасшылық ұстанымын мойындағандық.</w:t>
        <w:br/>
        <w:t>2009жылы 15 желтоқсанда Тәуелсіздік күнінебайланысты болған салтанатты</w:t>
        <w:br/>
        <w:t>жиналыста Президент бұл жауапты миссияның маңызын атап көрсете оты-</w:t>
        <w:br/>
        <w:t>рып, былай деді: «...Біздің Тәуелсіздігіміздің барлық осынау жетістіктерінің</w:t>
        <w:br/>
        <w:t>шарықтау шегі Қазақстанның ЕҚЫҰ-ға төрағалығы болып отыр. Бұл- біздің</w:t>
        <w:br/>
        <w:t>ортақ еңбегіміздің тағы бір жоғары бағасы. Өзінің бүкіл сан ғасырлық тари-</w:t>
        <w:br/>
        <w:t>хында қазақ халқы әлемдік қағамдастық назарын қазір болып отырғандай</w:t>
        <w:br/>
        <w:t>жоғары деңгейде өзіне аудартқан емес. Қазақстан дербес мемлекет ретінде</w:t>
        <w:br/>
        <w:t>пайда болған кезден бері ол осындайлық жоғары деңгейдегі танымға</w:t>
        <w:br/>
        <w:t>ешқашан ие болмаған еді. Бұл біздің аса көрнекті ізгі жетістігіміз».</w:t>
        <w:br/>
        <w:t>Қазақстанның ЕҚЫҰ миссиясының тәптіштелген бағдарламасын Н.Ә. На-</w:t>
        <w:br/>
        <w:t>зарбаев 2010 жылғы 14 қаңтарда Венада болған еліміздің ЕҚЫҰ төрағалығы</w:t>
        <w:br/>
        <w:t>қызметіне кірісуіне байланысты өткен ЕҚЫҰ Тұрақты кеңесінің отыры-</w:t>
        <w:br/>
        <w:t>сында баяндап берді: «Қазақстан төрағалығының ұраны 4 «Т» болады:</w:t>
        <w:br/>
        <w:t>Аталған басымдықтар «Қазақстан-2050» стратегиясын жүзеге асырудың</w:t>
        <w:br/>
        <w:t>кезекті кезеңі аталған Қазақстан Республикасының 2020 жылға дейінгі</w:t>
        <w:br/>
        <w:t>дамуының Стратегиялық жоспарының негізі етіп алынды. Оның өзегін</w:t>
        <w:br/>
        <w:t>өз бойына 2015 жылға дейінгі үдемелі индустриалы-инновациялық даму</w:t>
        <w:br/>
        <w:t>бағдарламасы,кластерлікбастамаларжәне«Қазақстанның З0корпортативтік</w:t>
      </w:r>
    </w:p>
    <w:p>
      <w:r>
        <w:t>көшбасшысы» бағдарламалары, сондай-ақ индустрияландыру саласындағы</w:t>
        <w:br/>
        <w:t>басқа да бағдарламалық құжаттарды топтастырған 2010-2014 жылдарға</w:t>
        <w:br/>
        <w:t>арналған Мемлекеттік индустриялы-инновациялық даму бағдарламасын</w:t>
        <w:br/>
        <w:t>құрды.</w:t>
        <w:br/>
        <w:t>Сонымен бірге, дағдарыстың қайнар көздері Қазақстаннан әлдейқайда алы-</w:t>
        <w:br/>
        <w:t>ста әрі әлемдік экономиканың қазіргі моделінің жүйелі ақауларынан та-</w:t>
        <w:br/>
        <w:t>мыр тартып жатқанын жақсы түсінген Н.Ә. Назарбаев оның себептері мен</w:t>
        <w:br/>
        <w:t>оны жедел еңсерудің жолдары жөніндегі халықаралық пікірталасқа белсенді</w:t>
        <w:br/>
        <w:t>түрде кірісті.</w:t>
        <w:br/>
        <w:t>2009 жылдың қаңтарында өзінің Үндістанға сапары барысында Қазақстан-</w:t>
        <w:br/>
        <w:t>Үндістан бизнес-форумында сөйлеген кезінде Президент алғаш рет жаңа</w:t>
        <w:br/>
        <w:t>әлемдік валютаны енгізудің және әлемдік қаржы жүйесін басқарудың</w:t>
        <w:br/>
        <w:t>қағидаттарын өзгертудің дұрыстығын айтып, былай деп мәлімдеді: «...</w:t>
        <w:br/>
        <w:t>әлем болашағы әділетті де ортақ дүниежүзілік валютаның болуына тікелей</w:t>
        <w:br/>
        <w:t>байланысты... Ол БҰҰ-да қабылданып, арнайы құрылған комиссияның</w:t>
        <w:br/>
        <w:t>бақылауына алынуы тиіс».</w:t>
        <w:br/>
        <w:t>Бұл мәселе жөніндегі өзінің негізгі ойларын Н.Ә. Назарбаев 2009 жылғы</w:t>
        <w:br/>
        <w:t>қаңтардың аяғында Давостағы Дүниежүзілік экономикалық форумда, өзге</w:t>
        <w:br/>
        <w:t>мемлекеттер мен халықаралық жетекші сарапшылармен кездесулерінің ая-</w:t>
        <w:br/>
        <w:t>сындажарияетті. Бұл ойлар «Российская газетаның» 2009жылғы 2 ақпандағы</w:t>
        <w:br/>
        <w:t>санында жарияланған оның «Дағдарыстан шығу кілті» атты мақаласында</w:t>
        <w:br/>
        <w:t>кең көлемде ұсынылды.</w:t>
        <w:br/>
        <w:t>Ұлттан тыс әлемдік валюта туралы мәселе бұған дейін де оқтын-оқтын</w:t>
        <w:br/>
        <w:t>көтеріліп тұрғанымен, әлемдік дағдарыс жағдайында айтылған Қазақстан</w:t>
        <w:br/>
        <w:t>көшбасшысының бұл ұсынысы өзінің өте көкейкестілігімен қызығушылық</w:t>
        <w:br/>
        <w:t>туғызды. Қазақстанныңбастамасыүлкентербелістуғызып,кейінненәлемнің</w:t>
        <w:br/>
        <w:t>жетекші сарапшыларының қызу талқылауының тақырыбына айналды.</w:t>
        <w:br/>
        <w:t>Экономика ғылымдарының кандидаты. «Шикізат ресурстарын үнемдеудің</w:t>
        <w:br/>
        <w:t>мүмкіндігі (Қазақстан материалдары негізінде)» тақырыбына диссертация.</w:t>
        <w:br/>
        <w:t>Мамандығы 08.00.05 - Экономика, жоспарлау және халық шаруашылығы мен</w:t>
        <w:br/>
        <w:t>оның салаларын басқаруды ұйымдастыру. КОКП ОК жанындағы Қоғамдық</w:t>
        <w:br/>
        <w:t>ғылымдар академиясы, Мәскеу қаласы, КСРО. Қорғалған күні - 1990 жылғы</w:t>
        <w:br/>
        <w:t>15 шілде.</w:t>
        <w:br/>
        <w:t>Экономика ғылымдарының докторы. «Нарықтық қатынастардың қалыптасуы</w:t>
        <w:br/>
        <w:t>мен дамуы жағдайында ресурстарды үнемдеу стратегиясы» тақырыбына</w:t>
        <w:br/>
        <w:t>диссертация. Мамандығы 08.00.05 - Экономика, жоспарлау және халық</w:t>
        <w:br/>
        <w:t>шаруашылығы мен оның салаларын басқаруды ұйымдастыру. Ресей басқару</w:t>
        <w:br/>
        <w:t>академиясы, Мәскеу қаласы, Ресей Федерациясы. Қорғалған күні - 1992 жылғы</w:t>
        <w:br/>
        <w:t>29 желтоқсан.</w:t>
        <w:br/>
        <w:t>Әл-Фараби атындағы Қазақ мемлекеттік университетінің құрметті докторы</w:t>
        <w:br/>
        <w:t>(Қазақстан). 1992 жылғы қараша.</w:t>
        <w:br/>
        <w:t>Қожа Ахмет Яссауи атындағы Халықаралық қазақ-түрік университетінің</w:t>
        <w:br/>
        <w:t>құрметті профессоры (Қазақстан). 199% жылғы сәуір.</w:t>
        <w:br/>
        <w:t>Халықаралық инженерлік академияның академигі (Ресей). 1993 жылғы сәуір.</w:t>
        <w:br/>
        <w:t>Әлеуметтік ғылымдар академиясының академигі (Ресей). 1994 жылғы ақпан.</w:t>
        <w:br/>
        <w:t>Аса зор еңбектерін тануы туралы Колумбия университетінің куәлігі (АҚШ).</w:t>
        <w:br/>
        <w:t>1994 жылғы ақпан.</w:t>
        <w:br/>
        <w:t>Әл-Фараби атындағы Қазақ мемлекеттік ұлттық университетінің құрметті про-</w:t>
      </w:r>
    </w:p>
    <w:p>
      <w:r>
        <w:t>фессоры (Қазақстан). 1994 жылғы наурыз.</w:t>
        <w:br/>
        <w:t>Қазақстан Республикасы Ұлттық ғылым академиясының академигі (Қазақстан).</w:t>
        <w:br/>
        <w:t>1995 жылғы маусым.</w:t>
        <w:br/>
        <w:t>Беларусь Республикасы Ғылым академиясының шетелдік мүшесі (Беларусь).</w:t>
        <w:br/>
        <w:t>1996 жылғы қаңтар.</w:t>
        <w:br/>
        <w:t>М.В. Ломоносов атындағы Мәскеу мемлекеттік университетінің құрметті про-</w:t>
        <w:br/>
        <w:t>фессоры (Ресей). 1996 жылғы мамыр.</w:t>
        <w:br/>
        <w:t>Қазақстан менеджмент, экономика және болжау институтының құрметті док-</w:t>
        <w:br/>
        <w:t>торы (Қазақстан). 1996 жылғы қазан.</w:t>
        <w:br/>
        <w:t>«Нури Худжанд» Халықтық академиясының құрметті академигі (Тәжікстан).</w:t>
        <w:br/>
        <w:t>1997 жылғы ақпан.</w:t>
        <w:br/>
        <w:t>Халықаралық ақпараттандыру академиясының академигі (Ресей). 1997 жылғы</w:t>
        <w:br/>
        <w:t>мамыр.</w:t>
        <w:br/>
        <w:t>Қолданбалы ғылымдар ұлттық академиясының құрметті мүшесі (Ресей). 1997</w:t>
        <w:br/>
        <w:t>жылғы желтоқсан.</w:t>
        <w:br/>
        <w:t>«Уақыт бізді таңдады».</w:t>
        <w:br/>
        <w:t>Қазақстан Республикасы тәуелсіздігінің 20 жылдығы құрметіне арналған салтанатты жиналыста</w:t>
        <w:br/>
        <w:t>Осы жылдың соңында Парламенттің төменгі палатасының депутатта-</w:t>
        <w:br/>
        <w:t>ры өздерін өздері таратып, Мәжіліске кезектен тыс сайлау өткізу туралы</w:t>
        <w:br/>
        <w:t>шешім қабылдады. Президент Парламент спикерлерімен және Премьер-</w:t>
        <w:br/>
        <w:t>Министрменақылдасқаннан кейін бұл шешімді қолдап,былайдеп мәлімдеді:</w:t>
        <w:br/>
        <w:t>«Парламентті жаңарту елде жүріп жатқан ауқымды жаңғырту үшін қажет.</w:t>
        <w:br/>
        <w:t>Бұдан басқа, кезекті дағдарыс бола қалса, оның электоралдық науқанмен</w:t>
        <w:br/>
        <w:t>сәйкес келуі ел басшылығының, Үкіметтің және өңірлердің осы мәселе</w:t>
        <w:br/>
        <w:t>жөніндегі жұмысын қиындатады». Осыдан кейін көп ұзамай бұл жоғары</w:t>
        <w:br/>
        <w:t>заң шығарушы орган таратылды да, 2012 жылдың 15 қаңтарына Мәжіліс</w:t>
        <w:br/>
        <w:t>пен мәслихаттарға сайлау белгіленді. Солардың қорытындылары бойынша</w:t>
        <w:br/>
        <w:t>Парламенттің төменгі палатасына 3 саяси партия - «Нұр Отан» Халықтық-</w:t>
        <w:br/>
        <w:t>демократиялық партиясы, Қазақстанның «Ақ жол» демократиялық партия-</w:t>
        <w:br/>
        <w:t>сы және Қазақстан коммунистік халықтық партиясы өтті.</w:t>
        <w:br/>
        <w:t>Тәуелсіздіктің 20жылдығынаарналған салтанатты жиналыста сөз сөйлей от-</w:t>
        <w:br/>
        <w:t>ырып, Нұрсұлтан Назарбаев қазақстандықтардың егеменді даму кезеңіндегі</w:t>
        <w:br/>
        <w:t>жетістіктерін мақтанышпен жария етіп, ғаламдық архитектоникада барған</w:t>
        <w:br/>
        <w:t>сайын өршіп бара жатқан өзгерістер ауанында ұлттың алдында әлемдік</w:t>
        <w:br/>
        <w:t>өркениеттің координаттары жүйесінде өзін көрсетуде, барлық «плюстер»</w:t>
        <w:br/>
        <w:t>мен «минустарды» ескере отырып, өз мүмкіндігін сыни тұрғыдан бағалауда,</w:t>
        <w:br/>
        <w:t>қазіргі жаһандану үстіндегі әлемде дамудың ұлттық мүдделер тұрғысынан</w:t>
        <w:br/>
        <w:t>Ттиве (сенім), Ттабйііоп (дәстүрлер), Ттапврагепсу (транспаренттік) және</w:t>
        <w:br/>
        <w:t>Тоһегапсе (толеранттық). Біріншісі біз аса мұқтаж болып отырған бір-</w:t>
        <w:br/>
        <w:t>бірімізге сенім дегенді білдіреді. Екіншісі - ЕҚЫҰ негізін қалайтын</w:t>
        <w:br/>
        <w:t>қағидаттар мен құндылықтарды ұстанушылық. Үшіншісі - халықаралық</w:t>
        <w:br/>
        <w:t>қарым-қатынастарда «қос стандарттар» мен «бөліп тастаушы сызықтардан»</w:t>
        <w:br/>
        <w:t>ада мейлінше ашықтық пен транспаренттілік. Қауіпсіздіктің шақырулары</w:t>
        <w:br/>
        <w:t>мен қауіп-қатерлерін жеңуде конструктивті ықпалдастыққа бағдар</w:t>
        <w:br/>
        <w:t>ұстау. Төртінші - бұл қазіргі әлемде үлкен маңызға ие болып отырған</w:t>
        <w:br/>
        <w:t>мәдениетаралық және өркениетаралық диалогты нығайту жөніндегі</w:t>
        <w:br/>
        <w:t>жаһандық трендтерді көрсету...».</w:t>
      </w:r>
    </w:p>
    <w:p>
      <w:r>
        <w:t>Ұйымның қызметінде қордаланып қалған елеулі проблемаларды, сондай-ақ</w:t>
        <w:br/>
        <w:t>ЕҚЫҰ-ға мүше мемлекеттердің 1999 жылғы Ыстамбұлдағы соңғы саммит-</w:t>
        <w:br/>
        <w:t>тен бері 10 жылдан астам уақыт бойы жоғары деңгейде бас қоспағанын еске-</w:t>
        <w:br/>
        <w:t>ре отырып, Қазақстан ЕҚЫҰ-ға төрағалыққа кірісісімен-ақ ЕҚЫҰ саммитін</w:t>
        <w:br/>
        <w:t>өткізуді алғашқы кезектегі міндеттердің бірі етіп белгіледі.</w:t>
        <w:br/>
        <w:t>Қазақстан басшысының Еуропадағы қауіпсіздік және ынтымақтастық</w:t>
        <w:br/>
        <w:t>жөніндегі ұйымның ахуалы мен келешегі туралы өзінің алаңдаушылығын</w:t>
        <w:br/>
        <w:t>бұған дейін әлденеше рет айтып келген болатын. Мәселен, оның бастама-</w:t>
        <w:br/>
        <w:t>сы бойынша 2006 жылы Алматы қаласында ұйымдастырылған ЕҚЫҰ-ның</w:t>
        <w:br/>
        <w:t>«Мәдениетаралық, дінаралық және ұлтаралық түсіністік» деп аталатын</w:t>
        <w:br/>
        <w:t>мәжілісінде ол ЕҚЫҰ-ның белсенді мүшесі ретінде Қазақстан қиын кезеңді</w:t>
        <w:br/>
        <w:t>бастан өткеріп жатқан Ұйымның келешегі үшін жоғары жауапкершілікті</w:t>
        <w:br/>
        <w:t>сезінетінінатапайтты.Солсебепті,ол оныбарлықмүшеелдердің мүдделеріне</w:t>
        <w:br/>
        <w:t>жауап бере алатындай ету үшін, жаңа тәуелсіз мемлекеттердің мүдделерін</w:t>
        <w:br/>
        <w:t>ескере отырып, ЕҚЫҰ-ның ұйымдық құрылымы мен қызметінің мазмұнын</w:t>
        <w:br/>
        <w:t>ретке келтіруге шақырды.</w:t>
        <w:br/>
        <w:t>Н.Ә. Назарбаев сондай-ақ жаңа жаһандық сын-тегеуріндерге орай Біріккен</w:t>
        <w:br/>
        <w:t>Ұлттар Ұйымын жаппай реформалауды жақтады. 2007 жылғы қыркүйекте</w:t>
        <w:br/>
        <w:t>Нью-Йорк қаласында болған БҰҰ Бас Ассамблеясының 62-ші сессиясын-</w:t>
        <w:br/>
        <w:t>Да сөз сөйлей отырып, ол былай деп мәлімдеді: «Біз БҰҰ қызметін рефор-</w:t>
        <w:br/>
        <w:t>малау жөніндегі бірлескен күш-жігерді қолдаймыз. Қазақстан оны соғыс</w:t>
        <w:br/>
        <w:t>пен бейбітшілік мәселелеріне әсерлі ықпал етуге қабілетті бірден-бір</w:t>
        <w:br/>
        <w:t>халықаралық орган деп есептей отырып, БҰҰ рөлі мен беделін көтеруге</w:t>
        <w:br/>
        <w:t>--ТЕНДЕНЦИИ--</w:t>
        <w:br/>
        <w:t>Ключи от кризиса</w:t>
        <w:br/>
        <w:t>дүлділі пі тасоийгхан тзта 9.</w:t>
        <w:br/>
        <w:t>г жапштыды” Кт</w:t>
        <w:br/>
        <w:t>Шикелеыдеы</w:t>
        <w:br/>
        <w:t>АОлдыныстамыта адал:</w:t>
        <w:br/>
        <w:t>ЕТСЕ 1271</w:t>
        <w:br/>
        <w:t>БЕТА АЗ ауЯ</w:t>
        <w:br/>
        <w:t>Сйқыалтытсайкы:</w:t>
        <w:br/>
        <w:t>Тел ралтетелі»</w:t>
        <w:br/>
        <w:t>ҮШШІТИШІІШЫ</w:t>
        <w:br/>
        <w:t>Мәтеродіг.</w:t>
        <w:br/>
        <w:t>атядүцегд Нобогбзй</w:t>
        <w:br/>
        <w:t>хакой-торадикалығо т</w:t>
        <w:br/>
        <w:t>морфоойкапинал</w:t>
        <w:br/>
        <w:t>ТІРІТІТТІТІ</w:t>
        <w:br/>
        <w:t>будет</w:t>
        <w:br/>
        <w:t>сувиқин мімен</w:t>
        <w:br/>
        <w:t>айтаыыытыые</w:t>
        <w:br/>
        <w:t>Шаллыау алан таныр.</w:t>
      </w:r>
    </w:p>
    <w:p>
      <w:r>
        <w:t>БІЗДЕ Е</w:t>
        <w:br/>
        <w:t>Шитеете телле</w:t>
        <w:br/>
        <w:t>БШШ</w:t>
        <w:br/>
        <w:t>Пеемтереаы</w:t>
        <w:br/>
        <w:t>СТ!</w:t>
        <w:br/>
        <w:t>Жирелейлталыырыдаа “Шемен мотеышне</w:t>
        <w:br/>
        <w:t>Ешесша тыны?</w:t>
        <w:br/>
        <w:t>бШпант ы дынылеың</w:t>
        <w:br/>
        <w:t>БЕШЕШЕТ</w:t>
        <w:br/>
        <w:t>ТҮТІГІ</w:t>
        <w:br/>
        <w:t>уйиешлельне ші</w:t>
        <w:br/>
        <w:t>&lt;аиоібиоелейія</w:t>
        <w:br/>
        <w:t>нс</w:t>
        <w:br/>
        <w:t>бедстииеетыеадыеын иш дтакастанан</w:t>
        <w:br/>
        <w:t>шет ТІ</w:t>
        <w:br/>
        <w:t>сшлпетыанын асауды.</w:t>
        <w:br/>
        <w:t>бшшшіштт іт Шелл лен</w:t>
        <w:br/>
        <w:t>Ех кекрнккенін</w:t>
        <w:br/>
        <w:t>тлекын алық.</w:t>
        <w:br/>
        <w:t>БЕгекті</w:t>
        <w:br/>
        <w:t>шлы</w:t>
        <w:br/>
        <w:t>т аткеана</w:t>
        <w:br/>
        <w:t>Қ тасы ы</w:t>
        <w:br/>
        <w:t>ма ыт та ее</w:t>
        <w:br/>
        <w:t>Ішлшелша тушы</w:t>
        <w:br/>
        <w:t>БхехаДЕ ла</w:t>
        <w:br/>
        <w:t>Тилртыша ретті:</w:t>
        <w:br/>
        <w:t>(шпилдталаы ры. а</w:t>
        <w:br/>
        <w:t>Мекеккнеіек</w:t>
        <w:br/>
        <w:t>роды ДТ Аалы</w:t>
        <w:br/>
        <w:t>ШЕСеТЕІН</w:t>
        <w:br/>
        <w:t>ЖЕмелаы ылаң</w:t>
        <w:br/>
        <w:t>Н.Ә. Назарбаевтың «Дағдарыс кілті» мақаласы</w:t>
        <w:br/>
        <w:t>КСРО МЕМЛЕКЕТТІК НАГРАДАЛАРЫ</w:t>
        <w:br/>
        <w:t>Ордендер</w:t>
      </w:r>
    </w:p>
    <w:p>
      <w:r>
        <w:t>1972 жыл. «Құрмет Белгісі» ордені.</w:t>
        <w:br/>
        <w:t>1980 жыл. Еңбек Қызыл Ту ордені.</w:t>
        <w:br/>
        <w:t>Медальдар</w:t>
        <w:br/>
        <w:t>1970 жыл. «Ерен еңбегі үшін.В.И. Лениннің туғанына 100 толуы құрметіне»</w:t>
        <w:br/>
        <w:t>мерейтойлық медалі.</w:t>
        <w:br/>
        <w:t>1984 жыл. «Тың жерлерді игергені үшін» медалі.</w:t>
        <w:br/>
        <w:t>1988 жыл. «КСРО Қарулы Күштеріне 70 жыл» мерейтойлық медалі.</w:t>
        <w:br/>
        <w:t>Басқа наградалар</w:t>
        <w:br/>
        <w:t>1961 жыл. «Коммунистік еңбектің екпіндісі» атағы.</w:t>
        <w:br/>
        <w:t>1962 жыл. Қазақ КСР Жоғарғы Кеңесінің Құрмет грамотасы.</w:t>
        <w:br/>
        <w:t>1962 жыл. БЛКЖО Орталық комитетінің Құрмет грамотасы.</w:t>
        <w:br/>
        <w:t>1967 жыл. «БЛКЖО-ның құрмет белгісі».</w:t>
        <w:br/>
        <w:t>1968 жыл. «КСРО қара металлургиясы социалистік жарысының үздігі» атағы.</w:t>
        <w:br/>
        <w:t>1971 жыл. Қазақ КСР Жоғарғы Кеңесінің Құрмет грамотасы.</w:t>
        <w:br/>
        <w:t>ҚАЗАҚСТАН РЕСПУБЛИКАСЫНЫҢ МЕМЛЕКЕТТІК НАГРАДАЛАРЫ</w:t>
        <w:br/>
        <w:t>Ордендер</w:t>
        <w:br/>
        <w:t>1996 жыл.Айрықша үлгідегі «Алтын Қыран» ордені.</w:t>
        <w:br/>
        <w:t>2012 жыл. «Халық қаһарманы» атағы.</w:t>
        <w:br/>
        <w:t>Медальдар</w:t>
        <w:br/>
        <w:t>1998 жыл. «Астана» естелік медалі.</w:t>
        <w:br/>
        <w:t>2001 жыл. «Қазақстан Республикасының тәуелсіздігіне 10 жыл» мерейтойлық</w:t>
        <w:br/>
        <w:t>медалі.</w:t>
        <w:br/>
        <w:t>Халықаралық ақпараттық технологиялар академиясының академигі (Бела-</w:t>
        <w:br/>
        <w:t>русь). 1998 жылғы маусым.</w:t>
        <w:br/>
        <w:t>Билькент университетінің құрметті саясаттану докторы (Түркия). 1998 жылғы</w:t>
        <w:br/>
        <w:t>маусым.</w:t>
        <w:br/>
        <w:t>Румыния Экономика ғылымдары академиясының құрметті экономика докторы</w:t>
        <w:br/>
        <w:t>(Румыния). 1998 жылғы қыркүйек.</w:t>
        <w:br/>
        <w:t>С.Д. Асфендияров атындағы Қазақ мемлекеттік медицина университетінің</w:t>
        <w:br/>
        <w:t>құрметті докторы (Қазақстан). 1998 жылғы наурыз.</w:t>
        <w:br/>
        <w:t>Халықаралық шығармашылық академиясының құрметті академигі (Ресей).</w:t>
        <w:br/>
        <w:t>1999 жылғы қаңтар.</w:t>
        <w:br/>
        <w:t>Халықаралық ақпараттандыру академиясының академигі (Ресей). 1999 жылғы</w:t>
        <w:br/>
        <w:t>наурыз.</w:t>
        <w:br/>
        <w:t>Экономиканы басқару институтының құрметті профессоры (Ресей).1999 жылғы</w:t>
        <w:br/>
        <w:t>сәуір.</w:t>
        <w:br/>
        <w:t>К.Э. Циолковский атындағы Космонавтика академиясының құрметті мүшесі</w:t>
        <w:br/>
        <w:t>(Ресей). 1999 жылғы сәуір.</w:t>
        <w:br/>
        <w:t>Халықаралық технология ғылымдары академиясының академигі (Ресей).</w:t>
        <w:br/>
        <w:t>1999 жылғы қазан.</w:t>
      </w:r>
    </w:p>
    <w:p>
      <w:r>
        <w:t>Халықаралық технология ғылымдары академиясының шетелдік мүшесі (Швей-</w:t>
        <w:br/>
        <w:t>цария). 1999 жылғы қазан.</w:t>
        <w:br/>
        <w:t>Қазақ мемлекеттік аграрлық университетінің құрметті профессоры (Қазақстан).</w:t>
        <w:br/>
        <w:t>1999 жылғы қараша.</w:t>
        <w:br/>
        <w:t>Моңғол мемлекеттікуниверситетінің құрметті докторы (Моңғолия). 1999 жылғы</w:t>
        <w:br/>
        <w:t>қараша.</w:t>
        <w:br/>
        <w:t>Халықаралық шығармашылық академиясының құрметті мүшесі (Ресей).</w:t>
        <w:br/>
        <w:t>2000 жылғы сәуір.</w:t>
        <w:br/>
        <w:t>Белорусь мемлекеттік университетінің құрметті докторы (Беларусь).</w:t>
        <w:br/>
        <w:t>2000 жылғы мамыр.</w:t>
        <w:br/>
        <w:t>Л.Н.Гумилев атындағы Еуразия мемлекеттік университетінің құрметті докторы</w:t>
        <w:br/>
        <w:t>(Қазақстан). 2000 жылғы маусым.</w:t>
        <w:br/>
        <w:t>Ресей Федерациясы Президентінің жанындағы Ресей мемлекеттік қызмет</w:t>
        <w:br/>
        <w:t>академиясының құрметті докторы (Ресей). 2000 жылғы мамыр.</w:t>
        <w:br/>
        <w:t>Ереван мемлекеттік университетінің құрметті докторы (Армения). 2001 жылғы</w:t>
        <w:br/>
        <w:t>мамыр.</w:t>
        <w:br/>
        <w:t>Қырғыз мемлекеттік ұлттықуниверситетінің құрметті профессоры(Қырғызстан).</w:t>
        <w:br/>
        <w:t>2001 жылғы шілде.</w:t>
        <w:br/>
        <w:t>Ислам әлемі ғылым академиясының құрметті мүшесі (Иордания). 2002 жылғы</w:t>
        <w:br/>
        <w:t>сәуір.</w:t>
        <w:br/>
        <w:t>2001 жыл. Пий ордені (Ватикан Мемлекеті).</w:t>
        <w:br/>
        <w:t>2002 жыл. «Бостандық» алтын ордені (Словения Республикасы).</w:t>
        <w:br/>
        <w:t>2002 жыл. «Ақ Қыран» ордені (Польша Республикасы).</w:t>
        <w:br/>
        <w:t>2004 жыл «Ұлы Бадр алқасы» ордені (Сауд Арабиясы Корольдігі).</w:t>
        <w:br/>
        <w:t>2006 жыл. «Леопольд І» орденінің үлкен лентасы (Бельгия Корольдігі).</w:t>
        <w:br/>
        <w:t>2007 жыл. «Тәуелсіздік» ордені (Катар Мемлекеті).</w:t>
        <w:br/>
        <w:t>2007 жыл. І-ші дәрежелі «Қосарлы ақ крест» ордені (Словакия Республикасы).</w:t>
        <w:br/>
        <w:t>2007 жыл. «Еңбектері үшін» орденінің алқасы бар үлкен кресі (Венгрия Респу-</w:t>
        <w:br/>
        <w:t>бликасы).</w:t>
        <w:br/>
        <w:t>2008 жыл. «Ұлы Ніл» ордені (Египет Араб Республикасы).</w:t>
        <w:br/>
        <w:t>2008 жыл. «Құрметті легион» орденінің үлкен кресі (Франция Республикасы).</w:t>
        <w:br/>
        <w:t>2008 жыл. Үлкен лентадағы «Хризантема» ордені (Жапония).</w:t>
        <w:br/>
        <w:t>2008 жыл. «Емен тәж» орденінің үлкен кресі (Люксембург Ұлы Герцогтігі).</w:t>
        <w:br/>
        <w:t>2008 жыл. «Эрдэнэ Очир» ордені (Моңғолия Республикасы).</w:t>
        <w:br/>
        <w:t>2008 жыл. «Үш жұлдыз» орденінің үлкен кресі (Латвия Республикасы).</w:t>
        <w:br/>
        <w:t>2009 жыл. «Заид» ордені (Біріккен Араб Әмірліктері).</w:t>
        <w:br/>
        <w:t>2009 жыл. «Ақ раушан» орденінің үлкен кресі (Финляндия Республикасы).</w:t>
      </w:r>
    </w:p>
    <w:p>
      <w:r>
        <w:t>2009 жыл. «Мугунхва» ордені (Корея Республикасы).</w:t>
        <w:br/>
        <w:t>2009 жыл. Түркия Республикасының І сыныпты ордені (Түркия Республикасы).</w:t>
        <w:br/>
        <w:t>2010 жыл. «Бостандық» ордені (Украина).</w:t>
        <w:br/>
        <w:t>2011 жыл. «Мария жерінің кресі» орденінің алқасы (Эстония Республикасы).</w:t>
        <w:br/>
        <w:t>2013 жыл. Сербия Республикасы орденінің лентасы (Сербия Республикасы).</w:t>
        <w:br/>
        <w:t>Медальдар</w:t>
        <w:br/>
        <w:t>1994 жыл.Испания Бас кортестері депутаттары Сенаты мен Конгресінің естелік</w:t>
        <w:br/>
        <w:t>медальдары (Испания Корольдігі).</w:t>
        <w:br/>
        <w:t>1995 жыл. «Манас» эпосының 1 000 жылдығын атап өтуге арналған естелік ал-</w:t>
        <w:br/>
        <w:t>тын медаль (Қырғыз Республикасы).</w:t>
        <w:br/>
        <w:t>1997 жыл. «Мәскеудің 850 жылдығын есте қалдыру үшін» медалі (Ресей Феде-</w:t>
        <w:br/>
        <w:t>рациясы).</w:t>
        <w:br/>
        <w:t>2003 жыл. «Санкт-Петербургтің 300 жылдығын есте қалдыру үшін» медалі (Ре-</w:t>
        <w:br/>
        <w:t>сей Федерациясы).</w:t>
        <w:br/>
        <w:t>2003 жыл.«Бөкей ордасының құрылғанына 200 жыл» мерейтойлық медалі (Ре-</w:t>
        <w:br/>
        <w:t>сей Федерациясы).</w:t>
        <w:br/>
        <w:t>1991 жыл. Дулут қаласының (АҚШ) құрметті азаматы.</w:t>
        <w:br/>
        <w:t>1991 жыл.Теміртау қаласының (Қазақ КСР-і) құрметті азаматы.</w:t>
        <w:br/>
        <w:t>1994 жыл. Мадрид қаласының (Испания) құрметті азаматы.</w:t>
        <w:br/>
        <w:t>1995 жыл. Алматы қаласының (Қазақстан) құрметті азаматы.</w:t>
        <w:br/>
        <w:t>1996 жыл.Тбилиси қаласының (Грузия) құрметті азаматы.</w:t>
        <w:br/>
        <w:t>1998 жыл. Бухарест қаласының (Румыния) құрметті азаматы.</w:t>
        <w:br/>
        <w:t>1998 жыл. Астана қаласының (Қазақстан) құрметті азаматы.</w:t>
        <w:br/>
        <w:t>1999 жыл. София қаласының (Болгария) құрметті азаматы.</w:t>
        <w:br/>
        <w:t>2000 жыл. Баян-Өлгей аймағының (Моңғолия) құрметті азаматы.</w:t>
        <w:br/>
        <w:t>2000 жыл. Днепродзержинск қаласының (Украина) құрметті азаматы.</w:t>
        <w:br/>
        <w:t>2001 жыл. Афины қаласының (Грекия) құрметті азаматы.</w:t>
        <w:br/>
        <w:t>2002 жыл. Риддер қаласының (Қазақстан) құрметті азаматы.</w:t>
        <w:br/>
        <w:t>2002 жыл. Қарағанды қаласының (Қазақстан) құрметті азаматы.</w:t>
        <w:br/>
        <w:t>2003 жыл. Сеул қаласының (Корея Республикасы) құрметті азаматы.</w:t>
        <w:br/>
        <w:t>2008 жыл. Маңғыстау облысының (Қазақстан) құрметті азаматы.</w:t>
        <w:br/>
        <w:t>2009 жыл. Хайнань провинциясының (Қытай) құрметті аза маты.</w:t>
        <w:br/>
        <w:t>2009 жыл. Калгари қаласының (Канада) құрметті азаматы.</w:t>
        <w:br/>
        <w:t>Бейжің университетінің құрметті докторы (Қытай). 2002 жылғы желтоқсан.</w:t>
        <w:br/>
        <w:t>М.В. Ломоносов атындағы Мәскеу мемлекеттік университетінің құрметті док-</w:t>
      </w:r>
    </w:p>
    <w:p>
      <w:r>
        <w:t>торы (Ресей). 2003 жылғы ақпан.</w:t>
        <w:br/>
        <w:t>Қолданбалы технологиялар саласындағы құрметті дәреже (Канада).2003 жылғы</w:t>
        <w:br/>
        <w:t>маусым.</w:t>
        <w:br/>
        <w:t>Кембридж университетінің құрметті профессоры (Ұлыбритания). 2004 жылғы</w:t>
        <w:br/>
        <w:t>сәуір.</w:t>
        <w:br/>
        <w:t>Мәскеу құрыш және қорытпалар институтының құрметті профессоры (Ресей).</w:t>
        <w:br/>
        <w:t>2005 жылғы сәуір.</w:t>
        <w:br/>
        <w:t>Тәжік ұлттық мемлекеттік университетінің құрметті докторы (Тәжікстан).</w:t>
        <w:br/>
        <w:t>2007 жылғы қыркүйек.</w:t>
        <w:br/>
        <w:t>Д.Кантемир атындағы Христиан университетінің құрметті докторы (Румыния).</w:t>
        <w:br/>
        <w:t>2007 жылғы қараша.</w:t>
        <w:br/>
        <w:t>Мәскеу мемлекеттік халықаралық қатынастар институтының құрметті докторы</w:t>
        <w:br/>
        <w:t>(Ресей). 2007 жылғы 20 желтоқсан.</w:t>
        <w:br/>
        <w:t>«Ғалымдардың еуразиялық экономикалық клубы» қауымдастығының құрметті</w:t>
        <w:br/>
        <w:t>Президенті (Қазақстан). 2008 жылғы сәуір.</w:t>
        <w:br/>
        <w:t>«Окан» университетінің құрметті докторы (Түркия). 2009 жылғы қазан.</w:t>
        <w:br/>
        <w:t>Қазақ ұлттық өнер университетінің құрметті профессоры (Қазақстан).</w:t>
        <w:br/>
        <w:t>2010 жылғы мамыр.</w:t>
        <w:br/>
        <w:t>Назарбаев Университетінің құрметті профессоры (Қазақстан). 2010 жылғы ма-</w:t>
        <w:br/>
        <w:t>усым.</w:t>
        <w:br/>
        <w:t>Т.Г.Шевченко атындағы Киев ұлттық университетінің құрметті докторы (Укра-</w:t>
        <w:br/>
        <w:t>ина). 2010 жылғы қыркүйек.</w:t>
        <w:br/>
        <w:t>Корей университетінің құрметті докторы (Корея Республикасы). 2010 жылғы</w:t>
        <w:br/>
        <w:t>сәуір.</w:t>
        <w:br/>
        <w:t>Вьетнам мемлекеттік университетінің құрметті докторы (Вьетнам). 2011 жылғы</w:t>
        <w:br/>
        <w:t>қараша.</w:t>
        <w:br/>
        <w:t>Малайзия «Іітісісіпд Цпіуегізіу оҒ Сгеатіуе Тесһпоіоду» университетінің</w:t>
        <w:br/>
        <w:t>құрметті докторы (Малайзия). 2012 жылғы сәуір.</w:t>
        <w:br/>
        <w:t>Басқа наградалары</w:t>
        <w:br/>
        <w:t>1998 жыл. «Бостандық алауы» наградасы («Америка еріктілері» үкіметтік емес</w:t>
        <w:br/>
        <w:t>ұйымы, АҚШ).</w:t>
        <w:br/>
        <w:t>2000 жыл. Құрмет белгісі - орама грамотасы (Израиль Мемлекеті).</w:t>
        <w:br/>
        <w:t>2000 жыл. «Днепродзержинск қаласының құрметті азаматы» ерекшелік белгісі</w:t>
        <w:br/>
        <w:t>(Украина).</w:t>
        <w:br/>
        <w:t>2002 жыл. «Ресей кеншісі» алтын белгісі (Ресей кен өнеркәсіпшілері</w:t>
        <w:br/>
        <w:t>коммерциялық емес серіктестігінің Жоғары тау-кен кеңесі және Тау-кен</w:t>
        <w:br/>
        <w:t>өнеркәсібі мен тау-кен ғылымдарына ықпал ету қоры, Ресей Федерациясы).</w:t>
        <w:br/>
        <w:t>2003 жыл. «Украинаның қайта өрлеуі үшін» І-ші дәрежелі құрмет кресі (Украи-</w:t>
        <w:br/>
        <w:t>на ғылыми-экономикалық және заңгерлік ынтымақтастық қоры, Украина).</w:t>
        <w:br/>
        <w:t>2004 жыл. «М.В. Ломоносов атындағы Мәскеу мемлекеттік университетіне 250</w:t>
        <w:br/>
        <w:t>жыл» мерейтойлық омырауға тағатын белгісі (Ресей Федерациясы).</w:t>
        <w:br/>
        <w:t>2007 жыл. «Алтын Биатек» құрмет наградасы (Экономикалық клуб, Словакия</w:t>
      </w:r>
    </w:p>
    <w:p>
      <w:r>
        <w:t>Республикасы).</w:t>
        <w:br/>
        <w:t>2007 жыл. «Мұсылман мемлекеттері арасындағы ең жақсы басқару жүйесі»</w:t>
        <w:br/>
        <w:t>естелік белгісі («Ра(Ксіз%ап ОБвегВег» ағылшын тілді басылымы, Пәкстан Респу-</w:t>
        <w:br/>
        <w:t>бликасы).</w:t>
        <w:br/>
        <w:t>Кітаптары</w:t>
        <w:br/>
        <w:t>1.Әділеттің ақ жолы. - Алматы: Қазақстан, 1991.- 288 6.</w:t>
        <w:br/>
        <w:t>2. Қазақстанның егеменді мемлекет ретінде қалыптасуы мен дамуының стра-</w:t>
        <w:br/>
        <w:t>тегиясы. - Алматы: Дәуір,1992.- 56 6.</w:t>
        <w:br/>
        <w:t>3. Қазақстанның болашағы - қоғамның идеялық бірлігінде. - Алматы:</w:t>
        <w:br/>
        <w:t>«Қазақстан ХХІ ғасыр»,1993.- 32 6.</w:t>
        <w:br/>
        <w:t>4. Реформаларды түбегейлендіру, жалпыұлттық келісім арқылы - жаңарған</w:t>
        <w:br/>
        <w:t>Қазақстанға. - Алматы: Қазақстан, 1994, - 64 6.</w:t>
        <w:br/>
        <w:t>5. Абай туралы сөз. - Алматы: Рауан, 1995. - 160 6.</w:t>
        <w:br/>
        <w:t>6.Ғасырлар тоғысында. - Алматы: Өнер, 1996. - 272 6.</w:t>
        <w:br/>
        <w:t>7.Тәуелсіздігіміздің бес жылы: Қазақстан Республикасы Президентінің ба-</w:t>
        <w:br/>
        <w:t>яндамаларынан, сөйлеген сөздері мен мақалаларынан. - Алматы: Қазақстан,</w:t>
        <w:br/>
        <w:t>1996.- 640 6.</w:t>
        <w:br/>
        <w:t>8. Қалың елім, қазағым. - Алматы: Өнер, 1998. - 306 6.</w:t>
        <w:br/>
        <w:t>9. Қазақстан-Ресей қатынастары: Баяндамалар, сөйлеген сөздер, мақалалар,</w:t>
        <w:br/>
        <w:t>сұхбаттар, 1991-1998 жылдар. - Алматы: Қазақстан, 1999.- 335 6.</w:t>
        <w:br/>
        <w:t>10.Тарих толқынында. - Алматы: Атамұра, 1999. - 296 6.</w:t>
        <w:br/>
        <w:t>11.Бейбітшілік кіндігі. - Астана: Елорда, 2001. - 301 6.</w:t>
        <w:br/>
        <w:t>12.Туған елім-тірегім. - Алматы: Рауан, 2001.- 128 6.</w:t>
        <w:br/>
        <w:t>13. Өзекжарды ойлар. - Алматы: Мектеп, 2003.- 170 6.</w:t>
        <w:br/>
        <w:t>14. Сындарлы он жыл. - Алматы: Атамұра, 2003. - 240 6.</w:t>
        <w:br/>
        <w:t>15.Тәуелсіздік белестері. - Алматы: Атамұра, 2003.- 336 6.</w:t>
        <w:br/>
        <w:t>16. Еуразия жүрегінде. - Алматы: Атамұра, 2005. - 192 6.</w:t>
        <w:br/>
        <w:t>17. Қазақстан экономикалық әлеуметтік және саяси жедел жаңару жолында.-</w:t>
        <w:br/>
        <w:t>Алматы,2005.- 98 6.</w:t>
        <w:br/>
        <w:t>18. Ой бөлістім халқыммен. - Алматы: Мектеп, 2006. - 248 6.</w:t>
        <w:br/>
        <w:t>19. Қазақстан жолы. - Астана, 2007.- 372 6.</w:t>
        <w:br/>
        <w:t>20. Халыққа арнау: Сөйлеген сөздері мен сұхбаттар жинағы // Астана: Күлтегін,</w:t>
        <w:br/>
        <w:t>2007.- 592 6.</w:t>
        <w:br/>
        <w:t>21.Елмен сырласу: Сөздер, сұхбаттар. - 13 томдық. - Астана: Күлтегін,</w:t>
        <w:br/>
        <w:t>2008-2012.</w:t>
        <w:br/>
        <w:t>22.Ғаламдық қоғамдастықты түбегейлі жаңарту стратегиясы және өркениеттер</w:t>
        <w:br/>
        <w:t>серіктестігі. - Алматы: Жібек жолы, 2010.- 188 6.</w:t>
        <w:br/>
        <w:t>25. Жылдар мен ойлар // Алматы: Алматыкітап. - 2013.- 352 6.</w:t>
      </w:r>
    </w:p>
    <w:p>
      <w:r>
        <w:t>Сыйлықтар</w:t>
        <w:br/>
        <w:t>1997 жыл. Халықаралық ұлттық келісім сыйлығы.</w:t>
        <w:br/>
        <w:t>2003 жыл. Л.Н. Гумилев атындағы сыйлық (Л.Н. Гумилев атындағы Еуразия</w:t>
        <w:br/>
        <w:t>Ұлттық университеті).</w:t>
        <w:br/>
        <w:t>Басқа наградалар</w:t>
        <w:br/>
        <w:t>1999 жыл. «Ана тілдің айбары» алтын белгісі («Қазақ тілі» халықаралық</w:t>
        <w:br/>
        <w:t>қоғамы).</w:t>
        <w:br/>
        <w:t>2000 жыл. «Ғасыр адамы» атағы (Абылай хан халықаралық қорының қоғамдық</w:t>
        <w:br/>
        <w:t>кеңесі, Қазақ тарихи және мәдени ескерткіштерді қорғау қоғамы мен «Алтын</w:t>
        <w:br/>
        <w:t>адам» қоры).</w:t>
        <w:br/>
        <w:t>2008 жыл. Бауыржан Момышұлының 90 жылдығына арналған естелік құрмет</w:t>
        <w:br/>
        <w:t>белгісі (Ауған соғысы ардагерлері ұйымдарының қазақстандық қауымдастығы).</w:t>
        <w:br/>
        <w:t>2011 жыл. «Ғасыр ғұламасы» атағы (Қазақстан Республикасының Ұлттық ғылым</w:t>
        <w:br/>
        <w:t>академиясы).</w:t>
        <w:br/>
        <w:t>ШЕТ ЕЛДЕРДІҢ МЕМЛЕКЕТТІК НАГРАДАЛАРЫ</w:t>
        <w:br/>
        <w:t>Ордендер</w:t>
        <w:br/>
        <w:t>1995 жыл. «Манас-1000» естелік алтын ордені (Қырғыз Республикасы).</w:t>
        <w:br/>
        <w:t>1997 жыл. |-ші дәрежелі «Князь Ярослав Мудрый» ордені (Украина).</w:t>
        <w:br/>
        <w:t>1997 жыл. «Италия Республикасына сіңірген еңбегі үшін» орденінің үлкен лен-</w:t>
        <w:br/>
        <w:t>тасымен әшекейленген үлкен крест (Италия Республикасы).</w:t>
        <w:br/>
        <w:t>1998 жыл. «Әулие апостол Андрей Первозванный» ордені (Ресей Федераци-</w:t>
        <w:br/>
        <w:t>ясы).</w:t>
        <w:br/>
        <w:t>1998 жыл. «Сіңірген аса зор еңбегі үшін» ордені (Өзбекстан Республикасы).</w:t>
        <w:br/>
        <w:t>1999 жыл. «Румыния жұлдызы» орденінің үлкен кресі (Румыния).</w:t>
        <w:br/>
        <w:t>2000 жыл. «Австрия Республикасына сіңірген еңбегі үшін құрмет» үлкен</w:t>
        <w:br/>
        <w:t>жұлдызы (Австрия Республикасы).</w:t>
        <w:br/>
        <w:t>2000 жыл. «Литваның ұлы князі Витаутас» ордені (Литва Республикасы).</w:t>
        <w:br/>
        <w:t>2000 жыл. «Исмоили Самони» ордені (Тәжікстан Республикасы).</w:t>
        <w:br/>
        <w:t>2000 жыл. «Әулие Михаил мен Әулие Георгий» орденінің үлкен кресі</w:t>
        <w:br/>
        <w:t>(Ұлыбритания және Солтүстік Ирландия Құрама Корольдігі).</w:t>
        <w:br/>
        <w:t>2001 жыл. «Құтқарушы» орденінің үлкен кресі (Грекия Республикасы).</w:t>
        <w:br/>
        <w:t>2001 жыл. Лентасында Ұлы Даницаның белгісі бар «Король Томислав» ордені</w:t>
        <w:br/>
        <w:t>(Хорватия Республикасы).</w:t>
        <w:br/>
        <w:t>1999 жыл. Халықаралық инженерлік академияның үлкен күміс медалі (Ресей</w:t>
        <w:br/>
        <w:t>Федерациясы).</w:t>
        <w:br/>
        <w:t>1999 жыл. «Отбасының денсаулығы үшін» халықаралық қорының медалі</w:t>
        <w:br/>
        <w:t>(Түркия Республикасы).</w:t>
        <w:br/>
        <w:t>1999 жыл. «Информациологияға сіңірген еңбегі үшін» алтын медалі</w:t>
        <w:br/>
        <w:t>(Халықаралық ақпараттандыру академиясы, Ресей Федерациясы).</w:t>
        <w:br/>
        <w:t>2000 жыл. Халықаралық шығармашылық академиясының медалі (Ресей Феде-</w:t>
        <w:br/>
        <w:t>рациясы).</w:t>
      </w:r>
    </w:p>
    <w:p>
      <w:r>
        <w:t>2000 жыл. Халықаралық инженерлік академияның үлкен алтын медалі (Ресей</w:t>
        <w:br/>
        <w:t>Федерациясы).</w:t>
        <w:br/>
        <w:t>2002 жыл. «Достық бәйтерегі» алтын медалі (ТМД Парламентаралық ассам-</w:t>
        <w:br/>
        <w:t>блеясы мен Мемлекетаралық «Мир» телерадиокомпа ниясының кеңесі).</w:t>
        <w:br/>
        <w:t>2003 жыл. «ТМД дамытуға қосқан үлесі үшін» алтын медалі («Халықаралық</w:t>
        <w:br/>
        <w:t>олимп» конкурсын ұйымдастыру комитетінің халықаралық кеңесі).</w:t>
        <w:br/>
        <w:t>2003 жыл. «Білім беруді дамытуға сіңірген еңбегі үшін» Платонның алтын</w:t>
        <w:br/>
        <w:t>медалі (Халықаралық ақпараттандыру академиясы, Ресей Федерациясы).</w:t>
        <w:br/>
        <w:t>2005 жыл. «Каспий маңы мемлекеттері университеттерінің қауымдастығына</w:t>
        <w:br/>
        <w:t>10 жыл» медалі.</w:t>
        <w:br/>
        <w:t>Сыйлықтар</w:t>
        <w:br/>
        <w:t>1996 жыл. Кранс-Монтана халықаралық форумының сыйлығы (Швейцария</w:t>
        <w:br/>
        <w:t>Конфедерациясы).</w:t>
        <w:br/>
        <w:t>1999 жыл. «Алтын атлант» сыйлығы (Халықаралық технологиялық ғылымдар</w:t>
        <w:br/>
        <w:t>академиясы, Ресей Федерациясы).</w:t>
        <w:br/>
        <w:t>1999 жыл. «Бейбітшілік көгершіні» сыйлығы (Додеканес аралдарының ЮНЕ-</w:t>
        <w:br/>
        <w:t>СКО клубы, Грекия Республикасы).</w:t>
        <w:br/>
        <w:t>2005 жыл. «Халықаралық олимп» конкурсын ұйымдастыру комитеті</w:t>
        <w:br/>
        <w:t>халықаралық кеңесінің халықаралық сыйлығы.</w:t>
        <w:br/>
        <w:t>2004 жыл. Маймонид атындағы халықаралық сыйлық (Маймонид атындағы</w:t>
        <w:br/>
        <w:t>сыйлықтың халықаралық комитеті, Израиль Мемлекеті).</w:t>
        <w:br/>
        <w:t>2010 жыл. «Фемида» жоғары заңгерлік сыйлығы (Халықаралық заңгерлер</w:t>
        <w:br/>
        <w:t>одағы, Ресей Федерациясы).</w:t>
        <w:br/>
        <w:t>2011 жыл. «Өркениеттер диалогы» дүниежүзілік қоғамдық форумының</w:t>
        <w:br/>
        <w:t>сыйлығы (Грекия Республикасы).</w:t>
        <w:br/>
        <w:t>2012 жыл. «Жыл адамы» ұлттық сыйлығы (Орыс өмірбаян институты, Ресей Фе-</w:t>
        <w:br/>
        <w:t>Дерациясы).</w:t>
        <w:br/>
        <w:t>2003 жыл. «Жетістіктер үшін» медалі (Филиппины Республикасы).</w:t>
        <w:br/>
        <w:t>2005 жыл. «Қазанның 1 000 жылдығын есте қалдыру үшін» медалі (Ресей Фе-</w:t>
        <w:br/>
        <w:t>Дерациясы).</w:t>
        <w:br/>
        <w:t>2005 жыл. «Ресей Федерациясы мен Қазақстан Республикасы арасындағы</w:t>
        <w:br/>
        <w:t>мемлекеттік шекара туралы шартқа қол қою құрметіне» естелік медалі (Ресей</w:t>
        <w:br/>
        <w:t>Федерациясы).</w:t>
        <w:br/>
        <w:t>2007 жыл. «Румыния Парламентіне 140 жыл» мерейтойлық медалі (Румыния).</w:t>
        <w:br/>
        <w:t>Басқа наградалар</w:t>
        <w:br/>
        <w:t>1999 жыл. «Сіңірген еңбегі үшін» ордені (Ресей Федерациясының Ингушетия</w:t>
        <w:br/>
        <w:t>Республикасы).</w:t>
        <w:br/>
        <w:t>2007 жыл.Ахмад Кадыров атындағы орден (Ресей Федерациясының Чешен Ре-</w:t>
        <w:br/>
        <w:t>спубликасы).</w:t>
      </w:r>
    </w:p>
    <w:p>
      <w:r>
        <w:t>2012 жыл.ТМД-ның «Құрметті теміржолшысы» белгісі (Ресей Федерациясының</w:t>
        <w:br/>
        <w:t>Көлік министрлігі).</w:t>
        <w:br/>
        <w:t>ХАЛЫҚАРАЛЫҚ ҰЙЫМДАРДЫҢ НАГРАДАЛАРЫ</w:t>
        <w:br/>
        <w:t>Ордендер</w:t>
        <w:br/>
        <w:t>1997 жыл. Алтын олимпиадалық орден (Халықаралық Олимпиада комитеті).</w:t>
        <w:br/>
        <w:t>2000 жыл. Халықаралық бокс әуесқойлары қауымдастығының «Сіңірген аса</w:t>
        <w:br/>
        <w:t>зор еңбегі үшін» күміс ордені.</w:t>
        <w:br/>
        <w:t>2002 жыл. Халықаралық бокс әуесқойлары қауымдастығының «Сіңірген аса</w:t>
        <w:br/>
        <w:t>зор еңбегі үшін» алтын ордені.</w:t>
        <w:br/>
        <w:t>2005 жыл. Халықаралық күрес қауымдастығының алтын ордені.</w:t>
        <w:br/>
        <w:t>2007 жыл. Азия Олимпиада кеңесінің алтын ордені.</w:t>
        <w:br/>
        <w:t>Медальдар</w:t>
        <w:br/>
        <w:t>1993 жыл. «Жыл адамы» атағы иесінің алтын медалі мен құрмет дипломы («Ру-</w:t>
        <w:br/>
        <w:t>ханият» рухани өрлеуге ықпал ету халықаралық қауымдастығы, Қырғыз Респу-</w:t>
        <w:br/>
        <w:t>бликасы).</w:t>
        <w:br/>
        <w:t>1999 жыл. «ТМД авиациясының дамуына қосқан айрықша үлесі үшін» алтын</w:t>
        <w:br/>
        <w:t>медалі мен құрмет дипломы (ТМД халықаралық авиация комитеті).</w:t>
        <w:br/>
        <w:t>1999 жыл. Халықаралық технология ғылымдары академиясының медалі (Ре-</w:t>
        <w:br/>
        <w:t>сей Федерациясы).</w:t>
        <w:br/>
        <w:t>Басқа наградалар</w:t>
        <w:br/>
        <w:t>1996 жыл. Кранс-Монтана-96 халықаралық форумының прогресті дамыту ісіне</w:t>
        <w:br/>
        <w:t>қосқан үлесі үшін арнаулы жүлдесі (Швейцария Конфедерациясы).</w:t>
        <w:br/>
        <w:t>1999 жыл. Көркем және ғылыми мекемелер мен тарихи ескерткіштерді қорғау</w:t>
        <w:br/>
        <w:t>туралы халықаралық шарттың (Рерих Пакті) Бейбітшілік туы.</w:t>
        <w:br/>
        <w:t>1999 жыл.Халықаралық сайлау жүйелері қорының «Демократияны ілгерілетуге</w:t>
        <w:br/>
        <w:t>қосқан аса зор үлесі үшін» дипломы (АҚШ).</w:t>
        <w:br/>
        <w:t>2001 жыл. «ХХІ ғасырдың көрнекті инженері» дипломы (Халықаралық</w:t>
        <w:br/>
        <w:t>инженерлік академия, Ресей Федерациясы).</w:t>
        <w:br/>
        <w:t>2002 жыл. «Кәсіподақтар қозғалысына сіңірген еңбегі үшін» күміс құрмет</w:t>
        <w:br/>
        <w:t>белгісі (Кәсіподақтардың жалпыға ортақ конфедерациясы, Ресей Федераци-</w:t>
        <w:br/>
        <w:t>ясы).</w:t>
        <w:br/>
        <w:t>2002 жыл. Халықаралық сәулетшілер одағының құрмет белгісі (Франция Ре-</w:t>
        <w:br/>
        <w:t>спубликасы).</w:t>
        <w:br/>
        <w:t>2003 жыл. Спорт ұйымдары халықаралық конфедерациясының құрмет белгісі.</w:t>
        <w:br/>
        <w:t>2007 жыл. «Ұжымдық қауіпсіздік туралы шартқа 15 жыл» мерейтойлық белгісі</w:t>
        <w:br/>
        <w:t>(Ұжымдық қауіпсіздік шарты ұйымы).</w:t>
        <w:br/>
        <w:t>2010 жыл. «Кәсіподақтар қозғалысына сіңірген еңбегі үшін» алтын құрмет</w:t>
        <w:br/>
        <w:t>белгісі (Кәсіподақтардың жалпыға ортақ конфедерациясы, Ресей Федераци-</w:t>
        <w:br/>
        <w:t>ясы).</w:t>
        <w:br/>
        <w:t>ШЕТЕЛ ҚОҒАМДЫҚ ҰЙЫМДАРЫНЫҢ НАГРАДАЛАРЫ</w:t>
      </w:r>
    </w:p>
    <w:p>
      <w:r>
        <w:t>Ордендер</w:t>
        <w:br/>
        <w:t>1996 жыл. І-ші дәрежелі «Қасиетті әулие князь Даниил Московский» ордені</w:t>
        <w:br/>
        <w:t>(Орыс православиелік шіркеуі, Ресей Федерациясы).</w:t>
        <w:br/>
        <w:t>2005 жыл. «Қоғамды дамытуға қосқан үлесі үшін» ордені (Ресей жаратылыста-</w:t>
        <w:br/>
        <w:t>ну ғылымдарының академиясы, Ресей Федерацисы).</w:t>
        <w:br/>
        <w:t>2005 жыл. «Металлдар туралы ғылымға сіңірген еңбегі үшін» ордені (Мәскеу</w:t>
        <w:br/>
        <w:t>болат және қорытпалар институты, Ресей Федерациясы).</w:t>
        <w:br/>
        <w:t>2005 жыл. «Жақсылық пен мейірімділік» ордені (Мүгедектердің халықаралық</w:t>
        <w:br/>
        <w:t>қозғалысы, Ресей Федерациясы).</w:t>
        <w:br/>
        <w:t>2005 жыл. І-ші дәрежелі «Қасиетті Әулие князь Дмитрий Донской» ордені</w:t>
        <w:br/>
        <w:t>(Орыс православиелік шіркеуі, Ресей Федерациясы).</w:t>
        <w:br/>
        <w:t>2006 жыл. І-ші дәрежелі «Әл-Фахр» ордені (Ресей муфтилерінің кеңесі, Ресей</w:t>
        <w:br/>
        <w:t>Федерациясы).</w:t>
        <w:br/>
        <w:t>2002 жыл. «Қазақстан Республикасының Қарулы Күштеріне 10 жыл»</w:t>
        <w:br/>
        <w:t>мерейтойлық медалі.</w:t>
        <w:br/>
        <w:t>2004 жыл. «Тыңға 50 жыл» мерейтойлық медалі.</w:t>
        <w:br/>
        <w:t>2004 жыл. «Қазақстан темір жолына 100 жыл» мерейтойлық медалі.</w:t>
        <w:br/>
        <w:t>2005 жыл.«1941-1945 жж.Ұлы Отан соғысындағы Жеңіске 60 жыл» мерейтойлық</w:t>
        <w:br/>
        <w:t>медалі.</w:t>
        <w:br/>
        <w:t>2005 жыл. «Қазақстан Конституциясына 10 жыл» мерейтойлық медалі.</w:t>
        <w:br/>
        <w:t>2005 жыл. «Қазақстан Республикасының Парламентіне 10 жыл» мерейтойлық</w:t>
        <w:br/>
        <w:t>медалі.</w:t>
        <w:br/>
        <w:t>2008 жыл. «Астананың 10 жылдығы» мерейтойлық медалі.</w:t>
        <w:br/>
        <w:t>2011 жыл. «Қазақстан Республикасының тәуелсіздігіне 20 жыл» мерейтойлық</w:t>
        <w:br/>
        <w:t>медалі.</w:t>
        <w:br/>
        <w:t>2012 жыл. «Қазақстан Республикасының Қарулы Күштеріне 20 жыл»</w:t>
        <w:br/>
        <w:t>мерейтойлық медалі.</w:t>
        <w:br/>
        <w:t>Басқа наградалар</w:t>
        <w:br/>
        <w:t>1996 жыл. Қазақстан Республикасы Президентінің омырауға тағатын белгісі.</w:t>
        <w:br/>
        <w:t>2011 жыл.Айрықша үлгідегі «Елбасы» омырауға тағатын белгісі (Қазақстан Ре-</w:t>
        <w:br/>
        <w:t>спубликасы Парламентінің Сенаты).</w:t>
        <w:br/>
        <w:t>ҚАЗАҚСТАН РЕСПУБЛИКАСЫ ҚОҒАМДЫҚ ҰЙЫМДАРЫНЫҢ НАГРАДАЛАРЫ</w:t>
        <w:br/>
        <w:t>Медальдар</w:t>
        <w:br/>
        <w:t>1997 жыл. Қазақстан Республикасы Сәулетшілер одағының алтын медалі.</w:t>
        <w:br/>
        <w:t>1999 жыл. «Бейбітшілік және келісім» құрмет ордені (Қазақстандағы еврей</w:t>
        <w:br/>
        <w:t>конгресі).</w:t>
        <w:br/>
        <w:t>2002 жыл. Қожа Ахмет Яссауи атындағы Халықаралық сыйлық иегерінің алтын</w:t>
        <w:br/>
        <w:t>медалі (Қажа Ахмет Яссауи атындағы Халықаралық қазақ-түрік университеті).</w:t>
        <w:br/>
        <w:t>2003 жыл.Л.Н.Гумилев атындағы Еуразия ұлттық университетінің алтын медалі.</w:t>
      </w:r>
    </w:p>
    <w:p>
      <w:r>
        <w:t>2006 жыл. «Ғылымға қосқан үлкен үлесі үшін» үлкен алтын медалі (Қазақстан</w:t>
        <w:br/>
        <w:t>Республикасының Ұлттық ғылым академиясы).</w:t>
        <w:br/>
        <w:t>2007 жыл. «Бейбітшілік елшісі» медалі («Әлем балалары» халықаралық</w:t>
        <w:br/>
        <w:t>мәдениет орталығы).</w:t>
        <w:br/>
        <w:t>2009 жыл. Қазақстанның қала салушылары одағының алтын медалі.</w:t>
        <w:br/>
        <w:t>2009 жыл. Әл-Фараби атындағы Қазақ ұлттық университетінің алтын медалі.</w:t>
        <w:br/>
        <w:t>2011 жыл. «Бірлік» алтын медалі (Қазақстан халқы Ассамблеясы).</w:t>
        <w:br/>
        <w:t>2010 жыл. «Даңқ және Абырой» ордені (Орыс православиелік шіркеуі, Ресей</w:t>
        <w:br/>
        <w:t>Федерациясы).</w:t>
        <w:br/>
        <w:t>Медальдар</w:t>
        <w:br/>
        <w:t>19923 жыл.Нюрнберг қаласыЭкономикалық даму және маркетинг гильдиясының</w:t>
        <w:br/>
        <w:t>үлкен алтын медалі (Германия Федеративтік Республикасы).</w:t>
        <w:br/>
        <w:t>1994 жыл. Эммори медалі (Джорджтаун университеті, АҚШ).</w:t>
        <w:br/>
        <w:t>1997 жыл. «Рухани бірлесу үшін» медалі (Ресей муфтилерінің кеңесі, Ресей Фе-</w:t>
        <w:br/>
        <w:t>Ддерациясы).</w:t>
        <w:br/>
        <w:t>1998 жыл. «Халықаралық түсіністік үшін» медалі («пу іпбегпабіопаі» қоры,</w:t>
        <w:br/>
        <w:t>Үндістан Республикасы).</w:t>
        <w:br/>
        <w:t>2000 жыл. «Көгілдір ғаламшар жұлдызы» (Ресей авиация-ғарыш агенттігі, Ре-</w:t>
        <w:br/>
        <w:t>сей Федерациясы).</w:t>
        <w:br/>
        <w:t>2001 жыл. Афины қаласының алтын медалі (Грекия Республикасы).</w:t>
        <w:br/>
        <w:t>2002 жыл. «Ядролық қауіпті болдырмау жөніндегі бастама» халықаралық</w:t>
        <w:br/>
        <w:t>бағдарламасының естелік медалі (АҚШ).</w:t>
        <w:br/>
        <w:t>2009 жыл. Қытай Халық Республикасы Ұлттық олимпиада комитетінің жоғары</w:t>
        <w:br/>
        <w:t>наградасы (ҚХР).</w:t>
        <w:br/>
        <w:t>Сыйлықтар</w:t>
        <w:br/>
        <w:t>1991 жыл. Григорий Сковорода атындағы сыйлық (Киев инновациялық және</w:t>
        <w:br/>
        <w:t>саяси орталығы, Украина КСР).</w:t>
        <w:br/>
        <w:t>1992 жыл. Капри халықаралық әдеби сыйлығы (Италия Республикасы).</w:t>
        <w:br/>
        <w:t>1998 жыл. «Түркі әлемі халықтарының арасындағы қарым-қатынастардың</w:t>
        <w:br/>
        <w:t>дамуына қосқан үлесі үшін» сыйлығы (Түркі әлемі жазушылары мен өнер</w:t>
        <w:br/>
        <w:t>қайраткерлерінің қоры, Түркия Республикасы).</w:t>
        <w:br/>
        <w:t>1999 жыл. «Түркі әлеміне қызмет еткені үшін» сыйлығы (Түркі әлемі жазушы-</w:t>
        <w:br/>
        <w:t>лары мен өнер қайраткерлерінің қоры, Түркия Республикасы).</w:t>
        <w:br/>
        <w:t>2006 жыл. «Түркі әлеміне қызмет еткені үшін» сыйлығы (Түркі әлемі жазушы-</w:t>
        <w:br/>
        <w:t>лары мен өнер қайраткерлерінің қоры, Түркия Республикасы).</w:t>
        <w:br/>
        <w:t>2007 жыл. Халықаралық бейбітшілік сыйлығы («Моуа» оңтүстік-шығыс</w:t>
        <w:br/>
        <w:t>университеті, АҚШ).</w:t>
        <w:br/>
        <w:t>2010 жыл. Бейбітшілік пен алдын алу дипломатиясы сыйлығы («Шығыс-Батыс»</w:t>
        <w:br/>
        <w:t>институты, АҚШ).</w:t>
      </w:r>
    </w:p>
    <w:p>
      <w:r>
        <w:t>2011 жыл. «Ядролық қауіпті төмендетуде үлгі көрсеткен алғашқы ізашардың</w:t>
        <w:br/>
        <w:t>батыл көшбасшылығы үшін» сыйлығы (Ядролық қатерді қысқарту жөніндегі</w:t>
        <w:br/>
        <w:t>бастама» қоры, АҚШ).</w:t>
        <w:br/>
        <w:t>Таңдаулы мақалалары мен сұхбаттары</w:t>
        <w:br/>
        <w:t>1. Көкейде, көңілде, өмірде // Лениншіл жас, 196% жылғы 21 сәуір.</w:t>
        <w:br/>
        <w:t>2.Металлургтер іс үстінде // Орталық Қазақстан, 1969 жылғы 10 желтоқсан.</w:t>
        <w:br/>
        <w:t>3. Қырандар ұшқан ұя // Лениншіл жас, 1970 жылғы 18 тамыз.</w:t>
        <w:br/>
        <w:t>4. Құрыш қалай шынықты // Лениншіл жас, 1971 жылғы 9 шілде.</w:t>
        <w:br/>
        <w:t>5.Тәрбие тиімділігін арттыра береміз // Социалистік Қазақстан, 1977 жылғы</w:t>
        <w:br/>
        <w:t>11 ақпан.</w:t>
        <w:br/>
        <w:t>6.КСРО-дың экономикалық және әлеуметтік дамуының 1986-1990 жылдарға</w:t>
        <w:br/>
        <w:t>және 2000 жылға дейінгі кезеңге арналған негізгі бағыттарының жобасы //</w:t>
        <w:br/>
        <w:t>Социалистік Қазақстан, 1986 жылғы 9 ақпан.</w:t>
        <w:br/>
        <w:t>7. Жағдай жаңа, кедергі көне // Социалистік Қазақстан, 1987 жылғы 19 мамыр.</w:t>
        <w:br/>
        <w:t>8.Қазақстан экономикасы: нақты жағдай және жаңарудың келешегі //</w:t>
        <w:br/>
        <w:t>Социалистік Қазақстан, 1988 жылғы 28 сәуір.</w:t>
        <w:br/>
        <w:t>9. «Жалпы өнім күрмеуін» қырқу қажет // Социалистік Қазақстан, 1988 жылғы</w:t>
        <w:br/>
        <w:t>10 шілде.</w:t>
        <w:br/>
        <w:t>10.Еңбек бөлісінің проблемалары // Социалистік Қазақстан, 1989 жылғы</w:t>
        <w:br/>
        <w:t>1 ақпан.</w:t>
        <w:br/>
        <w:t>11. Арал өңірінің проблемалары және оларды шешудің жолдары // Социалистік</w:t>
        <w:br/>
        <w:t>Қазақстан, 1989 жылғы 18 ақпан.</w:t>
        <w:br/>
        <w:t>12.Ленинизм және қайта құру: ізгілік пен демократия үшін // Социалистік</w:t>
        <w:br/>
        <w:t>Қазақстан, 1990 жылғы 10 мамыр.</w:t>
        <w:br/>
        <w:t>13.Территориялық талаптар болмасын // Егемен Қазақстан, 1991 жылғы</w:t>
        <w:br/>
        <w:t>30 тамыз.</w:t>
        <w:br/>
        <w:t>14.Империялық Одақтан - Тәуелсіз Мемлекеттер Достастығына // Егемен</w:t>
        <w:br/>
        <w:t>Қазақстан, 1992 жылғы 10 наурыз.</w:t>
        <w:br/>
        <w:t>15. Қазақстан Республикасы Конституциясының жобасы туралы // Егемен</w:t>
        <w:br/>
        <w:t>Қазақстан, 1992 жылғы 2 маусым.</w:t>
        <w:br/>
        <w:t>16. Арал әлем назарында // Егемен Қазақстан, 199% жылғы 24 сәуір.</w:t>
        <w:br/>
        <w:t>17.Ордабасыға оралу - отаншылдық рухымызды жаңғырту, халқымыздың</w:t>
        <w:br/>
        <w:t>бірлігі мен ынтымағын нығайту // Егемен Қазақстан, 1995 жылғы 27 мамыр.</w:t>
        <w:br/>
        <w:t>18. Қазақстанның болашағы - қоғамның идеялық бірлігінде // Егемен</w:t>
        <w:br/>
        <w:t>Қазақстан, 199% жылғы 9 қазан.</w:t>
        <w:br/>
        <w:t>19. Ұлтаралық бірлік пен экономикалық егемендік - біздің ілгерілеуіміздің ба-</w:t>
        <w:br/>
        <w:t>сты да сенімді негізі // Егемен Қазақстан, 1992 жылғы 14 қазан.</w:t>
        <w:br/>
        <w:t>20. Баспасөз - саяси ықпал жасаудың тетігі // Егемен Қазақстан, 1994 жылғы</w:t>
        <w:br/>
        <w:t>26 қараша.</w:t>
        <w:br/>
        <w:t>21.ТМД-ны жоққа шығармастан, Еуразиялық қоғамдастыққа ұмтылайық // Жас</w:t>
        <w:br/>
        <w:t>Алаш, 1994 жылғы 10 тамыз.</w:t>
      </w:r>
    </w:p>
    <w:p>
      <w:r>
        <w:t>46.1986 жылғы Желтоқсан оқиғасының 5 жылдығына арналған митингіде</w:t>
        <w:br/>
        <w:t>сөйлеген сөзі // Егемен Қазақстан, 1991 жылғы 18 желтоқсан.</w:t>
        <w:br/>
        <w:t>47.Тәуелсіз мемлекеттер басшыларының КСРО тарап, ТМД-ның құрылуына</w:t>
        <w:br/>
        <w:t>байланысты кездесуінде сөйлеген сөзі // Егемен Қазақстан, 1991 жылғы</w:t>
        <w:br/>
        <w:t>24 желтоқсан.</w:t>
        <w:br/>
        <w:t>48. Қазақстан Республикасы Жоғарғы Кеңесі он екінші шақырылымының</w:t>
        <w:br/>
        <w:t>УІІ сессиясында сөйлеген сөзі // Егемен Қазақстан, 1991 жылғы 25 желтоқсан.</w:t>
        <w:br/>
        <w:t>49. Қазақстан халқына үндеуі // Егемен Қазақстан, 1992 жылғы 14 қаңтар.</w:t>
        <w:br/>
        <w:t>50.Таудағы Карабахтағы оқиғаларға байланысты мәлімдемесі // Егемен</w:t>
        <w:br/>
        <w:t>Қазақстан,1992 жылғы 5 наурыз.</w:t>
        <w:br/>
        <w:t>51. Қазақстанның егеменді мемлекет ретінде қалыптасуы мен дамуының стра-</w:t>
        <w:br/>
        <w:t>тегиясы // Егемен Қазақстан, 1992 жылғы 16 мамыр.</w:t>
        <w:br/>
        <w:t>52. Қазақстан Республикасы ЖоғарғыКеңесіонекінші шақырылымыныңУ! сес-</w:t>
        <w:br/>
        <w:t>сиясында Қазақстан Республикасы жаңа мемлекеттік рәміздерінің бекітілуіне</w:t>
        <w:br/>
        <w:t>байланысты сөйлеген сөзі // Егемен Қазақстан, 1992 жылғы 9 маусым.</w:t>
        <w:br/>
        <w:t>52. Қазақстан кәсіпкерлерінің І форумында сөйлеген сөзі // Егемен Қазақстан,</w:t>
        <w:br/>
        <w:t>1992 жылғы 24 маусым.</w:t>
        <w:br/>
        <w:t>54. «Желтоқсан жаңғырығы» қоғамдық қоры ұйымдастырған қазақ-қырғыз</w:t>
        <w:br/>
        <w:t>жастарының жиналысында сөйлеген сөзі // Егемен Қазақстан, 1992 жылғы</w:t>
        <w:br/>
        <w:t>8 қыркүйек.</w:t>
        <w:br/>
        <w:t>55. Дүниежүзі қазақтарының | құрылтайында сөйлеген сөзі // Егемен</w:t>
        <w:br/>
        <w:t>Қазақстан. - 1992 жылғы 2 қазан.</w:t>
        <w:br/>
        <w:t>56. БҰҰ Бас Ассамблеясының 47-ші сессиясында сөйлеген сөзі // Егемен</w:t>
        <w:br/>
        <w:t>Қазақстан, 1992 жылғы 8 қазан.</w:t>
        <w:br/>
        <w:t>57. Демократиялық қоғамға және нарық экономикасына көшудің проблемала-</w:t>
        <w:br/>
        <w:t>ры туралы Қазақ теледидары арқылы сөйлеген сөзі // Егемен Қазақстан, 1992</w:t>
        <w:br/>
        <w:t>жылғы 24 қазан.</w:t>
        <w:br/>
        <w:t>58. «Қазақ тілі» қоғамының ІІ құрылтайында сөйлеген сөзі // Егемен Қазақстан,</w:t>
        <w:br/>
        <w:t>1992 жылғы 28 қараша.</w:t>
        <w:br/>
        <w:t>59. Қазақстан Республикасы Жоғарғы Кеңесі он екінші шақырылымының</w:t>
        <w:br/>
        <w:t>ІХ сессиясында Қазақстан Республикасы Конституциясының жобасы және оны</w:t>
        <w:br/>
        <w:t>бүкілхалықтық талқылаудың қорытындысы туралы сөйлеген сөзі // Егемен</w:t>
        <w:br/>
        <w:t>Қазақстан, 1992 жылғы 10 желтоқсан.</w:t>
        <w:br/>
        <w:t>60. Қазақстан Республикасы тәуелсіздігінің 1 жылдығына арналған салтанатты</w:t>
        <w:br/>
        <w:t>жиналыста «Қазақстанның өз жолы, өз болашағы бар» атты сөйлеген сөзі //</w:t>
        <w:br/>
        <w:t>Егемен Қазақстан, 1992 жылғы 16 желтоқсан.</w:t>
        <w:br/>
        <w:t>61. Қазақстан Республикасы Жоғарғы Кеңесі он екінші шақырылымының Х сес-</w:t>
        <w:br/>
        <w:t>сиясында Қазақстан Республикасы Үкіметінің дағдарысқа қарсы шұғыл шара-</w:t>
        <w:br/>
        <w:t>лар мен әлеуметтік-экономикалық реформаларды тереңдету бағдарламасы</w:t>
        <w:br/>
        <w:t>туралы сөйлеген сөзі // Егемен Қазақстан, 1992 жылғы 20 қаңтар.</w:t>
        <w:br/>
        <w:t>22. Бірлік - біздің қасиетті туымыз // Егемен Қазақстан, 1995 жылғы 26 сәуір.</w:t>
      </w:r>
    </w:p>
    <w:p>
      <w:r>
        <w:t>23. Қазақстанның жаңа конституциясын референдумда қабылдау бірден-бір</w:t>
        <w:br/>
        <w:t>сенімді де ықтимал жалғыз жол... // Жас Алаш, 1995 жылғы 4 шілде.</w:t>
        <w:br/>
        <w:t>24. Жадымызда жатталсын, татулық дәйім сақталсын! // Назарбаев Н.Ә. Калың</w:t>
        <w:br/>
        <w:t>елім, қазағым. - Алматы: Өнер, 1998.- 151-198 6.</w:t>
        <w:br/>
        <w:t>25. Аждаһа қарудан құтылған ел // Алматы ақшамы, 1999 жылғы 8 қаңтар.</w:t>
        <w:br/>
        <w:t>26. Біз жаңа жүз жылдыққа демократия және реформа белгілерімен қадам ба-</w:t>
        <w:br/>
        <w:t>сып отырмыз // Егемен Қазақстан, 2000 жылғы 10 қаңтар.</w:t>
        <w:br/>
        <w:t>27. Мәдениетті қолдау бір жылмен шектеліп қалмауға тиіс // Қазақ әдебиеті,</w:t>
        <w:br/>
        <w:t>2000 жылғы 18 ақпан.</w:t>
        <w:br/>
        <w:t>28. Конституция - Қазақстанның әркені менерлеуінің негізі // Егемен Қазақстан,</w:t>
        <w:br/>
        <w:t>2000 жылғы 30 тамыз.</w:t>
        <w:br/>
        <w:t>29. Біз тарихи өзгерістер кезеңін өткердік. Алға қарай жүруіміз керек // Егемен</w:t>
        <w:br/>
        <w:t>Қазақстан, 2000 жылғы 2 қыркүйек.</w:t>
        <w:br/>
        <w:t>30. Ядролық қарусыз болашаққа // Егемен Қазақстан, 2001 жылғы 5 қыркүйек.</w:t>
        <w:br/>
        <w:t>31.Біздің міндетіміз - мықты мемлекет құру // Жас Алаш, 2001 жылғы</w:t>
        <w:br/>
        <w:t>6 қыркүйек.</w:t>
        <w:br/>
        <w:t>32.Ауыл - рухани тіршілігіміздің қайнары // Қазақстан-?атап, 2002 жылғы</w:t>
        <w:br/>
        <w:t>5 мамыр.</w:t>
        <w:br/>
        <w:t>33.Жаңа талаптарға лайық болайық // Егемен Қазақстан, 2002 жылғы</w:t>
        <w:br/>
        <w:t>5 қыркүйек.</w:t>
        <w:br/>
        <w:t>34. Демократия өзектен өткізгенде ғана өміршең болмақ // Егемен Қазақстан,</w:t>
        <w:br/>
        <w:t>2003 жылғы 1 ақпан («бепеуе Піріота!іс Мадагіпе» журналының 2003 жылғы</w:t>
        <w:br/>
        <w:t>ақпан айы санындағы мақаласы).</w:t>
        <w:br/>
        <w:t>35.Билік жүйесі дамудың жаңа деңгейіне сай болсын // Егемен Қазақстан,</w:t>
        <w:br/>
        <w:t>2002 жылғы 4 сәуір.</w:t>
        <w:br/>
        <w:t>36. Жаһандық ауқымдағы қауіпсіздік кілті Азия жерінде жасырылып жатыр //</w:t>
        <w:br/>
        <w:t>Егемен Қазақстан, 2003 жылғы 10 маусым.</w:t>
        <w:br/>
        <w:t>37. Қазақстан тұрақты экономикалық даму кеңістігіне шықты // Егемен</w:t>
        <w:br/>
        <w:t>Қазақстан, 2005 жылғы 28 маусым.</w:t>
        <w:br/>
        <w:t>38.Мәңгі өлмейтін құдіретті күштің аты - ғылым мен мәдениет // Алматы</w:t>
        <w:br/>
        <w:t>ақшамы, 2003 жылғы 2 желтоқсан.</w:t>
        <w:br/>
        <w:t>39. Аймақтық интеграция және еуразияшылдық // Дала мен қала, 2004 жылғы</w:t>
        <w:br/>
        <w:t>9 сәуір.</w:t>
        <w:br/>
        <w:t>40. Саяси тұрақтылық тірегі - өркендеу жолымен ілгерілеу // Егемен Қазақстан,</w:t>
        <w:br/>
        <w:t>2004 жылғы 2 қыркүйек.</w:t>
        <w:br/>
        <w:t>41. Ел болашағы - сапалы білім мен нәтижелі ғылымда // Қазақстан-2атап,</w:t>
        <w:br/>
        <w:t>2004 жылғы 15 қазан.</w:t>
        <w:br/>
        <w:t>42. Жаңа кезең- жаңа экономика // Егемен Қазақстан,2004 жылғы 16 желтоқсан.</w:t>
        <w:br/>
        <w:t>43.Берік шекара - ірге бүтіндігінің басты кепілі: Қазақстан-Ресей шекара-</w:t>
        <w:br/>
        <w:t>сы туралы шарттың тарихи маңызы туралы // Егемен Қазақстан, 2005 жылғы</w:t>
      </w:r>
    </w:p>
    <w:p>
      <w:r>
        <w:t>22 қаңтар.</w:t>
        <w:br/>
        <w:t>44. Менің ұғымымда ұлттық идея дегеніміз - тәуелсіздік тұғырын нығайту //</w:t>
        <w:br/>
        <w:t>Алматы ақшамы, 2005 жылғы 27 тамыз.</w:t>
        <w:br/>
        <w:t>45. Еуропа Одағымен қатынас тереңдей береді // Егемен Қазақстан, 2005</w:t>
        <w:br/>
        <w:t>жылғы 28 қазан.</w:t>
        <w:br/>
        <w:t>46.Ұлттық қауіпсіздік - біздің маңызды стратегиялық міндетіміз // Айқын,</w:t>
        <w:br/>
        <w:t>2005 жылғы 16 желтоқсан.</w:t>
        <w:br/>
        <w:t>47.Инновациялар мен оқу-білімді жетілдіру арқылы білім экономикасына //</w:t>
        <w:br/>
        <w:t>Егемен Қазақстан, 2006 жылғы 27 мамыр.</w:t>
        <w:br/>
        <w:t>48. Тәуелсіздік - бүгінгі жеңістеріміз бен табыстарымыздың рухани бастауы //</w:t>
        <w:br/>
        <w:t>Алматы ақшамы, 2006 жылғы 16 желтоқсан.</w:t>
        <w:br/>
        <w:t>49. Өркениетті ұлт төл мәдениеті арқылы ғана басқаға танылады // Дала мен</w:t>
        <w:br/>
        <w:t>қала,2007 жылғы 16 ақпан.</w:t>
        <w:br/>
        <w:t>50. Бәрімізді біріктіретін тіл // Ана тілі,2007 жылғы 14 маусым.</w:t>
        <w:br/>
        <w:t>51.Ақ тілекпен, Астана! // Ақиқат. - 2008.- М27.</w:t>
        <w:br/>
        <w:t>52. Қазақстан экономикасының беріктілік қоры өте жоғары, бізде ешқандай</w:t>
        <w:br/>
        <w:t>дағдарыстық үрдіс жоқ // Егемен Қазақстан, 2007 жылғы 12 қазан.</w:t>
        <w:br/>
        <w:t>53. Дағдарыстан шығу кілті // Егемен Қазақстан, 2009 жылғы 3 ақпан («Россий-</w:t>
        <w:br/>
        <w:t>ская газетаның» 2009 жылғы 2 ақпан санындағы мақаласы).</w:t>
        <w:br/>
        <w:t>54.Жас өскін демократиялардың әулеті: Болашақ ядролық қарумен емес,</w:t>
        <w:br/>
        <w:t>ынтымақтастықпен қамтамасыз етіледі // Егемен Қазақстан, 2009 жылғы</w:t>
        <w:br/>
        <w:t>11 қыркүйек («Тһе У/авһіпдфоп Тітес» газетінің 2009 жылғы 8 қыркүйек</w:t>
        <w:br/>
        <w:t>санындағы мақаласы).</w:t>
        <w:br/>
        <w:t>55. Бесінші жол // Егемен Қазақстан, 2009 жылғы 25 қыркүйек («Известия»</w:t>
        <w:br/>
        <w:t>газетінің 2009 жылғы 23 қыркүйек санындағы мақаласы).</w:t>
        <w:br/>
        <w:t>56. Қазақстан дағдарыстан кейінгі дүниеде: Болашаққа интеллектуалдық</w:t>
        <w:br/>
        <w:t>серпіліс // Егемен Қазақстан, 2009 жылғы 14 қазан.</w:t>
        <w:br/>
        <w:t>57.ЕҚЫҰ тағдыры және перспективалары // Егемен Қазақстан, 2010 жылғы</w:t>
        <w:br/>
        <w:t>29 қаңтар («Известия» газетінің 2010 жылғы 28 қаңтар санындағы мақаласы).</w:t>
        <w:br/>
        <w:t>58. Еуразиялық Одақ: Идеядан болашақтың тарихына // Егемен Қазақстан,</w:t>
        <w:br/>
        <w:t>2011 жылғы 27 қазан («Известия» газетінің 2011 жылғы 27 қазан санындағы</w:t>
        <w:br/>
        <w:t>мақаласы).</w:t>
        <w:br/>
        <w:t>59. Қазақстанның әлеуметтік жаңғыртылуы: Жалпыға ортақ еңбек қоғамына</w:t>
        <w:br/>
        <w:t>қарай 20 қадам // Егемен Қазақстан, 2012 жылғы 10 шілде.</w:t>
        <w:br/>
        <w:t>29. Қазақ КСР Жоғарғы Кеңесі он екінші шақырылымының |І сессиясында</w:t>
        <w:br/>
        <w:t>«Республикадағы мемлекеттік өкімет және халық шаруашылығын басқару</w:t>
        <w:br/>
        <w:t>органдарының құрылымы туралы» тақырыбында сөйлеген сөзі // Социалистік</w:t>
        <w:br/>
        <w:t>Қазақстан, 1990 жылғы 27 қазан.</w:t>
        <w:br/>
        <w:t>30.КСРО халық депутаттарының ІУ сьезінде сөйлеген сөзі // Социалистік</w:t>
        <w:br/>
        <w:t>Қазақстан, 1990 жылғы 20 желтоқсан.</w:t>
        <w:br/>
        <w:t>31. Қазақстан Компартиясының ХУІІ сьезінде сөйлеген сөзі // Социалистік</w:t>
        <w:br/>
        <w:t>Қазақстан, 1990 жылғы 223 желтоқсан.</w:t>
      </w:r>
    </w:p>
    <w:p>
      <w:r>
        <w:t>32. Қазақ КСР Жоғарғы Кеңесі он екінші шақырылымының кезектен тыс ПІ сес-</w:t>
        <w:br/>
        <w:t>сиясында сөйлеген сөзі // Социалистік Қазақстан, 1991 жылғы 12 ақпан.</w:t>
        <w:br/>
        <w:t>33. Қазақстан Компартиясы Орталық комитетінің ІІІ пленумында сөйлеген сөзі</w:t>
        <w:br/>
        <w:t>// Социалистік Қазақстан, 1991 жылғы 13 ақпан.</w:t>
        <w:br/>
        <w:t>34. КСРО Президенті М.С.Горбачевтің қатысуымен өткен республикалық актив</w:t>
        <w:br/>
        <w:t>жиналысында сөйлеген сөзі // Социалистік Қазақстан, 1991 жылғы 1 маусым.</w:t>
        <w:br/>
        <w:t>35. Қазақ КСР Жоғарғы Кеңесі он екінші шақырылымының ІУ сессиясында</w:t>
        <w:br/>
        <w:t>сөйлеген сөзі // Егемен Қазақстан, 1991 жылғы 29 маусым.</w:t>
        <w:br/>
        <w:t>36. Қазақстан Компартиясы Орталық комитетінің ІУ пленумында «Қазақстан</w:t>
        <w:br/>
        <w:t>Компартиясы Орталық комитетінің Одақтық шарттың жобасына ұстанымы ту-</w:t>
        <w:br/>
        <w:t>ралы» тақырыбында сөйлеген сөзі // Егемен Қазақстан, 1991 жылғы 232 шілде.</w:t>
        <w:br/>
        <w:t>37. Қазақстан халқына үндеуі // Егемен Қазақстан, 1991 жылғы 20 тамыз.</w:t>
        <w:br/>
        <w:t>38.КОКП Саяси бюросы және Орталық комитетінің құрамынан шығатыны</w:t>
        <w:br/>
        <w:t>туралы КОКП Орталық комитетінің Саяси бюросына мәлімдемесі // Егемен</w:t>
        <w:br/>
        <w:t>Қазақстан, 1991 жылғы 23 тамыз.</w:t>
        <w:br/>
        <w:t>39. Қазақ КСР Жоғарғы Кеңесі он екінші шақырылымының кезектен тыс У сес-</w:t>
        <w:br/>
        <w:t>сиясында сөйлеген сөзі // Егемен Қазақстан, 1991 жылғы 27 тамыз.</w:t>
        <w:br/>
        <w:t>40. КСРО Жоғарғы Кеңесінің кезектен тыс сессиясында сөйлеген сөзі // Егемен</w:t>
        <w:br/>
        <w:t>Қазақстан, 1991 жылғы 28 тамыз.</w:t>
        <w:br/>
        <w:t>41.Қазақстан Компартиясы Орталық комитетінің кезектен тыс пленумына</w:t>
        <w:br/>
        <w:t>бірінші хатшы міндетін доғаратыны туралы мәлімдемесі // Егемен Қазақстан,</w:t>
        <w:br/>
        <w:t>1991 жылғы 29 тамыз.</w:t>
        <w:br/>
        <w:t>42.КСРО Президентінің өкілеттілігі бойынша КСРО Президенті мен одақтас</w:t>
        <w:br/>
        <w:t>республикалардың мәртебелі басшыларының КСРО халық депутаттарының</w:t>
        <w:br/>
        <w:t>төтенше сьезінде мәлімдемесі // Егемен Қазақстан, 1991 жылғы 3 қыркүйек.</w:t>
        <w:br/>
        <w:t>43. Қазақстан Компартиясының кезектен тыс төтенше сьезінде сөйлеген сөзі //</w:t>
        <w:br/>
        <w:t>Егемен Қазақстан, 1991 жылғы 10 қыркүйек.</w:t>
        <w:br/>
        <w:t>44. Республика күніне арналған салтанатты жиналыста сөйлеген сөзі // Егемен</w:t>
        <w:br/>
        <w:t>Қазақстан, 1991 жылғы 10 қазан.</w:t>
        <w:br/>
        <w:t>45. Қазақстан Республикасы Президентінің қызметіне кірісуіне байланысты</w:t>
        <w:br/>
        <w:t>Қазақстан Республикасы Жоғарғы Кеңесі салтанатты отырысында сөйлеген</w:t>
        <w:br/>
        <w:t>сөзі // Егемен Қазақстан, 1991 жылғы 11 желтоқсан.</w:t>
        <w:br/>
        <w:t>14. Қазақстан Компартиясы Орталық комитетінің ХУІ пленумында Қазақ КСР</w:t>
        <w:br/>
        <w:t>өзін өзі басқару және қаржыландыру тұжырымдамасының жобасы бойынша</w:t>
        <w:br/>
        <w:t>сөйлеген сөзі // Социалистік Қазақстан, 1989 жылғы 14 қыркүйек.</w:t>
        <w:br/>
        <w:t>15.КСРО Орталық комитетінің пленумында «Қазіргі жағдайдағы партияның</w:t>
        <w:br/>
        <w:t>ұлттық саясаты туралы» тақырыбында сөйлеген сөзі // Социалистік Қазақстан,</w:t>
        <w:br/>
        <w:t>1989 жылғы 22 қыркүйек.</w:t>
        <w:br/>
        <w:t>16.КСРО халық депутаттарының ІІ сьезінде сөйлеген сөзі // Социалистік</w:t>
        <w:br/>
        <w:t>Қазақстан, 1989 жылғы 16 желтоқсан.</w:t>
        <w:br/>
        <w:t>17. Алматы қаласының жастарымен кездесуінде сөйлеген сөзі // Социалистік</w:t>
        <w:br/>
        <w:t>Қазақстан, 1990 жылғы 18 қаңтар.</w:t>
        <w:br/>
        <w:t>18. Қазақ КСР Жоғарғы Кеңесі он бірінші шақырылымының ХУІ сессиясында</w:t>
      </w:r>
    </w:p>
    <w:p>
      <w:r>
        <w:t>Қазақ КСР Жоғарғы Кеңесінің тәрағасы болып сайлануына орай сөйлеген сөзі</w:t>
        <w:br/>
        <w:t>// Социалистік Қазақстан, 1990 жылғы 23 ақпан.</w:t>
        <w:br/>
        <w:t>19.КСРО халық депутаттарының кезектен тыс ІІІ сьезінде КСРО Президентінің</w:t>
        <w:br/>
        <w:t>лауазымын белгілеу мәселесі бойынша сөйлеген сөзі // Социалистік Қазақстан,</w:t>
        <w:br/>
        <w:t>1990 жылғы 14 наурыз.</w:t>
        <w:br/>
        <w:t>20. Қазақстан ЛКЖО ХУІІ сьезінде сөйлеген сөзі // Социалистік Қазақстан,</w:t>
        <w:br/>
        <w:t>1990 жылғы 20 наурыз.</w:t>
        <w:br/>
        <w:t>21.Қазақ КСР Жоғарғы Кеңесі он екінші шақырылымының | сессиясында</w:t>
        <w:br/>
        <w:t>Қазақ КСР Президенті болып сайлануына орай сөйлеген сөзі // Социалистік</w:t>
        <w:br/>
        <w:t>Қазақстан, 1990 жылғы 25 сәуір.</w:t>
        <w:br/>
        <w:t>22. Қазақстан Компартиясы ХУІІ сьезінде «Партияның бірлігі мен социалистік</w:t>
        <w:br/>
        <w:t>таңдау жолында, жаңарған КСР Одағындағы Қазақстанның нақты егемендігі</w:t>
        <w:br/>
        <w:t>жолында» атты сөйлеген сөзі // Социалистік Қазақстан, 1990 жылғы 8 маусым.</w:t>
        <w:br/>
        <w:t>23. Қызылорда қаласында өткен Қазақ КСР Ғылым академиясы төралқасының</w:t>
        <w:br/>
        <w:t>Арал проблемалары бойынша көшпелі кеңейтілген мәжілісінде «Арал</w:t>
        <w:br/>
        <w:t>тағдыры - халық тағдыры» атты сөйлеген сөзі // Социалистік Қазақстан, 1990</w:t>
        <w:br/>
        <w:t>жылғы 19 маусым.</w:t>
        <w:br/>
        <w:t>24. КОКП ХХУПІ сьезінде сөйлеген сөзі // Социалистік Қазақстан, 1990 жылғы</w:t>
        <w:br/>
        <w:t>6 шілде.</w:t>
        <w:br/>
        <w:t>25.«Бәріміз - бір бауырмыз» атты Қазақ теледидары арқылы Қазақстан</w:t>
        <w:br/>
        <w:t>халқына үндеуі // Социалистік Қазақстан, 1990 жылғы 12 қыркүйек.</w:t>
        <w:br/>
        <w:t>26. «Республиканың болашағы жолында» атты Қазақ теледидары арқылы</w:t>
        <w:br/>
        <w:t>сөйлеген сөзі // Социалистік Қазақстан, 1990 жылғы 7 қазан.</w:t>
        <w:br/>
        <w:t>27. Қазақ КСР мен Қазақстан Компартиясының 70 жылдығына арналған Қазақ</w:t>
        <w:br/>
        <w:t>КСР Жоғарғы Кеңесі, Қазақстан Компартиясы Орталық комитеті мен Қазақ КСР</w:t>
        <w:br/>
        <w:t>Министрлер Кеңесінің бірлескен отырысында «Тарих тағылымы. Болашақ ба-</w:t>
        <w:br/>
        <w:t>стауы» атты сөйлеген сөзі // Социалистік Қазақстан, 1990 жылғы 14 қазан.</w:t>
        <w:br/>
        <w:t>28.Қазақ КСР Жоғарғы Кеңесі он екінші шақырылымының |І сессиясын-</w:t>
        <w:br/>
        <w:t>да «Жаңа Одақтық шарттың жобасы туралы» тақырыбында сөйлеген сөзі //</w:t>
        <w:br/>
        <w:t>Социалистік Қазақстан, 1990 жылғы 18 қазан.</w:t>
        <w:br/>
        <w:t>76. Дүниежүзі қазақтары қауымдастығы төралқасының отырысында сөйлеген</w:t>
        <w:br/>
        <w:t>сөзі // Назарбаев Н.Ә. Калың елім, қазағым. - Алматы: Өнер,1998.- 37-58 6.</w:t>
        <w:br/>
        <w:t>77. Қазақстан Республикасы Президентінің әкілеттігін 2000 жылға дейін ұзарту</w:t>
        <w:br/>
        <w:t>жөніндегі республикалық референдумның қорытындысы бойынша отандаста-</w:t>
        <w:br/>
        <w:t>рына үндеуі // Назарбаев Н.Ә. Елмен сырласу: Сөздер, сұхбаттар. - ІХ том. -</w:t>
        <w:br/>
        <w:t>Астана, 2011.- 194-196 6.</w:t>
        <w:br/>
        <w:t>78. Ұлы Отан соғысындағы Жеңістің 50 жылдығына арналған салтанатты жи-</w:t>
        <w:br/>
        <w:t>налыста сөйлеген сөзі // Назарбаев Н.Ә. Елмен сырласу: Сөздер, сұхбаттар. -</w:t>
        <w:br/>
        <w:t>ІХ том. - Астана, 2011.- 206-2196.</w:t>
        <w:br/>
        <w:t>79.Семей ядролық полигонындағы соңғы ядролық зарядтың жойылуына байла-</w:t>
        <w:br/>
        <w:t>нысты Қазақстан азаматтарына үндеуі // Егемен Қазақстан,1995 жылғы 27 мамыр.</w:t>
        <w:br/>
        <w:t>80. БҰҰ қарусыздану жөніндегі конференцияда сөйлеген сөзі // Егемен</w:t>
        <w:br/>
        <w:t>Қазақстан, 1995 жылғы 10 маусым.</w:t>
        <w:br/>
        <w:t>81. Қазақстан халықтары Ассамблеясының |І сессиясында «Өткенді саралау</w:t>
        <w:br/>
        <w:t>және қоғамды одан әрі демократиялық жолмен реформалау» тақырыбында</w:t>
      </w:r>
    </w:p>
    <w:p>
      <w:r>
        <w:t>сөйлеген сөзі // Егемен Қазақстан, 1995 жылғы 1 шілде.</w:t>
        <w:br/>
        <w:t>82.Абай Құнанбаевтың 150 жылдығына арналған салтанатты жиналыста</w:t>
        <w:br/>
        <w:t>сөйлеген сөзі // Егемен Қазақстан, 1995 жылғы 10 тамыз.</w:t>
        <w:br/>
        <w:t>85. Қазақстан Республикасының жаңа Конституциясын ресми таныстыру сал-</w:t>
        <w:br/>
        <w:t>танатты рәсімінде сөйлеген сөзі // Назарбаев Н.Ә. Елмен сырласу: Сөздер,</w:t>
        <w:br/>
        <w:t>сұхбаттар. - Х том. - Астана,2011.- 64-67 6.</w:t>
        <w:br/>
        <w:t>84. БҰҰ Бас Ассамблеясының мерейтойлық 50-ші сессиясында сөйлеген сөзі //</w:t>
        <w:br/>
        <w:t>Дипломатия жаршысы. - 1996.- М21.- 5-6 6.</w:t>
        <w:br/>
        <w:t>85. Қазақстан Республикасы Парламенті бірінші шақырылымының І сессиясын</w:t>
        <w:br/>
        <w:t>ашылуында сөйлеген сөзі // Егемен Қазақстан, 1996 жылғы 31 қаңтар.</w:t>
        <w:br/>
        <w:t>86.Ресей Федерациясы Әлеуметтік ғылымдар академиясының сессия-</w:t>
        <w:br/>
        <w:t>сында «Еуразиялық Одақ: жаңа межелер, проблемалар, перспективалар»</w:t>
        <w:br/>
        <w:t>тақырыбында сөйлеген сөзі // Егемен Қазақстан, 1996 жылғы 20 ақпан.</w:t>
        <w:br/>
        <w:t>87. Қазақстан халықтары Асса мблеясының ІІІ сессиясында «Қоғамдық келісім -</w:t>
        <w:br/>
        <w:t>Қазақстанның демократиялық дамуының негізі» тақырыбында сөйлеген сөзі //</w:t>
        <w:br/>
        <w:t>Егемен Қазақстан, 1996 жылғы 29 сәуір.</w:t>
        <w:br/>
        <w:t>88. Қазақстан Республикасы Ұлттық ғылым академиясының 50 жылдығына</w:t>
        <w:br/>
        <w:t>арналған мерейтойлық сессиясында «Ғылым және қоғамдық даму»</w:t>
        <w:br/>
        <w:t>тақырыбында сөйлеген сөзі // Егемен Қазақстан, 1996 жылғы 8 маусым.</w:t>
        <w:br/>
        <w:t>89. Қазақстан Республикасы Конституциясының 1 жылдығына арналған сал-</w:t>
        <w:br/>
        <w:t>танатты жиналыста сөйлеген сөзі // Егемен Қазақстан, 1996 жылғы 30 тамыз.</w:t>
        <w:br/>
        <w:t>90. Кранс-Монтанадағы Халықаралық форумның Қазақстанға арналғанпленар-</w:t>
        <w:br/>
        <w:t>лық отырысында сөйлеген сөзі // Егемен Қазақстан, 1996 жылғы 26 маусым.</w:t>
        <w:br/>
        <w:t>91. Жамбыл Жабаевтың 150 жылдығына арналған салтанатты жиналыста</w:t>
        <w:br/>
        <w:t>сөйлеген сөзі // Егемен Қазақстан, 1996 жылғы 23 тамыз.</w:t>
        <w:br/>
        <w:t>62. Қазақстан Республикасы Жоғарғы Кеңесінің салтанатты отырысын-</w:t>
        <w:br/>
        <w:t>да Қазақстан Республикасы Конституциясының қабылдануына байланысты</w:t>
        <w:br/>
        <w:t>сөйлеген сөзі // Егемен Қазақстан, 1993 жылғы 29 қаңтар.</w:t>
        <w:br/>
        <w:t>63. Қазақстан Республикасында Мемлекеттік меншікті мемлекет иелігінен алу</w:t>
        <w:br/>
        <w:t>менжекешелендірудің1993-1995 жылдарға арналған ұлттық бағдарламасының</w:t>
        <w:br/>
        <w:t>жобасы туралы Қазақстан Республикасы орталық және жергілікті атқару</w:t>
        <w:br/>
        <w:t>органдарының басшыларымен өткізілген кеңесте сөйлеген сөзі // Егемен</w:t>
        <w:br/>
        <w:t>Қазақстан, 199% жылғы 5 наурыз.</w:t>
        <w:br/>
        <w:t>64.Идеологиялық қызмет мәселелері жөніндегі республикалық кеңесте</w:t>
        <w:br/>
        <w:t>«Қоғамдық идеялық тұрғыда ұйыстыру - Қазақстан дамуының басты шарты»</w:t>
        <w:br/>
        <w:t>атты сөйлеген сөзі // Егемен Қазақстан, 199% жылғы 13 мамыр.</w:t>
        <w:br/>
        <w:t>65. ХУІІ ғасырдағы Қазақстанның көрнекті мемлекет қайраткерлері Төле би,</w:t>
        <w:br/>
        <w:t>Қазыбек би,Әйтеке биді еске алу күндерінде сөйлеген сөзі // Егемен Қазақстан,</w:t>
        <w:br/>
        <w:t>1992 жылғы 2 маусым.</w:t>
        <w:br/>
        <w:t>66.Ресейде саяси проблемаларының туындауына байланысты мәлімдемесі //</w:t>
        <w:br/>
        <w:t>Егемен Қазақстан, 199% жылғы 22 қыркүйек.</w:t>
        <w:br/>
        <w:t>67.Ұлттық валютаның енгізілуіне байланысты Қазақ теледидары арқылы</w:t>
        <w:br/>
        <w:t>сөйлеген сөзі // Егемен Қазақстан, 199% жылғы 12 қараша.</w:t>
        <w:br/>
        <w:t>68. Қазақстан Республикасының Тәуелсіздік күніне арналған салтанатты жина-</w:t>
      </w:r>
    </w:p>
    <w:p>
      <w:r>
        <w:t>лыста сөйлеген сөзі // Егемен Қазақстан, 199% жылғы 16 желтоқсан.</w:t>
        <w:br/>
        <w:t>69. Қазақстанның тың және тыңайған жерлерін игерудің40 жылдығына арналған</w:t>
        <w:br/>
        <w:t>салтанатты жиналыста сөйлеген сөзі // Егемен Қазақстан,1994 жылғы 1 наурыз.</w:t>
        <w:br/>
        <w:t>70. М.В.Ломоносов атындағы Мәскеу мемлекеттік университінде сөйлеген сөзі</w:t>
        <w:br/>
        <w:t>//Тоқаев Қ.К. Беласу: Дипломатиялық очерктер. - Алматы, 2003. - 482-487 6.</w:t>
        <w:br/>
        <w:t>71. Қазақстан Республикасы Жоғарғы Кеңесі он үшінші шақырылымы Үйлестіру</w:t>
        <w:br/>
        <w:t>кеңесінің отырысында Еуразиялық Одақты қалыптастыру жобасытуралы сөйлеген</w:t>
        <w:br/>
        <w:t>сөзі // Назарбаев Н.Ә.Тәуелсіздік белестері.- Алматы: Атамұра,2003.- 135-147 6.</w:t>
        <w:br/>
        <w:t>72. Қазақстан Республикасы Жоғарғы Кеңесі он үшінші шақырылымының</w:t>
        <w:br/>
        <w:t>І сессиясындағы «Реформаларды тереңдету мен жалпыұлттық келісім арқылы</w:t>
        <w:br/>
        <w:t>- жаңартылған Қазақстанға» атты Жолдауы // Егемен Қазақстан, 1994 жылғы</w:t>
        <w:br/>
        <w:t>11 маусым.</w:t>
        <w:br/>
        <w:t>73. Қазақстан Республикасы Жоғарғы Кеңесі он үшінші шақырылымының |І сес-</w:t>
        <w:br/>
        <w:t>сиясында ел астанасын ауыстырудың мақсаттылығы туралы мәселе бойынша</w:t>
        <w:br/>
        <w:t>сөйлеген сөзі // Назарбаев Н.Ә. Елмен сырласу: Сөздер, сұхбаттар. - УІІ том. -</w:t>
        <w:br/>
        <w:t>Астана,2011.- 5-7 6.</w:t>
        <w:br/>
        <w:t>74.Т. Рысқұлов, С. Қожанов, С. Сейфуллин, І. Жансүгіров, Б. Майлинді еске алуға</w:t>
        <w:br/>
        <w:t>арналған тарихи зерде кешінде сөйлеген сөзі // Егемен Қазақстан, 1994 жылғы</w:t>
        <w:br/>
        <w:t>15 желтоқсан.</w:t>
        <w:br/>
        <w:t>75. Қазақстан халықтары Ассамблеясының | сессиясында «Ортақ үйімізде</w:t>
        <w:br/>
        <w:t>татулық пен келісім болсын» тақырыбында сөйлеген сөзі // Назарбаев Н.Ә.</w:t>
        <w:br/>
        <w:t>Тәуелсіздік белестері. - Алматы: Атамұра, 2003. - 148-183 6.</w:t>
        <w:br/>
        <w:t>Таңдаулы сөйлеген сөздері</w:t>
        <w:br/>
        <w:t>1.Теміртау қаласы кәсіпорындары еңбекшілерінің КОКП ХХІУ сьезінің</w:t>
        <w:br/>
        <w:t>шешімдерін жүзеге асырудағы жетістіктері туралы сөйлеген сөзі // Социалистік</w:t>
        <w:br/>
        <w:t>Қазақстан,197% жылғы 14 сәуір.</w:t>
        <w:br/>
        <w:t>2.КСРО Жоғарғы Кеңесі оныншы шақырылымы УІІ сессиясында сөйлеген сөзі</w:t>
        <w:br/>
        <w:t>// Социалистік Қазақстан, 1982 жылғы 25 қараша.</w:t>
        <w:br/>
        <w:t>3.Қазақ КСР Жоғарғы Кеңесі оныншы шақырылымының Х сессиясында</w:t>
        <w:br/>
        <w:t>сөйлеген сөзі // Социалистік Қазақстан, 1984 жылғы 6 желтоқсан.</w:t>
        <w:br/>
        <w:t>4. КСРО Жоғарғы Кеңесі он бірінші шақырылымының ІУ сессиясында сөйлеген</w:t>
        <w:br/>
        <w:t>сөзі // Социалистік Қазақстан, 1985 жылғы 13 желтоқсан.</w:t>
        <w:br/>
        <w:t>5.КОКП ХХУІІ сьезінде сөйлеген сөзі // Социалистік Қазақстан,1986 жылғы 6 наурыз.</w:t>
        <w:br/>
        <w:t>6.Қазақ КСР Жоғарғы Кеңесі он бірінші шақырылымының ІУ сессиясын-</w:t>
        <w:br/>
        <w:t>да «Қазақ КСР-інің экономикалық және әлеуметтік дамуының 1986-1990</w:t>
        <w:br/>
        <w:t>жылдарға арналған мемлекеттік жоспары» тақырыбында сөйлеген сөзі //</w:t>
        <w:br/>
        <w:t>Социалистік Қазақстан, 1986 жылғы 5 шілде.</w:t>
        <w:br/>
        <w:t>7. Қазақ КСР Жоғарғы Кеңесі он бірінші шақырылымының УІІ сессиясында</w:t>
        <w:br/>
        <w:t>сөйлеген сөзі // Социалистік Қазақстан, 1987 жылғы 22 қазан.</w:t>
        <w:br/>
        <w:t>8. Қазақстан Компартиясы Орталық комитетінің ХІ пленумында «Республика</w:t>
        <w:br/>
        <w:t>партия ұйымының халық тұтынатын тауарлар өндіруді одан әрі ұлғайту арқылы</w:t>
        <w:br/>
        <w:t>қызметтерді дамыту, халықтың кірістері мен шығыстарының теңдестірілуін</w:t>
        <w:br/>
        <w:t>қамтамасыз ету жөніндегі міндеттері туралы» тақырыбында сөйлеген сөзі //</w:t>
        <w:br/>
        <w:t>Социалистік Қазақстан, 1988 жылғы 10 ақпан.</w:t>
      </w:r>
    </w:p>
    <w:p>
      <w:r>
        <w:t>9. Ұлы Октябрь социалистік революциясының 71 жылдығына арналған салта-</w:t>
        <w:br/>
        <w:t>натты жиналыста «Октябрь жолымен, жаңару жолымен» атты сөйлеген сөзі //</w:t>
        <w:br/>
        <w:t>Социалистік Қазақстан, 1988 жылғы 7 қараша.</w:t>
        <w:br/>
        <w:t>10. Қазақстан Компартиясы Орталық комитетінің ХУ пленумында «іздену, іс-</w:t>
        <w:br/>
        <w:t>қымыл, жаңару уақыты» атты сөйлеген сөзі // Социалистік Қазақстан, 1989</w:t>
        <w:br/>
        <w:t>жылғы 24 маусым.</w:t>
        <w:br/>
        <w:t>11. Қазақстанның шығармашылық және ғылыми зиялы қауым өкілдерімен</w:t>
        <w:br/>
        <w:t>кездесуінде «Қайта құруға интеллектуалдық үлесті еселей түсейік» атты</w:t>
        <w:br/>
        <w:t>сөйлеген сөзі // Социалистік Қазақстан, 1989 жылғы 29 маусым.</w:t>
        <w:br/>
        <w:t>12.Қазақ КСР Жоғарғы Кеңесі он бірінші шақырылымының ХІІІ сессиясын-</w:t>
        <w:br/>
        <w:t>да «Республика халық депутаттары кеңестерінің демократияландыру мен</w:t>
        <w:br/>
        <w:t>жариялылық жағдайында мемлекеттік және еңбек тәртібін нығайту жөніндегі</w:t>
        <w:br/>
        <w:t>міндеттері туралы» тақырыбында сөйлеген сөзі // Социалистік Қазақстан, 1989</w:t>
        <w:br/>
        <w:t>жылғы 28 шілде.</w:t>
        <w:br/>
        <w:t>13. Қазақстан Компартиясы қалалық және аудандық комитеттері бірінші</w:t>
        <w:br/>
        <w:t>хатшыларының республикалық кеңесінде «Республика партия комитеттерінің</w:t>
        <w:br/>
        <w:t>қайта құруды тереңдету жағдайындағы ұйымдастырушылық және саяси</w:t>
        <w:br/>
        <w:t>жұмысы туралы» тақырыбында сөйлеген сөзі // Социалистік Қазақстан, 1989</w:t>
        <w:br/>
        <w:t>жылғы 20 тамыз.</w:t>
        <w:br/>
        <w:t>Жоба жетекшісі - М.Б. Қасымбеков, саяси ғылымдардың докторы, профессор</w:t>
        <w:br/>
        <w:t>НҰРСҰЛТАН НАЗАРБАЕВ. ӨМІРБАЯН</w:t>
        <w:br/>
        <w:t>Тапсырыс беруші:</w:t>
        <w:br/>
        <w:t>«Қазақстан Республикасының Мәдениет және ақпарат министрлігі</w:t>
        <w:br/>
        <w:t>Ақпарат және мұрағат комитеті» ММ</w:t>
        <w:br/>
        <w:t>Басып шығарушы: «Деловой Мир Астана» ЖШС</w:t>
        <w:br/>
        <w:t>иректоры: Ш.В. Сыздықова</w:t>
        <w:br/>
        <w:t>Аударған: Ә.С. Әлібеков</w:t>
        <w:br/>
        <w:t>Беттеген: Б. Бозтай</w:t>
        <w:br/>
        <w:t>Көркемдеу материалдары:</w:t>
        <w:br/>
        <w:t>Қазақстан Республикасы Президентінің баспасөз қызметі,</w:t>
        <w:br/>
        <w:t>Қазақстан Республикасы Тұңғыш Президентінің Мұражайы,</w:t>
        <w:br/>
        <w:t>«Деловой Мир Астана» ЖШС, РИА Новости</w:t>
        <w:br/>
        <w:t>Пішіні 60х90/8. Шартты басп. таб. 40.</w:t>
        <w:br/>
        <w:t>Офсеттік басу. Гарнитура РТ бегі:</w:t>
        <w:br/>
        <w:t>Таралымы 20 000 дана</w:t>
        <w:br/>
        <w:t>«Деловой Мир Астана» ЖШС</w:t>
        <w:br/>
        <w:t>Қазақстан Республикасы, 010000 Астана қ.,</w:t>
        <w:br/>
        <w:t>Сығанақ көш., 25 үй. «Аңсар» БО, 10/02 кеңсе</w:t>
        <w:br/>
        <w:t>тел.; (%7 7172) 550-657,550-658</w:t>
        <w:br/>
        <w:t>жумлеітазіапа.іт</w:t>
        <w:br/>
        <w:t>56.Тұңғыш Президент үлгісіндегі имиджелогия негіздері / Бас ред. ҚР ҰҒА</w:t>
        <w:br/>
        <w:t>академигі А.М. Ғазалиев. - 3 томдық. - Қарағанды: ҚарМТУ, 2010.- 123 6.</w:t>
        <w:br/>
        <w:t>57. Жүректен жеткен жырлар / Құраст. М.Б. Қасымбеков, А.М. Молдағаринов,</w:t>
        <w:br/>
        <w:t>Қ.Н. Әлімқұлов, Ә.С. Әлібеков. - Алматы: Қазақ энциклопедиясы, 2011. - 396 6.</w:t>
      </w:r>
    </w:p>
    <w:p>
      <w:r>
        <w:t>58. Қасымбеков М.Б.Елін сүйген,елі сүйген Елбасы: Қазақстан Республикасының</w:t>
        <w:br/>
        <w:t>Тұңғыш Президенті туралы очерктер. - Астана: Фолиант, 2011.- 416 6.</w:t>
        <w:br/>
        <w:t>59.Президент және тәуелсіздік: библиографиялық керсеткіш / Жалпы ред.</w:t>
        <w:br/>
        <w:t>басқарған А.С. Сағынғали, К.Қ. Ақтаева. - Астана: ҚР Тұңғыш Президентінің</w:t>
        <w:br/>
        <w:t>мұражайы, 2011.- 32 6.</w:t>
        <w:br/>
        <w:t>60.Тұлға туралы толғамдар / Құраст. М.Б. Қасымбеков, А.М. Молдағаринов,</w:t>
        <w:br/>
        <w:t>Ә.С.Әлібеков - Алматы: Қазақ энциклопедиясы, 2011. - 440 6.</w:t>
        <w:br/>
        <w:t>61. Ерғалиев Ж. Әлемді жүрегіне сыйғызған. - Көкшетау: Көкше-Полиграфия,</w:t>
        <w:br/>
        <w:t>2012.- 168 6.</w:t>
        <w:br/>
        <w:t>62. Қазақстан Республикасының Тұңғыш Президенті Н.Ә. Назарбаев. Қызмет</w:t>
        <w:br/>
        <w:t>хроникасы, 1990-2012 жылдары / Құраст.: М.Б. Қасымбеков, Б.Б. Темірболат. -</w:t>
        <w:br/>
        <w:t>18 томдық. - Астана: Деловой Мир Астана, 2012-2013.</w:t>
        <w:br/>
        <w:t>5-ші қосымша парақ а... ағаға 121</w:t>
        <w:br/>
        <w:t>СОКП Бүкілодақтық ХІХ конференциясы делегатының мандаты.</w:t>
        <w:br/>
        <w:t>Н.Ә. Назарбаевтың 1991 жылғы 19-22 тамыздағы күнделік жазбалары.</w:t>
        <w:br/>
        <w:t>4-ші қосымша парақ ..183</w:t>
        <w:br/>
        <w:t>Н.Ә. Назарбаевтың 1995 жылғы Конституциямен жұмыс істеген кездегі</w:t>
        <w:br/>
        <w:t>күнделікті күнтізбесінен жазба.</w:t>
        <w:br/>
        <w:t>Аралды құтқару халықаралық қорының құрылтайлық конференциясында</w:t>
        <w:br/>
        <w:t>сөйлеген сөзінің мәтіні.</w:t>
        <w:br/>
        <w:t>Н.Ә. Назарбаевтың ағылшын тілі бойынша сабақтардағы оқу жазбалары.</w:t>
        <w:br/>
        <w:t>5-ші қосымша парақ -а21%</w:t>
        <w:br/>
        <w:t>Қазақстан Республикасы Жоғарғы Кеңесінің астананы Ақмолаға көшіру</w:t>
        <w:br/>
        <w:t>және Алматының айрықша мәртебесі туралы 1994 жылғы 6 шілдедегі қаулысы.</w:t>
        <w:br/>
        <w:t>Қазақстан Республикасы Президентінің Ақмоланы Қазақстан астанасы етіп</w:t>
        <w:br/>
        <w:t>жариялау туралы 1997 жылғы 20 қазандағы Жарлығы.</w:t>
        <w:br/>
        <w:t>Астанадағы Президент мәдениет орталығы ғимаратының нобайы.</w:t>
        <w:br/>
        <w:t>Астанадағы «Отан-Ана» монументінің нобайы.</w:t>
        <w:br/>
        <w:t>6-шы қосымша парақ</w:t>
        <w:br/>
        <w:t>Қазақстан Республикасы Гимннің қолжазба мәтіні.</w:t>
        <w:br/>
        <w:t>Н.Ә. Назарбаевтың елдің дағдарысқа қарсы бағдарламасына тезистері.</w:t>
        <w:br/>
        <w:t>Н.Ә. Назарбаевтың 2009 жылғы 6 наурыздағы «Дағдарыстан - жаңару</w:t>
        <w:br/>
        <w:t>мен дамуға» атты Қазақстан халқына Жолдауына тезистері.</w:t>
        <w:br/>
        <w:t>Қазақстан Республикасы тәуелсіздігінің 20 жылдығына байланысты</w:t>
        <w:br/>
        <w:t>БҰҰ Қазақстандағы өкілдігінің құттықтау хаты.</w:t>
        <w:br/>
        <w:t>МІ.</w:t>
        <w:br/>
        <w:t>ҮП,</w:t>
        <w:br/>
        <w:t>МІ.</w:t>
        <w:br/>
        <w:t>ІХ.</w:t>
        <w:br/>
        <w:t>хі.</w:t>
        <w:br/>
        <w:t>ХІ.</w:t>
        <w:br/>
        <w:t>ольымы</w:t>
        <w:br/>
        <w:t>1-ші</w:t>
      </w:r>
    </w:p>
    <w:p>
      <w:r>
        <w:t>2-ші</w:t>
        <w:br/>
        <w:t>МАЗМҰНЫ</w:t>
        <w:br/>
        <w:t>ТАРАУЛАР</w:t>
        <w:br/>
        <w:t>Бастаулар: жезезевсвсооввкокккекекоквеелкктеккеккекекиекртые кара деекее скен алка лын се нал ккккалаыааа 6</w:t>
        <w:br/>
        <w:t>От-жалында шыңдалу.</w:t>
        <w:br/>
        <w:t>Партком хатшысы ...</w:t>
        <w:br/>
        <w:t>Ақиқат айтылар сәт ....</w:t>
        <w:br/>
        <w:t>Іргелі іске кірісер кез.</w:t>
        <w:br/>
        <w:t>Тәуелсіздік табалдырығында</w:t>
        <w:br/>
        <w:t>Ертеңге деген сеніммен ....</w:t>
        <w:br/>
        <w:t>Өсу стратегиясы .</w:t>
        <w:br/>
        <w:t>Астана рухы.</w:t>
        <w:br/>
        <w:t>Қазақстан - тек қана алға!</w:t>
        <w:br/>
        <w:t>Бәсекеге қабілеттілік формуласы .</w:t>
        <w:br/>
        <w:t>Елбасы</w:t>
        <w:br/>
        <w:t>Лауазымдық мәртебесі</w:t>
        <w:br/>
        <w:t>Ғылыми дәрежелері мен атақтары</w:t>
        <w:br/>
        <w:t>Наградалар</w:t>
        <w:br/>
        <w:t>Құрметті азаматтықтар .</w:t>
        <w:br/>
        <w:t>Библиография</w:t>
        <w:br/>
        <w:t>Библиография (Н.Ә.Назарбаев туралы қазақ тілінде жарық көрген кітаптар) ...314</w:t>
        <w:br/>
        <w:t>ҚОСЫМША ПАРАҚТАР</w:t>
        <w:br/>
        <w:t>қосымша парақ</w:t>
        <w:br/>
        <w:t>Оқушы Нұрсұлтан Назарбаевтың 8 сыныпқа көшірілгені туралы куәлік.</w:t>
        <w:br/>
        <w:t>Н.Ә. Назарбаевтың өмірбаяны.</w:t>
        <w:br/>
        <w:t>Домна цехының горновойы П.А. Граськовтың пікірі.</w:t>
        <w:br/>
        <w:t>Домна цехының горновойы А.К. Шербаковтың пікірі.</w:t>
        <w:br/>
        <w:t>БЛКЖО-ның Құрмет белгісімен наградтау туралы грамота.</w:t>
        <w:br/>
        <w:t>қосымша парақ .................... ыы ыла меен кк еее елек нее емее еее кенен еккеннен 81</w:t>
        <w:br/>
        <w:t>Қарағанды металлургия комбинаты партия ұйымының хатшысы</w:t>
        <w:br/>
        <w:t>Н.Ә. Назарбаевтың қойын дәптеріндегі жазбасы.</w:t>
        <w:br/>
        <w:t>Қарағанды металлургия комбинаты партия ұйымының хатшысы</w:t>
        <w:br/>
        <w:t>Н.Ә. Назарбаевтың күнделікті күнтізбедегі жазбасы.</w:t>
        <w:br/>
        <w:t>Н.Ә. Назарбаевты Қазақ КСР Министрлер Кеңесінің төрағасы етіп сайлауға</w:t>
        <w:br/>
        <w:t>байланысты жеделхат.</w:t>
        <w:br/>
        <w:t>(Н.Ә. Назарбаев туралы қазақ тілінде жарық көрген кітаптар)</w:t>
        <w:br/>
        <w:t>1.Олжай Қ. Президент пырағы: Репортаж кітабы. - Алматы: Атамұра, 1994. -</w:t>
        <w:br/>
        <w:t>207 6.</w:t>
        <w:br/>
        <w:t>2. Нұрсұлтан Назарбаев - Қазақстан Республикасының Президенті: Фотоаль-</w:t>
        <w:br/>
        <w:t>бом / Құраст.: Ж.Қ.Түймебаев. - Анкара: Пелин Офсет, 1995. - 207 6.</w:t>
        <w:br/>
        <w:t>3.Сапаралы Б.Президенттің балалық шағы: Елбасы өмірініңбеймәлім қырлары.</w:t>
      </w:r>
    </w:p>
    <w:p>
      <w:r>
        <w:t>- Алматы: Ер-Дәулет, 1995.- 173 6.</w:t>
        <w:br/>
        <w:t>4. Елбасы: эсселер, ой-толғамдар, өлең-жырлар, сұхбаттар / Құраст:</w:t>
        <w:br/>
        <w:t>Ж.Дәуренбекұлы, Ж. Елшібек. - Алматы: Ана тілі, 1996. - 542 6.</w:t>
        <w:br/>
        <w:t>5. Нұрсұлтан Назарбаев: Библиографиялық көрсеткіш / Құраст.: Г.С. Жорабаева,</w:t>
        <w:br/>
        <w:t>К.С. Қыстаубаева. - Алматы, 1996. - 170 6.</w:t>
        <w:br/>
        <w:t>6. Қасымбеков М.Б.,Әлімқұлов Қ.Н. Нұрсұлтан деп ат қойдым... - Алматы: Өнер,</w:t>
        <w:br/>
        <w:t>1997.- 270 6.</w:t>
        <w:br/>
        <w:t>7. Нұрсұлтан Назарбаев - Қазақстанның Тұңғыш Президенті: фотоальбом. -</w:t>
        <w:br/>
        <w:t>Алматы: Бідаг,1997.- 255 6.</w:t>
        <w:br/>
        <w:t>8. Қалижан У. Президент: Көзбен көргендер мен көңілге түйгендер. - Алматы:</w:t>
        <w:br/>
        <w:t>Шартарап, 1998. - 224 6.</w:t>
        <w:br/>
        <w:t>9. Ақтілектер ағыны: Қазақстан РеспубликасыныңПрезиденті Н.Ә.Назарбаевтың</w:t>
        <w:br/>
        <w:t>60 жылдығына байланысты келіп түскен құттықтаулар. - Астана: Елорда, 2000.</w:t>
        <w:br/>
        <w:t>- 326 6.</w:t>
        <w:br/>
        <w:t>10. Балалық шаққа саяхат: Фотоальбом / Құраст.: С. Есімбай. - Алматы: Өнер,</w:t>
        <w:br/>
        <w:t>2000.- 25 6.</w:t>
        <w:br/>
        <w:t>11. Қасымбеков М.Б.Қазақстан Республикасындағы президенттік институтының</w:t>
        <w:br/>
        <w:t>қалыптасуы. - Астана: Елорда, 2000. - 54 6.</w:t>
        <w:br/>
        <w:t>12.Нық сеніммен болашаққа. Нұрсұлтан Назарбаев - Қазақстан</w:t>
        <w:br/>
        <w:t>Республикасының Президенті: Фотоальбом. - Астана, 2000. - 263 6.</w:t>
        <w:br/>
        <w:t>13.Президент және Парламент / Жауапты ред. М.Қ. Раев. - Алматы: Атамұра,</w:t>
        <w:br/>
        <w:t>2000.- 336 6.</w:t>
        <w:br/>
        <w:t>14.Толмачев Г.И. Елбасы. Қазақстан Республикасының тұңғыш Президенті</w:t>
        <w:br/>
        <w:t>Н.Ә. Назарбаев туралы деректі повесть. - Алматы: Дәуір, 2000. - 247 6.</w:t>
        <w:br/>
        <w:t>15. «Президенттің бір жылы» сериясы, 2001-2007 жылдар / Ж.Қ. Түймебаев,</w:t>
        <w:br/>
        <w:t>Б.Қ. Байбек. - 7 томдық. - Астана, 2001-2007.</w:t>
        <w:br/>
        <w:t>16.Елбасы мәртебесі - ел мәртебесі / Құраст: М.Б. Қасымбеков,</w:t>
        <w:br/>
        <w:t>А.М.Молдағаринов, А. Сағынғали, Ә.С. Әлібеков.- Астана: Фолиант,2002.- 78 6.</w:t>
        <w:br/>
        <w:t>17. Айтұлы Н. Бәйтерек: Поэмалар. - Астана: Күлтегін, 2003. - 63 6.</w:t>
        <w:br/>
        <w:t>38.Әлем Қазақстан туралы. Әлем Президент туралы: Хроника, оқиғалар,</w:t>
        <w:br/>
        <w:t>айғақтар / Құраст.: М.Ж. Жолдасбеков және т.б. - 11 томдық. - Астана: Күлтегін,</w:t>
        <w:br/>
        <w:t>2009-2011.</w:t>
        <w:br/>
        <w:t>39. Есімбай С. Үшқоныр - алтын бесігім. - Алматы: Өнер. - 2009.- 198 6.</w:t>
        <w:br/>
        <w:t>40. Тәтімов М. Елбасы және ел саны: Сыр-сұхбат кітабы / Жалпы ред. басқарған</w:t>
        <w:br/>
        <w:t>М.Б. Қасымбеков. - Алматы: Арыс, 2009.- 221 6.</w:t>
        <w:br/>
        <w:t>41. «Дағдарыстан жаңару мен дамуға» Қазақстан Республикасы Президенті</w:t>
        <w:br/>
        <w:t>Н.Ә. Назарбаевтың Жолдауы: дөңгелек үстел материалдары. - Алматы: ҚСЗИ,</w:t>
        <w:br/>
        <w:t>2009. - 164 6.</w:t>
        <w:br/>
        <w:t>42.Айткен Дж. Нұрсұлтан Назарбаев және Қазақстанның қарышты қадамы. -</w:t>
        <w:br/>
        <w:t>М.: Художественная литература, 2010.- 370 с.</w:t>
        <w:br/>
        <w:t>43. Астана мен Президент. - Астана,2010.- 251 6.</w:t>
      </w:r>
    </w:p>
    <w:p>
      <w:r>
        <w:t>44. Ежевский Л.Р., Жандәулетов В.А. Металлмен шыныққандар. - Астана, 2010.</w:t>
        <w:br/>
        <w:t>- 105 6.</w:t>
        <w:br/>
        <w:t>45. Елбасы: Қазақстан Республикасының Президенті Н.Ә. Назарбаев туралы</w:t>
        <w:br/>
        <w:t>«Егемен Қазақстан» газетінде жарияланған сұхбаттар, мақалалар, өлендер. -</w:t>
        <w:br/>
        <w:t>Астана, 2010.- 879 6.</w:t>
        <w:br/>
        <w:t>46. Жақанов И.Теміртауда мақпал түн: Эссе-новеллалар және әндер.- Астана:</w:t>
        <w:br/>
        <w:t>Фолиант, 2010.- 198 6.</w:t>
        <w:br/>
        <w:t>47. Жасампаз: Солтүстікқазақстандықтар Тұңғыш Президент - Елбасы туралы /</w:t>
        <w:br/>
        <w:t>Құраст.: Ж. Сүлейменов. - Алматы: Асыл кітап, 2010. - 193 6.</w:t>
        <w:br/>
        <w:t>48. Жан жадыратар жасын сөз / Құраст.: М.Б. Қасымбеков. - Астана: Фолиант,</w:t>
        <w:br/>
        <w:t>2010.- 80 6.</w:t>
        <w:br/>
        <w:t>49. Кемеңгер. Н.Ә. Назарбаев әлем назарында / Бас ред. Б.Ө. Жақып. - Алматы:</w:t>
        <w:br/>
        <w:t>Қазақ энциклопедиясы, 2010.- 316 6.</w:t>
        <w:br/>
        <w:t>50. Қазақстандағы президенттік билік: Жемісті 20 жыл. - Астана: Деловой Мир</w:t>
        <w:br/>
        <w:t>Астана, 2010.- 214 6.</w:t>
        <w:br/>
        <w:t>51. Қазақстан Республикасының Тұңғыш Президенті Н.Ә. Назарбаев туралы</w:t>
        <w:br/>
        <w:t>кітаптар: Библиографиялық көрсеткіш / Жалпы ред. басқарған А.С. Сағынғали,</w:t>
        <w:br/>
        <w:t>К.Қ.Ақтаева. - Астана: ҚР Тұңғыш Президентінің мұражайы, 2010. - 52 6.</w:t>
        <w:br/>
        <w:t>52. Магнитка - алтын бесігім: Қазақстан Магниткасына - 50 жыл. - Алматы:</w:t>
        <w:br/>
        <w:t>Таймас,2010.- 192 6.</w:t>
        <w:br/>
        <w:t>53. Нұрсұлтан Әбішұлы Назарбаев - тәуелсіз мемлекеттің негізін қалаушы. -</w:t>
        <w:br/>
        <w:t>Алматы: Қазақ энциклопедиясы, 2010. - 228 6.</w:t>
        <w:br/>
        <w:t>54. Нұрсұлтан Назарбаев: Бейбітшілік және қоғамдық келісім идеясы / Құраст.</w:t>
        <w:br/>
        <w:t>Е.Л. Тоғжанов, А.А. Әбдәкімов, Н.П. Калашникова және т.б. - Астана: Ақарман-</w:t>
        <w:br/>
        <w:t>медиа, 2010.- 259 6.</w:t>
        <w:br/>
        <w:t>55. Президент Нұрсұлтан Назарбаев. Қазақстан-Ресей: Мәңгілік достық страте-</w:t>
        <w:br/>
        <w:t>гиясы.- М.: Русский раритет, 2010.- 539 6.</w:t>
        <w:br/>
        <w:t>18. Домбай Н. Елбасы және ел. - Алматы, 2003.- 163 6.</w:t>
        <w:br/>
        <w:t>19.Ел мен Елбасы: Дүние жүзі қазақтарының қауымдастығы туралы /</w:t>
        <w:br/>
        <w:t>Құраст: М.Б. Қасымбеков, Қ. Найманбаев, Б. Сарбалаұлы. - Алматы: Ата жұрт,</w:t>
        <w:br/>
        <w:t>2003.- 344 6.</w:t>
        <w:br/>
        <w:t>20. Қазақстан: Сындарлы он жыл және ғаламдық мәселелер / Қазақстан</w:t>
        <w:br/>
        <w:t>Республикасының Президенті Н.Ә. Назарбаевтың «Сындарлы он жыл» еңбегі</w:t>
        <w:br/>
        <w:t>бойынша өткізілген қорытынды ғылыми-практикалық конференция материал-</w:t>
        <w:br/>
        <w:t>дары. - Алматы: Қазақ университеті, 2003. - 305 6.</w:t>
        <w:br/>
        <w:t>21.Президент Н.Ә. Назарбаев туралы замандастар толғанысы / Н.Айтұлы және</w:t>
        <w:br/>
        <w:t>т.б.- Астана: Күлтегін,2003.- 167 6.</w:t>
        <w:br/>
        <w:t>22. Халық құрметі: Президент Нұрсұлтан Назарбаев жайлы жұртшылық лебізі</w:t>
        <w:br/>
        <w:t>/ Құраст: М.Б. Қасымбеков, Қ.Н. Әлімқұлов, Ә.С. Әлібеков. - Алматы: Қайнар,</w:t>
        <w:br/>
        <w:t>2004.- 439 6.</w:t>
        <w:br/>
        <w:t>235.Досжан Д.Ақ Орда: Төрт бөлімді роман. - Астана: Елорда,2005.- 528 6.</w:t>
        <w:br/>
        <w:t>24. Дугин А.Г. Нұрсұлтан Назарбаевтың Еуразиялық миссиясы. - Астана, 2005.</w:t>
      </w:r>
    </w:p>
    <w:p>
      <w:r>
        <w:t>- 256 6.</w:t>
        <w:br/>
        <w:t>25. Мәдуан С. Нұрсұлтанның нұрлы жолы: Жыр дәптері / Қ.А. Яссауи атындағы</w:t>
        <w:br/>
        <w:t>Халықаралық қазақ-түрік университеті. - Түркістан, 2005. - 152 6.</w:t>
        <w:br/>
        <w:t>26. ХХІ ғасыр: Әлем саясаткерлері, руханият жетекшілері, зияткерлері мен</w:t>
        <w:br/>
        <w:t>кәсіпшілері Н.Ә. Назарбаев туралы. - Алматы: Атамұра, 2005. - 288 6.</w:t>
        <w:br/>
        <w:t>27.Ақ тілектер ағыны: Н.Ә. Назарбаевқа Қазақстан Республикасының</w:t>
        <w:br/>
        <w:t>Президенті болып қайта сайлануына байланысты келіп түскен құттықтаулар /</w:t>
        <w:br/>
        <w:t>Құраст.: М.Б. Қасымбеков, А.М. Молдағаринов, Ә.С. Әлібеков. - Астана: Елорда,</w:t>
        <w:br/>
        <w:t>2006.- 454 6.</w:t>
        <w:br/>
        <w:t>28. Бекниязов Т.Тұңғыш Президент. - Алматы: Қазақ университеті, 2006. - 262 6.</w:t>
        <w:br/>
        <w:t>29. Біздің Елбасы Назарбаев: Кітап-альбом. - Астана, 2006. - 399 6.</w:t>
        <w:br/>
        <w:t>30. Ниязбек Р. Айбозым менің: Елбасы жайлы өлең роман. - Астана: Күлтегін,</w:t>
        <w:br/>
        <w:t>2006.- 208 6.</w:t>
        <w:br/>
        <w:t>31.Салқынов С.Тұңғыш Президент. - Алматы: Бабамұра,2006.- 255 6.</w:t>
        <w:br/>
        <w:t>32. Ақылбайұлы Ж.Әлемде қазақ тумас Нүрекеңдей.- Алматы: Өнер,2007.- 286.</w:t>
        <w:br/>
        <w:t>33. Елбасы мәртебесі - ел мәртебесі: Кітап-альбом / Құраст: М.Б. Қасымбеков,</w:t>
        <w:br/>
        <w:t>А.М.Молдағаринов, Ә.С. Әлібеков. - Алматы: Өнер, 2007. - 120 6.</w:t>
        <w:br/>
        <w:t>34. Мирза К. Нұрсұлтанның нұрлы жолы. - Баку: Ширваннешр, 2007. - 161 6.</w:t>
        <w:br/>
        <w:t>35.Салқынұлы С. Тұңғыш Президент және Қазақстан Республикасының тари-</w:t>
        <w:br/>
        <w:t>хы: ғылыми монография. - Алматы: Қазақ энциклопедиясы, 2007.- 239 6.</w:t>
        <w:br/>
        <w:t>36. Қадамбаев Т. Ел бағы - Елбасы. - Астана: Астана полиграфия, 2008.- 78 6.</w:t>
        <w:br/>
        <w:t>37.Зауыттың баяғы сол өтелі... / Ред. басқарған В.А. Жандәулетов - Теміртау,</w:t>
        <w:br/>
        <w:t>2008.- 103 6.</w:t>
        <w:br/>
        <w:t>206. Қазақстан халқы Ассамблеясының ХУІІ сессиясында сөйлеген сөзі // Еге-</w:t>
        <w:br/>
        <w:t>мен Қазақстан, 2011 жылғы 19 сәуір.</w:t>
        <w:br/>
        <w:t>207. Дүниежүзі қазақтарының ІУ құрылтайында сөйлеген сөзі // Егемен</w:t>
        <w:br/>
        <w:t>Қазақстан, 2011 жылғы 26 мамыр.</w:t>
        <w:br/>
        <w:t>208.Шанхай ынтымақтастық ұйымына мүше мемлекеттер басшылары</w:t>
        <w:br/>
        <w:t>кеңесінің ұйымның 10 жылдығына арналған отырысында сөйлеген сөзі // Еге-</w:t>
        <w:br/>
        <w:t>мен Қазақстан, 2011 жылғы 16 маусым.</w:t>
        <w:br/>
        <w:t>209. Қазақстан ғалымдарының форумында сөйлеген сөзі // Егемен Қазақстан,</w:t>
        <w:br/>
        <w:t>2011 жылғы 2 желтоқсан.</w:t>
        <w:br/>
        <w:t>210. Қазақстан Республикасы тәуелсіздігінің 20 жылдығына арналған салта-</w:t>
        <w:br/>
        <w:t>натты жиналыста сөйлеген сөзі // Егемен Қазақстан, 2011 жылғы 16 желтоқсан.</w:t>
        <w:br/>
        <w:t>211.Д.А.Қонаевтың 100 жылдығына арналған салтанатты жиналыста сөйлеген</w:t>
        <w:br/>
        <w:t>сөзі // Егемен Қазақстан, 2012 жылғы 12 қаңтар.</w:t>
        <w:br/>
        <w:t>212. «Әлеуметтік-экономикалық жаңғырту - Қазақстан дамуының басты</w:t>
        <w:br/>
        <w:t>бағыты» атты Қазақстан халқына Жолдауы // Егемен Қазақстан, 2012 жылғы</w:t>
        <w:br/>
        <w:t>28 қаңтар.</w:t>
        <w:br/>
        <w:t>213. Қазақстан халқы Ассамблеясының ХІХ сессиясында «Қазақстан жолы:</w:t>
        <w:br/>
        <w:t>тұрақтылық, бірлік, жаңғырту» тақырыбында сөйлеген сөзі // Егемен Қазақстан,</w:t>
        <w:br/>
        <w:t>2012 жылғы 28 сәуір.</w:t>
      </w:r>
    </w:p>
    <w:p>
      <w:r>
        <w:t>214.У Астаналық экономикалық форумда сөйлеген сөзі // Егемен Қазақстан,</w:t>
        <w:br/>
        <w:t>2012 жылғы 24 мамыр.</w:t>
        <w:br/>
        <w:t>215. Әлемдік және дәстүрлі діндер көшбасшылары ІУ сьезінде сөйлеген сөзі //</w:t>
        <w:br/>
        <w:t>Егемен Қазақстан, 2012 жылғы 51 мамыр.</w:t>
        <w:br/>
        <w:t>216.Назарбаев Университетінде «Қазақстан білім қоғамы жолында»</w:t>
        <w:br/>
        <w:t>тақырыбында оқыған дәрісі // Егемен Қазақстан, 2012 жылғы 6 қыркүйек.</w:t>
        <w:br/>
        <w:t>217. АӨСШК-нің 20 жылдығына арналған АӨСШК-ге мүше мемлекеттер Сыртқы</w:t>
        <w:br/>
        <w:t>істер министрлері кеңесінің мерейтойлық отырысында сөйлеген сөзі // Егемен</w:t>
        <w:br/>
        <w:t>Қазақстан, 2012 жылғы 13 қыркүйек.</w:t>
        <w:br/>
        <w:t>218.Астана қаласында «ЭКСПО-2017» Халықаралық мамандандырылған</w:t>
        <w:br/>
        <w:t>көрмесін өткізуге байланысты үндеуі // Егемен Қазақстан, 2012 жылғы</w:t>
        <w:br/>
        <w:t>7 желтоқсан.</w:t>
        <w:br/>
        <w:t>219. «Қазақстан-2050» стратегиясы - қалыптасқан мемлекеттің жаңа сая-</w:t>
        <w:br/>
        <w:t>си бағыты» Қазақстан халқына Жолдауы // Егемен Қазақстан, 2012 жылғы</w:t>
        <w:br/>
        <w:t>15 желтоқсан.</w:t>
        <w:br/>
        <w:t>220. Қазақстан халқы Ассамблеясының ХХ сессиясында «Стратегия</w:t>
        <w:br/>
        <w:t>«Қазақстан-2050» стратегиясы: бір халық - бір ел - бір тағдыр» тақырыбында</w:t>
        <w:br/>
        <w:t>сөйлеген сөзі // Егемен Қазақстан, 2013 жылғы 25 сәуір.</w:t>
        <w:br/>
        <w:t>221.УІ Астаналық экономикалық форумда сөйлеген сөзі // Егемен Қазақстан,</w:t>
        <w:br/>
        <w:t>2012 жылғы 24 мамыр.</w:t>
        <w:br/>
        <w:t>92. Қазақстан Республикасы Конституциясының 1 жылдығына арналған сал-</w:t>
        <w:br/>
        <w:t>танатты жиналыста сөйлеген сөзі // Егемен Қазақстан, 1996 жылғы 30 тамыз.</w:t>
        <w:br/>
        <w:t>93. «Елдегі жағдай және ішкі, сыртқы саясаттың 1997 жылға арналған негізгі</w:t>
        <w:br/>
        <w:t>бағыттары туралы» атты Қазақстан халқына Жолдауы // Егемен Қазақстан,</w:t>
        <w:br/>
        <w:t>1996 жылғы 8 қазан.</w:t>
        <w:br/>
        <w:t>94. Қазақстанның жастарымен Ақмола қаласында өткен кездесуінде сөйлеген</w:t>
        <w:br/>
        <w:t>сөзі // Егемен Қазақстан, 1996 жылғы 12 қазан.</w:t>
        <w:br/>
        <w:t>95. Қазақстан Республикасы тәуелсіздігінің 5 жылдығына арналған салтанат-</w:t>
        <w:br/>
        <w:t>ты жиналыста «Қазақстан тәуелсіздігі: тарих тағлымдары және қазіргі заман»</w:t>
        <w:br/>
        <w:t>атты сөйлеген сөзі // Егемен Қазақстан, 1996 жылғы 17 желтоқсан.</w:t>
        <w:br/>
        <w:t>96. ҚазақстанхалықтарыАссамблеясының!Усессиясында «Қазақстан халқының</w:t>
        <w:br/>
        <w:t>азаматтық таңдауы - тарихи зерде, ұлттық татулық және демократиялық ре-</w:t>
        <w:br/>
        <w:t>формалар» тақырыбында сөйлеген сөзі // Егемен Қазақстан, 1997 жылғы</w:t>
        <w:br/>
        <w:t>7 маусым.</w:t>
        <w:br/>
        <w:t>97. БҰҰ Бас Ассамблеясының арнаулы сессиясында сөйлеген сөзі // Егемен</w:t>
        <w:br/>
        <w:t>Қазақстан, 1997 жылғы 24 маусым.</w:t>
        <w:br/>
        <w:t>98. М.О. Әуезовтің 100 жылдығына арналған салтанатты жиналыста сөйлеген</w:t>
        <w:br/>
        <w:t>сөзі // Назарбаев Н.Ә. Қалың елім, қазағым. - Алматы: Өнер,1998.- 273-278 6.</w:t>
        <w:br/>
        <w:t>99. «Қазақстан-2030: Барлық қазақстандықтардың өсіп-өркендеуі, қауіпсіздігі</w:t>
        <w:br/>
        <w:t>және әл-ауқатының артуы» атты Қазақстан халқына Жолдауы // Егемен</w:t>
        <w:br/>
        <w:t>Қазақстан, 1997 жылғы 11 қазан.</w:t>
        <w:br/>
        <w:t>100. Қазақстан халқына үндеуі // Егемен Қазақстан, 1997 жылғы 11 желтоқсан.</w:t>
        <w:br/>
        <w:t>101.Тәуелсіздік күніне және Ақмола қаласын Қазақстан Республикасының</w:t>
      </w:r>
    </w:p>
    <w:p>
      <w:r>
        <w:t>астанасы етіп жариялауға арналған салтанатты жиналыста «Тоталитарлықтан -</w:t>
        <w:br/>
        <w:t>саяси тұрақты және демократиялық Қазақстанға» атты сөйлеген сөзі // Егемен</w:t>
        <w:br/>
        <w:t>Қазақстан, 1997 жылғы 14 желтақсан.</w:t>
        <w:br/>
        <w:t>102. Қазақстан Республикасы Қарулы Күштерінің Әскери академиясында</w:t>
        <w:br/>
        <w:t>сөйлеген сөзі // Егемен Қазақстан, 1998 жылғы 17 қаңтар.</w:t>
        <w:br/>
        <w:t>103. Халық бірлігі және ұлттық тарихы жылының өткізу жәніндегі мемлекеттік</w:t>
        <w:br/>
        <w:t>комиссияның кеңейтілген отырысында «Зиялы қауымның адамгершілік және</w:t>
        <w:br/>
        <w:t>саяси таңдауы» атты сөйлеген сөзі // Егемен Қазақстан, 1998 жылғы 18 наурыз.</w:t>
        <w:br/>
        <w:t>104.Түркі тілдес мемлекеттердің У саммитінде сөйлеген сөзі // Егемен</w:t>
        <w:br/>
        <w:t>Қазақстан, 1998 жылғы 11 маусым.</w:t>
        <w:br/>
        <w:t>105. Астана қаласының тұсаукесер рәсімі салтанатында «Жаңа астана - жаңа мем-</w:t>
        <w:br/>
        <w:t>лекет- жаңа қоғам» атты сөйлеген сөзі // Егемен Қазақстан,19998 жылғы 11 маусым.</w:t>
        <w:br/>
        <w:t>106. «Елдегі жағдай, ішкі және сыртқы саясаттың негізгі бағыттары туралы:</w:t>
        <w:br/>
        <w:t>жаңа ғасырда қоғамды демократияландыру, экономикалық және саяси рефор-</w:t>
        <w:br/>
        <w:t>ма» атты Қазақстан халқына Жолдауы // Егемен Қазақстан,1998 жылғы 1 қазан.</w:t>
        <w:br/>
        <w:t>107. Алдағы Президент сайлауында дауысқа түсуге шешім қабылдағандығы ту-</w:t>
        <w:br/>
        <w:t>ралы мәлімдемесі // Егемен Қазақстан, 1998 жылғы 22 қазан.</w:t>
        <w:br/>
        <w:t>108. Қазақстанның білім беру қызметкерлерінің І сьезінде сөйлеген сөзі // Еге-</w:t>
        <w:br/>
        <w:t>мен Қазақстан, 1998 жылғы 5 желтоқсан.</w:t>
        <w:br/>
        <w:t>109. Қазақстан Республикасының Тәуелсіздік күніне арналған салтанатты</w:t>
        <w:br/>
        <w:t>жиналыста «Жасай бер, тәуелсіз Қазақстан!» атты сөйлеген сөзі // Егемен</w:t>
        <w:br/>
        <w:t>Қазақстан, 1998 жылғы 16 желтоқсан.</w:t>
        <w:br/>
        <w:t>110. Қазақстан Республикасының Президентін ұлықтау рәсімінде сөйлеген</w:t>
        <w:br/>
        <w:t>сөзі // Егемен Қазақстан, 1999 жылғы 21 қаңтар.</w:t>
        <w:br/>
        <w:t>111. Қазақстан халықтары Ассамблеясының У сессиясында «Ұлттық келісім -</w:t>
        <w:br/>
        <w:t>Қазақстанның тұрақтылығы мен дамуының негізі» тақырыбында сөйлеген сөзі</w:t>
        <w:br/>
        <w:t>// Егемен Қазақстан, 1999 жылғы 22 қаңтар.</w:t>
        <w:br/>
        <w:t>112. Қазақстан Республикасы Парламенті палаталарының бірлескен отыры-</w:t>
        <w:br/>
        <w:t>сында «Демократия - біздің таңдауымыз. Демократия - біздің тағдырымыз»</w:t>
        <w:br/>
        <w:t>атты сөйлеген сөзі // Егемен Қазақстан, 1999 жылғы 2 сәуір.</w:t>
        <w:br/>
        <w:t>113. НАТО-ның 50 жылдығына арналған Еуроатлантикалық әріптестік кеңесінің</w:t>
        <w:br/>
        <w:t>пленарлық отырысында сөйлеген сөзі // Егемен Қазақстан, 1999 жылғы</w:t>
        <w:br/>
        <w:t>6 мамыр.</w:t>
        <w:br/>
        <w:t>114. Қазақстандық мұнайдың 100 жылдығына арналған салтанатты жиналыста</w:t>
        <w:br/>
        <w:t>сөйлеген сөзі // Егемен Қазақстан, 1999 жылғы 7 қыркүйек.</w:t>
        <w:br/>
        <w:t>115. Қазақстан, Қырғызстан, Тәжікстан және Өзбекстан мәдениеті мен ғылымы</w:t>
        <w:br/>
        <w:t>қайраткерлерінің халықаралық кездесуінде сөйлеген сөзі // Егемен Қазақстан,</w:t>
        <w:br/>
        <w:t>1999 жылғы 1 қазан.</w:t>
        <w:br/>
        <w:t>116. Қазақстан Республикасы Парламентіне 1999 жылғы 10 қазандағы сайлауға</w:t>
        <w:br/>
        <w:t>байланысты ел халқына үндеуі // Егемен Қазақстан, 1999 жылғы 9 қазан.</w:t>
        <w:br/>
        <w:t>117. ЕҚЫҰсаммитінде сөйлеген сөзі // Егемен Қазақстан,1999 жылғы 19 қараша.</w:t>
        <w:br/>
        <w:t>118. Қазақстан халықтары Ассамблеясының УІ сессиясында сөйлеген сөзі //</w:t>
        <w:br/>
        <w:t>Егемен Қазақстан, 1999 жылғы 11 желтоқсан.</w:t>
      </w:r>
    </w:p>
    <w:p>
      <w:r>
        <w:t>119. «Еліміздің жаңа ғасырдағы тұрақтылығы мен қауіпсіздігі» атты Қазақстан</w:t>
        <w:br/>
        <w:t>халқына Жолдауы // Егемен Қазақстан, 1999 жылғы 15 желтоқсан.</w:t>
        <w:br/>
        <w:t>120. ЕҚЫҰ Тұрақты кеңесінің отырысында сөйлеген сөзі // Егемен Қазақстан,</w:t>
        <w:br/>
        <w:t>2000 жылғы 25 ақпан.</w:t>
        <w:br/>
        <w:t>121. Қазақстан Республикасы Конституциясының 5 жылдығына арналған</w:t>
        <w:br/>
        <w:t>салтанатты жиналыста «Конституция - Қазақстанның тұрақтылығы мен өсіп-</w:t>
        <w:br/>
        <w:t>өркендеуінің негізі» атты сөйлеген сөзі // Егемен Қазақстан, 2000 жылғы</w:t>
        <w:br/>
        <w:t>30 тамыз.</w:t>
        <w:br/>
        <w:t>122. БҰҰ-ның Мыңжылдық саммитінде сөйлеген сөзі // Егемен Қазақстан, 2000</w:t>
        <w:br/>
        <w:t>жылғы 8 қыркүйек.</w:t>
        <w:br/>
        <w:t>123.Түркістан қаласының 1 500 жылдығына арналған халықаралық ғылыми-</w:t>
        <w:br/>
        <w:t>практикалық конференцияда сөйлеген сөзі / Қазақстан Республикасының</w:t>
        <w:br/>
        <w:t>Тұңғыш Президенті Н.Ә. Назарбаев. Қызмет хроникасы. 2000 жыл. - Астана:</w:t>
        <w:br/>
        <w:t>Деловой Мир Астана,2012.- 179-185 6.</w:t>
        <w:br/>
        <w:t>141. Қазақстан және Ресей шекаралық өңірлері басшыларының | форумында</w:t>
        <w:br/>
        <w:t>сөйлеген сөзі // Егемен Қазақстан, 2003 жылғы 16 сәуір.</w:t>
        <w:br/>
        <w:t>142.ЕҚЫҰ Парламенттік ассамблеясының | трансазиялық форумындағы</w:t>
        <w:br/>
        <w:t>«ЕҚЫҰ-ның Трансазиялық өлшемі: қауіпсіздіктің үзілмес буыны» тақырыбында</w:t>
        <w:br/>
        <w:t>сөйлеген сөзі // Назарбаев Н.Ә.Тәуелсіздік белестері. - Алматы: Атамұра, 2003.</w:t>
        <w:br/>
        <w:t>- 305-318 6.</w:t>
        <w:br/>
        <w:t>143. Әлемдік және дәстүрлі діндер көшбасшылары І сьезінде сөйлеген сөзі //</w:t>
        <w:br/>
        <w:t>Егемен Қазақстан, 2003 жылғы 24 қыркүйек.</w:t>
        <w:br/>
        <w:t>144. Қазақстанның І Азаматтық форумында сөйлеген сөзі // Егемен Қазақстан,</w:t>
        <w:br/>
        <w:t>2003 жылғы 16 қазан.</w:t>
        <w:br/>
        <w:t>145. Қазақстан халықтары Ассамблеясының Х сессиясында «Этносаралық</w:t>
        <w:br/>
        <w:t>келісімнің қазақстандық моделі:тәжірибе,сынама және келешек» тақырыбында</w:t>
        <w:br/>
        <w:t>сөйлеген сөзі // Егемен Қазақстан, 200% жылғы 24 желтоқсан.</w:t>
        <w:br/>
        <w:t>146. Қазақстаннның тың және тыңайған жерлерін игерудің 50 жылдығына</w:t>
        <w:br/>
        <w:t>арналған салтанатты жиналыста сөйлеген сөзі // Егемен Қазақстан, 2004</w:t>
        <w:br/>
        <w:t>жылғы 7 ақпан.</w:t>
        <w:br/>
        <w:t>147. «Бәсекеге қабілетті Қазақстан үшін, бәсекеге қабілетті экономика үшін,</w:t>
        <w:br/>
        <w:t>бәсекеге қабілетті ұлт үшін» атты Қазақстан халқына Жолдауы // Егемен</w:t>
        <w:br/>
        <w:t>Қазақстан, 2004 жылғы 27 наурыз.</w:t>
        <w:br/>
        <w:t>148. Еуразиялық Одақ құру туралы идеясына 10 жыл толуына орай «Еуразия-</w:t>
        <w:br/>
        <w:t>шылдық: идеядан - нақтылыққа» атты халықаралық ғылыми-практикалық</w:t>
        <w:br/>
        <w:t>конференцияда сөйлеген сөзі // Егемен Қазақстан, 2004 жылғы 2 сәуір.</w:t>
        <w:br/>
        <w:t>149. «Жаңа заман - жаңа экономика» тақырыбында дәрісі // Егемен Қазақстан,</w:t>
        <w:br/>
        <w:t>2004 жылғы 16 желтоқсан.</w:t>
        <w:br/>
        <w:t>150. «Қазақстан экономикалық, әлеуметтік және саяси жедел жаңару жо-</w:t>
        <w:br/>
        <w:t>лында» атты Қазақстан халқына Жолдауы // Егемен Қазақстан, 2005 жылғы</w:t>
        <w:br/>
        <w:t>19 ақпан.</w:t>
        <w:br/>
        <w:t>151. Ұлы Отан соғысындағы Жеңістің 60 жылдығына арналған салтанатты жи-</w:t>
        <w:br/>
        <w:t>налыста сөйлеген сөзі // Егемен Қазақстан, 2005 жылғы 7 мамыр.</w:t>
        <w:br/>
        <w:t>152. «Байқоңыр» ғарыш айлағының 50 жылдығына арналған салтанатты жина-</w:t>
      </w:r>
    </w:p>
    <w:p>
      <w:r>
        <w:t>лыста сөйлеген сөзі // Егемен Қазақстан, 2005 жылғы 3 маусым.</w:t>
        <w:br/>
        <w:t>153. Қазақстан Республикасы Конституциясының 10 жылдығына арналған «Кон-</w:t>
        <w:br/>
        <w:t>ституция: тұлға, қоғам және мемлекет» атты халықаралық ғылыми-практикалық</w:t>
        <w:br/>
        <w:t>конференцияда сөйлеген сөзі // Егемен Қазақстан, 2005 жылғы 1 қыркүйек.</w:t>
        <w:br/>
        <w:t>154. Қазақстанның ІІ Азаматтық форумында сөйлеген сөзі // Егемен Қазақстан,</w:t>
        <w:br/>
        <w:t>2005 жылғы 12 қыркүйек.</w:t>
        <w:br/>
        <w:t>155. Дүниежүзі қазақтарының |ІІІ құрылтайында сөйлеген сөзі // Егемен</w:t>
        <w:br/>
        <w:t>Қазақстан, 2005 жылғы 30 қыркүйек.</w:t>
        <w:br/>
        <w:t>156. Қазақстан халықтары Ассамблеясының ХІ сессиясында сөйлеген сөзі //</w:t>
        <w:br/>
        <w:t>Егемен Қазақстан, 2005 жылғы 23 қараша.</w:t>
        <w:br/>
        <w:t>172. Қазақстан Республикасы Демократиялық реформалар бағдарламасын</w:t>
        <w:br/>
        <w:t>әзірлеу және нақтылау жөніндегі мемлекеттік комиссиясының УІ отырысында</w:t>
        <w:br/>
        <w:t>сөйлеген сөзі // Егемен Қазақстан, 2007 жылғы 20 ақпан.</w:t>
        <w:br/>
        <w:t>173.«Жаңа әлемдегі жаңа Қазақстан» Қазақстан халқына Жолдауы // Егемен</w:t>
        <w:br/>
        <w:t>Қазақстан,2007 жылғы 1 наурыз.</w:t>
        <w:br/>
        <w:t>174. Қазақстан халқы Ассамблеясының ХІІІ сессиясында сөйлеген сөзі // Еге-</w:t>
        <w:br/>
        <w:t>мен Қазақстан, 2007 жылғы 21 тамыз.</w:t>
        <w:br/>
        <w:t>175.ББҰ Бас Ассамблеясының 62-ші сессиясында сөйлеген сөзі // Егемен</w:t>
        <w:br/>
        <w:t>Қазақстан, 2007 жылғы 26 қыркүйек.</w:t>
        <w:br/>
        <w:t>176. «Қазақстан-2030» Стратегиясының 10 жылдығына арналған халықаралық</w:t>
        <w:br/>
        <w:t>конференцияда сөйлеген сөзі // Егемен Қазақстан, 2007 жылғы 12 қазан.</w:t>
        <w:br/>
        <w:t>177. Қазақстан Республикасы астанасының көшірілуінің 10 жылдығына арналған</w:t>
        <w:br/>
        <w:t>салтанатты жиналыста сөйлеген сөзі // Егемен Қазақстан, 2007 жылғы 11 желтоқсан.</w:t>
        <w:br/>
        <w:t>178. «Болашақ» президенттік бағдарламасының 15 жылдығына орай оның түлек-</w:t>
        <w:br/>
        <w:t>терінің форумында сөйлеген сөзі // Егемен Қазақстан, 2008 жылғы 1 ақпан.</w:t>
        <w:br/>
        <w:t>179. «Қазақстан халқының әл-ауқатын арттыру - мемлекеттік саясаттың басты</w:t>
        <w:br/>
        <w:t>мақсаты» атты Қазақстан халқына Жолдауы // Егемен Қазақстан, 2008 жылғы</w:t>
        <w:br/>
        <w:t>6 наурыз.</w:t>
        <w:br/>
        <w:t>180. «Нұр Отан» Халықтық-демократиялық партиясы «Жас Отан» жастар</w:t>
        <w:br/>
        <w:t>қанатының І сьезінде сөйлеген сөзі // Үкімет бюллетені. - 2008.- М%3.-3-146.</w:t>
        <w:br/>
        <w:t>181. «Елдің бәсекеге қабілеттілігін көтерудегі мемлекеттік қызметтің рөлі»</w:t>
        <w:br/>
        <w:t>атты халықаралық ғылыми-практикалық конференцияда сөйлеген сөзі // Еге-</w:t>
        <w:br/>
        <w:t>мен Қазақстан, 2008 жылғы 18 маусым.</w:t>
        <w:br/>
        <w:t>182.ЕҚЫҰ Парламенттік ассамблеясының жыл сайынғы 17-ші сессиясында</w:t>
        <w:br/>
        <w:t>сөйлеген сөзі // Егемен Қазақстан, 2008 жылғы 1 шілде.</w:t>
        <w:br/>
        <w:t>183.Астана қаласының 10 жылдығына арналған салтанатты жиналыста</w:t>
        <w:br/>
        <w:t>сөйлеген сөзі // Егемен Қазақстан, 2008 жылғы 6 шілде.</w:t>
        <w:br/>
        <w:t>184. Қазақстан халқы Ассамблеясының ХІУ сессиясында сөйлеген сөзі // Еге-</w:t>
        <w:br/>
        <w:t>мен Қазақстан, 2008 жылғы 24 қазан.</w:t>
        <w:br/>
        <w:t>185. «Дағдарыстан жаңару мен дамуға» Қазақстан халқына Жолдауы // Егемен</w:t>
        <w:br/>
        <w:t>Қазақстан, 2009 жылғы 6 наурыз.</w:t>
        <w:br/>
        <w:t>186. «Нұр Отан» Халықтық-демократиялық партиясының кезектен тыс ХІІ</w:t>
      </w:r>
    </w:p>
    <w:p>
      <w:r>
        <w:t>сьезіндегі «Қазақстанның индустриялық-технологиялық дамуы - біздің ортақ</w:t>
        <w:br/>
        <w:t>болашағымыз үшін» атты сөйлеген сөзі // Егемен Қазақстан, 2009 жылғы</w:t>
        <w:br/>
        <w:t>16 мамыр.</w:t>
        <w:br/>
        <w:t>187.Семей ядролық полигонындағы сынақтар тоқтатылуының 20 жылдығына</w:t>
        <w:br/>
        <w:t>арналған салтанатты жиналыста сөйлеген сөзі // Егемен Қазақстан,2009 жылғы</w:t>
        <w:br/>
        <w:t>19 маусым.</w:t>
        <w:br/>
        <w:t>188. Әлемдік және дәстүрлі діндер көшбасшыларының ІІІ сьезінде сөйлеген</w:t>
        <w:br/>
        <w:t>сөзі // Егемен Қазақстан, 2009 жылғы 2 шілде.</w:t>
        <w:br/>
        <w:t>124. «Еркін, тиімді қауіпсіз қоғамға қадам» атты Қазақстан халқына Жолдауы</w:t>
        <w:br/>
        <w:t>// Егемен Қазақстан, 2000 жылғы 25 қазан.</w:t>
        <w:br/>
        <w:t>125. Қазақстан халықтары Ассамблеясының УІІ сессиясында сөйлеген сөзі //</w:t>
        <w:br/>
        <w:t>Егемен Қазақстан, 2000 жылғы 16 желтоқсан.</w:t>
        <w:br/>
        <w:t>126. Қазақстан Республикасы Қарулы Күштері басқару құрамының жалпы</w:t>
        <w:br/>
        <w:t>әскери кеңесінде сөйлеген сөзі // Жас алаш,2001 жылғы 132 ақпан.</w:t>
        <w:br/>
        <w:t>127.Түркі тілдес мемлекеттердің УІІ саммитінде сөйлеген сөзі // Егемен</w:t>
        <w:br/>
        <w:t>Қазақстан, 2001 жылғы 27 сәуір.</w:t>
        <w:br/>
        <w:t>128. «ХХіғасыр ядролық қарудан тазарған дүниені қалайды» аттыхалықаралық</w:t>
        <w:br/>
        <w:t>конференцияның ашылуында сөйлеген сөзі // Назарбаев Н.Ә. Тәуелсіздік</w:t>
        <w:br/>
        <w:t>белестері. - Алматы: Атамұра, 2003.- 245-258 6.</w:t>
        <w:br/>
        <w:t>129. «Елдегі жағдай және 2002 жылғы ішкі және сыртқы саясаттың негізгі</w:t>
        <w:br/>
        <w:t>бағыттары туралы» атты Қазақстан халқына Жолдауы // Егемен Қазақстан,</w:t>
        <w:br/>
        <w:t>2001 жылғы 4 қыркүйек.</w:t>
        <w:br/>
        <w:t>130.Рим Папасы Иоанн Павел ІІ қарсы алу рәсімінде сөйлеген сөзі // Егемен</w:t>
        <w:br/>
        <w:t>Қазақстан, 2001 жылғы 25 қыркүйек.</w:t>
        <w:br/>
        <w:t>131. ҚазақстанхалықтарыАссамблеясыныңУ!!І сессиясында «Тәуелсіздігіміздің</w:t>
        <w:br/>
        <w:t>10 жылы: Бейбітшілік, прогресс және қоғамдық келісім» тақырыбында сөйлеген</w:t>
        <w:br/>
        <w:t>сөзі // Егемен Қазақстан, 2001 жылғы 25 қазан.</w:t>
        <w:br/>
        <w:t>132. Қазақстан Республикасы Ұлттық ғылым академиясының мерейтойлық сес-</w:t>
        <w:br/>
        <w:t>сиясында сөйлеген сөзі // Егемен Қазақстан, 2001 жылғы 7 қараша.</w:t>
        <w:br/>
        <w:t>133. Қазақстан Республикасы тәуелсіздігінің 10 жылдығына арналған салта-</w:t>
        <w:br/>
        <w:t>натты жиналыста «Жүз жылға татитын он жыл» атты сөйлеген сөзі // Егемен</w:t>
        <w:br/>
        <w:t>Қазақстан, 2001 жылғы 17 желтоқсан.</w:t>
        <w:br/>
        <w:t>134. АӨСШК І саммитінде сөйлеген сөзі // Егемен Қазақстан,2002 жылғы 5 маусым.</w:t>
        <w:br/>
        <w:t>135. «Ішкі және сыртқы саясаттың 2003 жылғы негізгі бағыттары туралы» атты</w:t>
        <w:br/>
        <w:t>Қазақстан халқына Жолдауы // Егемен Қазақстан, 2002 жылғы 30 сәуір.</w:t>
        <w:br/>
        <w:t>136.БҰҰ Тұрақты даму жөніндегі дүниежүзілік саммитінде сөйлеген сөзі //</w:t>
        <w:br/>
        <w:t>Тоқаев Қ.К. Беласу: Дипломатиялық очерктер. - Алматы,2003. - 509-512 6.</w:t>
        <w:br/>
        <w:t>137.Тараз қаласының 2 000 жылдығына арналған салтанатты жиналыста</w:t>
        <w:br/>
        <w:t>сөйлеген сөзі / Қазақстан Республикасының Тұңғыш Президенті Н.Ә.Назарбаев.</w:t>
        <w:br/>
        <w:t>Қызмет хроникасы. 2002 жыл. - Астана: Деловой Мир Астана, 2012.- 255-266 6.</w:t>
        <w:br/>
        <w:t>158.Дүниежүзі қазақтарының |І құрылтайында сөйлеген сөзі // Егемен</w:t>
        <w:br/>
        <w:t>Қазақстан, 2002 жылғы 24 қазан.</w:t>
        <w:br/>
        <w:t>139. Қазақстан халықтары Ассамблеясының ІХ сессиясында «Қазақстан</w:t>
      </w:r>
    </w:p>
    <w:p>
      <w:r>
        <w:t>халықтары Ассамблеясының даму стратегиясы: ұлттық келісім, қауіпсіздік,</w:t>
        <w:br/>
        <w:t>азаматтық береке-бірлік» тақырыбында сөйлеген сөзі // Егемен Қазақстан,</w:t>
        <w:br/>
        <w:t>2002 жылғы 15 қараша.</w:t>
        <w:br/>
        <w:t>140. «Ішкі және сыртқы саясаттың 2004 жылға арналған негізгі бағыттары»</w:t>
        <w:br/>
        <w:t>атты Қазақстан халқына Жолдауы // Егемен Қазақстан, 2003 жылғы 5 сәуір.</w:t>
        <w:br/>
        <w:t>157. Қазақстан Республикасының Тәуелсіздік күніне арналған салтанатты жи-</w:t>
        <w:br/>
        <w:t>налыста «Біздің бағыт - жедел жаңару» атты сөйлеген сөзі // Егемен Қазақстан,</w:t>
        <w:br/>
        <w:t>2005 жылғы 16 желтоқсан.</w:t>
        <w:br/>
        <w:t>158. Қазақстан Республикасының Президентін ұлықтау рәсімінде сөйлеген</w:t>
        <w:br/>
        <w:t>сөзі // Егемен Қазақстан, 2006 жылғы 12 қаңтар.</w:t>
        <w:br/>
        <w:t>159. «Қазақстан өз дамуындағы жаңа серпіліс жасау қарсаңында. Қазақстанның</w:t>
        <w:br/>
        <w:t>әлемдегі бәсекеге барынша қабілетті 50 елдің қатарына кіру стратегиясы»</w:t>
        <w:br/>
        <w:t>атты Қазақстан халқына Жолдауы // Егемен Қазақстан, 2006 жылғы 2 наурыз.</w:t>
        <w:br/>
        <w:t>160. Қазақстан Республикасы Демократиялық реформалар бағдарламасын</w:t>
        <w:br/>
        <w:t>әзірлеу және нақтылау жөніндегі мемлекеттік комиссиясының |І отырысында</w:t>
        <w:br/>
        <w:t>сөйлеген сөзі // Егемен Қазақстан, 2006 жылғы 25 наурыз.</w:t>
        <w:br/>
        <w:t>161.Л.Н. Гумилев атындағы Еуразия ұлттық университетінде оқыған «Инно-</w:t>
        <w:br/>
        <w:t>вациялар мен оқу-білімді жетілдіру арқылы білім экономикасына // Егемен</w:t>
        <w:br/>
        <w:t>Қазақстан,2006 жылғы 27 мамыр.</w:t>
        <w:br/>
        <w:t>162. Қазақстан Республикасы Демократиялық реформалар бағдарламасын</w:t>
        <w:br/>
        <w:t>әзірлеу және нақтылау жөніндегі мемлекеттік комиссиясының ІІІ отырысында</w:t>
        <w:br/>
        <w:t>сөйлеген сөзі // Егемен Қазақстан, 2006 жылғы 7 маусым.</w:t>
        <w:br/>
        <w:t>163. «Шанхай бестігінің» 10 жылдығы мен ШЫҰ-ның 5 жылдығына арналған</w:t>
        <w:br/>
        <w:t>ШЫҰ Мемлекет басшылары кеңесінің отырысында сөйлеген сөзі // Егемен</w:t>
        <w:br/>
        <w:t>Қазақстан, 2006 жылғы 16 маусым.</w:t>
        <w:br/>
        <w:t>164. АӨСШК ІІ саммитінде сөйлеген сөзі // Егемен Қазақстан, 2006 жылғы</w:t>
        <w:br/>
        <w:t>20 маусым.</w:t>
        <w:br/>
        <w:t>165. Әлемдік және дәстүрлі діндер көшбасшыларының |І сьезінде сөйлеген</w:t>
        <w:br/>
        <w:t>сөзі // Егемен Қазақстан, 2006 жылғы 12 қыркүйек.</w:t>
        <w:br/>
        <w:t>166.1986 жылғы Желтоқсан оқиғасының 20 жылдығына арналған «Тәуелсіздік</w:t>
        <w:br/>
        <w:t>таңы» монументін ашу салтанатында сөйлеген сөзі // Егемен Қазақстан, 2006</w:t>
        <w:br/>
        <w:t>жылғы 19 қыркүйек.</w:t>
        <w:br/>
        <w:t>167. «Ядролық қауіпті сейілту бастамасы» АҚШ қорының атынан қабылдауда</w:t>
        <w:br/>
        <w:t>сөйлеген сөзі // Егемен Қазақстан, 2006 жылғы 30 қыркүйек.</w:t>
        <w:br/>
        <w:t>168. Қазақстан Республикасы Ұлттық ғылым академиясының 60 жылдығына</w:t>
        <w:br/>
        <w:t>арналған салтанатты жиналыста сөйлеген сөзі // Егемен Қазақстан, 2006</w:t>
        <w:br/>
        <w:t>жылғы 14 қазан.</w:t>
        <w:br/>
        <w:t>169. Қазақстан халықтары Ассамблеясының ХІІ сессиясында сөйлеген сөзі //</w:t>
        <w:br/>
        <w:t>Егемен Қазақстан, 2006 жылғы 25 қазан.</w:t>
        <w:br/>
        <w:t>170. Қазақстан Республикасы тәуелсізідігінің 15 жылдығына арналған сал-</w:t>
        <w:br/>
        <w:t>танатты жиналыста «Қазақстандық жол: тұрақтылықтан - жаңару арқылы -</w:t>
        <w:br/>
        <w:t>өркендеуге» атты сөйлеген сөзі // Егемен Қазақстан, 2006 жылғы 16 желтоқсан.</w:t>
        <w:br/>
        <w:t>171. «Мәдени мұра» мемлекеттк бағдарламасын іске асыру жөніндегі қоғамдық</w:t>
        <w:br/>
        <w:t>кеңестің кеңейтілген отырысында сөйлеген сөзі // Егемен Қазақстан, 2007</w:t>
        <w:br/>
        <w:t>жылғы 14 ақпан.</w:t>
      </w:r>
    </w:p>
    <w:p>
      <w:r>
        <w:t>189.Әл-Фараби атындағы Қазақ ұлттық университетінде «Қазақстан</w:t>
        <w:br/>
        <w:t>дағдарыстан кейінгі кезеңде: болашаққа қарай интеллектуалды серпін»</w:t>
        <w:br/>
        <w:t>тақырыбында оқыған дәрісі // Егемен Қазақстан, 2009 жылғы 14 қазан.</w:t>
        <w:br/>
        <w:t>190. Қазақстан халық Ассамблеясы ХУ сессиясында «Ұлттық бірлік - біздің</w:t>
        <w:br/>
        <w:t>стратегиялық таңдауымыз» тақырыбында сөйлеген сөзі // Егемен Қазақстан,</w:t>
        <w:br/>
        <w:t>2009 жылғы 27 қазан.</w:t>
        <w:br/>
        <w:t>191. Қазақстан Республикасының ЕҚЫҰ төрағалығына кірісуіне байланысты</w:t>
        <w:br/>
        <w:t>бейне-үндеуі // Егемен Қазақстан, 2010 жылғы 15 қаңтар.</w:t>
        <w:br/>
        <w:t>192.«Жаңа онжылдық - жаңа экономикалық өрлеу - Қазақстанның жаңа</w:t>
        <w:br/>
        <w:t>мүмкіндіктері» атты Қазақстан халқына Жолдауы // Егемен Қазақстан, 2010</w:t>
        <w:br/>
        <w:t>жылғы 320 қаңтар.</w:t>
        <w:br/>
        <w:t>1923. Ядролық қауіпсіздік жөніндегі жаһандық саммитте сөйлеген сөзі // Еге-</w:t>
        <w:br/>
        <w:t>мен Қазақстан, 2010 жылғы 14 сәуір.</w:t>
        <w:br/>
        <w:t>194. Қазақстан Республикасының Тұңғыш Президенті - Елбасы туралы</w:t>
        <w:br/>
        <w:t>заңнамалық актілеріне өзгерістер мен толықтырулар енгізу туралы заңдарға</w:t>
        <w:br/>
        <w:t>қол қоймауына байланысты Үндеуі // Егемен Қазақстан, 2010 жылғы 4 маусым.</w:t>
        <w:br/>
        <w:t>195. АӨСШКІІ саммитінде сөйлеген сөзі // Егемен Қазақстан,2010 жылғы 9 маусым.</w:t>
        <w:br/>
        <w:t>196.ІІІ Астаналық экономикалық форумда «Дағдарыстан кейінгі орнықты</w:t>
        <w:br/>
        <w:t>даму» тақырыбында сөйлеген сөзі // Егемен Қазақстан, 2010 жылғы 2 шілде.</w:t>
        <w:br/>
        <w:t>197.ЕҚЫҰ саммитін 2010 жылғы 1-2 желтоқсанда Астанада өткізу туралы</w:t>
        <w:br/>
        <w:t>шешімнің қабылдануына байланысты мәлімдемесі // Егемен Қазақстан, 2010</w:t>
        <w:br/>
        <w:t>жылғы 6 тамыз.</w:t>
        <w:br/>
        <w:t>198. Қазақстан Республикасы Конституциясының 15 жылдығына арналған</w:t>
        <w:br/>
        <w:t>«Конституция - мемлекеттің демократиялық дамуының негізі» халықаралық</w:t>
        <w:br/>
        <w:t>ғылыми-тәжірибелік конференцияда сөйлеген сөзі // Егемен Қазақстан, 2010</w:t>
        <w:br/>
        <w:t>жылғы 28 тамыз.</w:t>
        <w:br/>
        <w:t>199. Қазақстан халқы Ассамблеясының «Қазақстан халқы Ассамблеясы:</w:t>
        <w:br/>
        <w:t>Сенім. Дәстүр. Ашықтық. Төзімділік» ХУІ сессиясында сөйлеген сөзі // Егемен</w:t>
        <w:br/>
        <w:t>Қазақстан, 2010 жылғы 21 қазан.</w:t>
        <w:br/>
        <w:t>200. ЕҚЫҰМІ! саммитінде сөйлеген сөзі // Егемен Қазақстан,2010 жылғы 2 желтоқсан.</w:t>
        <w:br/>
        <w:t>201. Назарбаев Университетінде «Ғылым мен білімнің инновациялық инду-</w:t>
        <w:br/>
        <w:t>стриясы - Қазақстанның ХХІ ғасырдағы стратегиялық ресурсы» тақырыбында</w:t>
        <w:br/>
        <w:t>оқыған дәрісі // Егемен Қазақстан, 2010 жылғы 8 желтоқсан.</w:t>
        <w:br/>
        <w:t>202. «Болашақтың іргесін бірге қалаймыз» Қазақстан халқына жолдауы // Еге-</w:t>
        <w:br/>
        <w:t>мен Қазақстан, 2011 жылғы 9 қаңтар.</w:t>
        <w:br/>
        <w:t>203.УІІ қысқы Азия ойындарын салтанатты ашу рәсімінде сөйлеген сөзі // Еге-</w:t>
        <w:br/>
        <w:t>мен Қазақстан, 2011 жылғы 1 ақпан.</w:t>
        <w:br/>
        <w:t>204. Қазақстан халқына үндеуі // Егемен Қазақстан, 2011 жылғы 1 ақпан.</w:t>
        <w:br/>
        <w:t>205. Қазақстан Республикасының Президентін ұлықтау рәсімінде сөйлеген</w:t>
        <w:br/>
        <w:t>сөзі // Егемен Қазақстан, 2011 жылғы 9 сәуір.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
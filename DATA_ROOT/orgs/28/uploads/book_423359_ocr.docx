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О, табиғат, өкпелімін өзіңе,</w:t>
        <w:br/>
        <w:t>Көрсеқызар болды неге көретін?</w:t>
        <w:br/>
        <w:t>О, табиғат, өкпелімін өзіңе,</w:t>
        <w:br/>
        <w:t>Өсекшіге неге құлақ бересің?</w:t>
        <w:br/>
        <w:t>Олар келіп бүлдіреді заманды -</w:t>
        <w:br/>
        <w:t>О, табиғат, өкпелімін өзіңе.</w:t>
        <w:br/>
        <w:t>Дүниеге жаратарда адамды,</w:t>
        <w:br/>
        <w:t>Неге ғана қарамайсың көзіңе?</w:t>
        <w:br/>
        <w:t>СОЛ ЖЫЛДАР ӘЛІ ЖАДЫМДА</w:t>
        <w:br/>
        <w:t>Мы - ветераны,</w:t>
        <w:br/>
        <w:t>Нас мучат раны.</w:t>
        <w:br/>
        <w:t>В. Брюсов.</w:t>
        <w:br/>
        <w:t>2..</w:t>
        <w:br/>
        <w:t>Елес емес бір жылдар, жадыма</w:t>
        <w:br/>
        <w:t>Қашап тұрып жазылған бір шежіре.</w:t>
        <w:br/>
        <w:t>Ақ боран боп соққан күндер жазыма</w:t>
        <w:br/>
        <w:t>Ерте есейтіп кеткен еді мені де.</w:t>
        <w:br/>
        <w:t>Шарпылғам жоқ өртке түсіп от-оққа,</w:t>
        <w:br/>
        <w:t>Бұғанама түсті бірақ салмағы.</w:t>
        <w:br/>
        <w:t>Жатпасам да алғы шепте окопта,</w:t>
        <w:br/>
        <w:t>Жау мылтығы оғын маған арнады.</w:t>
        <w:br/>
        <w:t>ТАНКТЕР</w:t>
        <w:br/>
        <w:t>Тажал табан ну шалғынды жайпады,</w:t>
        <w:br/>
        <w:t>Алда - майдан, алда -- қаза, алда - мұң.</w:t>
        <w:br/>
        <w:t>Шойын дене жердің тәнін жаншады</w:t>
        <w:br/>
        <w:t>Сездіргендей қасіреттің салмағын.</w:t>
      </w:r>
    </w:p>
    <w:p>
      <w:r>
        <w:t>Қара жердің таспа тіліп жонынан,</w:t>
        <w:br/>
        <w:t>Бара жатыр бауырымен қамшы өріп.</w:t>
        <w:br/>
        <w:t>Жатыр окоп қызыл қанға шомылған,</w:t>
        <w:br/>
        <w:t>Жайрап қалды қанша ғұмыр... Қанша өлік?!</w:t>
        <w:br/>
        <w:t>Жер -- ананың рең кетіп жүзінен,</w:t>
        <w:br/>
        <w:t>Қырғын соғыс қайғы отына ыстады.</w:t>
        <w:br/>
        <w:t>«Майдандағы танктердің ізінен</w:t>
        <w:br/>
        <w:t>Маңдайларға талай-талай түсті әжім.</w:t>
        <w:br/>
        <w:t>9</w:t>
        <w:br/>
        <w:t>ҚАРЫНДАСЫМ НҰРАЙША</w:t>
        <w:br/>
        <w:t>Қуантты бізді сол күні</w:t>
        <w:br/>
        <w:t>Сәбидің тұңғыш ашы үні.</w:t>
        <w:br/>
        <w:t>Жылатты бізді сол күні</w:t>
        <w:br/>
        <w:t>Почташының қапшығы.</w:t>
        <w:br/>
        <w:t>Көңілді көктем құшып қап</w:t>
        <w:br/>
        <w:t>Ажыратты қыс қайта.</w:t>
        <w:br/>
        <w:t>Түске дейін құттықтап,</w:t>
        <w:br/>
        <w:t>Бата оқыды ел түс қайта.</w:t>
        <w:br/>
        <w:t>Иесін тапса бір бесік,</w:t>
        <w:br/>
        <w:t>Оққа ұшыпты бір солдат.</w:t>
        <w:br/>
        <w:t>Келеді қарғам жылда өсіп,</w:t>
        <w:br/>
        <w:t>Тереді қырдан гүл таңдап.</w:t>
        <w:br/>
        <w:t>Жылдарға ерді Нұрайша,</w:t>
        <w:br/>
        <w:t>Жылдар алға заулайды.</w:t>
        <w:br/>
        <w:t>Көз көргендер шын айтса,</w:t>
        <w:br/>
        <w:t>Көкесінен аумайды.</w:t>
        <w:br/>
        <w:t>Аумайды ма менен деп,</w:t>
        <w:br/>
        <w:t>Мазалап жүр талайды.</w:t>
        <w:br/>
        <w:t>Көкешімді көрем деп,</w:t>
        <w:br/>
        <w:t>Айнаға көп қарайды.</w:t>
        <w:br/>
        <w:t>ЖҮРЕКТЕ ӘЛІ ЖАТЫР МҰҢ</w:t>
        <w:br/>
        <w:t>Күндер де өтті әлемнен</w:t>
        <w:br/>
        <w:t>Өлімнің селін бүріккен.</w:t>
        <w:br/>
        <w:t>Үндер де өшті әлемнен</w:t>
        <w:br/>
        <w:t>Көңілден күлкі үріккен.</w:t>
        <w:br/>
        <w:t>Қайғыға жұрттың еті өліп,</w:t>
        <w:br/>
        <w:t>Күлкіге енді үйренді.</w:t>
        <w:br/>
        <w:t>Сол жылғы бала есейіп,</w:t>
        <w:br/>
        <w:t>Сол жылғы қызға үйленді.</w:t>
        <w:br/>
        <w:t>Өмірдің шалқып бастауы,</w:t>
        <w:br/>
        <w:t>Тасыды тағы кенеле.</w:t>
        <w:br/>
        <w:t>Бақшаға бара бастады</w:t>
        <w:br/>
        <w:t>Атасыз өскен немере.</w:t>
      </w:r>
    </w:p>
    <w:p>
      <w:r>
        <w:t>МИНУТ</w:t>
        <w:br/>
        <w:t>Минут! Минут! Сенің атын - тіршілік,</w:t>
        <w:br/>
        <w:t>Жаңа егілген жасыл шабық түр шығып.</w:t>
        <w:br/>
        <w:t>Бір өзіңде көлеңке де, шуақ та -</w:t>
        <w:br/>
        <w:t>Біреу күлсе, біреу жатыр күрсініп.</w:t>
        <w:br/>
        <w:t>Минут! Минут! Сенің атын -- жаңалық,</w:t>
        <w:br/>
        <w:t>Қарт ғалымның түссе ойына жаңа үміт,</w:t>
        <w:br/>
        <w:t>Жас шәкірттің жалын жанын ой тербеп,</w:t>
        <w:br/>
        <w:t>Дүниенің отыр сырын жаңа ұғып.</w:t>
        <w:br/>
        <w:t>Ентіктіріп келсең дағы неше күн,</w:t>
        <w:br/>
        <w:t>Мезгіл шіркін, белгілі ғой есебің:</w:t>
        <w:br/>
        <w:t>Миллион минут қажет етсе өсуім,</w:t>
        <w:br/>
        <w:t>Бір-ақ минут - көз жұмуым, өшуім.</w:t>
        <w:br/>
        <w:t>Мен өткізген минуттердің төлемін,</w:t>
        <w:br/>
        <w:t>Берсе екен деп маңдай төрім - өлеңім.</w:t>
        <w:br/>
        <w:t>Уақыттың бәйгесіне қосылып,</w:t>
        <w:br/>
        <w:t>Мен де міне тайталасып келемін.</w:t>
        <w:br/>
        <w:t>ҚАСЫМҒА</w:t>
        <w:br/>
        <w:t>Ақынның өшті өр демі</w:t>
        <w:br/>
        <w:t>Жанының сырын бүкпеген,</w:t>
        <w:br/>
        <w:t>Бітіпті тірлік сөйлемі</w:t>
        <w:br/>
        <w:t>Өлім деген нүктемен.</w:t>
        <w:br/>
        <w:t>Тапсырып жерге денені,</w:t>
        <w:br/>
        <w:t>Артына дастан сыйлапты.</w:t>
        <w:br/>
        <w:t>Қағазға сыйған өлеңі</w:t>
        <w:br/>
        <w:t>Қара жерге симапты.</w:t>
        <w:br/>
        <w:t>4...</w:t>
        <w:br/>
        <w:t>Таппаған жолда аялдап бір күн тыным,</w:t>
        <w:br/>
        <w:t>Өмірде бір салт атты жүргіншімін.</w:t>
        <w:br/>
        <w:t>Қақтаса қырдың күні маңдайымнан</w:t>
        <w:br/>
        <w:t>Жамылам көлеңкесін қыр бұлтының.</w:t>
        <w:br/>
        <w:t>Төбемнен күн қарайды, ай қарайды,</w:t>
        <w:br/>
        <w:t>Бірауық қырдың желі аймалайды.</w:t>
        <w:br/>
        <w:t>Жалына кеп жартастардың күс-күс</w:t>
        <w:br/>
        <w:t>қолы асылды.</w:t>
        <w:br/>
        <w:t>Төбемде шың бойын ылғи өрлік,</w:t>
        <w:br/>
        <w:t>паңдық билеген,</w:t>
        <w:br/>
        <w:t>Әлгі айбатты ақ толқынды теңізге бас имеген.</w:t>
        <w:br/>
        <w:t>Күн ғана оны еміреніп маңдайынан сүйеді, -</w:t>
        <w:br/>
        <w:t>Екеуінің ортасында тұрмын аң-таң</w:t>
        <w:br/>
        <w:t>күйде мен.</w:t>
      </w:r>
    </w:p>
    <w:p>
      <w:r>
        <w:t>Уа, табиғат, өзін неткен құпияна беріксің?!</w:t>
        <w:br/>
        <w:t>Өрлігіңе, көрігіңе -- бар сырыңа жерікпін.</w:t>
        <w:br/>
        <w:t>Тауынның да, дауылдың да, теңіздің де</w:t>
        <w:br/>
        <w:t>сыры мол, -</w:t>
        <w:br/>
        <w:t>Мен ғана тек бұл өмірге құпиясыз келіппін.</w:t>
        <w:br/>
        <w:t>Толқыным жоқ теңіз болып тулар едім тағатсыз,</w:t>
        <w:br/>
        <w:t>Қыран болып қалықтар ем жаралыппын қанатсыз,</w:t>
        <w:br/>
        <w:t>Туғызыпсың дүниеге бір-ақ құлаш бой беріп,</w:t>
        <w:br/>
        <w:t>Болар едім асқар таудың төсіндегі абат құз.</w:t>
        <w:br/>
        <w:t>О табиғат! Жараттың ба адамды әлде күңкілдек</w:t>
        <w:br/>
        <w:t>Жер бетінде бос қыбырлақ тірлік етіп</w:t>
        <w:br/>
        <w:t>жүрсін деп, -</w:t>
        <w:br/>
        <w:t>Әлде теңіз айбаты мен асқар таудың өрлігін</w:t>
        <w:br/>
        <w:t>Өзі көріп, өзі үйреніп, сондай бола білсін деп!</w:t>
        <w:br/>
        <w:t>ЖӨРГЕК</w:t>
        <w:br/>
        <w:t>Шырылдап безек қаққан балапандай,</w:t>
        <w:br/>
        <w:t>Нәр сұрап тіршіліктен бала таңдай.</w:t>
        <w:br/>
        <w:t>Жатқанда жайылып ең астыма кеп,</w:t>
        <w:br/>
        <w:t>Жөргегім -- кең мекенім алақандай.</w:t>
        <w:br/>
        <w:t>Толғантқан күні-түні бала қамы,</w:t>
        <w:br/>
        <w:t>Ананың секілденіп алақаны.</w:t>
        <w:br/>
        <w:t>Жатып ең жамбасында жұп-жұмсақ боп,</w:t>
        <w:br/>
        <w:t>Өмірден алғанда алғаш алапаны.</w:t>
        <w:br/>
        <w:t>Өзіңнен басталыпты береке күн.</w:t>
        <w:br/>
        <w:t>Басы сен бақыт пенен берекенің.</w:t>
        <w:br/>
        <w:t>Мол кебін емес өзің ұқтырасың,</w:t>
        <w:br/>
        <w:t>Мынау жарық жалғанның кең екенін.</w:t>
        <w:br/>
        <w:t>15</w:t>
        <w:br/>
        <w:t>Жағымпаздың басына</w:t>
        <w:br/>
        <w:t>Қонды келіп көбелек.</w:t>
        <w:br/>
        <w:t>Піл болғанда көбелек,</w:t>
        <w:br/>
        <w:t>Ол жаншылып өлер ед...</w:t>
        <w:br/>
        <w:t>Әй не кереқ, не керек!</w:t>
        <w:br/>
        <w:t>...</w:t>
        <w:br/>
        <w:t>Кім бар екен мін тақпаған, күлмеген,</w:t>
        <w:br/>
        <w:t>Кім бар екен бәлденуді білмеген -</w:t>
        <w:br/>
        <w:t>Тышқан екеш тышқан да мәз өзіне</w:t>
        <w:br/>
        <w:t>Мың есе үлкен екенмін деп бүргеден?!</w:t>
        <w:br/>
        <w:t>АЮ МЕН ДӘРІ</w:t>
        <w:br/>
        <w:t>(Мысал)</w:t>
        <w:br/>
        <w:t>Аю жатты ауырып,</w:t>
        <w:br/>
        <w:t>Безіп астан, дәмнен де.</w:t>
        <w:br/>
        <w:t>Кетсін деп ол сауығып</w:t>
        <w:br/>
        <w:t>Дәрі келді жәрдемге.</w:t>
        <w:br/>
        <w:t>Сонда аю бопты ыза;</w:t>
      </w:r>
    </w:p>
    <w:p>
      <w:r>
        <w:t>- Тайып тұр, - деп жөніңе:</w:t>
        <w:br/>
        <w:t>Тырнақтай-ақ боп бұ да</w:t>
        <w:br/>
        <w:t>Емдемекші-ау мені де.</w:t>
        <w:br/>
        <w:t>ТЕҢІЗ ЖАҒАСЫНДАҒЫ ОЙ</w:t>
        <w:br/>
        <w:t>Мекен етіп көкшіл теңіз, көкшіл аспан</w:t>
        <w:br/>
        <w:t>ортасын,</w:t>
        <w:br/>
        <w:t>Тұрмын басып құзар таудың қына</w:t>
        <w:br/>
        <w:t>басқан жартасын.</w:t>
        <w:br/>
        <w:t>Төменде мың иретіліп бұрқыраса көк</w:t>
        <w:br/>
        <w:t>толқын,</w:t>
        <w:br/>
        <w:t>Төбемде шың шуақтайды күнге тосып</w:t>
        <w:br/>
        <w:t>арқасын.</w:t>
        <w:br/>
        <w:t>Теңіз, Теңіз?... Теңіз неткен,</w:t>
        <w:br/>
        <w:t>теңіз неткен ашулы!</w:t>
        <w:br/>
        <w:t>Білмейді екен бұ жалғанда ол ашуын</w:t>
        <w:br/>
        <w:t>бір басуды!</w:t>
        <w:br/>
        <w:t>Көкжал толқын айбат шегіп мүйіздесе</w:t>
        <w:br/>
        <w:t>жағаны,</w:t>
        <w:br/>
        <w:t>14</w:t>
        <w:br/>
        <w:t>Ақ төсін аймалатса -- өмір өніп,</w:t>
        <w:br/>
        <w:t>Ақ сүтін жатыр байтақ өңір еміп.</w:t>
        <w:br/>
        <w:t>Жасыл тал жапырағын созса айдынға,</w:t>
        <w:br/>
        <w:t>Ақ-жайық иіскейді еміреніп.</w:t>
        <w:br/>
        <w:t>Ұланын қарсы алады алас ұрған</w:t>
        <w:br/>
        <w:t>Жайып сап жасыл кілем жағасынан.</w:t>
        <w:br/>
        <w:t>Ақ-жайық -- аппақ әже осы өңірде</w:t>
        <w:br/>
        <w:t>Ұл туса, бұрын сүйеді анасынан.</w:t>
        <w:br/>
        <w:t>АУА</w:t>
        <w:br/>
        <w:t>Сәби жұтса -- жайрандайды, күледі,</w:t>
        <w:br/>
        <w:t>Ару жұтса -- албырайды гүл өңі.</w:t>
        <w:br/>
        <w:t>Кәрі жұтса -- қарт денесі жайылып,</w:t>
        <w:br/>
        <w:t>Жай табады ентіктірген жүрегі.</w:t>
        <w:br/>
        <w:t>Таңдамайды ол лашық пен сарайды,</w:t>
        <w:br/>
        <w:t>Алаламай бәріне де тарайды.</w:t>
        <w:br/>
        <w:t>Әуен қосты ол сандуғаштың әніне,</w:t>
        <w:br/>
        <w:t>Жұпар қосты ол қызғалдақтың әріне,</w:t>
        <w:br/>
        <w:t>Шіркін, бақыт о да жұпар ауадай</w:t>
        <w:br/>
        <w:t>Дүниенің түгел жетсе бәріне!</w:t>
        <w:br/>
        <w:t>БАҒБАН</w:t>
        <w:br/>
        <w:t>Жігіт еді ол. Ал онда</w:t>
        <w:br/>
        <w:t>Біз балауса бала едік.</w:t>
      </w:r>
    </w:p>
    <w:p>
      <w:r>
        <w:t>Тұрып елең-алаңда</w:t>
        <w:br/>
        <w:t>Жүретін ол тал егіп.</w:t>
        <w:br/>
        <w:t>Бүгінде ауыл сыртында</w:t>
        <w:br/>
        <w:t>Кеңге құлаш созды бау, -</w:t>
        <w:br/>
        <w:t>Бағыбанның мұртында</w:t>
        <w:br/>
        <w:t>Шілдеде де боз қырау.</w:t>
        <w:br/>
        <w:t>Кеп-кешегі жапан түз</w:t>
        <w:br/>
        <w:t>Жайқалған кәзір гүл алаң.</w:t>
        <w:br/>
        <w:t>Кәрі жерді жасартып</w:t>
        <w:br/>
        <w:t>Қартаяды екен бұл адам.</w:t>
        <w:br/>
        <w:t>ШАҒАЛА</w:t>
        <w:br/>
        <w:t>Көк толқын көк айдында кілкіп, қалқып,</w:t>
        <w:br/>
        <w:t>Қайықты мазалайды түртіп, тарпып.</w:t>
        <w:br/>
        <w:t>Сүйкеніп жөңкіп кейін шегінеді</w:t>
        <w:br/>
        <w:t>Жағаның жағасынан сілкіп, тартып.</w:t>
        <w:br/>
        <w:t>Өзді өзі кейде күшін байқасады,</w:t>
        <w:br/>
        <w:t>Бұқадай буырқанып шайқасады.</w:t>
        <w:br/>
        <w:t>Өкіріп, өршеленіп сүзіссе де,</w:t>
        <w:br/>
        <w:t>Жеңілсе, жентектеліп жай қашады.</w:t>
        <w:br/>
        <w:t>Көк толқын айбат шегіп, иықтасып,</w:t>
        <w:br/>
        <w:t>Үркеді жағалаудан тиіп қашып.</w:t>
        <w:br/>
        <w:t>Шошынып бұрқылдаған тентегіңнен</w:t>
        <w:br/>
        <w:t>Қыран да қалықтайды биікке асып.</w:t>
        <w:br/>
        <w:t>Бұрқанған билей алмай өзін-өзі</w:t>
        <w:br/>
        <w:t>Теңізден бәрі шошып безінеді.</w:t>
        <w:br/>
        <w:t>Сескенбей шарықтайды тек шағала</w:t>
        <w:br/>
        <w:t>Айдынды өз үйіндей сезінеді.</w:t>
        <w:br/>
        <w:t>а...</w:t>
        <w:br/>
        <w:t>- Қандай екен сүйіктіңнің жанары?</w:t>
        <w:br/>
        <w:t>- Бір қараса соғар жаздың самалы.</w:t>
        <w:br/>
        <w:t>-- Қандай екен кескіні мен мінезі?</w:t>
        <w:br/>
        <w:t>-- Көктем болып жадыратар бір өзі.</w:t>
        <w:br/>
        <w:t>- Келісті екен, келісті екен ғашығың.</w:t>
        <w:br/>
        <w:t>Айтып жібер біз де естиік, аты кім?</w:t>
        <w:br/>
        <w:t>- Білем шашын, білем қасын, көзін де,</w:t>
        <w:br/>
        <w:t>Бірақ, атын әлі білмен өзім де.</w:t>
        <w:br/>
        <w:t>2.</w:t>
        <w:br/>
        <w:t>Тербегенін жанарыңның ой бағын</w:t>
        <w:br/>
        <w:t>Байқамаппын, бүгін ғана ойладым.</w:t>
        <w:br/>
        <w:t>Қия алмадық, екеуміз де қызардық,</w:t>
        <w:br/>
        <w:t>Өзімменен бірге кетті ойдағым.</w:t>
        <w:br/>
        <w:t>Алыстады туған жердің алабы,</w:t>
        <w:br/>
        <w:t>Алыс қалды ақша жүзің манағы.</w:t>
        <w:br/>
        <w:t>Жүйірік поезд жетелесе шалғайға,</w:t>
        <w:br/>
        <w:t>Жаным саған жақын тартып барады.</w:t>
      </w:r>
    </w:p>
    <w:p>
      <w:r>
        <w:t>18</w:t>
        <w:br/>
        <w:t>БІЗДЕР</w:t>
        <w:br/>
        <w:t>Артың - жол, артың -- даңғыл,</w:t>
        <w:br/>
        <w:t>алдың - соқпақ,</w:t>
        <w:br/>
        <w:t>Сен қашан ұзақ жолда қалдың тоқтап,</w:t>
        <w:br/>
        <w:t>Қарыса көңіліңді күдік демі,</w:t>
        <w:br/>
        <w:t>Жаныңа жақсы үміттен алдың шоқ сап.</w:t>
        <w:br/>
        <w:t>Адамзат, өтті-ау күнің қол жетпеумен,</w:t>
        <w:br/>
        <w:t>Тұрды арман мұнартып тек “кел,</w:t>
        <w:br/>
        <w:t>жет" деумен,</w:t>
        <w:br/>
        <w:t>Жаңалық саби болып жаралып ап,</w:t>
        <w:br/>
        <w:t>Жүрісті үйреніпті еңбектеуден.</w:t>
        <w:br/>
        <w:t>Адамзат, содан қанша дөңесті астың,</w:t>
        <w:br/>
        <w:t>Өткенді сен асқан сан белес жапты.</w:t>
        <w:br/>
        <w:t>Киіп ап көзілдірік оқымасаң,</w:t>
        <w:br/>
        <w:t>Есіңе түспейтұғын елес қапты.</w:t>
        <w:br/>
        <w:t>Жүрмей тек таң атқызып, күн кеш қылып,</w:t>
        <w:br/>
        <w:t>Арманды алақанмен үйлестіріп</w:t>
        <w:br/>
        <w:t>Өтсек те, барса келмес керуені</w:t>
        <w:br/>
        <w:t>Бізді де кетер бір күн мінгестіріп.</w:t>
        <w:br/>
        <w:t>Тербетсе бізді де жер бесігіне ап,</w:t>
        <w:br/>
        <w:t>Қаларын дүниенің несі құлап</w:t>
        <w:br/>
        <w:t>Білмеймін.</w:t>
        <w:br/>
        <w:t>Білемін тек бізді өткенде</w:t>
        <w:br/>
        <w:t>Тұрмасын артқы ұрпақтың "екілік" ап.</w:t>
        <w:br/>
        <w:t>...</w:t>
        <w:br/>
        <w:t>Адам қолы талай жауды жайратқан,</w:t>
        <w:br/>
        <w:t>Адам қолы талай бауды жайнатқан.</w:t>
        <w:br/>
        <w:t>Адам қолы тіккен талай кебінді,</w:t>
        <w:br/>
        <w:t>Адам қолы жуған талай жөргекті.</w:t>
        <w:br/>
        <w:t>Адам қолы сепкен талай өлімді,</w:t>
        <w:br/>
        <w:t>Адам қолы талай бесік тербетті.</w:t>
        <w:br/>
        <w:t>Бір өңешті толтыра алмай қос қолмен,</w:t>
        <w:br/>
        <w:t>Бұл жалғанда талай пенде босқа өлген.</w:t>
        <w:br/>
        <w:t>Адам онда білмей рақат дегенді,</w:t>
        <w:br/>
        <w:t>Адам онда сезбейтұғын шабытты,</w:t>
        <w:br/>
        <w:t>Қолдар онда жазып зарлы өлеңді,</w:t>
        <w:br/>
        <w:t>Қолдар онда көтеретін табытты.</w:t>
      </w:r>
    </w:p>
    <w:p>
      <w:r>
        <w:t>16</w:t>
        <w:br/>
        <w:t>ӘЙЕЛ КҮЛКІСІ</w:t>
        <w:br/>
        <w:t>Анау бір кезде келіндер</w:t>
        <w:br/>
        <w:t>Көрпесін жаңғыз жамылған.</w:t>
        <w:br/>
        <w:t>Өрт қойнына еніп жер,</w:t>
        <w:br/>
        <w:t>Жастықтар жасқа малынған,</w:t>
        <w:br/>
        <w:t>Жоғалтып сан түн тағатын,</w:t>
        <w:br/>
        <w:t>Талай әйел жылады.</w:t>
        <w:br/>
        <w:t>Қос жанардан ағатын</w:t>
        <w:br/>
        <w:t>Қасіреттің бұлағы.</w:t>
        <w:br/>
        <w:t>Сол жылдар әлі жадымда,</w:t>
        <w:br/>
        <w:t>Сонда үйренгем өз басым</w:t>
        <w:br/>
        <w:t>Батырдың пәк қанындай</w:t>
        <w:br/>
        <w:t>Қадірлеп әйел көз жасын.</w:t>
        <w:br/>
        <w:t>Әйел күлсе ұғамын,</w:t>
        <w:br/>
        <w:t>Жарқылдап жүр деп аналар.</w:t>
        <w:br/>
        <w:t>Жамылмай ажал тұманын</w:t>
        <w:br/>
        <w:t>Есен-сау жүр деп ағалар.</w:t>
        <w:br/>
        <w:t>Құлпырып тұр деп гүл шығып,</w:t>
        <w:br/>
        <w:t>Сабағынан үзілмей.</w:t>
        <w:br/>
        <w:t>Әсемдеп мынау тіршілік</w:t>
        <w:br/>
        <w:t>Әйелдің күлген жүзіндей.</w:t>
        <w:br/>
        <w:t>БІЗДІҢ БАЛА ШАҒЫМЫЗ</w:t>
        <w:br/>
        <w:t>Мына біздер конфет таңдап бірауық,</w:t>
        <w:br/>
        <w:t>Үлкендердің алған жоқпыз мазасын.</w:t>
        <w:br/>
        <w:t>Біздер емес ерке бала жылауық,</w:t>
        <w:br/>
        <w:t>Көкесінен тартқан талай сазасын.</w:t>
        <w:br/>
        <w:t>Дей алмаймыз: Күні бойы доп қуып,</w:t>
        <w:br/>
        <w:t>Көк қойнына күміс шарлар самғаттым.</w:t>
        <w:br/>
        <w:t>Онда елдің омырауын от жуып,</w:t>
        <w:br/>
        <w:t>Жетпеді ұлтан етігіне солдаттың.</w:t>
        <w:br/>
        <w:t>Төбемізге талай қатер төнген-ді</w:t>
        <w:br/>
        <w:t>Жатқанда ажал ат ойнатып, дауыл сап.</w:t>
        <w:br/>
        <w:t>Түсімізге қоса қабат енген-ді</w:t>
        <w:br/>
        <w:t>Көкеміз бен күрең қызыл бауырсақ.</w:t>
        <w:br/>
        <w:t>10</w:t>
        <w:br/>
        <w:t>Күн нұрын аямай себеді -</w:t>
        <w:br/>
        <w:t>Жерде қыз кызғалдақ терсін деп,</w:t>
        <w:br/>
        <w:t>Адам да ашы тер төгеді -</w:t>
        <w:br/>
        <w:t>Жер үсті құлпыра берсін деп.</w:t>
      </w:r>
    </w:p>
    <w:p>
      <w:r>
        <w:t>4...</w:t>
        <w:br/>
        <w:t>Жер - ананың мен сүйікті перзенті,</w:t>
        <w:br/>
        <w:t>Осалсың деп айта алады маған кім?!</w:t>
        <w:br/>
        <w:t>Менің ізім-жердің бүкіл келбеті,</w:t>
        <w:br/>
        <w:t>Ажарымын дүниенің, адаммын!</w:t>
        <w:br/>
        <w:t>Өкпелетіп көрген емес жер мені,</w:t>
        <w:br/>
        <w:t>Жер - ананы өкпелетем неден мен.</w:t>
        <w:br/>
        <w:t>Өз қолымнан салынған бар өрнегі,</w:t>
        <w:br/>
        <w:t>Жыртығын да жамаймын өз денеммен!</w:t>
        <w:br/>
        <w:t>АҚ ЖАЙЫҚ</w:t>
        <w:br/>
        <w:t>Ақ-жайық қырды шөп-шөп сүйіп алып,</w:t>
        <w:br/>
        <w:t>Жатады жабырқаңқы бұйығы ағып.</w:t>
        <w:br/>
        <w:t>Айдыны жаутаңдайды, мөлтендейді</w:t>
        <w:br/>
        <w:t>Көз жасын қара жердің құйып алып.</w:t>
        <w:br/>
        <w:t>Білмейді онда толқын еркелікті,</w:t>
        <w:br/>
        <w:t>Шашпайды жағалауға ер көбікті.</w:t>
        <w:br/>
        <w:t>Маңдайы шимай-шимай өңшең әжім,</w:t>
        <w:br/>
        <w:t>Өзегі оның талай өртеніпті.</w:t>
        <w:br/>
        <w:t>Өткенде тентек күйші күй бөктеріп,</w:t>
        <w:br/>
        <w:t>Бірауық өрт “Серперге" билеп көріп</w:t>
        <w:br/>
        <w:t>Құлапты, жесір қалған тұл арудай,</w:t>
        <w:br/>
        <w:t>Жылапты көкейде шер түйдектеліп.</w:t>
        <w:br/>
        <w:t>Өткенде тентек ақын ұрандаған,</w:t>
        <w:br/>
        <w:t>Оның да кезі бопты сылаңдаған.</w:t>
        <w:br/>
        <w:t>О да өтті. Тәйтік өзен жуасыпты,</w:t>
        <w:br/>
        <w:t>Ақ толқын сосын қайтып сыланбаған.</w:t>
        <w:br/>
        <w:t>Даланың шарлап шығып шар тарабын,</w:t>
        <w:br/>
        <w:t>Желікпей май бүлкілмен тартады ағын.</w:t>
        <w:br/>
        <w:t>Сылқылдап күлмей толқын күрсінеді,</w:t>
        <w:br/>
        <w:t>Деміндей көпті көрген қарт ананың.</w:t>
        <w:br/>
        <w:t>2</w:t>
        <w:br/>
        <w:t>Бірауық тентіреген құйын соғып</w:t>
        <w:br/>
        <w:t>Үстімді бұрқылдаған шаң қамайды.</w:t>
        <w:br/>
        <w:t>Жол бойы біреу көріп сүйсінеді,</w:t>
        <w:br/>
        <w:t>Бәз біреу мені көрсе күрсінеді.</w:t>
        <w:br/>
        <w:t>Көп адам ақыл айтып, жөн сілтесе,</w:t>
        <w:br/>
        <w:t>Артымнан кей ауылдың иті үреді.</w:t>
        <w:br/>
        <w:t>ШАБЫТ</w:t>
        <w:br/>
        <w:t>Жанында жарқыраған жанса да үміт,</w:t>
        <w:br/>
        <w:t>Жыр төкпей жүреді ақын аңтарылып,</w:t>
        <w:br/>
        <w:t>Шабыттың шапшып тұрған шәлкес аты</w:t>
        <w:br/>
        <w:t>Көңілдің қазығында қаңтарылып.</w:t>
        <w:br/>
        <w:t>Қашаннан ақынға жат дамылдамақ,</w:t>
        <w:br/>
        <w:t>Ол ылғи өрт боп тұтап жалындамақ,</w:t>
      </w:r>
    </w:p>
    <w:p>
      <w:r>
        <w:t>Жанында бұлттай бұрқап ұйысқан ой</w:t>
        <w:br/>
        <w:t>Күн сайын, сағат сайын қалыңдамақ.</w:t>
        <w:br/>
        <w:t>Сол бір ой дерт боп жайлап қалыңдап ап,</w:t>
        <w:br/>
        <w:t>Ақынның жүргізбесе жанын қамап.</w:t>
        <w:br/>
        <w:t>Өлеңнің ақ құйынын артына ертіп,</w:t>
        <w:br/>
        <w:t>Шабыттың шаңқан аты арындамақ.</w:t>
        <w:br/>
        <w:t>Сонда алдан ақпан үріп жел кимелеп,</w:t>
        <w:br/>
        <w:t>Көзіне жас үймелеп мөлтілдемек.</w:t>
        <w:br/>
        <w:t>Кеуденің күмбірлеген кең отауы</w:t>
        <w:br/>
        <w:t>Теңселмек, туырлығы желпілдемек.</w:t>
        <w:br/>
        <w:t>Дүрлікпек, оларға енді жатыс бар ма,</w:t>
        <w:br/>
        <w:t>Сырлы сөз, бояу, теңеу, нақыштар да</w:t>
        <w:br/>
        <w:t>Жездесін қарсы алатын балдыздардай,</w:t>
        <w:br/>
        <w:t>Сылаңдап шыға келмек ат ұстауға.</w:t>
        <w:br/>
        <w:t>О, табиғат, өкпелімін өзіне,</w:t>
        <w:br/>
        <w:t>Жарамсаққа жалтыратып сөз бердің.</w:t>
        <w:br/>
        <w:t>О, табиғат, өкпелімін өзіңе,</w:t>
        <w:br/>
        <w:t>Қызғаншаққа жарқыратып көз бердің.</w:t>
        <w:br/>
        <w:t>4</w:t>
        <w:br/>
        <w:t>Құлпырып қайта сан арман,</w:t>
        <w:br/>
        <w:t>Иықтан батпан түсті мұз.</w:t>
        <w:br/>
        <w:t>Иін босап жамаудан,</w:t>
        <w:br/>
        <w:t>Бүтінделді үстіміз.</w:t>
        <w:br/>
        <w:t>Жүректе бірақ жатыр мұң,</w:t>
        <w:br/>
        <w:t>Жатыр сол бір кесір күн</w:t>
        <w:br/>
        <w:t>Тыртығында батырдың,</w:t>
        <w:br/>
        <w:t>Әжімінде жесірдің.</w:t>
        <w:br/>
        <w:t>ТІЛЕК</w:t>
        <w:br/>
        <w:t>Атасақ өлімнің тек атын,</w:t>
        <w:br/>
        <w:t>Біреулер алартар көздерін -</w:t>
        <w:br/>
        <w:t>Адамның ақырғы сағатын</w:t>
        <w:br/>
        <w:t>Жазатын</w:t>
        <w:br/>
        <w:t>Мен үшін кез бе еді?</w:t>
        <w:br/>
        <w:t>Жоқ! Соққан жоқ ол сағат,</w:t>
        <w:br/>
        <w:t>Тірімін!</w:t>
        <w:br/>
        <w:t>Дүниеде бармын мен!</w:t>
        <w:br/>
        <w:t>Тірліктің қызығы тұр мені қоршап ап,</w:t>
        <w:br/>
        <w:t>Қанғам жоқ ләззатына жардың мен.</w:t>
        <w:br/>
        <w:t>Көрген жоқ мұрнымды</w:t>
        <w:br/>
        <w:t>Жөргектің иісі қыдықтап,</w:t>
      </w:r>
    </w:p>
    <w:p>
      <w:r>
        <w:t>Ол түгіл мен өзім баламын,</w:t>
        <w:br/>
        <w:t>Қырамын мұртымды қызықтап,</w:t>
        <w:br/>
        <w:t>Десе де жан анам:</w:t>
        <w:br/>
        <w:t>- Ерте ғой, қарағым! -</w:t>
        <w:br/>
        <w:t>Қартаю ерте рас әлі де,</w:t>
        <w:br/>
        <w:t>Шыққан жоқ мұрт маған</w:t>
        <w:br/>
        <w:t>Ақ сақал түгілі.</w:t>
        <w:br/>
        <w:t>Айта алман, ал бірақ,</w:t>
        <w:br/>
        <w:t>Қай күні жығылам қалжырап,</w:t>
        <w:br/>
        <w:t>Бері ме, әлде әрі ме</w:t>
        <w:br/>
        <w:t>Қабірдің сызы мен өлімнің</w:t>
        <w:br/>
        <w:t>дүбірі?</w:t>
        <w:br/>
        <w:t>Болса екен алыста ләйім,</w:t>
        <w:br/>
        <w:t>О достар, өмірді сүйемін.</w:t>
        <w:br/>
        <w:t>Жеткізсін кәрлікке,</w:t>
        <w:br/>
        <w:t>Ол емес уәйім,</w:t>
        <w:br/>
        <w:t>Ауырсынбас сақалды иегім.</w:t>
        <w:br/>
        <w:t>Дүние, қанша ұлың құлады</w:t>
        <w:br/>
        <w:t>12</w:t>
        <w:br/>
        <w:t>Үйінен-күйінен алыста,</w:t>
        <w:br/>
        <w:t>Өшкенде өмірдің шырағы</w:t>
        <w:br/>
        <w:t>Бұйырмай кебін мен табыт та?!</w:t>
        <w:br/>
        <w:t>Шаштарын боз қырау шалмады,</w:t>
        <w:br/>
        <w:t>Қапқан жоқ қарттықтың қармағы,</w:t>
        <w:br/>
        <w:t>Мерт етіп неше бір арманды</w:t>
        <w:br/>
        <w:t>Оларды зеңбірек жалмады.</w:t>
        <w:br/>
        <w:t>О достар, осы ғой уайым,</w:t>
        <w:br/>
        <w:t>Сол күнді көрмелік ләйім,</w:t>
        <w:br/>
        <w:t>Сондықтан қарттықты жек көрем мен неге!?</w:t>
        <w:br/>
        <w:t>Әлемдегі барлық пендеге</w:t>
        <w:br/>
        <w:t>Тілеймін ғұмырды</w:t>
        <w:br/>
        <w:t>Саби боп келетін,</w:t>
        <w:br/>
        <w:t>Шал болып өлетін!</w:t>
        <w:br/>
        <w:t>ҚЫСТАҒЫ ОЙ</w:t>
        <w:br/>
        <w:t>Қабаған аяз сықылдап,</w:t>
        <w:br/>
        <w:t>Бетімнен алып тістеді.</w:t>
        <w:br/>
        <w:t>Дәурені өтіп жатыр бақ.</w:t>
        <w:br/>
        <w:t>Тұнжыратты қыс мені.</w:t>
        <w:br/>
        <w:t>Иығыма мұз артып,</w:t>
        <w:br/>
        <w:t>Ақ дүлей боран қағынған.</w:t>
        <w:br/>
        <w:t>Екі бетті қызартып,</w:t>
        <w:br/>
        <w:t>Жіберді тартып жағымнан.</w:t>
      </w:r>
    </w:p>
    <w:p>
      <w:r>
        <w:t>Күні-түні ұлыған,</w:t>
        <w:br/>
        <w:t>Жалықтырды өкпек үн.</w:t>
        <w:br/>
        <w:t>Сергіген жаным нұрынан</w:t>
        <w:br/>
        <w:t>Көктемім қайда, көктемім...</w:t>
        <w:br/>
        <w:t>Іркеді ойдың тізгінін,</w:t>
        <w:br/>
        <w:t>Арқадан аяз өткен күн.</w:t>
        <w:br/>
        <w:t>Қыс болмаса біз құнын,</w:t>
        <w:br/>
        <w:t>Білмес едік көктемнің.</w:t>
        <w:br/>
        <w:t>ОЙЛАР</w:t>
        <w:br/>
        <w:t>Дүние деген жәрменке:</w:t>
        <w:br/>
        <w:t>Келдің екен - көріп кет!</w:t>
        <w:br/>
        <w:t>Дүние деген жәрмеңке:</w:t>
        <w:br/>
        <w:t>Алдың екен -- беріп кет!</w:t>
        <w:br/>
        <w:t>13</w:t>
        <w:br/>
        <w:t>Қолдар! Қолдар! Аян, аян өзіңе!</w:t>
        <w:br/>
        <w:t>Бұның бәрі өзің жазған шежіре!</w:t>
        <w:br/>
        <w:t>Талай-талай таңбаң қалды уақытта,</w:t>
        <w:br/>
        <w:t>Жылдар келді, жырлар туды не түрлі.</w:t>
        <w:br/>
        <w:t>Бүгін қос қол болашаққа, бақытқа</w:t>
        <w:br/>
        <w:t>Барар жолдың рельстері секілді.</w:t>
        <w:br/>
        <w:t>АҚЫН</w:t>
        <w:br/>
        <w:t>Көзім бар күнді құйып алатындай,</w:t>
        <w:br/>
        <w:t>Сөзім бар өткен күшке өңгерілмей.</w:t>
        <w:br/>
        <w:t>Нәп-нәзік көбелектің қанатындай,</w:t>
        <w:br/>
        <w:t>Қап-қатты қаршығаның шеңгеліндей.</w:t>
        <w:br/>
        <w:t>Аспанның көкірегін түртіп тұрған</w:t>
        <w:br/>
        <w:t>Асқар тау -- асқақтаған менің басым.</w:t>
        <w:br/>
        <w:t>Күз болса күнде ертемен бүркіп тұрған</w:t>
        <w:br/>
        <w:t>Мөлдір шық -- мөлтеңдеген менің жасым.</w:t>
        <w:br/>
        <w:t>Жылдар кеп дүниені былғап бақса,</w:t>
        <w:br/>
        <w:t>Ары - мен кірленбеген, бүлінбеген.</w:t>
        <w:br/>
        <w:t>Шыңғыс хан найзасын ап бұлғақтатса,</w:t>
        <w:br/>
        <w:t>Жауладым мен әлемді тілімменен.</w:t>
        <w:br/>
        <w:t>Білмедім атақ-даңққа тамсануды,</w:t>
        <w:br/>
        <w:t>Қайғы емес қалтаның да тапшылығы.</w:t>
        <w:br/>
        <w:t>Іздемен өмірде өзге мансабыңды,</w:t>
        <w:br/>
        <w:t>Жүректің тұрса болды хатшылығы.</w:t>
        <w:br/>
        <w:t>...</w:t>
        <w:br/>
        <w:t>Айдай аузы, күндей көзі -- шын сұлу</w:t>
        <w:br/>
        <w:t>Қызым бар-ды қолымда.</w:t>
        <w:br/>
        <w:t>Төрт алақан қос бұрымға ұмсынып,</w:t>
        <w:br/>
        <w:t>Екі бірдей жігіт түсті соңына.</w:t>
        <w:br/>
        <w:t>Жаратпаушы ем, қаратпаушы ем біреуін,</w:t>
        <w:br/>
        <w:t>Кезейтінмін кездескенде жұдырық.</w:t>
      </w:r>
    </w:p>
    <w:p>
      <w:r>
        <w:t>Мен Еңбекті иемденіп жүр едім,</w:t>
        <w:br/>
        <w:t>Қойыпты қыз жалқаулықпен қыдырып.</w:t>
        <w:br/>
        <w:t>Бүгін біліп, ашу қысып бойымды,</w:t>
        <w:br/>
        <w:t>Өлтірмекке кетті менің көңілім.</w:t>
        <w:br/>
        <w:t>Қалай қиям қанжар итке мойнымды,</w:t>
        <w:br/>
        <w:t>Қыз дегенім болса өзімнің өмірім! 2</w:t>
        <w:br/>
        <w:t>2--3043 17</w:t>
        <w:br/>
        <w:t>Таппақ па жерұйық маған кеп,</w:t>
        <w:br/>
        <w:t>Неге ол қарады телміріп?</w:t>
        <w:br/>
        <w:t>Ойлап па көктен бақ табам деп.</w:t>
        <w:br/>
        <w:t>Өшкен бе ол үшін жерде үміт?!</w:t>
        <w:br/>
        <w:t>Құс ұшып кететін қияға,</w:t>
        <w:br/>
        <w:t>Телміріп сол бабаң қалатын.</w:t>
        <w:br/>
        <w:t>Талпынып көкірек ұяда</w:t>
        <w:br/>
        <w:t>Арман құс қанатын қағатын.</w:t>
        <w:br/>
        <w:t>Ойлады ол: “Аспанда жүрсем мен,</w:t>
        <w:br/>
        <w:t>Азаптан құтылам бір жола.</w:t>
        <w:br/>
        <w:t>Құтылам мұндағы бүрсеннен,</w:t>
        <w:br/>
        <w:t>Болмайды о жақта сұр мола.</w:t>
        <w:br/>
        <w:t>Онда ешкім ешкімге қиянат</w:t>
        <w:br/>
        <w:t>Қылуды әманда білмейді.</w:t>
        <w:br/>
        <w:t>Әр жанда мархаббат ұялап,</w:t>
        <w:br/>
        <w:t>Әділет онда ылғи гүлдейді!</w:t>
        <w:br/>
        <w:t>Ол гүлді онда ешкім езбейді,</w:t>
        <w:br/>
        <w:t>Ол гүлді онда ешкім үзбейді!</w:t>
        <w:br/>
        <w:t>Онда ешкім білмейді оқ көздеуді,</w:t>
        <w:br/>
        <w:t>Үлкені кішісін сүзбейді!</w:t>
        <w:br/>
        <w:t>Махамбет аспанда туса егер,</w:t>
        <w:br/>
        <w:t>Жендеттің балтасы шаппайды!</w:t>
        <w:br/>
        <w:t>Кеудеде ән түлеп, туса өнер,</w:t>
        <w:br/>
        <w:t>Замана ит болып қаппайды".</w:t>
        <w:br/>
        <w:t>..Бабаңыз соларды армандап,</w:t>
        <w:br/>
        <w:t>Өзгертпек болды ма мекенін?</w:t>
      </w:r>
    </w:p>
    <w:p>
      <w:r>
        <w:t>Білмеді-ау әлемге сол бейбақ</w:t>
        <w:br/>
        <w:t>Бақыттың басы жер екенін!</w:t>
        <w:br/>
        <w:t>Құс ұшып кететін қияға,</w:t>
        <w:br/>
        <w:t>Телміріп сол бабаң қалатын.</w:t>
        <w:br/>
        <w:t>Талпынып көкірек-ұяда</w:t>
        <w:br/>
        <w:t>Арман-құс қанатын қағатын.</w:t>
        <w:br/>
        <w:t>Онда арман қанатын қағатын</w:t>
        <w:br/>
        <w:t>Талпынып көкірек - ұяда.</w:t>
        <w:br/>
        <w:t>Жоғалтып күндерін, сағатын</w:t>
        <w:br/>
        <w:t>Уақыт жылжитын қияға...</w:t>
        <w:br/>
        <w:t>30</w:t>
        <w:br/>
        <w:t>Тозақты Бруномен бір көріп,</w:t>
        <w:br/>
        <w:t>Талай тап болғанмын дарға мен.</w:t>
        <w:br/>
        <w:t>Ауысып ғасырдан ғасырға,</w:t>
        <w:br/>
        <w:t>Ауысып елдерден елдерге.</w:t>
        <w:br/>
        <w:t>Жеттім мен ақылды ғасырға,</w:t>
        <w:br/>
        <w:t>Жеттім мен, ақыры, сендерге.</w:t>
        <w:br/>
        <w:t>Дарыңа асылсам бұрын мен,</w:t>
        <w:br/>
        <w:t>Римде өлімге бұйырып.</w:t>
        <w:br/>
        <w:t>Қыран боп жаралдым бүгін мен</w:t>
        <w:br/>
        <w:t>Оралдық құрыштан құйылып!.</w:t>
        <w:br/>
        <w:t>Мен - көгілдір аспанмын бұрынғы,</w:t>
        <w:br/>
        <w:t>Төбеңнен күн сайын төнемін.</w:t>
        <w:br/>
        <w:t>Мен - көгілдір аспанмын бұрынғы,</w:t>
        <w:br/>
        <w:t>Бәріңді күн сайын көремін!</w:t>
        <w:br/>
        <w:t>Көріп ем бабаңның қайғысын,</w:t>
        <w:br/>
        <w:t>Тыңдап ем тым зарлы өлеңін.</w:t>
        <w:br/>
        <w:t>Бүгінде ұрпағы айға ұшып,</w:t>
        <w:br/>
        <w:t>Солардың бақытын көремін!</w:t>
        <w:br/>
        <w:t>Мынау сол баяғы Арқа ма,</w:t>
        <w:br/>
        <w:t>Қиқулап заманның көкпары,</w:t>
        <w:br/>
        <w:t>Жаңа қүн туыпты жар сала</w:t>
        <w:br/>
        <w:t>Жалтылдап Теміртау оттары.</w:t>
        <w:br/>
        <w:t>Баяғы боз дөңде Құрекең</w:t>
        <w:br/>
        <w:t>Ат жайып, жұлатын қыр гүлін,</w:t>
        <w:br/>
        <w:t>Бүгінде жыпырлап тұр екен</w:t>
        <w:br/>
        <w:t>Күмбезі кен қазған бұрғының.</w:t>
        <w:br/>
        <w:t>Дүние жатырсың жаңарып,</w:t>
        <w:br/>
        <w:t>Өнңіннен барамын жаңылып.</w:t>
        <w:br/>
        <w:t>Күн сайын қойнында жаңалық,</w:t>
        <w:br/>
        <w:t>Күн сайын мойнында да жаңа үміт!</w:t>
        <w:br/>
        <w:t>Айға кеп арманың қонғанда</w:t>
        <w:br/>
        <w:t>Мен тұрдым мадақтап даңқыңды!</w:t>
        <w:br/>
        <w:t>Айға кеп арманың қонғанда</w:t>
        <w:br/>
        <w:t>Мен тұрдым мадақтап халқыңды!</w:t>
      </w:r>
    </w:p>
    <w:p>
      <w:r>
        <w:t>32</w:t>
        <w:br/>
        <w:t>Белгісіз қабіріне қиырдағы,</w:t>
        <w:br/>
        <w:t>Қырынның қызғалдағы бұйырмады.</w:t>
        <w:br/>
        <w:t>Қайғыдан тамшылаған ыстық жасым,</w:t>
        <w:br/>
        <w:t>Жамылған топырағына құйылмады.</w:t>
        <w:br/>
        <w:t>Белгісіз қабырыңа қиырдағы,</w:t>
        <w:br/>
        <w:t>Тілеулес дос-жараның жиылмады.</w:t>
        <w:br/>
        <w:t>Жыл сайын құшақ-құшақ гүл терсем де,</w:t>
        <w:br/>
        <w:t>Өзіңе бірі де оның бұйырмады.</w:t>
        <w:br/>
        <w:t>...</w:t>
        <w:br/>
        <w:t>Мен де өстім, мектеп бардым,</w:t>
        <w:br/>
        <w:t>жыр жаттадым,</w:t>
        <w:br/>
        <w:t>Жақсы әннің қағып алдым ырғақтарын.</w:t>
        <w:br/>
        <w:t>Зерек деп ауыл-аймақ болды риза,</w:t>
        <w:br/>
        <w:t>Сен оны естімедің, тіл қатпадың.</w:t>
        <w:br/>
        <w:t>Бейнелеп туған жердің кешкі көгін,</w:t>
        <w:br/>
        <w:t>Қытықтап сұлулардың ет жүрегін</w:t>
        <w:br/>
        <w:t>Жыр жаздым, риза боп қалыпты жұрт,</w:t>
        <w:br/>
        <w:t>Сен оны оқымадың, естімедің.</w:t>
        <w:br/>
        <w:t>Артыңда жайраңдаған бар ұланың,</w:t>
        <w:br/>
        <w:t>Аясын сая бақтың жамыламын.</w:t>
        <w:br/>
        <w:t>Жігіт боп, мен де бүгін шаттығымның</w:t>
        <w:br/>
        <w:t>Шалқыған сәулесіне малынамын.</w:t>
        <w:br/>
        <w:t>Жарылғап бұл дүние тілегімді,</w:t>
        <w:br/>
        <w:t>Толтырды шаттық күлкі реңімді.</w:t>
        <w:br/>
        <w:t>Садақ қас, найза кірпік қазақ қызы</w:t>
        <w:br/>
        <w:t>Менің де лүпілдетті жүрегімді.</w:t>
        <w:br/>
        <w:t>Әкенің мейіріне шөлдепті о да,</w:t>
        <w:br/>
        <w:t>Қыр гүлін қабіріне термепті о да.</w:t>
        <w:br/>
        <w:t>Туыпты әкесі алыс жүрген шақта,</w:t>
        <w:br/>
        <w:t>Ғұмыры оның жүзін көрмепті о да.</w:t>
        <w:br/>
        <w:t>Бірімін мен өзім де сол түлектің,</w:t>
        <w:br/>
        <w:t>Жастықтың шалқарында толқын өптім.</w:t>
        <w:br/>
        <w:t>Қызықтар қызығым көп бұл өмірде,</w:t>
        <w:br/>
        <w:t>Жалғыз-ақ өзіңді аңсап ТОЛҚЫП өттім.</w:t>
        <w:br/>
        <w:t>21</w:t>
        <w:br/>
        <w:t>АСПАН ЖЫРЛАЙДЫ</w:t>
        <w:br/>
        <w:t>Мен -- көгілдір аспанмын кәдімгі,</w:t>
      </w:r>
    </w:p>
    <w:p>
      <w:r>
        <w:t>Бәрінді күн сайын көретін!</w:t>
        <w:br/>
        <w:t>Мен -- көгілдір аспанмын кәдімгі,</w:t>
        <w:br/>
        <w:t>Төбеңнен күн сайын төнетін!</w:t>
        <w:br/>
        <w:t>Қарт бабаң қайғыдан көл қылып,</w:t>
        <w:br/>
        <w:t>Көз жасын күн сайын төгетін.</w:t>
        <w:br/>
        <w:t>Өмірді жаратқан шөл қылып,</w:t>
        <w:br/>
        <w:t>“Көктегі тәңірді" сөгетін.</w:t>
        <w:br/>
        <w:t>Арулар шаштарын жайып сап,</w:t>
        <w:br/>
        <w:t>Қайғыдан кірпігін ілмейтін.</w:t>
        <w:br/>
        <w:t>Қорлаған жүрекке айып сап,</w:t>
        <w:br/>
        <w:t>“Көктегі тәңірді" тілдейтін.</w:t>
        <w:br/>
        <w:t>Қоя ма тәңірі, мұңды ұқса,</w:t>
        <w:br/>
        <w:t>Күлкіні қайғыға бақтырып.</w:t>
        <w:br/>
        <w:t>Долы әйел ызаға булықса,</w:t>
        <w:br/>
        <w:t>Алатын аспанға шаптығып.</w:t>
        <w:br/>
        <w:t>Адамдар! Сендердің арманың</w:t>
        <w:br/>
        <w:t>Жігіт боп, қонды кеп қойныма!</w:t>
        <w:br/>
        <w:t>Адамдар, сендердің арманың</w:t>
        <w:br/>
        <w:t>Жігіттің қолы боп,</w:t>
        <w:br/>
        <w:t>Оралмақ мойныма!</w:t>
        <w:br/>
        <w:t>Көк көйлек сендерден жыртылды,</w:t>
        <w:br/>
        <w:t>Кербездік қалды енді бұрынғы!</w:t>
        <w:br/>
        <w:t>Маған да сыр айтар күн туды,</w:t>
        <w:br/>
        <w:t>Тыңдаңдар сырымды, жырымды!</w:t>
        <w:br/>
        <w:t>...</w:t>
        <w:br/>
        <w:t>Мен - көгілдір аспанмын кәдімгі,</w:t>
        <w:br/>
        <w:t>Төбеден күн сайын төнуші ем.</w:t>
        <w:br/>
        <w:t>Мен - көгілдір аспанмын кәдімгі,</w:t>
        <w:br/>
        <w:t>Адамның бар ісін көруші ем.</w:t>
        <w:br/>
        <w:t>Арғы атаң аспанға ертеде</w:t>
        <w:br/>
        <w:t>Қарайтын құс ұшса қызығып.</w:t>
        <w:br/>
        <w:t>Қос қанат арманын ерте ме,</w:t>
        <w:br/>
        <w:t>Неге ол тұрды екен сүзіліп?</w:t>
        <w:br/>
        <w:t>29</w:t>
        <w:br/>
        <w:t>Емес бұл баяғы дау-даба,</w:t>
        <w:br/>
        <w:t>Тарасар біреуге қан артын.</w:t>
        <w:br/>
        <w:t>Тап бүгін жасқа да, қартқа да,</w:t>
        <w:br/>
        <w:t>Досқа да, жауға да</w:t>
        <w:br/>
        <w:t>Алтыннан, ақшадан, орденнен</w:t>
        <w:br/>
        <w:t>Жан артық.</w:t>
        <w:br/>
        <w:t>Сондықтан, ажалдың пешінде</w:t>
        <w:br/>
        <w:t>Кеткенше өртеніп шыж-мыж боп,</w:t>
        <w:br/>
        <w:t>Онанда кең дүние бетінде</w:t>
        <w:br/>
        <w:t>Сыйласу керек қой сіз-біз боп!</w:t>
        <w:br/>
        <w:t>...</w:t>
      </w:r>
    </w:p>
    <w:p>
      <w:r>
        <w:t>Мен - көгілдір аспанмын баяғы,</w:t>
        <w:br/>
        <w:t>Төбеңнен бүгінде төнемін.</w:t>
        <w:br/>
        <w:t>Мен - көгілдір аспанмын баяғы,</w:t>
        <w:br/>
        <w:t>Адамның бар ісін көремін!</w:t>
        <w:br/>
        <w:t>Адамдар жол салды Күн, Айға,</w:t>
        <w:br/>
        <w:t>Адамдар әлемді биледі.</w:t>
        <w:br/>
        <w:t>Адамдар тәңірі, құдайға</w:t>
        <w:br/>
        <w:t>Біліктің найзасын түйреді!</w:t>
        <w:br/>
        <w:t>Адамдар жетті ақыр</w:t>
        <w:br/>
        <w:t>Ғасырға</w:t>
        <w:br/>
        <w:t>Демейтін құдайға "Асыра!"</w:t>
        <w:br/>
        <w:t>Адамдар жетті ақыр</w:t>
        <w:br/>
        <w:t>Ғасырға</w:t>
        <w:br/>
        <w:t>Сенетін өзінің қолына, басына!</w:t>
        <w:br/>
        <w:t>Басыңа әлемді сілкінткен</w:t>
        <w:br/>
        <w:t>Табынам, бас ием, адамдар!</w:t>
        <w:br/>
        <w:t>Басыңа</w:t>
        <w:br/>
        <w:t>Қуаныш сыйлаған досыңа,</w:t>
        <w:br/>
        <w:t>Жауыңды күрсінткен</w:t>
        <w:br/>
        <w:t>Табынам, бас ием, адамдар!</w:t>
        <w:br/>
        <w:t>Дүние түп-түгел мәз емес,</w:t>
        <w:br/>
        <w:t>Жандар бар қайғыдан жаралы.</w:t>
        <w:br/>
        <w:t>Сұм алтын салуда әлі егес,</w:t>
        <w:br/>
        <w:t>Жарлы да, шонжар да бар әлі.</w:t>
        <w:br/>
        <w:t>Көрдім мен көзі іскен жылаумен</w:t>
        <w:br/>
        <w:t>Алжирлік ананың күйігін.</w:t>
        <w:br/>
        <w:t>Азаттық алысса бұғаумен,</w:t>
        <w:br/>
        <w:t>Басқындық көрсеткен иығын.</w:t>
        <w:br/>
        <w:t>34</w:t>
        <w:br/>
        <w:t>МАХАМБЕТ</w:t>
        <w:br/>
        <w:t>Қызғышштың әні</w:t>
        <w:br/>
        <w:t>Қыр желі,</w:t>
        <w:br/>
        <w:t>Арсылдама, абалама!</w:t>
        <w:br/>
        <w:t>Құр жаяу жолаушыны табалама.</w:t>
        <w:br/>
        <w:t>Ол кеше қыран еді саңқылдаған</w:t>
        <w:br/>
        <w:t>Ал бүгін жалпылдаған қара қарға.</w:t>
        <w:br/>
        <w:t>Кір жұқты қанатына қан жұғатын,</w:t>
        <w:br/>
        <w:t>Тот жұқты қылышына қан қылатын.</w:t>
        <w:br/>
        <w:t>Қу тағдыр оның аңшы арманының</w:t>
        <w:br/>
        <w:t>Қуратып бос жіберді қанжығасын.</w:t>
        <w:br/>
        <w:t>Солынан туды шалқақ айы онын,</w:t>
      </w:r>
    </w:p>
    <w:p>
      <w:r>
        <w:t>Толқынға қарсы жүзді қайығы оның.</w:t>
        <w:br/>
        <w:t>Жұрт құсап жұдырықтай шандыр емес</w:t>
        <w:br/>
        <w:t>Өрт жүрек арқалаған -- айыбы оның.</w:t>
        <w:br/>
        <w:t>Найзасы жалаулаған батыр еді,</w:t>
        <w:br/>
        <w:t>Лебізі алаулаған ақын еді.</w:t>
        <w:br/>
        <w:t>Ол жердің екі аяқты пендесінен</w:t>
        <w:br/>
        <w:t>Аспанның сұңқарына жақын еді.</w:t>
        <w:br/>
        <w:t>Адамның адамының адамы еді,</w:t>
        <w:br/>
        <w:t>Бір өзі -- бір халықтың заманы еді.</w:t>
        <w:br/>
        <w:t>Дүние-ай, кезеңі бір кім қылды оны,</w:t>
        <w:br/>
        <w:t>Түтеген көкірегін мұң қылды оның,</w:t>
        <w:br/>
        <w:t>Шөп түгіл хан жабыспас шалғайынан</w:t>
        <w:br/>
        <w:t>Қалады тартып-тартып жыңғыл да оның.</w:t>
        <w:br/>
        <w:t>Қу дәурен, біліп пе едің кісі құнын,</w:t>
        <w:br/>
        <w:t>Көрдің бе зұлым желдің ұшығуын.</w:t>
        <w:br/>
        <w:t>Қиырдан төрт боп келген қос көзіне</w:t>
        <w:br/>
        <w:t>Шеңгелден қырдың құмын ұшыруын!</w:t>
        <w:br/>
        <w:t>Дариға, қырдың мынау кезеруін,</w:t>
        <w:br/>
        <w:t>Бір жұтым су ұсынбай безеруін,</w:t>
        <w:br/>
        <w:t>Жылан жол жетелейді бір түбіне</w:t>
        <w:br/>
        <w:t>Ірік айран секілді өз елінің.</w:t>
        <w:br/>
        <w:t>Бұл құрғыр ақыр құдық табады ма,</w:t>
        <w:br/>
        <w:t>Жетелеп бір ауылға барады ма.</w:t>
        <w:br/>
        <w:t>36</w:t>
        <w:br/>
        <w:t>Иреңдеп бастап барып құла дүзде</w:t>
        <w:br/>
        <w:t>Жылан жол өзі жұтып алады ма!</w:t>
        <w:br/>
        <w:t>Бекерге қанын улап төгеді ме?</w:t>
        <w:br/>
        <w:t>Апарып қабырғасын сөгеді ме?</w:t>
        <w:br/>
        <w:t>Ирек жол, апарасың қайда бастап,</w:t>
        <w:br/>
        <w:t>Нар жүрек бір жерге кеп шөгеді ме?</w:t>
        <w:br/>
        <w:t>Қайран қыр, өз ұлыңды білсейші, сен,</w:t>
        <w:br/>
        <w:t>Безермей ол келгенде күлсейші, сен,</w:t>
        <w:br/>
        <w:t>Жасыңды мөлдіретпей төксейші, сен,</w:t>
        <w:br/>
        <w:t>Аймалап кеудесінен өпсейші сен!</w:t>
        <w:br/>
        <w:t>Махамбеттің толғауы</w:t>
        <w:br/>
        <w:t>Бір кезде мен де мен едім,</w:t>
        <w:br/>
        <w:t>Қырда оны бүгін кім білсін,</w:t>
        <w:br/>
        <w:t>Бәйтеректей ел едің,</w:t>
        <w:br/>
        <w:t>Қураған бүгін жыңғылсын.</w:t>
        <w:br/>
        <w:t>Құлазып қалды жан-жағым,</w:t>
        <w:br/>
        <w:t>Күйреді таудай арманым.</w:t>
        <w:br/>
        <w:t>Махамбет те алданып,</w:t>
        <w:br/>
        <w:t>Тасқа шапты қанжарын.</w:t>
        <w:br/>
        <w:t>Күні құрсын оның да,</w:t>
        <w:br/>
        <w:t>Қалың қол жоқ соңында,</w:t>
        <w:br/>
        <w:t>Найзасы жоқ қолында,</w:t>
      </w:r>
    </w:p>
    <w:p>
      <w:r>
        <w:t>Айы тумай оңынан,</w:t>
        <w:br/>
        <w:t>Жұлдызы тумай солынан,</w:t>
        <w:br/>
        <w:t>Айғыр дәме жарғақ боп,</w:t>
        <w:br/>
        <w:t>Жылан өтті жолынан.</w:t>
        <w:br/>
        <w:t>Әр сөзін көмір шоқ қылған,</w:t>
        <w:br/>
        <w:t>Нарынды қызыл от қылған,</w:t>
        <w:br/>
        <w:t>Ойын құмар найзаға</w:t>
        <w:br/>
        <w:t>Дұшпанның басын доп қылған.</w:t>
        <w:br/>
        <w:t>Кешегі анау күндерде</w:t>
        <w:br/>
        <w:t>Бас иген еді ол кімдерге.</w:t>
        <w:br/>
        <w:t>Кімдердің күшін таныды ол,</w:t>
        <w:br/>
        <w:t>Қылышын кекке жаныды ол.</w:t>
        <w:br/>
        <w:t>Қараң қалған сол күндер,</w:t>
        <w:br/>
        <w:t>Кеудеде үміт мол күндер,</w:t>
        <w:br/>
        <w:t>Өттің де кеттің, апырмай!</w:t>
        <w:br/>
        <w:t>Елі көшкен белдеймін</w:t>
        <w:br/>
        <w:t>Құсы кеткен көлдеймін,</w:t>
        <w:br/>
        <w:t>97</w:t>
        <w:br/>
        <w:t>Құлазыдым тақырдай.</w:t>
        <w:br/>
        <w:t>"Уа, қызғыш құс, қызғыш құс!</w:t>
        <w:br/>
        <w:t>Қанатың қатты, мойның бос,</w:t>
        <w:br/>
        <w:t>Исатайдан айырылып,</w:t>
        <w:br/>
        <w:t>Жалғыздықпен болдым дос..."</w:t>
        <w:br/>
        <w:t>Найзада бүгін жалау жоқ,</w:t>
        <w:br/>
        <w:t>Елімде өткен алау жоқ,</w:t>
        <w:br/>
        <w:t>Уа, менің,</w:t>
        <w:br/>
        <w:t>Елім-ау,</w:t>
        <w:br/>
        <w:t>Аш бөрідей түз кесіп,</w:t>
        <w:br/>
        <w:t>Аңдушыдай із кесін,</w:t>
        <w:br/>
        <w:t>Қара түнді жамылып,</w:t>
        <w:br/>
        <w:t>Қара қанға малынып,</w:t>
        <w:br/>
        <w:t>Нені ғана іздедім?</w:t>
        <w:br/>
        <w:t>Құс жастықта жантайып,</w:t>
        <w:br/>
        <w:t>Жатсам да үйде шалқайып,</w:t>
        <w:br/>
        <w:t>Таппас па едім өзіме</w:t>
        <w:br/>
        <w:t>Бал қымыз бен қыз демін?!</w:t>
        <w:br/>
        <w:t>Тепкілеген құйрығын,</w:t>
        <w:br/>
        <w:t>Теріп жеген қыр гүлін</w:t>
        <w:br/>
        <w:t>Таппас па ем аттың жүйрігін?</w:t>
        <w:br/>
        <w:t>Көңілдің де болар машығы,</w:t>
        <w:br/>
        <w:t>Киімнің де болар асылы,</w:t>
        <w:br/>
        <w:t>Мүлгіген менің, халқым-ау,</w:t>
        <w:br/>
        <w:t>Өзіңе жаным ашыды.</w:t>
        <w:br/>
        <w:t>Уа, менің, жұртым-ау,</w:t>
        <w:br/>
        <w:t>Тайтандаған серіңе,</w:t>
      </w:r>
    </w:p>
    <w:p>
      <w:r>
        <w:t>Талтандаған еріңе</w:t>
        <w:br/>
        <w:t>Аруды да табарсың,</w:t>
        <w:br/>
        <w:t>Зәруді де табарсың,</w:t>
        <w:br/>
        <w:t>Бірақ, байтақ еліңе</w:t>
        <w:br/>
        <w:t>Етек-жеңі кеңдікті,</w:t>
        <w:br/>
        <w:t>Бостандықты, теңдікті</w:t>
        <w:br/>
        <w:t>Қашан ғана аларсың?!</w:t>
        <w:br/>
        <w:t>Сайранды да қиып ем,</w:t>
        <w:br/>
        <w:t>Тайранды да тыйып ем,</w:t>
        <w:br/>
        <w:t>Арманның зеңгір көгінде</w:t>
        <w:br/>
        <w:t>Шарықтап,</w:t>
        <w:br/>
        <w:t>самғап, шүйіген</w:t>
        <w:br/>
        <w:t>Азаттықтың ақ құсын</w:t>
        <w:br/>
        <w:t>Қондырам деп қолыма.</w:t>
        <w:br/>
        <w:t>Жеткізбеді оныма,</w:t>
        <w:br/>
        <w:t>Жуа бітті жолыма.</w:t>
        <w:br/>
        <w:t>Үмітім көктей үзілді,</w:t>
        <w:br/>
        <w:t>38</w:t>
        <w:br/>
        <w:t>Онда өлім адамды қыратын</w:t>
        <w:br/>
        <w:t>Оққа ұшқан үйрек пен қаздай-ак.</w:t>
        <w:br/>
        <w:t>Дүниеге сәбилер туатын</w:t>
        <w:br/>
        <w:t>Онсыз да бақытсыз аздай-ақ...</w:t>
        <w:br/>
        <w:t>Жерге ізін кестелі өрнек қып,</w:t>
        <w:br/>
        <w:t>Уақыт тұрмапты, өрлепті.</w:t>
        <w:br/>
        <w:t>Әкенің көйлегін жөргек қып,</w:t>
        <w:br/>
        <w:t>Бесікте сәби де ер жетті.</w:t>
        <w:br/>
        <w:t>Арман да бөбекпен бірге өсті,</w:t>
        <w:br/>
        <w:t>Кәрімен бірге ол өлмеді.</w:t>
        <w:br/>
        <w:t>Арманды арқалап жыл жетті,</w:t>
        <w:br/>
        <w:t>Үміттің өндіріп өрмегін.</w:t>
        <w:br/>
        <w:t>Неваның үстінен таң атты,</w:t>
        <w:br/>
        <w:t>Неваның үстінде туды үміт.</w:t>
        <w:br/>
        <w:t>Әлемді өзіне қаратты</w:t>
        <w:br/>
        <w:t>Қиялды қып-қызыл ту қылып!</w:t>
        <w:br/>
        <w:t>Сол жерден тапқан-ды қуаныш</w:t>
        <w:br/>
        <w:t>Ең алғаш кісінің жүрегі!</w:t>
        <w:br/>
        <w:t>Сол жерде аспанға, тым алыс</w:t>
        <w:br/>
        <w:t>Ұшуға арман-құс түледі.</w:t>
        <w:br/>
        <w:t>...</w:t>
        <w:br/>
        <w:t>Сол түлек бүгінде самұрық,</w:t>
        <w:br/>
        <w:t>Шарлады қиялдың күмбезін!</w:t>
        <w:br/>
        <w:t>Дүние үніне табынып,</w:t>
        <w:br/>
        <w:t>Тыңдайды жер үсті күнде өзін.</w:t>
      </w:r>
    </w:p>
    <w:p>
      <w:r>
        <w:t>Құлағын тосады дүние,</w:t>
        <w:br/>
        <w:t>Достар да, дұшпан да бәрі де!</w:t>
        <w:br/>
        <w:t>Құлағын тосады үніне,</w:t>
        <w:br/>
        <w:t>Құлағын тосады әніне.</w:t>
        <w:br/>
        <w:t>Адамдар!</w:t>
        <w:br/>
        <w:t>Сендерден жаралдым,</w:t>
        <w:br/>
        <w:t>Ұшырған сендердің қолдарың!</w:t>
        <w:br/>
        <w:t>Өздерің өсірген маралмын,</w:t>
        <w:br/>
        <w:t>Кеземін арманның орманын!</w:t>
        <w:br/>
        <w:t>Галилей данамен бірге еріп,</w:t>
        <w:br/>
        <w:t>Римнің сотына барған ем.</w:t>
        <w:br/>
        <w:t>31</w:t>
        <w:br/>
        <w:t>Сәулешімнің бар бейнесін білемін,</w:t>
        <w:br/>
        <w:t>Келбетінде оның туған тұр елім.</w:t>
        <w:br/>
        <w:t>Кең даламның дәл өзінен аумайтын</w:t>
        <w:br/>
        <w:t>Кеңпейілдік мекендеген жүрегін.</w:t>
        <w:br/>
        <w:t>Қолаң шашта сахараның тұр түні,</w:t>
        <w:br/>
        <w:t>Қыр сүйетін мойыл қара кірпігі.</w:t>
        <w:br/>
        <w:t>Алатаудың ақ қарындай тап-таза</w:t>
        <w:br/>
        <w:t>Ақ тісінің табылмас еш кіршігі.</w:t>
        <w:br/>
        <w:t>Қыр күніндей қызулы от бар көзінде,</w:t>
        <w:br/>
        <w:t>Көктеміндей сұлулық бар өзінде.</w:t>
        <w:br/>
        <w:t>Маужыратқан, жадыратқан жаныңды</w:t>
        <w:br/>
        <w:t>Самл желдің лебі бар сөзінде.</w:t>
        <w:br/>
        <w:t>Батыратын білмесең жөн малтуын,</w:t>
        <w:br/>
        <w:t>Қыр көліндей терең көрем жан сырын.</w:t>
        <w:br/>
        <w:t>Қызыл ерні қыр бағында өсетін,</w:t>
        <w:br/>
        <w:t>Таңдай жұлар жемістердей бал шырын.</w:t>
        <w:br/>
        <w:t>Сәулешімнің бар бейнесін білемін,</w:t>
        <w:br/>
        <w:t>Келбетінде туған қырым, тұр елім.</w:t>
        <w:br/>
        <w:t>Сондықтан да өзін-өзі ұмытып,</w:t>
        <w:br/>
        <w:t>Туған жердей сүйеді оны жүрегім.</w:t>
        <w:br/>
        <w:t>Күн қайда бірге қуған көбелекті?</w:t>
        <w:br/>
        <w:t>Соны ойлап албырт жаным елең етті.</w:t>
        <w:br/>
        <w:t>Көп еді-ау қызықтары? Қызық бәрі.</w:t>
        <w:br/>
        <w:t>Сол күндер келмеске енді неге кетті?</w:t>
        <w:br/>
        <w:t>Көктемді ана жылғы білесің бе?</w:t>
        <w:br/>
        <w:t>Ізі оның өшпей мәңгі жүр есімде.</w:t>
        <w:br/>
        <w:t>Бар жолы балалықтың таусылды ма</w:t>
        <w:br/>
        <w:t>Ақыры тиіп кештің үлесіне?</w:t>
        <w:br/>
        <w:t>Сол түні ойнамадық ақ сүйекті,</w:t>
        <w:br/>
        <w:t>Жаныма сенен жайлы шат күй есті.</w:t>
        <w:br/>
        <w:t>Үн-түнсіз саусағыңды салаладым,</w:t>
        <w:br/>
        <w:t>Ай ғана сырыңды аш деп қақты иекті.</w:t>
      </w:r>
    </w:p>
    <w:p>
      <w:r>
        <w:t>22</w:t>
        <w:br/>
        <w:t>Көрдім мен, адамдар. жердегі</w:t>
        <w:br/>
        <w:t>Көрдім мен сендердің күшіңді!</w:t>
        <w:br/>
        <w:t>Өзіне табынтты Жер мені,</w:t>
        <w:br/>
        <w:t>Аспан да сырыңа түсінді!</w:t>
        <w:br/>
        <w:t>.2..</w:t>
        <w:br/>
        <w:t>Дүние! Ежелгі аспанмын,</w:t>
        <w:br/>
        <w:t>Қазір де төбеңнен төнемін,</w:t>
        <w:br/>
        <w:t>Әлемде не болып жатқанын</w:t>
        <w:br/>
        <w:t>Ап-анық, түп-түгел көремін!</w:t>
        <w:br/>
        <w:t>Ақыл-ой екпіні мығым-ақ,</w:t>
        <w:br/>
        <w:t>Түзейді ол сыңаржақ қыңырды.</w:t>
        <w:br/>
        <w:t>Жаңа күн нұрынан жылау ап,</w:t>
        <w:br/>
        <w:t>Дүние ауасы жылынды.</w:t>
        <w:br/>
        <w:t>Есерсоқ айқайлар тынды енді,</w:t>
        <w:br/>
        <w:t>Талайдың мойнынан су кетті.</w:t>
        <w:br/>
        <w:t>Ақыл-ой тыңдасын кімдерді</w:t>
        <w:br/>
        <w:t>Айға да алқызыл ту жетті!</w:t>
        <w:br/>
        <w:t>Кейбіреу соғысты көреді</w:t>
        <w:br/>
        <w:t>Баяғы ерегес, дау-даба,</w:t>
        <w:br/>
        <w:t>Өшкен-ді ол күннің өлеңі,</w:t>
        <w:br/>
        <w:t>Салатын әлемді саудаға.</w:t>
        <w:br/>
        <w:t>Қырқысып отыз жыл, қырық жыл,</w:t>
        <w:br/>
        <w:t>Кей кезде жүз жылға созатын.</w:t>
        <w:br/>
        <w:t>Ол - енді шежіре бұлыңғыр,</w:t>
        <w:br/>
        <w:t>Қалдырған кейінге өз атын.</w:t>
        <w:br/>
        <w:t>Тағы да зеңбірек күкіреп,</w:t>
        <w:br/>
        <w:t>Тағы да тұл ана зарланса,</w:t>
        <w:br/>
        <w:t>Бітеді бұл соғыс күйшілер</w:t>
        <w:br/>
        <w:t>Жеңістің маршын</w:t>
        <w:br/>
        <w:t>Үлгеріп үйреніп алғанша.</w:t>
        <w:br/>
        <w:t>Типылдап тірліктің базарын</w:t>
        <w:br/>
        <w:t>Селдетіп өтер оқ тасырлап.</w:t>
        <w:br/>
        <w:t>Бірақ та, адамзат азабын</w:t>
        <w:br/>
        <w:t>Тартады</w:t>
        <w:br/>
        <w:t>Ай да емес, жыл да емес,</w:t>
        <w:br/>
        <w:t>Ғасырлап.</w:t>
        <w:br/>
        <w:t>3-3043 33</w:t>
        <w:br/>
        <w:t>Күн сайын өңір өңі сұйылады,</w:t>
        <w:br/>
        <w:t>Сұр тұман жер бетіне жиылады.</w:t>
      </w:r>
    </w:p>
    <w:p>
      <w:r>
        <w:t>Жынды жел туырлығын жұлқып тартып,</w:t>
        <w:br/>
        <w:t>Ондыда біздің ауыл бұйығады.</w:t>
        <w:br/>
        <w:t>Ондыда біздің ауыл бұйығады,</w:t>
        <w:br/>
        <w:t>Өңінен күлкі реңі сұйылады.</w:t>
        <w:br/>
        <w:t>Кешқұрым бүлк-бүлк етіп қазан қайнап,</w:t>
        <w:br/>
        <w:t>Ошаққа бала-шаға жиылады.</w:t>
        <w:br/>
        <w:t>Жиырып алашұбар алашаны,</w:t>
        <w:br/>
        <w:t>Жиылып бала-шаға бал ашады.</w:t>
        <w:br/>
        <w:t>"Келеді көкем, сақа алшы түсті"</w:t>
        <w:br/>
        <w:t>Көп бала көк сақаға таласады.</w:t>
        <w:br/>
        <w:t>Солармен мен де бірге таласамын,</w:t>
        <w:br/>
        <w:t>Солармен мен де бірге бал ашамын.</w:t>
        <w:br/>
        <w:t>Қуанам, алшы түссе, "Келеді!" деп,</w:t>
        <w:br/>
        <w:t>Үстінде тайраң салып алашаның.</w:t>
        <w:br/>
        <w:t>Үйімде көкем барда күмбірлеген,</w:t>
        <w:br/>
        <w:t>Домбыра үндемейді кімді іздеген?</w:t>
        <w:br/>
        <w:t>Көкемнің шапаны тұр керегеде,</w:t>
        <w:br/>
        <w:t>Өзінен өзге жұртқа кигізбеген.</w:t>
        <w:br/>
        <w:t>Көкемнің бармағынан бал саулады,</w:t>
        <w:br/>
        <w:t>Осы ауыл талай тыңдап тауса алмады.</w:t>
        <w:br/>
        <w:t>Көп болды сол көкемді көрмегелі,</w:t>
        <w:br/>
        <w:t>Күйіне біздің ауыл тамсанғалы.</w:t>
        <w:br/>
        <w:t>Соқтырған қыр өкпегін, таң самалын</w:t>
        <w:br/>
        <w:t>Мен де іздеп ерке күйді тамсанамын.</w:t>
        <w:br/>
        <w:t>Қаңсыған домбыра да сездіріпті,</w:t>
        <w:br/>
        <w:t>Бал бармақ күйші несін аңсағанын.</w:t>
        <w:br/>
        <w:t>...</w:t>
        <w:br/>
        <w:t>Сарғайған сағынышпен жылдар да өтті,</w:t>
        <w:br/>
        <w:t>Төсінен қара жердің мұз, қар кетті.</w:t>
        <w:br/>
        <w:t>Үй-үйдің босағасын безеп алған</w:t>
        <w:br/>
        <w:t>Көп қыстан ірге тепкен ызғар кепті.</w:t>
        <w:br/>
        <w:t>--------.......-.---.. 1...</w:t>
        <w:br/>
        <w:t>" Онды - автордың туған жері</w:t>
        <w:br/>
        <w:t>21</w:t>
        <w:br/>
        <w:t>ҚҰРДАС ҚЫЗҒА</w:t>
        <w:br/>
        <w:t>Бірге қап балалықпен қуыршағын,</w:t>
        <w:br/>
        <w:t>Шаш бопты сала бұрым тұлымшағынң.</w:t>
        <w:br/>
        <w:t>Кешегі еркелеткен екеуімізді</w:t>
        <w:br/>
        <w:t>Бала күн бұлдыраған бүгін сағым.</w:t>
        <w:br/>
        <w:t>Бүгінде баяғы емес басқа ажарың,</w:t>
        <w:br/>
        <w:t>Барады маған ұнап қас-қабағың.</w:t>
        <w:br/>
        <w:t>Бір жігіт күдіктеніп қала ма деп,</w:t>
      </w:r>
    </w:p>
    <w:p>
      <w:r>
        <w:t>Жүзіңе көп қарауға жасқанамын.</w:t>
        <w:br/>
        <w:t>...</w:t>
        <w:br/>
        <w:t>Ай да бір сәт қалжырап,</w:t>
        <w:br/>
        <w:t>Бүркенді шарбы бұлтты.</w:t>
        <w:br/>
        <w:t>Ауыл түгел маужырап,</w:t>
        <w:br/>
        <w:t>Әйнектер көзін жұмыпты.</w:t>
        <w:br/>
        <w:t>Қыз құлағын тігіп мың</w:t>
        <w:br/>
        <w:t>Төңіректі тыңдады.</w:t>
        <w:br/>
        <w:t>Қой күзеткен жігіттің</w:t>
        <w:br/>
        <w:t>Алыстан салған тынды әні.</w:t>
        <w:br/>
        <w:t>Махаббаттың құйыны</w:t>
        <w:br/>
        <w:t>Қыз көрпесін ысырды.</w:t>
        <w:br/>
        <w:t>Махаббаттың құйыны</w:t>
        <w:br/>
        <w:t>Ұйқының туын ұшырды.</w:t>
        <w:br/>
        <w:t>Махаббаттың құйыны</w:t>
        <w:br/>
        <w:t>Жандырады жүрегін.</w:t>
        <w:br/>
        <w:t>Махаббаттың құйыны</w:t>
        <w:br/>
        <w:t>Жайдырады білегін.</w:t>
        <w:br/>
        <w:t>Қайта-қайта күркілдеп,</w:t>
        <w:br/>
        <w:t>Шал да көз ілмейді.</w:t>
        <w:br/>
        <w:t>Өзі-өзінен күңкілдеп,</w:t>
        <w:br/>
        <w:t>Кәрілікті тілдейді.</w:t>
        <w:br/>
        <w:t>Бұлт бүркеніп ұйықтапты ай,</w:t>
        <w:br/>
        <w:t>Кетіпті қалғып сар дала.</w:t>
        <w:br/>
        <w:t>Біреуін жастық ұйықтатпай,</w:t>
        <w:br/>
        <w:t>Біреуін қарттық ұйықтатпай,</w:t>
        <w:br/>
        <w:t>Ояу екі жан ғана.</w:t>
        <w:br/>
        <w:t>21</w:t>
        <w:br/>
        <w:t>ӘКЕ</w:t>
        <w:br/>
        <w:t>Уа, Мезгіл! Талай-талай жазың келді,</w:t>
        <w:br/>
        <w:t>Қыр дөңін сан қайтара сағым көмді.</w:t>
        <w:br/>
        <w:t>Кекілім қайырылды шалқасынан,</w:t>
        <w:br/>
        <w:t>Менің де жігіт деген шағым келді.</w:t>
        <w:br/>
        <w:t>Қақпасын балалықтың бұзып кіріп,</w:t>
        <w:br/>
        <w:t>Барасың, о жігіттік, қызықтырып.</w:t>
        <w:br/>
        <w:t>Барлығын сүю деген кереметтің,</w:t>
        <w:br/>
        <w:t>Кетеді күлкісімен қыз ұқтырып.</w:t>
        <w:br/>
        <w:t>Жігітпін, дербес атқа мінем мен де,</w:t>
        <w:br/>
        <w:t>Жасаттым жабу, тоқым, жүгенді де.</w:t>
        <w:br/>
        <w:t>Білмеймін әлі күнге қалай етіп</w:t>
        <w:br/>
        <w:t>Таралғы тағатынын үзеңгіге.</w:t>
        <w:br/>
        <w:t>Әуре боп күні бойы күбінемін,</w:t>
        <w:br/>
        <w:t>Жөн сұрап енді кімге жүгінемін?</w:t>
        <w:br/>
        <w:t>Әкем жоқ ақыл айтар, жөн көрсетер,</w:t>
        <w:br/>
        <w:t>Амалсыз көрші шалға жүгіремін.</w:t>
      </w:r>
    </w:p>
    <w:p>
      <w:r>
        <w:t>Амалсыз әркімге бір жүгіремін,</w:t>
        <w:br/>
        <w:t>Амалсыз әркімге бір жүгінемін.</w:t>
        <w:br/>
        <w:t>Қайтейін қайран әкем қасымда жоқ,</w:t>
        <w:br/>
        <w:t>Амалсыз өткен күнге үңілемін.</w:t>
        <w:br/>
        <w:t>...</w:t>
        <w:br/>
        <w:t>Үңілсем қайран жүрек сызды өбеді,</w:t>
        <w:br/>
        <w:t>Жанымның жарқ етпейді іздегені.</w:t>
        <w:br/>
        <w:t>Көзіме күлімдеген көктем емес,</w:t>
        <w:br/>
        <w:t>Салпы етек, салыңқы иін күз келеді.</w:t>
        <w:br/>
        <w:t>Жарқын жаз талақ етіп атырапты,</w:t>
        <w:br/>
        <w:t>Кетіпті жел қуалап жапырақты.</w:t>
        <w:br/>
        <w:t>Күлмейді күміс бұлақ бұйығыңқы,</w:t>
        <w:br/>
        <w:t>Күндегі мінезі жоқ жасып ақты.</w:t>
        <w:br/>
        <w:t>Басында қыраны жоқ құз қалыпты,</w:t>
        <w:br/>
        <w:t>Қасында құмары жоқ қыз қалыпты.</w:t>
        <w:br/>
        <w:t>Алқаптың балбыраған шалғыны жоқ,</w:t>
        <w:br/>
        <w:t>Орнында көк сүмелек мұз қалыпты.</w:t>
        <w:br/>
        <w:t>24</w:t>
        <w:br/>
        <w:t>Бұғанам содан мүжілді.</w:t>
        <w:br/>
        <w:t>Нұрлы күн менен безініп,</w:t>
        <w:br/>
        <w:t>Бұлдыр күн шөгіп, езіліп,</w:t>
        <w:br/>
        <w:t>Көлеңке қапты жүзімді.</w:t>
        <w:br/>
        <w:t>Асылыңды таппаған,</w:t>
        <w:br/>
        <w:t>Алқабыңа қаптаған</w:t>
        <w:br/>
        <w:t>Мынау зымиян түнекті</w:t>
        <w:br/>
        <w:t>Қуармысың, халқым-ау!</w:t>
        <w:br/>
        <w:t>Ежелден бергі зәруің,</w:t>
        <w:br/>
        <w:t>Ауруыңа дәруің</w:t>
        <w:br/>
        <w:t>Азаттық деген аруды</w:t>
        <w:br/>
        <w:t>Ертіп шығар төріне</w:t>
        <w:br/>
        <w:t>Арыстан жүрек, арлан ой</w:t>
        <w:br/>
        <w:t>Ерлерді тағы бізден соң</w:t>
        <w:br/>
        <w:t>Туармысың, халқым-ау!</w:t>
        <w:br/>
        <w:t>4...</w:t>
        <w:br/>
        <w:t>Ала қыр мұны естіп еңкілдеді,</w:t>
        <w:br/>
        <w:t>Жел зарлап, о да жылап кеңкілдеді.</w:t>
        <w:br/>
        <w:t>Боз дөңнің жал жап-жалпақ</w:t>
        <w:br/>
        <w:t>жауырыны</w:t>
        <w:br/>
        <w:t>Кемпірдің иығындай селкілдеді.</w:t>
        <w:br/>
        <w:t>Шалғайда қыр елігі, маңырады,</w:t>
        <w:br/>
        <w:t>Алыста аруана аңырады.</w:t>
        <w:br/>
        <w:t>Күзгі жел қуалаған түз гүлдері</w:t>
        <w:br/>
        <w:t>Батырға бәрі келіп жамырады.</w:t>
        <w:br/>
        <w:t>Жел тиды ала шаңы? борасынды,</w:t>
        <w:br/>
        <w:t>Мөлтілдеп қара бұлтқа сора тұнды.</w:t>
        <w:br/>
        <w:t>Тырбиған тақырдың қу ебелегі,</w:t>
      </w:r>
    </w:p>
    <w:p>
      <w:r>
        <w:t>О да кеп аяғыма оратылды.</w:t>
        <w:br/>
        <w:t>Аяңдап алға ұмтылып адыр ассаң,</w:t>
        <w:br/>
        <w:t>Шығады андап-андап адыраспан.</w:t>
        <w:br/>
        <w:t>Құла дүз ақыры бір сарқылдың ба,</w:t>
        <w:br/>
        <w:t>Әнекей, түтін шықты-ау шаңырақтан...</w:t>
        <w:br/>
        <w:t>Сарыжамбас болып еді неше күннен,</w:t>
        <w:br/>
        <w:t>Ақ унтер атып тұрды төсегінен.</w:t>
        <w:br/>
        <w:t>Христос, мың мәртебе рахмет,</w:t>
        <w:br/>
        <w:t>Ақыры шығардың-ау есебінен!</w:t>
        <w:br/>
        <w:t>39</w:t>
        <w:br/>
        <w:t>Бозбаланың жарқ-жұрқ етіп жанары,</w:t>
        <w:br/>
        <w:t>Бір ғажап от лапылдатып барады.</w:t>
        <w:br/>
        <w:t>Шұғыласы алаулаған жалынның</w:t>
        <w:br/>
        <w:t>Албыраған екі бетке тарады.</w:t>
        <w:br/>
        <w:t>Сонда жігіт сүйінді:</w:t>
        <w:br/>
        <w:t>-- Кім тапты екен сүюді?!</w:t>
        <w:br/>
        <w:t>Білсем, іздеп барар ем,</w:t>
        <w:br/>
        <w:t>Тәңіріге санар ем!</w:t>
        <w:br/>
        <w:t>Енді бірде момақансып жанары,</w:t>
        <w:br/>
        <w:t>Қабағынан қар жауды да түксиді.</w:t>
        <w:br/>
        <w:t>Жүрегінің жалындаған алауы</w:t>
        <w:br/>
        <w:t>Баяғыдай лапылдамай бықсиды.</w:t>
        <w:br/>
        <w:t>Сонда жігіт күйінді:</w:t>
        <w:br/>
        <w:t>- Кім тапты екен сүюді?</w:t>
        <w:br/>
        <w:t>Білсем, іздеп барар ем,</w:t>
        <w:br/>
        <w:t>Басын шауып алар ем?</w:t>
        <w:br/>
        <w:t>ҚЫЗ ӘНІ</w:t>
        <w:br/>
        <w:t>Күте-күте қашты менің тағатым,</w:t>
        <w:br/>
        <w:t>Кім болды бұл терезені қағатын?</w:t>
        <w:br/>
        <w:t>Деп қалып ем сен екен,</w:t>
        <w:br/>
        <w:t>Ұйтқи соққан жел екен.</w:t>
        <w:br/>
        <w:t>Мұнша неге, мұнша неге кешікті,</w:t>
        <w:br/>
        <w:t>Кім болды екен тырсылдатқан есікті?</w:t>
        <w:br/>
        <w:t>Деп қалып ем сен екен,</w:t>
        <w:br/>
        <w:t>Ұйытқи соққан жел екен.</w:t>
        <w:br/>
        <w:t>Күте алмадым үйде енді кідіріп,</w:t>
        <w:br/>
        <w:t>Шыдай алмай шықтым сыртқа жүгіріп.</w:t>
        <w:br/>
        <w:t>Үркек жүрек бұлқып қалды кеудеде,</w:t>
        <w:br/>
        <w:t>Анадайдан сыбдыр етіп әлдене.</w:t>
        <w:br/>
        <w:t>оны да мен сыбдырлатқан жел дедім, -</w:t>
        <w:br/>
        <w:t>Өзге қызбен сыбырласқан сен бе едің?!</w:t>
      </w:r>
    </w:p>
    <w:p>
      <w:r>
        <w:t>20</w:t>
        <w:br/>
        <w:t>Көп үйде қайта бақыт күлімдеді,</w:t>
        <w:br/>
        <w:t>Көп әке бүлдіршіндей ұлын көрді.</w:t>
        <w:br/>
        <w:t>Көп төрге ілінсе де сұр шинельдер,</w:t>
        <w:br/>
        <w:t>Тек қана біздің төрге ілінбеді.</w:t>
        <w:br/>
        <w:t>Көп болды көп үйде той күбінгелі,</w:t>
        <w:br/>
        <w:t>Көп үйге шүйіншісі жүгіргелі.</w:t>
        <w:br/>
        <w:t>Өзге үйді күлімдеткен жомарт бақыт</w:t>
        <w:br/>
        <w:t>Тек қана біздің төрге үңілмеді.</w:t>
        <w:br/>
        <w:t>Біржола қылғынды ма күй тамағы,</w:t>
        <w:br/>
        <w:t>Бұл үйде енді қай жан күй шалады -</w:t>
        <w:br/>
        <w:t>Қаңсыған қара домбыра қала берді,</w:t>
        <w:br/>
        <w:t>Мені ешкім маңдайымнан сипамады.</w:t>
        <w:br/>
        <w:t>Жетсе де жеңіс күні, қыз қуанып,</w:t>
        <w:br/>
        <w:t>Кетсе де қайғы мұзы жылжып ағып -</w:t>
        <w:br/>
        <w:t>Өзге үйде тойдың әні шарықтаса,</w:t>
        <w:br/>
        <w:t>Булығып қайғы уына біз жыладық.</w:t>
        <w:br/>
        <w:t>4...</w:t>
        <w:br/>
        <w:t>О, Мезгіл, бұрынғыдай аға бердің,</w:t>
        <w:br/>
        <w:t>Жан көкем сен де алыста қала бердің.</w:t>
        <w:br/>
        <w:t>Мекендеп көкірегін жалғызынның,</w:t>
        <w:br/>
        <w:t>Мекендеп көкірегін қара жердің.</w:t>
        <w:br/>
        <w:t>Жатырсың қай жерінде қара жердің,</w:t>
        <w:br/>
        <w:t>Білмеймін, молаңа іздеп барар едім.</w:t>
        <w:br/>
        <w:t>Жасырды жанарыңды қай топырақ,</w:t>
        <w:br/>
        <w:t>Шіркін-ай, шарлай-шарлай</w:t>
        <w:br/>
        <w:t>табар ма едім!</w:t>
        <w:br/>
        <w:t>Бастың сен ақырғы рет қай араны,</w:t>
        <w:br/>
        <w:t>Жұттың сен ақырғы рет қай ауаны,</w:t>
        <w:br/>
        <w:t>Қай көкке көзің түсті ақырғы рет,</w:t>
        <w:br/>
        <w:t>Қай жердің желі сонда аялады.</w:t>
        <w:br/>
        <w:t>Қай жерде өлім сенен өшін алды,</w:t>
        <w:br/>
        <w:t>Қай жерде өміріңнің көші қалды.</w:t>
        <w:br/>
        <w:t>Кекілі желпілдеген жалғызыңды</w:t>
        <w:br/>
        <w:t>Қай жерде ақырғы рет есіңе алдың?</w:t>
        <w:br/>
        <w:t>Жетпейді туған жердің желі де оған,</w:t>
        <w:br/>
        <w:t>Жетпейді өз қырынның селі де оған.</w:t>
        <w:br/>
        <w:t>Төкпейді мөлдір жасын бұршақтатып,</w:t>
        <w:br/>
        <w:t>Сен өскен сахараның көгі де оған.</w:t>
        <w:br/>
        <w:t>26</w:t>
      </w:r>
    </w:p>
    <w:p>
      <w:r>
        <w:t>Құтылып кетсін қайдан қырғыз енді,</w:t>
        <w:br/>
        <w:t>Әй, конвой, бунтарь итті кіргіз енді.</w:t>
        <w:br/>
        <w:t>Махорка жеп тастаған жирен мұртты</w:t>
        <w:br/>
        <w:t>О құдай, едірейтіп күлгіз енді!</w:t>
        <w:br/>
        <w:t>Бұда бір ісінсін бір, шіренсін бір,</w:t>
        <w:br/>
        <w:t>Бетіне қаны шауып, түр енсін бір!</w:t>
        <w:br/>
        <w:t>Ертең ол Махамбеттің басын алып,</w:t>
        <w:br/>
        <w:t>Генералдан крест бер деп тіленсін бір!</w:t>
        <w:br/>
        <w:t>Ар жағын ақшаға әкеп тіреп қойсын,</w:t>
        <w:br/>
        <w:t>Қырғызды боқтап-боқтап іреп қойсын.</w:t>
        <w:br/>
        <w:t>Қазақтың азаттығын көрге көміп,</w:t>
        <w:br/>
        <w:t>Басына патша темір крест қойсын!</w:t>
        <w:br/>
        <w:t>Ха... Ха. Сосын бәлем сасасың ба,</w:t>
        <w:br/>
        <w:t>Өзің біл асасың ба, тасасың ба!</w:t>
        <w:br/>
        <w:t>Шаршамай құла қырды шарлап шыққан</w:t>
        <w:br/>
        <w:t>Патшаның жирен қолы жасасын да!</w:t>
        <w:br/>
        <w:t>Христос, жебей көр сен со бір қолды,</w:t>
        <w:br/>
        <w:t>Ой-қырды түгел опқан обыр қолды!</w:t>
        <w:br/>
        <w:t>...</w:t>
        <w:br/>
        <w:t>Қүн шықты күндегідей ертесіне,</w:t>
        <w:br/>
        <w:t>Халықтың қақпан түсті еркесіне.</w:t>
        <w:br/>
        <w:t>Қыл арқан абжылан боп қысып жатыр</w:t>
        <w:br/>
        <w:t>Оралып оның көкжал өр төсіне.</w:t>
        <w:br/>
        <w:t>Жанарлар бұршақ-бұршақ жас ақтарып,</w:t>
        <w:br/>
        <w:t>Қарайды сабазына самсап халық.</w:t>
        <w:br/>
        <w:t>Қарақұрым халықты шолып шығып,</w:t>
        <w:br/>
        <w:t>Мас унтер әндетеді масаттанып:</w:t>
        <w:br/>
        <w:t>"Қыр көлінің үйрегі</w:t>
        <w:br/>
        <w:t>Оққа ұрынып күйреді.</w:t>
        <w:br/>
        <w:t>Ақ патшаның сарбазы</w:t>
        <w:br/>
        <w:t>Асыр салып биледі.</w:t>
        <w:br/>
        <w:t>Мертігіп қырдың тарланы,</w:t>
        <w:br/>
        <w:t>Ішінде кетті арманы.</w:t>
        <w:br/>
        <w:t>Оны қайтсын ер қазак</w:t>
        <w:br/>
        <w:t>Жалт-жұлт еткен қанжары!</w:t>
        <w:br/>
        <w:t>Қиналып қазак қайтеді,</w:t>
        <w:br/>
        <w:t>Қыр өлкесі бай тегі</w:t>
        <w:br/>
        <w:t>Ағыл-тегіл тамағы,</w:t>
      </w:r>
    </w:p>
    <w:p>
      <w:r>
        <w:t>40</w:t>
        <w:br/>
        <w:t>Жер болып асқақ жаны асқар таудың</w:t>
        <w:br/>
        <w:t>Бармағын бұл қорлыққа шайнап қалды.</w:t>
        <w:br/>
        <w:t>Анадай ару ана сарнап қалды,</w:t>
        <w:br/>
        <w:t>Боз інген жан жарыңдай зарлап қалды.</w:t>
        <w:br/>
        <w:t>Құс екеш құсқа дейін дүрлігісіп,</w:t>
        <w:br/>
        <w:t>Шиқылдап жендеттерді қарғап қалды.</w:t>
        <w:br/>
        <w:t>Теңселтіп теңізді де тосын өлім,</w:t>
        <w:br/>
        <w:t>Біле алмай өкінерін, өкірерін.</w:t>
        <w:br/>
        <w:t>Бай-байлап балуан қолы толқындардың,</w:t>
        <w:br/>
        <w:t>Төмпештеп ұрып жатты көкірегін.</w:t>
        <w:br/>
        <w:t>Азадан абдыраған алап тұрды,</w:t>
        <w:br/>
        <w:t>Тентек жел мұз тілімен жалап қырды.</w:t>
        <w:br/>
        <w:t>Жапанның жыңғылына, шілігіне</w:t>
        <w:br/>
        <w:t>Тірсегін жау атының сабаттырды.</w:t>
        <w:br/>
        <w:t>Қайран ер қанды қолдан жайрап қалды,</w:t>
        <w:br/>
        <w:t>Қыр кектің бір үйірін айдап қалды.</w:t>
        <w:br/>
        <w:t>Қыр желі құтырынды, ысқырынды,</w:t>
        <w:br/>
        <w:t>Ақ боран азу тісін қайрап қалды.</w:t>
        <w:br/>
        <w:t>Қайғыдан қар жамылып қасқа дала,</w:t>
        <w:br/>
        <w:t>Қыр кәрін біржолата ақтара ма,</w:t>
        <w:br/>
        <w:t>Жітіріп айналаға уыс-уыс</w:t>
        <w:br/>
        <w:t>Ақ шашын жұлып жатты аспан -- ана.</w:t>
        <w:br/>
        <w:t>Ер өлім есейте ме жым-жырт қырды,</w:t>
        <w:br/>
        <w:t>Әп-сәтте айналасын дүрліктірді.</w:t>
        <w:br/>
        <w:t>(Не керек қараң қалған қараша ауыл</w:t>
        <w:br/>
        <w:t>Бөз дәңде баяғыша мүлгіп тұрды.</w:t>
        <w:br/>
        <w:t>Жерге олар ер денесін көміп жатты,</w:t>
        <w:br/>
        <w:t>Қызыл шоқ қоламтада сөніп жатты.</w:t>
        <w:br/>
        <w:t>Сәбилер балбыраған қос емшектен</w:t>
        <w:br/>
        <w:t>Азаның ашы сүтін еміп жатты.</w:t>
        <w:br/>
        <w:t>Қайғыдан қалды қалғып қаралы ауыл,</w:t>
        <w:br/>
        <w:t>Тұрды тек екіленіп қара дауыл.</w:t>
        <w:br/>
        <w:t>42</w:t>
        <w:br/>
        <w:t>РОБЕРТ БЕРНСТІҢ ІЗІМЕН</w:t>
        <w:br/>
        <w:t>- Төңіректе жұрт аяғы басылды,</w:t>
        <w:br/>
        <w:t>Түн пердесін ұстап, жерді жасырды.</w:t>
        <w:br/>
        <w:t>Босқа тоңып тұрмын әлі қорада,</w:t>
        <w:br/>
        <w:t>Терезеңнен түсуге, еркем, бола ма</w:t>
      </w:r>
    </w:p>
    <w:p>
      <w:r>
        <w:t>Есер жүрек билеп кетіп ойымды,</w:t>
        <w:br/>
        <w:t>Төзімнің де тор қамалы жойылды.</w:t>
        <w:br/>
        <w:t>Ақ тамақта саяхаттап, ерінім,</w:t>
        <w:br/>
        <w:t>Шәй көрпеңе жылытайын бойымды.</w:t>
        <w:br/>
        <w:t>- Босқа тоңба, тентегім, түн ішінде,</w:t>
        <w:br/>
        <w:t>Үйіңе қайт, мына сөзге түсін де:</w:t>
        <w:br/>
        <w:t>Түнде маған келер жалғыз жолың бар,</w:t>
        <w:br/>
        <w:t>Ол жол да тек сіздің үйдің ішінде.</w:t>
        <w:br/>
        <w:t>1959.</w:t>
        <w:br/>
        <w:t>ТУҒАН ЖЕР</w:t>
        <w:br/>
        <w:t>Өстім қырда, қиырда,</w:t>
        <w:br/>
        <w:t>Естімей орман шуылын.</w:t>
        <w:br/>
        <w:t>Жүзімді қақтап құйынға,</w:t>
        <w:br/>
        <w:t>Селеудің тыңдап суылын.</w:t>
        <w:br/>
        <w:t>Теңізден шетпін бұрқақты,</w:t>
        <w:br/>
        <w:t>Тәнімді толқын көмбеді.</w:t>
        <w:br/>
        <w:t>Сусай қалсам, су тарттым</w:t>
        <w:br/>
        <w:t>Шыңыраудан шөлдегі.</w:t>
        <w:br/>
        <w:t>Тақырға асық иірдім,</w:t>
        <w:br/>
        <w:t>Құмақта қудым қозыны.</w:t>
        <w:br/>
        <w:t>Күн жеп қойған киімнің</w:t>
        <w:br/>
        <w:t>Иықта кеткен тозығы.</w:t>
        <w:br/>
        <w:t>Қиып та кеткем қиясын,</w:t>
        <w:br/>
        <w:t>Шағылын, тауын, обасын,</w:t>
        <w:br/>
        <w:t>Шағынып тамған көз жасым</w:t>
        <w:br/>
        <w:t>Бабамның қара моласын.</w:t>
        <w:br/>
        <w:t>Сол кеткеннен мол кеттім,</w:t>
        <w:br/>
        <w:t>Бармаған жерім қалмапты.</w:t>
        <w:br/>
        <w:t>Ай сайын алыс жол шектім,</w:t>
        <w:br/>
        <w:t>Шар тарапты шарлаппын.</w:t>
        <w:br/>
        <w:t>52</w:t>
        <w:br/>
        <w:t>Жайқала өскен жауқазынның ажарын,</w:t>
        <w:br/>
        <w:t>Көрмей бірден, не бітірдің, жанарым?</w:t>
        <w:br/>
        <w:t>Көкіректің думан тойлы базарын</w:t>
        <w:br/>
        <w:t>Көрмей бірден, не бітірдің, жанарым?</w:t>
        <w:br/>
        <w:t>Шәрбат судың шапшып атқан бұлағын</w:t>
        <w:br/>
        <w:t>Сезбей бірден, не бітірдің, құлағым?</w:t>
        <w:br/>
        <w:t>Махабаттың атойлаған ұранын</w:t>
        <w:br/>
        <w:t>Сезбей бірден не бітірдің, құлағым?</w:t>
        <w:br/>
        <w:t>Шарпығанын жас жүректің оты кеп,</w:t>
        <w:br/>
        <w:t>Түймей бірден, не бітірдің, көкірек?</w:t>
        <w:br/>
        <w:t>Жазаларын өкініштің соты кеп,</w:t>
        <w:br/>
        <w:t>Түймей бірден, не бітірдің, көкірек?</w:t>
        <w:br/>
        <w:t>"Дүниеде арманымдай жан барын</w:t>
        <w:br/>
        <w:t>Кеш білдім де, күйіп-жанып опындым.</w:t>
        <w:br/>
        <w:t>Қапалықтың кезіп қапас аңғарын,</w:t>
        <w:br/>
        <w:t>Елесін тек пайғамбар қып шоқындым.</w:t>
      </w:r>
    </w:p>
    <w:p>
      <w:r>
        <w:t>Жас жүректің жығылып ақ ордасы,</w:t>
        <w:br/>
        <w:t>Қайғы-құйын кетті тапап көңілді.</w:t>
        <w:br/>
        <w:t>Өкініш боп өр жанымның жолдасы,</w:t>
        <w:br/>
        <w:t>Қуанышпен араздасып бөлінді.</w:t>
        <w:br/>
        <w:t>Махаббаттың мен де несер бұлты едім,</w:t>
        <w:br/>
        <w:t>Мезгілімді өткізіп ап селдеттім.</w:t>
        <w:br/>
        <w:t>Еміздім де қасіреттің емшегін,</w:t>
        <w:br/>
        <w:t>Өгей ұлын өкініштің тербеттім.</w:t>
        <w:br/>
        <w:t>Бәйшешек ем махаббаттың қырында,</w:t>
        <w:br/>
        <w:t>Дер шағымды өткізіп ап гүлдеппін,</w:t>
        <w:br/>
        <w:t>Айтпай маған жүрегім де, жырым да,</w:t>
        <w:br/>
        <w:t>Дүниеде оның барын білмеппін.</w:t>
        <w:br/>
        <w:t>Шуағымның тозаң қонып орынына,</w:t>
        <w:br/>
        <w:t>Жас қолқамда қалды шаңы ұялап.</w:t>
        <w:br/>
        <w:t>Құлағым да, көкірек те - сорыма, -</w:t>
        <w:br/>
        <w:t>Айтпай маған бәрі де етті қиянат.</w:t>
        <w:br/>
        <w:t>54</w:t>
        <w:br/>
        <w:t>Жалғаннан жаным әлі мұң сезбеді,</w:t>
        <w:br/>
        <w:t>Күдікпен қарсы алсам да жыл кезбені,</w:t>
        <w:br/>
        <w:t>Ақпанның аңыраған ақ дауылы,</w:t>
        <w:br/>
        <w:t>Азаның жоқтауындай бір кездегі.</w:t>
        <w:br/>
        <w:t>Дариға, осы күндер өтеді ме,</w:t>
        <w:br/>
        <w:t>Асықпан ақыреттің төсегіне.</w:t>
        <w:br/>
        <w:t>Не жетсін қайран күнге балтырды аңдып,</w:t>
        <w:br/>
        <w:t>Іліккен елдің күңкіл өсегіне.</w:t>
        <w:br/>
        <w:t>Қимаймын күндерді өткен сабылуда,</w:t>
        <w:br/>
        <w:t>Епті едім ерке қызға бағынуға.</w:t>
        <w:br/>
        <w:t>Елші ернім қыдықтаса ару жанын,</w:t>
        <w:br/>
        <w:t>Шығатын асау сезім шабуылға.</w:t>
        <w:br/>
        <w:t>Дариға, кім-кім де бұл сұраған бақ,</w:t>
        <w:br/>
        <w:t>Қарыңда қолаң шашы бұралаңдап,</w:t>
        <w:br/>
        <w:t>Қос кірпік құшақтасып, ажырасса,</w:t>
        <w:br/>
        <w:t>Қалса егер қайран сұлу қызарандап.</w:t>
        <w:br/>
        <w:t>Қаныңда қайта-қайта түлер күшін,</w:t>
        <w:br/>
        <w:t>Қапы қап, жылармысың күлермісің.</w:t>
        <w:br/>
        <w:t>Қайтадан сол бір мезет қолға түссе,</w:t>
        <w:br/>
        <w:t>Тәңірден өзге бақыт тілермісің.</w:t>
        <w:br/>
        <w:t>Дариға, осы күндер өтеді ме,</w:t>
        <w:br/>
        <w:t>Дедектеп жабысып ап етегіме,</w:t>
        <w:br/>
        <w:t>Қаскүнем ай, жыл деген жынды кезбе,</w:t>
        <w:br/>
        <w:t>Алысқа алшақтатып кетеді ме?!</w:t>
        <w:br/>
        <w:t>Мен сонда махаббатқа мас болам ба?</w:t>
        <w:br/>
        <w:t>Әлде бал ләззаттан аш қалам ба?</w:t>
        <w:br/>
        <w:t>Жас күнгі құс мамықтың орынына</w:t>
        <w:br/>
        <w:t>Қаудырлақ шанаш төсек жастанам ба?</w:t>
      </w:r>
    </w:p>
    <w:p>
      <w:r>
        <w:t>Маған ас - махаббатта жүдегенім,</w:t>
        <w:br/>
        <w:t>Кәрліктің ар-иманын тілемедім.</w:t>
        <w:br/>
        <w:t>Жанжал мен күнәсі көп, желбас дәурен</w:t>
        <w:br/>
        <w:t>Жалғаннан жалғыз сенсің тілегенім.</w:t>
        <w:br/>
        <w:t>Күнде өксіп, күніренген мұңды өбем де,</w:t>
        <w:br/>
        <w:t>Бөстек пен кемпір құшып күн көрем де.</w:t>
        <w:br/>
        <w:t>Оқып ап, ағызармын көздің жасын</w:t>
        <w:br/>
        <w:t>Жасымда жазған осы жынды өлеңге.</w:t>
        <w:br/>
        <w:t>1959.</w:t>
        <w:br/>
        <w:t>51</w:t>
        <w:br/>
        <w:t>Жас үміттің тиылған соң өлеңі,</w:t>
        <w:br/>
        <w:t>Бәрі бүгін үстіме кеп төнеді:</w:t>
        <w:br/>
        <w:t>Бірі - оны жат үйінен көреді,</w:t>
        <w:br/>
        <w:t>Бірі - соны еске сала береді...</w:t>
        <w:br/>
        <w:t>1959.</w:t>
        <w:br/>
        <w:t>АЛМАТЫДА, КҮЗДІКҮНІ, БУЛЬВАРДА</w:t>
        <w:br/>
        <w:t>Күз келіпті-ау... Маңай түгел сап-сары,</w:t>
        <w:br/>
        <w:t>Жадап-жүдеп қалған екен бақ тағы.</w:t>
        <w:br/>
        <w:t>Қоңыр қаздың қаңқылдаған дауысы</w:t>
        <w:br/>
        <w:t>Қайта-қайта “қош сау бол" деп қақсады.</w:t>
        <w:br/>
        <w:t>Теректер де жұлдырыпты кекілді,</w:t>
        <w:br/>
        <w:t>Тауда тұман тастан тасқа секірді</w:t>
        <w:br/>
        <w:t>Күз жауыны тырсылдайды жер шұқып,</w:t>
        <w:br/>
        <w:t>Жем іздеген жетім шөже секілді.</w:t>
        <w:br/>
        <w:t>Сабапты жел қайыңды көк жоса қып,</w:t>
        <w:br/>
        <w:t>Жайратыпты қызыл гүлді қоса атып.</w:t>
        <w:br/>
        <w:t>Сар жапырақ тұра бермей бұтақта</w:t>
        <w:br/>
        <w:t>Жатыр орнын жаңа бүрге босатып.</w:t>
        <w:br/>
        <w:t>Саудыр-саудыр саулап сары жапырақ,</w:t>
        <w:br/>
        <w:t>Жатыр өбіп, жатыр өбіп сыз жерді.</w:t>
        <w:br/>
        <w:t>Тұрушы еді жазда ылғи жылтырап,</w:t>
        <w:br/>
        <w:t>Қайтсын енді ол...</w:t>
        <w:br/>
        <w:t>Қайтсын еңді... Күз келді.</w:t>
        <w:br/>
        <w:t>Желмен үйтқып сар жапырақ борады,</w:t>
        <w:br/>
        <w:t>Саудыр-саудыр саулап жатыр бақшада.</w:t>
        <w:br/>
        <w:t>Паналап ек тұрғанында жоғары,</w:t>
        <w:br/>
        <w:t>Түскенде енді аяғыңа таптама...</w:t>
        <w:br/>
        <w:t>1959.</w:t>
        <w:br/>
        <w:t>Ақын-ау, сен кімнен ғана үркесің,</w:t>
        <w:br/>
        <w:t>Жүре көрме ессіз жұтқа жәбір боп.</w:t>
        <w:br/>
        <w:t>Қимаса егер бұл дүние күркесін,</w:t>
        <w:br/>
        <w:t>Қаласың да құба жонда қабір боп.</w:t>
        <w:br/>
        <w:t>55</w:t>
        <w:br/>
        <w:t>Тірлікте тек түтін болып тұтама,</w:t>
      </w:r>
    </w:p>
    <w:p>
      <w:r>
        <w:t>Қызыл шоқтай көрік басқан ұшқында.</w:t>
        <w:br/>
        <w:t>Жұрттың сөзі ақын үшін құса ма?</w:t>
        <w:br/>
        <w:t>Жақтырмасан, құлағыңа қыстырма!</w:t>
        <w:br/>
        <w:t>Қорықпа, ақын, мейлі біреу жат десін,</w:t>
        <w:br/>
        <w:t>Елжіреген, елін сүйген жырыңды.</w:t>
        <w:br/>
        <w:t>Олақтар-ақ жылтыр сөзбен эктесін</w:t>
        <w:br/>
        <w:t>Өлеңдерін ойдан-қырдан жырынды.</w:t>
        <w:br/>
        <w:t>Қарықпа, ақын, ұнатпаса, ұнатпас,</w:t>
        <w:br/>
        <w:t>Айтшы, кәні, қисаяды оған нең?</w:t>
        <w:br/>
        <w:t>Қорықпа, ақын, ұнатпаса, ұнатпас,</w:t>
        <w:br/>
        <w:t>Жүрт көңілі тар болғанмен, молаң кең.</w:t>
        <w:br/>
        <w:t>Бәрісібір туған жердің құшағы</w:t>
        <w:br/>
        <w:t>Жатырқамай бауырына қысады.</w:t>
        <w:br/>
        <w:t>1959.</w:t>
        <w:br/>
        <w:t>ДАСТАРХАН ЖЫРЫ</w:t>
        <w:br/>
        <w:t>Уа, достар, бүгін неткен керім еді,</w:t>
        <w:br/>
        <w:t>Қыздар да қысырақтай керіледі.</w:t>
        <w:br/>
        <w:t>Қара көз төңкерілсе төңірекке</w:t>
        <w:br/>
        <w:t>Жалын от жанарынан төгіледі.</w:t>
        <w:br/>
        <w:t>Апай төс ақ айдын боп ашылады,</w:t>
        <w:br/>
        <w:t>Дірілдеп үркек кеуде басылады.</w:t>
        <w:br/>
        <w:t>Жас анар жанар тау боп бұлқынғанда</w:t>
        <w:br/>
        <w:t>Жігіттің ойы қырық шашылады.</w:t>
        <w:br/>
        <w:t>Бас салып ерніне, тамағына,</w:t>
        <w:br/>
        <w:t>Былғанып қалар ма еді далабына...</w:t>
        <w:br/>
        <w:t>Жоиын-той - шалқып жатқан айдын болса,</w:t>
        <w:br/>
        <w:t>Қыз - соның сылаң қаққан шабағы ма?!..</w:t>
        <w:br/>
        <w:t>Құриын десең оның бар маңына,</w:t>
        <w:br/>
        <w:t>Сен оның татымайсың бармағына.</w:t>
        <w:br/>
        <w:t>Шабақ боп ілікпейді саған өзі,</w:t>
        <w:br/>
        <w:t>Сағақтан ілігесің қармағына.</w:t>
        <w:br/>
        <w:t>Құлпырып жәннәт пейіш төріндегі</w:t>
        <w:br/>
        <w:t>Тотыдай мың таранып керілгені,</w:t>
        <w:br/>
        <w:t>56</w:t>
        <w:br/>
        <w:t>Жау тақалды, жүрегі суылдады -</w:t>
        <w:br/>
        <w:t>Жатты қында жарқырап, суырмады.</w:t>
        <w:br/>
        <w:t>Жау қамады, қалды енді қалың сында</w:t>
        <w:br/>
        <w:t>- Сонда зорға апарды қолын қынға.</w:t>
        <w:br/>
        <w:t>Жау сүңгісі кеудеде от шашып тұр:</w:t>
        <w:br/>
        <w:t>Суырды - ақ алмасты тот басыпты...</w:t>
        <w:br/>
        <w:t>1959.</w:t>
        <w:br/>
        <w:t>Мен егер шал боп алжып өлер болсам,</w:t>
        <w:br/>
        <w:t>Сен соны кемпір болып көрер болсаң -</w:t>
        <w:br/>
        <w:t>Кеудеңді өртесе де жара, күйік,</w:t>
        <w:br/>
        <w:t>Өтінем: жоқтай көрме қара киіп.</w:t>
        <w:br/>
        <w:t>Емес бұл табиғаттың кәрі, шыда.</w:t>
        <w:br/>
        <w:t>Қараңды өзгерт күздің сарысына.</w:t>
      </w:r>
    </w:p>
    <w:p>
      <w:r>
        <w:t>Күз түсі көрінер-ді көрік болып,</w:t>
        <w:br/>
        <w:t>Күзше өлсем, берерімді беріп болып.</w:t>
        <w:br/>
        <w:t>Ғұмырым болып кетсе жолдан ада,</w:t>
        <w:br/>
        <w:t>Жоқтарсың қара киіп сонда ғана.</w:t>
        <w:br/>
        <w:t>1959.</w:t>
        <w:br/>
        <w:t>Қараңғылық қымтап алып бір күні,</w:t>
        <w:br/>
        <w:t>Жұмылып қап күміс күннің кірпігі.</w:t>
        <w:br/>
        <w:t>Сыпырғышы ажал деген тирақтың</w:t>
        <w:br/>
        <w:t>Сипап кетсе жүзімдегі күлкіні.</w:t>
        <w:br/>
        <w:t>Садақа қыл мен кетер күн кешіне,</w:t>
        <w:br/>
        <w:t>(Садақа да - тірілерге несібе).</w:t>
        <w:br/>
        <w:t>Сосын менің сүйегімді арулап,</w:t>
        <w:br/>
        <w:t>Мына жайды аларсың, дос, есіңе:</w:t>
        <w:br/>
        <w:t>Құла түздің қақ төрінен көр қазып,</w:t>
        <w:br/>
        <w:t>Көмерсіңдер аяқ-қолды кең жазып.</w:t>
        <w:br/>
        <w:t>Топырақты саларсыңдар азырақ,</w:t>
        <w:br/>
        <w:t>Қырдың желі соғып тұрсын азынап.</w:t>
        <w:br/>
        <w:t>Үстіме кеп арайланып таң нұры,</w:t>
        <w:br/>
        <w:t>Бүркіп өтсін төбеме қыр жаңбыры.</w:t>
        <w:br/>
        <w:t>Кебінімдей ақ қар қонса бетіме,</w:t>
        <w:br/>
        <w:t>Соның сызы өтіп жатса етіме.</w:t>
        <w:br/>
        <w:t>48</w:t>
        <w:br/>
        <w:t>Маңдайымнан адам өтсін, күлкі өтсін,</w:t>
        <w:br/>
        <w:t>Желе-жортып үйір-үйір жылқы өтсін,</w:t>
        <w:br/>
        <w:t>Менен шошып, түн ішінде дүрліксін,</w:t>
        <w:br/>
        <w:t>Тұяқтардан үстіме кеп шаң қонсын,</w:t>
        <w:br/>
        <w:t>Шаңы қонсын қырымдағы тірліктің.</w:t>
        <w:br/>
        <w:t>1959.</w:t>
        <w:br/>
        <w:t>ШЫҢЫРАУ</w:t>
        <w:br/>
        <w:t>Желінсау бұлт түк тамызбай көшеді,</w:t>
        <w:br/>
        <w:t>Ерте солды қыр гүлінің шешегі.</w:t>
        <w:br/>
        <w:t>Ала жаздай дымқыл тиіп көрмеген,</w:t>
        <w:br/>
        <w:t>Ала қырдың салтақ-салтақ етегі.</w:t>
        <w:br/>
        <w:t>Ұнша үгіліп айдын тақыр қақсыған,</w:t>
        <w:br/>
        <w:t>Ат өтсе де, жол бойында ақ тұман.</w:t>
        <w:br/>
        <w:t>Сағым шіркін сілекейді ағызды,</w:t>
        <w:br/>
        <w:t>Толқын болып көк аспанға шапшыған.</w:t>
        <w:br/>
        <w:t>Жалдан ассаң - тағы да жал мөлиді,</w:t>
        <w:br/>
        <w:t>Көңіл шіркін жүре-жүре жериді.</w:t>
        <w:br/>
        <w:t>Талмармын деп жолыңа алған көкше құрт,</w:t>
        <w:br/>
        <w:t>Бал шәрбаттай таңдайында ериді.</w:t>
        <w:br/>
        <w:t>Кездесер деп кездейсоқта қоңырдаң, !</w:t>
        <w:br/>
        <w:t>Көз алмайсың маңайдағы қоңырдан.</w:t>
        <w:br/>
        <w:t>Елең етіп бөкен ғана қашады,</w:t>
        <w:br/>
        <w:t>О да ыстықтап, шабы терге шомылған.</w:t>
      </w:r>
    </w:p>
    <w:p>
      <w:r>
        <w:t>Көңіліңнің тарқап думан сауығы,</w:t>
        <w:br/>
        <w:t>Ақ көбік боп атыңның да бауыры, -</w:t>
        <w:br/>
        <w:t>Талмауратып тап болады шыңырау -</w:t>
        <w:br/>
        <w:t>Секілденіп нағашыңның ауылы.</w:t>
        <w:br/>
        <w:t>Анадайдан оны көріп бүлкілдеп,</w:t>
        <w:br/>
        <w:t>Жортады атын... Көзіңе де жылтың көп,</w:t>
        <w:br/>
        <w:t>Қуаныштың домбырасы кеудеңде</w:t>
        <w:br/>
        <w:t>Майда қоңыр күй тартады шіңкілдеп.</w:t>
        <w:br/>
        <w:t>Суды жұтып, өн бойыңа жан кіріп,</w:t>
        <w:br/>
        <w:t>Жантаясың атыңды отқа шалдырып.</w:t>
        <w:br/>
        <w:t>Еске түсер жапан түзге дес бермей,</w:t>
        <w:br/>
        <w:t>Жамағатын кеткен жан сол қандырып.</w:t>
        <w:br/>
        <w:t>4-- 3043 49</w:t>
        <w:br/>
        <w:t>Бозы оталып,</w:t>
        <w:br/>
        <w:t>Ботқасы шыққан,</w:t>
        <w:br/>
        <w:t>Борсып біткен белге бер.</w:t>
        <w:br/>
        <w:t>Су жұтам деп, у жұтып қойып,</w:t>
        <w:br/>
        <w:t>Берекесі кетіп,</w:t>
        <w:br/>
        <w:t>Бейнеті асып,</w:t>
        <w:br/>
        <w:t>Көрместі көрген көлге бер.</w:t>
        <w:br/>
        <w:t>Өнбей жатып, көктей солған шөпті ая,</w:t>
        <w:br/>
        <w:t>Өршімей жатып, төгіліп біткен өтті ая,</w:t>
        <w:br/>
        <w:t>Өксімей жатып, өмірем қапқан кекті ая,</w:t>
        <w:br/>
        <w:t>Күлмей жатып, күмірәм қапқан бетті ая,</w:t>
        <w:br/>
        <w:t>Бершімей жатып, бекершілік шеккен текті ая,</w:t>
        <w:br/>
        <w:t>Шеру көрмей шетінеп біткен шепті ая,</w:t>
        <w:br/>
        <w:t>Серпілмей жатып, сетінеп біткен септі ая,</w:t>
        <w:br/>
        <w:t>Кеткенді қойып,</w:t>
        <w:br/>
        <w:t>Өткенді қойып,</w:t>
        <w:br/>
        <w:t>Өшкенді қойып,</w:t>
        <w:br/>
        <w:t>Қолда қалған барды ая,</w:t>
        <w:br/>
        <w:t>Алдан тосқан арманды ая,</w:t>
        <w:br/>
        <w:t>Әлі өшпеген арды ая!</w:t>
        <w:br/>
        <w:t>Аясаң, Алла! -</w:t>
        <w:br/>
        <w:t>Сала көр тура жолыңа,</w:t>
        <w:br/>
        <w:t>Қарғысыңа ұшырар қаскөйдің еріппе соңына,</w:t>
        <w:br/>
        <w:t>Мейіріңе кенелген кемелдің жолын нұсқай көр,</w:t>
        <w:br/>
        <w:t>Әзәзілге ертіп,</w:t>
        <w:br/>
        <w:t>әбжілдіктің</w:t>
        <w:br/>
        <w:t>батыра көрме сорына...</w:t>
        <w:br/>
        <w:t>Жә, жә, жамағат,</w:t>
        <w:br/>
        <w:t>Тапсынбайын</w:t>
        <w:br/>
        <w:t>- талықсып біткен халық бар,</w:t>
        <w:br/>
        <w:t>Апшымайын</w:t>
        <w:br/>
        <w:t>- хақ тағала ақ пен қараны анықтар.</w:t>
        <w:br/>
        <w:t>Таусылмайын қайдағыны қайдан қазбалап,</w:t>
        <w:br/>
        <w:t>Тәубә дейін -</w:t>
        <w:br/>
        <w:t>Көретін алда жарық бар.</w:t>
        <w:br/>
        <w:t>Биссимиллаһир рахманир рахим!</w:t>
        <w:br/>
        <w:t>Әлхәмау лилләһи рабил</w:t>
        <w:br/>
        <w:t>«Әләминар рахманир рахими</w:t>
        <w:br/>
        <w:t>Мәлики иаумид дин</w:t>
        <w:br/>
        <w:t>йакә на “буду; уа йакә наста” ин</w:t>
        <w:br/>
        <w:t>Шздинәс саратал мұстақим</w:t>
        <w:br/>
        <w:t>Саратал ләзина ән "әйта алейҺим</w:t>
        <w:br/>
        <w:t>Ғайрул мағау алейһим уә ләддалин!</w:t>
      </w:r>
    </w:p>
    <w:p>
      <w:r>
        <w:t>Әмин.</w:t>
        <w:br/>
        <w:t>25.06.1999.</w:t>
        <w:br/>
        <w:t>46</w:t>
        <w:br/>
        <w:t>Кілгіріп кірпіктерін әзер ашып,</w:t>
        <w:br/>
        <w:t>Езуін жиыруға ерінгені.</w:t>
        <w:br/>
        <w:t>Тәңірден содан басқа бар ма тілек,</w:t>
        <w:br/>
        <w:t>Тұрсаң ғой жолай алмай жадап-жүдеп.</w:t>
        <w:br/>
        <w:t>Көйлегі көбелектей бұлғаң қағып,</w:t>
        <w:br/>
        <w:t>Жүзіңді желпіп өтсе самал леп...</w:t>
        <w:br/>
        <w:t>Ойпырмай, ойсыратты-ау, пері ме еді...</w:t>
        <w:br/>
        <w:t>Керсылаң кердең қағып, керігеді</w:t>
        <w:br/>
        <w:t>Жігіттің жүйкесінен құрт боп жеген</w:t>
        <w:br/>
        <w:t>Жасасын қыздың қызыл еріндері.</w:t>
        <w:br/>
        <w:t>Ес кетіп, есеңгіреп, тағат тамам,</w:t>
        <w:br/>
        <w:t>Алыстан аш бөрідей алақтаған,</w:t>
        <w:br/>
        <w:t>Аңқау ой, арлан дәме, асау жүрек</w:t>
        <w:br/>
        <w:t>Жасасын жігіттер де жалақтаған.</w:t>
        <w:br/>
        <w:t>Жасасын дейміз енді тағы нені;</w:t>
        <w:br/>
        <w:t>О, міне, қызыл келді, ағы келді...</w:t>
        <w:br/>
        <w:t>Кенжесі дастарханның ерке туған,</w:t>
        <w:br/>
        <w:t>Біз оған, олар бізге жағып еді.</w:t>
        <w:br/>
        <w:t>Жоласан, көмейден жыр ағып еді,</w:t>
        <w:br/>
        <w:t>Өзі шоқ, өзі және жалын еді.</w:t>
        <w:br/>
        <w:t>Серігі бақыттың да, қайғының да</w:t>
        <w:br/>
        <w:t>Мөлтеңдеп күрең шарап тағы келді</w:t>
        <w:br/>
        <w:t>Табынып, тамсанбаған кез бар ма оған</w:t>
        <w:br/>
        <w:t>Көңілдің пайғамбары... Сөз бар ма оған!</w:t>
        <w:br/>
        <w:t>Жасасын жалын шарап, арынды арақ,</w:t>
        <w:br/>
        <w:t>Еліттіріп, елжіретіп, көзді арбаған.</w:t>
        <w:br/>
        <w:t>Құтылып әзер ғана ноқтасынан,</w:t>
        <w:br/>
        <w:t>Шампан да шыққан екен топ қасынан.</w:t>
        <w:br/>
        <w:t>Құйыңдар, бол, бол, апшып қалмай тұрып,</w:t>
        <w:br/>
        <w:t>Ақ көбік езуінің шоқ шашылған.</w:t>
        <w:br/>
        <w:t>О достар! ішейік те, күлелік те,</w:t>
        <w:br/>
        <w:t>Өтерін бастан дәурен білелік те.</w:t>
        <w:br/>
        <w:t>Бұл күннен айырылып ертеңдер біз,</w:t>
        <w:br/>
        <w:t>Бокалдай шампаны жоқ Мөлтеңдерміз.</w:t>
        <w:br/>
        <w:t>1959,</w:t>
        <w:br/>
        <w:t>57</w:t>
        <w:br/>
        <w:t>Қырымнан көріп қияңды,</w:t>
        <w:br/>
        <w:t>Ұрымнан танып ұяңды,</w:t>
        <w:br/>
        <w:t>Бұлағынды ойлап мүхитта,</w:t>
      </w:r>
    </w:p>
    <w:p>
      <w:r>
        <w:t>Құрағыңды ойлап хан бақта,</w:t>
        <w:br/>
        <w:t>Самғатқам сансыз қиялды.</w:t>
        <w:br/>
        <w:t>Құландар жортқан құба дөн,</w:t>
        <w:br/>
        <w:t>Қиырыңда әбден талықтым,</w:t>
        <w:br/>
        <w:t>Өзіңе берген уәдем -</w:t>
        <w:br/>
        <w:t>Өзекті өртеп, қамықтым.</w:t>
        <w:br/>
        <w:t>Жүресің, ылғи есімде</w:t>
        <w:br/>
        <w:t>Өзіңнен жүрек босамай.</w:t>
        <w:br/>
        <w:t>Құлын боп ойнап төсінде,</w:t>
        <w:br/>
        <w:t>Боздармын шетте ботадай.</w:t>
        <w:br/>
        <w:t>Өзгенің мұнда ісі не?</w:t>
        <w:br/>
        <w:t>Өзің, сірә, ұғарсың.</w:t>
        <w:br/>
        <w:t>Пейіште де түсіме</w:t>
        <w:br/>
        <w:t>Сен кіретін шығарсың.</w:t>
        <w:br/>
        <w:t>1959.</w:t>
        <w:br/>
        <w:t>Қайран дүние-ай , қалай ғана дәт табам,</w:t>
        <w:br/>
        <w:t>Гүл райханды иіскемей аңқыған.</w:t>
        <w:br/>
        <w:t>Тәнім құрсын сүңгімеген, батпаған</w:t>
        <w:br/>
        <w:t>Каусарына айдын көлдің шалқыған.</w:t>
        <w:br/>
        <w:t>Алқорыдай албыратып ажарын,</w:t>
        <w:br/>
        <w:t>Шырын сорсам, асай қауып, анарын.</w:t>
        <w:br/>
        <w:t>Тарс жауып тас қақпадай жанарын,</w:t>
        <w:br/>
        <w:t>Тапамасам, қалай тарқар базарым?!</w:t>
        <w:br/>
        <w:t>Қақым бар ғой бақ мәуесін жұлуға, -</w:t>
        <w:br/>
        <w:t>Жаратқанның өзі ұсынған ырысын.</w:t>
        <w:br/>
        <w:t>Тап-тап беріп тал шыбықтай сұлуға</w:t>
        <w:br/>
        <w:t>Талықсытпайтын тақуа даурен құрысын.</w:t>
        <w:br/>
        <w:t>Онсыз жастық - өшкен күн ғой жылусыз,</w:t>
        <w:br/>
        <w:t>Бұл мін емес, о жарандар, өзге мін:</w:t>
        <w:br/>
        <w:t>Тамсанғанды айып көрме, сұлу қыз,</w:t>
        <w:br/>
        <w:t>Тәтті болып жаралғасын өздерін.</w:t>
        <w:br/>
        <w:t>1959.</w:t>
        <w:br/>
        <w:t>53</w:t>
        <w:br/>
        <w:t>Шалдыққанда соның әлі сақтады,</w:t>
        <w:br/>
        <w:t>Сол сабазды жүрек дүрс-дүрс мақтады.</w:t>
        <w:br/>
        <w:t>Еске аласың естен шыққан бабаны</w:t>
        <w:br/>
        <w:t>Қуырғанда тас бауыр күн аптабы.</w:t>
        <w:br/>
        <w:t>1959.</w:t>
        <w:br/>
        <w:t>ГҮЛ ДҮКЕНІ</w:t>
        <w:br/>
        <w:t>Қыз бен жігіт, сәби, жасы, кәрісі -</w:t>
        <w:br/>
        <w:t>Бәрі осында ертелі-кеш келеді.</w:t>
        <w:br/>
        <w:t>Қызыл, ағы, көгілдірі, сарысы -</w:t>
        <w:br/>
        <w:t>Туған жердің гүлі неткен көп еді.</w:t>
        <w:br/>
        <w:t>Албырт жігіт алабұртып қарайды,</w:t>
        <w:br/>
        <w:t>Ару күтіп тұрған болар бақшада.</w:t>
      </w:r>
    </w:p>
    <w:p>
      <w:r>
        <w:t>Алаулатып алқызыл гүл қадайды,</w:t>
        <w:br/>
        <w:t>Анар төсін аймалауға жасқана.</w:t>
        <w:br/>
        <w:t>Жатыр біреу ақынға арнап сый алып,</w:t>
        <w:br/>
        <w:t>Ол да дұрыс! Ғажап-ғажап жыр тусын!</w:t>
        <w:br/>
        <w:t>Балғын әке әйеліне қуанып</w:t>
        <w:br/>
        <w:t>Гүл ұсынбақ - ұлы гүл боп құлпырсын!</w:t>
        <w:br/>
        <w:t>Біреулердің көздерінде қуаныш,</w:t>
        <w:br/>
        <w:t>Гүл іздейді, гүл сұрайды асыға.</w:t>
        <w:br/>
        <w:t>Енді біреу өңі қашып қуарып,</w:t>
        <w:br/>
        <w:t>Гүл іздейді - қоймақ мола басына.</w:t>
        <w:br/>
        <w:t>Бір жылпылдақ көк тер болып қапылып</w:t>
        <w:br/>
        <w:t>Кірген екен, басылмапты аптығы,</w:t>
        <w:br/>
        <w:t>Гүл сұрайды, тыпыршып тұр асығып,</w:t>
        <w:br/>
        <w:t>Күні бүгін келмек екен бастығы.</w:t>
        <w:br/>
        <w:t>Біреуді гүл жақсы атақты етеді,</w:t>
        <w:br/>
        <w:t>Біреуді гүл көрге апарып көмеді.</w:t>
        <w:br/>
        <w:t>Бәріне де, бәріне де жетеді -</w:t>
        <w:br/>
        <w:t>О, қара жер, гүлің неткен көп еді!</w:t>
        <w:br/>
        <w:t>Май, 1959.</w:t>
        <w:br/>
        <w:t>50</w:t>
        <w:br/>
        <w:t>КӨНЕ ДӘПТЕРДЕН</w:t>
        <w:br/>
        <w:t>(1959-1969)</w:t>
        <w:br/>
        <w:t>...</w:t>
        <w:br/>
        <w:t>Асан Қайғы желмаясы ізіндей,</w:t>
        <w:br/>
        <w:t>Шимай сүрлеу маңдайымнан үзілмей.</w:t>
        <w:br/>
        <w:t>Барған сайын келе жатыр жиілеп,</w:t>
        <w:br/>
        <w:t>Ара-тұра соны ойласам - күйінем:</w:t>
        <w:br/>
        <w:t>Апырай, ә! Күні кеше бала едік,</w:t>
        <w:br/>
        <w:t>Ана сүтін апыл-құпыл шала еміп,</w:t>
        <w:br/>
        <w:t>асығып ек - есеюге, өмірге!..</w:t>
        <w:br/>
        <w:t>Өмір, міне, не сыйлады - көрдің бе?!</w:t>
        <w:br/>
        <w:t>Тірлік шіркін бастап барып қиырға,</w:t>
        <w:br/>
        <w:t>Кете барды маңдайымды шиырлап...</w:t>
        <w:br/>
        <w:t>Әжім сызған сол «нотаның» біл әнін,</w:t>
        <w:br/>
        <w:t>Ойнап көрші, ойлап көрші: ол - уәйім...</w:t>
        <w:br/>
        <w:t>Қайран маңдай құм жолындай бытпылдық,</w:t>
        <w:br/>
        <w:t>Сызған оны атылас арман, шыт шындық.</w:t>
        <w:br/>
        <w:t>«Қалайша, ақын өмір жолы бытпылдық,</w:t>
        <w:br/>
        <w:t>Қалайша өмір - атылас арман, шыт шындық?!»</w:t>
        <w:br/>
        <w:t>-- Деп шүйлігіп жүрегіңді шымшылар,</w:t>
        <w:br/>
        <w:t>Қаламақы қайғы болған сыншылар.</w:t>
        <w:br/>
        <w:t>Жоқ, өтірік! Бұл өмірде, бұл маңда</w:t>
        <w:br/>
        <w:t>Адам дейтін мына біздер тұрғанда</w:t>
        <w:br/>
        <w:t>Ғаламатты самсатсақ та қаншалық,</w:t>
        <w:br/>
        <w:t>Алтын тулы арман тұрар жар салып.</w:t>
      </w:r>
    </w:p>
    <w:p>
      <w:r>
        <w:t>Сол арманның ала алғанша қамалын,</w:t>
        <w:br/>
        <w:t>Алша мойының талша болар, қарағым.</w:t>
        <w:br/>
        <w:t>Қиын майдан картасындай өңкей шимай қаптаған</w:t>
        <w:br/>
        <w:t>Ию-қию әжімі мол маңдай барға мақтанам...</w:t>
        <w:br/>
        <w:t>1961.</w:t>
        <w:br/>
        <w:t>АЛМАС ҚАНЖАР</w:t>
        <w:br/>
        <w:t>Жер түбінде көп дұшпан дуылдады -</w:t>
        <w:br/>
        <w:t>Жатты қында жарқырап, суырмады.</w:t>
        <w:br/>
        <w:t>Жаудың оғы төбеде зуылдады -</w:t>
        <w:br/>
        <w:t>Жатты қында жарқырап, суырмады.</w:t>
        <w:br/>
        <w:t>47</w:t>
        <w:br/>
        <w:t>Әттең-ақ жоқ арағы.</w:t>
        <w:br/>
        <w:t>Бірақ та барсаң, бай үйі</w:t>
        <w:br/>
        <w:t>Бал қымызын табады.</w:t>
        <w:br/>
        <w:t>Шығармаймыз қыр үнін,</w:t>
        <w:br/>
        <w:t>Шығармаймыз қыр гүлін.</w:t>
        <w:br/>
        <w:t>Киеміз қырдың құндызын,</w:t>
        <w:br/>
        <w:t>Мінеміз қырдың жүйрігін!</w:t>
        <w:br/>
        <w:t>Махамбет</w:t>
        <w:br/>
        <w:t>Басында өйтіп даланы,</w:t>
        <w:br/>
        <w:t>Олай деп төбет айта алман.</w:t>
        <w:br/>
        <w:t>Мінгенің сенің шабаны,</w:t>
        <w:br/>
        <w:t>Жүйрігі емес тайпалған.</w:t>
        <w:br/>
        <w:t>Жолатпас олар маңына,</w:t>
        <w:br/>
        <w:t>Жоласаң салар шалқаннан.</w:t>
        <w:br/>
        <w:t>Унтер</w:t>
        <w:br/>
        <w:t>Қайсарсың, батыр, байқаймын,</w:t>
        <w:br/>
        <w:t>Аяп басты шайқаймын.</w:t>
        <w:br/>
        <w:t>Болғанымен бунты көп,</w:t>
        <w:br/>
        <w:t>Халқынның бірақ құнты жоқ.</w:t>
        <w:br/>
        <w:t>Бұл күнге ертең көндігіп,</w:t>
        <w:br/>
        <w:t>Сендерді сирек ойлайды.</w:t>
        <w:br/>
        <w:t>Бастарыңа оңдырып</w:t>
        <w:br/>
        <w:t>Ескерткіш те қоймайды.</w:t>
        <w:br/>
        <w:t>Махамбет</w:t>
        <w:br/>
        <w:t>Көңілінде медеуі бар ердің де,</w:t>
        <w:br/>
        <w:t>Бізді ұмытса, көктей қоймас ел мүлде.</w:t>
        <w:br/>
        <w:t>Әне, маған таптырмайтын ескерткіш, -</w:t>
        <w:br/>
        <w:t>Жөргектегі қызыл шақа сәбидің</w:t>
        <w:br/>
        <w:t>Саған түйген жұдырығын көрдің бе!</w:t>
        <w:br/>
        <w:t>...</w:t>
        <w:br/>
        <w:t>Саңқ етті мылтық. Дүние құлақ түрді,</w:t>
        <w:br/>
        <w:t>Көктің де көзден жасы құлап тұрды.</w:t>
        <w:br/>
        <w:t>Жер жатты жер бауырлап басын соғып,</w:t>
      </w:r>
    </w:p>
    <w:p>
      <w:r>
        <w:t>Қалшиып ауыл-аймақ жылап тұрды.</w:t>
        <w:br/>
        <w:t>Күн де өшкен көк жиектен ай батқанды,</w:t>
        <w:br/>
        <w:t>Қаймығып қайғылы аспан қаймақтанды.</w:t>
        <w:br/>
        <w:t>41</w:t>
        <w:br/>
        <w:t>4.</w:t>
        <w:br/>
        <w:t>Бүгін тым азан-қазан қараша үй жақ,</w:t>
        <w:br/>
        <w:t>Жиылдық опыр-топыр қара сирақ.</w:t>
        <w:br/>
        <w:t>Бір тентек бетін басып өкіреді,</w:t>
        <w:br/>
        <w:t>Әкеге тіл қатпайды ана сыйлап.</w:t>
        <w:br/>
        <w:t>Ақ балдақ ақ сазандай ойнақтайды,</w:t>
        <w:br/>
        <w:t>Ойпырмай, осындайда ой қаптайды.</w:t>
        <w:br/>
        <w:t>Көбіміз телміреміз көзді сатып,</w:t>
        <w:br/>
        <w:t>Көңілге көк сүңгідей бойлап қайғы.</w:t>
        <w:br/>
        <w:t>Көңілге көк сүңгідей бойлап қайғы,</w:t>
        <w:br/>
        <w:t>Алаңсыз асыр салып ойнатпайды,</w:t>
        <w:br/>
        <w:t>Біз тұрмыз көз алмай сол көріністен</w:t>
        <w:br/>
        <w:t>Ақ балдақ ақ балық боп ойнақтайды.</w:t>
        <w:br/>
        <w:t>Мынау бір біз көрмеген бөтен сабақ,</w:t>
        <w:br/>
        <w:t>Апырау, осы шығар төтенше бақ,</w:t>
        <w:br/>
        <w:t>Пәтшағар, арманың жоқ, бақырып бақ,</w:t>
        <w:br/>
        <w:t>Жатыр ғой бөтен емес, әкең сабап.</w:t>
        <w:br/>
        <w:t>1960.</w:t>
        <w:br/>
        <w:t>5.</w:t>
        <w:br/>
        <w:t>Күні-түні от шашып,</w:t>
        <w:br/>
        <w:t>Жарқырайсың, шырақ күн.</w:t>
        <w:br/>
        <w:t>Қалар еді тот басып,</w:t>
        <w:br/>
        <w:t>Жердегі даттан жырақсың,.</w:t>
        <w:br/>
        <w:t>Сонау көкте тұрып ап,</w:t>
        <w:br/>
        <w:t>Саған тозаң тие ме?!</w:t>
        <w:br/>
        <w:t>Қара жерде жүріп-ақ</w:t>
        <w:br/>
        <w:t>Былғанбай көр күйеге...</w:t>
        <w:br/>
        <w:t>Күміс күн, маған мақтанба</w:t>
        <w:br/>
        <w:t>Күлім қағып атқанда,</w:t>
        <w:br/>
        <w:t>Күлімсіреп батқанда...</w:t>
        <w:br/>
        <w:t>1960.</w:t>
        <w:br/>
        <w:t>Ауманды жерден суыстым,</w:t>
        <w:br/>
        <w:t>Жиынды көрсем - ығысқам,</w:t>
        <w:br/>
        <w:t>Абайламай у іштім</w:t>
        <w:br/>
        <w:t>Бал құятын ыдыстан.</w:t>
        <w:br/>
        <w:t>58</w:t>
        <w:br/>
        <w:t>ТАҢҒЫ КӘЛИМА</w:t>
      </w:r>
    </w:p>
    <w:p>
      <w:r>
        <w:t>А “узу биллаһи минаш - шайтанир ражим!</w:t>
        <w:br/>
        <w:t>Бисмиллаһир рахманир рахим!</w:t>
        <w:br/>
        <w:t>Әлхәмау лилләҺи рабил</w:t>
        <w:br/>
        <w:t>“әләминар рахманир рахами</w:t>
        <w:br/>
        <w:t>мәлики паумид дин</w:t>
        <w:br/>
        <w:t>иакә на “буау, уә йакә наста” ин</w:t>
        <w:br/>
        <w:t>шздинәс сиратал мұстақим</w:t>
        <w:br/>
        <w:t>Сиратал ләзина ән “әйтә алейҺим</w:t>
        <w:br/>
        <w:t>Қайрил мағаубу алейҺим уә ләддаллин!</w:t>
        <w:br/>
        <w:t>Уа, шарафаты шалқар мұхшптай хақ Аллам,</w:t>
        <w:br/>
        <w:t>Шапағатыңды шашып тұрсың тағы алдан.</w:t>
        <w:br/>
        <w:t>Қияметтің қыл көпірінен өтпек үшін сүрінбей,</w:t>
        <w:br/>
        <w:t>Жерде бейнет шегіп бағуға жаралғам.</w:t>
        <w:br/>
        <w:t>Атар таңыңды нұр дидарың деп ұмсынып,</w:t>
        <w:br/>
        <w:t>Шырайымды шығысқа бұрып,</w:t>
        <w:br/>
        <w:t>Пейілімді пейішке түзеп,</w:t>
        <w:br/>
        <w:t>Жан-тәніммен етіп бағам құлшылық.</w:t>
        <w:br/>
        <w:t>Оразамды ашпай, отбасымды көрмей,</w:t>
        <w:br/>
        <w:t>Өзіңе тіктеп жүзімді,</w:t>
        <w:br/>
        <w:t>Көлкілдеген көкжиекке де салмай тұрмын көзімді.</w:t>
        <w:br/>
        <w:t>Ағайынмен де амандаспай,</w:t>
        <w:br/>
        <w:t>Көкіректегі уыз сезімді,</w:t>
        <w:br/>
        <w:t>Көкейде адал сөзімді</w:t>
        <w:br/>
        <w:t>Бәрін-бәрін бағыштадым өзіңе -</w:t>
        <w:br/>
        <w:t>Көлгірлік жоқ көңілімде -</w:t>
        <w:br/>
        <w:t>Көзің түссе көзіме.</w:t>
        <w:br/>
        <w:t>Атар таңыңның шарапатын</w:t>
        <w:br/>
        <w:t>Алдымен мынау жерге бер,</w:t>
        <w:br/>
        <w:t>Тамұқтың сорын тарихта тартып,</w:t>
        <w:br/>
        <w:t>Тарыққан бейбақ елге бер.</w:t>
        <w:br/>
        <w:t>Албасты алып алқымынан,</w:t>
        <w:br/>
        <w:t>Тажалға тәнін таптатып,</w:t>
        <w:br/>
        <w:t>Арсасы шығып,</w:t>
        <w:br/>
        <w:t>Боршасы қалған,</w:t>
        <w:br/>
        <w:t>45</w:t>
      </w:r>
    </w:p>
    <w:p>
      <w:r>
        <w:t>Бала көңіл баяғыны аңсайды,</w:t>
        <w:br/>
        <w:t>Қара талқан... көрем деген асым ба?!</w:t>
        <w:br/>
        <w:t>Қара талқан құдды қара күліндей</w:t>
        <w:br/>
        <w:t>Бомба түсіп қирап қалған үйлердің.</w:t>
        <w:br/>
        <w:t>Ашыққан соң о да кетті білінбей,</w:t>
        <w:br/>
        <w:t>Біраздан соң оны да асап үйрендім.</w:t>
        <w:br/>
        <w:t>Нәлет соғыс дастарханды басып ап,</w:t>
        <w:br/>
        <w:t>Мына бізді зарықтырды, жылатты.</w:t>
        <w:br/>
        <w:t>Қара талқан төрт жыл сонда асырап,</w:t>
        <w:br/>
        <w:t>Қара талқан төрт жыл сонда жұбатты.</w:t>
        <w:br/>
        <w:t>Мол дастархан бұрынғыша майыспай,</w:t>
        <w:br/>
        <w:t>Тәтті біткен оқтан үркіп дүрлікті.</w:t>
        <w:br/>
        <w:t>Қара нарша қабырғасы қайыспай</w:t>
        <w:br/>
        <w:t>Қара талқан асырады тірлікті.</w:t>
        <w:br/>
        <w:t>1961.</w:t>
        <w:br/>
        <w:t>КҮНШУАҚ</w:t>
        <w:br/>
        <w:t>Тіршіліктің алтын толқын өзені</w:t>
        <w:br/>
        <w:t>Көк аспанның көкірегінен бас алған,</w:t>
        <w:br/>
        <w:t>Бұл әлемнің өзі-ақ жалғап өзегін,</w:t>
        <w:br/>
        <w:t>Келе жатыр қарық қылып қашаннан.</w:t>
        <w:br/>
        <w:t>Жер түбінен өліп-өшіп өбеді,</w:t>
        <w:br/>
        <w:t>Сылап-сыйпап өмір-сәби маңдайын.</w:t>
        <w:br/>
        <w:t>Күн желінін үсті-үстіне емеді</w:t>
        <w:br/>
        <w:t>Жапырақтар тақылдатып таңдайын.</w:t>
        <w:br/>
        <w:t>1962.</w:t>
        <w:br/>
        <w:t>ЖОЛ ЖЫРЫ</w:t>
        <w:br/>
        <w:t>Ел аралап, жаз болса, бастан аяқ,</w:t>
        <w:br/>
        <w:t>Кетемін, үй күшік боп отырамын ба,</w:t>
        <w:br/>
        <w:t>Қалада, тыныш үйде, костюм аяп,</w:t>
        <w:br/>
        <w:t>Былғамай туған жердің топырағына.</w:t>
        <w:br/>
        <w:t>Қимаймын салқын сыра, жел өсекке,</w:t>
        <w:br/>
        <w:t>Жыл он екі ай бір келген жазым қымбат.</w:t>
        <w:br/>
        <w:t>Сергимін аунап-қунап көбе шөпте</w:t>
        <w:br/>
        <w:t>Шегіртке мен шіркейдің джазын тыңдап.</w:t>
        <w:br/>
        <w:t>66</w:t>
        <w:br/>
        <w:t>Шат көрсең, жанарымнан нұр сұғынған,</w:t>
        <w:br/>
        <w:t>Пәс көрсең, кірпігіме мұң бұғынған,</w:t>
        <w:br/>
        <w:t>Мені емес, күшті болсаң, күстәнала</w:t>
        <w:br/>
        <w:t>Пәтуасыз дүниені мың құбылған.</w:t>
        <w:br/>
        <w:t>1960.</w:t>
        <w:br/>
        <w:t>ТҮРКІСТАН</w:t>
      </w:r>
    </w:p>
    <w:p>
      <w:r>
        <w:t>(Нұрмақанға)</w:t>
        <w:br/>
        <w:t>Терезеден көз айырмай келеміз,</w:t>
        <w:br/>
        <w:t>Таң атып еді, күн де батып, ай туды.</w:t>
        <w:br/>
        <w:t>Қашан ғана көшесіне енеміз,</w:t>
        <w:br/>
        <w:t>Қайда, бауырым, туған қалаң айтулы?</w:t>
        <w:br/>
        <w:t>Сабырсыз жан, шамасы жоқ қарайлар,</w:t>
        <w:br/>
        <w:t>Арпалысып келеді асау өлеңмен.</w:t>
        <w:br/>
        <w:t>Қашан ғана көрінеді сарайлар</w:t>
        <w:br/>
        <w:t>Қалпағыңды түсіретін төбеңнен.</w:t>
        <w:br/>
        <w:t>Кенет... Алдан ақ шұғыла төгілді,</w:t>
        <w:br/>
        <w:t>Күлгендей боп кілең ару тісі аппақ.</w:t>
        <w:br/>
        <w:t>Жапырайған аласа үйлер көрінді -</w:t>
        <w:br/>
        <w:t>Жатыр қала жер-анасын құшақтап.</w:t>
        <w:br/>
        <w:t>1960.</w:t>
        <w:br/>
        <w:t>Мезгіл, мені көрген жоқсың мезі қып,</w:t>
        <w:br/>
        <w:t>Тәй-тәйіңе келем еріп, мен - бөбек.</w:t>
        <w:br/>
        <w:t>Аулақ, аулақ, қалжыратқан ез үміт,</w:t>
        <w:br/>
        <w:t>Жанымды тек жақсы күндер емдемек.</w:t>
        <w:br/>
        <w:t>Жақсы күндер емдемекші жанымды,</w:t>
        <w:br/>
        <w:t>Безінемін қалжыратқан қайғыдан.</w:t>
        <w:br/>
        <w:t>Қызыл тілмен қағамын да дабылды,</w:t>
        <w:br/>
        <w:t>Көңіліме көркем жырды ай қылам.</w:t>
        <w:br/>
        <w:t>Даналықтан алып қашам басымды,</w:t>
        <w:br/>
        <w:t>Ақыл алжып, аңғалдыққа бойлапты.</w:t>
        <w:br/>
        <w:t>Ұмытамын ойды, ызаны, ашуды,</w:t>
        <w:br/>
        <w:t>Қуам енді күлкі менен ойнақты.</w:t>
        <w:br/>
        <w:t>61</w:t>
        <w:br/>
        <w:t>Келеді ұзын көш шұбалып,</w:t>
        <w:br/>
        <w:t>Кебежеде - кітап жоқ, ірімшік.</w:t>
        <w:br/>
        <w:t>Сан дастан арнасы суалып,</w:t>
        <w:br/>
        <w:t>Өсектің исі есер күлімсіп.</w:t>
        <w:br/>
        <w:t>Қазекең, қазекең!</w:t>
        <w:br/>
        <w:t>Қайғы-мұң аз екен...</w:t>
        <w:br/>
        <w:t>Келеді ұзын көш шуылдап,</w:t>
        <w:br/>
        <w:t>Бұл көшке ереді қашанғы,</w:t>
        <w:br/>
        <w:t>Желмая алға озды суырылып,</w:t>
        <w:br/>
        <w:t>Арқалап қайғы мен Асанды,</w:t>
        <w:br/>
        <w:t>Безініп барады желмая,</w:t>
        <w:br/>
        <w:t>Қанағаттың қап-қара күркесін қалдырып,</w:t>
        <w:br/>
        <w:t>Барады безініп,</w:t>
        <w:br/>
        <w:t>Ел қайда, жер қайда,</w:t>
        <w:br/>
        <w:t>Арманның жолында табанын алдырып.</w:t>
        <w:br/>
        <w:t>Таудан да асады,</w:t>
        <w:br/>
        <w:t>Көк тасты қиқалап-жиқалап,</w:t>
        <w:br/>
        <w:t>Құлағында көйгөйлі күй ырғақ...</w:t>
        <w:br/>
        <w:t>Жапан түз - жап-жалпақ күй табақ,</w:t>
        <w:br/>
        <w:t>Желмая инедей кезеді шиырлап,</w:t>
        <w:br/>
        <w:t>Сан белді басыпты аяғы.</w:t>
        <w:br/>
        <w:t>Сан саба талдырды піскекті,</w:t>
        <w:br/>
        <w:t>Сол ызың, сол көйгөй баяғы</w:t>
        <w:br/>
        <w:t>Түйенің аузынан түспепті.</w:t>
      </w:r>
    </w:p>
    <w:p>
      <w:r>
        <w:t>Түйелер зарлайды, зарлайды</w:t>
        <w:br/>
        <w:t>Асанның мұнлы әні құлақта қалған-ау,</w:t>
        <w:br/>
        <w:t>Көздері мөлдіреп,</w:t>
        <w:br/>
        <w:t>Сор жасты қара көн жалмайды,</w:t>
        <w:br/>
        <w:t>Сол жастар төгілген арман-ау...</w:t>
        <w:br/>
        <w:t>1963.</w:t>
        <w:br/>
        <w:t>ТҮТІНДЕР</w:t>
        <w:br/>
        <w:t>Түтіндер, түтіндер, түтіндер...</w:t>
        <w:br/>
        <w:t>Түтінге көмілді бүтін жер,</w:t>
        <w:br/>
        <w:t>Түтіндер, көктің көк шудасын</w:t>
        <w:br/>
        <w:t>Түтіндер, түтіндер, түтіндер.</w:t>
        <w:br/>
        <w:t>Түтіндер тайлақтай тайрақтап,</w:t>
        <w:br/>
        <w:t>Аспанға асығып барады,</w:t>
        <w:br/>
        <w:t>Көңілге көк түтек ой қаптап,</w:t>
        <w:br/>
        <w:t>Түтіндер нені еске салады?!</w:t>
        <w:br/>
        <w:t>71</w:t>
        <w:br/>
        <w:t>Жүректі қайғы даты жеп,</w:t>
        <w:br/>
        <w:t>Қапаста қалдым шырақсыз.</w:t>
        <w:br/>
        <w:t>Қас пен көздей жақын ек,</w:t>
        <w:br/>
        <w:t>Жер мен көктей жырақпыз.</w:t>
        <w:br/>
        <w:t>Мен өкінбей қайтейтін...</w:t>
        <w:br/>
        <w:t>1960.</w:t>
        <w:br/>
        <w:t>Ғұмырым артқа лықсуда,</w:t>
        <w:br/>
        <w:t>Барады өтіп ай, күнім.</w:t>
        <w:br/>
        <w:t>Қақым жоқ менің бықсуға,</w:t>
        <w:br/>
        <w:t>Қақым жоқ маздамайтұғын.</w:t>
        <w:br/>
        <w:t>Төріме шуақ толғанмен,</w:t>
        <w:br/>
        <w:t>Ауламда әлі салқын леп.</w:t>
        <w:br/>
        <w:t>Жанымда жарық болғанмен,</w:t>
        <w:br/>
        <w:t>Маңымда әлі бар түнек.</w:t>
        <w:br/>
        <w:t>Өлкемді түгел нұр бөлеп,</w:t>
        <w:br/>
        <w:t>Атқанынша ұлы таң,</w:t>
        <w:br/>
        <w:t>Шырақ қып жырды сермелеп,</w:t>
        <w:br/>
        <w:t>Түнекті мен де қуысам.</w:t>
        <w:br/>
        <w:t>1960.</w:t>
        <w:br/>
        <w:t>Шат болсам шалқақтаған, селкектеген,</w:t>
        <w:br/>
        <w:t>Жас көрсең жанарымнан мөлтектеген -</w:t>
        <w:br/>
        <w:t>Таңғалма: тіршіліктің уын, балын</w:t>
        <w:br/>
        <w:t>Жүректі таразы қып өлшеп келем.</w:t>
        <w:br/>
        <w:t>Сол мені от жалын қып лаулататын,</w:t>
        <w:br/>
        <w:t>Сол мені ақ жаңбыр қып саулататын,</w:t>
        <w:br/>
        <w:t>Құлпыртып алма ағаштай гүлге көміп,</w:t>
        <w:br/>
        <w:t>Қуратып кәрі емендей жаурататын.</w:t>
        <w:br/>
        <w:t>Кетеді қуратып күз, жылатып түн,</w:t>
        <w:br/>
        <w:t>Жетеді қуантып жаз, жұбатып күн:</w:t>
        <w:br/>
        <w:t>Тіршілік тойдырған ба, қандырған ба</w:t>
        <w:br/>
        <w:t>Телі ұлын табиғат пен уақыттың?!</w:t>
      </w:r>
    </w:p>
    <w:p>
      <w:r>
        <w:t>60</w:t>
        <w:br/>
        <w:t>Қалжыраған қабағымды</w:t>
        <w:br/>
        <w:t>Қайсың барсың ұға алатын?</w:t>
        <w:br/>
        <w:t>Ой солдырды жанарымды</w:t>
        <w:br/>
        <w:t>Мол таттым ғой сыбағасын.</w:t>
        <w:br/>
        <w:t>Көп түнерген тарқады арман,</w:t>
        <w:br/>
        <w:t>Көкейде тек желі қалды,</w:t>
        <w:br/>
        <w:t>Үміт жүгін арқалаудан</w:t>
        <w:br/>
        <w:t>Көңілдің де белі талды.</w:t>
        <w:br/>
        <w:t>1960.</w:t>
        <w:br/>
        <w:t>Шаңы қонып өн бойыңа тірліктің,</w:t>
        <w:br/>
        <w:t>Тотықтырып жүзіңді өмір аптабы,</w:t>
        <w:br/>
        <w:t>Өтіп жатыр, өтіп жатыр мүлгіп күн</w:t>
        <w:br/>
        <w:t>Секілді бір тұтқындардың саптары.</w:t>
        <w:br/>
        <w:t>Қайран дәурен батар күндей бозарып,</w:t>
        <w:br/>
        <w:t>Қара бұлтқа сүңгігелі әзір тұр.</w:t>
        <w:br/>
        <w:t>Өр көңілім - өмір итке жол азық,</w:t>
        <w:br/>
        <w:t>Көкірегім сезімнен де кәзір тұл.</w:t>
        <w:br/>
        <w:t>Кеуде қуыс, сырты дүрдей тұлыппыз,</w:t>
        <w:br/>
        <w:t>Түгімізге тірлік тозаң жия апты.</w:t>
        <w:br/>
        <w:t>Өмір әнін ыңылдаймыз құлықсыз,</w:t>
        <w:br/>
        <w:t>Кәрі қызбен қалжыңдасқан сияқты.</w:t>
        <w:br/>
        <w:t>1960.</w:t>
        <w:br/>
        <w:t>ШАЛДЫҢ ӘНІ</w:t>
        <w:br/>
        <w:t>Анау бір шақта тік тұрып,</w:t>
        <w:br/>
        <w:t>Алшаңдап басқан аяқты,</w:t>
        <w:br/>
        <w:t>Бостан босқа жүк қылып,</w:t>
        <w:br/>
        <w:t>Ұрдым ба мынау таяқты?!</w:t>
        <w:br/>
        <w:t>Өмірдің, міне, сәні азып,</w:t>
        <w:br/>
        <w:t>Бықсып, сөніп барады от.</w:t>
        <w:br/>
        <w:t>Келіншек құшқан сабаз ем,</w:t>
        <w:br/>
        <w:t>Кемпірге жүрмін таба бон.</w:t>
        <w:br/>
        <w:t>1960.</w:t>
        <w:br/>
        <w:t>64</w:t>
        <w:br/>
        <w:t>Түтінсіз жатыпты сахарам,</w:t>
        <w:br/>
        <w:t>Таз қыздың басындай тұп-тұлдыр,</w:t>
        <w:br/>
        <w:t>Түтіннің исінен шошыған</w:t>
        <w:br/>
        <w:t>Ыс емес уды сен жұттың, қыр.</w:t>
        <w:br/>
        <w:t>Түтіннен қашатын бабамыз,</w:t>
        <w:br/>
        <w:t>Ыс қылған үйінің киізін.</w:t>
        <w:br/>
        <w:t>Жаттың ғой тап-таза, даламыз,</w:t>
        <w:br/>
        <w:t>Қайда әлгі шығатын мүйізің?</w:t>
        <w:br/>
        <w:t>Көсіліп шаба алмай көкті өрлеп,</w:t>
      </w:r>
    </w:p>
    <w:p>
      <w:r>
        <w:t>Көк тұлпар тұрыпты белдеуде.</w:t>
        <w:br/>
        <w:t>Өкініш түтіндей кеп-кермек</w:t>
        <w:br/>
        <w:t>Кернейді енді еске келгенде.</w:t>
        <w:br/>
        <w:t>Сахарам, мен, міне, келемін</w:t>
        <w:br/>
        <w:t>Төсіңде сауық қып, сайрандап,</w:t>
        <w:br/>
        <w:t>Зауыттың көрсем көк желегін</w:t>
        <w:br/>
        <w:t>Қараймын қайран қап,</w:t>
        <w:br/>
        <w:t>Болат боп балқыған,</w:t>
        <w:br/>
        <w:t>Жалын боп шалқыған,</w:t>
        <w:br/>
        <w:t>Басқа бір заманның ұлымын.</w:t>
        <w:br/>
        <w:t>Кешегі жетімек сахарам</w:t>
        <w:br/>
        <w:t>Шалқайып сорады шылымын.</w:t>
        <w:br/>
        <w:t>Түтіндер, түтіндер, түтіндер...</w:t>
        <w:br/>
        <w:t>Түтінге көңілді бүтін жер,</w:t>
        <w:br/>
        <w:t>Түтіндер көктің көк шудасын</w:t>
        <w:br/>
        <w:t>Түтіңдер, түтіндер, түтіңдер.</w:t>
        <w:br/>
        <w:t>1963.</w:t>
        <w:br/>
        <w:t>АРХЕОЛОГИЯ</w:t>
        <w:br/>
        <w:t>Жер үстінде қызыл төмпек құм қалды,</w:t>
        <w:br/>
        <w:t>Талай шөптің қыршып кетті тамырын.</w:t>
        <w:br/>
        <w:t>Археолог қырнап-жонып жылдарды,</w:t>
        <w:br/>
        <w:t>Ғасырлардың аршып жатыр қабығын.</w:t>
        <w:br/>
        <w:t>Қасапшыдай қос білегін сыбанып,</w:t>
        <w:br/>
        <w:t>Қолда пышақ жалақ-жалақ етеді.</w:t>
        <w:br/>
        <w:t>Жердің төсін көптен жатқан құлазып,</w:t>
        <w:br/>
        <w:t>Ту биенің сүбесіндей кеседі.</w:t>
        <w:br/>
        <w:t>2</w:t>
        <w:br/>
        <w:t>От жанбайды әйнегінде тек мұның.</w:t>
        <w:br/>
        <w:t>Босап қалған кресло секілді</w:t>
        <w:br/>
        <w:t>Жезөкше де бұл әлемде өтімді.</w:t>
        <w:br/>
        <w:t>Жезөкше де жүр талайдың мұңы боп,</w:t>
        <w:br/>
        <w:t>Дүниеде бұның ғана құны жоқ.</w:t>
        <w:br/>
        <w:t>Кеше ғана басында оның бақ тұрды</w:t>
        <w:br/>
        <w:t>Бүгін, міне, бос шөлмектей лақтырды.</w:t>
        <w:br/>
        <w:t>Көрсе мұнын жары ғана көреді,</w:t>
        <w:br/>
        <w:t>Ерсе ізіне, тыңшы ғана ереді.</w:t>
        <w:br/>
        <w:t>Байтақ әлем сират көпір тәрізді</w:t>
        <w:br/>
        <w:t>Байқап басар әр адымды, әр ізді.</w:t>
        <w:br/>
        <w:t>Көңіл байғұс шашын талдап жұлады,</w:t>
        <w:br/>
        <w:t>Жетіп жатыр дүниеге бұның салған лаңы.</w:t>
        <w:br/>
        <w:t>Жаңа сұмдық қан қанатын кең әлемге жайыпты.</w:t>
        <w:br/>
        <w:t>Бәріне оның, бәріне оның мұның миы айыпты.</w:t>
        <w:br/>
        <w:t>Қарғайды өзін дүние үшін бір қанішер кісі боп,</w:t>
        <w:br/>
        <w:t>Ал дүниенің дүниемен ісі жоқ,</w:t>
        <w:br/>
        <w:t>Бар болғаны бейбақ мұнлық балқылдайды, жылайды,</w:t>
      </w:r>
    </w:p>
    <w:p>
      <w:r>
        <w:t>Дипломаттар цитаттармен таңдайларын шылайды,</w:t>
        <w:br/>
        <w:t>Жезөкшелер балтырларын сылайды,</w:t>
        <w:br/>
        <w:t>Налиды бұл, дүниеде ең айыпты кісі боп,</w:t>
        <w:br/>
        <w:t>Ал дүниенің</w:t>
        <w:br/>
        <w:t>Бұнымен де, дүниеңмен де ісі жоқ.</w:t>
        <w:br/>
        <w:t>1963.</w:t>
        <w:br/>
        <w:t>ТҮЙЕЛЕР</w:t>
        <w:br/>
        <w:t>Сап-сары</w:t>
        <w:br/>
        <w:t>Қоп-қоңыр</w:t>
        <w:br/>
        <w:t>Сахара</w:t>
        <w:br/>
        <w:t>Жатады далиып,</w:t>
        <w:br/>
        <w:t>Түйесі бақыра-шақыра</w:t>
        <w:br/>
        <w:t>Көшеді ел,</w:t>
        <w:br/>
        <w:t>Үркітіп әр бұта, әр үйік,</w:t>
        <w:br/>
        <w:t>Тайлақта тай қазан былаңдап,</w:t>
        <w:br/>
        <w:t>Жарбайда шаңырақ ауады.</w:t>
        <w:br/>
        <w:t>Көз біткен маңайды жүр аңдап -</w:t>
        <w:br/>
        <w:t>Біткен жоқ кикілжің дау әлі.</w:t>
        <w:br/>
        <w:t>Қазакең қымызға тойып ап,</w:t>
        <w:br/>
        <w:t>Асап сап ақ майды,</w:t>
        <w:br/>
        <w:t>Кетеді қойына,</w:t>
        <w:br/>
        <w:t>Күйінсе - қатынын боқтайды.</w:t>
        <w:br/>
        <w:t>20</w:t>
        <w:br/>
        <w:t>Аспанның кіндігінен түртіп тұрған</w:t>
        <w:br/>
        <w:t>Асқар шың асқақтаған - менің басым.</w:t>
        <w:br/>
        <w:t>Күз болса, күнде ертемен бүркіп тұрған</w:t>
        <w:br/>
        <w:t>Мөлдір шық мөлтеңдеген - менің жасым.</w:t>
        <w:br/>
        <w:t>Білмеппін таж бен таққа тамсануды,</w:t>
        <w:br/>
        <w:t>Қайғы емес қалтаның да тапшылығы.</w:t>
        <w:br/>
        <w:t>Іздемен өмірде өзге мансабыңды,</w:t>
        <w:br/>
        <w:t>Жүректің тұрса болды хатшылығы.</w:t>
        <w:br/>
        <w:t>1962.</w:t>
        <w:br/>
        <w:t>ОБАЛАР</w:t>
        <w:br/>
        <w:t>Обалар, өңшең обалар</w:t>
        <w:br/>
        <w:t>Қатар-қатар қаздиған.</w:t>
        <w:br/>
        <w:t>Обалар - өңшең молалар</w:t>
        <w:br/>
        <w:t>Найзаменен қаздырған.</w:t>
        <w:br/>
        <w:t>Жылдар көшсе, жұрты оның -</w:t>
        <w:br/>
        <w:t>Осынау жатқан обалар.</w:t>
        <w:br/>
        <w:t>Бәрі де көне жыр соның</w:t>
        <w:br/>
        <w:t>Ойына кейде оралар.</w:t>
        <w:br/>
        <w:t>Обалар ылғи маңайым,</w:t>
        <w:br/>
        <w:t>Төңірек толы жыр-дастан.</w:t>
      </w:r>
    </w:p>
    <w:p>
      <w:r>
        <w:t>Елегізе қараймын -</w:t>
        <w:br/>
        <w:t>Ерлер жатыр тұрмастан.</w:t>
        <w:br/>
        <w:t>Аралап мынау жазықты</w:t>
        <w:br/>
        <w:t>Таныстым өлкем сырымен.</w:t>
        <w:br/>
        <w:t>Тарихын халқым жазыпты</w:t>
        <w:br/>
        <w:t>Батырлардың қанымен,</w:t>
        <w:br/>
        <w:t>Ақындардың жырымен.</w:t>
        <w:br/>
        <w:t>Тұрса дағы күйіп іш,</w:t>
        <w:br/>
        <w:t>Мақтана шолам маңайды.</w:t>
        <w:br/>
        <w:t>Ендігі қалған сүйініш -</w:t>
        <w:br/>
        <w:t>Обалар мынау талайғы.</w:t>
        <w:br/>
        <w:t>1962.</w:t>
        <w:br/>
        <w:t>68</w:t>
        <w:br/>
        <w:t>Ауман қуған дәуреннің елесі де</w:t>
        <w:br/>
        <w:t>Сүр сүбедей тәтті екен - кел, мүжиін.</w:t>
        <w:br/>
        <w:t>Үйіріндей қысырақ бұла топтың</w:t>
        <w:br/>
        <w:t>Жүруші едім арманын шырақ от қып,</w:t>
        <w:br/>
        <w:t>Сатырлаған дауларда салғыласқам,</w:t>
        <w:br/>
        <w:t>Қарғып шығып, мінберге бір-ақ ытқып.</w:t>
        <w:br/>
        <w:t>Ақырында түбіме сол жетті ме,</w:t>
        <w:br/>
        <w:t>Сыз аранда отырмын шөлдеп, міне,</w:t>
        <w:br/>
        <w:t>"Амансың ба?" дейтұғын хат жоқ арттан:</w:t>
        <w:br/>
        <w:t>“Бұл кеткеннен, - қалды ма, - мол кетті," - деп.</w:t>
        <w:br/>
        <w:t>Кім біледі, мол кетсем, кеткем шығар,</w:t>
        <w:br/>
        <w:t>Асау сөйлеп, асылық еткем шығар,</w:t>
        <w:br/>
        <w:t>Ала жібін алаштың аттамап ем,</w:t>
        <w:br/>
        <w:t>Күн туып тұр күйзеліп іштен тынар.</w:t>
        <w:br/>
        <w:t>Ирек ойлар күйреткен күйзеліспен</w:t>
        <w:br/>
        <w:t>Жан-жағыма жақ ашпай күйгем іштен.</w:t>
        <w:br/>
        <w:t>Ел шетінде өлсем де биік түсем,</w:t>
        <w:br/>
        <w:t>Тұзақ құрған ізіме кіл нәйістен.</w:t>
        <w:br/>
        <w:t>Биік түсем, бәрі бір аласарман,</w:t>
        <w:br/>
        <w:t>Көз ашқалы қумағам аласа арман,</w:t>
        <w:br/>
        <w:t>Биік болып өтемін бұл өмірден</w:t>
        <w:br/>
        <w:t>Жауларымды зар қылып жанасарға.</w:t>
        <w:br/>
        <w:t>Жанасатын жауларға жақ ашпаймым,</w:t>
        <w:br/>
        <w:t>“Сен теріс, - деп, - мен дұрыс" таласпаймын.</w:t>
        <w:br/>
        <w:t>Шәуілдейтін итті жұрт өзі көрсін,</w:t>
        <w:br/>
        <w:t>Алыса кетер арлан боп адаспаймын.</w:t>
        <w:br/>
        <w:t>Шілде, 1969 жыл. Жалаңашкөл</w:t>
        <w:br/>
        <w:t>Көрдім жапа көпке еріп дүрліккеннен,</w:t>
        <w:br/>
        <w:t>Кетем безіп бір жола дүрмектерден.</w:t>
      </w:r>
    </w:p>
    <w:p>
      <w:r>
        <w:t>Дүрліктірген дүлейлер думандап жүр,</w:t>
        <w:br/>
        <w:t>Мен жатырмын тірілей көлбеп көрде.</w:t>
        <w:br/>
        <w:t>78</w:t>
        <w:br/>
        <w:t>Бұл заман бұл шаңыраққа неге өш болды,</w:t>
        <w:br/>
        <w:t>Ындыны толмайтын бір өңеш болды.</w:t>
        <w:br/>
        <w:t>Отыз жыл ойрандалып келген ордам</w:t>
        <w:br/>
        <w:t>Оналып кете алмайтын емес болды.</w:t>
        <w:br/>
        <w:t>Обыр жыл аударыпты атамды аттан,</w:t>
        <w:br/>
        <w:t>Қан қасап қақ кеудеден әкемді атқан,</w:t>
        <w:br/>
        <w:t>Қытайдың қылғып салар бір шабағын</w:t>
        <w:br/>
        <w:t>Жасамақ жауыз сұмдар мен ақымақтан.</w:t>
        <w:br/>
        <w:t>Желбеңдеп жел өтінде нем бар еді,</w:t>
        <w:br/>
        <w:t>Өжжендеп өсиетіме кім зар еді?</w:t>
        <w:br/>
        <w:t>Қырқылып қылтасынан келген тұқым</w:t>
        <w:br/>
        <w:t>Жер басып жүргеніме ділгәр еді...</w:t>
        <w:br/>
        <w:t>Зар илеп ел шетінде шешем қалды,</w:t>
        <w:br/>
        <w:t>Еңіреп екі бірдей бөпем қалды.</w:t>
        <w:br/>
        <w:t>Қажаған қағаз, қалам қай саппастың</w:t>
        <w:br/>
        <w:t>Мен талап алдым екен мүкәммалын?</w:t>
        <w:br/>
        <w:t>Қиқұлап қисыны жоқ мақтан қуған,</w:t>
        <w:br/>
        <w:t>Есердің мен қайсысын тақтан қуғам?</w:t>
        <w:br/>
        <w:t>Аузымнан жаздым ба әлде, айтпай кетіп</w:t>
        <w:br/>
        <w:t>Шатпағын бір дөкейдің шатқан-буған?</w:t>
        <w:br/>
        <w:t>Білмедім бұл жаланың түбі қайдан, -</w:t>
        <w:br/>
        <w:t>Қуалап тықпақ жері қызыл ойран.</w:t>
        <w:br/>
        <w:t>Жер қазып, ой сапырып, жете алмадым,</w:t>
        <w:br/>
        <w:t>Тоқтайын медет сұрап бір құдайдан.</w:t>
        <w:br/>
        <w:t>Мамыр, 1969 жыл.</w:t>
        <w:br/>
        <w:t>Жалаңашкөл</w:t>
        <w:br/>
        <w:t>Жыра мен жықпылы көп Жоңғар таудың</w:t>
        <w:br/>
        <w:t>Шұрқ-шұрқ тесік қып омырауын,</w:t>
        <w:br/>
        <w:t>Жаппай қазып шығамыз түн атаулы,</w:t>
        <w:br/>
        <w:t>Ал күн бойы төпейді қоңыр жауын.</w:t>
        <w:br/>
        <w:t>Қоңыр жауын... қоңырқай көңіл күйім,</w:t>
        <w:br/>
        <w:t>Жер түбінде қалғасын не бір жиын.</w:t>
        <w:br/>
        <w:t>77</w:t>
        <w:br/>
        <w:t>АҚЫН ӨЛІМІ</w:t>
        <w:br/>
        <w:t>(А.С.Пушкинге)</w:t>
        <w:br/>
        <w:t>Меруерттей тыныштықты күлпаршалап сындырып,</w:t>
        <w:br/>
        <w:t>Жатыр ақын үш күн, үш түн дамыл таппай шыңғырып,</w:t>
        <w:br/>
        <w:t>Үш күн, міне, күй көмейі еліттірмей құлақты,</w:t>
        <w:br/>
        <w:t>Үш күн, міне, жұрттың бәрін еніретті, жылатты.</w:t>
        <w:br/>
        <w:t>Үш күн бойы қызыл-жасыл құбылмалы қыз дәурен,</w:t>
      </w:r>
    </w:p>
    <w:p>
      <w:r>
        <w:t>Езуін бір жиырмастан отыр үнсіз сыздаумен,</w:t>
        <w:br/>
        <w:t>Біледі ол - сан аруды аймалағын құшағы,</w:t>
        <w:br/>
        <w:t>Ақыр келіп дар ағашын қапсыра өбіп құшады.</w:t>
        <w:br/>
        <w:t>Біледі ол - шалқып тасса тар арнада жыр кемер,</w:t>
        <w:br/>
        <w:t>Ақын тәнін бүргелерге талатады түрмелер.</w:t>
        <w:br/>
        <w:t>Өлең қуған ақын жолы қашаннан да қыл көпір,</w:t>
        <w:br/>
        <w:t>Киіп-қағып маза бермес соңындағы зіл нөпір.</w:t>
        <w:br/>
        <w:t>Бір күн олар пистолет боп, не арыз боп атады,</w:t>
        <w:br/>
        <w:t>Тулап жүрген тентек ақын - жуас төмпек, жатады.</w:t>
        <w:br/>
        <w:t>Біле тұра соның бәрін ақын таусып шараны,</w:t>
        <w:br/>
        <w:t>Шыңғырады жан айқайға айналдырып жараны,</w:t>
        <w:br/>
        <w:t>Ах ұрады, қапы ұрады, атылмаған снарядтай бейне бір,</w:t>
        <w:br/>
        <w:t>Айтылмаған нелер сөздер іште кетіп барады.</w:t>
        <w:br/>
        <w:t>1963.</w:t>
        <w:br/>
        <w:t>ОПЕНГЕЙМЕР:</w:t>
        <w:br/>
        <w:t>Дүниені жұтып қояр секілді</w:t>
        <w:br/>
        <w:t>Аларады әлемге әйнек не түрлі.</w:t>
        <w:br/>
        <w:t>Әйнек сайын алас ұрған бір бас бар,</w:t>
        <w:br/>
        <w:t>Әр бас сайын ойлар, ойлар арбасқан.</w:t>
        <w:br/>
        <w:t>Ойлар, ойлар... белдеседі, көнбейді,</w:t>
        <w:br/>
        <w:t>Әйнектерде ойдың шамы сөнбейді.</w:t>
        <w:br/>
        <w:t>Дипломат көне томға сүңгиді,</w:t>
        <w:br/>
        <w:t>Ал ғалымдар атом сырын үңгиді.</w:t>
        <w:br/>
        <w:t>Әйнек сайын алас ұрған бір бас бар,</w:t>
        <w:br/>
        <w:t>Әр бас сайын ойлар, ойлар арбасқан...</w:t>
        <w:br/>
        <w:t>Ойлы әйнектер ойды әлектер көп бүгін,</w:t>
        <w:br/>
        <w:t>“Америкалық қырып-жойғыш қару жаруға қатысқаны үшін</w:t>
        <w:br/>
        <w:t>өзін-өзі күстаналап құса боп өткен атақты физик ғалым (Ә.К.)</w:t>
        <w:br/>
        <w:t>59</w:t>
        <w:br/>
        <w:t>Тұр әлі көктем шықпай, күн айықпай,</w:t>
        <w:br/>
        <w:t>Бошалаған сиырдай мына бұлтты-ай,</w:t>
        <w:br/>
        <w:t>Талтайып кеп тұрып ап қақ төбеңнен,</w:t>
        <w:br/>
        <w:t>Төгіп-төгіп жіберіп, тұра зытты-ай.</w:t>
        <w:br/>
        <w:t>Тұра зытып зымқайым, қайта оралып,</w:t>
        <w:br/>
        <w:t>Тәйтік таулар шәлісін қайта оранып,</w:t>
        <w:br/>
        <w:t>Тағы тықты мұп-мұздай тас кеуекке</w:t>
        <w:br/>
        <w:t>Сел астында селтиген майса қалып.</w:t>
        <w:br/>
        <w:t>Көктем шыға қоймастай көлдеткенмен,</w:t>
        <w:br/>
        <w:t>Күні-түні көк нөсер селдеткенмен,</w:t>
        <w:br/>
        <w:t>Жақпар жонда жағал жұрт орыны жатыр,</w:t>
        <w:br/>
        <w:t>Ізі қапты, ық қуып ел көшкенмен.</w:t>
        <w:br/>
        <w:t>Қайран жұртым қайқайда кезіп баққан,</w:t>
        <w:br/>
        <w:t>Жау түгілі дауылдан безіп баққан,</w:t>
        <w:br/>
        <w:t>Безіп кеткен жұртыңда біз отырмыз</w:t>
        <w:br/>
        <w:t>Дем салатын бақсыдай кезік баққан.</w:t>
      </w:r>
    </w:p>
    <w:p>
      <w:r>
        <w:t>Дем салатын бақсыдай демді ішке алып</w:t>
        <w:br/>
        <w:t>Тырс етпейтін сақшымыз - көмбіс халық,</w:t>
        <w:br/>
        <w:t>Көкжиектен көз алмай мөлиеміз,</w:t>
        <w:br/>
        <w:t>Қымталған қара барқыт перде ұсталып.</w:t>
        <w:br/>
        <w:t>Жатса да аспан төбемде бұлт сапырып,</w:t>
        <w:br/>
        <w:t>Тынысты үзер тып-тыныш тұр қапырық,</w:t>
        <w:br/>
        <w:t>Қапырықты қапаста біз отырмыз,</w:t>
        <w:br/>
        <w:t>Сыртқа шықсаң, қауып тұр от қақырып.</w:t>
        <w:br/>
        <w:t>Бүрісеміз суық бұлт бүріккесін,</w:t>
        <w:br/>
        <w:t>Бүгежектеп тауда елік үріккесін,</w:t>
        <w:br/>
        <w:t>Айқай тастың басынан ән шырқар ем,</w:t>
        <w:br/>
        <w:t>Шүршіт отыр сығалап шүріппесін.</w:t>
        <w:br/>
        <w:t>Көкіректен сейілмей зіл құсалық,</w:t>
        <w:br/>
        <w:t>Шартарапты шарлаймыз дүрбі салып;</w:t>
        <w:br/>
        <w:t>Бөктеріліп бөктерде қойлар жатыр,</w:t>
        <w:br/>
        <w:t>Кетпейтіндей ешқайдан ит-құс алып.</w:t>
        <w:br/>
        <w:t>Бекер екен бәрі де, бекер екен,</w:t>
        <w:br/>
        <w:t>Бетер келсе, береке кетеді екен,</w:t>
        <w:br/>
        <w:t>Дүмбісіне дүрбінің сиып кетер</w:t>
        <w:br/>
        <w:t>Дүниенің кеңдігі екі елі екен.</w:t>
        <w:br/>
        <w:t>Мамыр, 1969 жыл. Жалаңашкөл.</w:t>
        <w:br/>
        <w:t>ҒА)</w:t>
        <w:br/>
        <w:t>Көп қуып қиял көшін ірметілген,</w:t>
        <w:br/>
        <w:t>Мол ғой деп татар жеміс жер бетінен,</w:t>
        <w:br/>
        <w:t>Өтсем деп өктем түсіп өлеңде өңкей,</w:t>
        <w:br/>
        <w:t>Ес біліп, етек жауып ер жетіп ең.</w:t>
        <w:br/>
        <w:t>Кәніки, шыққан мүйіз ер жеткеннен,</w:t>
        <w:br/>
        <w:t>Бесігін таудай талап тербеткеннен,</w:t>
        <w:br/>
        <w:t>Қайдағы қағынғанға қапың кетіп,</w:t>
        <w:br/>
        <w:t>Кеудеңді ыза кеулеп, шер дерттенген.</w:t>
        <w:br/>
        <w:t>Асаудай ала бұртып ала қаштың,</w:t>
        <w:br/>
        <w:t>Айқай сап ақ сағымға араластың,</w:t>
        <w:br/>
        <w:t>Ақ езу асау арман соңына еріп,</w:t>
        <w:br/>
        <w:t>Көлінен бір-ақ шықтың Жалаңаштың.</w:t>
        <w:br/>
        <w:t>Жалаңаш қалай екен жағып тұр ма,</w:t>
        <w:br/>
        <w:t>Жау анау жар қиядан бағып тұрған,</w:t>
        <w:br/>
        <w:t>Көздесе, көзіңдегі нұрды іледі,</w:t>
        <w:br/>
        <w:t>Өкініш өзегінен ағып тұрған.</w:t>
        <w:br/>
        <w:t>Төбеңде темір құзғын мың шүйіліп,</w:t>
        <w:br/>
        <w:t>Басыңа қайым заман бұлт үйіріп,</w:t>
        <w:br/>
        <w:t>Қарайсың сағым шалған сар далаға</w:t>
        <w:br/>
        <w:t>Көзге мұң, езуіңе күлкі иіріп.</w:t>
        <w:br/>
        <w:t>Көзде - мұн, езудегі күлкің емес,</w:t>
        <w:br/>
        <w:t>Күлуің мұндай күйде мүмкін емес.</w:t>
        <w:br/>
        <w:t>Мұқатып тұрсың білем өзіңді өзің</w:t>
        <w:br/>
        <w:t>Бір күнде бұл-бұл ұшып мың күнгі елес.</w:t>
      </w:r>
    </w:p>
    <w:p>
      <w:r>
        <w:t>Күлсең күл... Сен сүретін дәурен, міне,</w:t>
        <w:br/>
        <w:t>Арман деп алып үшқан әурең, міне.</w:t>
        <w:br/>
        <w:t>Әзірейіл секілді ана таудың</w:t>
        <w:br/>
        <w:t>Аржағы - Ажал... ұғып қой әбден мұны.</w:t>
        <w:br/>
        <w:t>Мамыр, 1969 жыл.</w:t>
        <w:br/>
        <w:t>74</w:t>
        <w:br/>
        <w:t>Жалпақ жон маған түздің Бродвейі,</w:t>
        <w:br/>
        <w:t>Сылқымы бұл көшенің - сартамақ құр,</w:t>
        <w:br/>
        <w:t>Ала юбка көбелек бұраң белі</w:t>
        <w:br/>
        <w:t>Даланның бар бояуын арқалап жүр.</w:t>
        <w:br/>
        <w:t>Мен де боздақ ұлы едім табиғаттың,</w:t>
        <w:br/>
        <w:t>Ертерек отау тігіп шеттеу кеткем.</w:t>
        <w:br/>
        <w:t>Қыр бөкені құйғытып шағыл астың,</w:t>
        <w:br/>
        <w:t>Бауырым, үркітті ме көк береткем.</w:t>
        <w:br/>
        <w:t>Сонда да қақталып қыр от лебіне,</w:t>
        <w:br/>
        <w:t>Қыдырам, қымыз жұтам, шұбат ішем,</w:t>
        <w:br/>
        <w:t>Анамның жұпар иіс көкірегіндей</w:t>
        <w:br/>
        <w:t>Жусанға тұмсығымды тыға түсем.</w:t>
        <w:br/>
        <w:t>1962.</w:t>
        <w:br/>
        <w:t>Мына толқын қырады ма, не дүлей еді, о тегі,</w:t>
        <w:br/>
        <w:t>Өңі итіңнің өмірбақи түксиюмен өтеді.</w:t>
        <w:br/>
        <w:t>Қара жер байғүс қалбалақтап қанша ашса да құшағын,</w:t>
        <w:br/>
        <w:t>Өңменінен өкшесімен бір-ақ теуіп кетеді.</w:t>
        <w:br/>
        <w:t>Мына толқын, бұла толқын, не сұмдық еді, о тегі,</w:t>
        <w:br/>
        <w:t>Бабасынын құны бар ма, сонша неге өш еді!</w:t>
        <w:br/>
        <w:t>Ақ езу боп түкірігін сонадайдан жиып кеп,</w:t>
        <w:br/>
        <w:t>Жер байғүсты қақ маңдайдан былш-былш ұрып кетеді.</w:t>
        <w:br/>
        <w:t>Мына толқын, бұла толқын көрсетті әбден сазаны,</w:t>
        <w:br/>
        <w:t>Жер бейшара осыншама болды неден жазалы?</w:t>
        <w:br/>
        <w:t>Былқ етпестен жатыр әні, моп-момын,</w:t>
        <w:br/>
        <w:t>Түкірсең де, тепсең-дағы, оған бар ғой аз әлі.</w:t>
        <w:br/>
        <w:t>1962.</w:t>
        <w:br/>
        <w:t>АҚЫН</w:t>
        <w:br/>
        <w:t>Бір күні сұр топырақ жасырғанмен,</w:t>
        <w:br/>
        <w:t>Құдайдың өзі демей, мен кім дейсін,</w:t>
        <w:br/>
        <w:t>Қыздардың күлкісіне бас ұрғанмен,</w:t>
        <w:br/>
        <w:t>Жай отын жарқылдаған менсінбейтін?!</w:t>
        <w:br/>
        <w:t>Көзім бар күнді құйып алатындай,</w:t>
        <w:br/>
        <w:t>Сөзім бар өткен күшке өңгерілмей,</w:t>
        <w:br/>
        <w:t>Нәп-нәзік көбелектің қанатындай,</w:t>
        <w:br/>
        <w:t>Қап-қатты қаршығаның шеңгеліндей.</w:t>
        <w:br/>
        <w:t>6?</w:t>
      </w:r>
    </w:p>
    <w:p>
      <w:r>
        <w:t>Бүгін ол көтергенмен талтаңыңды,</w:t>
        <w:br/>
        <w:t>Күні ертең желге ұшырар қалпағыңды,</w:t>
        <w:br/>
        <w:t>Асай бер ашысын да, тұшысын да,</w:t>
        <w:br/>
        <w:t>Ұмытып жиіркену мен тамсануды.</w:t>
        <w:br/>
        <w:t>Жүре бер, жұт ауасын, жыр ойлай бер,</w:t>
        <w:br/>
        <w:t>Көліне көңіліңді құрайлай бер</w:t>
        <w:br/>
        <w:t>Тәңірден тілеп жүрме таза тағдыр,</w:t>
        <w:br/>
        <w:t>Былғаса ол, сен де оны лайлай бер!</w:t>
        <w:br/>
        <w:t>Шабыттың шарпуы ғой көңіл деген,</w:t>
        <w:br/>
        <w:t>Жөн оның көбігіне көмілмеген,</w:t>
        <w:br/>
        <w:t>Айныса сайқал тірлік аймалаудан,</w:t>
        <w:br/>
        <w:t>Кетерсің құшақтасып өлімменен.</w:t>
        <w:br/>
        <w:t>1960.</w:t>
        <w:br/>
        <w:t>Тығылған көк үйректей нар қамысқа,</w:t>
        <w:br/>
        <w:t>Бұқ сен де, ақын, бүйтіп арпалыспа.</w:t>
        <w:br/>
        <w:t>Сөзіңнің садағасы - саңырау тобыр,</w:t>
        <w:br/>
        <w:t>Серпілтпейсің жыр жазып, жар салып та.</w:t>
        <w:br/>
        <w:t>Одан да тыныш ішіп тапқаныңды,</w:t>
        <w:br/>
        <w:t>Өлеңнің біл отына таптануды.</w:t>
        <w:br/>
        <w:t>Үмітке жүкті дүние туар бір күн,</w:t>
        <w:br/>
        <w:t>Айтар сол бүрқануды, аттануды.</w:t>
        <w:br/>
        <w:t>Көңіліңді көтермейді көтерем күн,</w:t>
        <w:br/>
        <w:t>Аузыңды бақ, келмесе, бекер өлгін,</w:t>
        <w:br/>
        <w:t>Өкпе де - көңіл иттің сортаңы ғой,</w:t>
        <w:br/>
        <w:t>Жаныңда бір сарықсаң, еселер кім?</w:t>
        <w:br/>
        <w:t>Күткен күн келе қоймас сағынғанмен,</w:t>
        <w:br/>
        <w:t>Шырпынбас бедеу дүние шабынғанмен,</w:t>
        <w:br/>
        <w:t>От боп ерт көкіректің тақыр мұзын.</w:t>
        <w:br/>
        <w:t>Одан да тілек тіле тыншып, ақын,</w:t>
        <w:br/>
        <w:t>Дүниеге еті пысық ұл туатын</w:t>
        <w:br/>
        <w:t>Қазақтың аман қыл деп қатын, қызын...</w:t>
        <w:br/>
        <w:t>. 1960.</w:t>
        <w:br/>
        <w:t>63</w:t>
        <w:br/>
        <w:t>Археолог таңдайын көп қағады,</w:t>
        <w:br/>
        <w:t>Қасапшыдай қалың майға сүңгіген,</w:t>
        <w:br/>
        <w:t>Қызыл оба - қызылы жоқ жабағы,</w:t>
        <w:br/>
        <w:t>Жауыз жылдар бауыздаған сүңгімен.</w:t>
        <w:br/>
        <w:t>Қызыл оба - қызылы жоқ жабағы,</w:t>
        <w:br/>
        <w:t>Жауыз жылдар жайратыпты сүңгімен.</w:t>
        <w:br/>
        <w:t>Археолог, аялдашы шамалы,</w:t>
        <w:br/>
        <w:t>Бұл күннің де ет-жүрегін үңгімей.</w:t>
        <w:br/>
        <w:t>Археолог - күрең білек қасапшы,</w:t>
      </w:r>
    </w:p>
    <w:p>
      <w:r>
        <w:t>Ғасырлардың ішек-қарынын ақтарды.</w:t>
        <w:br/>
        <w:t>Жер астынан тауып тат-тат масақты,</w:t>
        <w:br/>
        <w:t>Сүртіп жатыр ұшындағы жас қанды.</w:t>
        <w:br/>
        <w:t>1963.</w:t>
        <w:br/>
        <w:t>БАҒЗЫ БАБАЛАРҒА ОДА</w:t>
        <w:br/>
        <w:t>Ындын құрып, өзегі әбден талғанда,</w:t>
        <w:br/>
        <w:t>Жалқау бабам жалбаң қағып барды аңға,</w:t>
        <w:br/>
        <w:t>Көрді - ағашты сағалаған бұғы бар,</w:t>
        <w:br/>
        <w:t>Көрді - суды елік ішкен аңғарда.</w:t>
        <w:br/>
        <w:t>Көрді тасты - қанағанда аяғы,</w:t>
        <w:br/>
        <w:t>Көрді сазды - былғанғанда таяғы, -</w:t>
        <w:br/>
        <w:t>Бабам менің аң іздесе аңырып,</w:t>
        <w:br/>
        <w:t>Байтақ әлем байтақ қойнын жаяды.</w:t>
        <w:br/>
        <w:t>Бабам менің алба-жұлба балағы,</w:t>
        <w:br/>
        <w:t>Шың басына шүйлігіпті садағы,</w:t>
        <w:br/>
        <w:t>Құлады елік, сондағы атқан жебесі</w:t>
        <w:br/>
        <w:t>Зымыран боп айға зулап барады.</w:t>
        <w:br/>
        <w:t>Қайран бабам, қарын садақ талдырған,</w:t>
        <w:br/>
        <w:t>Артқа мезгіл көне елес қып қалдырған,</w:t>
        <w:br/>
        <w:t>Асыраған адамзаттың ақылын</w:t>
        <w:br/>
        <w:t>Айналайын сенің қызыл қарнынңнан.</w:t>
        <w:br/>
        <w:t>1964.</w:t>
        <w:br/>
        <w:t>73</w:t>
        <w:br/>
        <w:t>Парасаттың бес тиындық құны жоқ,</w:t>
        <w:br/>
        <w:t>Бұл дүниеге шаттық - күн де, шарап-ай.</w:t>
        <w:br/>
        <w:t>Өлсем, өлем тек тәттіге құнығып,</w:t>
        <w:br/>
        <w:t>Абайламай у жеп қойған баладай.</w:t>
        <w:br/>
        <w:t>- 1960.</w:t>
        <w:br/>
        <w:t>МОЛА ТҰСЫНАН ӨТКЕНДЕГІ ОЙ</w:t>
        <w:br/>
        <w:t>Қара жер, жыр жаттатып, гүл жұлдырған,</w:t>
        <w:br/>
        <w:t>Жорытқызған жотасында, дүлдүл қылған,</w:t>
        <w:br/>
        <w:t>Сауырын тіршілікке жөргек етіп,</w:t>
        <w:br/>
        <w:t>Бауырын жалмап түсер шылбыр қылған.</w:t>
        <w:br/>
        <w:t>Көруші ек өзіңді хақ құзырындай,</w:t>
        <w:br/>
        <w:t>Жатырсың қайтып бұған тыжырынбай.</w:t>
        <w:br/>
        <w:t>Мына бір құжынаған қызыл төмпек</w:t>
        <w:br/>
        <w:t>Көркіңді апты-ау қотырдың бұжырындай.</w:t>
        <w:br/>
        <w:t>Апыр-ай, сенбесек пе, сенсек пе осы,</w:t>
        <w:br/>
        <w:t>Адамның арпалысқан тентек досы -</w:t>
        <w:br/>
        <w:t>Аңқылдап аңқаңдаған алтын дәурен,</w:t>
        <w:br/>
        <w:t>Алатын аяғыңнан төмпек пе осы?!</w:t>
        <w:br/>
        <w:t>Қара жер бүлк етпестен жатыр әлі,</w:t>
        <w:br/>
        <w:t>Орақ боп ғүмыр қауын жапырады.</w:t>
        <w:br/>
        <w:t>Астында өмір деген бәйтеректің</w:t>
        <w:br/>
        <w:t>Жатыр сан желмен ұшқан жапырағы.</w:t>
        <w:br/>
        <w:t>1960.</w:t>
        <w:br/>
        <w:t>Кейде қас, кейде жақын дос түнертіп,</w:t>
      </w:r>
    </w:p>
    <w:p>
      <w:r>
        <w:t>Жүріпсің артыңа, ақын, бос күнә ертіп,</w:t>
        <w:br/>
        <w:t>Көкейім күмбірлеген бұлбұл дейсің,</w:t>
        <w:br/>
        <w:t>Бұлбұлың әмір сазын қоссын елтіп.</w:t>
        <w:br/>
        <w:t>Беттесең: бұл дүние - жайсаң дүние,</w:t>
        <w:br/>
        <w:t>Шеттесең: сайқал дүние, шайтан дүние.</w:t>
        <w:br/>
        <w:t>Қойып кет, тұрар деп пе ең баста дәурен,</w:t>
        <w:br/>
        <w:t>Сыраның көбігіндей шайпау дүние.</w:t>
        <w:br/>
        <w:t>62</w:t>
        <w:br/>
        <w:t>Шығандап шыға шауып әп дегеннен,</w:t>
        <w:br/>
        <w:t>Барады дәурен өтіп “әттегенмен”,</w:t>
        <w:br/>
        <w:t>Әуелден әуселеңді білгенімде,</w:t>
        <w:br/>
        <w:t>Жүрмес пе ем өзгелердей әктеп өлең.</w:t>
        <w:br/>
        <w:t>Өйтпедім айтқыш деген атаққа аздым,</w:t>
        <w:br/>
        <w:t>Атағын қияды ма “шатақты" азғын,</w:t>
        <w:br/>
        <w:t>"Ақиқат іздегіш ең, көріп кел”, - деп,</w:t>
        <w:br/>
        <w:t>Жөнелтті жер түбіне, окоп қаздым.</w:t>
        <w:br/>
        <w:t>Сол окоп болар, бәлкім, соңғы мекен,</w:t>
        <w:br/>
        <w:t>Соңғы мекен тар болған оңды ма екен.</w:t>
        <w:br/>
        <w:t>Далиған кең далаға қараймын кеп,</w:t>
        <w:br/>
        <w:t>Дей ме екем “бұдан шықсам, қаңғып өтем"...</w:t>
        <w:br/>
        <w:t>Орын жоқ бұл далада қаңғыбасқа,</w:t>
        <w:br/>
        <w:t>Суыр боп сүңгімесең үңгіп астын.</w:t>
        <w:br/>
        <w:t>Желкелер жер бетінен кеткеніңше</w:t>
        <w:br/>
        <w:t>Жендеттер жігеріңді құм қылатын.</w:t>
        <w:br/>
        <w:t>Сыраны бөліп ішіп, жендетіннен,</w:t>
        <w:br/>
        <w:t>Көр топырақ секілді көн бетіңмен</w:t>
        <w:br/>
        <w:t>Көнесің... Көнбесіңе қоймас шығар...</w:t>
        <w:br/>
        <w:t>Жеңіс жоқ жендеті көп жер бетінде.</w:t>
        <w:br/>
        <w:t>Таба алар ақиқатты арақтан кім,</w:t>
        <w:br/>
        <w:t>Бірі емен арақ сауған дорақтардың.</w:t>
        <w:br/>
        <w:t>Жымиып жыртық дүниеге өтем білем,</w:t>
        <w:br/>
        <w:t>Жылпосқа іш бұрса өзі жаратқанның.</w:t>
        <w:br/>
        <w:t>Маусым, 1969 жыл,</w:t>
        <w:br/>
        <w:t>Жалаңашкөл.</w:t>
        <w:br/>
        <w:t>76</w:t>
        <w:br/>
        <w:t>Жоаттым, міне, тірілей көлбеп көрге,</w:t>
        <w:br/>
        <w:t>Өкініш пен ызаға кеулеп кеуде.</w:t>
        <w:br/>
        <w:t>Кәрі анамды зар болып бір көруге,</w:t>
        <w:br/>
        <w:t>Қос бөпемді алдыма ап тербеткенге.</w:t>
        <w:br/>
        <w:t>Дүрліктіргіш дүлейлер думандап жүр,</w:t>
        <w:br/>
        <w:t>Кердең басып кең дүниеде бұлғаңдап жүр,</w:t>
        <w:br/>
        <w:t>Сөзге ылығып көз тиген сорлы басың</w:t>
      </w:r>
    </w:p>
    <w:p>
      <w:r>
        <w:t>Шүріппесінде шүршіттің былғаңдап жүр.</w:t>
        <w:br/>
        <w:t>Ауманды да тиямын, бұлғаңды да,</w:t>
        <w:br/>
        <w:t>Есен қайтсам бұл даудан бізді аңдыған.</w:t>
        <w:br/>
        <w:t>Есер боп та, ер боп та атақ қумай,</w:t>
        <w:br/>
        <w:t>Арттағылар аңдайтын із қалдырам.</w:t>
        <w:br/>
        <w:t>Бұлғаңдауды қоямын бұла жастай,</w:t>
        <w:br/>
        <w:t>Арзымсызға аузымды тұрам ашпай.</w:t>
        <w:br/>
        <w:t>Зымырандай зырқырап шығам көкке,</w:t>
        <w:br/>
        <w:t>Ракетамен атпаса құламастай.</w:t>
        <w:br/>
        <w:t>Құлата алса, мейілі, құлатсын-ақ,</w:t>
        <w:br/>
        <w:t>Үлгерем ғой бағымды, бірақ, сынап.</w:t>
        <w:br/>
        <w:t>Ел шебінде шер қуып, серт қумасам,</w:t>
        <w:br/>
        <w:t>Болғаным да бозымбай бір ақымақ.</w:t>
        <w:br/>
        <w:t>Жоқ, болмайды олардың ойлағаны,</w:t>
        <w:br/>
        <w:t>Тым ертерек еліріп тойлағаны,</w:t>
        <w:br/>
        <w:t>Құрбанға айтар қошақан мен емеспін,</w:t>
        <w:br/>
        <w:t>Төгілмесе, көрсетем, бойда қаным.</w:t>
        <w:br/>
        <w:t>Болар ісі болды ғой - сірә, шыда,</w:t>
        <w:br/>
        <w:t>Жау көзіне қуды ғой - ысыра-ысыра...</w:t>
        <w:br/>
        <w:t>Енді қапы қалмастай запы болдың,</w:t>
        <w:br/>
        <w:t>Тірлік сұра тобадан... Сұра, сұра!</w:t>
        <w:br/>
        <w:t>Шілде, 196% жыл. Жалаңашкөл</w:t>
        <w:br/>
        <w:t>Абайла, бауырым, абайла,</w:t>
        <w:br/>
        <w:t>Ала көрме, у ұрттап,</w:t>
        <w:br/>
        <w:t>“Абайла!" деген Абай да,</w:t>
        <w:br/>
        <w:t>Ұнатпасаң да, ұғып бақ.</w:t>
        <w:br/>
        <w:t>79</w:t>
        <w:br/>
        <w:t>Қызыл ту сол бір құлаған,</w:t>
        <w:br/>
        <w:t>Қоңырайған қызыл төбе де,</w:t>
        <w:br/>
        <w:t>Болдыртқан аттай сұлаған,</w:t>
        <w:br/>
        <w:t>Дөнкиген мынау немене?</w:t>
        <w:br/>
        <w:t>Жатырсың ба жалпиып,</w:t>
        <w:br/>
        <w:t>Тіл қатпай безер жаттай боп.</w:t>
        <w:br/>
        <w:t>Басыңда тұрмын қалқиып,</w:t>
        <w:br/>
        <w:t>Қуарған құлып тастай боп.</w:t>
        <w:br/>
        <w:t>Төбе шашым қопырап,</w:t>
        <w:br/>
        <w:t>Көмейді бір у шиырлай, -</w:t>
        <w:br/>
        <w:t>Әкеме бұйырмаған топырақ</w:t>
        <w:br/>
        <w:t>Саған да, міне, бұйырмай.</w:t>
        <w:br/>
        <w:t>Қараша желі елгезек,</w:t>
        <w:br/>
        <w:t>Желкемнен су сепкендей.</w:t>
        <w:br/>
        <w:t>Баяғы бір сұр көжек</w:t>
        <w:br/>
        <w:t>Кеудеме кіріп кеткендей.</w:t>
        <w:br/>
        <w:t>Көкірек тұсым бүлкілдеп,</w:t>
        <w:br/>
        <w:t>Көзімнің алдын дым басып,</w:t>
        <w:br/>
        <w:t>Алайын бір кеңкілдеп,</w:t>
        <w:br/>
        <w:t>Бір тіл қатшы, Құлбасов?!</w:t>
      </w:r>
    </w:p>
    <w:p>
      <w:r>
        <w:t>Тіл қатпайсынң, қиқарсың,</w:t>
        <w:br/>
        <w:t>Жер астына кетсең де.</w:t>
        <w:br/>
        <w:t>Аяғымды сипайды</w:t>
        <w:br/>
        <w:t>Қызыл шағыл кемсеңдеп.</w:t>
        <w:br/>
        <w:t>Сөздерің тұр құлақта,</w:t>
        <w:br/>
        <w:t>Өзіңді қалған құм басып,</w:t>
        <w:br/>
        <w:t>Жүректі қан жылатпай,</w:t>
        <w:br/>
        <w:t>Жайыңа жат, Құлбасов...</w:t>
        <w:br/>
        <w:t>1985.</w:t>
        <w:br/>
        <w:t>88</w:t>
        <w:br/>
        <w:t>Өлмеймін тіпті,</w:t>
        <w:br/>
        <w:t>Өлексемді көмбен өлсем де,</w:t>
        <w:br/>
        <w:t>Желекті ту қып,</w:t>
        <w:br/>
        <w:t>Желкілдете берем еңсемді.</w:t>
        <w:br/>
        <w:t>Білсін бұл жұрт</w:t>
        <w:br/>
        <w:t>Қиқардың қайда жүргенін,</w:t>
        <w:br/>
        <w:t>Қисайттым десе</w:t>
        <w:br/>
        <w:t>Қайдағы-қайдан</w:t>
        <w:br/>
        <w:t>Қиқым да сиқым белсенді,</w:t>
        <w:br/>
        <w:t>Сезбейді-ау бұл жұрт</w:t>
        <w:br/>
        <w:t>Сергелденнің</w:t>
        <w:br/>
        <w:t>Қалай тап боп,</w:t>
        <w:br/>
        <w:t>Қайдан келерін,</w:t>
        <w:br/>
        <w:t>Секектеп жүріп,</w:t>
        <w:br/>
        <w:t>Соңына еріп,</w:t>
        <w:br/>
        <w:t>Сенделбай кілең неменің?!</w:t>
        <w:br/>
        <w:t>Тау жыққандай боп,</w:t>
        <w:br/>
        <w:t>Талтаңдап жүріп</w:t>
        <w:br/>
        <w:t>Боқ баспас жерден боқ басып,</w:t>
        <w:br/>
        <w:t>Дағдарарсыңдар,</w:t>
        <w:br/>
        <w:t>Дал боларсыңдар,</w:t>
        <w:br/>
        <w:t>Тоқтасып тағы, оттасып, -</w:t>
        <w:br/>
        <w:t>Болар сонда керегім.</w:t>
        <w:br/>
        <w:t>Көрермін әлі көрермін!</w:t>
        <w:br/>
        <w:t>Қу тобырға өңкей -</w:t>
        <w:br/>
        <w:t>Қиылып қайтем,</w:t>
        <w:br/>
        <w:t>Қиналып нетем,</w:t>
        <w:br/>
        <w:t>Олар менің не теңім?!</w:t>
        <w:br/>
        <w:t>Көкке бәрібір көтермес мені</w:t>
        <w:br/>
        <w:t>Байқап қалар деп</w:t>
        <w:br/>
        <w:t>Бастары қауақ екенін,</w:t>
        <w:br/>
        <w:t>Төменге қуса,</w:t>
        <w:br/>
        <w:t>Қуа да берсін -</w:t>
        <w:br/>
        <w:t>Үйреншікті мекенім.</w:t>
        <w:br/>
        <w:t>Көремін тағы көктегілердің</w:t>
        <w:br/>
        <w:t>Борсыған бұтын, сасыған етін,</w:t>
        <w:br/>
        <w:t>Салтақ-салтақ етегін,</w:t>
        <w:br/>
        <w:t>Қимайтындай да, сыйлайтындай да</w:t>
        <w:br/>
        <w:t>Дәнеңесі жоқ</w:t>
        <w:br/>
        <w:t>Дәлдүріш мына дүниеден</w:t>
        <w:br/>
        <w:t>Айылды жимай,</w:t>
        <w:br/>
        <w:t>Ауызды тыймай,</w:t>
        <w:br/>
        <w:t>Алшаң басып өтейін,</w:t>
        <w:br/>
        <w:t>Алаң болмай кетейін.</w:t>
      </w:r>
    </w:p>
    <w:p>
      <w:r>
        <w:t>1984.</w:t>
        <w:br/>
        <w:t>85</w:t>
        <w:br/>
        <w:t>Ағыл да тегіл -</w:t>
        <w:br/>
        <w:t>Өзімнің ашы көз жасым.</w:t>
        <w:br/>
        <w:t>“Үзсеңші, - деп, - күдерді"</w:t>
        <w:br/>
        <w:t>Түнгі аспан сыртта түнерді.</w:t>
        <w:br/>
        <w:t>1984.</w:t>
        <w:br/>
        <w:t>Әкемді аңсап,</w:t>
        <w:br/>
        <w:t>Баламды тостым,</w:t>
        <w:br/>
        <w:t>Жадырар жаңа заманды тостым -</w:t>
        <w:br/>
        <w:t>Бақ күттім.</w:t>
        <w:br/>
        <w:t>Көл-көсір көктем</w:t>
        <w:br/>
        <w:t>Көз ілмей күткен</w:t>
        <w:br/>
        <w:t>Кергіді ме,</w:t>
        <w:br/>
        <w:t>Келмеді, -</w:t>
        <w:br/>
        <w:t>Қайтадан түстім</w:t>
        <w:br/>
        <w:t>Қақпақылына тақ-тұқтың.</w:t>
        <w:br/>
        <w:t>Айқасқам талай -</w:t>
        <w:br/>
        <w:t>Арқамның етін</w:t>
        <w:br/>
        <w:t>Арса да. арса, арса қып.</w:t>
        <w:br/>
        <w:t>Байқасқам талай -</w:t>
        <w:br/>
        <w:t>Борбайдың етін</w:t>
        <w:br/>
        <w:t>Борша да, борша, борша қып.</w:t>
        <w:br/>
        <w:t>Суалды суым</w:t>
        <w:br/>
        <w:t>Көз алмай жатып құм басып,</w:t>
        <w:br/>
        <w:t>Қуарды талым,</w:t>
        <w:br/>
        <w:t>Көк алмай жатып сор шалып.</w:t>
        <w:br/>
        <w:t>Аяусыз арман,</w:t>
        <w:br/>
        <w:t>Арбай да арбай,</w:t>
        <w:br/>
        <w:t>Алдап кеттің, келмедің.</w:t>
        <w:br/>
        <w:t>Қайырсыз жалған</w:t>
        <w:br/>
        <w:t>Қақсал боп алған</w:t>
        <w:br/>
        <w:t>Қайтып алды бергенін.</w:t>
        <w:br/>
        <w:t>Талайсыз тағдыр</w:t>
        <w:br/>
        <w:t>Тағы да қандай</w:t>
      </w:r>
    </w:p>
    <w:p>
      <w:r>
        <w:t>Көрсетер бар көрмегің?</w:t>
        <w:br/>
        <w:t>Шауып ал, кәні:</w:t>
        <w:br/>
        <w:t>Өткенмін талай өткелек,</w:t>
        <w:br/>
        <w:t>Өлетін жерде өлмедім.</w:t>
        <w:br/>
        <w:t>1985.</w:t>
        <w:br/>
        <w:t>84</w:t>
        <w:br/>
        <w:t>Арман дейтін - арғымақ,</w:t>
        <w:br/>
        <w:t>Шындық дейтін - шабан ат,</w:t>
        <w:br/>
        <w:t>Үстіне жатсын жар құлап,</w:t>
        <w:br/>
        <w:t>Шабатын әлін шамалап.</w:t>
        <w:br/>
        <w:t>Сезім дейтін - сел нөсер,</w:t>
        <w:br/>
        <w:t>Төзім дейтін - қара жер.</w:t>
        <w:br/>
        <w:t>Әулекі келер жәрмес ер,</w:t>
        <w:br/>
        <w:t>Әуреге түспей қала гөр.</w:t>
        <w:br/>
        <w:t>Жер болмаса, нөсерден</w:t>
        <w:br/>
        <w:t>Миуа түгіл мүк өнбес.</w:t>
        <w:br/>
        <w:t>Қиқу қуған бөсерден</w:t>
        <w:br/>
        <w:t>Қияметтен басқа түк өнбес.</w:t>
        <w:br/>
        <w:t>Күшіне сенген дүлейдің</w:t>
        <w:br/>
        <w:t>Моласы жатыр сайғақсыз.</w:t>
        <w:br/>
        <w:t>Ісіне сенген сүлейдің</w:t>
        <w:br/>
        <w:t>Бір ізі жоқ айғақсыз.</w:t>
        <w:br/>
        <w:t>Көнбесең көнбе күштіге,</w:t>
        <w:br/>
        <w:t>Аяй біл, бірақ, басты да,</w:t>
        <w:br/>
        <w:t>Сия алсаң жердің үстіне,</w:t>
        <w:br/>
        <w:t>Сиярсың, сірә, астына.</w:t>
        <w:br/>
        <w:t>6 желтоқсан, 1969 жыл.</w:t>
        <w:br/>
        <w:t>ЖАҢА ДӘПТЕРДЕН</w:t>
        <w:br/>
        <w:t>(1980-1999)</w:t>
        <w:br/>
        <w:t>...</w:t>
        <w:br/>
        <w:t>Іңір сембей іргеге кеп құлаған,</w:t>
        <w:br/>
        <w:t>Сүр сәскеде "сүт іш" десе, жылаған,</w:t>
        <w:br/>
        <w:t>Бұлданумен ғүмыр кешкен бұладан</w:t>
        <w:br/>
        <w:t>Көнтерілі көнбіс болған бұл аған.</w:t>
        <w:br/>
        <w:t>Көнбіс болмай, қайтушы еді бұл ағаң,</w:t>
        <w:br/>
        <w:t>Жер түбінде желкектей боп сұлаған,</w:t>
        <w:br/>
        <w:t>Қыршын боздақ қылғына алған бір деммен</w:t>
        <w:br/>
        <w:t>Қылтасынан қырқылса сан сынбағам.</w:t>
        <w:br/>
        <w:t>Қыршын боздақ қылғына алған бір деммен,</w:t>
        <w:br/>
        <w:t>Еркеліктен ерте айырылған мүлдем мен.</w:t>
        <w:br/>
        <w:t>80</w:t>
      </w:r>
    </w:p>
    <w:p>
      <w:r>
        <w:t>Ертелетіп кірпігімді шық шылап,</w:t>
        <w:br/>
        <w:t>Ертелетіп аяз үрген іргемнен.</w:t>
        <w:br/>
        <w:t>Қара басым сау қалғанмен ажалдан,</w:t>
        <w:br/>
        <w:t>Қызғалдақтай қыршын солды-ау сан арман,</w:t>
        <w:br/>
        <w:t>Соны ойласам - солған гүлдей сазарғам,</w:t>
        <w:br/>
        <w:t>Жаңарса тек, Иін ғана жаңарған.</w:t>
        <w:br/>
        <w:t>Жаңарса тек - Иін ғана жаңарған,</w:t>
        <w:br/>
        <w:t>Әлі күнге қан шапшиды жарамнан,</w:t>
        <w:br/>
        <w:t>Әлі күнге жас шапшиды жанардан,</w:t>
        <w:br/>
        <w:t>Қыңсылайды көз ашпаған күшіктей</w:t>
        <w:br/>
        <w:t>Көкіректе көктей солған сан арман.</w:t>
        <w:br/>
        <w:t>Жанарса тек - иін ғана жаңарған.</w:t>
        <w:br/>
        <w:t>Ерте үрген аяз демін іргемнен,</w:t>
        <w:br/>
        <w:t>Әлі күнге ұмытпаймын мүлдем мен.</w:t>
        <w:br/>
        <w:t>Қарып жатыр, қамсау болмай тұр әлі</w:t>
        <w:br/>
        <w:t>Үстімдегі үлдем менен бүлдемнен.</w:t>
        <w:br/>
        <w:t>1984.</w:t>
        <w:br/>
        <w:t>...</w:t>
        <w:br/>
        <w:t>Қия-қия тауларға</w:t>
        <w:br/>
        <w:t>Қиғаштай түскен қылаң жол...</w:t>
        <w:br/>
        <w:t>Қияс-қияс тағдырдан</w:t>
        <w:br/>
        <w:t>Тартқан азап, лаң мол.</w:t>
        <w:br/>
        <w:t>Лаң мол демей, не дейін:</w:t>
        <w:br/>
        <w:t>Құмға толы көмейім,</w:t>
        <w:br/>
        <w:t>Мұңға толы көкірек,</w:t>
        <w:br/>
        <w:t>Жорғадан болсам текірек,</w:t>
        <w:br/>
        <w:t>Шорадан болсам жетімек,</w:t>
        <w:br/>
        <w:t>Жетімек мүжір толарсақ -</w:t>
        <w:br/>
        <w:t>Болса өмірлік сыбағам, -</w:t>
        <w:br/>
        <w:t>Талайым сол ма ед сұраған?!</w:t>
        <w:br/>
        <w:t>1980.</w:t>
        <w:br/>
        <w:t>Өтуде күндер, апталар, айлар зымырай, зулай,</w:t>
        <w:br/>
        <w:t>Құлдиға қарай құлдырай жөңкіп, дөңгелей,</w:t>
        <w:br/>
        <w:t>Түбі тесік қалтада тұрмай,</w:t>
        <w:br/>
        <w:t>Төгіліп түскен теңгедей.</w:t>
        <w:br/>
        <w:t>5- 3043 81</w:t>
        <w:br/>
        <w:t>Өлгеннен соң, бізді аяма, басып өт,</w:t>
        <w:br/>
        <w:t>Тірі күнде ардақ тұтсаң, қасқа етпей,</w:t>
        <w:br/>
        <w:t>Өмір жайлы айтар ек сан өсиет,</w:t>
        <w:br/>
        <w:t>Тұрғаны ғой тас жеткенмен, бас жетпей.</w:t>
        <w:br/>
        <w:t>...</w:t>
      </w:r>
    </w:p>
    <w:p>
      <w:r>
        <w:t>Обалыңа қалған сонау қара кемпір, қара шал,</w:t>
        <w:br/>
        <w:t>Әуелден де жаралғансың арзымсыздау себеппен,</w:t>
        <w:br/>
        <w:t>Жоқтан бардың бардан жоққа қақы бар ма таласар</w:t>
        <w:br/>
        <w:t>Сондықтан да бұл фәниге жүре қойсын неге өкпең?</w:t>
        <w:br/>
        <w:t>4...</w:t>
        <w:br/>
        <w:t>Адал тұрып, ақ жүрдім,</w:t>
        <w:br/>
        <w:t>Тезіне көндім тағдырдың.</w:t>
        <w:br/>
        <w:t>Арман мен мақсат көп те еді,</w:t>
        <w:br/>
        <w:t>Азғантай ғұмыр жетпеді.</w:t>
        <w:br/>
        <w:t>1985.</w:t>
        <w:br/>
        <w:t>ТӘУБӘ ЖЫРЫ</w:t>
        <w:br/>
        <w:t>Алағай да былағай,</w:t>
        <w:br/>
        <w:t>Айналайын дүние-ай!</w:t>
        <w:br/>
        <w:t>Адам неткен қомағай</w:t>
        <w:br/>
        <w:t>Тіршіліктің сиына-ай!</w:t>
        <w:br/>
        <w:t>Адам неткен нысапсыз</w:t>
        <w:br/>
        <w:t>Қызығына тірліктің,?!</w:t>
        <w:br/>
        <w:t>Ірі бар ма ұсақсыз?!</w:t>
        <w:br/>
        <w:t>Ұсаққа бола дүрліктім.</w:t>
        <w:br/>
        <w:t>Дүрліктім де, тапсындым</w:t>
        <w:br/>
        <w:t>Шап берердей тәңірге.</w:t>
        <w:br/>
        <w:t>Шап бердім де, шарт сындым,</w:t>
        <w:br/>
        <w:t>Әлім жетпей өмірге.</w:t>
        <w:br/>
        <w:t>Өмір неге тоқтасын,</w:t>
        <w:br/>
        <w:t>Әуресіне бола пенденің?!</w:t>
        <w:br/>
        <w:t>Пенделіктен тәңір сақтасын,</w:t>
        <w:br/>
        <w:t>Жеңілгенім - женгенім...</w:t>
        <w:br/>
        <w:t>1985.</w:t>
        <w:br/>
        <w:t>90</w:t>
        <w:br/>
        <w:t>НАҒАШЫ</w:t>
        <w:br/>
        <w:t>Қайыр Құлбасовқа - әкемнің мен</w:t>
        <w:br/>
        <w:t>көрген ең соңғы құрдасына.</w:t>
        <w:br/>
        <w:t>Томарға бояп тон киіп,</w:t>
        <w:br/>
        <w:t>Тұмар мойын ат мініп,</w:t>
        <w:br/>
        <w:t>Сәл нәрсеге қомпиып,</w:t>
        <w:br/>
        <w:t>Сәл нәрседен шарт сынып,</w:t>
        <w:br/>
        <w:t>Сормай-ақ аяз нарттай боп,</w:t>
        <w:br/>
        <w:t>Көкпеңбек көзің бажбиып.</w:t>
        <w:br/>
        <w:t>Танымай қалған жаттай боп,</w:t>
        <w:br/>
        <w:t>Қар үстінде қаздиып.</w:t>
        <w:br/>
        <w:t>Желге тосып желкеңді,</w:t>
        <w:br/>
        <w:t>Қырын тастап бетіңді,</w:t>
        <w:br/>
        <w:t>Жер түбінде өлген әкеңді</w:t>
        <w:br/>
        <w:t>Мен өлтірген секілді,</w:t>
      </w:r>
    </w:p>
    <w:p>
      <w:r>
        <w:t>Қырындай қарап үстіме,</w:t>
        <w:br/>
        <w:t>Қырыстай тұрып тіл қатып,</w:t>
        <w:br/>
        <w:t>Бағзыда кеткен бабамның</w:t>
        <w:br/>
        <w:t>Құлағын біраз шулатып,</w:t>
        <w:br/>
        <w:t>Аудыраған шашымды</w:t>
        <w:br/>
        <w:t>Дұрыстап тұрып бір сыбап;</w:t>
        <w:br/>
        <w:t>- Кекжитіп кердең басыңды,</w:t>
        <w:br/>
        <w:t>Келдің қалай, қу шұнақ? -</w:t>
        <w:br/>
        <w:t>Деп оқыстау маңқ етіп,</w:t>
        <w:br/>
        <w:t>Қой төбет қоңыр даусынмен,</w:t>
        <w:br/>
        <w:t>Тұрар едің шіреніп,</w:t>
        <w:br/>
        <w:t>Сосын оқыс шаңқ етіп:</w:t>
        <w:br/>
        <w:t>- Кім сағынды, ау, сені? -</w:t>
        <w:br/>
        <w:t>Деп түзеліп реңің,</w:t>
        <w:br/>
        <w:t>Кенет жығып еңсеңді,</w:t>
        <w:br/>
        <w:t>Ат-матыңмен құлардай,</w:t>
        <w:br/>
        <w:t>Иіскер едің желкемді,</w:t>
        <w:br/>
        <w:t>Көзімді көрсең - жылардай.</w:t>
        <w:br/>
        <w:t>Көжек кіріп кеткендей</w:t>
        <w:br/>
        <w:t>Жағамның асты бүлкілдеп,</w:t>
        <w:br/>
        <w:t>86</w:t>
        <w:br/>
        <w:t>Қапы соғып шап беріп қумай,</w:t>
        <w:br/>
        <w:t>Қарайсың енжар көзіңді салып артынан...</w:t>
        <w:br/>
        <w:t>Сығылып өкпең, жүрегің тулай,</w:t>
        <w:br/>
        <w:t>Көмейінді өртеп</w:t>
        <w:br/>
        <w:t>Сілтідей көк зәр запыран.</w:t>
        <w:br/>
        <w:t>Таусылып әлін, салдырап қарын,</w:t>
        <w:br/>
        <w:t>Мартудай басып өзінді өз салмағың.</w:t>
        <w:br/>
        <w:t>Ілбисің алға, еткенше сарын</w:t>
        <w:br/>
        <w:t>Бағасы түскен бақыр теңгедей</w:t>
        <w:br/>
        <w:t>Пәтуасыз ғүмырдың қалғанын.</w:t>
        <w:br/>
        <w:t>1989.</w:t>
        <w:br/>
        <w:t>Опыр-топыр...</w:t>
        <w:br/>
        <w:t>Обыр тобыр</w:t>
        <w:br/>
        <w:t>Жолай көрмей орта түгіл шетіне,</w:t>
        <w:br/>
        <w:t>Солған жүрек күн-күн санап тал жібектей сетінеп,</w:t>
        <w:br/>
        <w:t>Тұрсаң болды кеуде тосып өкпек желдің өтіне,</w:t>
        <w:br/>
        <w:t>Шуақ емес, ызғар қонып жаз да, қыс та бетіңе.</w:t>
        <w:br/>
        <w:t>Елең етпей, қара қанжар қарш-қарш енсе етіңе,</w:t>
        <w:br/>
        <w:t>Қарағаштай риза боп тастың тапшы ниетіне,</w:t>
        <w:br/>
        <w:t>Бір міз бақпай біткеніңше қажала да кетіле,</w:t>
        <w:br/>
        <w:t>Ештеңе алмай есіңе:</w:t>
        <w:br/>
        <w:t>"Келдім, - демей, - керең дүниеге несіне?!"</w:t>
      </w:r>
    </w:p>
    <w:p>
      <w:r>
        <w:t>Төзсең болды, тозсаң болды,</w:t>
        <w:br/>
        <w:t>Көрмей түкке өкіне де, өшіге.</w:t>
        <w:br/>
        <w:t>Ақыр бар ғой, бәріне де ақыр бар,</w:t>
        <w:br/>
        <w:t>Тартылғанша айдын шалқар ақылдар,</w:t>
        <w:br/>
        <w:t>Арыстандай атылар түбі ашу-зар -</w:t>
        <w:br/>
        <w:t>Тойлап қалсын, ойнап қалсын пақырлар...</w:t>
        <w:br/>
        <w:t>1989.</w:t>
        <w:br/>
        <w:t>ӘКЕМ ТҮСКЕ КІРЕДІ</w:t>
        <w:br/>
        <w:t>Тағы да тәңір аян берді,</w:t>
        <w:br/>
        <w:t>Көз алдымда тап менің.</w:t>
        <w:br/>
        <w:t>Жиылып жастық, жайылып төсек</w:t>
        <w:br/>
        <w:t>Жатты елім,</w:t>
        <w:br/>
        <w:t>Маңдайым - асқар, маңайым - шалқар,</w:t>
        <w:br/>
        <w:t>Жан-жағым - жақсы-жарандар.</w:t>
        <w:br/>
        <w:t>82</w:t>
        <w:br/>
        <w:t>Көптің аузы қияңқы, пейілі оғаш,</w:t>
        <w:br/>
        <w:t>Жолап кетсең былғайтын күйелі ағаш,</w:t>
        <w:br/>
        <w:t>Саяқ кетсем, сайтандар сайрандаған</w:t>
        <w:br/>
        <w:t>Үйірімен үркітер-үйіне қаш.</w:t>
        <w:br/>
        <w:t>Үйге безсем, көңіл ит көше кезіп,</w:t>
        <w:br/>
        <w:t>Тереді неше секем, неше сезік.</w:t>
        <w:br/>
        <w:t>Үміттің үлбіреген нәзік гүлін</w:t>
        <w:br/>
        <w:t>Күдіктің көн табаны кетеді езіп.</w:t>
        <w:br/>
        <w:t>Көп жүрген жердің бәрі абыр-сабыр,</w:t>
        <w:br/>
        <w:t>Жоламас айқай-шуға иман-сабыр,</w:t>
        <w:br/>
        <w:t>Жолығар аулие де киесіне,</w:t>
        <w:br/>
        <w:t>Жер жүтса, елден безсе, тапса қабір.</w:t>
        <w:br/>
        <w:t>Содан ба екен, жаралған жаратқан хақ</w:t>
        <w:br/>
        <w:t>Жұп жуытпай, жап-жалғыз, о бастан тақ.</w:t>
        <w:br/>
        <w:t>Көппен жүрсең - көлгірлік көлі жұтар,</w:t>
        <w:br/>
        <w:t>Жақ болар жалғыздыққа болса ақиқат.</w:t>
        <w:br/>
        <w:t>Шындық тақ, өтірік жұп, айла егіз</w:t>
        <w:br/>
        <w:t>Айқұшақ аймаласқан фәнилік із.</w:t>
        <w:br/>
        <w:t>Бақиға басың жалқы аттанасың,</w:t>
        <w:br/>
        <w:t>Өзіне ұқсас жаратқан озалда иеміз.</w:t>
        <w:br/>
        <w:t>1988.</w:t>
        <w:br/>
        <w:t>Басым мынау, шашым қырау, көз бұлдыр,</w:t>
        <w:br/>
        <w:t>Баяғының солғындау бір сүлдері.</w:t>
        <w:br/>
        <w:t>Көмейімді көптен тұрған сөз құрғыр</w:t>
        <w:br/>
        <w:t>Кәрі ағаштай қайта бөртіп бүрледі.</w:t>
        <w:br/>
        <w:t>Бүр де бір күн бүршік болып ашылып,</w:t>
        <w:br/>
        <w:t>Көбелектей Үлпілдеген гүл шығар.</w:t>
        <w:br/>
        <w:t>Баяғыда қалған жүрек жаншылып,</w:t>
        <w:br/>
        <w:t>Қайта тулап, бұлқынар да жұлқынар.</w:t>
      </w:r>
    </w:p>
    <w:p>
      <w:r>
        <w:t>Жұүлқынғанмен не тындырар ол бейбақ,</w:t>
        <w:br/>
        <w:t>Сау басына сұрап алар сақина.</w:t>
        <w:br/>
        <w:t>Кәрі тұғыр мұрттай ұшса жол қинап,</w:t>
        <w:br/>
        <w:t>Бекер дәме бейнетіне тати ма?</w:t>
        <w:br/>
        <w:t>99</w:t>
        <w:br/>
        <w:t>Сосын зекіп сөккендей,</w:t>
        <w:br/>
        <w:t>Мошқар едің:</w:t>
        <w:br/>
        <w:t>- Күл, күл! - деп.</w:t>
        <w:br/>
        <w:t>Тұрар ең біраз кекшиіп,</w:t>
        <w:br/>
        <w:t>Мұртынның ұшы сертиіп,</w:t>
        <w:br/>
        <w:t>Көзің әбден көкшиіп,</w:t>
        <w:br/>
        <w:t>Екі бетің нарттай боп,</w:t>
        <w:br/>
        <w:t>Кеткендей кенет өрт тиіп:</w:t>
        <w:br/>
        <w:t>- Өзін, сірә оңбаған,</w:t>
        <w:br/>
        <w:t>Әкең, бірақ, оңды адам,</w:t>
        <w:br/>
        <w:t>Жеті ата, жеті бабаңнан</w:t>
        <w:br/>
        <w:t>Бір қасиет қонбаған.</w:t>
        <w:br/>
        <w:t>Қонса, осылай жүрер ме ен,</w:t>
        <w:br/>
        <w:t>Жер түбінде жат болып?</w:t>
        <w:br/>
        <w:t>Сәлемің де келер ме ед</w:t>
        <w:br/>
        <w:t>Қағазға түскен хат болып?</w:t>
        <w:br/>
        <w:t>Желк-желк етіп тұлымың,</w:t>
        <w:br/>
        <w:t>Ауылда жүрсең, болмас па?</w:t>
        <w:br/>
        <w:t>Шәртиген анау жұмырың</w:t>
        <w:br/>
        <w:t>Осында да толмас па?!</w:t>
        <w:br/>
        <w:t>Көрмейміз, міне, жыл ұзын,</w:t>
        <w:br/>
        <w:t>Кейде хабар-ошар жоқ,</w:t>
        <w:br/>
        <w:t>Көрерміз шықса мүйізің</w:t>
        <w:br/>
        <w:t>Құдайға орынбасар боп?!</w:t>
        <w:br/>
        <w:t>Құрдастан қалған көз едің,</w:t>
        <w:br/>
        <w:t>Төбе-шашың қопырап,</w:t>
        <w:br/>
        <w:t>Ажалдың жетсе кезегі,</w:t>
        <w:br/>
        <w:t>Саласың ба топырақ? -</w:t>
        <w:br/>
        <w:t>Деп қамшыңды бір бүктеп,</w:t>
        <w:br/>
        <w:t>Асығыс тығып жеңіңе,</w:t>
        <w:br/>
        <w:t>Қайқайта серпіп кірпікті:</w:t>
        <w:br/>
        <w:t>- Қайқай, - дер ең - жөніңе!..</w:t>
        <w:br/>
        <w:t>Кете барам жөнеле,</w:t>
        <w:br/>
        <w:t>Көңілім алау-далау боп.</w:t>
        <w:br/>
        <w:t>Қызыл шал қалар төбеде</w:t>
        <w:br/>
        <w:t>Қадалған қызыл жалау боп.</w:t>
        <w:br/>
        <w:t>87</w:t>
      </w:r>
    </w:p>
    <w:p>
      <w:r>
        <w:t>ОДАҒАЙ ӨЛЕҢ</w:t>
        <w:br/>
        <w:t>Ыбыр-жыбыр. Қыбыр-сыбыр. “"Тәк-тәк!”</w:t>
        <w:br/>
        <w:t>Дабыр-дұбыр. Жабыр-жұбыр. ПаҺһ-ПаҺ!</w:t>
        <w:br/>
        <w:t>Шақыр-шұқыр. Тыпыр-тыпыр.Қап! Қан!</w:t>
        <w:br/>
        <w:t>Ебіл-себіл. Егіл-тегіл. Бай-Бай!</w:t>
        <w:br/>
        <w:t>Үрпе-түрпе. Сірке-сірке. Уай-уай!</w:t>
        <w:br/>
        <w:t>Қалтаң-құлтаң. Жалтаң-жұлтаң. ЕһҺһ-еҺ!</w:t>
        <w:br/>
        <w:t>Қылтың-сылтың. Жылтың-жылтың. Тек-тек!</w:t>
        <w:br/>
        <w:t>Қаңғыр-күңгір. Дәлдүр-дүлдір. Әй-әй!</w:t>
        <w:br/>
        <w:t>Кәук-каук. Әуп-әуп. Пай-пай!</w:t>
        <w:br/>
        <w:t>Жалақ-жұлақ. Далақ-дұлақ. Жә-жә!</w:t>
        <w:br/>
        <w:t>Әрпіл-тәрпіл. Қауқыл-қауқыл. Кә-кә!</w:t>
        <w:br/>
        <w:t>Кеңк-кеңк. Дүңк-дүнк. Жора.</w:t>
        <w:br/>
        <w:t>Саңқ-саңқ. Шаңқ-шұңқ. Тоба!</w:t>
        <w:br/>
        <w:t>1985.</w:t>
        <w:br/>
        <w:t>Таң атқаннан күн батқанға қызыл тілдер безеңдеп.</w:t>
        <w:br/>
        <w:t>Тас кереңдер тарна бас сап, омыраулап, өжендеп,</w:t>
        <w:br/>
        <w:t>Көрсоқырлар көкірек соғып: "білем, бәрін, көрем" деп,</w:t>
        <w:br/>
        <w:t>Мешел біткен "мен",“менге"сап, "мен де дүние кезем" деп,</w:t>
        <w:br/>
        <w:t>Қортықтар да қоразданып, "жол бермесең, езем" деп.</w:t>
        <w:br/>
        <w:t>Кекештер де кеңірдек керіп, "Өзім... Өзім... өз-е-ем”, - деп,</w:t>
        <w:br/>
        <w:t>Шортықтар да шабынысып,</w:t>
        <w:br/>
        <w:t>Қақсалдар да қағынысып,</w:t>
        <w:br/>
        <w:t>Бұл дүние, бұл бола ма,</w:t>
        <w:br/>
        <w:t>Жоқ әлде әбден тұл бола ма,</w:t>
        <w:br/>
        <w:t>Тағы да сол таз әулекі, соқыр әңгі кезең кеп.</w:t>
        <w:br/>
        <w:t>1983.</w:t>
        <w:br/>
        <w:t>ҚҰЛПЫ ТАСТАҒЫ ЖАЗУЛАР</w:t>
        <w:br/>
        <w:t>...</w:t>
        <w:br/>
        <w:t>Талдырмаш қыз кемпір болып арбиған,</w:t>
        <w:br/>
        <w:t>Бұла жігіт шалға айналып шалжиған,</w:t>
        <w:br/>
        <w:t>Шалқалап кеп осы араға жайғасты,</w:t>
        <w:br/>
        <w:t>Жер астында жеркемік боп қалды иман.</w:t>
        <w:br/>
        <w:t>89</w:t>
        <w:br/>
        <w:t>Желтоқсанның желі сапты аңырап,</w:t>
        <w:br/>
        <w:t>Бұрын-соңды естілмеген мақамды.</w:t>
        <w:br/>
        <w:t>Бұрын-соңды естілмеген мақаммен</w:t>
        <w:br/>
        <w:t>Зікір салып тұрды сыртта уақыт.</w:t>
        <w:br/>
        <w:t>Бесігімде бедірейіп жатқам мен</w:t>
        <w:br/>
        <w:t>Әлди емес, желдің үні жұбатып.</w:t>
        <w:br/>
        <w:t>Желдің үні ызыңдаған әуенмен</w:t>
        <w:br/>
        <w:t>Жата берем күле алмай да жыламай,</w:t>
        <w:br/>
        <w:t>Мың-мың сайтан сақ-сақ күліп төбемнен,</w:t>
        <w:br/>
        <w:t>Жан-жағымның бәрі алағай-былағай.</w:t>
        <w:br/>
        <w:t>Жан-жағымның бәрі алағай-былағай</w:t>
        <w:br/>
        <w:t>Сирек көрдім тыныштық пен шуақты.</w:t>
        <w:br/>
        <w:t>Жүре берем күле алмай да жыламай,</w:t>
      </w:r>
    </w:p>
    <w:p>
      <w:r>
        <w:t>Әуелден де гулеген жел жұбатты.</w:t>
        <w:br/>
        <w:t>Әуелден де гуіл еді жұбатқан,</w:t>
        <w:br/>
        <w:t>Жел гуілі ел гуіліне ұласты.</w:t>
        <w:br/>
        <w:t>Сумаң сөздер сүңгіп кіріп құлақтан,</w:t>
        <w:br/>
        <w:t>Көкірегіме кетер қойып құлашты.</w:t>
        <w:br/>
        <w:t>Құлаш ұрып көкірегімнің көліне,</w:t>
        <w:br/>
        <w:t>Көтергенмен не бір дауыл сұрапыл,</w:t>
        <w:br/>
        <w:t>Шарт сынсам да, сыпсың сөздің желіне,</w:t>
        <w:br/>
        <w:t>Женнен тартып, жеңіс бермей жүр ақыл.</w:t>
        <w:br/>
        <w:t>Жеңнен тартып, бермей қойды жеңістік:</w:t>
        <w:br/>
        <w:t>"Күлер едің - күлетіндей заман ба!</w:t>
        <w:br/>
        <w:t>Жоылар едің - онсыздағы кіл сімсік,</w:t>
        <w:br/>
        <w:t>Таба болып қайтесің, - деп, - жаманға!"</w:t>
        <w:br/>
        <w:t>Сосын, міне, жер төсінде жүргенім,</w:t>
        <w:br/>
        <w:t>Күлерге - күлмей, жылайтынға - жыламай,</w:t>
        <w:br/>
        <w:t>Жел менен ел қояр емес гулеуін,</w:t>
        <w:br/>
        <w:t>Дүние сол - алағай да былағай.</w:t>
        <w:br/>
        <w:t>1988.</w:t>
        <w:br/>
        <w:t>Тірлік, тәйірі, - құйын ғой,</w:t>
        <w:br/>
        <w:t>Ұйтқып-ұйтқып өшетін.</w:t>
        <w:br/>
        <w:t>Бақыт келте жиын ғой,</w:t>
        <w:br/>
        <w:t>Өтетін де кететін.</w:t>
        <w:br/>
        <w:t>92</w:t>
        <w:br/>
        <w:t>Көңілімде бір-ақ алаң бар.</w:t>
        <w:br/>
        <w:t>Тағдырға деймін:</w:t>
        <w:br/>
        <w:t>“Тапшы емін!"</w:t>
        <w:br/>
        <w:t>Кенет сол, көктен,</w:t>
        <w:br/>
        <w:t>Көрінбей кеткен</w:t>
        <w:br/>
        <w:t>Көкешім келіп,</w:t>
        <w:br/>
        <w:t>Кенезем кеуіп,</w:t>
        <w:br/>
        <w:t>Кеңкілдей бір ұмтылдым,</w:t>
        <w:br/>
        <w:t>Жалғастырып баяғы сол</w:t>
        <w:br/>
        <w:t>Қаздай басқан тәй-тәйімді</w:t>
        <w:br/>
        <w:t>Жетуге асығып жұлқындым,</w:t>
        <w:br/>
        <w:t>Жеттім дағы қолына,</w:t>
        <w:br/>
        <w:t>Қапсыра құшып, тәтті өбіп,</w:t>
        <w:br/>
        <w:t>Талықсып кеттім,</w:t>
        <w:br/>
        <w:t>Құрығандай сүлдерім,</w:t>
        <w:br/>
        <w:t>Құс болып шүйіп,</w:t>
        <w:br/>
        <w:t>Құздарға биік</w:t>
        <w:br/>
        <w:t>Құйқылжып жүрген жүрегім,</w:t>
      </w:r>
    </w:p>
    <w:p>
      <w:r>
        <w:t>Кенеттен бірақ</w:t>
        <w:br/>
        <w:t>Құлдырай құлап</w:t>
        <w:br/>
        <w:t>Бара жатқанын білемін...</w:t>
        <w:br/>
        <w:t>Құлағым шулап,</w:t>
        <w:br/>
        <w:t>Құладым зулап,</w:t>
        <w:br/>
        <w:t>Өн бойдан бір әл кетіп.</w:t>
        <w:br/>
        <w:t>Тылсымнан бір бұлт</w:t>
        <w:br/>
        <w:t>Тым-тымнан бүркіп</w:t>
        <w:br/>
        <w:t>Омырауым шылқып,</w:t>
        <w:br/>
        <w:t>Қоя берді селдетіп.</w:t>
        <w:br/>
        <w:t>Ағыл да тегіл</w:t>
        <w:br/>
        <w:t>Төксін-ай кеп бір ақ жауын,</w:t>
        <w:br/>
        <w:t>Ебіл де себіл</w:t>
        <w:br/>
        <w:t>Түрімді көріп,</w:t>
        <w:br/>
        <w:t>Күлсін-ай сақ-сақ бар жауым,</w:t>
        <w:br/>
        <w:t>Ебіл де себіл</w:t>
        <w:br/>
        <w:t>Түрімді көріп</w:t>
        <w:br/>
        <w:t>Айтсын-ай келіп</w:t>
        <w:br/>
        <w:t>Бар ғайбатын, бар дауын.</w:t>
        <w:br/>
        <w:t>Көмейім көлкіп,</w:t>
        <w:br/>
        <w:t>Көрпемді серпіп,</w:t>
        <w:br/>
        <w:t>Оянып кетсем -</w:t>
        <w:br/>
        <w:t>Өзімнің үйім,</w:t>
        <w:br/>
        <w:t>Өз төсегім,</w:t>
        <w:br/>
        <w:t>Өз басым.</w:t>
        <w:br/>
        <w:t>Ебіл де себіл - өзімнің кейпім,</w:t>
        <w:br/>
        <w:t>83</w:t>
        <w:br/>
        <w:t>Ереуілге елікпе,</w:t>
        <w:br/>
        <w:t>Тек сабырға серік бол,</w:t>
        <w:br/>
        <w:t>Қара жердей төзімді,</w:t>
        <w:br/>
        <w:t>Қара тастай берік бол.</w:t>
        <w:br/>
        <w:t>4.08.1988.</w:t>
        <w:br/>
        <w:t>Тағдырдың талықсыған талма тұсын</w:t>
        <w:br/>
        <w:t>Тауша аударып тастардай бар ма күшің?</w:t>
        <w:br/>
        <w:t>Күш жоқта күшенгенмен не бітеді,</w:t>
        <w:br/>
        <w:t>Табарың: жанға-қауып, арға-қысым.</w:t>
        <w:br/>
        <w:t>Жалақтап жала-нала жан-жағымнан,</w:t>
        <w:br/>
        <w:t>Сыпсыңдан сімсік сөздер салған ылаң,</w:t>
        <w:br/>
        <w:t>Лаңға лағам ба - құлазимын,</w:t>
      </w:r>
    </w:p>
    <w:p>
      <w:r>
        <w:t>Айырылып жер ойылар салмағымнан.</w:t>
        <w:br/>
        <w:t>Сақтаған сан қиында сабыр қайда?</w:t>
        <w:br/>
        <w:t>Сарқылса - тағы бір ұрттам табылмай ма?</w:t>
        <w:br/>
        <w:t>Табылса - талаттырып қоймас едім</w:t>
        <w:br/>
        <w:t>Мына бір жәбірлі жыл, жабірлі айға.</w:t>
        <w:br/>
        <w:t>Мына бір жәбірлі жыл, жәбірлі айдың</w:t>
        <w:br/>
        <w:t>Ызасы өтті-ау - қашан дамылдаймын?!</w:t>
        <w:br/>
        <w:t>Қиямет пен қиянат қиқуласқан</w:t>
        <w:br/>
        <w:t>Қу дүниеде таусылмас зарым, қайғым...</w:t>
        <w:br/>
        <w:t>1988.</w:t>
        <w:br/>
        <w:t>-..</w:t>
        <w:br/>
        <w:t>Қыс-жазы құтырынған Атырау теңіз,</w:t>
        <w:br/>
        <w:t>Зәрленіп зытырымнан жатыр-ау деңіз.</w:t>
        <w:br/>
        <w:t>Қаскөйдей қабағын ашпай тұнжырайды,</w:t>
        <w:br/>
        <w:t>Кәпелімде жақпай қалды екен, апырау, неміз?</w:t>
        <w:br/>
        <w:t>Жайындай жайпап кетер жалмауыз сағақ,</w:t>
        <w:br/>
        <w:t>Жалп еткен жат кеменің жалауын санап,</w:t>
        <w:br/>
        <w:t>ЖаһҺанамнан жау пиғылды алдымен аңдап,</w:t>
        <w:br/>
        <w:t>Жалықпас жыл он екі ай қарауыл қарап.</w:t>
        <w:br/>
        <w:t>Шытшаның шытынған қабақ шыңына шығып,</w:t>
        <w:br/>
        <w:t>Көз сұсын көкжиекке сұғына сұғып,</w:t>
        <w:br/>
        <w:t>Көлдарияға көлкіп жатқан көп қарадым,</w:t>
        <w:br/>
        <w:t>Көкірек көп нәрсені ұғына тұрып.</w:t>
        <w:br/>
        <w:t>өз</w:t>
        <w:br/>
        <w:t>Еріншектік пен көңілшектік-ау... Шайқалды тағым,</w:t>
        <w:br/>
        <w:t>Сайтандай сахарамды буды сайқалды сағым,</w:t>
        <w:br/>
        <w:t>Аруақ қана апшытар ақикөз жұрттың</w:t>
        <w:br/>
        <w:t>Қой боғындай қорғасын қайтарды-ау бағын.</w:t>
        <w:br/>
        <w:t>Қорғасын қой боғындай қайтарып бағын.</w:t>
        <w:br/>
        <w:t>Шау тартып, шаруасы күйреп, шайқалған уағын</w:t>
        <w:br/>
        <w:t>Көргенде көңілім жидіп қоя береді,</w:t>
        <w:br/>
        <w:t>Тапсына табалаудан да тайсалды жаным.</w:t>
        <w:br/>
        <w:t>Түскесін баяғыда-ақ бес қару белден,</w:t>
        <w:br/>
        <w:t>Көреріміз бұл дүниеде-кеш қалу ма елден?!</w:t>
        <w:br/>
        <w:t>Шытшаның шытынған қабақ шыңына шығып,</w:t>
        <w:br/>
        <w:t>Қапымды қай-қайдағы еске алуға келгем...</w:t>
        <w:br/>
        <w:t>Үңілген көк теңізге Шытшаның шыңы,</w:t>
        <w:br/>
        <w:t>Уілдеп қоя берді - ұққаны ма мұны?!</w:t>
        <w:br/>
        <w:t>Құз кеуек қобыз болып боздап кетті,</w:t>
        <w:br/>
        <w:t>Біліп қап көңілімді - шаққаны ма мұңын?!</w:t>
        <w:br/>
        <w:t>Сарнады сырқыратып сай сүйекті үгіп,</w:t>
      </w:r>
    </w:p>
    <w:p>
      <w:r>
        <w:t>"Аруақтың қайда, - дей ме, - қасиеті бүгін,</w:t>
        <w:br/>
        <w:t>Есікке төрдегі бас түскен жоқ па,</w:t>
        <w:br/>
        <w:t>Көстеңдер көрінгеннің қай сыйы өтіп еді?</w:t>
        <w:br/>
        <w:t>Намысы біздің жұрттың білекте ме, еді?</w:t>
        <w:br/>
        <w:t>Жоқ әлде есе түгендер жүректе ме, еді?</w:t>
        <w:br/>
        <w:t>Түзде емес, төрде ұпайын жіберіп алса,</w:t>
        <w:br/>
        <w:t>Құдайға не бітіреді құр өкпелегені...</w:t>
        <w:br/>
        <w:t>Алдыру абырой ма еді астағы атын,</w:t>
        <w:br/>
        <w:t>Ат кетсе, кетпейді дей ме қастағы қатын,</w:t>
        <w:br/>
        <w:t>Алмаса ошақтан бастап отанға ие боп</w:t>
        <w:br/>
        <w:t>Қазаққа атқылар ертең аспаны жасын..."</w:t>
        <w:br/>
        <w:t>Дей ме шың, көйгейге басты күрсініп қойып,</w:t>
        <w:br/>
        <w:t>Көк теңіз көбігін шаша сілкініп қойып,</w:t>
        <w:br/>
        <w:t>Шытша шың желге қарап желпініп тұр,</w:t>
        <w:br/>
        <w:t>Зымырап ұшатын құстай ұмсынып бойын.</w:t>
        <w:br/>
        <w:t>Желкеден соғып, қақ маңдайдан күткен де қауып,</w:t>
        <w:br/>
        <w:t>Есіл дәме ер үстінен түскен бе ауып,</w:t>
        <w:br/>
        <w:t>Жақпар шың жауды айбынтар жабырқау тым,</w:t>
        <w:br/>
        <w:t>Құрышын құр қиялдың біткен бе сауып?</w:t>
        <w:br/>
        <w:t>95</w:t>
        <w:br/>
        <w:t>Тапсынып тағдыр бұйырды.</w:t>
        <w:br/>
        <w:t>Бұйрық түбі - бұрыс-ты,</w:t>
        <w:br/>
        <w:t>Бұрыстың түбі ұрыс-ты,</w:t>
        <w:br/>
        <w:t>Ұрыстың бұлты ұйысты,</w:t>
        <w:br/>
        <w:t>Ұрысқақ шошып жылысты.</w:t>
        <w:br/>
        <w:t>Жылысқы мінез жымысқы,</w:t>
        <w:br/>
        <w:t>Жымысқы іске жыбысқы,</w:t>
        <w:br/>
        <w:t>Жыбысқы сүйер сыбысты.</w:t>
        <w:br/>
        <w:t>Сыбыстың соңы сыпсың-ды,</w:t>
        <w:br/>
        <w:t>Сыпсынды қусан - шып-шындық.</w:t>
        <w:br/>
        <w:t>Шындықтың түбі - зымыстан,</w:t>
        <w:br/>
        <w:t>Батпайды сосын дұрыс күн,</w:t>
        <w:br/>
        <w:t>Атпайды сосын дұрыс таң.</w:t>
        <w:br/>
        <w:t>Әділдік күтпей бұрыстан,</w:t>
        <w:br/>
        <w:t>Пәтуа күтпей ұрыстан</w:t>
        <w:br/>
        <w:t>Жөн болар ма екен жылысқан.</w:t>
        <w:br/>
        <w:t>1988.</w:t>
        <w:br/>
        <w:t>Шау тартыппын, шамырығыппын, шалдығыштын, шаршадым,</w:t>
        <w:br/>
        <w:t>Мен келгелі алағай да, былағай да бұл дүниеге қанша күн?!</w:t>
        <w:br/>
        <w:t>Бұлынғырлау сар сәскеде түскен екем жарыққа,</w:t>
        <w:br/>
        <w:t>Содан ба екен, көзімді ашсам - бұлдырайды әр таңым.</w:t>
        <w:br/>
        <w:t>Бәрі күңгірт, бәрі күмілжі, бәрі-бәрі бұлыңғыр,</w:t>
        <w:br/>
        <w:t>Жарқырап бір таңым атпай, шықпай қойды-ау күнім бір.</w:t>
        <w:br/>
        <w:t>Түс кезінде бір жылт етіп бұлттан шыққан күн көзі</w:t>
        <w:br/>
        <w:t>Бесін болмай зып береді - неткен мойыны жұлынғыр?!</w:t>
        <w:br/>
        <w:t>Сусылдаған су аяқтай сүрқия екен бұл тағдыр,</w:t>
        <w:br/>
        <w:t>Қайда барсаң - алақ-жұлақ, қыбыр-сыбыр бұлтақ жүр.</w:t>
      </w:r>
    </w:p>
    <w:p>
      <w:r>
        <w:t>Бұлтақтаған бұлтың дүниеде бұлталаңға салар ең,</w:t>
        <w:br/>
        <w:t>Көз аштырмас көк тұмандай күдік-күмән қымтап жүр.</w:t>
        <w:br/>
        <w:t>Қия жардың қия шеті маған ылғи бұйырған,</w:t>
        <w:br/>
        <w:t>Ал тауып көр адаспас жол қиыр менен шиырдан.</w:t>
        <w:br/>
        <w:t>Құз шетінде құлап кетпей сәл-ақ қалып тұрамын</w:t>
        <w:br/>
        <w:t>Бір қарасам сирек сәтте сұрғылт тұман сұйылған.</w:t>
        <w:br/>
        <w:t>5 баяғы сонар қымтап солбырайған қырау күз,</w:t>
        <w:br/>
        <w:t>р ШЕН - мүлт бассам, мүрдем кетер шыңырау құз.</w:t>
        <w:br/>
        <w:t>ШЕ қасқыр тартпай қаңғалақтап келеді,</w:t>
        <w:br/>
        <w:t>айдың жалғыз төлі жоғалса да сұраусыз.</w:t>
        <w:br/>
        <w:t>1-</w:t>
        <w:br/>
        <w:t>3043 97</w:t>
        <w:br/>
        <w:t>Көк теңіз қайтадан қалғып көз жұмып алған,</w:t>
        <w:br/>
        <w:t>Меңірейген мекерлікпен мезі қып жалған.</w:t>
        <w:br/>
        <w:t>Ерте-кеш есінеп қойып ербең тірлікке</w:t>
        <w:br/>
        <w:t>Есеңгірейді, есер кез ез қылып алған.</w:t>
        <w:br/>
        <w:t>Айдын сұлқ... Ал, менің жаным алай да дүлей,</w:t>
        <w:br/>
        <w:t>Буырқанды-ау бізден де бұрын талай да сүлей,</w:t>
        <w:br/>
        <w:t>Шыбын жанды қиғылыққа салып, тұңғиыққа малып,</w:t>
        <w:br/>
        <w:t>Тілеп ап тағдырдан талқы, тәңірден үрей.</w:t>
        <w:br/>
        <w:t>Көңілім көк теңіз болып сапырылып жатыр,</w:t>
        <w:br/>
        <w:t>Көп үміт күйреген қаудай жапырылып жатыр.</w:t>
        <w:br/>
        <w:t>Балдырдай жел шайқаған жеміріле бермей,</w:t>
        <w:br/>
        <w:t>Тіксін де, тістеніп алып, ақырын күт, батыр...</w:t>
        <w:br/>
        <w:t>1988.</w:t>
        <w:br/>
        <w:t>Дүниенің бұлаңы-ай,</w:t>
        <w:br/>
        <w:t>Дәуренінің сылаңы-ай,</w:t>
        <w:br/>
        <w:t>Қиял иттің лаңы-ай,</w:t>
        <w:br/>
        <w:t>Жаратқанның олағы-ай,</w:t>
        <w:br/>
        <w:t>Жаралғанның молағы-ай,</w:t>
        <w:br/>
        <w:t>Ұзын дәме, шолақ ой,</w:t>
        <w:br/>
        <w:t>Өзіне мәз пенденің</w:t>
        <w:br/>
        <w:t>Ындыны, сірә, толама-ай?!</w:t>
        <w:br/>
        <w:t>Толмаса, түбі толады-ай,</w:t>
        <w:br/>
        <w:t>Болғанда басы толағай.</w:t>
        <w:br/>
        <w:t>Уайым тұрмас ұдайы-ай,</w:t>
        <w:br/>
        <w:t>Заманның солай сылайы-ай,</w:t>
        <w:br/>
        <w:t>Аулақ болғай, құдай-ай,</w:t>
        <w:br/>
        <w:t>Алағай да былағай...</w:t>
        <w:br/>
        <w:t>1988.</w:t>
        <w:br/>
        <w:t>Қиыр-қиыр қиыр-ды,</w:t>
        <w:br/>
        <w:t>Қиырдың жолы шиыр-ды.</w:t>
        <w:br/>
        <w:t>Шиырдан шындық іздеткен</w:t>
        <w:br/>
        <w:t>Шытырман маған бұйырды.</w:t>
        <w:br/>
        <w:t>Шиыр-шиыр шиыр-ды,</w:t>
      </w:r>
    </w:p>
    <w:p>
      <w:r>
        <w:t>Шиыр да әбден сұйылды.</w:t>
        <w:br/>
        <w:t>“Сұйықтан пәтуа тапшы”, - деп,</w:t>
        <w:br/>
        <w:t>96</w:t>
        <w:br/>
        <w:t>Аласарып кетердей көп қой қауып,</w:t>
        <w:br/>
        <w:t>Алатауға қарайын ауық-ауық.</w:t>
        <w:br/>
        <w:t>Алатауға қарасам ауық-ауық</w:t>
        <w:br/>
        <w:t>Кетеді екен оны да мұнар жауып.</w:t>
        <w:br/>
        <w:t>Мұнар жауса асқар шың ауық-ауық</w:t>
        <w:br/>
        <w:t>Жоғалады кеткендей дүние ауып.</w:t>
        <w:br/>
        <w:t>Көзден ұшқан асқар шың ауық-ауық</w:t>
        <w:br/>
        <w:t>Жарқырайды қайтадан жанбыр жауып.</w:t>
        <w:br/>
        <w:t>Ақ қар жапқан Алатау ауық-ауық</w:t>
        <w:br/>
        <w:t>Жоғалады жым-жылас тұман жауып.</w:t>
        <w:br/>
        <w:t>Тұман жапқан Алатау ауық-ауық</w:t>
        <w:br/>
        <w:t>Қайта ашылар басына ақ қар жауып.</w:t>
        <w:br/>
        <w:t>Тау орынында құбылған мұнар екен,</w:t>
        <w:br/>
        <w:t>Мұнар өтер, шың мәңгі тұрар екен.</w:t>
        <w:br/>
        <w:t>Көңіл ит те құбылған тұман екен,</w:t>
        <w:br/>
        <w:t>Көп нәрсені бүлдірер күмән екен.</w:t>
        <w:br/>
        <w:t>Күмәнге ертсе күйкі мұң ауық-ауық,</w:t>
        <w:br/>
        <w:t>Кете бергің келеді дүние ауып,</w:t>
        <w:br/>
        <w:t>Алжастырар дүниеде көп қой қауып</w:t>
        <w:br/>
        <w:t>Аласартып кететін ауық-ауық.</w:t>
        <w:br/>
        <w:t>Аласартып кетердей болса қауып,</w:t>
        <w:br/>
        <w:t>Алатауға қарап қой ауық-ауық.</w:t>
        <w:br/>
        <w:t>1986.</w:t>
        <w:br/>
        <w:t>ж...</w:t>
        <w:br/>
        <w:t>Өксіп-өксіп ояныппын мен алғаш</w:t>
        <w:br/>
        <w:t>Бұл дүниелік бесіктегі ұйқымнан.</w:t>
        <w:br/>
        <w:t>Сықырлапты сыры кеткен тал ағаш</w:t>
        <w:br/>
        <w:t>Шыдай алмай сыртта желге жұлқынған.</w:t>
        <w:br/>
        <w:t>Шыдай алмай шайқалыпты шаңырақ,</w:t>
        <w:br/>
        <w:t>Майыстырып тіреу қылған бақанды.</w:t>
        <w:br/>
        <w:t>91</w:t>
        <w:br/>
        <w:t>Тәубә, тәубә, көкте тәңір көзін дұрыс салғанға,</w:t>
        <w:br/>
        <w:t>Дәл мынаңдай бірін-бірі қылғып салып жалмандасқан жалғанда</w:t>
        <w:br/>
        <w:t>Азу тісін білеп жүрген арландар да ашқарақ</w:t>
        <w:br/>
        <w:t>Тоқты менен торым емес,</w:t>
        <w:br/>
        <w:t>Сонша құмар болғанға</w:t>
        <w:br/>
        <w:t>Майса құйрық бағланға.</w:t>
      </w:r>
    </w:p>
    <w:p>
      <w:r>
        <w:t>1988.</w:t>
        <w:br/>
        <w:t>Маған біткен тағдырдың тұзы неткен ауыр тым,</w:t>
        <w:br/>
        <w:t>Батпан-батпан жүк артып, арқам да әбден жауырды.</w:t>
        <w:br/>
        <w:t>Күні-түні бас қатты қайтсем селкеу шығармай,</w:t>
        <w:br/>
        <w:t>Риза қылып өтем деп дос түгілі жауымды.</w:t>
        <w:br/>
        <w:t>Қылмайын деп ешкімге қылдай тіпті қаралық,</w:t>
        <w:br/>
        <w:t>Жүрегімді бітіргем тілім-тілім жара қып.</w:t>
        <w:br/>
        <w:t>Сонда да қойды арылмай басымнан бір қара бұлт,</w:t>
        <w:br/>
        <w:t>Араға жылдар салғасын тұрады қайта оралып.</w:t>
        <w:br/>
        <w:t>Тыншып еді шығыс бет... Аунақшып кетті ауған жақ.</w:t>
        <w:br/>
        <w:t>Тілдей қағаз шақырту... Отырғам сонда қайран қап:</w:t>
        <w:br/>
        <w:t>Дүниенің жыртығын жамауға мені қойған ба,</w:t>
        <w:br/>
        <w:t>Жұрт жүргенде сайранда, жөнелмекпін ойранға...</w:t>
        <w:br/>
        <w:t>Өтіп еді ол күндер, бітіп еді жарасы...</w:t>
        <w:br/>
        <w:t>Кешіп келем бәрібір от пен судың арасын.</w:t>
        <w:br/>
        <w:t>Ести-ести ес шықты кіжінгендер наласын,</w:t>
        <w:br/>
        <w:t>Тапсынғандар табасын, жатсынғандар жаласын.</w:t>
        <w:br/>
        <w:t>Күстәналар мұншама - озып кеткен бағым жоқ,</w:t>
        <w:br/>
        <w:t>Қыстағандай соншама - қызықта жүрген шағым жоқ.</w:t>
        <w:br/>
        <w:t>Бар айыбым - базарда бағымды жұрттай сынаппын,</w:t>
        <w:br/>
        <w:t>Жүре бермей жырақта жатқан сонау сағым боп.</w:t>
        <w:br/>
        <w:t>1988.</w:t>
        <w:br/>
        <w:t>Тағдырдан қайта-қайта жесем таяқ,</w:t>
        <w:br/>
        <w:t>Көремін талайымнан некен-саяқ.</w:t>
        <w:br/>
        <w:t>Оңаша оқшау кетіп ой толғаймын,</w:t>
        <w:br/>
        <w:t>Құлаққа кірмесін деп бөтен хаят.</w:t>
        <w:br/>
        <w:t>98</w:t>
        <w:br/>
        <w:t>Бұл теңіз... Ар жағында Қап, бер жағында Қапы,</w:t>
        <w:br/>
        <w:t>Білмеймін қалған дүниеден болған ба запы.</w:t>
        <w:br/>
        <w:t>Көстеңдеп көк суды айналып көше беріпті,</w:t>
        <w:br/>
        <w:t>Бабамыз, сол қолында-найза, оң қолында - сапы.</w:t>
        <w:br/>
        <w:t>Басы ауса баратын жері - Қырым, Қыр, Қапы,</w:t>
        <w:br/>
        <w:t>Жосылтып жолындағының бәрін тырым-тырақы,</w:t>
        <w:br/>
        <w:t>Жоаойқан сап жортуылдағаннан не бітірді екен -</w:t>
        <w:br/>
        <w:t>Бұлтиған көне төмпектің сырын сұрашы?</w:t>
        <w:br/>
        <w:t>Деді ме өмірбақи қодандап өтем,</w:t>
        <w:br/>
        <w:t>Таба алмай күндердің күні одан да мекен,</w:t>
        <w:br/>
        <w:t>Алғидың ала шөліне айналып қонған</w:t>
        <w:br/>
        <w:t>Аусарға аңызақ та кәусар - содан да ма екен?!</w:t>
        <w:br/>
        <w:t>Құр бедеу қу мойнақ мініп құтырынғаны,</w:t>
      </w:r>
    </w:p>
    <w:p>
      <w:r>
        <w:t>Жаз шықты-ақ - жауға айбар шекті жытырымдағы.</w:t>
        <w:br/>
        <w:t>Ұтам деп ұтылып қанты ұпайлы тұста,</w:t>
        <w:br/>
        <w:t>Билігі бір алланың ұтырындағы.</w:t>
        <w:br/>
        <w:t>Еріксе - тескен тау асып, Балқан да барған,</w:t>
        <w:br/>
        <w:t>Зеріксе - Ұрымға ұрынып, талқандап алған,</w:t>
        <w:br/>
        <w:t>Желіксе - жер шоламын деп жел қуып кетіп,</w:t>
        <w:br/>
        <w:t>Қиырда қылышы қирап, қалқаны да қалған.</w:t>
        <w:br/>
        <w:t>Белдегі бес қаруды ұстамай бекем,</w:t>
        <w:br/>
        <w:t>Аңдысқан ата жауын қыстамай төтен,</w:t>
        <w:br/>
        <w:t>Бейуақ бел шешпес жерде белін шешіп,</w:t>
        <w:br/>
        <w:t>Бекерден бекер оққа ұшқан-ау көкем.</w:t>
        <w:br/>
        <w:t>Тажалға тап бола берген талай да талай,</w:t>
        <w:br/>
        <w:t>Ажалға аттана берген қалай да солай,</w:t>
        <w:br/>
        <w:t>Ауызын ашса, көмейі көрініп қалып,</w:t>
        <w:br/>
        <w:t>Аңқаулық арам қатырды-ау сабай да сабай.</w:t>
        <w:br/>
        <w:t>Садағын көздеген тұстан жай атқылатқан,</w:t>
        <w:br/>
        <w:t>Найзасын қадаған тұстан май атқылатқан,</w:t>
        <w:br/>
        <w:t>Майтымақ маңғаз көкем мәпақасын</w:t>
        <w:br/>
        <w:t>Айтыңдар, арашалай алды қай аш құлақтан?!</w:t>
        <w:br/>
        <w:t>Ер көңіл жараспайды екен ел күйттегенге,</w:t>
        <w:br/>
        <w:t>Сеніп қап, секеңдей берген “сен бүйт" дегенге,</w:t>
        <w:br/>
        <w:t>Таппадық шығарға есік, кірерге тесік</w:t>
        <w:br/>
        <w:t>Су қақсып, ауа сасып, жер биттегенде.</w:t>
        <w:br/>
        <w:t>94</w:t>
        <w:br/>
        <w:t>Елеуредім “ел” деп мен,</w:t>
        <w:br/>
        <w:t>Желеңдедім “жер” деп мен</w:t>
        <w:br/>
        <w:t>Тіл үшін тартпай тілімді</w:t>
        <w:br/>
        <w:t>Сайыстым сансыз жендетпен.</w:t>
        <w:br/>
        <w:t>Елең қылмай ел мені,</w:t>
        <w:br/>
        <w:t>Жерге тықпақ жер мені,</w:t>
        <w:br/>
        <w:t>Тілдеп жатыр тіл шіркін,</w:t>
        <w:br/>
        <w:t>Сонда неге сенгенмін?!</w:t>
        <w:br/>
        <w:t>1995.</w:t>
        <w:br/>
        <w:t>БАЛЛАДА</w:t>
        <w:br/>
        <w:t>Құйынындай бесіннің</w:t>
        <w:br/>
        <w:t>Құтырып жетті бір сұмдық.</w:t>
        <w:br/>
        <w:t>Еш болды да есіл күн,</w:t>
        <w:br/>
        <w:t>Әке-марқұм, ұл-мұңлық.</w:t>
        <w:br/>
        <w:t>Құйын кетті құйғытып,</w:t>
        <w:br/>
        <w:t>Әке қалды құм құшып.</w:t>
        <w:br/>
        <w:t>Жер шұқиды жетім ұл</w:t>
        <w:br/>
        <w:t>Жер шолмаған үй күшік.</w:t>
        <w:br/>
        <w:t>Үй күшік үміт үрейлі,</w:t>
        <w:br/>
        <w:t>Біле алмай кімге үрерді.</w:t>
        <w:br/>
        <w:t>Үнсіз кешіп тіршілік</w:t>
        <w:br/>
        <w:t>Үлес тимей түнерді.</w:t>
      </w:r>
    </w:p>
    <w:p>
      <w:r>
        <w:t>Төбет болды - топқа ерді,</w:t>
        <w:br/>
        <w:t>Төгіп те көрді көк терді.</w:t>
        <w:br/>
        <w:t>Ол көздеген көк бөрі</w:t>
        <w:br/>
        <w:t>Өзге бір азу бөктерді.</w:t>
        <w:br/>
        <w:t>Қартайды, қайтты арыны,</w:t>
        <w:br/>
        <w:t>Қажыды, қатты арыды.</w:t>
        <w:br/>
        <w:t>Қарғаны қапты қасқыр деп,</w:t>
        <w:br/>
        <w:t>Бұта деп бұтқа сарыды.</w:t>
        <w:br/>
        <w:t>Шекесін шыбын шымшылап,</w:t>
        <w:br/>
        <w:t>Іздейді кілең күн шуақ.</w:t>
        <w:br/>
        <w:t>Ұйықтағанда ырылдап,</w:t>
        <w:br/>
        <w:t>Оянады қыңсылап.</w:t>
        <w:br/>
        <w:t>1998.</w:t>
        <w:br/>
        <w:t>107</w:t>
        <w:br/>
        <w:t>Шашылып қалған етегіңнің шаңын сілкіп қағамын.</w:t>
        <w:br/>
        <w:t>Қағамын да - бір ұйпалап төсіңді,</w:t>
        <w:br/>
        <w:t>Жиғызармын жиылмаған есіңді.</w:t>
        <w:br/>
        <w:t>Алсам сосын тұрғызып,</w:t>
        <w:br/>
        <w:t>Айхай дәурен - бұл қызық...</w:t>
        <w:br/>
        <w:t>1993.</w:t>
        <w:br/>
        <w:t>Талай барғам таңдай қата құмартып,</w:t>
        <w:br/>
        <w:t>Сен күлгенсің, мен таусыла күрсінсем.</w:t>
        <w:br/>
        <w:t>Бүйткен күннен біткен ғүмыр мың артық,</w:t>
        <w:br/>
        <w:t>Мерт болар ем - өрттей лаулап тұрсың сен.</w:t>
        <w:br/>
        <w:t>Қайта барам ғайып перен күтердей,</w:t>
        <w:br/>
        <w:t>Тайып жүре бересің сен жолымнан.</w:t>
        <w:br/>
        <w:t>Қиям басты, қиямет күн бітердей,</w:t>
        <w:br/>
        <w:t>Қиыла бір қарайсың-ау соңымнан.</w:t>
        <w:br/>
        <w:t>Сосын тағы түсіп басым бауырға,</w:t>
        <w:br/>
        <w:t>Салып барам, сарыққан соң сабырды.</w:t>
        <w:br/>
        <w:t>Қос бұрымың қосыла ойнап сауырда</w:t>
        <w:br/>
        <w:t>Зытып бердің - құдай мені тағы ұрды.</w:t>
        <w:br/>
        <w:t>Өтті дәурен сол кездегі өзіңдей</w:t>
        <w:br/>
        <w:t>Есек дәме күйде мені қалдырып.</w:t>
        <w:br/>
        <w:t>Кетті жастық сенің сылқым кезіндей,</w:t>
        <w:br/>
        <w:t>Алдап көңіл, арбап көзді талдырып.</w:t>
        <w:br/>
        <w:t>Солмас гүлді солай бекер солдырып,</w:t>
        <w:br/>
        <w:t>Өткізіппіз өрттей қызу уақытты.</w:t>
        <w:br/>
        <w:t>Ойсыраймыз ойлап енді болдырып,</w:t>
        <w:br/>
        <w:t>Ойнап жүріп опат қылған бақытты.</w:t>
        <w:br/>
        <w:t>Ақыл кіріп ақ кіргенде шашыңа,</w:t>
        <w:br/>
        <w:t>Алдыма кеп, ақырын бір күрсіндің.</w:t>
        <w:br/>
        <w:t>Еске салып сонда төккен жасымды,</w:t>
        <w:br/>
        <w:t>Көзіңде енді көмескілеу тұрсын мұң.</w:t>
        <w:br/>
        <w:t>Тұрсын, тұрсын, өшірмесін уақыт,</w:t>
        <w:br/>
        <w:t>Өш емеспін, еш болмасын сол күнім.</w:t>
        <w:br/>
        <w:t>Сол күйінде сол қасірет, со бақыт -</w:t>
      </w:r>
    </w:p>
    <w:p>
      <w:r>
        <w:t>Қалтырайды қолтығымда қолтығың.</w:t>
        <w:br/>
        <w:t>101</w:t>
        <w:br/>
        <w:t>Төсінің алды далақтап,</w:t>
        <w:br/>
        <w:t>Бұтының асты салақтап,</w:t>
        <w:br/>
        <w:t>Ойында жоқ дәнеме</w:t>
        <w:br/>
        <w:t>Қағанағы қарқ тұр,</w:t>
        <w:br/>
        <w:t>Сағанағы сарқ тұр,</w:t>
        <w:br/>
        <w:t>Ауызыңа аңқиған,</w:t>
        <w:br/>
        <w:t>Маңдайына маңқиған,</w:t>
        <w:br/>
        <w:t>Жерден қылмақ пәлеңе,</w:t>
        <w:br/>
        <w:t>Көктен күткен дәмеңе</w:t>
        <w:br/>
        <w:t>Қар аралас қақырып,</w:t>
        <w:br/>
        <w:t>Мұз аралас түкіріп,</w:t>
        <w:br/>
        <w:t>Жаңбырға қосып сарып тұр.</w:t>
        <w:br/>
        <w:t>Бұйыртқанға кенеліп,</w:t>
        <w:br/>
        <w:t>Бұйрықтыға теңеліп,</w:t>
        <w:br/>
        <w:t>Жақсылыққа жарып түр.</w:t>
        <w:br/>
        <w:t>Құз басында құлжа тұр,</w:t>
        <w:br/>
        <w:t>Құдайына ырза тұр.</w:t>
        <w:br/>
        <w:t>Ентелесін етекте</w:t>
        <w:br/>
        <w:t>Көздерін сатқан көпекке</w:t>
        <w:br/>
        <w:t>Шалқаяды қыр қылып.</w:t>
        <w:br/>
        <w:t>Дүние оған қитығып,</w:t>
        <w:br/>
        <w:t>Құс шаңқылдап, ит үріп,</w:t>
        <w:br/>
        <w:t>Дүрбі салып дүрлігіп,</w:t>
        <w:br/>
        <w:t>Қапысын табар шақ күтіп,</w:t>
        <w:br/>
        <w:t>Мүлт кетпейтін сәт күтіп,</w:t>
        <w:br/>
        <w:t>Зуылдаған бір-бір оқ</w:t>
        <w:br/>
        <w:t>Бұта сайын тұр бұқып.</w:t>
        <w:br/>
        <w:t>Аспанға қарап ауа боп,</w:t>
        <w:br/>
        <w:t>Аңырған топта сауа жоқ.</w:t>
        <w:br/>
        <w:t>Бар болғанды жоқ қылған,</w:t>
        <w:br/>
        <w:t>Шарадай көзді шоқ қылған,</w:t>
        <w:br/>
        <w:t>Дүние, саған дауа жоқ. 1998.</w:t>
        <w:br/>
        <w:t>...</w:t>
        <w:br/>
        <w:t>Тіршілік қай күнде де құбылмалы,</w:t>
        <w:br/>
        <w:t>Пенденің ине ұшында шыбын жаны,</w:t>
        <w:br/>
        <w:t>Ұшпақ қой ұқпағанға сұм дүние,</w:t>
        <w:br/>
        <w:t>Үн қылып ұнтақтайды ұғынғанды.</w:t>
        <w:br/>
        <w:t>Естінің есесі еш, кезегі кеш, |</w:t>
        <w:br/>
        <w:t>Есерге ештеңе де кедергі емес, |</w:t>
        <w:br/>
        <w:t>Өмір шекті болған соң - бәрі шекті,</w:t>
        <w:br/>
        <w:t>Шектен шықпа - деп Ұят берді кенес.</w:t>
        <w:br/>
        <w:t>8- 3043 113</w:t>
        <w:br/>
        <w:t>Жел жеп жатса іргесін сағанамнын,</w:t>
      </w:r>
    </w:p>
    <w:p>
      <w:r>
        <w:t>Өрт кеулесе кеудесін заманамның.</w:t>
        <w:br/>
        <w:t>Дерт кеулемей тұра ма көкіректі,</w:t>
        <w:br/>
        <w:t>Сал бөксе елім біле алмай епті, ретті.</w:t>
        <w:br/>
        <w:t>Жау орынына дау қуып тепкілесті,</w:t>
        <w:br/>
        <w:t>Жел жағына желбуаз өрті жетті.</w:t>
        <w:br/>
        <w:t>Үйренбеппіз бір жүріп, сөкпей, демей,</w:t>
        <w:br/>
        <w:t>Алла берген ырзықты төкпей жемей.</w:t>
        <w:br/>
        <w:t>Жерде, жұртым, мерейің, көкке өрлегей,</w:t>
        <w:br/>
        <w:t>Көкте тәңірім бергенін көп көрмегей!</w:t>
        <w:br/>
        <w:t>Жеп кетпегей жемісті жел мен желік,</w:t>
        <w:br/>
        <w:t>Жеңіс туын желек қып серменбелік.</w:t>
        <w:br/>
        <w:t>Желікті елді жеткізбей пәрменді ел қып,</w:t>
        <w:br/>
        <w:t>Қайдан өшпек кеудеден шерменделік.</w:t>
        <w:br/>
        <w:t>1994.</w:t>
        <w:br/>
        <w:t>ТУҒАН ЖЕРГЕ БАРҒАНДА</w:t>
        <w:br/>
        <w:t>Шытыра аппақ шыңдары</w:t>
        <w:br/>
        <w:t>Шыр айнала қоршаған.</w:t>
        <w:br/>
        <w:t>Бытыра сусыл құмдары</w:t>
        <w:br/>
        <w:t>Бұлтия шөккен ортадан,</w:t>
        <w:br/>
        <w:t>Мырзайыр деген жер бар-ды,</w:t>
        <w:br/>
        <w:t>Мен үшін жердің кіндігі.</w:t>
        <w:br/>
        <w:t>"Екпінді" деген ел бар-ды,</w:t>
        <w:br/>
        <w:t>Желпілдеген түндігі.</w:t>
        <w:br/>
        <w:t>Қып-қызыл еді жалауы,</w:t>
        <w:br/>
        <w:t>Қытымыр еді заманы.</w:t>
        <w:br/>
        <w:t>Шектеулі болып амалы,</w:t>
        <w:br/>
        <w:t>Шерменде еді адамы.</w:t>
        <w:br/>
        <w:t>Шеттеу жүрер шекіспей,</w:t>
        <w:br/>
        <w:t>Шегедей мығым бір жігіт.</w:t>
        <w:br/>
        <w:t>Кетіспей де, бекіспей,</w:t>
        <w:br/>
        <w:t>Тобадан ғана қылды үміт.</w:t>
        <w:br/>
        <w:t>Атаға біткен мол дәулет</w:t>
        <w:br/>
        <w:t>Ортаға түсті маңырап.</w:t>
        <w:br/>
        <w:t>Атадан өрген көп әулет</w:t>
        <w:br/>
        <w:t>Жалғаспады жамырап.</w:t>
        <w:br/>
        <w:t>Түнде түске кіреді</w:t>
        <w:br/>
        <w:t>Кешегі кеткен дәурені.</w:t>
        <w:br/>
        <w:t>1ю3</w:t>
        <w:br/>
        <w:t>Ағарыпты көңілі.</w:t>
        <w:br/>
        <w:t>Таудан аққан тасқындай</w:t>
        <w:br/>
        <w:t>Тасыпты сабаз сол күні...</w:t>
        <w:br/>
        <w:t>Тасысын да төгілсін,</w:t>
        <w:br/>
        <w:t>Талтаңдасын, сабазың,</w:t>
        <w:br/>
        <w:t>Алдағы күннен не білсін,</w:t>
        <w:br/>
        <w:t>Алланың не жазарын?!</w:t>
        <w:br/>
        <w:t>Мен түсіппін жөргекке,</w:t>
        <w:br/>
        <w:t>Тал бесікті тулатып,</w:t>
        <w:br/>
        <w:t>ҚаҺар шашып жер-көкке</w:t>
        <w:br/>
        <w:t>Дүние жатты шуласып.</w:t>
        <w:br/>
        <w:t>Шуылдаған дүние</w:t>
        <w:br/>
        <w:t>Қиырға қиқу тәнгізді.</w:t>
        <w:br/>
        <w:t>Желкілдеген көңілді</w:t>
        <w:br/>
        <w:t>Желдей ұйтқып сөнгізді.</w:t>
        <w:br/>
        <w:t>Батысқа тартқан қасқа жол</w:t>
      </w:r>
    </w:p>
    <w:p>
      <w:r>
        <w:t>Қасқайып жатыр әлі де.</w:t>
        <w:br/>
        <w:t>Аласұрған көңілді</w:t>
        <w:br/>
        <w:t>Жетелей қашып әріге.</w:t>
        <w:br/>
        <w:t>Шытыра аппақ шың жатыр,</w:t>
        <w:br/>
        <w:t>Есіме салып сол жайды.</w:t>
        <w:br/>
        <w:t>Шөкелей шөгіп құм жатыр,</w:t>
        <w:br/>
        <w:t>Астына тығып мол қайғы.</w:t>
        <w:br/>
        <w:t>Көкжиекте тұмса күн</w:t>
        <w:br/>
        <w:t>Күлімдеп бір сыр толғайды:</w:t>
        <w:br/>
        <w:t>“Өткеннің бәрі - құр сағым,</w:t>
        <w:br/>
        <w:t>Өкінуге болмайды..."</w:t>
        <w:br/>
        <w:t>Алабұртып мен түрмын -</w:t>
        <w:br/>
        <w:t>Алғаш рет көргендей.</w:t>
        <w:br/>
        <w:t>Қабарытып мен тұрмын -</w:t>
        <w:br/>
        <w:t>Әкем бүгін өлгендей.</w:t>
        <w:br/>
        <w:t>1994.</w:t>
        <w:br/>
        <w:t>ТӨЗІМ ЖЫРЫ</w:t>
        <w:br/>
        <w:t>Бүтіннің бәрі тесіліп,</w:t>
        <w:br/>
        <w:t>Тесіктің бәрі көміліп,</w:t>
        <w:br/>
        <w:t>Бойшаңның бәрі кесіліп,</w:t>
        <w:br/>
        <w:t>Толының бәрі төгіліп,</w:t>
        <w:br/>
        <w:t>Төгінділер шашылып,</w:t>
        <w:br/>
        <w:t>Кесінділер мүжіліп,</w:t>
        <w:br/>
        <w:t>Шашынды шаң боп таусылып,</w:t>
        <w:br/>
        <w:t>Мүжінді күл боп үгіліп,</w:t>
        <w:br/>
        <w:t>105</w:t>
        <w:br/>
        <w:t>Табалаймысынң, тәйт, әрі!</w:t>
        <w:br/>
        <w:t>Тағдырым, көп-ау айтарың...</w:t>
        <w:br/>
        <w:t>Қапы кетсем, қайтесің,</w:t>
        <w:br/>
        <w:t>Бермексің бе қайтарып?!</w:t>
        <w:br/>
        <w:t>Қайтып келмес, байқайық,</w:t>
        <w:br/>
        <w:t>Бір кеткен соң қайқайып,</w:t>
        <w:br/>
        <w:t>Қайран дәурен - қайсар ер,</w:t>
        <w:br/>
        <w:t>Қарамас артқа шалқайып.</w:t>
        <w:br/>
        <w:t>Кеткен күннен үз күдер,</w:t>
        <w:br/>
        <w:t>Келер күнді күз білер.</w:t>
        <w:br/>
        <w:t>Жайнаған жаздай жас дәурен</w:t>
        <w:br/>
        <w:t>Өзгенің көзін сүздірер.</w:t>
        <w:br/>
        <w:t>Сүздіріп көзін басқаның</w:t>
        <w:br/>
        <w:t>Фәни шіркін қас-қағым</w:t>
        <w:br/>
        <w:t>Лақтырар алдына</w:t>
        <w:br/>
        <w:t>Бақи деген қақпанын.</w:t>
        <w:br/>
        <w:t>Сайын белде сарғайып,</w:t>
        <w:br/>
        <w:t>Жатқан жоқ шалдар мал жайып,</w:t>
        <w:br/>
        <w:t>Тезектей төгіп кеткен-ді</w:t>
        <w:br/>
        <w:t>Тіршілік атты сал қайық.</w:t>
        <w:br/>
        <w:t>Солардың бір жақ қасында,</w:t>
        <w:br/>
        <w:t>Желтөбенің басында</w:t>
      </w:r>
    </w:p>
    <w:p>
      <w:r>
        <w:t>Сені де күтіп бір төмпек</w:t>
        <w:br/>
        <w:t>Көптен жатыр, расында.</w:t>
        <w:br/>
        <w:t>Кездігін кезеп ажал тұр,</w:t>
        <w:br/>
        <w:t>Түтігіп түрі азар тұр,</w:t>
        <w:br/>
        <w:t>Қобалжыма оншама,</w:t>
        <w:br/>
        <w:t>Шалжия құлап жата кет,</w:t>
        <w:br/>
        <w:t>Кесіп алар болса да... 1998.</w:t>
        <w:br/>
        <w:t>Ж.</w:t>
        <w:br/>
        <w:t>Қобалжимын құр аттай құрағытпай,</w:t>
        <w:br/>
        <w:t>Құз басынан құлжадай бір-ақ ытпай</w:t>
        <w:br/>
        <w:t>Бөкендеймін бөксесін бөрі тартқан,</w:t>
        <w:br/>
        <w:t>Бүлкілдеймін бүкшеңдеп, тұра зытпай.</w:t>
        <w:br/>
        <w:t>Сығалаған сұр мерген сұсты қабақ</w:t>
        <w:br/>
        <w:t>Сұр жебенің ұшына үскі қадап,</w:t>
        <w:br/>
        <w:t>Сай басынан садағын тартып қалса,</w:t>
        <w:br/>
        <w:t>Сап болады жел көңіл, өксік, азап.</w:t>
        <w:br/>
        <w:t>108</w:t>
        <w:br/>
        <w:t>Бұланай таудың басында,</w:t>
        <w:br/>
        <w:t>Бұлағай бұлттың астында</w:t>
        <w:br/>
        <w:t>Алдына ешкі шоңқайтып,</w:t>
        <w:br/>
        <w:t>Артына лақ қалқайтып,</w:t>
        <w:br/>
        <w:t>Құз басында құлжа тұр,</w:t>
        <w:br/>
        <w:t>Бұтқа толып, зорға тұр.</w:t>
        <w:br/>
        <w:t>Бір кезде ол да бұла-тын,</w:t>
        <w:br/>
        <w:t>Құралай атты құла-тын,</w:t>
        <w:br/>
        <w:t>Құйғыта шауып, жел қуып,</w:t>
        <w:br/>
        <w:t>Жазатын қырда құлашын.</w:t>
        <w:br/>
        <w:t>Ойнақтайтын, ойнайтын,</w:t>
        <w:br/>
        <w:t>Ойынға тіпті тоймайтын,</w:t>
        <w:br/>
        <w:t>Көлге қарай жүгіріп,</w:t>
        <w:br/>
        <w:t>Шөлге қарай шұбырып,</w:t>
        <w:br/>
        <w:t>Көк сағымға бойлайтын.</w:t>
        <w:br/>
        <w:t>Жаз басында жамырап,</w:t>
        <w:br/>
        <w:t>Күз басында маңырап,</w:t>
        <w:br/>
        <w:t>Матауға түсіп, мажырап,</w:t>
        <w:br/>
        <w:t>Өмірдің тойын тойлайтын.</w:t>
        <w:br/>
        <w:t>Қимай дарқан күндерді,</w:t>
        <w:br/>
        <w:t>Самиян самал түндерді,</w:t>
        <w:br/>
        <w:t>Айқай салып ит жұмсап,</w:t>
        <w:br/>
        <w:t>Қиқу салып құс жұмсап,</w:t>
        <w:br/>
        <w:t>Жыраға қақпан құрғызып,</w:t>
        <w:br/>
        <w:t>Жықпылға тұзақ ілгізіп,</w:t>
        <w:br/>
        <w:t>Күндіз тозаң мінгізіп,</w:t>
        <w:br/>
        <w:t>Түнде жарық сүзгізіп,</w:t>
        <w:br/>
        <w:t>Шүріппе басып сығалап,</w:t>
        <w:br/>
        <w:t>Құз-қияға қуалап,</w:t>
        <w:br/>
        <w:t>Етпек болып қуырдақ,</w:t>
        <w:br/>
        <w:t>Еліре қудық дуылдап.</w:t>
        <w:br/>
        <w:t>Қаша-қаша сұм болды,</w:t>
      </w:r>
    </w:p>
    <w:p>
      <w:r>
        <w:t>Көзден ғайып жым болды.</w:t>
        <w:br/>
        <w:t>Құзға қусақ - жымысқы</w:t>
        <w:br/>
        <w:t>Қияға өрлеп жылысты.</w:t>
        <w:br/>
        <w:t>Шыңды жайлап үйренді,</w:t>
        <w:br/>
        <w:t>Тас мүжіп-ақ күйленді,</w:t>
        <w:br/>
        <w:t>Тасаға барып бас бұғып,</w:t>
        <w:br/>
        <w:t>Оқ кезесең - қас қылып,</w:t>
        <w:br/>
        <w:t>Ийсіңнен танып қап,</w:t>
        <w:br/>
        <w:t>Асқарға қашар алыстап.</w:t>
        <w:br/>
        <w:t>Айқай тастың басынан,</w:t>
        <w:br/>
        <w:t>Шыққан күннің қасынан,</w:t>
        <w:br/>
        <w:t>Желге төсеп өкпесін,</w:t>
        <w:br/>
        <w:t>Саған тосып бөксесін,</w:t>
        <w:br/>
        <w:t>112</w:t>
        <w:br/>
        <w:t>"Қорқамын", - дейтін қыз шіркін "қасыма қел" демейді.</w:t>
        <w:br/>
        <w:t>Құлақтың түбі күңгірлеп, барады дүние дүбірлеп,</w:t>
        <w:br/>
        <w:t>Бірдеңе деймін міңгірлеп, бас шайқады ол дірілдеп.</w:t>
        <w:br/>
        <w:t>“Қорықпа" деймін ұмсынып, “жоқ-жоқ" дейді ол қымсынып,</w:t>
        <w:br/>
        <w:t>Екеуміз дір-дір етеміз, кеткендей боп ұшынып.</w:t>
        <w:br/>
        <w:t>Молайды сырттың дүсірі, зәрені әбден ұшырды,</w:t>
        <w:br/>
        <w:t>Шыр айналып шимүрын үй торып жүрген сықылды.</w:t>
        <w:br/>
        <w:t>Дүнк-дүнк етіп барады, дүсірі құлақ жарады,-</w:t>
        <w:br/>
        <w:t>Діңк-діңк етіп сұмпайы келмесе кіріп жарады.</w:t>
        <w:br/>
        <w:t>Қыздың қашты тағаты, шама жоқ кірпік қағатын,</w:t>
        <w:br/>
        <w:t>Жас шылап көз шарасын, жыламсырап қарасын...</w:t>
        <w:br/>
        <w:t>Жүгіріп келіп тағы да, бауырыма сұғынды,</w:t>
        <w:br/>
        <w:t>Үрей мен бақыт бір тап боп, сандалтты сана-ұғымды.</w:t>
        <w:br/>
        <w:t>Құрып кеткір шимұрын үй торып солай жүрсе екен,</w:t>
        <w:br/>
        <w:t>Қалш-қалш еткен қалқатай құшаққа әбден кірсе екен.</w:t>
        <w:br/>
        <w:t>Атпай-ақ қойсын таңы да, шықпай-ақ қойсын күні де,</w:t>
        <w:br/>
        <w:t>Тұрса болды осылай өң мен түстей дүние.</w:t>
        <w:br/>
        <w:t>Жүрек дүрсіл қағып тұр, құлақ бітіп қалыпты,</w:t>
        <w:br/>
        <w:t>Әзер-әзер естідік сырттан шыққан дауысты.</w:t>
        <w:br/>
        <w:t>Қалып едік жабысып, қойып едік табысып,</w:t>
        <w:br/>
        <w:t>Ажыратып жіберді-ау әңгірлей шыққан таныс үн.</w:t>
        <w:br/>
        <w:t>Кәукілдеді үлкендер, әутілдеді Құтаяқ, пысқырынды аттар да,</w:t>
        <w:br/>
        <w:t>Қалт-құлт еткен тәуекел ала жібін арманның аласұра аттарда,</w:t>
        <w:br/>
        <w:t>Төрге қарай ол қашты, мен есікке жармастым,</w:t>
        <w:br/>
        <w:t>Сол қапия қара түн өкінішке жалғасты.</w:t>
        <w:br/>
        <w:t>Қойсайшы тағдыр бұйрығын, жеңгетай болған шимұрын</w:t>
        <w:br/>
        <w:t>Ат дүбірін есітіп, зытып берген сор жаққа, шалтаңдатып құйрығын.</w:t>
        <w:br/>
        <w:t>Әй, жексұрын шимұрын...</w:t>
        <w:br/>
        <w:t>1998.</w:t>
        <w:br/>
        <w:t>118</w:t>
        <w:br/>
        <w:t>Шаң шашырап бозаң боп,</w:t>
        <w:br/>
        <w:t>Қүл шашылып тозаң боп,</w:t>
        <w:br/>
        <w:t>Тұтастар түгел тұтылып,</w:t>
        <w:br/>
        <w:t>Толылар тегіс жұтылып,</w:t>
        <w:br/>
        <w:t>Айлалылар ұтылып,</w:t>
        <w:br/>
        <w:t>Айбарлылар мытылып,</w:t>
        <w:br/>
        <w:t>Майса толып шалғын боп,</w:t>
        <w:br/>
        <w:t>Майда бойлап балғын боп,</w:t>
        <w:br/>
        <w:t>Қайтқанша кеткен қапылар,</w:t>
      </w:r>
    </w:p>
    <w:p>
      <w:r>
        <w:t>Ес жиғанша запылар,</w:t>
        <w:br/>
        <w:t>Көгере қоймас көсеге,</w:t>
        <w:br/>
        <w:t>Тұзеле қоймас пешене,</w:t>
        <w:br/>
        <w:t>Ортая берер бұл тірлік,</w:t>
        <w:br/>
        <w:t>Орнай қоймас бүтіндік,</w:t>
        <w:br/>
        <w:t>Жел желігін, бұлт бүркіп,</w:t>
        <w:br/>
        <w:t>Желпілдей берер бұл түндік.</w:t>
        <w:br/>
        <w:t>Желкелей берер бұл заман,</w:t>
        <w:br/>
        <w:t>Жетелей берер шырғалаң.</w:t>
        <w:br/>
        <w:t>Шытырман болар сыбағаң,</w:t>
        <w:br/>
        <w:t>Шығады аман шыдаған.</w:t>
        <w:br/>
        <w:t>Төзімнен басқа жоқ шараң,</w:t>
        <w:br/>
        <w:t>Өзіңнен басқа жоқ панаң.</w:t>
        <w:br/>
        <w:t>Қолтыққа су бүріккен,</w:t>
        <w:br/>
        <w:t>Тақымға ине жүгірткен</w:t>
        <w:br/>
        <w:t>Елбеңдерге елікпе,</w:t>
        <w:br/>
        <w:t>Желбеңдерге желікпе</w:t>
        <w:br/>
        <w:t>Түспейін десең өртке.</w:t>
        <w:br/>
        <w:t>Бөрлікпе де, бөрітпе,</w:t>
        <w:br/>
        <w:t>Тұрғанда соңғы сынақ қап,</w:t>
        <w:br/>
        <w:t>Шыдап бақ, қазақ, шыдап бақ!</w:t>
        <w:br/>
        <w:t>1995.</w:t>
        <w:br/>
        <w:t>Сырласарға қара жоқ,</w:t>
        <w:br/>
        <w:t>Мұңдасарға дара жоқ,</w:t>
        <w:br/>
        <w:t>Жыртылар ма екен бұл жүрек</w:t>
        <w:br/>
        <w:t>Бір күні пара-пара боп.</w:t>
        <w:br/>
        <w:t>Қастың ғайбат сөзі өтті.</w:t>
        <w:br/>
        <w:t>Дос бопсасы мезі етті.</w:t>
        <w:br/>
        <w:t>Өңмеңдеген өкініш</w:t>
        <w:br/>
        <w:t>Өртеп барады өзекті.</w:t>
        <w:br/>
        <w:t>106</w:t>
        <w:br/>
        <w:t>Шектен шықпай, шеп бұзбай өткен тірлік,</w:t>
        <w:br/>
        <w:t>Кеткен есе, еш еңбек - енді білдік.</w:t>
        <w:br/>
        <w:t>Ұят салған ақ кісен аяқтағы</w:t>
        <w:br/>
        <w:t>Құр қалдырды қызықтан кемді күнгі.</w:t>
        <w:br/>
        <w:t>Өтер-кетер кемді күн бекер дәурен,</w:t>
        <w:br/>
        <w:t>Елеңдетіп әр неге етер де әуре.</w:t>
        <w:br/>
        <w:t>Әуре болмай, әуейі көңілге еріп,</w:t>
        <w:br/>
        <w:t>Тыныш жүрген дұп-дұрыс екен бе әлде...</w:t>
        <w:br/>
        <w:t>Не де болса, жетіппіз жер түбіне,</w:t>
        <w:br/>
        <w:t>Кір шалдырмас кісілік серті, міне,</w:t>
        <w:br/>
        <w:t>Күпірлікті көгендеп көңілдегі</w:t>
        <w:br/>
        <w:t>Бірге алып кетерміз көр түбіне.</w:t>
        <w:br/>
        <w:t>Пері жайлап алса да жердің жүзін,</w:t>
        <w:br/>
        <w:t>Періштеден бетер боп келдім түзік.</w:t>
        <w:br/>
        <w:t>Үйірсектік көрсетпей пейіште де,</w:t>
        <w:br/>
        <w:t>Үркітіп ап жүрем бе үрдің қызын?..</w:t>
        <w:br/>
        <w:t>1998.</w:t>
        <w:br/>
        <w:t>Ел болмақтың орынына -</w:t>
      </w:r>
    </w:p>
    <w:p>
      <w:r>
        <w:t>Бара жатыр ел іріп.</w:t>
        <w:br/>
        <w:t>Ойланбақтың орынына -</w:t>
        <w:br/>
        <w:t>Жүргендер көп еліріп.</w:t>
        <w:br/>
        <w:t>Сахарада тудық па,</w:t>
        <w:br/>
        <w:t>Сағымды көп қудық па -</w:t>
        <w:br/>
        <w:t>Желпіл қағып шығамыз,</w:t>
        <w:br/>
        <w:t>Етек-жеңді жел үріп.</w:t>
        <w:br/>
        <w:t>Желпілдедік, желпіндік,</w:t>
        <w:br/>
        <w:t>Шетімізден жел кіндік.</w:t>
        <w:br/>
        <w:t>Ішті тесіп барады</w:t>
        <w:br/>
        <w:t>Кемді күнгі еркіндік.</w:t>
        <w:br/>
        <w:t>Еркін ойлау орынына -</w:t>
        <w:br/>
        <w:t>Еліре сөйлер бейпілдік.</w:t>
        <w:br/>
        <w:t>Аузымызбен тау жығып,</w:t>
        <w:br/>
        <w:t>Тілімізбен жер тілдік.</w:t>
        <w:br/>
        <w:t>Басқаны көрсек жағынып,</w:t>
        <w:br/>
        <w:t>Бастасты көрсек қағынып,</w:t>
        <w:br/>
        <w:t>Тұрамыз дау сағынып,</w:t>
        <w:br/>
        <w:t>Жақыннан жау табылып,</w:t>
        <w:br/>
        <w:t>ЗЕ</w:t>
        <w:br/>
        <w:t>Далиған, қайран, далам-ай,</w:t>
        <w:br/>
        <w:t>Жиылмайды-ау етек-жең.</w:t>
        <w:br/>
        <w:t>Аңғал өскен баладай</w:t>
        <w:br/>
        <w:t>Құқай көрмей бөтеннен.</w:t>
        <w:br/>
        <w:t>Қиырдан қара кәрінсе,</w:t>
        <w:br/>
        <w:t>Шауып барып таныстың.</w:t>
        <w:br/>
        <w:t>Бұрылуға ерінсе,</w:t>
        <w:br/>
        <w:t>Шаужайына жабыстың.</w:t>
        <w:br/>
        <w:t>Көсілте жайып төсекті,</w:t>
        <w:br/>
        <w:t>Көлкітіп қазан асқаның.</w:t>
        <w:br/>
        <w:t>Білмейсің өзге есепті,</w:t>
        <w:br/>
        <w:t>Тойдырсаң болды басқаны.</w:t>
        <w:br/>
        <w:t>Мейманның мұрты майланса,</w:t>
        <w:br/>
        <w:t>Шырадай көзің маздайды.</w:t>
        <w:br/>
        <w:t>Бел шеініп, әбден жайланса,</w:t>
        <w:br/>
        <w:t>Әңгімең шоқтай қоздайды.</w:t>
        <w:br/>
        <w:t>Айтатын кеп жетеді,</w:t>
        <w:br/>
        <w:t>Изесе болды иегін.</w:t>
        <w:br/>
        <w:t>Бәрі де иіп кетеді</w:t>
        <w:br/>
        <w:t>Алпыс екі жүйенің.</w:t>
        <w:br/>
        <w:t>Қонуға ыңғай білдірсе -</w:t>
        <w:br/>
        <w:t>Ұсынасың төріңді,</w:t>
        <w:br/>
        <w:t>Жүруге ыңғай білдірсе -</w:t>
        <w:br/>
        <w:t>Ақтарасың теңіңді.</w:t>
        <w:br/>
        <w:t>Иыққа жауып, белге орап,</w:t>
        <w:br/>
        <w:t>Ұстатасың қолына...</w:t>
        <w:br/>
        <w:t>Артынан қол бұлғалап</w:t>
        <w:br/>
        <w:t>Аттандырасың жолына.</w:t>
        <w:br/>
        <w:t>Қимасыңдай қия алмай,</w:t>
        <w:br/>
        <w:t>Қиыла қарап қаласың.</w:t>
        <w:br/>
        <w:t>Өз төріңе сия алмай,</w:t>
      </w:r>
    </w:p>
    <w:p>
      <w:r>
        <w:t>Іргеден жол шоласынң.</w:t>
        <w:br/>
        <w:t>Қылтиса қырдан қарайған,</w:t>
        <w:br/>
        <w:t>Құдайдан тағы құзыр кеп,</w:t>
        <w:br/>
        <w:t>Шығасың шауып тағы алдан,</w:t>
        <w:br/>
        <w:t>Қырықтың бірі қызыр деп.</w:t>
        <w:br/>
        <w:t>119</w:t>
        <w:br/>
        <w:t>Татымаса, татымасын - тартпаймын</w:t>
        <w:br/>
        <w:t>Тап-тап берген тарпаң көңіл шылбырын,</w:t>
        <w:br/>
        <w:t>Біліп кетсін тірлік жоғын арқайын,</w:t>
        <w:br/>
        <w:t>Қиял иттің бұлдырын,</w:t>
        <w:br/>
        <w:t>Дүниенің тұлдырын.</w:t>
        <w:br/>
        <w:t>1993.</w:t>
        <w:br/>
        <w:t>ӘЗІЛ ӨЛЕҢ</w:t>
        <w:br/>
        <w:t>Майда сөйлеп, майса күлген мамық жеңгем екенсің.</w:t>
        <w:br/>
        <w:t>Тәнті етем деп тамсандырсаң,</w:t>
        <w:br/>
        <w:t>Тарпа бас сап, тапап-жайпап кетем шын.</w:t>
        <w:br/>
        <w:t>"Тәйіт!" - дей алмай кетерсің,</w:t>
        <w:br/>
        <w:t>Тамсанумен өтерсін.</w:t>
        <w:br/>
        <w:t>Тәтті болса - тағы-тағы таудай құлап үстіңе,</w:t>
        <w:br/>
        <w:t>Көзіңе әкеп көрсетер ем жермен көкте күштіні.</w:t>
        <w:br/>
        <w:t>Ирек сұққан қынабынан изей тартсам семсерді,</w:t>
        <w:br/>
        <w:t>Деп қалар ма ең төбеме әкеп жер мен көкті төңкерді.</w:t>
        <w:br/>
        <w:t>Төңкеріліп тас төбеңе аспан, түгел атырап,</w:t>
        <w:br/>
        <w:t>Қалар едің қайраңдағы қайықтай боп қақырап.</w:t>
        <w:br/>
        <w:t>Қақырасаң - қарамастан, қарғып мініп қайтадан,</w:t>
        <w:br/>
        <w:t>Қайығынңды қайқандатып, қайтармалап айтам ән;</w:t>
        <w:br/>
        <w:t>Қайым әнге қайта басып, қайта құлаш сермеймін,</w:t>
        <w:br/>
        <w:t>Естен танып сұлағанша сұрапылда тербеймін.</w:t>
        <w:br/>
        <w:t>Сойқан толқын солқ-солқ ұрып, солқылдатса тәніңді,</w:t>
        <w:br/>
        <w:t>Сойған қауын сияқты қып, суырсам мәйек-мәнінді.</w:t>
        <w:br/>
        <w:t>Сұрапылдан сүлдең құрып, мүлдем тарқап құмарың.</w:t>
        <w:br/>
        <w:t>Толықсысаң - тағы шырқап тентек сезім ұранын,</w:t>
        <w:br/>
        <w:t>Ұмыттырсам сыңғыр-сыңғыр сиқырлана күлгенді,</w:t>
        <w:br/>
        <w:t>Су перідей судыр-судыр сылаң қағып жүргенді.</w:t>
        <w:br/>
        <w:t>Сусылдама-сұғынармын, суымай тұрып сыбағам,</w:t>
        <w:br/>
        <w:t>Қутыңдама - құтылмайсың, шыдамаймын, шыдағам.</w:t>
        <w:br/>
        <w:t>Көлбеңдеме көбелектей, көрсетермін көрімді,</w:t>
        <w:br/>
        <w:t>Береніммен бір-ақ персем - безінтермін періңді.</w:t>
        <w:br/>
        <w:t>Қиындағы қызылыңның қисайтқанша қимасын,</w:t>
        <w:br/>
        <w:t>Көкбөрідей көк жұлынып, “көкелетіп" қинасын.</w:t>
        <w:br/>
        <w:t>Қуып шығып құйын қылып құйқылжытқан желіңді,</w:t>
        <w:br/>
        <w:t>Сауайын ба саумалдай қып сарқылмаған сөліңді.</w:t>
        <w:br/>
        <w:t>Жаншиын ба жау туындай қан майданда жеңілген,</w:t>
        <w:br/>
        <w:t>Шаншиын ба көк найзамды көмбене әкеп көмілген?!</w:t>
        <w:br/>
        <w:t>Шатқалыңның шәт-шәлейін шығарайын мүлдем мен,</w:t>
        <w:br/>
        <w:t>Түбіттей түтіп, түк қалдырмай үлбіреген бүлдеңнен.</w:t>
        <w:br/>
        <w:t>Шатқалыңның шашырап жатқан түгел атып тағы ағын,</w:t>
        <w:br/>
        <w:t>100</w:t>
      </w:r>
    </w:p>
    <w:p>
      <w:r>
        <w:t>Қатар басып қаздаң-қаздаң келеміз,</w:t>
        <w:br/>
        <w:t>Қартайғанда қауышқан да бір тәубә.</w:t>
        <w:br/>
        <w:t>Сүймей-күймей сүйретіліп өлеміз,</w:t>
        <w:br/>
        <w:t>Бір тұрмап ек, бір жатармыз бір тауда.</w:t>
        <w:br/>
        <w:t>Қаймыға қарап, қабағыңа мұң артып,</w:t>
        <w:br/>
        <w:t>Қажытасың, күрсінемін - күрсінсен.</w:t>
        <w:br/>
        <w:t>Қиядағы құзар шыңдай мұнартып,</w:t>
        <w:br/>
        <w:t>Қиялымда қыз қалпыңда тұрсың сен.</w:t>
        <w:br/>
        <w:t>1993.</w:t>
        <w:br/>
        <w:t>Тұр орнында дүние, жер мен көгім,</w:t>
        <w:br/>
        <w:t>Неге мұнша мен осы шермендемін?!</w:t>
        <w:br/>
        <w:t>Тұр орнында арқайын ел мен жерім,</w:t>
        <w:br/>
        <w:t>Жөн бе осылай теңселіп, сенделгенім?!</w:t>
        <w:br/>
        <w:t>Сенделгенім жөн бе екен жан сауында,</w:t>
        <w:br/>
        <w:t>Жатса жетіп ғажайып тамсануға,</w:t>
        <w:br/>
        <w:t>Қармақ кірген балықтай жемсауына,</w:t>
        <w:br/>
        <w:t>Қақым бар ма опынып, сан соғуға?!</w:t>
        <w:br/>
        <w:t>Санды соғып, опынар қақым бар ма,</w:t>
        <w:br/>
        <w:t>Жансызда ырзық. жандыда ақым барда,</w:t>
        <w:br/>
        <w:t>Өкпе айтқаным ажал кеп алқымдарда</w:t>
        <w:br/>
        <w:t>Нәр тамызар аузыма жақындарға?</w:t>
        <w:br/>
        <w:t>Шерменде емен ешкімге есем кетіп,</w:t>
        <w:br/>
        <w:t>Жетіп жатыр қусам бақ, жесем несіп,</w:t>
        <w:br/>
        <w:t>Дәлі де емен дау қуған тепеңдесіп,</w:t>
        <w:br/>
        <w:t>Жетім де емен: әкем-көк, шешем-бесік.</w:t>
        <w:br/>
        <w:t>Бесік лүп-лүп соқтырған жүрегімді,</w:t>
        <w:br/>
        <w:t>Көк жарылқап жеткірген тілегімді,</w:t>
        <w:br/>
        <w:t>Ақылым нысап керегін біле білді.</w:t>
        <w:br/>
        <w:t>Неге шіркеу шырмайды реңімді?!</w:t>
        <w:br/>
        <w:t>Реңімді неге осы мұң торлайды,</w:t>
        <w:br/>
        <w:t>Кім басынып, апырай, кім қорлайды?</w:t>
        <w:br/>
        <w:t>Қорлап көрсін, түбінде бір сорлайды -</w:t>
        <w:br/>
        <w:t>Бәрібір бар бүк түскен бір зор қайғы.</w:t>
        <w:br/>
        <w:t>Қалай қарық болмақшы қағанағым,</w:t>
        <w:br/>
        <w:t>Сұқ жеп жатса төбесін дағарамның,</w:t>
        <w:br/>
        <w:t>102</w:t>
        <w:br/>
        <w:t>Бұзылады реңі,</w:t>
        <w:br/>
        <w:t>Көңілге салып әурені.</w:t>
        <w:br/>
        <w:t>Тақым шіркін дуылдап,</w:t>
        <w:br/>
        <w:t>Сәйгүлікті сағынды.</w:t>
        <w:br/>
        <w:t>Көкейде күй шымырлап,</w:t>
        <w:br/>
        <w:t>Сайхылықты сағынды.</w:t>
        <w:br/>
        <w:t>"Безіп бір кетсем, - дейтін ол.</w:t>
        <w:br/>
        <w:t>Бетімнің ауған жағына;</w:t>
      </w:r>
    </w:p>
    <w:p>
      <w:r>
        <w:t>Кезігіп бәлкім қалармын</w:t>
        <w:br/>
        <w:t>Кешегі ауған бағыма?!"</w:t>
        <w:br/>
        <w:t>Кезіп бір кезіп қайтатын</w:t>
        <w:br/>
        <w:t>Көшкен бақты таба алмай.</w:t>
        <w:br/>
        <w:t>Ыңылдап өлең айтатын</w:t>
        <w:br/>
        <w:t>Жауабы жоқ сауалдай.</w:t>
        <w:br/>
        <w:t>Баса алмай көңіл алаңын</w:t>
        <w:br/>
        <w:t>Тоқырайтын, тоқтайтын.</w:t>
        <w:br/>
        <w:t>Сұмпайы мынау заманын</w:t>
        <w:br/>
        <w:t>Сылқита бір боқтайтын.</w:t>
        <w:br/>
        <w:t>Сылқита бір боқтап ап,</w:t>
        <w:br/>
        <w:t>Сұрқия мынау заманын,</w:t>
        <w:br/>
        <w:t>Қолына құрық, ноқтаны ап,</w:t>
        <w:br/>
        <w:t>Қылатын тірлік амалын.</w:t>
        <w:br/>
        <w:t>Сұм заманға кезенді</w:t>
        <w:br/>
        <w:t>Сия алмай жүріп жер-көкке.</w:t>
        <w:br/>
        <w:t>Шерменде сондай кезеңде</w:t>
        <w:br/>
        <w:t>Мен түсіппін жөргекке.</w:t>
        <w:br/>
        <w:t>Қуаныпты сабазың</w:t>
        <w:br/>
        <w:t>Тірілгендей әкесі.</w:t>
        <w:br/>
        <w:t>Даусын көкке созады,</w:t>
        <w:br/>
        <w:t>Алдына алып бөпесін.</w:t>
        <w:br/>
        <w:t>“Тарқамапты жиыным,</w:t>
        <w:br/>
        <w:t>Таубә, тәубә, тәубә!" - деп.</w:t>
        <w:br/>
        <w:t>Жайратты жалғыз сиырын:</w:t>
        <w:br/>
        <w:t>“Сауға, сауға, сауға!" - деп.</w:t>
        <w:br/>
        <w:t>Жалғыз сиыр жайрады,</w:t>
        <w:br/>
        <w:t>Жабырқау қабақ жайдары,</w:t>
        <w:br/>
        <w:t>Шешілді тілдің байлауы,</w:t>
        <w:br/>
        <w:t>Іргеде қақсып жататын</w:t>
        <w:br/>
        <w:t>Қара домбыра да сайрады.</w:t>
        <w:br/>
        <w:t>Ерген соң соңға бір "күшік",</w:t>
        <w:br/>
        <w:t>Көңілдің кірбің бұлты ұшып,</w:t>
        <w:br/>
        <w:t>Түзеліпті ұйқысы,</w:t>
        <w:br/>
        <w:t>Оралыпты күлкісі.</w:t>
        <w:br/>
        <w:t>Іргедегі ақ шыңдай</w:t>
        <w:br/>
        <w:t>104</w:t>
        <w:br/>
        <w:t>Сол сұр мерген сықсиған кәрілік пе,</w:t>
        <w:br/>
        <w:t>Үкіміне қоймаған әлі нүкте?!</w:t>
        <w:br/>
        <w:t>Қалса болды қызғалдақ қызыл ерін,</w:t>
        <w:br/>
        <w:t>Басқасының бәрін ал, бәрін үпте.</w:t>
        <w:br/>
        <w:t>Қырмызы ерін, керме қас кербездерім,</w:t>
        <w:br/>
        <w:t>Кездессеші-ай кезеңнен кез келгенің,</w:t>
        <w:br/>
        <w:t>Ебін тауып, емдеп кет көз көргенің</w:t>
        <w:br/>
        <w:t>Бебеулеткен безгектей безгелдегін.</w:t>
        <w:br/>
        <w:t>Ебін тауып емдемей көз көргенің</w:t>
        <w:br/>
        <w:t>Бебеулеткен безгектей безгелдегін,</w:t>
        <w:br/>
        <w:t>Көрінбеді кермиық кербездерім -</w:t>
        <w:br/>
        <w:t>Білдім енді дүние өзгергенін.</w:t>
        <w:br/>
        <w:t>Жалп еткендей оқ тиіп жамбасымнан,</w:t>
        <w:br/>
        <w:t>Жалт қараймын шыққандай жау қасымнан,</w:t>
        <w:br/>
        <w:t>Көзін салмай көшеде өте шықса,</w:t>
      </w:r>
    </w:p>
    <w:p>
      <w:r>
        <w:t>Көлендеген күлім көз дәл қасымнан.</w:t>
        <w:br/>
        <w:t>Дәурен қайда шалқыған кең өлкедей,</w:t>
        <w:br/>
        <w:t>Оны ойласам - сөз сұрғылт, өлең кедей.</w:t>
        <w:br/>
        <w:t>Кермиықтар кешегі ебіл-себіл</w:t>
        <w:br/>
        <w:t>Бұлтты күнгі бұлыңғыр көлеңкедей.</w:t>
        <w:br/>
        <w:t>Құлазиды-ай, көңіл ит бүйығады-ай,</w:t>
        <w:br/>
        <w:t>Базар тарап, бос қалған Хиуадай.</w:t>
        <w:br/>
        <w:t>Қыршын жастық қылт етіп ғайып бопты,</w:t>
        <w:br/>
        <w:t>Қылғып салған қыз еріні миуадай.</w:t>
        <w:br/>
        <w:t>1998.</w:t>
        <w:br/>
        <w:t>а..</w:t>
        <w:br/>
        <w:t>Қаратауды қапталдаған қара жолдың бойында,</w:t>
        <w:br/>
        <w:t>Жаңбыр жауса, су қалқыған ақ тақырдың ойында,</w:t>
        <w:br/>
        <w:t>Қақырайған қара нардай қайқы өркеш биік түр,</w:t>
        <w:br/>
        <w:t>Жаңа түріп жібергендей бас бұйдасын мойынға.</w:t>
        <w:br/>
        <w:t>Сол биіктің шақыр-шұқыр тасын басып абайлап,</w:t>
        <w:br/>
        <w:t>Өрмелесең, күдірейген өркеш тұсын маңайлап,</w:t>
        <w:br/>
        <w:t>Қалақ тастан қалай-солай қалай салған көп төмпек,</w:t>
        <w:br/>
        <w:t>Көре қалсаң - қоя берер жүрек сыздап, қан ойнап.</w:t>
        <w:br/>
        <w:t>109</w:t>
        <w:br/>
        <w:t>Керек деп бәрімізге бақ пен бақыт,</w:t>
        <w:br/>
        <w:t>Не шықпақ айқасқанда арды сатып.</w:t>
        <w:br/>
        <w:t>Обал жоқ мынау елге, соны ойламай,</w:t>
        <w:br/>
        <w:t>Жүрсе егер есерге еріп арам қатып.</w:t>
        <w:br/>
        <w:t>Алаш жоқ ақыл табар алқаласып,</w:t>
        <w:br/>
        <w:t>Жатқаны жаға жыртып жанталасып,</w:t>
        <w:br/>
        <w:t>Кез келген қу жақ ертіп қутыңдасты</w:t>
        <w:br/>
        <w:t>Болмай-ақ бес бересі, алты аласы.</w:t>
        <w:br/>
        <w:t>Апырай, көрер көзге азады жүрт,</w:t>
        <w:br/>
        <w:t>Шетінен пысығы арам, адалы қырт,</w:t>
        <w:br/>
        <w:t>Айтсаң еш, айтпасаң кеш, амал құрып,</w:t>
        <w:br/>
        <w:t>Жаныңды шарасыздық барады үгіп.</w:t>
        <w:br/>
        <w:t>1998.</w:t>
        <w:br/>
        <w:t>Жамыраспай, жағаласпай, жарандар-ай, тоқтаңдар...</w:t>
        <w:br/>
        <w:t>Кеуде керіп, кеңірдек жыртып, көкіректі соқпандар.</w:t>
        <w:br/>
        <w:t>Даурығысып, дәлірісіп, дәупірімсіп жүргенмен</w:t>
        <w:br/>
        <w:t>Жасаған өзі әуелде бізді жаратыпты жоқтан бар.</w:t>
        <w:br/>
        <w:t>Жоқтан бар қып әуелде бізді жасаған өзі жаратқан -</w:t>
        <w:br/>
        <w:t>Жымиған ерін, жарқылдақ жанар, жайдары жылы қабақтан,</w:t>
        <w:br/>
        <w:t>Қапыда тап боп, ғапылда сәт боп, бар болып содан кеткенбіз.</w:t>
        <w:br/>
        <w:t>Көретін жарық нұр болып дарып, жадырап жайсаң таң атқан.</w:t>
        <w:br/>
        <w:t>Жарқылдай күлсек, жадырап жүрсек - жан-жағымызға ұнар-</w:t>
        <w:br/>
        <w:t>мыз, ;</w:t>
        <w:br/>
        <w:t>Жадыра таңға, жайдары жанға, содан да, бәлкім, құмармыз.</w:t>
        <w:br/>
        <w:t>Жүздегі күлкі, жанардың жылты сергітіп мұңды, серпілтіп түнді</w:t>
        <w:br/>
        <w:t>Көңілді бірлеп, көсеге бүрлеп - көгеріп жатқан шығармыз</w:t>
      </w:r>
    </w:p>
    <w:p>
      <w:r>
        <w:t>Қанағат білмей, қайғы іліп зілдей, зарлана берсең - арман көп,</w:t>
        <w:br/>
        <w:t>Көрінер тіпті жер бетінде тірі жүргенің де жалған боп,</w:t>
        <w:br/>
        <w:t>Түксиген қабақ, түнерген жанар тізгін алса түтіп жеп,</w:t>
        <w:br/>
        <w:t>Етпей қоймас ақыр түбі қайтадан бізді бардан жоқ.</w:t>
        <w:br/>
        <w:t>1998.</w:t>
        <w:br/>
        <w:t>116</w:t>
        <w:br/>
        <w:t>үйімнен безіп шыққанша таусылмайды шатағы.</w:t>
        <w:br/>
        <w:t>Мен түйемін жұдырық, ол қояды жымиып,</w:t>
        <w:br/>
        <w:t>Жанарында күн ойнап, езуіне нұр ұйып.</w:t>
        <w:br/>
        <w:t>Білдірмей кіріп егінге, шөп жырса да, шегінбей,</w:t>
        <w:br/>
        <w:t>Ту сыртынан бас салып, қапсыра құшып белінен,</w:t>
        <w:br/>
        <w:t>Қадалсам деймін әй-шәй жоқ қызғалдақ қызыл еріннен...</w:t>
        <w:br/>
        <w:t>Сездірмей барып шап бердім, шапалақ жедім, жалт бердім,</w:t>
        <w:br/>
        <w:t>Бұлқынып ол да бұлт етті, көзінде бір шоқ жылт етті,</w:t>
        <w:br/>
        <w:t>Ашу ма, жоқ па - білгім жоқ, ақ шабақтай ілгім кеп</w:t>
        <w:br/>
        <w:t>Тағы да тарпа бас салғам, жалп ете қалғам шалқамнан,</w:t>
        <w:br/>
        <w:t>Құлап түстім ұзыннан, жуып кетті қызыл қан,</w:t>
        <w:br/>
        <w:t>Көк егіннің қияғы пышақтай тірсек қияды.</w:t>
        <w:br/>
        <w:t>Қасыма келді жүгіріп, сөйлей алмай мүдіріп,</w:t>
        <w:br/>
        <w:t>Жанарына жас шапшып, не істерін білмей кідіріп,</w:t>
        <w:br/>
        <w:t>Сақ-сақ етті тісі аппақ, үстіме құлап құшақтап,</w:t>
        <w:br/>
        <w:t>Аймалап кеп жылады. Құпия сырдың бұлағы</w:t>
        <w:br/>
        <w:t>Лақылдай кеп төгілді. Жұбана алмай егілді.</w:t>
        <w:br/>
        <w:t>Шөп-шөп етіп еріні, жарамды сүйіп еріді.</w:t>
        <w:br/>
        <w:t>Аққан қан да тиылды. Айтусыз бақ бұйырды.</w:t>
        <w:br/>
        <w:t>"Кешір, жаным, кешір”, - деп, қиналды да қиылды.</w:t>
        <w:br/>
        <w:t>“Міне, бәлем, алақай... Солай ма екен, балақай!"</w:t>
        <w:br/>
        <w:t>Айқара құшақ ашып ем, өлердей әбден ғашық ем,</w:t>
        <w:br/>
        <w:t>Көне кетті бұлқынбай, көбелек болып жұлқынбай</w:t>
        <w:br/>
        <w:t>Өткен соң сол арасат, көзімізді ашып қарасақ -</w:t>
        <w:br/>
        <w:t>Жайрап жатқан жапырақ, жаншылып қалған қалақай.</w:t>
        <w:br/>
        <w:t>Тызылдаған қыжылы - көңілдің қанбас қызығы.</w:t>
        <w:br/>
        <w:t>Көкіректен өшкен жоқ сондағы өрттің қызуы.</w:t>
        <w:br/>
        <w:t>Орыны тұр әлі қызарып... біле ме екен мына жұрт</w:t>
        <w:br/>
        <w:t>Жүргенін сүйткен қалқаның қай үйдің күлін шығарып?</w:t>
        <w:br/>
        <w:t>1998.</w:t>
        <w:br/>
        <w:t>ҚҰЗ БАСЫНДА ҚҰЛЖА ТҰР</w:t>
        <w:br/>
        <w:t>Асқардың басын шуақтап,</w:t>
        <w:br/>
        <w:t>Арнаның басын суаттап,</w:t>
        <w:br/>
        <w:t>Арқасын нұрға сылатып,</w:t>
        <w:br/>
        <w:t>Айдарын күнге бұлатып,</w:t>
        <w:br/>
        <w:t>Сақалын желге таратып,</w:t>
        <w:br/>
        <w:t>Шашасын жерге қадатып,</w:t>
        <w:br/>
        <w:t>Шаңырақ мүйізін шалқайтып,</w:t>
        <w:br/>
        <w:t>Алдыңғы бұтын алшайтып,</w:t>
        <w:br/>
        <w:t>Артқы бұтын талтайтып,</w:t>
        <w:br/>
        <w:t>Күбідей күпсек ұмасын</w:t>
        <w:br/>
        <w:t>Күдірейте томпайтып,</w:t>
        <w:br/>
        <w:t>8!</w:t>
        <w:br/>
        <w:t>Сол төмпектің оңашалау жел жақ бетте шетіне,</w:t>
      </w:r>
    </w:p>
    <w:p>
      <w:r>
        <w:t>Жата кетсең, аяқ созып, ақырғы рет есінеп,</w:t>
        <w:br/>
        <w:t>Көкірегіңде көптен түйнеп келе жатқан ет жүрек</w:t>
        <w:br/>
        <w:t>Жүре берсе өз-өзінен сөніп, семіп, сетінеп.</w:t>
        <w:br/>
        <w:t>Жан-жағында қыбыр-қыбыр көзге таныс тіршілік</w:t>
        <w:br/>
        <w:t>Жон арқаңа жыбыр-жыбыр оттай ыстық нұр сіңіп,</w:t>
        <w:br/>
        <w:t>Жатсаң, шіркін, жайбарақат, өткен-кеткен маңыңнан</w:t>
        <w:br/>
        <w:t>Атыңды атап, бетін сипап, қойса, шіркін, күрсініп.</w:t>
        <w:br/>
        <w:t>Тағдыр найсап тәйтіктенбей, тап осындай тапса ақыл,</w:t>
        <w:br/>
        <w:t>Табылған іс болар еді-ау ол да, шіркін, мап-мақұл,</w:t>
        <w:br/>
        <w:t>Қашанғы біз тозған доптай ойдан-қырға домалап,</w:t>
        <w:br/>
        <w:t>Болмақшымыз борбайының арасында қақпақыл.</w:t>
        <w:br/>
        <w:t>Жүрек неме сыр алдырып, сыздайтынды шығарды,</w:t>
        <w:br/>
        <w:t>Еске салып өткен-кеткен қанбай қалған құмарды.</w:t>
        <w:br/>
        <w:t>Оған бола өкінудің өзі де енді есерлік,</w:t>
        <w:br/>
        <w:t>Ең дұрысы - есің барда күдер үзген сыңайлы.</w:t>
        <w:br/>
        <w:t>Болды, болды - ендігінің бәрі дақпырт, бәрі өжең,</w:t>
        <w:br/>
        <w:t>Түк те емес, тәубаң болса, таудай бақыт, дәрежен.</w:t>
        <w:br/>
        <w:t>Қатпар-қатпар көкірегіңе бас сұғайын, тыншытшы,</w:t>
        <w:br/>
        <w:t>Қайран менің Қаратауым - қатып-семген кәрі әжем...</w:t>
        <w:br/>
        <w:t>1998.</w:t>
        <w:br/>
        <w:t>...</w:t>
        <w:br/>
        <w:t>Біздің ауыл мекені таудың күнгей беті еді.</w:t>
        <w:br/>
        <w:t>Шыжымдай аққан бұлақтың шөкімдей егін етегі.</w:t>
        <w:br/>
        <w:t>Түрулі тұрған іргеден самиян самал еседі,</w:t>
        <w:br/>
        <w:t>Қулық бие сүтіндей саумал аңқып кетеді.</w:t>
        <w:br/>
        <w:t>Күлтеленіп бас жарған көк жүгері жайқалған</w:t>
        <w:br/>
        <w:t>Көк теңіздей толқиды желді-күні шайқалған.</w:t>
        <w:br/>
        <w:t>Сол жүгері ішінде қолдан үйген төмпек бар,</w:t>
        <w:br/>
        <w:t>Сол төмпектің үстінде секеңдеген тентек бар.</w:t>
        <w:br/>
        <w:t>Қолында - қыл сақпаны, сатырлай тиіп атқаны,</w:t>
        <w:br/>
        <w:t>Шүйіле қонбақ торғайлар дүркірей безіп жатқаны.</w:t>
        <w:br/>
        <w:t>Желпілдеп қос тұлымшақ, өзі де бір ұрыншақ,</w:t>
        <w:br/>
        <w:t>Желіден қашып ойнаған желкілдеген құлыншақ.</w:t>
        <w:br/>
        <w:t>Көлеңдеген етегі көбелек болып кетеді,</w:t>
        <w:br/>
        <w:t>Көлеңке қуып жүргендей көлбең-көлбең етеді.</w:t>
        <w:br/>
        <w:t>Сарт та сұрт тас атады. Сартыл қағып жатады,</w:t>
        <w:br/>
        <w:t>Кейісі тиіп іргеме, кейісі тиіп үзікке,</w:t>
        <w:br/>
        <w:t>10</w:t>
        <w:br/>
        <w:t>Жақсы сөзге тарынып,</w:t>
        <w:br/>
        <w:t>Жаман сөзге жарылып,</w:t>
        <w:br/>
        <w:t>Жылтырды көрсек табынып,</w:t>
        <w:br/>
        <w:t>Жылосқа ердік сабылып.</w:t>
        <w:br/>
        <w:t>Мың жыл тұрып ұйымай,</w:t>
        <w:br/>
        <w:t>Жүз жыл қайнап қойылмай,</w:t>
        <w:br/>
        <w:t>Шашырадық, шашылдық</w:t>
        <w:br/>
        <w:t>Құсқанбастың шоғындай,</w:t>
        <w:br/>
        <w:t>Түзде шілдің боғындай.</w:t>
        <w:br/>
        <w:t>Мәшурасынан мән кетіп,</w:t>
      </w:r>
    </w:p>
    <w:p>
      <w:r>
        <w:t>Мәйегінен мәз кетіп,</w:t>
        <w:br/>
        <w:t>Су шалаптай шылдырап,</w:t>
        <w:br/>
        <w:t>Қу бұтақтай сылдырап,</w:t>
        <w:br/>
        <w:t>Қара суық соққанда</w:t>
        <w:br/>
        <w:t>Қаптай қашқан тағыдай</w:t>
        <w:br/>
        <w:t>Ойдан қырға құлдырап,</w:t>
        <w:br/>
        <w:t>Бұралқы сөзге бұлдырап,</w:t>
        <w:br/>
        <w:t>Осынша аңғырт болардай</w:t>
        <w:br/>
        <w:t>Осқырынған біздің жұрт</w:t>
        <w:br/>
        <w:t>Бұ құдайға не қылды-ай?!</w:t>
        <w:br/>
        <w:t>1998.</w:t>
        <w:br/>
        <w:t>Қайдағы қайда жоқтан дау шығып жүр,</w:t>
        <w:br/>
        <w:t>Қайраны бұл ағаңның таусылып жүр.</w:t>
        <w:br/>
        <w:t>Қаймана "ағайын" да қасқыр болып,</w:t>
        <w:br/>
        <w:t>Қапталдан қармай шауып қаусырып жүр.</w:t>
        <w:br/>
        <w:t>Көбейді көксейтіндер ызы-қиқы.</w:t>
        <w:br/>
        <w:t>Көбінің көкірегі қиқы-жиқы.</w:t>
        <w:br/>
        <w:t>Көбік у көміп алған көмейлерін,</w:t>
        <w:br/>
        <w:t>Соны айтсаң - ой қысырап, бұзылды ұйқы.</w:t>
        <w:br/>
        <w:t>Бұлқынып бұнша ғасыр бұқалықта</w:t>
        <w:br/>
        <w:t>Әлі күн шыға алмаған бұлалықтан.</w:t>
        <w:br/>
        <w:t>Бұралқы ой, бұзық сөзге бой алдырып,</w:t>
        <w:br/>
        <w:t>Шырқ бұзса - шырқырарын ұға алып па?!</w:t>
        <w:br/>
        <w:t>Сол жағын отырғам жоқ ұға алып мен,</w:t>
        <w:br/>
        <w:t>Сондықтан, теріс жақтан шығарып дем,</w:t>
        <w:br/>
        <w:t>Кері тартқан көткеншектеп көп көсемдер</w:t>
        <w:br/>
        <w:t>Бастамақ қалай қарай сыбанып жең?</w:t>
        <w:br/>
        <w:t>115</w:t>
        <w:br/>
        <w:t>ШИМҰРЫН</w:t>
        <w:br/>
        <w:t>(эллегиялық баллада)</w:t>
        <w:br/>
        <w:t>Ай далада екі үйді айқара түрген есігін,</w:t>
        <w:br/>
        <w:t>Кештік-ау сол түн не күйді, ересектер кешігіп.</w:t>
        <w:br/>
        <w:t>Той ма әлде аза ма - көрші ауылға кеткен-ді,</w:t>
        <w:br/>
        <w:t>Ұзынсары күн батып, қытымыр қара кеш келді.</w:t>
        <w:br/>
        <w:t>Төңіректе тірі жан көрінбейді, түн жым-жырт,</w:t>
        <w:br/>
        <w:t>Көкжиекте қара дөң сең соққандай түр мүлгіп.</w:t>
        <w:br/>
        <w:t>Қутындаған Құтаяқ - о да кеткен жиынға,</w:t>
        <w:br/>
        <w:t>Оңаша қалдық ұл мен қыз - іс айналды қиынға.</w:t>
        <w:br/>
        <w:t>Батыс жақта қыз үйі - уыздай аппақ үзігі,</w:t>
        <w:br/>
        <w:t>Шығыс жақта ұл үйі - күмбірлеген уығы.</w:t>
        <w:br/>
        <w:t>Қыз қарайды іргеден түнерген тұнжыр түз жаққа.</w:t>
        <w:br/>
        <w:t>Мен қараймын іргеден абыржыған қыз жаққа.</w:t>
        <w:br/>
        <w:t>Ол да отыр қиналып, мен де отырмын ұялып,</w:t>
        <w:br/>
        <w:t>Қаусыра түсті қараңғы қара тоны шұбалып.</w:t>
      </w:r>
    </w:p>
    <w:p>
      <w:r>
        <w:t>Қалыңдай түсті қараңғы, көбейді көңіл алаңы,</w:t>
        <w:br/>
        <w:t>Жым-жырт түнде сәл сыбыс селт еткізе қалады.</w:t>
        <w:br/>
        <w:t>Ауылдың сырты шілік-ті, шығарды шілік бүлікті,</w:t>
        <w:br/>
        <w:t>Сол жақтан сыбдыр көбейіп, күшейте түсті күдікті,</w:t>
        <w:br/>
        <w:t>Шіліктен әрі сор еді, аумағы да зор еді,</w:t>
        <w:br/>
        <w:t>Жайлайды дейтін сол сорды шимұрын - қан қорегі.</w:t>
        <w:br/>
        <w:t>Қашады дейтін жылқыдан, сасады дейтін төбеттен,</w:t>
        <w:br/>
        <w:t>Босады дейтін шимұрын тарықса аңсар қоректен.</w:t>
        <w:br/>
        <w:t>Табылмаса қорегі - ауылды торып кезеді</w:t>
        <w:br/>
        <w:t>Табыла қалса қорегі - арқаға салып безеді,</w:t>
        <w:br/>
        <w:t>Дейтін сөз түссе ойына, аяз шапшыр бойыңа,</w:t>
        <w:br/>
        <w:t>Түршігіп денең кетеді, мұз тыққандай қойныңа.</w:t>
        <w:br/>
        <w:t>Шілік жақта сыбыс көп, басқа жақта дыбыс жоқ,</w:t>
        <w:br/>
        <w:t>Отырмыз бір уыс боп, тығыларға қуыс жоқ.</w:t>
        <w:br/>
        <w:t>"Қалайсың?" - дейді қиылып, “Отырмын”, - деймін, - бұйығып”.</w:t>
        <w:br/>
        <w:t>Барады жүрек жиі ұрып, барады сабыр сұйылып.</w:t>
        <w:br/>
        <w:t>“Бері кел”, - дейді қысылып, “Жарайды”, - деймін түсініп,</w:t>
        <w:br/>
        <w:t>Түндігін үйдің түсіріп, зәремді түн ұшырып,</w:t>
        <w:br/>
        <w:t>Есігін зорға тапқаным, ентігіп әзер аттадым,</w:t>
        <w:br/>
        <w:t>Босағадан аспадым, төрге қарай баспадым.</w:t>
        <w:br/>
        <w:t>Түрінің көріп аппағын, сұсының көріп қашқанын,</w:t>
        <w:br/>
        <w:t>Немене болып қалды деп, қаралай әбден сасқаным,</w:t>
        <w:br/>
        <w:t>Жалма-жан оған ұмтылдым, “жолама" деп жұлқыңды.</w:t>
        <w:br/>
        <w:t>Тежеп тентек құлқынды, кеуде тұсым бұлқынды,</w:t>
        <w:br/>
        <w:t>Томпайтып алып ұртымды, бере алмай қызға сыртымды,</w:t>
        <w:br/>
        <w:t>Томсырайып мен тұрмын, тымсырайып ол тұрды.</w:t>
        <w:br/>
        <w:t>Сырттағы сыбдыр көбейді, көз шарасы кеңейді,</w:t>
        <w:br/>
        <w:t>117</w:t>
        <w:br/>
        <w:t>Қызыр да әбден көбейген</w:t>
        <w:br/>
        <w:t>Түз кезетін сескенбей.</w:t>
        <w:br/>
        <w:t>Ғайып перен қырық шілтен</w:t>
        <w:br/>
        <w:t>Түгел босып кеткендей.</w:t>
        <w:br/>
        <w:t>Отырдың ақыр тақырға,</w:t>
        <w:br/>
        <w:t>Тұлдырланды іргең де.</w:t>
        <w:br/>
        <w:t>Айналдың өзің пақырға</w:t>
        <w:br/>
        <w:t>Айнала жат боп бүргенде.</w:t>
        <w:br/>
        <w:t>Шідердей ирек иір жол</w:t>
        <w:br/>
        <w:t>Тірсегіңді кесті енді.</w:t>
        <w:br/>
        <w:t>Кісендей суық темір жол</w:t>
        <w:br/>
        <w:t>Қиып түсті бөксеңді.</w:t>
      </w:r>
    </w:p>
    <w:p>
      <w:r>
        <w:t>Шұбаған баған түздегі</w:t>
        <w:br/>
        <w:t>Мойыныннан ілді тұзаққа.</w:t>
        <w:br/>
        <w:t>Жан-жақтан қара іздеп ең -</w:t>
        <w:br/>
        <w:t>Қуып тықты тозаққа.</w:t>
        <w:br/>
        <w:t>Босағаңнан бас сұғып,</w:t>
        <w:br/>
        <w:t>Төріңе шығып тапсынды.</w:t>
        <w:br/>
        <w:t>Жоағаңнан мытып тас қылып,</w:t>
        <w:br/>
        <w:t>Қуырды әбден апшыңды.</w:t>
        <w:br/>
        <w:t>Қуарып қапты піспегің,</w:t>
        <w:br/>
        <w:t>Құлазып қапты көгенің.</w:t>
        <w:br/>
        <w:t>Ірің бопты ішкенің,</w:t>
        <w:br/>
        <w:t>Желім бопты жегенің.</w:t>
        <w:br/>
        <w:t>Далаңбай менің далам-ай,</w:t>
        <w:br/>
        <w:t>дДәнің ұшқан, қауызың - бар.</w:t>
        <w:br/>
        <w:t>Ақымақ болған баладай</w:t>
        <w:br/>
        <w:t>Аңырайған ауызың бар.</w:t>
        <w:br/>
        <w:t>Аңырайған сол аузың</w:t>
        <w:br/>
        <w:t>Аңқаюмен өте ме,</w:t>
        <w:br/>
        <w:t>Нұқығаны заманның</w:t>
        <w:br/>
        <w:t>Аз болды ма шекеңе?!</w:t>
        <w:br/>
        <w:t>1998.</w:t>
        <w:br/>
        <w:t>120</w:t>
        <w:br/>
        <w:t>ТҮНГІ КӘЛИМА</w:t>
        <w:br/>
        <w:t>Жарық өшті - қараңғы көмді жалғанды,</w:t>
        <w:br/>
        <w:t>Тәубәңа кел - ұмыт қиял, арманды.</w:t>
        <w:br/>
        <w:t>Әніңді тый көйкөйлеген зарланды,</w:t>
        <w:br/>
        <w:t>Өкіне бермей көксеп өткен -кеткенді,</w:t>
        <w:br/>
        <w:t>Қанағат қыл қалғанды.</w:t>
        <w:br/>
        <w:t>Қайдан білесің - серпіле қоймас бұл түнек,</w:t>
        <w:br/>
        <w:t>Дәуренің, бәлкім, біткелі тұр ма сетінеп,</w:t>
        <w:br/>
        <w:t>Осы түнде кетерсің, бәлкім, шетінеп,</w:t>
        <w:br/>
        <w:t>Құтыла алмассың бұлқынып,</w:t>
        <w:br/>
        <w:t>Қорқыша алмассың жұлқынып,</w:t>
        <w:br/>
        <w:t>Көз сұғын безеп,</w:t>
        <w:br/>
        <w:t>Тырнағын кезеп,</w:t>
        <w:br/>
        <w:t>Төбеңнен төнсе</w:t>
        <w:br/>
        <w:t>Ажалдың тажал бұлты кеп.</w:t>
        <w:br/>
        <w:t>Бостан-босқа көзіңнің жасын бұла қып,</w:t>
        <w:br/>
        <w:t>Кеппеймісің қай-қайдаға лағып,</w:t>
        <w:br/>
        <w:t>Аллаға қояр бар ма еді соңғы сұрағың,</w:t>
        <w:br/>
        <w:t>Алладан не еді ақырғы реп сұрарын?</w:t>
        <w:br/>
        <w:t>Аллаға сонда ақырғы қояр сұрағым:</w:t>
        <w:br/>
        <w:t>- Қала ма орынында мына жер мен мына күн?</w:t>
      </w:r>
    </w:p>
    <w:p>
      <w:r>
        <w:t>Алладан сонда ақырғы рет сұрарым:</w:t>
        <w:br/>
        <w:t>- Қалса орынында мына жер мен мына күн,</w:t>
        <w:br/>
        <w:t>Жалынамын, жаппар шем, өзіңнен,</w:t>
        <w:br/>
        <w:t>Қарағайсың шарапатты оң көзіңмен</w:t>
        <w:br/>
        <w:t>Қасіреті асқан қасқа мандай қазаққа,</w:t>
        <w:br/>
        <w:t>Көнтері боп көндігіп алып азапқа,</w:t>
        <w:br/>
        <w:t>Көншімей жатқан көңілі бостан озатқа,</w:t>
        <w:br/>
        <w:t>Ұшырата көрме масқара мен мазаққа,</w:t>
        <w:br/>
        <w:t>Саппастардың сөзіне ертіп сабылппа,</w:t>
        <w:br/>
        <w:t>Тантықтарға ерітіп,</w:t>
        <w:br/>
        <w:t>Әумесерлерге табынтпа,</w:t>
        <w:br/>
        <w:t>Тапсынтам деп жүріп,</w:t>
        <w:br/>
        <w:t>135</w:t>
        <w:br/>
        <w:t>АҚТЫҚ ӘН</w:t>
        <w:br/>
        <w:t>Ғарифолла Құрманғалиевке</w:t>
        <w:br/>
        <w:t>Әлім де менің таусылды,</w:t>
        <w:br/>
        <w:t>Ақау шалды даусымды.</w:t>
        <w:br/>
        <w:t>Шәгіп бара жатырмын</w:t>
        <w:br/>
        <w:t>Мүжіліп біткен тау сынды.</w:t>
        <w:br/>
        <w:t>Көріп тұрсың қалпымды:</w:t>
        <w:br/>
        <w:t>Арғымақ едім аршынды,</w:t>
        <w:br/>
        <w:t>Жүйрік деп бізді кім айтар</w:t>
        <w:br/>
        <w:t>Қарық қылған халқымды.</w:t>
        <w:br/>
        <w:t>Қурап қалды домбыра,</w:t>
        <w:br/>
        <w:t>Барады семіп қол мына.</w:t>
        <w:br/>
        <w:t>Барады сөніп көз мына.</w:t>
        <w:br/>
        <w:t>Қыз ойнақта жүргендей,</w:t>
        <w:br/>
        <w:t>Құлпырып тұр дүние.</w:t>
        <w:br/>
        <w:t>Құлпырып тұрған бұл жалған,</w:t>
        <w:br/>
        <w:t>Қыз секілді бұлданған.</w:t>
        <w:br/>
        <w:t>Менсінбес, енді не күтсін</w:t>
        <w:br/>
        <w:t>Біз секілді мұңдардан.</w:t>
        <w:br/>
        <w:t>Үсті-бастан сән кетті,</w:t>
        <w:br/>
        <w:t>Басқаға көшіп дәм кетті.</w:t>
        <w:br/>
        <w:t>Біз шырқаған айдайды</w:t>
        <w:br/>
        <w:t>Басқа бір көмей әндетті.</w:t>
        <w:br/>
        <w:t>Қызғалдақ көңіл семгендей,</w:t>
        <w:br/>
        <w:t>Сезім де қалған сенделмей.</w:t>
        <w:br/>
        <w:t>Опырайып отырмын</w:t>
        <w:br/>
        <w:t>О дүниеден келгендей.</w:t>
        <w:br/>
        <w:t>139</w:t>
        <w:br/>
        <w:t>Жадау керуен жабыссын жал басына, -</w:t>
      </w:r>
    </w:p>
    <w:p>
      <w:r>
        <w:t>Көзден ұзап кетердей болғасын ба? -</w:t>
        <w:br/>
        <w:t>Әлдеқайдан шуылдан ши бөрі үрсін,</w:t>
        <w:br/>
        <w:t>Жұрт селк етсін - бір мызғып алғасын ба...</w:t>
        <w:br/>
        <w:t>Селк етсін де, іздесін бірін-бірі, -</w:t>
        <w:br/>
        <w:t>Бұл қырсыққа қай сайтан іліндірді? -</w:t>
        <w:br/>
        <w:t>Соңғы түйе үстінде ешкім де жоқ -</w:t>
        <w:br/>
        <w:t>Жер жұтты ма ол мойыны жұлынғырды?</w:t>
        <w:br/>
        <w:t>Абыр-сабыр болсын да, іздесін кеп,</w:t>
        <w:br/>
        <w:t>Бірін-бірі жетелеп түзге сүйреті.</w:t>
        <w:br/>
        <w:t>Ай батқан соң айдала су қараңғы,</w:t>
        <w:br/>
        <w:t>Көз бітелген көш салған із кесуге.</w:t>
        <w:br/>
        <w:t>Жар жағалап, аяқты еппен басып,</w:t>
        <w:br/>
        <w:t>Сенделген жұрт, естері кеткен қашып.</w:t>
        <w:br/>
        <w:t>Арғы бетте шоқ-шоқ от жылтырайды,</w:t>
        <w:br/>
        <w:t>Ши бөрі жүр - ғапылдан еткен нәсіп.</w:t>
        <w:br/>
        <w:t>Көшбасының көзіне сол іліксін,</w:t>
        <w:br/>
        <w:t>Иықтағы мылтықты бір сіліксін.</w:t>
        <w:br/>
        <w:t>Тарс еткен де - бақырып сайдың түбі,</w:t>
        <w:br/>
        <w:t>Оқыс үннен ойсырап, жүрт үріксін.</w:t>
        <w:br/>
        <w:t>Үріксін де, сай жаққа жүгірсін кеп,</w:t>
        <w:br/>
        <w:t>Түнек құзға биіктен үңілсін кеп,</w:t>
        <w:br/>
        <w:t>Дауыс берсең - жауап жоқ. Тас қараңғы.</w:t>
        <w:br/>
        <w:t>"Аман болса жарар", - деп түңілсін көн.</w:t>
        <w:br/>
        <w:t>Түңілердей мен сонда жайда екенмін.</w:t>
        <w:br/>
        <w:t>Аш бөрілер аңдыған сайда екенмін.</w:t>
        <w:br/>
        <w:t>Ши бөрілер кешірек шуылдаса -</w:t>
        <w:br/>
        <w:t>Бір құдайға белгілі қайда екенім...</w:t>
        <w:br/>
        <w:t>Қарғын жүріп, бір кезде ишан кеткен</w:t>
        <w:br/>
        <w:t>Сол аран сай бүгін де жермен жексен...</w:t>
        <w:br/>
        <w:t>Менің ғана кеудемде сол бір аран</w:t>
        <w:br/>
        <w:t>Жұтып қоятындай боп жатыр көптен.</w:t>
        <w:br/>
        <w:t>Елсіз сайдың ен бойы толы аң болған,</w:t>
        <w:br/>
        <w:t>Тағы аузына тап қылмас тобам болған.</w:t>
        <w:br/>
        <w:t>Кейін білдім - күнгей жақ қара дөңге</w:t>
        <w:br/>
        <w:t>Мәңгілікке менің ата-бабам қонған.</w:t>
        <w:br/>
        <w:t>128</w:t>
        <w:br/>
        <w:t>Сабырымның сабасын сарықпаппын,</w:t>
        <w:br/>
        <w:t>Сабырға еріп ақ жүріп, анық бастым.</w:t>
        <w:br/>
        <w:t>Сағат сайын санамды сабыр билеп,</w:t>
        <w:br/>
        <w:t>Ауыз ашсам, "сабыр" деппін, жалықпаппын.</w:t>
        <w:br/>
        <w:t>“Сабыр!Сабыр!" - айтарым сасқанда да,</w:t>
        <w:br/>
        <w:t>"Сабыр! Сабыр!" - айтқаным тасқанда да.</w:t>
        <w:br/>
        <w:t>Сабырды ойлап, сақ жүріп, сақтап қалған,</w:t>
      </w:r>
    </w:p>
    <w:p>
      <w:r>
        <w:t>Тағдыр талай құрылған қақпаннан да.</w:t>
        <w:br/>
        <w:t>Сасқанда да сақтаған сабыр, сабыр...</w:t>
        <w:br/>
        <w:t>Тасқанда да сақтаған сабыр, сабыр...</w:t>
        <w:br/>
        <w:t>Сабыр сақшым болмаса, кім біліпті</w:t>
        <w:br/>
        <w:t>Әлдеқашан жұтар ма еді аран қабыр.</w:t>
        <w:br/>
        <w:t>1999,</w:t>
        <w:br/>
        <w:t>Дәл есімде: ол жылы сегізде едім,</w:t>
        <w:br/>
        <w:t>Үйге сыймай жаз бойы елегізгенім.</w:t>
        <w:br/>
        <w:t>Көз ашсам, көк жиектен көші іздеймін,</w:t>
        <w:br/>
        <w:t>Түсінбеймін әлі күнге - неге іздедім?</w:t>
        <w:br/>
        <w:t>Шет кеттік, мен бесікке түспей тұрып,</w:t>
        <w:br/>
        <w:t>Әкем де өткен, соны ойлап, іштей құрып,</w:t>
        <w:br/>
        <w:t>Үлкендер артта қалған ауылды аңсап,</w:t>
        <w:br/>
        <w:t>Дастан қылып шертетін бітпейтұғын.</w:t>
        <w:br/>
        <w:t>Біреу келсе ойда-жоқ ол тараптан,</w:t>
        <w:br/>
        <w:t>Ата-бабам аңызын мол таратқан,</w:t>
        <w:br/>
        <w:t>Керуенші кешігіп келмей қалса,</w:t>
        <w:br/>
        <w:t>Ертелі-кеш еңкейіп жол қаратқан</w:t>
        <w:br/>
        <w:t>Ол жылы да етердей бізді есалаң,</w:t>
        <w:br/>
        <w:t>Керуенші кеш келді күзге таман.</w:t>
        <w:br/>
        <w:t>Жетпей қоймас деген ғой мұрадына</w:t>
        <w:br/>
        <w:t>Көңілдегі күдерін үзбесе адам.</w:t>
        <w:br/>
        <w:t>Арман қылған жаз бойы алас ұрып,</w:t>
        <w:br/>
        <w:t>Мінгесейін артына қалашының.</w:t>
        <w:br/>
        <w:t>Мимырт басқан түйеде қалғып келем,</w:t>
        <w:br/>
        <w:t>Көзге-басқа қонақтап қара шыбын.</w:t>
        <w:br/>
        <w:t>126</w:t>
        <w:br/>
        <w:t>Ей, бауырым, мен де өзіндей көп нәрсеге аң-таңмын,</w:t>
        <w:br/>
        <w:t>Ашу буып әзер сиям кейде ішіне қаңқамның,</w:t>
        <w:br/>
        <w:t>Аң-таң болып аңырғанды айдалаға лақтырып,</w:t>
        <w:br/>
        <w:t>Кеткім де келер кесір дүниені біржолата талқан қып.</w:t>
        <w:br/>
        <w:t>Талқандайық, ешкімге де керек болмаса бұл жарық,</w:t>
        <w:br/>
        <w:t>Талқандайық, талқанына болар екен кім қарық?</w:t>
        <w:br/>
        <w:t>Талқаны шыққан тұл даланы талақайға салғанда</w:t>
        <w:br/>
        <w:t>Болмаймыз ба бәрісібір сен ғарып та, мен ғарып.</w:t>
        <w:br/>
        <w:t>Таусылмайды шамалы да бұл ыза мен бүл арман,</w:t>
        <w:br/>
        <w:t>Орнағанша қу далада жайқала өскен ну орман,</w:t>
        <w:br/>
        <w:t>Ол үшін тек балтаңды алып бәйтерекке кіжінбей,</w:t>
        <w:br/>
        <w:t>Жөн шығар-ау қауғанды ұстап өз шыбығынды суарған.</w:t>
        <w:br/>
        <w:t>1999,</w:t>
        <w:br/>
        <w:t>Жерде атыс. Тарс-тұрс. Құстарға да оқ тиеді.</w:t>
        <w:br/>
        <w:t>Көшеде айқас. Сарт-сұрт. Жайрағандар сүйегі.</w:t>
      </w:r>
    </w:p>
    <w:p>
      <w:r>
        <w:t>Үйде егес. Түзде төбелес. Қалшылдаған иегі.</w:t>
        <w:br/>
        <w:t>Шіркін дүние қым-қуыт. Білегі көкке білеулі.</w:t>
        <w:br/>
        <w:t>Еліріп алған ес шіркін білмейді өзге тілеуді.</w:t>
        <w:br/>
        <w:t>“Төбелес! - дейді. - “Төбелес!" Төбелестен өңге жөн емес."</w:t>
        <w:br/>
        <w:t>“Ерегес , - дейді. - Ерегес. Келмесе болғың келемеш."</w:t>
        <w:br/>
        <w:t>Күрес, - дейді, - өмірді. Тыныштық, - дейді, - өлімді.</w:t>
        <w:br/>
        <w:t>Өлу үшін буып беліңді, өтесің аңсап көмуді.</w:t>
        <w:br/>
        <w:t>Тап келгенге төнуді, шап бергенді жеңуді,</w:t>
        <w:br/>
        <w:t>Қайтарам деп кегіңді қара көрге енуді.</w:t>
        <w:br/>
        <w:t>Қара жер тапап төсіңді, қайтарар әбден өшіңді -</w:t>
        <w:br/>
        <w:t>Тияр ең сонда бөсуді, жияр ең сонда есіңді.</w:t>
        <w:br/>
        <w:t>Есіңе түсіп не сұмдық, өзіңді өзің шошынтып,</w:t>
        <w:br/>
        <w:t>Табар едің сабаңды, ұстар едің жағаңды,</w:t>
        <w:br/>
        <w:t>Таныр едің тобаңды, талқандап бұзып молаңды,</w:t>
        <w:br/>
        <w:t>Шығып қайта жарыққа: “Сап-сап!", - дер едің халыққа.</w:t>
        <w:br/>
        <w:t>1999.</w:t>
        <w:br/>
        <w:t>Заманға айтпай, маған айттың бар зәріңді, ақын дос,</w:t>
        <w:br/>
        <w:t>Тепсінісіп шығатынға,- дедің бе екен,- тақым бос,</w:t>
        <w:br/>
        <w:t>Тепсініскен бабаларың тентіресіп кеткен-ді,</w:t>
        <w:br/>
        <w:t>Ойқастамай, ойласайық, одан да, бауырым, ақыл қос.</w:t>
        <w:br/>
        <w:t>Ей, бауырым, мен де өзіңдей жұмыр басты адаммын,</w:t>
        <w:br/>
        <w:t>Сен сияқты мен де емгенмін аппақ сүтін анамның,</w:t>
        <w:br/>
        <w:t>Сен сияқты мен де далмын ертеңін ойлап баламның,</w:t>
        <w:br/>
        <w:t>Сен сияқты мен де аң-таңмын кей ісіне заманның,</w:t>
        <w:br/>
        <w:t>Мен де өзіңдей қырда туған қара борбай қазақпын,</w:t>
        <w:br/>
        <w:t>Мен де өзіңнен кем тартқам жоқ кермек дәмін азаптың,</w:t>
        <w:br/>
        <w:t>Сор тұзақтың торын әлі түгел сыпырып болғам жоқ,</w:t>
        <w:br/>
        <w:t>Қуанғанмен туды ма деп қазақ үшін азат күн.</w:t>
        <w:br/>
        <w:t>Ей, бауырым, мен де өзіңдей басы қатқан пендемін,</w:t>
        <w:br/>
        <w:t>Пенделікті мен де өзіндей әлі күнге жеңбедім.</w:t>
        <w:br/>
        <w:t>Пенделіктен қамығамын құмға сіңіп, тәрік боп,</w:t>
        <w:br/>
        <w:t>Кете ме деп өмір бойғы өзек үзген еңбегім.</w:t>
        <w:br/>
        <w:t>133</w:t>
        <w:br/>
        <w:t>Шалқыған кеше төре бүгін ғарып,</w:t>
        <w:br/>
        <w:t>Жүр дей ме мына заман тілімді алып,</w:t>
        <w:br/>
        <w:t>Сыртымнан сыпсыңдайды сыншы ағайын,</w:t>
        <w:br/>
        <w:t>Онсыз да тұр жүрегім сығымдалып.</w:t>
        <w:br/>
        <w:t>Барады сығымдалып ет-жүрегім,</w:t>
      </w:r>
    </w:p>
    <w:p>
      <w:r>
        <w:t>Бұл құлақ не сұмдықты естімедің?</w:t>
        <w:br/>
        <w:t>Тәңертең жазық жатса қас-қабағым,</w:t>
        <w:br/>
        <w:t>Жабыңқы жауар бұлттай кешке реңім.</w:t>
        <w:br/>
        <w:t>Күйініп күлдей болып келем үйге,</w:t>
        <w:br/>
        <w:t>Ұғатын бір пенде жоқ, мен не күйде?</w:t>
        <w:br/>
        <w:t>Өкпені өсекке орап бұрқыратып,</w:t>
        <w:br/>
        <w:t>Өлеуреу де өнер ме, япырай, - бұл не?</w:t>
        <w:br/>
        <w:t>Ес болса, есе қайда, намыс қайда,</w:t>
        <w:br/>
        <w:t>Жалына замананың жабыспай ма?</w:t>
        <w:br/>
        <w:t>Тарланын тәуекелдің тандап мініп,</w:t>
        <w:br/>
        <w:t>Әркім өз талайы үшін алыспай ма?</w:t>
        <w:br/>
        <w:t>Есесін кім қайтарар ерінгеннің,</w:t>
        <w:br/>
        <w:t>Телміріп езуіне көрінгеннін,</w:t>
        <w:br/>
        <w:t>Жеті мүше сау тұрып, сауға сұрап,</w:t>
        <w:br/>
        <w:t>Сандалардай қайдағы көрім келді?</w:t>
        <w:br/>
        <w:t>Апырай, қайдағы бұл көрім келді,</w:t>
        <w:br/>
        <w:t>Жыбырлап жоғарғы еріні, төменгі еріні,</w:t>
        <w:br/>
        <w:t>Баққанша бақырайып басқа ауызды</w:t>
        <w:br/>
        <w:t>Бел буып төкпей ме екен маңдай терді?!</w:t>
        <w:br/>
        <w:t>. Неғайбыл арам дәулет басқадағы</w:t>
        <w:br/>
        <w:t>Қызғаншаққа ақ адал ас болары.</w:t>
        <w:br/>
        <w:t>Өнбесті ойлап, келмеске келеке боп,</w:t>
        <w:br/>
        <w:t>Кеше ғана кешпеп пе ек масқараны?</w:t>
        <w:br/>
        <w:t>Қиын ғой, кетсе ақылды кесір билеп,</w:t>
        <w:br/>
        <w:t>Жармасып бір-біріне тілін түйреп.</w:t>
        <w:br/>
        <w:t>Онсыздағы тағдырдың тар соқпағы,</w:t>
        <w:br/>
        <w:t>Иттің дәрет ізіндей ирек-ирек.</w:t>
        <w:br/>
        <w:t>Аз болғандай арттағы сол бұралан,</w:t>
        <w:br/>
        <w:t>Көп бүгін де із баққан, қол бұраған.</w:t>
        <w:br/>
        <w:t>121</w:t>
        <w:br/>
        <w:t>Қара шыбын күн бойы ызыңдайды,</w:t>
        <w:br/>
        <w:t>Көшбасының көйгөйі бұзылмайды.</w:t>
        <w:br/>
        <w:t>Изең-изең жүрістен жалыққанда</w:t>
        <w:br/>
        <w:t>Құрт жегендей құйымшақ тызылдайды.</w:t>
        <w:br/>
        <w:t>Бара жатыр бозарған дала қалып,</w:t>
        <w:br/>
        <w:t>Сазы кеуіп сазарған сала қалып,</w:t>
        <w:br/>
        <w:t>Иретілген иірмек көш келеді,</w:t>
        <w:br/>
        <w:t>Сегіз жасар сергелдең баланы алып.</w:t>
        <w:br/>
        <w:t>Сегіз жасар сергелдең нені іздейді,</w:t>
        <w:br/>
        <w:t>Көншітетін көңілді жөн іздейді.</w:t>
        <w:br/>
        <w:t>Бабаларым жайлаған жер іздейді,</w:t>
        <w:br/>
        <w:t>Бауыр аңсап балқыған ел іздейді.</w:t>
        <w:br/>
        <w:t>Сегіз жасар сергелдең сенделеді,</w:t>
        <w:br/>
        <w:t>Көз алдына көлбеңдеп ел келеді.</w:t>
      </w:r>
    </w:p>
    <w:p>
      <w:r>
        <w:t>Еміс-еміс естіген елесті аңсап,</w:t>
        <w:br/>
        <w:t>Желбендейді, жас көңіл желденеді.</w:t>
        <w:br/>
        <w:t>Иірмек көш изеңдеп күн асады,</w:t>
        <w:br/>
        <w:t>Түтеп тұрған түнеріп түн асады.</w:t>
        <w:br/>
        <w:t>Бұйдадайын шұбалған бұралаң жол</w:t>
        <w:br/>
        <w:t>Ұлан ауру сықылды ұласады.</w:t>
        <w:br/>
        <w:t>Ұласса да, сабырды сарықпайды,</w:t>
        <w:br/>
        <w:t>Сағыныштың тарланы тарықпайды.</w:t>
        <w:br/>
        <w:t>Самарқаулау сары атан өркешінен</w:t>
        <w:br/>
        <w:t>Қыран құсы қиялдың қалықтайды.</w:t>
        <w:br/>
        <w:t>Самарқаулау сары атан көш соңында,</w:t>
        <w:br/>
        <w:t>Сарнап жүрген сары сона өш қомына.</w:t>
        <w:br/>
        <w:t>Маса талап тастаған масаң бала</w:t>
        <w:br/>
        <w:t>Маужырасын мамыра кеш соңында.</w:t>
        <w:br/>
        <w:t>Маубас бала мажырап маужырасын,</w:t>
        <w:br/>
        <w:t>Жұлдыз көмген түнгі аспан жаудырасын.</w:t>
        <w:br/>
        <w:t>Ай батқанша аялсыз келе атқан көш</w:t>
        <w:br/>
        <w:t>Аяң үсті көз жұмып қалжырасын.</w:t>
        <w:br/>
        <w:t>Қалғиды көш - Қаратау солда қалсын,</w:t>
        <w:br/>
        <w:t>Шаңқан орда Қамысбай оңда қалсын,</w:t>
        <w:br/>
        <w:t>Қарақұдық алдынан қарғын орған</w:t>
        <w:br/>
        <w:t>Ишан кеткен аран сай соңда қалсын.</w:t>
        <w:br/>
        <w:t>127</w:t>
        <w:br/>
        <w:t>Тап қылма қайта тамұққа,</w:t>
        <w:br/>
        <w:t>Қанағатты білгізбей,</w:t>
        <w:br/>
        <w:t>Қағынан жерінтіп, қағынтпа,</w:t>
        <w:br/>
        <w:t>Бекіткенше буынын нық,</w:t>
        <w:br/>
        <w:t>Ұстата көр туын тік.</w:t>
        <w:br/>
        <w:t>Соған кәміл сеніммен</w:t>
        <w:br/>
        <w:t>Кетуге жазса, дәл қазір.</w:t>
        <w:br/>
        <w:t>Қорықпаймын өлімнен.</w:t>
        <w:br/>
        <w:t>Тәубә, тәубә, уа, побам!</w:t>
        <w:br/>
        <w:t>Тәубә, тәубә, жасаған!</w:t>
        <w:br/>
        <w:t>Тұрса бекем туған жер,</w:t>
        <w:br/>
        <w:t>Болса есен туған ел,</w:t>
        <w:br/>
        <w:t>Қалса бүтін тұяғым, -</w:t>
        <w:br/>
        <w:t>Тұрса түгел босағам, -</w:t>
        <w:br/>
        <w:t>Осы ғана өзіңнен</w:t>
      </w:r>
    </w:p>
    <w:p>
      <w:r>
        <w:t>Жалбарынып сұрарым,</w:t>
        <w:br/>
        <w:t>Құдіреті мол құдайым!</w:t>
        <w:br/>
        <w:t>Бисмаллаһир рахманир рахим!</w:t>
        <w:br/>
        <w:t>Құл Һула АллаҺу ахәд.</w:t>
        <w:br/>
        <w:t>АллаҺус сәмәд.</w:t>
        <w:br/>
        <w:t>Ләм йалив, уә ләм Йулләд,</w:t>
        <w:br/>
        <w:t>уә ләм чакул ләҺу кфуән ахад.</w:t>
        <w:br/>
        <w:t>Қул э “узу би раббил фәләқи</w:t>
        <w:br/>
        <w:t>Мин шари ма халақа,</w:t>
        <w:br/>
        <w:t>Уә мин шари ғасиқин изә уақаба,</w:t>
        <w:br/>
        <w:t>Уа мин шаррин нәффәсәти фил" уакадши,</w:t>
        <w:br/>
        <w:t>Уә мин шарри хасиадин иәә хасәд</w:t>
        <w:br/>
        <w:t>Бисмиллаһир рахманир рахим!</w:t>
        <w:br/>
        <w:t>Кул ә" узу би раббин нәс, мәликин нәс,</w:t>
        <w:br/>
        <w:t>Иллаһин нәс,</w:t>
        <w:br/>
        <w:t>Мин шаррил уәсуәсил</w:t>
        <w:br/>
        <w:t>Ханнасил ләзи пуассуйсу</w:t>
        <w:br/>
        <w:t>Фи суадурин нәси</w:t>
        <w:br/>
        <w:t>Минл жиннәти уән нәс.</w:t>
        <w:br/>
        <w:t>Әумин! :</w:t>
        <w:br/>
        <w:t>1999.</w:t>
        <w:br/>
        <w:t>136</w:t>
        <w:br/>
        <w:t>Былаң-сылаң өткенмен бұл антұрған</w:t>
        <w:br/>
        <w:t>Тірлік дейтін түртіншек лаң тұрған.</w:t>
        <w:br/>
        <w:t>Қай-қайданы еске сап елегіздіріп,</w:t>
        <w:br/>
        <w:t>Арт қимай, алдың қинап, алаң қылған.</w:t>
        <w:br/>
        <w:t>Қиналғанға қыңқ етпес қиын дәурен,</w:t>
        <w:br/>
        <w:t>Былтырғыдай бола алмас биыл дәурен.</w:t>
        <w:br/>
        <w:t>Дәме безіп, дәт бекіп, көңіл мұқап,</w:t>
        <w:br/>
        <w:t>Беймәлімге бой ұрар тиылды әурен.</w:t>
        <w:br/>
        <w:t>Осы болар ойсырап тоқтасқаның,</w:t>
        <w:br/>
        <w:t>Опыныш ошағынан от басқаның.</w:t>
        <w:br/>
        <w:t>Қашық емес қасына көшер күнің</w:t>
        <w:br/>
        <w:t>Көктебеде көлбеген көп қасқаның.</w:t>
        <w:br/>
        <w:t>Біз қалмасақ, қалмайық - дүние қалсын.</w:t>
        <w:br/>
        <w:t>Бізден соң да талайлар күйіп-жансын.</w:t>
        <w:br/>
        <w:t>Арман қуып, арды ойлап, алас ұрып,</w:t>
        <w:br/>
        <w:t>Аймаласып, айқасып, сүю қалсын!</w:t>
        <w:br/>
        <w:t>Бәрі қалсын тірліктің, бәрі қалсын,</w:t>
        <w:br/>
        <w:t>Барар жерге алдымен кәрі барсын.</w:t>
        <w:br/>
        <w:t>Жаратқанның жарлығын екі етпейтін -</w:t>
        <w:br/>
        <w:t>Жарық күнді қимаған әні қалсын!</w:t>
      </w:r>
    </w:p>
    <w:p>
      <w:r>
        <w:t>1998.</w:t>
        <w:br/>
        <w:t>ТҰС ПЕН ЖОРУ</w:t>
        <w:br/>
        <w:t>Алпысыншы жылдар. Жазушылар Одағы. Үшінші қабат үстегі.</w:t>
        <w:br/>
        <w:t>Сол жақ қанат. "Қазақ әдебиеті”. Қоңыржай бөлме түптегі.</w:t>
        <w:br/>
        <w:t>Алламса ақын. Талдырмаш сыншы. Тамақ үсті. Түс кезі.</w:t>
        <w:br/>
        <w:t>Екеуара әңгіме. Сөйлеген бала. Тыңдаған жігіт.</w:t>
        <w:br/>
        <w:t>Көлгірсіген ешкім жоқ.</w:t>
        <w:br/>
        <w:t>Көңілдің көлін ит жаламаған. Мінездің де тік кезі.</w:t>
        <w:br/>
        <w:t>Сондағы мынау айтылған гәп бүкпесіз:</w:t>
        <w:br/>
        <w:t>Созылып кеткен соғыстың сорығып біткен көз жасы,</w:t>
        <w:br/>
        <w:t>Сор маңдай со жаз, со қысты ұмытпаспын өз басым.</w:t>
        <w:br/>
        <w:t>Маңғыстау маңғаз маңдайын көк теңізге тірейтін,</w:t>
        <w:br/>
        <w:t>Шап беріп ұстап шаужайын көк өгіздей ірейтін.</w:t>
        <w:br/>
        <w:t>Үшкіл түбек үскідей ұшынтып кірер ұшында,</w:t>
        <w:br/>
        <w:t>Үш аппақ қия - үш дүлей - ұмсына тоқтар тұсында:</w:t>
        <w:br/>
        <w:t>Шыттай аппақ Шытша мен Өңез жұққан Өңеже</w:t>
        <w:br/>
        <w:t>Едірейген есердей еңгезердей Ембіге</w:t>
        <w:br/>
        <w:t>Шыбындаған жылқыдай шұрқырап барып бас ұрар</w:t>
        <w:br/>
        <w:t>Өкпе тұста өлкейек созыла біткен Қапы бар.</w:t>
        <w:br/>
        <w:t>123</w:t>
        <w:br/>
        <w:t>Көз сатқандар жем болып сөз сатқанға,</w:t>
        <w:br/>
        <w:t>Көп бөскенге құл болар көп жылаған.</w:t>
        <w:br/>
        <w:t>Сөз азайтпас шер менен шемендерді,</w:t>
        <w:br/>
        <w:t>Көбейтпесе көңілде көбендерді.</w:t>
        <w:br/>
        <w:t>Пақыр жұрт қой аңсайтын батыр, ерді</w:t>
        <w:br/>
        <w:t>Кемел ел керек қылмас кемеңгерді.</w:t>
        <w:br/>
        <w:t>Шіркін-ай, бола алсақ қой біз де сондай,</w:t>
        <w:br/>
        <w:t>Баба бағын байлаған ізге қонбай,</w:t>
        <w:br/>
        <w:t>Көз жасы емес, көк терден көл жасасақ,</w:t>
        <w:br/>
        <w:t>Көктемгі бақ тұрар ед күзде солмай.</w:t>
        <w:br/>
        <w:t>1998.</w:t>
        <w:br/>
        <w:t>АЛПЫСҚА АЯҚ БАСҚАНДА</w:t>
        <w:br/>
        <w:t>"Алпыс, алпыс" дегені осы ма еді,</w:t>
        <w:br/>
        <w:t>Қалтаңдаған талтақ бұт мосы ма еді.</w:t>
        <w:br/>
        <w:t>"Бір кең сарай" деп жүрген дүние шіркін,</w:t>
        <w:br/>
        <w:t>Құлазыған қойшының қосы ма еді?</w:t>
        <w:br/>
        <w:t>Жайнақтаған жаз жайлау көшкені ме,</w:t>
        <w:br/>
        <w:t>Ойнақтаған от дәурен өткені ме.</w:t>
      </w:r>
    </w:p>
    <w:p>
      <w:r>
        <w:t>Көкжиекті бұлыңғыр мұнар қымтап,</w:t>
        <w:br/>
        <w:t>Күңгірттеніп күз шіркін жеткені ме?</w:t>
        <w:br/>
        <w:t>Бұлтарғанға қоймас ол ұрынған сон,</w:t>
        <w:br/>
        <w:t>Құла дүзге көшкендей Қырымнан соң,</w:t>
        <w:br/>
        <w:t>Белгілі ғой келешек, көштің басы</w:t>
        <w:br/>
        <w:t>Көң сасыған қораға бұрылған соң...</w:t>
        <w:br/>
        <w:t>Не болыпты бізге оны ұқпастай боп,</w:t>
        <w:br/>
        <w:t>Өте шықты дүние түскі астай боп.</w:t>
        <w:br/>
        <w:t>Сумаңдаған суырдай сусыл жылдар,</w:t>
        <w:br/>
        <w:t>інге кіріп алмақшы шықпастай боп.</w:t>
        <w:br/>
        <w:t>Басы қылаң дүниенің соңы шылаң,</w:t>
        <w:br/>
        <w:t>Жан мен тәнге салатын талай лаң.</w:t>
        <w:br/>
        <w:t>Бұлғақтаған бұла күн өткеннен соң,</w:t>
        <w:br/>
        <w:t>Көзден бұл-бұл ұшады былаң-сылаң.</w:t>
        <w:br/>
        <w:t>122</w:t>
        <w:br/>
        <w:t>Өзгере қоймас... Өмір саған қаптырмай тынбас өмірем,</w:t>
        <w:br/>
        <w:t>Тула мейлің тұлынынды тұтып, елжіреп мейлің емірен.</w:t>
        <w:br/>
        <w:t>Тас бауыр тағдыр тас шайнатып, талақты тарс айырып,</w:t>
        <w:br/>
        <w:t>Табанға салып, тапап, таптап, тайып тұрар жөніне.</w:t>
        <w:br/>
        <w:t>Көнесің бе, көнбейсің бе - көкешім, осы көресің...</w:t>
        <w:br/>
        <w:t>Не өндірмексің өзеурегенде - өл деген күні өлесің,</w:t>
        <w:br/>
        <w:t>Өзіңді өзің тумаған соң, өзінді өзің, өлтіріп не мән табарсың.</w:t>
        <w:br/>
        <w:t>Өз мойнынды өз қолыңмен өзгеге жұлып бересің.</w:t>
        <w:br/>
        <w:t>Ей, аласұрған адам пақыр, осындай сенің көресің...</w:t>
        <w:br/>
        <w:t>Көресің солай... Көнбесең де, көнесің.</w:t>
        <w:br/>
        <w:t>Көнгенмен, бірақ, көкейде жүрер бір мақсат:</w:t>
        <w:br/>
        <w:t>Озбыр тағдыр таяғына жықса да, аяғын құшпай өлесің.</w:t>
        <w:br/>
        <w:t>Айтары оның, сен де меңдей бетқаратпас безер бол,</w:t>
        <w:br/>
        <w:t>Кездескенді кесірткедей тапап, кенедей жайпап езер бол.</w:t>
        <w:br/>
        <w:t>Түйетінің бұдан: сергелдеңіне көнсең де, семсерін алма қолыңа,</w:t>
        <w:br/>
        <w:t>Өзгеге қорлық қылмас үшін өзің қорлыққа төзер бол.</w:t>
        <w:br/>
        <w:t>Төзбес болсаң, төбелес іздеп, жендет боп сен де кеткенің,</w:t>
        <w:br/>
        <w:t>Өштестік уы жегі боп жеп, жемтігін боп - жеткенің.</w:t>
        <w:br/>
        <w:t>Әділет азу қайрар болса, әбілет болып кетпекші,</w:t>
        <w:br/>
        <w:t>Адал жүрсең - арман боп алдың, өкініш - болмақ өткенің.</w:t>
        <w:br/>
        <w:t>Ей, бауырым-ай, қай дүниең де - тозақтың нағыз түнек төрі,</w:t>
        <w:br/>
        <w:t>Тірлік деген - жәй әншейін есігіне кірер өткелі.</w:t>
        <w:br/>
        <w:t>Серуен құрып, серілік қылар сейіл бағы деп пе едің?</w:t>
        <w:br/>
        <w:t>Ендеше, бауырым, орыны жоқ өкініш пен өкпенің.</w:t>
        <w:br/>
        <w:t>1999.</w:t>
        <w:br/>
        <w:t>Өктем түспек өзге ықпалы өзеурегенмен өзім деп кіл,</w:t>
        <w:br/>
        <w:t>Өз қолыңмен өз мойныңды буындыра салар өзге пиғыл.</w:t>
      </w:r>
    </w:p>
    <w:p>
      <w:r>
        <w:t>Ешкім де жоқ бұл дүниеге өзі кеткен, өзі келіп,</w:t>
        <w:br/>
        <w:t>Таптырғанды өзге желік, сап қылмақшы өзге ерік.</w:t>
        <w:br/>
        <w:t>Өз қолынан келер азға өзге пейілдің берері аз,</w:t>
        <w:br/>
        <w:t>Сосын қайтып бола қалмақ пенде риза, дүние мәз.</w:t>
        <w:br/>
        <w:t>Арман-адыра, мақсат-мақұрым, ой-опасыз, көңіл-запы,</w:t>
        <w:br/>
        <w:t>Туу-бекер, тұру - мәнсіз, өлім-аян, өмір - ғапыл.</w:t>
        <w:br/>
        <w:t>1999.</w:t>
        <w:br/>
        <w:t>131</w:t>
        <w:br/>
        <w:t>Әлділер де туыпты,</w:t>
        <w:br/>
        <w:t>Әлсіздер де туыпты.</w:t>
        <w:br/>
        <w:t>Әлін білмес әлектер</w:t>
        <w:br/>
        <w:t>Әр дауды бір қуыпты.</w:t>
        <w:br/>
        <w:t>Әлдіге де жан керек,</w:t>
        <w:br/>
        <w:t>Әлсізге де жан керек,</w:t>
        <w:br/>
        <w:t>Әлін білмес әлекке</w:t>
        <w:br/>
        <w:t>Әйтеуір бір лаң керек.</w:t>
        <w:br/>
        <w:t>Әлділер де ұғысты,</w:t>
        <w:br/>
        <w:t>Әлсіздер де ұғысты.</w:t>
        <w:br/>
        <w:t>Әлін білмес әлектер</w:t>
        <w:br/>
        <w:t>Әркіммен бір жұлысты.</w:t>
        <w:br/>
        <w:t>Әлді де оттан үрікті,</w:t>
        <w:br/>
        <w:t>Әлсіз де оттан үрікті.</w:t>
        <w:br/>
        <w:t>Әлін білмес әлектер</w:t>
        <w:br/>
        <w:t>Әр отқа май бүрікті.</w:t>
        <w:br/>
        <w:t>Әлді де тастар жалғанды,</w:t>
        <w:br/>
        <w:t>Әлсіз де тастар жалғанды,</w:t>
        <w:br/>
        <w:t>Әлін білмес әлектер</w:t>
        <w:br/>
        <w:t>Әуреге салар қалғанды.</w:t>
        <w:br/>
        <w:t>Әлдіден де көз қалар,</w:t>
        <w:br/>
        <w:t>Әлсізден де көз қалар.</w:t>
        <w:br/>
        <w:t>Әлін білмес әлектен</w:t>
        <w:br/>
        <w:t>Әрпіл-тәрпіл сөз қалар. 1999.</w:t>
        <w:br/>
        <w:t>Бұл дүниеге қай ақымақ келеді деп ең сұранып,</w:t>
        <w:br/>
        <w:t>Көрер жарығың - көрпе астында көңілшектіктен түскен бұқалық.</w:t>
        <w:br/>
        <w:t>Аяр тағдыр, айда, сосын екі тепкі, бір қамшының астына ап,</w:t>
        <w:br/>
        <w:t>Ойдан-қырға шапқылатар ойран-ботқанды шығарып.</w:t>
        <w:br/>
        <w:t>Өзге желік жаратқан соң жарылқай қоймас өзге ерік,</w:t>
        <w:br/>
        <w:t>Көрге түспей көз ашылмасын келе жатыр көз көріп.</w:t>
        <w:br/>
        <w:t>Өзіңді өзің туа алмайсың, өзіңе де бітпей өз көңілің</w:t>
        <w:br/>
        <w:t>Өкінумен өте шығарсың, кетпесе дүние өзгеріп.</w:t>
        <w:br/>
        <w:t>130</w:t>
      </w:r>
    </w:p>
    <w:p>
      <w:r>
        <w:t>Шырт ұйқыдан ояндым, уайым-қайғы қалды ұмыт.</w:t>
        <w:br/>
        <w:t>Қарғып тұрдым орнымнан, атып шықтым есіктен:</w:t>
        <w:br/>
        <w:t>"Кешіре гөр. тәңірім, шақырғанда кешіксем!”...</w:t>
        <w:br/>
        <w:t>Айдалада қараша үй, манайында жоқ ешкім,</w:t>
        <w:br/>
        <w:t>Күлімдеген күн көзі дейтіндей: "Елес емеспін!”</w:t>
        <w:br/>
        <w:t>Әлгі бір нұрлы биязы өң күн болып көкке шыққандай</w:t>
        <w:br/>
        <w:t>Көтерілді көңілім - аянын хақтын ұққандай.</w:t>
        <w:br/>
        <w:t>Содан, міне, келемін, қара жерді нық басып,</w:t>
        <w:br/>
        <w:t>Белгілі әлі сол түстің өлмей естен шықпасы.</w:t>
        <w:br/>
        <w:t>Айтқанымда бұл кепті марқұм Мұқағалиға,</w:t>
        <w:br/>
        <w:t>Қоңыр даусы күмбірлеп, қайтарып еді кәлима.</w:t>
        <w:br/>
        <w:t>“Байқа, - деген, - бауырым... Түскен ғой көктің назары...</w:t>
        <w:br/>
        <w:t>Сарқылмас, - деген, - сауығын... Баянды екен базарың...”</w:t>
        <w:br/>
        <w:t>Көлдария көкем ғой... Тарылмайтын сағасы-ай!</w:t>
        <w:br/>
        <w:t>Жоруың жақсы екен ғой.. Аузыңа май, ағатай!</w:t>
        <w:br/>
        <w:t>1999.</w:t>
        <w:br/>
        <w:t>Тауық тағы таң атпай айқайлады,</w:t>
        <w:br/>
        <w:t>Тарап кетті тәтті үйқы балқаймағы.</w:t>
        <w:br/>
        <w:t>Көзімді ілмей төсекте дөңбекшимін,</w:t>
        <w:br/>
        <w:t>Түседі де ойыма қай-қайдағы.</w:t>
        <w:br/>
        <w:t>Үлкейгем бе, күніне жүз ойланам,</w:t>
        <w:br/>
        <w:t>Ажал шіркін кіжінген ұдай маған,</w:t>
        <w:br/>
        <w:t>Жебеп бақты әрдайым ата-бабам,</w:t>
        <w:br/>
        <w:t>Оң қарапты әуелден құдай маған.</w:t>
        <w:br/>
        <w:t>Құдай маған әуелден қарасқан-ды,</w:t>
        <w:br/>
        <w:t>Қарасқасын - тірлікке жарасқамды,</w:t>
        <w:br/>
        <w:t>Жараспасам - шалқайып жүрер ме едім,</w:t>
        <w:br/>
        <w:t>Тастайтындай төңкеріп бар аспанды.</w:t>
        <w:br/>
        <w:t>Жүрер ме едім шіреніп, басқа болсам,</w:t>
        <w:br/>
        <w:t>Соры аумаған маңдайдан қасқа болсам,</w:t>
        <w:br/>
        <w:t>Жетер ме едім бұл күнге, жетпес пе едім,</w:t>
        <w:br/>
        <w:t>Жауқазындай жайнамай жастай солсам.</w:t>
        <w:br/>
        <w:t>Солатындай басымнан шақ өтіпті,</w:t>
        <w:br/>
        <w:t>Алды-артыма қара ертпей, тақ етіпті.</w:t>
        <w:br/>
        <w:t>Бұл дүниеден із-түзсіз өтер ме едім,</w:t>
        <w:br/>
        <w:t>Сабырымды сарқылмас саба етіпті.</w:t>
        <w:br/>
        <w:t>125</w:t>
        <w:br/>
        <w:t>АждаһҺаның аузындай айқара ашып аранын,</w:t>
        <w:br/>
        <w:t>Көк желкеңнен төнетін күдірейтіп қабағын.</w:t>
        <w:br/>
        <w:t>Сол Қапының езуі - үріккен жылқы сияқты үйме-жүйме әулие,</w:t>
        <w:br/>
        <w:t>Қай кезде қалай орнаған қай шайхы, қай әмбие -</w:t>
        <w:br/>
        <w:t>Шаруам не - шалдықтым, шарапатынан дәм еттім,</w:t>
        <w:br/>
        <w:t>Арып-ашып бардым да, аруағына тау еттім.</w:t>
        <w:br/>
        <w:t>Көне қорым... Күнгейде көне сайғақ күн жеген...</w:t>
        <w:br/>
        <w:t>Жылт-жылт етіп тал шырақ маздап шықты түнменен.</w:t>
        <w:br/>
        <w:t>Арқардың арса мүйізін айқара құшып алдыма ап,</w:t>
      </w:r>
    </w:p>
    <w:p>
      <w:r>
        <w:t>Ақар-шақар тауларға қараумен болдым абдырап.</w:t>
        <w:br/>
        <w:t>Ұшпа таудың басынан, жоқ үрейлі үңгірден,</w:t>
        <w:br/>
        <w:t>Айдын сордың қасынан, жоқ құмайттан - кім білген,</w:t>
        <w:br/>
        <w:t>Шу-шу етіп бөрі ұлып, шәу-шәу етіп түлкі үріп,</w:t>
        <w:br/>
        <w:t>Селт етпейтін секпіл тау сездіріп бақты мың құлық.</w:t>
        <w:br/>
        <w:t>Ши бөрі шулап, айлы түн, аңылжыған кеністік,</w:t>
        <w:br/>
        <w:t>Қапталдан қалың бұтаны қаптатады "неміс" қып.</w:t>
        <w:br/>
        <w:t>Шырқ айнала қоршап ап, “қолыңды көтер” дейтіндей,</w:t>
        <w:br/>
        <w:t>Көтермесең қолыңды, көтеріп ұрып жейтіндей...</w:t>
        <w:br/>
        <w:t>Зәрем қалмай барады зәнталақ мынау елестен,</w:t>
        <w:br/>
        <w:t>Ай даланың аңынан адам жаман егескен</w:t>
        <w:br/>
        <w:t>Бұңдайды кім ойлаған, бұндайды бұрын кім білген,</w:t>
        <w:br/>
        <w:t>Құлақ шулап барады абыр-жабыр, күңгірден,</w:t>
        <w:br/>
        <w:t>Атып тұрып орынымнан, жөнелер ем алысып,</w:t>
        <w:br/>
        <w:t>Белден тартқан мешелдік жібермейді жабысып.</w:t>
        <w:br/>
        <w:t>Мешел аяқ... Құяң бел... Аш-жалаңаш мешеу күн.</w:t>
        <w:br/>
        <w:t>Қарсы алам деп тап болды жұмыстан қайтқан шешемді.</w:t>
        <w:br/>
        <w:t>Жалаң аяқ жүгіріп көбік қарда көктемде, &gt; .</w:t>
        <w:br/>
        <w:t>Тобанаяқ боп қалдым, қабыныпғы өкпем де.</w:t>
        <w:br/>
        <w:t>Мешелаяқ мелшиген... Аш-жалаңаш мешеу күн</w:t>
        <w:br/>
        <w:t>Шығартпай қойды шетіне шұбалған дерт-кеселдің.</w:t>
        <w:br/>
        <w:t>Сол түнде де көзіммен көрер таңды атырдым,</w:t>
        <w:br/>
        <w:t>Қалғып кетсем-қас біреу қара саннан ойыққа мұздай суға</w:t>
        <w:br/>
        <w:t>: батырды.</w:t>
        <w:br/>
        <w:t>Шаққа жеттім шалғайда шаңға бөккен шатпама,</w:t>
        <w:br/>
        <w:t>Шалқалай түсіп сұладым, жаныма дерт батса да.</w:t>
        <w:br/>
        <w:t>Айқасыпты кірпігім, ұйықтап кеткем "құр" етіп,</w:t>
        <w:br/>
        <w:t>Үй сыртында кісі тұр... көкшіл шапан, ..сұр етік...</w:t>
        <w:br/>
        <w:t>Бып-биязы күлгені... Оң жақ үзік түргені...</w:t>
        <w:br/>
        <w:t>Шып-шырайлы жанары... Шырадай маздақ нұрлы өңі...</w:t>
        <w:br/>
        <w:t>Көзін маған тіктеді... Көңілін де бүкпеді...</w:t>
        <w:br/>
        <w:t>Жысбырлатып саусағын: “Келіп кет, бері шық!", - деді -</w:t>
      </w:r>
    </w:p>
    <w:p>
      <w:r>
        <w:t>“Бері кел, - дейді, - балақай" “Шығып кет, - деді; сұраймын. |</w:t>
        <w:br/>
        <w:t>Қорықпа, - дейді, - қошақан! Мен келіп тұрған құдаймын."</w:t>
        <w:br/>
        <w:t>“Құдай-ай!", - дедім барлығып, қалыпты даусым қарлығып,</w:t>
        <w:br/>
        <w:t>124</w:t>
        <w:br/>
        <w:t>Біз туып, жер басқалы апыл-тапыл,</w:t>
        <w:br/>
        <w:t>Мүйіздескен дүние сатыр-сатыр,</w:t>
        <w:br/>
        <w:t>Қиянкескі қымқуыт түрін көрдік,</w:t>
        <w:br/>
        <w:t>Орнамады демесең заман ақыр.</w:t>
        <w:br/>
        <w:t>Өтті-кетті балалық жалап-сұқтап,</w:t>
        <w:br/>
        <w:t>Өлдік-өштік, күн кештік жылап-сықтап.</w:t>
        <w:br/>
        <w:t>Жастық өтті жаутаңдап жалтақ-жұлтақ,</w:t>
        <w:br/>
        <w:t>Егделікті еңсердік қалтақ-құлтақ.</w:t>
        <w:br/>
        <w:t>“Бітті заман, - деп жүрсек, - етекбасты”,</w:t>
        <w:br/>
        <w:t>Қақсал уақыт қайтадан етек шашты.</w:t>
        <w:br/>
        <w:t>Қайта қаулап барады апыр-тапыр,</w:t>
        <w:br/>
        <w:t>Қайырылар ешкім жоқ - өкір, бақыр.</w:t>
        <w:br/>
        <w:t>Қолдан қағар табылмас - опыр,жапыр.</w:t>
        <w:br/>
        <w:t>Сарапшы жоқ - тантықты судай сапыр.</w:t>
        <w:br/>
        <w:t>Тәртіп тұл, тәр адыра, тәрік үстем</w:t>
        <w:br/>
        <w:t>Ертелі-кеш жер мен көк шатыр-шатыр.</w:t>
        <w:br/>
        <w:t>Ол емес қаһар төккен Исырапыл,</w:t>
        <w:br/>
        <w:t>Шарт та шұрт шатақтасқан шәртік-шапыл.</w:t>
        <w:br/>
        <w:t>Бодандықта боз өкпе кілең пақыр,</w:t>
        <w:br/>
        <w:t>Бостандықта өпірем өңкей батыр.</w:t>
        <w:br/>
        <w:t>Бас іздеген балталар шақыр-шұқыр,</w:t>
        <w:br/>
        <w:t>Тақ іздеген бөкселер тапыр-тұпыр,</w:t>
        <w:br/>
        <w:t>Бақ іздеген шеңгелдер сатыр-сұтыр,</w:t>
        <w:br/>
        <w:t>Жақ іздеген жылпостар жапыр-жұпыр,</w:t>
        <w:br/>
        <w:t>Билік қуған даңғойлар арсыл-гүрсіл,</w:t>
        <w:br/>
        <w:t>Айқас, айтыс, анттасу апыл-құпыл.</w:t>
        <w:br/>
        <w:t>Жүт қыстың бөрісіндей шуылдасып,</w:t>
        <w:br/>
        <w:t>Өршіп кеткен үнде саңқыл, көзде жарқыл.</w:t>
        <w:br/>
        <w:t>Қарақшылар қосындай олжа үлескен</w:t>
        <w:br/>
        <w:t>Өлеурескен күнде қаңқыл, түнде сарпыл,</w:t>
        <w:br/>
        <w:t>Ши бөрідей жабылған жабағыға</w:t>
        <w:br/>
        <w:t>Ауыз арс-арс, азу тіс сақыр-сақыр.</w:t>
        <w:br/>
        <w:t>Талай баба қан кешкен арман көріп,</w:t>
        <w:br/>
        <w:t>Талай ұрпақ баз кешкен жалған көріп,</w:t>
        <w:br/>
        <w:t>Тәуелсіздік абайсыз қалған келіп,</w:t>
        <w:br/>
        <w:t>Ел орынына елірген егес көріп,</w:t>
        <w:br/>
        <w:t>Өпірем көмей, өлермен өңеш көріп</w:t>
        <w:br/>
        <w:t>Қайда тап болғанына айран-асыр.</w:t>
        <w:br/>
        <w:t>Күйкілікті күйттеген нәпсі емес,</w:t>
        <w:br/>
        <w:t>Ынсап жеңбей, тиылмас бұл сұрапыл.</w:t>
        <w:br/>
        <w:t>Жағаласқа сарп боп көрер жарық,</w:t>
        <w:br/>
        <w:t>Өңмеңдеумен өтер ме дүние ғапыл?!..</w:t>
        <w:br/>
        <w:t>1999.</w:t>
        <w:br/>
        <w:t>132</w:t>
      </w:r>
    </w:p>
    <w:p>
      <w:r>
        <w:t>Даңғаза ер, дәукес-дана, есер-көсем</w:t>
        <w:br/>
        <w:t>Бастаса, кетпес жерде кетер де есең.</w:t>
        <w:br/>
        <w:t>Кесірлі ел атанарсың кесапаты мол,</w:t>
        <w:br/>
        <w:t>Бөсе бер, бұл сөзімді бекер десен...</w:t>
        <w:br/>
        <w:t>Сен едің: “Қалжаңа қарап қатын ал", - деген,</w:t>
        <w:br/>
        <w:t>Енді өзің сол ақылды сатып ал менен.</w:t>
        <w:br/>
        <w:t>Су аяқ сұғанақтарың сумаңдап жүр:</w:t>
        <w:br/>
        <w:t>“Дау қуып, жетекке ермей, жатып ал”, - деген.</w:t>
        <w:br/>
        <w:t>Жетісерсің жетекке ермей жер құшақтасан,</w:t>
        <w:br/>
        <w:t>Есікте еңсеңді жықпай, төрде ұсақтасаң,</w:t>
        <w:br/>
        <w:t>Дау салып, жау қашқан соң, қатын ер боп,</w:t>
        <w:br/>
        <w:t>Періден айырылып қап, тері пышақтасан.</w:t>
        <w:br/>
        <w:t>Кешегі кесепатта бөгеді кім?</w:t>
        <w:br/>
        <w:t>Көптен күш асыра алмасаң, сөгеді кім?</w:t>
        <w:br/>
        <w:t>Енді, міне, керін келтіріп жүрмегейсің</w:t>
        <w:br/>
        <w:t>Байғұстың етегіне бидай салсаң,</w:t>
        <w:br/>
        <w:t>Қоқайы тұрып кетіп төгедінің...</w:t>
        <w:br/>
        <w:t>1999.</w:t>
        <w:br/>
        <w:t>Бесті бие сабасын</w:t>
        <w:br/>
        <w:t>Бүтіндей бүрген бүрмемен</w:t>
        <w:br/>
        <w:t>Құлаштай тартып қауғалар.</w:t>
        <w:br/>
        <w:t>Қаумалар жұртың қарық боп,</w:t>
        <w:br/>
        <w:t>Дүние кетер жарық боп,</w:t>
        <w:br/>
        <w:t>Саңқылдаған сабазың</w:t>
        <w:br/>
        <w:t>Шаңқылдаған сұңқардай</w:t>
        <w:br/>
        <w:t>Шабына сөйлер шалық боп,</w:t>
        <w:br/>
        <w:t>Шалқыған айдын шалқарда</w:t>
        <w:br/>
        <w:t>Шаңқая жүзер балық боп.</w:t>
        <w:br/>
        <w:t>Аңқая аузын ашқан ел</w:t>
        <w:br/>
        <w:t>Алдында тұрған жыршының</w:t>
        <w:br/>
        <w:t>Сері екенін де біле алмай,</w:t>
        <w:br/>
        <w:t>Пері екенін де біле алмай,</w:t>
        <w:br/>
        <w:t>Жын екенін де біле алмай,</w:t>
        <w:br/>
        <w:t>Жан екенін де біле алмай,</w:t>
        <w:br/>
        <w:t>Тобаға ойын жеткізген,</w:t>
        <w:br/>
        <w:t>Жораға сөзін өткізген</w:t>
        <w:br/>
        <w:t>Пір екенін де біле алмай,</w:t>
        <w:br/>
        <w:t>Түсе қалып аспаннан,</w:t>
        <w:br/>
        <w:t>Түртіп ойнар көңіліңді</w:t>
        <w:br/>
        <w:t>Нұр екенін де біле алмай,</w:t>
        <w:br/>
        <w:t>Шалжия тындар шалт болып.</w:t>
        <w:br/>
        <w:t>Аңқылдай сөйлер ақының,</w:t>
        <w:br/>
        <w:t>Босатып әбден тақымын,</w:t>
        <w:br/>
        <w:t>Бөсіп бір бөсіп кеткенде</w:t>
        <w:br/>
        <w:t>Ойлап басын ауыртпас</w:t>
        <w:br/>
        <w:t>Не боларын артының,</w:t>
        <w:br/>
        <w:t>Шабынар шабыт шарықтап,</w:t>
        <w:br/>
        <w:t>Қаңқылдар дауысы қалықтап,</w:t>
        <w:br/>
        <w:t>Жооқ сөз қайсы, жөн сөз не? -</w:t>
      </w:r>
    </w:p>
    <w:p>
      <w:r>
        <w:t>Бір Алла алар анықтап.</w:t>
        <w:br/>
        <w:t>"Пай-пайлаумен" түс те өтті,</w:t>
        <w:br/>
        <w:t>Айқайлаумен кеш жетті,</w:t>
        <w:br/>
        <w:t>Тамсанумен таң да атты,</w:t>
        <w:br/>
        <w:t>Сандалкер жырау санлақтай</w:t>
        <w:br/>
        <w:t>Жырменен әлем шарлатты-ай,</w:t>
        <w:br/>
        <w:t>Айғыр болып ақырып,</w:t>
        <w:br/>
        <w:t>Буыршын боп бұрқырап,</w:t>
        <w:br/>
        <w:t>Бұқа болып өкірді,</w:t>
        <w:br/>
        <w:t>Боз інген боп та зарлатты.</w:t>
        <w:br/>
        <w:t>Ақылдың көзін аршыды,</w:t>
        <w:br/>
        <w:t>Батылдың көңілін жаншыды,</w:t>
        <w:br/>
        <w:t>Пақырды демеп тұрғызды,</w:t>
        <w:br/>
        <w:t>149</w:t>
        <w:br/>
        <w:t>Талай-талай көкіректі</w:t>
        <w:br/>
        <w:t>Тас бүркеп алған қапырық.</w:t>
        <w:br/>
        <w:t>Көмейден шыққан сұңқар жыр</w:t>
        <w:br/>
        <w:t>Көк аспанды шүйіп жүр</w:t>
        <w:br/>
        <w:t>Көкжиекте шарқ ұрып,</w:t>
        <w:br/>
        <w:t>Жал басынан ат шықты,</w:t>
        <w:br/>
        <w:t>Зымырандай атылып,</w:t>
        <w:br/>
        <w:t>Айқайды естіп, ағызды -</w:t>
        <w:br/>
        <w:t>Жырауды жатқан сияқты</w:t>
        <w:br/>
        <w:t>Тағы бір ел тойға шақырып...</w:t>
        <w:br/>
        <w:t>Ертесіне думан тарады,</w:t>
        <w:br/>
        <w:t>Түн асқан аттай жараған,</w:t>
        <w:br/>
        <w:t>Маңайға шүйіп қараған</w:t>
        <w:br/>
        <w:t>Маңмаңкер мінген ман жырау</w:t>
        <w:br/>
        <w:t>Айғыр топтың ішінде</w:t>
        <w:br/>
        <w:t>Алысқа беттеп барады.</w:t>
        <w:br/>
        <w:t>Қол былғап қалған ауылдың</w:t>
        <w:br/>
        <w:t>Қошаметші жиыны</w:t>
        <w:br/>
        <w:t>Алты қыр асып кеткенше</w:t>
        <w:br/>
        <w:t>Тарамай тұрды базары.</w:t>
        <w:br/>
        <w:t>Алты қыр асып кеткесін,</w:t>
        <w:br/>
        <w:t>Айнала мұнар шөккесін,</w:t>
        <w:br/>
        <w:t>Анталап тұрған көп жанар</w:t>
        <w:br/>
        <w:t>Үзді білем күдерін</w:t>
        <w:br/>
        <w:t>Аударды әрең назарын.</w:t>
        <w:br/>
        <w:t>Жарқылдаған көп сұлу</w:t>
        <w:br/>
        <w:t>Кірбің шалып қабағын,</w:t>
        <w:br/>
        <w:t>Кіржің торлап ажарын,</w:t>
        <w:br/>
        <w:t>Қармаққа түскен балықтай</w:t>
        <w:br/>
        <w:t>Демін әзер алады,</w:t>
        <w:br/>
        <w:t>Лүпілдетіп тамағын.</w:t>
        <w:br/>
        <w:t>Мұңайып жатыр кең өлке,</w:t>
        <w:br/>
        <w:t>Тарамай тұр қапырық.</w:t>
        <w:br/>
        <w:t>Ұзара түсті көлеңке</w:t>
        <w:br/>
        <w:t>Өлеңнің күнін батырып,</w:t>
        <w:br/>
        <w:t>Қарабайыр тірліктің</w:t>
        <w:br/>
        <w:t>Қарбалыссыз таңдарын</w:t>
        <w:br/>
        <w:t>Қайта-қайта атырып.</w:t>
        <w:br/>
        <w:t>Қоңыр дөңнің басында</w:t>
        <w:br/>
        <w:t>Қоңырқайлау ауыл тұр</w:t>
        <w:br/>
        <w:t>Күнімен сона ызындап,</w:t>
        <w:br/>
        <w:t>Түнімен байғұз шақырып.</w:t>
        <w:br/>
        <w:t>1997</w:t>
      </w:r>
    </w:p>
    <w:p>
      <w:r>
        <w:t>154</w:t>
        <w:br/>
        <w:t>Қара ниет нәмәрт өңкей</w:t>
        <w:br/>
        <w:t>Бір күн басып жүре алмайды.</w:t>
        <w:br/>
        <w:t>"Сен - періште, мен - періште, ал анау..." деп,</w:t>
        <w:br/>
        <w:t>Иығын қомдап,</w:t>
        <w:br/>
        <w:t>Миығын майлап,</w:t>
        <w:br/>
        <w:t>Бірін келіп бірі алдайды.</w:t>
        <w:br/>
        <w:t>" Жақсы - мен" деп айтпа оларға,</w:t>
        <w:br/>
        <w:t>Айтақты айғақ жеңген емес.</w:t>
        <w:br/>
        <w:t>Кісәпірлік кісілікке</w:t>
        <w:br/>
        <w:t>Сенген емес,</w:t>
        <w:br/>
        <w:t>Көнген емес.</w:t>
        <w:br/>
        <w:t>Жөніңді біл,</w:t>
        <w:br/>
        <w:t>Жөндемді бол,</w:t>
        <w:br/>
        <w:t>Бекем болсын жүген-ноқтаң.</w:t>
        <w:br/>
        <w:t>Тізгіндеп бақ өзіңді өзің,</w:t>
        <w:br/>
        <w:t>Өзіңді көндір,</w:t>
        <w:br/>
        <w:t>Өңгені емес.</w:t>
        <w:br/>
        <w:t>Көніп келем,</w:t>
        <w:br/>
        <w:t>көне берем...</w:t>
        <w:br/>
        <w:t>Көнбістікпен көзімді ашқам.</w:t>
        <w:br/>
        <w:t>Аулақ болғай абыржыр күн</w:t>
        <w:br/>
        <w:t>Ашу жеңіп, төзім қашқан.</w:t>
        <w:br/>
        <w:t>Найсап қайтпек обалынңды,</w:t>
        <w:br/>
        <w:t>Оған жала, таба керек.</w:t>
        <w:br/>
        <w:t>Ақылы аз ұқпас бұны,</w:t>
        <w:br/>
        <w:t>Кешпей тұрып өзі бастан.</w:t>
        <w:br/>
        <w:t>Бәріне төз,</w:t>
        <w:br/>
        <w:t>Бұл дүние -</w:t>
        <w:br/>
        <w:t>Дарақыға дарқан,</w:t>
        <w:br/>
        <w:t>Дегдар үшін -</w:t>
      </w:r>
    </w:p>
    <w:p>
      <w:r>
        <w:t>Әуелден де көр зымыстан.</w:t>
        <w:br/>
        <w:t>1998.</w:t>
        <w:br/>
        <w:t>143</w:t>
        <w:br/>
        <w:t>Сарқылып біткен бұлақтар,</w:t>
        <w:br/>
        <w:t>Босап қалған қынаптар.</w:t>
        <w:br/>
        <w:t>Есен жүрер ме екен тек</w:t>
        <w:br/>
        <w:t>Тыңдаған бізді құлақтар.</w:t>
        <w:br/>
        <w:t>1</w:t>
        <w:br/>
        <w:t>...</w:t>
        <w:br/>
        <w:t>Байғұс жұртым, не түрін сен көрмедің</w:t>
        <w:br/>
        <w:t>Бұл ғасырда аударма-төңкерменің?!</w:t>
        <w:br/>
        <w:t>Сөйте тұра бір он жыл бастыққанша,</w:t>
        <w:br/>
        <w:t>Ауыз баға тұрғанды жөн көрмедің.</w:t>
        <w:br/>
        <w:t>Жағаласып жан-жақтан құлаш-құлап!,</w:t>
        <w:br/>
        <w:t>Тіл безуге құмармыз. Рас па? Рас!</w:t>
        <w:br/>
        <w:t>Рас болса, соны әбден малданып жүр,</w:t>
        <w:br/>
        <w:t>Тайтаңдасқан бақ қуып тантық-тыраш.</w:t>
        <w:br/>
        <w:t>Сорымызға билер көп безектеген,</w:t>
        <w:br/>
        <w:t>Жөнелмекші жетектеп кезекпенен.</w:t>
        <w:br/>
        <w:t>Теліге еріп, тентекке кезек беріп,</w:t>
        <w:br/>
        <w:t>Қай қиқарың бар еді мезі етпеген?!</w:t>
        <w:br/>
        <w:t>Мезі қылған егес те, ереуіл де,</w:t>
        <w:br/>
        <w:t>Ереміз деп кекқұмар кер езуге,</w:t>
        <w:br/>
        <w:t>Кек қайтпаған, бақ қайтқан, бастар ұшқан -</w:t>
        <w:br/>
        <w:t>Қақ-сұқ отын қаузаудың керегі не?!</w:t>
        <w:br/>
        <w:t>Қыл арқан ғой қызыл тіл бұ халыққа,</w:t>
        <w:br/>
        <w:t>Матап келген мандытпай - ұғалық та!</w:t>
        <w:br/>
        <w:t>Ауыз азат болғанмен шықпас мүйіз,</w:t>
        <w:br/>
        <w:t>Азат бастар қылғынса бұғалықта!</w:t>
        <w:br/>
        <w:t>Көп ерем деп көңілшек қазақ қасқа</w:t>
        <w:br/>
        <w:t>Таққұмарға бақ қуып бажақтасқан.</w:t>
        <w:br/>
        <w:t>Қарқалазы болып бір көрген емес,</w:t>
        <w:br/>
        <w:t>Азап тілеп алмаса азат басқа...</w:t>
        <w:br/>
        <w:t>Азат ақыл болмаса, азат ауыз -</w:t>
        <w:br/>
        <w:t>Азаттықты мерт қылар нағыз жауыз.</w:t>
        <w:br/>
        <w:t>Соны ұқпай сойқан тіл соңына еріп,</w:t>
        <w:br/>
        <w:t>Желпінем деп жел жұтқан болма қауыз.</w:t>
        <w:br/>
        <w:t>1998.</w:t>
        <w:br/>
        <w:t>140</w:t>
        <w:br/>
        <w:t>Япырмай, мұнша шешен, мұнша батыр,</w:t>
      </w:r>
    </w:p>
    <w:p>
      <w:r>
        <w:t>Көрінбей баяғыдан қайда жатыр?</w:t>
        <w:br/>
        <w:t>Қит етсең, қиқу салып шыға келер,</w:t>
        <w:br/>
        <w:t>Орнатып көз алдыңда заманақыр.</w:t>
        <w:br/>
        <w:t>Қазақтың бұдан жаман заманында</w:t>
        <w:br/>
        <w:t>Көрмеп ек ауруын да, аманын да.</w:t>
        <w:br/>
        <w:t>Келмейтін бірі жуық маңайыңа,</w:t>
        <w:br/>
        <w:t>Ет сыздап, шөңге кірсе табанына.</w:t>
        <w:br/>
        <w:t>Жатқанда тектен текке топтан қуып,</w:t>
        <w:br/>
        <w:t>Шықпап ед жаны ашитын дос пен жуық.</w:t>
        <w:br/>
        <w:t>Бүгін де құдай оңдап, қатарға енсек,</w:t>
        <w:br/>
        <w:t>Бәрінің көзі аларған, жүзі суық.</w:t>
        <w:br/>
        <w:t>Жүргендей мен кенеліп, ақ та, көк те,</w:t>
        <w:br/>
        <w:t>Сыртымнан сыбап жатыр тектен-текке.</w:t>
        <w:br/>
        <w:t>Бауыр мен жүрегі бар біреуі жоқ,</w:t>
        <w:br/>
        <w:t>Ауыз ашса ар жағында қап-қап өкпе.</w:t>
        <w:br/>
        <w:t>Көрмеппін салмақ салып еш біріне,</w:t>
        <w:br/>
        <w:t>Тимепті тілім сиық-кеспіріне.</w:t>
        <w:br/>
        <w:t>Аты - астында, қасында - қатындары,</w:t>
        <w:br/>
        <w:t>Өршеленер мұншама өштігі не?</w:t>
        <w:br/>
        <w:t>Жабылардай көргендей түзден өлік,</w:t>
        <w:br/>
        <w:t>Кетіп пе едік соншама құзғын болып?</w:t>
        <w:br/>
        <w:t>Құдай қайтып жарылқар жүрген жұртты</w:t>
        <w:br/>
        <w:t>Қызғанышқа мұншама тізгін беріп?</w:t>
        <w:br/>
        <w:t>1998.</w:t>
        <w:br/>
        <w:t>141</w:t>
        <w:br/>
        <w:t>Өнердің туар өренін,</w:t>
        <w:br/>
        <w:t>Өлеңнің үзбес өзегін</w:t>
        <w:br/>
        <w:t>Амалдың өзі сол болды.</w:t>
        <w:br/>
        <w:t>Түнде салған төсектің</w:t>
        <w:br/>
        <w:t>Таң атқанша жан-жағы</w:t>
        <w:br/>
        <w:t>Шұбырған айдын жол болды.</w:t>
        <w:br/>
        <w:t>Бойынан шырын шалқыған,</w:t>
        <w:br/>
        <w:t>Исінен жұпар аңқыған,</w:t>
        <w:br/>
        <w:t>Демінен денең балқыған,</w:t>
        <w:br/>
        <w:t>Ажары күнді тамсатқан,</w:t>
        <w:br/>
        <w:t>Базары жұртты аңсатқан</w:t>
        <w:br/>
        <w:t>Балдай тәтті өлеңнен</w:t>
        <w:br/>
        <w:t>Бал сораптап нәр татқан</w:t>
        <w:br/>
        <w:t>Арадай гулер түн бойы</w:t>
        <w:br/>
        <w:t>Аран дәме арулар</w:t>
        <w:br/>
        <w:t>Қай күнде де бұл түзде</w:t>
        <w:br/>
        <w:t>Сан жетпестей мол болды.</w:t>
        <w:br/>
        <w:t>Жасырғанмен, амал не,</w:t>
        <w:br/>
        <w:t>Қыспақшы болсаң оң қолды,</w:t>
      </w:r>
    </w:p>
    <w:p>
      <w:r>
        <w:t>Кеспейсің ғой сол қолды.</w:t>
        <w:br/>
        <w:t>Сол түннен болған талғақтың</w:t>
        <w:br/>
        <w:t>Таңдағанын талматсын.</w:t>
        <w:br/>
        <w:t>Содан өрбір толғақты</w:t>
        <w:br/>
        <w:t>Пір Пәтима анамыз,</w:t>
        <w:br/>
        <w:t>Аруағына қолдатсын.</w:t>
        <w:br/>
        <w:t>Өлеңнің өртін өрбітер</w:t>
        <w:br/>
        <w:t>Алаудың отын мол жақсын.</w:t>
        <w:br/>
        <w:t>Жә, қоялық бұл жақты,</w:t>
        <w:br/>
        <w:t>Жиылған жұртқа барайын,</w:t>
        <w:br/>
        <w:t>Күтіп қалар кіл жақсы!</w:t>
        <w:br/>
        <w:t>Еліріп отыр ақының</w:t>
        <w:br/>
        <w:t>Тілімен шәрбәт сапырып,</w:t>
        <w:br/>
        <w:t>Көзінен таңды атырып,</w:t>
        <w:br/>
        <w:t>Сөзімен жауды жапырып,</w:t>
        <w:br/>
        <w:t>Демінен тарап барады</w:t>
        <w:br/>
        <w:t>153</w:t>
        <w:br/>
        <w:t>Ұстады қанша білекті?!</w:t>
        <w:br/>
        <w:t>Өзі келген өңдінің</w:t>
        <w:br/>
        <w:t>Қаншасын аяп түнетті.</w:t>
        <w:br/>
        <w:t>Талай білек ұмтылды,</w:t>
        <w:br/>
        <w:t>Талай көрпе жұлқынды,</w:t>
        <w:br/>
        <w:t>Шыбын-шіркей шақпасқа,</w:t>
        <w:br/>
        <w:t>Құрт-құмырысқа шықпасқа,</w:t>
        <w:br/>
        <w:t>Шаң мен тозаң баспасқа</w:t>
        <w:br/>
        <w:t>Көлегейлепн тігілген</w:t>
        <w:br/>
        <w:t>Масаты масахананың</w:t>
        <w:br/>
        <w:t>Талайы босқа жыртылды.</w:t>
        <w:br/>
        <w:t>Бетінде періште жымиған,</w:t>
        <w:br/>
        <w:t>Ішінде пері ұлыған,</w:t>
        <w:br/>
        <w:t>Түлкідей кіріп ініңе</w:t>
        <w:br/>
        <w:t>Түрткілей сипап бүріңді,</w:t>
        <w:br/>
        <w:t>Тындырмаққа дымыңды,</w:t>
        <w:br/>
        <w:t>Жым-жылас қып жымыңды,</w:t>
        <w:br/>
        <w:t>Сүлдері әбден құрыған,</w:t>
        <w:br/>
        <w:t>Нұр сәуле болып торыған,</w:t>
        <w:br/>
        <w:t>Сұлулардың торынан</w:t>
        <w:br/>
        <w:t>Қашқаннан не бітеді,</w:t>
        <w:br/>
        <w:t>Көп үшін туған жан болып,</w:t>
        <w:br/>
        <w:t>Қимай қинап қайтесің</w:t>
        <w:br/>
        <w:t>Бір мығзитын ұйқыңды.</w:t>
        <w:br/>
        <w:t>Айтылмай іште кететін</w:t>
        <w:br/>
        <w:t>Бұл да бір тылсым дастан ғой,</w:t>
        <w:br/>
        <w:t>Білмейді қанша том болды?</w:t>
        <w:br/>
        <w:t>Не болса да, оң болды,</w:t>
        <w:br/>
        <w:t>Анар төсті арулар</w:t>
        <w:br/>
        <w:t>Аяққа кеп жығылар,</w:t>
        <w:br/>
        <w:t>Алма ұрлаған баладай</w:t>
        <w:br/>
        <w:t>Бауырыңа тығылар,</w:t>
        <w:br/>
        <w:t>Бал жинаған арадай</w:t>
        <w:br/>
        <w:t>Асты-үстіңе сұғынар,</w:t>
      </w:r>
    </w:p>
    <w:p>
      <w:r>
        <w:t>Жырау сондай шоң болды.</w:t>
        <w:br/>
        <w:t>Не де болса, оң болды.</w:t>
        <w:br/>
        <w:t>Ғайып перен, қырық шілтен</w:t>
        <w:br/>
        <w:t>Болмаса, басқа пенденің</w:t>
        <w:br/>
        <w:t>Аттамағаны жоқ шығар</w:t>
        <w:br/>
        <w:t>Абайсыз солай оң жолды,</w:t>
        <w:br/>
        <w:t>Бір Алла өзі кешірсін,</w:t>
        <w:br/>
        <w:t>Кітабы жоқ заманда</w:t>
        <w:br/>
        <w:t>Ақынның сөзін өлтірмес,</w:t>
        <w:br/>
        <w:t>Атына кір келтірмес,</w:t>
        <w:br/>
        <w:t>152</w:t>
        <w:br/>
        <w:t>Қолқасына қолақпандай қол сұғып,</w:t>
        <w:br/>
        <w:t>Қос уысын қара қанға толтырып,</w:t>
        <w:br/>
        <w:t>Қандырған соң қайнап келген ызасын,</w:t>
        <w:br/>
        <w:t>Қалың жауды қуып шығар ол түріп.</w:t>
        <w:br/>
        <w:t>Қай қиқуға қарсы шабар қыңбастан,</w:t>
        <w:br/>
        <w:t>Атой салар түмен бастап, мың бастап.</w:t>
        <w:br/>
        <w:t>Әке кегін қайтара алған қайсарға</w:t>
        <w:br/>
        <w:t>Елі ерер шын табынып, шын қостап.</w:t>
        <w:br/>
        <w:t>Бұл даланың еркек кіндік түлегі</w:t>
        <w:br/>
        <w:t>Серт қуалап мерт табарын біледі.</w:t>
        <w:br/>
        <w:t>Арманы жоқ артта қалған жесірі</w:t>
        <w:br/>
        <w:t>Жеңсігіне жесе арыстан жүрегін.</w:t>
        <w:br/>
        <w:t>Марқұмдардың ол тілегі келіп жүр,</w:t>
        <w:br/>
        <w:t>Жесірлердің женңсіктерін беріп жүр.</w:t>
        <w:br/>
        <w:t>Ай даланың аңы құрып кетсе де,</w:t>
        <w:br/>
        <w:t>Арыстан жүрек ақиықтар өріп жүр.</w:t>
        <w:br/>
        <w:t>Арыстан жүрек ақиықтар қаптасын,</w:t>
        <w:br/>
        <w:t>Айқай шықса қоя берер ат басын,</w:t>
        <w:br/>
        <w:t>Маң далама аңсары ауған ата жау</w:t>
        <w:br/>
        <w:t>Көз салса да, қол салуға батпасын.</w:t>
        <w:br/>
        <w:t>17.10.99.</w:t>
        <w:br/>
        <w:t>Қымсына қарап біреуі,</w:t>
        <w:br/>
        <w:t>Ұмсына қарап біреуі,</w:t>
        <w:br/>
        <w:t>Ұсына қарап біреуі,</w:t>
        <w:br/>
        <w:t>Ұшыға қарап біреуі,</w:t>
        <w:br/>
        <w:t>Ұғына қарап біреуі,</w:t>
        <w:br/>
        <w:t>Сұғына қарап біреуі,</w:t>
        <w:br/>
        <w:t>Бұғына қарап біреуі</w:t>
        <w:br/>
        <w:t>Салып бақты әлекті.</w:t>
        <w:br/>
        <w:t>Ұқтыруға ол епті,</w:t>
        <w:br/>
        <w:t>Ұғынуға бұл епті,</w:t>
        <w:br/>
        <w:t>Жоұлқынтып бақты жүректі.</w:t>
      </w:r>
    </w:p>
    <w:p>
      <w:r>
        <w:t>Тон ішінде бұл мықты,</w:t>
        <w:br/>
        <w:t>Топтан былай кеткесін,</w:t>
        <w:br/>
        <w:t>Сыйланар шақ жеткесін</w:t>
        <w:br/>
        <w:t>Су құйған боп біреуі,</w:t>
        <w:br/>
        <w:t>Шәй құйған боп біреуі,</w:t>
        <w:br/>
        <w:t>Шам әкелген боп біреуі,</w:t>
        <w:br/>
        <w:t>Дәм әперген боп біреуі,</w:t>
        <w:br/>
        <w:t>Ас әкелген боп біреуі,</w:t>
        <w:br/>
        <w:t>Бас әперген боп біреуі,</w:t>
        <w:br/>
        <w:t>Біреуі құман әкеліп,</w:t>
        <w:br/>
        <w:t>Біреуі сүлгі әперіп,</w:t>
        <w:br/>
        <w:t>Біреуі табақ көтеріп,</w:t>
        <w:br/>
        <w:t>Біреуі жолын күткен боп,</w:t>
        <w:br/>
        <w:t>Біреуі терін сүрткен боп,</w:t>
        <w:br/>
        <w:t>Біреуі төсек жайған боп,</w:t>
        <w:br/>
        <w:t>Біреуі жастық салған боп,</w:t>
        <w:br/>
        <w:t>Біреуі көрпе жапқан боп,</w:t>
        <w:br/>
        <w:t>Біреуі шамды сөндіріп,</w:t>
        <w:br/>
        <w:t>Ерінге ерін төндіріп,</w:t>
        <w:br/>
        <w:t>Жабуға түндік таласып,</w:t>
        <w:br/>
        <w:t>Іргенің көзін санасып,</w:t>
        <w:br/>
        <w:t>Жеңінен саусақ сұғысып,</w:t>
        <w:br/>
        <w:t>Демінен сырын ұғысып,</w:t>
        <w:br/>
        <w:t>Жұрт көзінше ағалап,</w:t>
        <w:br/>
        <w:t>Жұрт жоқ жерде жағалап,</w:t>
        <w:br/>
        <w:t>Әйтеуір ебін келтіріп,</w:t>
        <w:br/>
        <w:t>Кетуге әуес жанасып.</w:t>
        <w:br/>
        <w:t>"Құрбыжан", - деп қиылған,</w:t>
        <w:br/>
        <w:t>“Құрдасжан”", - деп жымиған,</w:t>
        <w:br/>
        <w:t>“Ағатай", - деп епсінген,</w:t>
        <w:br/>
        <w:t>“Жездетай”", - деп тепсінген,</w:t>
        <w:br/>
        <w:t>“Шөлдедің ғой", - деп мөлиген,</w:t>
        <w:br/>
        <w:t>"Терледің ғой", - деп көлиген</w:t>
        <w:br/>
        <w:t>1521</w:t>
        <w:br/>
        <w:t>Кешіп келем,</w:t>
        <w:br/>
        <w:t>Кеішніп келем,</w:t>
        <w:br/>
        <w:t>Кешіп келем -</w:t>
        <w:br/>
        <w:t>Кеше берем</w:t>
        <w:br/>
        <w:t>Шаң жуытпас шаңқанбоздың өзі болсам да неше жерден.</w:t>
        <w:br/>
        <w:t>Қиқулайтын демеушімнен</w:t>
        <w:br/>
        <w:t>Күңкілдейтін күндесім көбін</w:t>
        <w:br/>
        <w:t>Әуелден де жете білгем.</w:t>
        <w:br/>
        <w:t>Өсектен өңге не күтерсің,</w:t>
        <w:br/>
        <w:t>Кенедей боп өріп жүрген</w:t>
        <w:br/>
        <w:t>Кіл кеңкелес кешелерденг...</w:t>
        <w:br/>
        <w:t>Кеше бергем,</w:t>
      </w:r>
    </w:p>
    <w:p>
      <w:r>
        <w:t>Кеше бергем,</w:t>
        <w:br/>
        <w:t>Кеше бергем...</w:t>
        <w:br/>
        <w:t>Күңкілі мол күндерменен</w:t>
        <w:br/>
        <w:t>Арпылы көп айлар жылжып</w:t>
        <w:br/>
        <w:t>Өте берген, өте берген.</w:t>
        <w:br/>
        <w:t>Найсап нақақ шаң-тозаңы</w:t>
        <w:br/>
        <w:t>Сауырға қонып,</w:t>
        <w:br/>
        <w:t>Қабат-қабат</w:t>
        <w:br/>
        <w:t>Өсе берген, өсе берген.</w:t>
        <w:br/>
        <w:t>Өскен сайын бұрынғы өңім</w:t>
        <w:br/>
        <w:t>Бұлдыр тартып,</w:t>
        <w:br/>
        <w:t>Өше берген, өше берген.</w:t>
        <w:br/>
        <w:t>Енді, міне,</w:t>
        <w:br/>
        <w:t>Өзімді өзім</w:t>
        <w:br/>
        <w:t>Танымастаймын,</w:t>
        <w:br/>
        <w:t>Сімсік сыпсыңға құлақ ассам,</w:t>
        <w:br/>
        <w:t>Жаманға налып жаным күйгенде,</w:t>
        <w:br/>
        <w:t>Кетсе екен деймін құлап аспан.</w:t>
        <w:br/>
        <w:t>Жұрт айтатын құбыжықтан</w:t>
        <w:br/>
        <w:t>Құтыла алмастаймын, тура қашсам...</w:t>
        <w:br/>
        <w:t>Бұл дүниеде жан жоқ екен</w:t>
        <w:br/>
        <w:t>Дәл мендей боп,</w:t>
        <w:br/>
        <w:t>Өз басына өзі лаң асқан.</w:t>
        <w:br/>
        <w:t>Жексұрын жұрт-ай,</w:t>
        <w:br/>
        <w:t>Жемір ниет кіл қырт-ай,</w:t>
        <w:br/>
        <w:t>Жақсы ойлап қайтсін біреу жайлы.</w:t>
        <w:br/>
        <w:t>Өзі құбыжық өзгені де</w:t>
        <w:br/>
        <w:t>Құбыжық қылмай тұра алмайды.</w:t>
        <w:br/>
        <w:t>Өйтпесе, өңкей шайтан-шабыр</w:t>
        <w:br/>
        <w:t>Бір күн де өмір сүре алмайды.</w:t>
        <w:br/>
        <w:t>Қаңқуы жоқ қара жерді</w:t>
        <w:br/>
        <w:t>142</w:t>
        <w:br/>
        <w:t>БАТЫРЛАР</w:t>
        <w:br/>
        <w:t>Айдаланы айнала жау алқымдап,</w:t>
        <w:br/>
        <w:t>Бұл қазаққа бұйырмапты салқын бақ.</w:t>
        <w:br/>
        <w:t>Боз даланың боз баласы ат мінсе,</w:t>
        <w:br/>
        <w:t>Жау қуалар жауар бұлттай жалтылдап.</w:t>
        <w:br/>
        <w:t>Жаттың көрсе жалпылдаған жалауын</w:t>
        <w:br/>
        <w:t>Қарс жабар қар жауардай қабағын.</w:t>
      </w:r>
    </w:p>
    <w:p>
      <w:r>
        <w:t>Қашқан жауын қарыс қадам аттатпай</w:t>
        <w:br/>
        <w:t>Қақшып түсер қадай көздеп садағын.</w:t>
        <w:br/>
        <w:t>Көк нөсердей себелетіп жебені,</w:t>
        <w:br/>
        <w:t>Көктей отап көкірексіген немені,</w:t>
        <w:br/>
        <w:t>Көзін тұздай құртып қашан тынғанша</w:t>
        <w:br/>
        <w:t>Көк желкеден әзірейіл боп төнеді.</w:t>
        <w:br/>
        <w:t>Тексіз жаудың тентіреген тентегін,</w:t>
        <w:br/>
        <w:t>Тезектей қып шығарғанша жентегін,</w:t>
        <w:br/>
        <w:t>Тепкілейді басыменен қайғы қып</w:t>
        <w:br/>
        <w:t>Тидырғанша елге тиер селтеңін.</w:t>
        <w:br/>
        <w:t>Бұл дүние тыныш тұрар қайда заң? -</w:t>
        <w:br/>
        <w:t>Қолы босап көрген емес найзадан.</w:t>
        <w:br/>
        <w:t>Бауырға алып балбыраған аруды</w:t>
        <w:br/>
        <w:t>Балдай татып сүймегелі қай заман?!</w:t>
        <w:br/>
        <w:t>Толықсытып жар құшатын күн қайда?</w:t>
        <w:br/>
        <w:t>Бұл құшқанда бұғанасы сынбай ма?</w:t>
        <w:br/>
        <w:t>Сынса сынсын - сыр білдірмес сұлудың</w:t>
        <w:br/>
        <w:t>Сарғайғаны батып тұр-ау шымбайға!</w:t>
        <w:br/>
        <w:t>Қиыла бір қарайтыны-ай жанжардың,</w:t>
        <w:br/>
        <w:t>Қылпып тұрған жүзіндей боп қанжардың.</w:t>
        <w:br/>
        <w:t>Бес қаруды белден шешіп лақтырып,</w:t>
        <w:br/>
        <w:t>Ақ төсіне төнер ме еді заңғардың!</w:t>
        <w:br/>
        <w:t>Құртпай көзін астамсыған дұшпанның,</w:t>
        <w:br/>
        <w:t>Күні алыс қой күлімкөзді құшқанның.</w:t>
        <w:br/>
        <w:t>Күн-түн күткен күпті сәті жетпей тұр</w:t>
        <w:br/>
        <w:t>Емексіткен езуіндей мыстанның.</w:t>
        <w:br/>
        <w:t>155</w:t>
        <w:br/>
        <w:t>Желкелеп жеткізе айтар жер-жеріне,</w:t>
        <w:br/>
        <w:t>Кемпірбай, Шөже менен Дулат ақын -</w:t>
        <w:br/>
        <w:t>Қаныңды он бойдағы тулататын,</w:t>
        <w:br/>
        <w:t>Жоқ әлде Абыл, Ақтан, Нұрым ба еді</w:t>
        <w:br/>
        <w:t>Қырымнан жыр құлатқан Мұрын ба еді,</w:t>
        <w:br/>
        <w:t>Қалнияз, Аралбай мен Қашаған ба -</w:t>
        <w:br/>
        <w:t>Біз түгіл, сыры жұмбақ жасағанға,</w:t>
        <w:br/>
        <w:t>Бәлкім ол бала Ораз бен Балқы базар -</w:t>
        <w:br/>
        <w:t>Сөзіне салмай қалмас халқы назар,</w:t>
        <w:br/>
        <w:t>Сарыбас, Ізім шайыр, Майкөт пе еді -</w:t>
        <w:br/>
        <w:t>Сайысса, сирек тойдан жәй кетпегі,</w:t>
        <w:br/>
        <w:t>Жоқ әлде Сүйінбай ма, Түбекпенен -</w:t>
        <w:br/>
        <w:t>Қызыл сөз қызыл шәйдай шүмектеген,</w:t>
        <w:br/>
        <w:t>Жамбыл мен Құланды аяқ Құлмамбет пе</w:t>
        <w:br/>
        <w:t>Ажарын асау ойдың жүдетпеген.</w:t>
        <w:br/>
        <w:t>Шабынып шар бурадай шабыт буған</w:t>
        <w:br/>
        <w:t>Шашубай, Иса әлде бұл Нұртуған,</w:t>
        <w:br/>
        <w:t>Нұрқан, Нартай, Тайжан мен Нүрпейіс пе -</w:t>
        <w:br/>
        <w:t>Жүретін олар бар да жыр пейіште,</w:t>
        <w:br/>
        <w:t>Әйтеуір, аузы перен әйгілі ақын,</w:t>
        <w:br/>
        <w:t>Көргенде төбесін жұрт той қылатын,</w:t>
        <w:br/>
        <w:t>Келді де, кермеге жұрт атын байлап,</w:t>
      </w:r>
    </w:p>
    <w:p>
      <w:r>
        <w:t>Түскені асты-үстіне "апырайлап",</w:t>
        <w:br/>
        <w:t>Жол беріп жиылған ел қақ бөліне,</w:t>
        <w:br/>
        <w:t>Ауманның шықсын алып тақ төріне.</w:t>
        <w:br/>
        <w:t>Сосын ақын ақтарды,</w:t>
        <w:br/>
        <w:t>Шіатынатып аспанды,</w:t>
        <w:br/>
        <w:t>Шайқалдырып асқарды,</w:t>
        <w:br/>
        <w:t>Қақыратып шатқалды,</w:t>
        <w:br/>
        <w:t>Шаршы тойға шашу қып</w:t>
        <w:br/>
        <w:t>Маржан сөзді шашқан-ды.</w:t>
        <w:br/>
        <w:t>Қымсына тыңдар қыз күліп,</w:t>
        <w:br/>
        <w:t>Ұмсына тыңдап ұл күліп,</w:t>
        <w:br/>
        <w:t>Қысыла қымыз ұсынған</w:t>
        <w:br/>
        <w:t>Кермиықтардың ішінде</w:t>
        <w:br/>
        <w:t>Не барын жатыр кім біліп?!</w:t>
        <w:br/>
        <w:t>Көздерінде тұр бүлік,</w:t>
        <w:br/>
        <w:t>Көңілдерінде жүр күдік,</w:t>
        <w:br/>
        <w:t>Оны аңдайтын шама жоқ,</w:t>
        <w:br/>
        <w:t>Тасқын басып кеткендей,</w:t>
        <w:br/>
        <w:t>Топан сөздің сазына</w:t>
        <w:br/>
        <w:t>Шұлғыдық та мүлгідік.</w:t>
        <w:br/>
        <w:t>Ойды билеп серілік,</w:t>
        <w:br/>
        <w:t>147</w:t>
        <w:br/>
        <w:t>АҚЫН</w:t>
        <w:br/>
        <w:t>Бекболат Тілеухановқа</w:t>
        <w:br/>
        <w:t>Алтай ма, Арғанаты ма, Алатау ма,</w:t>
        <w:br/>
        <w:t>Хан тау ма, қатпар-қатпар Қаратау ма,</w:t>
        <w:br/>
        <w:t>Көкше ме көк моншақтай көлге сүңгіп,</w:t>
        <w:br/>
        <w:t>Қақ бұлтын қаптай көшкен дара сауған.</w:t>
        <w:br/>
        <w:t>Ор тау ма, одырайған Орда тау ма -</w:t>
        <w:br/>
        <w:t>Оқшаулап ертелі-кеш жаңбыр жауған.</w:t>
        <w:br/>
        <w:t>Маң төбе, Жалғыз төбе, Жарты төбе -</w:t>
        <w:br/>
        <w:t>Маңқиған алды қошқар, арты көбе,</w:t>
        <w:br/>
        <w:t>Ақсай ма, Қызылсай ма, Қарасай ма -</w:t>
        <w:br/>
        <w:t>Саялап, сай түбінен тапсаң пайда,</w:t>
        <w:br/>
        <w:t>Жар бұлақ, Қасқыр бұлақ, Қасқа бұлақ -</w:t>
        <w:br/>
        <w:t>Жөнңкілген жолындағы тас та құлап,</w:t>
        <w:br/>
        <w:t>Мың бұлақ, Мың су алмас, Мың жылқы ма-</w:t>
        <w:br/>
        <w:t>Үзігін үйлерінің мұң жұлқыған.</w:t>
        <w:br/>
        <w:t>Ақкөл ме, Қара көл ме, Қызыл көл ме -</w:t>
        <w:br/>
        <w:t>Өлмейтін ұл қаталап, қызы шөлдеп,</w:t>
        <w:br/>
        <w:t>Шилі ме, Шиелі ме, Шілікті ме -</w:t>
        <w:br/>
        <w:t>Шідерін ұстатпайтын бүліктіге,</w:t>
        <w:br/>
        <w:t>Бөрілі, Бұғылы мен Бөкенді ме, -</w:t>
        <w:br/>
        <w:t>Бөпедей мәпелейтін бөтенді де,</w:t>
        <w:br/>
        <w:t>Қарғалы, Қарқаралы, Қайыңды ма -</w:t>
        <w:br/>
        <w:t>Андайтын айтпай біліп жайынды да,</w:t>
        <w:br/>
        <w:t>Шынжырлы, Шыңғырлаулы, Шыңғыстау ма -</w:t>
        <w:br/>
        <w:t>Шыдайтын сыр алдырмай шын қыстауға,</w:t>
        <w:br/>
        <w:t>Өсекті, үлеңті мен үлкейек пе -</w:t>
        <w:br/>
        <w:t>Айтпайтын қас пен досқа өнкей өкпе,</w:t>
      </w:r>
    </w:p>
    <w:p>
      <w:r>
        <w:t>Баянкөл, Баянаула, Баянды ма -</w:t>
        <w:br/>
        <w:t>Бақ бітер биі білгіш, байы оңдыға,</w:t>
        <w:br/>
        <w:t>Шәулі ме, Шәуілдір ме, Шәуешек пе -</w:t>
        <w:br/>
        <w:t>Ел шықпас үйір жұрттан қауесетке,</w:t>
        <w:br/>
        <w:t>Қазбайыр, Қызылайыр, Қазықұрт па -</w:t>
        <w:br/>
        <w:t>Жүретін үлкенінің назы жұртқа,</w:t>
        <w:br/>
        <w:t>Нарын ба, Найзашағыл, Нарқызыл ма -</w:t>
        <w:br/>
        <w:t>Алтыннан алқа таққан бар қызына,</w:t>
        <w:br/>
        <w:t>Сары құм, Сары кенңгір, Сары су ма -</w:t>
        <w:br/>
        <w:t>Жалықпас жорға мініп жарысуға,</w:t>
        <w:br/>
        <w:t>Торғай ма, Тоқырауын ба, Тоғүзақ па -</w:t>
        <w:br/>
        <w:t>Тоймайтын той жасауға тоғыз апта,</w:t>
        <w:br/>
        <w:t>Елек пе, Ешкіқырған, Ебелекті ме -</w:t>
        <w:br/>
        <w:t>Елейтін көлбеңдеген көбелекті де?</w:t>
        <w:br/>
        <w:t>Ұшқан ба, Ұштаған ба, Ұялы ма -</w:t>
        <w:br/>
        <w:t>10--3043 145</w:t>
        <w:br/>
        <w:t>Бойды буып перілік,</w:t>
        <w:br/>
        <w:t>Қос пернені қыдықтап,</w:t>
        <w:br/>
        <w:t>Сөз бастады ақын ерініп,</w:t>
        <w:br/>
        <w:t>Кербестідей керіліп,</w:t>
        <w:br/>
        <w:t>Көмейден әуез төгілді,</w:t>
        <w:br/>
        <w:t>Күн жауғандай көрініп,</w:t>
        <w:br/>
        <w:t>Естілер отыр емініп,</w:t>
        <w:br/>
        <w:t>Есерлер тұр елігіп,</w:t>
        <w:br/>
        <w:t>Шерлілер отыр егіліп,</w:t>
        <w:br/>
        <w:t>Күні қайтқан кәрінің</w:t>
        <w:br/>
        <w:t>Жүйкесі кетті сөгіліп,</w:t>
        <w:br/>
        <w:t>Арман қуған арландар</w:t>
        <w:br/>
        <w:t>Анадайдан айқайлап,</w:t>
        <w:br/>
        <w:t>“Әй, пәлі,"- деп қояды,</w:t>
        <w:br/>
        <w:t>Астағы атын тебініп.</w:t>
        <w:br/>
        <w:t>Барады жыршың желігіп,</w:t>
        <w:br/>
        <w:t>Ителгідей шүйіліп,</w:t>
        <w:br/>
        <w:t>Қаршығадай түйіліп,</w:t>
        <w:br/>
        <w:t>Қаптаған қалың жиынға</w:t>
        <w:br/>
        <w:t>Қанатын қағып төнгенде</w:t>
        <w:br/>
        <w:t>Кім білген кетер нені іліп?</w:t>
        <w:br/>
        <w:t>Қақсаған қызыл домбыра</w:t>
        <w:br/>
        <w:t>Қасқа маңдай қақпағын</w:t>
        <w:br/>
        <w:t>Қарс-қарс қасып қаққанда</w:t>
        <w:br/>
        <w:t>Желіндей жібір езіліп,</w:t>
        <w:br/>
        <w:t>Жүзімдей кетер үзіліп,</w:t>
        <w:br/>
        <w:t>Ойнақтап тұрған ақ маңдай</w:t>
        <w:br/>
        <w:t>Көз тастаса сүзіліп,</w:t>
        <w:br/>
        <w:t>Ойқастай жүйрік шапқандай,</w:t>
        <w:br/>
        <w:t>Шырқата түсер аспандай,</w:t>
        <w:br/>
        <w:t>Асқақтай даусы шыққанда</w:t>
        <w:br/>
        <w:t>Аласарып тау қалар,</w:t>
        <w:br/>
        <w:t>Арбала бұғып бау қалар,</w:t>
        <w:br/>
        <w:t>Алшиып тұрған маңғаздар</w:t>
        <w:br/>
        <w:t>Маңқиып тұрған бастарын</w:t>
        <w:br/>
        <w:t>Топқа тығып сауғалар.</w:t>
        <w:br/>
        <w:t>Қызыл шайдің үстінде</w:t>
        <w:br/>
        <w:t>Қызара бөрткен ауыздан</w:t>
        <w:br/>
        <w:t>Қызына шыққан дау қалар,</w:t>
      </w:r>
    </w:p>
    <w:p>
      <w:r>
        <w:t>Қызып алған жыршыңыз</w:t>
        <w:br/>
        <w:t>Қызыл алған қырандай</w:t>
        <w:br/>
        <w:t>Қанатын жая самғанар,</w:t>
        <w:br/>
        <w:t>Жырдың әсем каусарын,</w:t>
        <w:br/>
        <w:t>Күмпіп жатқан құдықтан</w:t>
        <w:br/>
        <w:t>148</w:t>
        <w:br/>
        <w:t>Ұйықтасаң түс боп енер қиялыңа,</w:t>
        <w:br/>
        <w:t>Маңғыстау, Мамытқұмақ, Майтөбе ме -</w:t>
        <w:br/>
        <w:t>Ойнатар оқыс бассаң жәй төбеңе,</w:t>
        <w:br/>
        <w:t>Бұлдыртты, Бұланты мен Бұланды ма -</w:t>
        <w:br/>
        <w:t>Әуелден ән қуалап, жыр аңдыған,</w:t>
        <w:br/>
        <w:t>Мойынты, Мойылды мен Мойынқұм ба -</w:t>
        <w:br/>
        <w:t>Ел жиып, ес кеткенше ойын қылған.</w:t>
        <w:br/>
        <w:t>Сартоғай, Сарышаған, Сауырың ба -</w:t>
        <w:br/>
        <w:t>Әйтеуір, қазақтың бір ауылында</w:t>
        <w:br/>
        <w:t>Ұл сүйіп, ұрпақ көріп, ұрын барған,</w:t>
        <w:br/>
        <w:t>Қыз қалап, үкі қадап ырымдалған,</w:t>
        <w:br/>
        <w:t>Келін кеп, кебеже ақтарып, кебіс салып,</w:t>
        <w:br/>
        <w:t>Құдалар құйрық асасып, бата жасасып,</w:t>
        <w:br/>
        <w:t>Тон киіп оқа, зермен жұрындалған,</w:t>
        <w:br/>
        <w:t>Жолына жұлынып тұрған жүйрік байлап,</w:t>
        <w:br/>
        <w:t>Қолына құлқыны құрыған құс ұстатып,</w:t>
        <w:br/>
        <w:t>Құтылған қилы ырым-жырымдардан,</w:t>
        <w:br/>
        <w:t>Той жасап, ұланасыр жиын жинап,</w:t>
        <w:br/>
        <w:t>Алқалы айдын топта сиын сыйлап,</w:t>
        <w:br/>
        <w:t>Ас беріп, асар жасап, атақ шығарып,</w:t>
        <w:br/>
        <w:t>Есерлер сәл нәрседен шатақ шығарып,</w:t>
        <w:br/>
        <w:t>Қойқаңдап қоқайланып жуан ауыл,</w:t>
        <w:br/>
        <w:t>Ауылдақ дауды басып дуалы ауыз</w:t>
        <w:br/>
        <w:t>Ел бітіп, егес тынып, ес оралып,</w:t>
        <w:br/>
        <w:t>Белбеуі берген серттің бес оралып,</w:t>
        <w:br/>
        <w:t>Мәз-маәйрам мәре-сәре қызған шақта</w:t>
        <w:br/>
        <w:t>Қыр қылып қыржыңқабақ қызғаншаққа</w:t>
        <w:br/>
        <w:t>Тынңдатар тырп еткізбей тылсым елді</w:t>
        <w:br/>
        <w:t>Алыстан атышулы жыршы келді.</w:t>
        <w:br/>
        <w:t>Қорқыт па, Қодан ба әлде Сыпыра ма, -</w:t>
        <w:br/>
        <w:t>Мәшһүр жан мәлім елге, сыпыраңа,</w:t>
        <w:br/>
        <w:t>Ербиген есті сөзге құлақ аспай</w:t>
        <w:br/>
        <w:t>Есерді ескек желдей жыпыра ма,</w:t>
        <w:br/>
        <w:t>Шәлкиз, Асан Қайғы, Қазтуған ба -</w:t>
        <w:br/>
        <w:t>Айтқыштар айыр тілді аз туған ба,</w:t>
        <w:br/>
        <w:t>Жоқ әлде Доспамбет пен Жиембет пе -</w:t>
        <w:br/>
        <w:t>Жырына жұрт жүрегін жиі емдеткен,</w:t>
        <w:br/>
        <w:t>Бәлкім ол Марғасқа мен Ақтанберді -</w:t>
        <w:br/>
        <w:t>Ауызда айтар сөзі қақтан келді,</w:t>
        <w:br/>
        <w:t>Үмбетей, Тәттіқара, Бұқар ма еді -</w:t>
        <w:br/>
        <w:t>Диюдай дүйім елді жұтар демі,</w:t>
        <w:br/>
        <w:t>Көтеш пе, Шал ақын ба, Шортанбай ма -</w:t>
        <w:br/>
        <w:t>Шер-шемен олар айтса ортаймай ма,</w:t>
        <w:br/>
        <w:t>Мұрат пен Әбубәкір Кердері ме -</w:t>
        <w:br/>
        <w:t>146</w:t>
      </w:r>
    </w:p>
    <w:p>
      <w:r>
        <w:t>Он бесінде туған айдай жар қалды;</w:t>
        <w:br/>
        <w:t>Оны ойласа - ойы ойран боп сандалды,</w:t>
        <w:br/>
        <w:t>Аймаласқан аққудайын асыл жар</w:t>
        <w:br/>
        <w:t>Қалай басып жүреді екен жалғанды?!</w:t>
        <w:br/>
        <w:t>Аунақшыған ақ сазандай жалған-ай,</w:t>
        <w:br/>
        <w:t>Төбеден кеп төніп тұрған толған ай.</w:t>
        <w:br/>
        <w:t>Толған айдай толықсытқан қалқаны</w:t>
        <w:br/>
        <w:t>Қас-қағым сәт сонша келте болғаны-ай!</w:t>
        <w:br/>
        <w:t>Тағдыр бірақ соны-дағы көп көрді,</w:t>
        <w:br/>
        <w:t>Жар тапқанға жау шапқаны дөп келді.</w:t>
        <w:br/>
        <w:t>Қарғып мініп қазан атқа қаңтарған,</w:t>
        <w:br/>
        <w:t>Түн қойынына түре сүңгіп кеткен-ді.</w:t>
        <w:br/>
        <w:t>Сол кеткеннен, келеді әлі құйғытып,</w:t>
        <w:br/>
        <w:t>Еркек туса, бола ала ма үйкүшік,</w:t>
        <w:br/>
        <w:t>Жапан түздің жалпылдаған бұтасы</w:t>
        <w:br/>
        <w:t>Жаутаңдайды бұдан, әне, сый күтіп.</w:t>
        <w:br/>
        <w:t>Күтсе күтсін - жаудың басы жетеді;</w:t>
        <w:br/>
        <w:t>Қыл мойнынан қия тартып өтеді,</w:t>
        <w:br/>
        <w:t>Қаңбақтай боп қалбаң қаққан шақша бас</w:t>
        <w:br/>
        <w:t>Қау бұтаға бір-ақ сүңгіп кетеді.</w:t>
        <w:br/>
        <w:t>Бұта да көп, бұл дүниеде жау да көп,</w:t>
        <w:br/>
        <w:t>Жаудың басы домаласын сауға боп,</w:t>
        <w:br/>
        <w:t>Иығында тұрса болды өз басы,</w:t>
        <w:br/>
        <w:t>Қақшып түспей алды-артынан жауған оқ.</w:t>
        <w:br/>
        <w:t>Зая кетпей жардың төккен көз жасы,</w:t>
        <w:br/>
        <w:t>Сол бір күнге аман жеткей өз басы.</w:t>
        <w:br/>
        <w:t>Айқара ашық қара түнде ақ құшақ,</w:t>
        <w:br/>
        <w:t>Жанған от боп қайта тағы маздасын.</w:t>
        <w:br/>
        <w:t>Құшсын жарын, құшағын қайта жазбасын,</w:t>
        <w:br/>
        <w:t>Жалындасын, лапылдасын, маздасын.</w:t>
        <w:br/>
        <w:t>Қайран ердің қайратынан қара жер</w:t>
        <w:br/>
        <w:t>Қаймыққаннан қақ айырыла жаздасын.</w:t>
        <w:br/>
        <w:t>Қақыраса қайратынан қара жер,</w:t>
        <w:br/>
        <w:t>Жар төсегі, жаннат төр боп қала гөр.</w:t>
        <w:br/>
        <w:t>Сағыныштың сатырлаған нөсерін</w:t>
        <w:br/>
        <w:t>Саумалдай жұт, сімір әбден, қана бер.</w:t>
        <w:br/>
        <w:t>156</w:t>
        <w:br/>
        <w:t>Сімір, сімір - қансын әбден құмарың,</w:t>
        <w:br/>
        <w:t>Мәңгі тұрмас мына түн мен мына күн,</w:t>
        <w:br/>
        <w:t>Сел сағыныш қандыра әбден суарсын</w:t>
        <w:br/>
        <w:t>Махаббаттың мәңгі жасыл шынарын.</w:t>
        <w:br/>
        <w:t>Қандырғанша қайран жардың жерігін,</w:t>
        <w:br/>
        <w:t>Қандай жігіт баса алмақшы желігін,</w:t>
        <w:br/>
        <w:t>Жауды қойып, аң қуалап кетеді,</w:t>
        <w:br/>
        <w:t>Кебін киіп тентіреген телінің.</w:t>
      </w:r>
    </w:p>
    <w:p>
      <w:r>
        <w:t>Таудан таңсық, ойдан оқшау қалдырмай,</w:t>
        <w:br/>
        <w:t>Талғақ жардың тамсанғанын қандырмай,</w:t>
        <w:br/>
        <w:t>Жау іздеген жаубасарың кешегі</w:t>
        <w:br/>
        <w:t>Шарлап шығар шатқалы мол сан қырды-ай.</w:t>
        <w:br/>
        <w:t>АждаһҺаның айыр тілін суырып,</w:t>
        <w:br/>
        <w:t>Ақ аюдың ашы өтіне жуынып,</w:t>
        <w:br/>
        <w:t>Жолбарыстың жонын тіліп боршалап,</w:t>
        <w:br/>
        <w:t>Қабыланның қара өкпесін қуырып,</w:t>
        <w:br/>
        <w:t>Қандырған соң қайран жары женсігін,</w:t>
        <w:br/>
        <w:t>Қақшып салып қаны қатқан жемтігін.</w:t>
        <w:br/>
        <w:t>Бес қаруын қайта байлап беліне</w:t>
        <w:br/>
        <w:t>Атқа қонар ақ сауытқа жең сұғып.</w:t>
        <w:br/>
        <w:t>Ақ сауытқа жең сұғар да, ат қояр</w:t>
        <w:br/>
        <w:t>Ата жауы алдан тосып лап қояр.</w:t>
        <w:br/>
        <w:t>Құлай қоймас, қолдай қойса аруақ,</w:t>
        <w:br/>
        <w:t>Қолдамаса - қалың жауда қап қояр.</w:t>
        <w:br/>
        <w:t>Қапы соқса, жау найзасын еншілеп,</w:t>
        <w:br/>
        <w:t>Қаймықпастан шап бергенін женшімек.</w:t>
        <w:br/>
        <w:t>Мерт тапса да, дерт тартпастан кетеді,</w:t>
        <w:br/>
        <w:t>Артта бар деп бойда қалған бершімек.</w:t>
        <w:br/>
        <w:t>Жарық көрсе, бойда қалған бершімек,</w:t>
        <w:br/>
        <w:t>Тумай жатып, тұлпар таңдар еншілеп.</w:t>
        <w:br/>
        <w:t>Әке кегін қайтаруды армандар:</w:t>
        <w:br/>
        <w:t>"Ат жалынан тартатын күн, келші!” - деп.</w:t>
        <w:br/>
        <w:t>Ат жалынан тартып мінер шақ келіп,</w:t>
        <w:br/>
        <w:t>Ата жауға тұтқиылдан тап беріп,</w:t>
        <w:br/>
        <w:t>Ақ тушадай алып ұрып астына,</w:t>
        <w:br/>
        <w:t>Екі езуін екі айрыр қақ бөліп,</w:t>
        <w:br/>
        <w:t>157</w:t>
        <w:br/>
        <w:t>Байғұсқа гүрзі ұрғызды,</w:t>
        <w:br/>
        <w:t>Соқырдың жанын маздатты,</w:t>
        <w:br/>
        <w:t>Наданның түнек көңіліне</w:t>
        <w:br/>
        <w:t>Жарқыраған шам жақты,</w:t>
        <w:br/>
        <w:t>Сан ғасырдың қоймасын</w:t>
        <w:br/>
        <w:t>Асты-үстіне қопарып,</w:t>
        <w:br/>
        <w:t>Бай төріне күл шашып,</w:t>
        <w:br/>
        <w:t>Хан төріне шаң қақты.</w:t>
        <w:br/>
        <w:t>Сонда бір жан болсайшы,</w:t>
        <w:br/>
        <w:t>Тежеген дүлей саңлақты.</w:t>
        <w:br/>
        <w:t>Апта жатты, ай жатты,</w:t>
        <w:br/>
        <w:t>Жырдың ақбоз дүлдүлін</w:t>
        <w:br/>
        <w:t>Ұшқан құстай парлатты.</w:t>
        <w:br/>
        <w:t>Білмейді қанша күн өтті,</w:t>
        <w:br/>
        <w:t>Білмейді қанша түн өтті</w:t>
        <w:br/>
        <w:t>Өлеңді сабаз үдетті.</w:t>
        <w:br/>
        <w:t>Қолдағы қоңыр домбыра</w:t>
      </w:r>
    </w:p>
    <w:p>
      <w:r>
        <w:t>Қаруы емей жыраудың</w:t>
        <w:br/>
        <w:t>Дойырындай дыраудың</w:t>
        <w:br/>
        <w:t>Талайдың қисық бастарын</w:t>
        <w:br/>
        <w:t>Орынына қойып түзетті.</w:t>
        <w:br/>
        <w:t>Талайдың қоңы тыз етті,</w:t>
        <w:br/>
        <w:t>Талайдың шабы шым етті,</w:t>
        <w:br/>
        <w:t>Талай жүрек елжіреп,</w:t>
        <w:br/>
        <w:t>Көңілге талай гүл екті.</w:t>
        <w:br/>
        <w:t>Сұнңқылдаған сұңқарды</w:t>
        <w:br/>
        <w:t>Біреу сырттай баба етті,</w:t>
        <w:br/>
        <w:t>Біреу сырттай аға етті,</w:t>
        <w:br/>
        <w:t>Біреу сырттай бала етті,</w:t>
        <w:br/>
        <w:t>Бәрі өзіне дана етті,</w:t>
        <w:br/>
        <w:t>Бәрі өзіне пана етті, -</w:t>
        <w:br/>
        <w:t>Бәрі де содан дәметті.</w:t>
        <w:br/>
        <w:t>Әсіресе, арулар</w:t>
        <w:br/>
        <w:t>Қиыла қарап біреуі,</w:t>
        <w:br/>
        <w:t>Бұйыға қарап біреуі,</w:t>
        <w:br/>
        <w:t>Сиына қарап біреуі,</w:t>
        <w:br/>
        <w:t>Бұйыра қарап біреуі</w:t>
        <w:br/>
        <w:t>Шөкелей қарап біреуі,</w:t>
        <w:br/>
        <w:t>Көкелей қарап біреуі,</w:t>
        <w:br/>
        <w:t>Бөпедей қарап біреуі,</w:t>
        <w:br/>
        <w:t>Мәпелей қарап біреуі,</w:t>
        <w:br/>
        <w:t>Шекелей қарап біреуі,</w:t>
        <w:br/>
        <w:t>Төтелей қарап біреуі,</w:t>
        <w:br/>
        <w:t>Қысыла қарап біреуі,</w:t>
        <w:br/>
        <w:t>150</w:t>
        <w:br/>
        <w:t>ҚАТЫНАСУШЫЛАР</w:t>
        <w:br/>
        <w:t>Сабалақ, Әбілмансұр, Абылай - қазақ ханы</w:t>
        <w:br/>
        <w:t>Көмей Әулие, Кейуана (Бұхар) -- халық жырауы</w:t>
        <w:br/>
        <w:t>Диуана (Ораз Аталық) -- дәруіш</w:t>
        <w:br/>
        <w:t>Лама Доржы</w:t>
        <w:br/>
        <w:t>Сыбан Доржы - ойрат тайшылары</w:t>
        <w:br/>
        <w:t>Дауашы</w:t>
        <w:br/>
        <w:t>Әмір Сана</w:t>
        <w:br/>
        <w:t>Топыш - Қалдан Шеріннің қызы</w:t>
        <w:br/>
        <w:t>Кұлпаш -- Қалдан Шеріннің кіші әйелі</w:t>
        <w:br/>
        <w:t>Даулетбай - бай</w:t>
        <w:br/>
        <w:t>Қабанбай</w:t>
        <w:br/>
        <w:t>Едіге</w:t>
        <w:br/>
        <w:t>Шотана</w:t>
        <w:br/>
        <w:t>Олжабай</w:t>
      </w:r>
    </w:p>
    <w:p>
      <w:r>
        <w:t>Тұрсынбай - қазақ шонжарлары</w:t>
        <w:br/>
        <w:t>Малайсары</w:t>
        <w:br/>
        <w:t>Бекболат</w:t>
        <w:br/>
        <w:t>Ботахан</w:t>
        <w:br/>
        <w:t>Жақай</w:t>
        <w:br/>
        <w:t>Жанақ</w:t>
        <w:br/>
        <w:t>Биікше</w:t>
        <w:br/>
        <w:t>Әбілмәмбет -- қазақ сұлтандары</w:t>
        <w:br/>
        <w:t>Шығай</w:t>
        <w:br/>
        <w:t>Шарыш - ойрат батыры</w:t>
        <w:br/>
        <w:t>Жасауылдар</w:t>
        <w:br/>
        <w:t>Елшілер</w:t>
        <w:br/>
        <w:t>Шабармандар</w:t>
        <w:br/>
        <w:t>Оқшға ХҮПІ ғасырда өткен</w:t>
        <w:br/>
        <w:t>129</w:t>
        <w:br/>
        <w:t>Сонда неге сақтадым деп, апыр-ау,</w:t>
        <w:br/>
        <w:t>Анда-санда аңқау жыршы аңырар.</w:t>
        <w:br/>
        <w:t>Тіл бітсе егер, дер ең сонда: "Бәтір-ау,</w:t>
        <w:br/>
        <w:t>Бәрісібір бойында тау қаны бар”.</w:t>
        <w:br/>
        <w:t>1959 ж.</w:t>
        <w:br/>
        <w:t>1 желтоқсанда аударылды.</w:t>
        <w:br/>
        <w:t>ГЕЙНЕДЕН</w:t>
        <w:br/>
        <w:t>Тағдыр мынау жемістің</w:t>
        <w:br/>
        <w:t>Қайсысын маған арнаған:</w:t>
        <w:br/>
        <w:t>Анасы - ару келісті,</w:t>
        <w:br/>
        <w:t>Қызы да одан қалмаған.</w:t>
        <w:br/>
        <w:t>Анасына ауса ынтам,</w:t>
        <w:br/>
        <w:t>Кербез көрік мас қылып.</w:t>
        <w:br/>
        <w:t>Балбырай піскен балғын тән,</w:t>
        <w:br/>
        <w:t>Тамсантады жас қылық.</w:t>
        <w:br/>
        <w:t>Көңілге түсті қайғы шын:</w:t>
        <w:br/>
        <w:t>Есектен жоқ айырмам,</w:t>
      </w:r>
    </w:p>
    <w:p>
      <w:r>
        <w:t>Қос маяның қайсысын</w:t>
        <w:br/>
        <w:t>Тапарын білмей аңырған.</w:t>
        <w:br/>
        <w:t>1960.</w:t>
        <w:br/>
        <w:t>САЛАУАТ ЖЫР</w:t>
        <w:br/>
        <w:t>(Гейне)</w:t>
        <w:br/>
        <w:t>Мен - ақ семсер, мен - жалын!</w:t>
        <w:br/>
        <w:t>Түнекті түрдім жалтылдап,</w:t>
        <w:br/>
        <w:t>Шатырлаған шайқастың</w:t>
        <w:br/>
        <w:t>Алдында жүрдім жарқылдап.</w:t>
        <w:br/>
        <w:t>Жайран қапты жан-жағым, жеңіске жеткім - самғадым,</w:t>
        <w:br/>
        <w:t>Жеңіске жеттім самғадым, жайрап қапты жан-жағым.</w:t>
        <w:br/>
        <w:t>Дуылдан өңшең дабылдар таратса жеңіс хабарын,</w:t>
        <w:br/>
        <w:t>Естіледі құлаққа қосылған оған қаралы үн,</w:t>
        <w:br/>
        <w:t>Қуануға, налуға уақыт жоқ бірақ та, -</w:t>
        <w:br/>
        <w:t>Күркіреді аламан,</w:t>
        <w:br/>
        <w:t>Құтырды шайқас жаңадан.</w:t>
        <w:br/>
        <w:t>Мен ақ семсер, мен жалын!</w:t>
        <w:br/>
        <w:t>1960.</w:t>
        <w:br/>
        <w:t>164</w:t>
        <w:br/>
        <w:t>Сондық болды бұраң бел.</w:t>
        <w:br/>
        <w:t>Кеудесе де бас қойды.</w:t>
        <w:br/>
        <w:t>Қойды-ау мына ит аймалап.</w:t>
        <w:br/>
        <w:t>Атың неге қап қойды,</w:t>
        <w:br/>
        <w:t>Мазақтайды ай қарап,</w:t>
        <w:br/>
        <w:t>Мазақ болдым тағы да,</w:t>
        <w:br/>
        <w:t>Талды қолым тізгіннен,</w:t>
        <w:br/>
        <w:t>Жара салды жаныма</w:t>
        <w:br/>
        <w:t>Құрып кеткір қу халық,</w:t>
        <w:br/>
        <w:t>Құрып кеткір қу халық,</w:t>
        <w:br/>
        <w:t>Құрып кеткір қу халық,</w:t>
        <w:br/>
        <w:t>Нағыз батыр жігітке,</w:t>
        <w:br/>
        <w:t>Нағыз батыл жігітке,</w:t>
        <w:br/>
        <w:t>Нағыз асыл жігітке</w:t>
        <w:br/>
        <w:t>Тұлпар деп тұғыр мінгізген.</w:t>
        <w:br/>
        <w:t>ҚЫР ҚАЗАҒЫНЫҢ ҰЛЫ РИШАД:</w:t>
        <w:br/>
        <w:t>Алтын зерлі телпегімді қап алып,</w:t>
        <w:br/>
        <w:t>Көзімдей көр, бүгін-ертең аттанам.</w:t>
        <w:br/>
        <w:t>Әкең сенің сырт айналды сазарып,</w:t>
        <w:br/>
        <w:t>Әлде осылай түсе ме еске жас заман.</w:t>
        <w:br/>
        <w:t>Ару ана жанарынан от тамған,</w:t>
        <w:br/>
        <w:t>Мәз-мәйрам боп жатыр о да, қараймын.</w:t>
        <w:br/>
        <w:t>Ришаджан аумай қапты испаннан,</w:t>
        <w:br/>
        <w:t>Француздан туған ұлы адайдың.</w:t>
        <w:br/>
        <w:t>«Небраска штатына жүрсеңіз,</w:t>
        <w:br/>
        <w:t>Пай-пай, шіркін, далалары дала-ақ қой.</w:t>
        <w:br/>
        <w:t>Жантақ, аптап... Бір жүйрікті мінсеңіз,</w:t>
        <w:br/>
        <w:t>Шапсаңыз кеп сауырға шаң жолатпай».</w:t>
        <w:br/>
        <w:t>Қырындай бір құлшына ұшқан жем іздеп,</w:t>
        <w:br/>
        <w:t>Бал-бұл жанып алабұртқан бала әсем.</w:t>
      </w:r>
    </w:p>
    <w:p>
      <w:r>
        <w:t>Жаз болса, жұрт жөңкіледі теңіз деп,</w:t>
        <w:br/>
        <w:t>Ришадтың есі-дерті дала екен.</w:t>
        <w:br/>
        <w:t>Сомбрероны лақтырып, телпекті</w:t>
        <w:br/>
        <w:t>Шекеге сап, бас қамшыны сауырға.</w:t>
        <w:br/>
        <w:t>" Ақын бұл өлеңін өзіне Америкада жолыққан қазақ баласына</w:t>
        <w:br/>
        <w:t>арнайды.</w:t>
        <w:br/>
        <w:t>І7І</w:t>
        <w:br/>
        <w:t>делебесін қоздырар ұран бердім: «Ур- -ах!» («Аруақ»). Осы бір</w:t>
        <w:br/>
        <w:t>қаһарлы қиқумен өзің тәуелсіздікке жеттің, осы бір қаһарлы</w:t>
        <w:br/>
        <w:t>қиқумен өзгені тәуелді еттің.</w:t>
        <w:br/>
        <w:t>Россия!</w:t>
        <w:br/>
        <w:t>Бір жұтым су аңсап, кенегесі кепкен далама Еділдің ылай-</w:t>
        <w:br/>
        <w:t>саң селі боп ақтарылдың Батпан тастар тұңғиық тереңге батып,</w:t>
        <w:br/>
        <w:t>шаң-тозаң мен шөп-шалам қалқып су бетіне шықты.</w:t>
        <w:br/>
        <w:t>Алайда Еділдің етек-жеңін кері жиып алуы-ақ мұң екен, қай-</w:t>
        <w:br/>
        <w:t>ыр құмның орнына тебін салған көк майсаны көрдік.</w:t>
        <w:br/>
        <w:t>Сен ХХ ғасырдың бостандығы үшін феодалдық ғасырдың</w:t>
        <w:br/>
        <w:t>бостандығына қол салдың.</w:t>
        <w:br/>
        <w:t>Сенің зеңбірегін от шашқан көмейіне ілесіп, Пушкиннің өлеңі</w:t>
        <w:br/>
        <w:t>келді.</w:t>
        <w:br/>
        <w:t>Бұл бір қар аямаған қатігез жеңісіміз болды. Сенің де, менің</w:t>
        <w:br/>
        <w:t>де.</w:t>
        <w:br/>
        <w:t>Россия!</w:t>
        <w:br/>
        <w:t>Біздің қыр жолдарындай көл-көсір ұзақ, қыр бұлағындай</w:t>
        <w:br/>
        <w:t>мөп-мөлдір төбе-құйқаңды шымырлататын сап-салқын</w:t>
        <w:br/>
        <w:t>әндерімізде де бірге әуеңдеп, бірге қалықтады.</w:t>
        <w:br/>
        <w:t>Біздің тәніміз туысқандар зиратының бәрінде де қатар жа-</w:t>
        <w:br/>
        <w:t>тыр.</w:t>
        <w:br/>
        <w:t>Саған келген аштық та, маған келген аштықтан айырып</w:t>
        <w:br/>
        <w:t>алғысыз.</w:t>
        <w:br/>
        <w:t>Сәт сағаттарымыз да солай.</w:t>
        <w:br/>
        <w:t>Күннің күннен аумайтыны сияқты бақытымыз да ұқсас.</w:t>
        <w:br/>
        <w:t>Өйткені, ол ортақ.</w:t>
        <w:br/>
        <w:t>Россия.</w:t>
        <w:br/>
        <w:t>Москва түбіндегі үйлердің сабаны салбыраған ыс-ыс, күйе-</w:t>
        <w:br/>
        <w:t>күйе төбелері, көкаяз картоп пен сыптима сырмақ кеудешіктер,</w:t>
        <w:br/>
        <w:t>шекпен шұға мен шетке жүк таситын вагондардағы қап-қап</w:t>
        <w:br/>
        <w:t>бидай. Нағыз бебеу қаққан бос құрсақ, жылдарда, Германия</w:t>
        <w:br/>
        <w:t>қолы өзіңді тонап, Германия етігі өзінді талап жатқан тұста, сен</w:t>
        <w:br/>
        <w:t>Еділ бойымен Қостанайдың аш балаларының аузынан жырып,</w:t>
        <w:br/>
        <w:t>орта қап қара ұныңды Тельман революциясына жәнелтумен</w:t>
        <w:br/>
        <w:t>жаттың.</w:t>
      </w:r>
    </w:p>
    <w:p>
      <w:r>
        <w:t>Сен жұртқа қан базар сахи болсаң да, өзіңе қан шықпас</w:t>
        <w:br/>
        <w:t>сараң болдың. Сен, кәрі жампоз, мынау әлемде өзіңе істеген</w:t>
        <w:br/>
        <w:t>игілігің өзгеге істелген зорлық екенін жақсы білесің. Адамзат</w:t>
        <w:br/>
        <w:t>жарының ең асыл қасиеттері бүгінгі күннің үрдіс саясатына</w:t>
        <w:br/>
        <w:t>айналғай!</w:t>
        <w:br/>
        <w:t>Россия!</w:t>
        <w:br/>
        <w:t>Сені талайлар билепті, мені талайлар қорлапты. Біреулер</w:t>
        <w:br/>
        <w:t>менен тартып алынған феодалдық бостандықты сенің ХХ ға-</w:t>
        <w:br/>
        <w:t>сырдағы бостандығың етпекші болды.</w:t>
        <w:br/>
        <w:t>125</w:t>
        <w:br/>
        <w:t>Сені Азия деседі. Сонда мен төбем көкке жетіп, масайрап</w:t>
        <w:br/>
        <w:t>қаламын. Сенің үнінде көне жырлардың балауса әуендері сай-</w:t>
        <w:br/>
        <w:t>рап-ақ тұр.</w:t>
        <w:br/>
        <w:t>Азия! Анам Азия!</w:t>
        <w:br/>
        <w:t>Сені қорлайтындар сенен қорқады да. Олардың мені ұнатқ-</w:t>
        <w:br/>
        <w:t>аны сені де ұнатқаны.</w:t>
        <w:br/>
        <w:t>Сен бір үлкен қаланың төбесінен күн кетпейтін шет пұшпа-</w:t>
        <w:br/>
        <w:t>ғысың сенің саяң -- тозаң басқан теректер, сенің сусының -</w:t>
        <w:br/>
        <w:t>кейде шапшыған, кейде қақсыған арықтар. Сай-сайынның бой-</w:t>
        <w:br/>
        <w:t>ында шашылып жатқан тағы өрік. Аузын араңдай ашып әбден</w:t>
        <w:br/>
        <w:t>қаталаған сандуғашың сайраса алқызы лала гүлге бір тамшы су</w:t>
        <w:br/>
        <w:t>тамызар ма еді, деп тамсанады. Тіпті бөрі екеш бөріңе дейін</w:t>
        <w:br/>
        <w:t>қарнын сықап тойынып алған соң аузын ашып, көзін жұмып,</w:t>
        <w:br/>
        <w:t>гүл ажарын мадақтайды.</w:t>
        <w:br/>
        <w:t>Мәдениеттің ұлан-асыр қос мұхитынын қақ ортасында көпір</w:t>
        <w:br/>
        <w:t>боп көсіліп, бір жер жатыр. Ол бағы мен бағзыны, болашақ пен</w:t>
        <w:br/>
        <w:t>болашақты табыстырып, қауыштырып тұрған көпір.</w:t>
        <w:br/>
        <w:t>Россия!</w:t>
        <w:br/>
        <w:t>Сенің тәж кимеген падишаларыңның аттары әсем мен аб-</w:t>
        <w:br/>
        <w:t>залға деген ақ омырау адал махаббаттары үшін күллі Әлемге</w:t>
        <w:br/>
        <w:t>машһүр болды. Бұл сенің ааруағынды асырып ұлы атандырды,</w:t>
        <w:br/>
        <w:t>тіліңді де, жеріңді де молайтты.</w:t>
        <w:br/>
        <w:t>Россия!</w:t>
        <w:br/>
        <w:t>Сұлу әндей сыңғырлап-ақ тұрған есім! Көмейімдегіні айтқ-</w:t>
        <w:br/>
        <w:t>ызбай танып отырған сырлас досты көргендеймін. Біз кемісі</w:t>
        <w:br/>
        <w:t>жоқ кемелділікті іздеп шарық ұрамыз, оны ойлап шығарған да</w:t>
        <w:br/>
        <w:t>өзіміз. Біздің бүгінгі ойымыздың сипатына қарап ертеңгі шын-</w:t>
        <w:br/>
        <w:t>дықтың сымбаты бой түземек.</w:t>
        <w:br/>
        <w:t>Менің бүгінгі жақсы лебізім -- ертеңгінің жарым ырысы,</w:t>
        <w:br/>
        <w:t>келмек күннің керемет шындығы. Мен дәйім мынау табиғатта</w:t>
        <w:br/>
        <w:t>Әлде қандай бір абзал құбылыс жүріп жатқанын сезім отыра-</w:t>
        <w:br/>
        <w:t>мын. Ол бір көл-көсір кеңпейіл құбылыс; Менің ойымның</w:t>
        <w:br/>
        <w:t>кеңпейіл болатыны да сондықтан. :</w:t>
        <w:br/>
        <w:t>Россия!</w:t>
        <w:br/>
        <w:t>Мен сан соғыста қаза болған әкейлердің айта алмаған, айту-</w:t>
        <w:br/>
        <w:t>ға үлгіре алмаған, айтқысы келген барша сөзін жұртқа жар сап,</w:t>
      </w:r>
    </w:p>
    <w:p>
      <w:r>
        <w:t>жария еткім келеді.</w:t>
        <w:br/>
        <w:t>Жер бетіне «Уралап» санды шапалақтауға әрі кеш, әрі ерте.</w:t>
        <w:br/>
        <w:t>Бірақ:</w:t>
        <w:br/>
        <w:t>«Бейбітшілік жасасын!» деп қанша айтсақ та көп емес.</w:t>
        <w:br/>
        <w:t>Күллі мекен біздің ылғи да қатар шырқаған әніміздей ылғи</w:t>
        <w:br/>
        <w:t>да қатар адымдаған.</w:t>
        <w:br/>
        <w:t>Россиям менің!</w:t>
        <w:br/>
        <w:t>176</w:t>
        <w:br/>
        <w:t>БІРІНШІ КӨРІНІС</w:t>
        <w:br/>
        <w:t>САЙЫС</w:t>
        <w:br/>
        <w:t>Көкшетау өңірі. Жаз басы. Думандатқан жастар.</w:t>
        <w:br/>
        <w:t>Сахнаның оң жақ шетінен кеудесін самалға тосқан</w:t>
        <w:br/>
        <w:t>Көмей Әулие (Кейуана) көрінеді.</w:t>
        <w:br/>
        <w:t>КЕЙУАНА:</w:t>
        <w:br/>
        <w:t>Пай-пай, сайын далам-ай,</w:t>
        <w:br/>
        <w:t>Манаурап жатқан тау анау,</w:t>
        <w:br/>
        <w:t>Балбырап тұрған бел анау,</w:t>
        <w:br/>
        <w:t>Мөлдіреп жатқан көл анау,</w:t>
        <w:br/>
        <w:t>Жүлгеден жидек тергізіп,</w:t>
        <w:br/>
        <w:t>Жотаға малын өргізіп,</w:t>
        <w:br/>
        <w:t>Жазыққа ауыл қондырып,</w:t>
        <w:br/>
        <w:t>Жадырап жатқан ел анау,</w:t>
        <w:br/>
        <w:t>Жарқырай шыққан жаз мынау,</w:t>
        <w:br/>
        <w:t>Жақсылығы молайғай,</w:t>
        <w:br/>
        <w:t>Көңілден кірбің арылып,</w:t>
        <w:br/>
        <w:t>Көкейде уайым жоғалғай.</w:t>
        <w:br/>
        <w:t>Әлдеқайдан алақтай басып Диуана көрінеді.</w:t>
        <w:br/>
        <w:t>Сахнаның екінші бетіне барып тұрады.</w:t>
        <w:br/>
        <w:t>ДИУАНА:</w:t>
        <w:br/>
        <w:t>Пәтшу, мына дүние</w:t>
        <w:br/>
        <w:t>Балбырай қапты,</w:t>
        <w:br/>
        <w:t>Албырай қапты,</w:t>
        <w:br/>
        <w:t>Үлбірей қапты, -</w:t>
        <w:br/>
        <w:t>Бәрін де ертең қау шалады.</w:t>
        <w:br/>
        <w:t>Пәтшу, мына жұртты-ай!</w:t>
        <w:br/>
        <w:t>Уана қапты,</w:t>
        <w:br/>
        <w:t>Қуана қапты,</w:t>
        <w:br/>
        <w:t>Жадырай “қапты,</w:t>
        <w:br/>
        <w:t>Жамырай қапты</w:t>
        <w:br/>
        <w:t>Бәрібір ертең жау шабады.</w:t>
        <w:br/>
        <w:t>Жаз шықты дегенше,</w:t>
      </w:r>
    </w:p>
    <w:p>
      <w:r>
        <w:t>Жау шапты десейші!</w:t>
        <w:br/>
        <w:t>Кенет тасыр-тұсыр дыбыстар шығады.</w:t>
        <w:br/>
        <w:t>Әне, айтпадым ба,</w:t>
        <w:br/>
        <w:t>Тасыр-тұсыр!</w:t>
        <w:br/>
        <w:t>180</w:t>
        <w:br/>
        <w:t>Қара шашты қақпақыл қып жел кетті,</w:t>
        <w:br/>
        <w:t>Қарама, ызғыт, алда құз ба, бауыр ма?</w:t>
        <w:br/>
        <w:t>Айда, бала, қарлықсаң да қиқула,</w:t>
        <w:br/>
        <w:t>Ақын жаны аттан бетер елірді.</w:t>
        <w:br/>
        <w:t>Жылады әкең шыдай алып тұрсын ба,</w:t>
        <w:br/>
        <w:t>Жанымдағы мұз еріді, жел үрді.</w:t>
        <w:br/>
        <w:t>Небраска штатына барар ем,</w:t>
        <w:br/>
        <w:t>Туған қырым кетпей қойды түсімнен.</w:t>
        <w:br/>
        <w:t>Онда осындай құбақай сұр даламен</w:t>
        <w:br/>
        <w:t>Шауып-шауып шапағатты түсінгем.</w:t>
        <w:br/>
        <w:t>Адайымның даласына аттанам,</w:t>
        <w:br/>
        <w:t>Шіркін, оның жантақ аптап, аязы-ай!</w:t>
        <w:br/>
        <w:t>Құйындатар шаң да табам, ат табам,</w:t>
        <w:br/>
        <w:t>Енді еліме аттанам</w:t>
        <w:br/>
        <w:t>Ештеңеге қарамай!</w:t>
        <w:br/>
        <w:t>МӘМБЕТ БАТЫРДЫҢ</w:t>
        <w:br/>
        <w:t>ДАР АЛДЫНДАҒЫ ДҰҒАСЫ</w:t>
        <w:br/>
        <w:t>Біссіміллә, біссімілә!</w:t>
        <w:br/>
        <w:t>Айқаста жортып айшылық,</w:t>
        <w:br/>
        <w:t>Кеңірдектен кекке малшынып,</w:t>
        <w:br/>
        <w:t>Шайқас десе елірген</w:t>
        <w:br/>
        <w:t>Ер едім-ау. О тоба-ай!</w:t>
        <w:br/>
        <w:t>Ер үстінде туып ем,</w:t>
        <w:br/>
        <w:t>Бұралқы иттей бұғаулы,</w:t>
        <w:br/>
        <w:t>Күлкі боп күллі шаһарға</w:t>
        <w:br/>
        <w:t>Жер үстінде келемін.</w:t>
        <w:br/>
        <w:t>Оп-оңай бәрі, оп-оңай!</w:t>
        <w:br/>
        <w:t>Қанды көбік ат тері,</w:t>
        <w:br/>
        <w:t>Қалың қол қаһар ұраны -</w:t>
        <w:br/>
        <w:t>Есімнен бәрі шығыпты.</w:t>
        <w:br/>
        <w:t>Таң ата мені қақ бөліп,</w:t>
        <w:br/>
        <w:t>Қоламтаға шығады.</w:t>
        <w:br/>
        <w:t>Қалың қол жыққан айбыным,</w:t>
        <w:br/>
        <w:t>Қалың жұрт ыққан айдыным -</w:t>
        <w:br/>
        <w:t>Бәрі де енді ұмыт-ты.</w:t>
        <w:br/>
        <w:t>Қайқаңдаған қатындар</w:t>
        <w:br/>
        <w:t>Қаһар да енді жоғалды.</w:t>
      </w:r>
    </w:p>
    <w:p>
      <w:r>
        <w:t>Қаймақшыған ашу бар</w:t>
        <w:br/>
        <w:t>Қайқы қылыш мен едім,</w:t>
        <w:br/>
        <w:t>172</w:t>
        <w:br/>
        <w:t>Сенің жоның майлы еді,</w:t>
        <w:br/>
        <w:t>Көк семсерді бір сүртейін</w:t>
        <w:br/>
        <w:t>Сауыр терің</w:t>
        <w:br/>
        <w:t>Мақпалдан да, басқаннан да</w:t>
        <w:br/>
        <w:t>Жайлы еді.</w:t>
        <w:br/>
        <w:t>Құйын болып құйылып кеп бір күні</w:t>
        <w:br/>
        <w:t>Қара құрым қамалыңды қара күл қып көтермін.</w:t>
        <w:br/>
        <w:t>Алма мойын ару қызың Бұлбұлды</w:t>
        <w:br/>
        <w:t>Күлге жығып, көпке күлкі етермін.</w:t>
        <w:br/>
        <w:t>Жоқ!</w:t>
        <w:br/>
        <w:t>Енді бос сөз бұның бәрі.</w:t>
        <w:br/>
        <w:t>Адыра қалған Алматауды</w:t>
        <w:br/>
        <w:t>Талақ қылып кетемін.</w:t>
        <w:br/>
        <w:t>Талшық етіп егіп тары</w:t>
        <w:br/>
        <w:t>Жарлы ауылда бір жақыбай</w:t>
        <w:br/>
        <w:t>Жабығумен өтемін.</w:t>
        <w:br/>
        <w:t>АРҒЫМАҚ</w:t>
        <w:br/>
        <w:t>Қыпшақтардың ой-хой, құба жондары-ай,</w:t>
        <w:br/>
        <w:t>Жер тарпыа тұлпарын айт, тұлпарын!</w:t>
        <w:br/>
        <w:t>Шар айнадай сауырына қомдап ай,</w:t>
        <w:br/>
        <w:t>Арғымақ жүр</w:t>
        <w:br/>
        <w:t>Көк шалғынға-көк кілемге</w:t>
        <w:br/>
        <w:t>Сүртіп мүйіз ұлтанын.</w:t>
        <w:br/>
        <w:t>Берші менің тақымыма біреуін,</w:t>
        <w:br/>
        <w:t>Жеті қиян жер түбіне асайын.</w:t>
        <w:br/>
        <w:t>Арғымақтай аласұрған жүрегім</w:t>
        <w:br/>
        <w:t>Шапшып-ақ тұр,</w:t>
        <w:br/>
        <w:t>Оны қалай басамын.</w:t>
        <w:br/>
        <w:t>Атылайын арғымақтың жалына,</w:t>
        <w:br/>
        <w:t>Соңымда тек сақ-сақ күліп дос қалсын.</w:t>
        <w:br/>
        <w:t>Балғын шалғын айналып көк жалынға</w:t>
        <w:br/>
        <w:t>Нөкер болып артымда ақ шаң топтансын.</w:t>
        <w:br/>
        <w:t>Шаппай тұлпар кісінеме атпын деп,</w:t>
        <w:br/>
        <w:t>Шабайықшы шаң қоңдырмай етіне.</w:t>
        <w:br/>
        <w:t>Шабайықшы көп жыл тыныш жаттың деп.</w:t>
        <w:br/>
        <w:t>Момын қырдың былш-былш ұрып бетіне.</w:t>
        <w:br/>
        <w:t>167</w:t>
      </w:r>
    </w:p>
    <w:p>
      <w:r>
        <w:t>Алтын тақты қақ бөліп,</w:t>
        <w:br/>
        <w:t>Алпауыз жан лаңды</w:t>
        <w:br/>
        <w:t>Алшыдан салып өтіпсің.</w:t>
        <w:br/>
        <w:t>Жарайсың, ата Махамбет!</w:t>
        <w:br/>
        <w:t>Шүйіріп шүңірек көзіңді,</w:t>
        <w:br/>
        <w:t>Қарқылдап тұрып күліпсің</w:t>
        <w:br/>
        <w:t>Шалғалы жатып тамақтан.</w:t>
        <w:br/>
        <w:t>Аллаға мың да рахмет</w:t>
        <w:br/>
        <w:t>Түсінсін деп өзіңді</w:t>
        <w:br/>
        <w:t>Ақын қылып жаратқан.</w:t>
        <w:br/>
        <w:t>БЕТПАҚ ДАЛА</w:t>
        <w:br/>
        <w:t>Бедірейген тыр жалаңаш Бетпақта</w:t>
        <w:br/>
        <w:t>Ел көзінен ұялатын бет қап па?!</w:t>
        <w:br/>
        <w:t>Астымда атым аштан әбден бұралып,</w:t>
        <w:br/>
        <w:t>Кегежектеп кейін тарта береді,</w:t>
        <w:br/>
        <w:t>Тізгіннің де болмай қалды дегені.</w:t>
        <w:br/>
        <w:t>Бетпақ дала.</w:t>
        <w:br/>
        <w:t>Жол дегенді атама,</w:t>
        <w:br/>
        <w:t>Жазған қазақ жарылған ба қападан,</w:t>
        <w:br/>
        <w:t>Құла, дүзді кезе берген шиырлап,</w:t>
        <w:br/>
        <w:t>Тайпақ ерде тайпаң жүріс жиі ырғап.</w:t>
        <w:br/>
        <w:t>Жүз жол жүрсең, жүзін де шөл матаған, -</w:t>
        <w:br/>
        <w:t>Қалған мұра атадан.</w:t>
        <w:br/>
        <w:t>Тас бауыр көк қыздырғандай табанды,</w:t>
        <w:br/>
        <w:t>Тас төбеңнен таскөмір боп шағады,</w:t>
        <w:br/>
        <w:t>Есуас шөл есіңді алып барады,</w:t>
        <w:br/>
        <w:t>Топ-топ түскен тұяқтардың ізінде</w:t>
        <w:br/>
        <w:t>Аппақ саздан аппақ жалын жанады.</w:t>
        <w:br/>
        <w:t>РОССИЯ</w:t>
        <w:br/>
        <w:t>Біздің мекеніміз қашан да қатар адымдапты.</w:t>
        <w:br/>
        <w:t>Бұл мені де, сені де бүйірге батып тыншытпапты.</w:t>
        <w:br/>
        <w:t>Сен мені хазар дедің, қайсақ дедің, маңғұл дедің, ақыры</w:t>
        <w:br/>
        <w:t>қазақ атадың-ау, әйтеуір.</w:t>
        <w:br/>
        <w:t>Сенің емін-еркін өмірге құлшынған жандарың атағымды</w:t>
        <w:br/>
        <w:t>алды. Мен сенің бура тірсек мығым жылқыларыңды өз жы-</w:t>
        <w:br/>
        <w:t>лқымдай ала дедім, құла дедім. Қалаңа Сарытау, Самара деп</w:t>
        <w:br/>
        <w:t>ат тақтым. Арбалы аттан шығарып, Арбатынды Арбат атап кет-</w:t>
        <w:br/>
        <w:t>кен де мен. Мен саған жүрек жұтқан ержүрек ерлеріннің</w:t>
        <w:br/>
        <w:t>174</w:t>
        <w:br/>
        <w:t>ОЛЖАС СҮЛЕЙМЕНОВТЕН</w:t>
        <w:br/>
        <w:t>УА, АҚСАҚ ТЕМІР-ХАН</w:t>
      </w:r>
    </w:p>
    <w:p>
      <w:r>
        <w:t>Менде қалған еркек кіндік екі түмен,</w:t>
        <w:br/>
        <w:t>Сенде болса жиырма екі.</w:t>
        <w:br/>
        <w:t>Боғдыханның маған тартқан сыйымен</w:t>
        <w:br/>
        <w:t>Қытай Му чин қияң жолда терлепті.</w:t>
        <w:br/>
        <w:t>Алтын өрнек қос кілем мен қос қазан,</w:t>
        <w:br/>
        <w:t>Меруерт тойнақ алмас қылыш тағы бар.</w:t>
        <w:br/>
        <w:t>Сен кепсің де, Алматауым боп тозаң</w:t>
        <w:br/>
        <w:t>Орнында тек шаңы бар.</w:t>
        <w:br/>
        <w:t>Еркек көрсең қосыл алып сапыңа,</w:t>
        <w:br/>
        <w:t>Екі-ақ түмен қапты менің қолыма.</w:t>
        <w:br/>
        <w:t>Му Чин дәруіш тап болды-ау деп қапыда</w:t>
        <w:br/>
        <w:t>Аза қылды менің мынау сорыма.</w:t>
        <w:br/>
        <w:t>Кәрлендім де,</w:t>
        <w:br/>
        <w:t>Жаһанамның түбіне оны жібердім,</w:t>
        <w:br/>
        <w:t>Тентек Темір, шық енді өзің айқасқа.</w:t>
        <w:br/>
        <w:t>НҰРЛЫ ТҮНДЕР</w:t>
        <w:br/>
        <w:t>Сендей-сендей ақсақтарды нан қыла да білемін</w:t>
        <w:br/>
        <w:t>Сен темір болсаң,</w:t>
        <w:br/>
        <w:t>Ақ алмас қой мынау семсер ай қасқа.</w:t>
        <w:br/>
        <w:t>Екі қанжар жата ала ма бір қын - жаңғыз ұяда,</w:t>
        <w:br/>
        <w:t>Екі батыр, сірә да</w:t>
        <w:br/>
        <w:t>Жер бетіне сия ма?!</w:t>
        <w:br/>
        <w:t>Көк найзаны бір былғайын</w:t>
        <w:br/>
        <w:t>166</w:t>
        <w:br/>
        <w:t>КУМАН ЖЫРЫ</w:t>
        <w:br/>
        <w:t>Уа, баба!</w:t>
        <w:br/>
        <w:t>Кездессе айқас-қате жер,</w:t>
        <w:br/>
        <w:t>Сонда мені желеп-жебеп жата көр.</w:t>
        <w:br/>
        <w:t>Жапан түзде жаңғыз өскен бәйтерек,</w:t>
        <w:br/>
        <w:t>Иір мойын бұтағында бір күні</w:t>
        <w:br/>
        <w:t>Қыл шылбырға қылша мойын ілінер.</w:t>
        <w:br/>
        <w:t>Қорамсақта көп-ақ әлі жай-жебе,</w:t>
        <w:br/>
        <w:t>Тұлпарымның тынбас бір сәт дүрсілі,</w:t>
        <w:br/>
        <w:t>Соңғы айқаста ең соңы боп сүрінер.</w:t>
        <w:br/>
        <w:t>Әне, әне жұлдық ақты аспаннан,</w:t>
        <w:br/>
        <w:t>Адал жарға ант берместен аттанбан.</w:t>
        <w:br/>
        <w:t>Антты аттасам -- мойын міне, бас міне,</w:t>
        <w:br/>
        <w:t>Жан жарымды сүйдім аппақ қолынан,</w:t>
        <w:br/>
        <w:t>Үркітпеймін аққу түгіл үкіні.</w:t>
        <w:br/>
        <w:t>Уа, аруақ,</w:t>
        <w:br/>
        <w:t>Балатонды сілтеп бер,</w:t>
        <w:br/>
        <w:t>Аттанайын,</w:t>
      </w:r>
    </w:p>
    <w:p>
      <w:r>
        <w:t>Қап қоймайын</w:t>
        <w:br/>
        <w:t>Жолымнан.</w:t>
        <w:br/>
        <w:t>Кетем маңып енді қайтып келмеске,</w:t>
        <w:br/>
        <w:t>Тастап артқа</w:t>
        <w:br/>
        <w:t>Көк тайғақта</w:t>
        <w:br/>
        <w:t>Көп кесе боп көрінер</w:t>
        <w:br/>
        <w:t>Көп із жосып,</w:t>
        <w:br/>
        <w:t>Жаңбырдан соң</w:t>
        <w:br/>
        <w:t>Су ішсін деп,</w:t>
        <w:br/>
        <w:t>Сонда дұшпан</w:t>
        <w:br/>
        <w:t>Өзім құсап</w:t>
        <w:br/>
        <w:t>Өңеші кеуіп өлмеске.</w:t>
        <w:br/>
        <w:t>Жатсын алда даңғыл жол тек,</w:t>
        <w:br/>
        <w:t>Жатсын алда ұлы жол.</w:t>
        <w:br/>
        <w:t>Жолсызда атым</w:t>
        <w:br/>
        <w:t>Шаба алмайды</w:t>
        <w:br/>
        <w:t>Бауырлатар құмы мол.</w:t>
        <w:br/>
        <w:t>Әне ағып түсті менің жұлдызым,</w:t>
        <w:br/>
        <w:t>Шешемін де шалбарымды</w:t>
        <w:br/>
        <w:t>Көмілем,</w:t>
        <w:br/>
        <w:t>Шағып құмды басқа үйіп.</w:t>
        <w:br/>
        <w:t>Жатам ұйықтап,</w:t>
        <w:br/>
        <w:t>Жатамын сақ</w:t>
        <w:br/>
        <w:t>Тасбақадай тас түйін.</w:t>
        <w:br/>
        <w:t>168</w:t>
        <w:br/>
        <w:t>ЖАЗ, ТҮН ОРТАСЫ,</w:t>
        <w:br/>
        <w:t>АУЫЛ, ЕСЕКТЕР...</w:t>
        <w:br/>
        <w:t>Алау оттың алақ-жұлақ</w:t>
        <w:br/>
        <w:t>Жалынындай жалт-жалт етіп,</w:t>
        <w:br/>
        <w:t>Ой түседі, ой қашады:</w:t>
        <w:br/>
        <w:t>Албырт еркек алабұртып</w:t>
        <w:br/>
        <w:t>Тар төсекті сындырғаны,</w:t>
        <w:br/>
        <w:t>Ару қыздың қалған үркіп</w:t>
        <w:br/>
        <w:t>Аяқ асты шыңғырғаны...</w:t>
        <w:br/>
        <w:t>Биші жігіт қолындағы</w:t>
        <w:br/>
        <w:t>Ақ семсердің жалтылдағы.</w:t>
      </w:r>
    </w:p>
    <w:p>
      <w:r>
        <w:t>Жас тоқалдың қойындағы</w:t>
        <w:br/>
        <w:t>Аксақалдың алқынғаны.</w:t>
        <w:br/>
        <w:t>Атағымды ұмытпасаң -</w:t>
        <w:br/>
        <w:t>Қарғыс болып жабысады.</w:t>
        <w:br/>
        <w:t>Қас жауымның атын айтсаң,</w:t>
        <w:br/>
        <w:t>Қаса дос боп табысады.</w:t>
        <w:br/>
        <w:t>Көресің бе, қара мұнда,</w:t>
        <w:br/>
        <w:t>Бақыт өзі билеп тұр ғой.</w:t>
        <w:br/>
        <w:t>Кесе толы шарабында</w:t>
        <w:br/>
        <w:t>Күміс сыңғыр күйкеп тұр ғой.</w:t>
        <w:br/>
        <w:t>Ендік, бойлық құшақтасса, -</w:t>
        <w:br/>
        <w:t>Тау құшады қасқа дала,</w:t>
        <w:br/>
        <w:t>Құмда қалған қу бастарша</w:t>
        <w:br/>
        <w:t>Теңкиеді тас бақалар.</w:t>
        <w:br/>
        <w:t>Қапалансаң, тыңдашы бір</w:t>
        <w:br/>
        <w:t>Қырдың желін тұрған есіп.</w:t>
        <w:br/>
        <w:t>Түнгі ауа мұңдасып тұр,</w:t>
        <w:br/>
        <w:t>Сені, мені жырға қосып.</w:t>
        <w:br/>
        <w:t>Өзіңді бір көрсем дедім,</w:t>
        <w:br/>
        <w:t>Көрсем дедім -- көз ілмедім.</w:t>
        <w:br/>
        <w:t>Көк өгіздің үй сүзгенін</w:t>
        <w:br/>
        <w:t>Келе жатқан өзің дедім.</w:t>
        <w:br/>
        <w:t>Ұйқы деген қараң қалып,</w:t>
        <w:br/>
        <w:t>Таптырмады төсек тағат.</w:t>
        <w:br/>
        <w:t>Қолыма дәу таяқ алып</w:t>
        <w:br/>
        <w:t>Келейінші есек сабап.</w:t>
        <w:br/>
        <w:t>Пай, пай, шіркін шырағым.</w:t>
        <w:br/>
        <w:t>Сымбатыңа болайын.</w:t>
        <w:br/>
        <w:t>Қаз мойыны қайқайып</w:t>
        <w:br/>
        <w:t>Бұрқылдайды-ау бурадай.</w:t>
        <w:br/>
        <w:t>169</w:t>
        <w:br/>
        <w:t>Мен де өзіңдей айқай-шуды үдеттім,</w:t>
        <w:br/>
        <w:t>Көзіме іліп, еш адамды аңдамай.</w:t>
        <w:br/>
        <w:t>Ғұмыр сүрем қамы үшін тек жүректің</w:t>
        <w:br/>
        <w:t>Сырласамын есті, ессізді талғамай.</w:t>
        <w:br/>
        <w:t>Бағаламан бұл жалғанның қызығын,</w:t>
        <w:br/>
        <w:t>Тек әйтеуір кісі танып үйрендік.</w:t>
        <w:br/>
        <w:t>Біз бұзбаспыз сыйласудың құзырын</w:t>
        <w:br/>
        <w:t>Өзімізді арандатпас күйге ендік.</w:t>
        <w:br/>
        <w:t>Жүрт ішінде жатпап едік білісіп,</w:t>
        <w:br/>
        <w:t>Жарасып ек, тарасармыз, қиын ба?!</w:t>
        <w:br/>
        <w:t>Жүрдік қой тек қуанышсыз сүйісіп,</w:t>
        <w:br/>
        <w:t>Шерсіз, зарсыз алыстармыз қиырға.</w:t>
        <w:br/>
        <w:t>1959.</w:t>
        <w:br/>
        <w:t>ҚАНЖАР</w:t>
        <w:br/>
        <w:t>(Расул Ғамзатовтан)</w:t>
        <w:br/>
        <w:t>Абдырадым, қанжар, сені ап төрімнен,</w:t>
        <w:br/>
        <w:t>Қынабынңнан әзер-әзер суырдым.</w:t>
        <w:br/>
        <w:t>Ешкім сені көрген емес белімнен.</w:t>
        <w:br/>
        <w:t>Жұлдызы емен жанжалы көп дуылдың.</w:t>
      </w:r>
    </w:p>
    <w:p>
      <w:r>
        <w:t>Қалған екен, ақ алмасым, шаң басып,</w:t>
        <w:br/>
        <w:t>Соны сүртіп, саған маза бермедім.</w:t>
        <w:br/>
        <w:t>Тентек жүзің кеңірдекке жармасып,</w:t>
        <w:br/>
        <w:t>Кісі түгіл құс өлтіріп көрмедің.</w:t>
        <w:br/>
        <w:t>Босқа тұрдың. Соны ойласам, мүжілдім,</w:t>
        <w:br/>
        <w:t>Қызыл қанға оты шауып қай-қайдың.</w:t>
        <w:br/>
        <w:t>Кейде сынап лыпылдаған жүзіңді,</w:t>
        <w:br/>
        <w:t>Сақал-шашқа ұстара қып байқаймын.</w:t>
        <w:br/>
        <w:t>Маған басқа тыныш қару тиіпті,</w:t>
        <w:br/>
        <w:t>Сендей емес қылпылдаған, құбылған.</w:t>
        <w:br/>
        <w:t>Көзім неге ақ жүзіңмен сүйісті,</w:t>
        <w:br/>
        <w:t>Несіне онда суырамын қыныңнан.</w:t>
        <w:br/>
        <w:t>Дәмем бар ма қиқу салар бір шақтан,</w:t>
        <w:br/>
        <w:t>Ондай күннің естілмейді хабары.</w:t>
        <w:br/>
        <w:t>Момын жауын ағыл-тегіл бұршақтап,</w:t>
        <w:br/>
        <w:t>Сыртта ақырын әйнегімді қағады.</w:t>
        <w:br/>
        <w:t>163</w:t>
        <w:br/>
        <w:t>Өне бойын тот басқан</w:t>
        <w:br/>
        <w:t>Қу қаңылтыр боп алды.</w:t>
        <w:br/>
        <w:t>Әзәзіл жүрек абжылан,</w:t>
        <w:br/>
        <w:t>Абжылан емес,</w:t>
        <w:br/>
        <w:t>Жүрегім -</w:t>
        <w:br/>
        <w:t>Жұлмаға түскен лашын.</w:t>
        <w:br/>
        <w:t>Енді қайтып бүремін?!</w:t>
        <w:br/>
        <w:t>Шайқас та ұмыт атқыған</w:t>
        <w:br/>
        <w:t>Айналаға жылы қан.</w:t>
        <w:br/>
        <w:t>Долы өрт те ұмыт шапшыған,</w:t>
        <w:br/>
        <w:t>Алланы да ұмытам.</w:t>
        <w:br/>
        <w:t>Шығарам бәрін есімнен,</w:t>
        <w:br/>
        <w:t>Ұлы ызаға булыгам,</w:t>
        <w:br/>
        <w:t>Бар пәтуам -- бұл дұғам.</w:t>
        <w:br/>
        <w:t>Уа, аруақ!</w:t>
        <w:br/>
        <w:t>Әнеки,</w:t>
        <w:br/>
        <w:t>Шөлге шөккен ай тұрды,</w:t>
        <w:br/>
        <w:t>Түйелер өріп барады</w:t>
        <w:br/>
        <w:t>Бағытқа алып шағылды,</w:t>
        <w:br/>
        <w:t>Ақ буыршын жараулы</w:t>
        <w:br/>
        <w:t>Ақ інгенге шабынды.</w:t>
        <w:br/>
        <w:t>Қазанда сүт шыжылдап,</w:t>
        <w:br/>
        <w:t>Қызыл жалын жалайды.</w:t>
        <w:br/>
        <w:t>Іші пысқан төбеттер</w:t>
        <w:br/>
        <w:t>Бірін-бірі талайды.</w:t>
        <w:br/>
        <w:t>Жатырмын мен бүгін де</w:t>
        <w:br/>
        <w:t>Зымыран зындан түбінде</w:t>
        <w:br/>
        <w:t>Көңілге көп ой қоралап.</w:t>
        <w:br/>
        <w:t>Тас төбемнен қолыма</w:t>
        <w:br/>
        <w:t>Жарты күлше жарық ай</w:t>
        <w:br/>
        <w:t>Келе жатыр домалап.</w:t>
        <w:br/>
        <w:t>МАХАМБЕТКЕ</w:t>
      </w:r>
    </w:p>
    <w:p>
      <w:r>
        <w:t>Шарт сынған шатақ кескінді</w:t>
        <w:br/>
        <w:t>Ж.ұртың да біліп айтыпты:</w:t>
        <w:br/>
        <w:t>Желкеден сұққан көк сүңгі</w:t>
        <w:br/>
        <w:t>Бақайдан бір-ақ қайтыпты.</w:t>
        <w:br/>
        <w:t>Содан соң айтқан жырыңнан</w:t>
        <w:br/>
        <w:t>Алланың өзі айқыпты.</w:t>
        <w:br/>
        <w:t>Тай қазанға тақ тойып,</w:t>
        <w:br/>
        <w:t>Құнан қой мен құнанды</w:t>
        <w:br/>
        <w:t>Сыпырып сипап кетіпсің.</w:t>
        <w:br/>
        <w:t>133</w:t>
        <w:br/>
        <w:t>Қарашы алған деміне,</w:t>
        <w:br/>
        <w:t>Таудың ақ сел тасқыны</w:t>
        <w:br/>
        <w:t>Тең келе ме шеніне.</w:t>
        <w:br/>
        <w:t>Жаудың өті қолымда,</w:t>
        <w:br/>
        <w:t>Қуып келіп жылқысын</w:t>
        <w:br/>
        <w:t>Қараны берсе, қайтарам.</w:t>
        <w:br/>
        <w:t>Қап-қара жүрек секілді</w:t>
        <w:br/>
        <w:t>Домалай біткен сауыры-ай.</w:t>
        <w:br/>
        <w:t>Жүз бұрымды сұлулар</w:t>
        <w:br/>
        <w:t>Бетін жартып жылайды,</w:t>
        <w:br/>
        <w:t>Олардың мамық кеудесін</w:t>
        <w:br/>
        <w:t>Қорқыныш пен құшарлық</w:t>
        <w:br/>
        <w:t>Қосарлана тырнайды.</w:t>
        <w:br/>
        <w:t>Жаспын өзім қызу қан,</w:t>
        <w:br/>
        <w:t>Жарлымын және қызыл сан,</w:t>
        <w:br/>
        <w:t>Жалықтым ит тірліктен.</w:t>
        <w:br/>
        <w:t>Қабырғасын күйретіп</w:t>
        <w:br/>
        <w:t>Ханды көрсем құл етем,</w:t>
        <w:br/>
        <w:t>Кеудесіне бір теуіп</w:t>
        <w:br/>
        <w:t>Ахыретсіз-дәретсіз</w:t>
        <w:br/>
        <w:t>Алласына жөнелтем.</w:t>
        <w:br/>
        <w:t>Баданасыз, басқасыз</w:t>
        <w:br/>
        <w:t>Көк семсерім жалаңдап</w:t>
        <w:br/>
        <w:t>Көк теңізге жетемін,</w:t>
        <w:br/>
        <w:t>Берсең бердің қолыңнан,</w:t>
        <w:br/>
        <w:t>Бермесең егер жолыңнан</w:t>
        <w:br/>
        <w:t>Қаңтарулы қара атқа</w:t>
        <w:br/>
        <w:t>Қарғып мініп кетемін.</w:t>
        <w:br/>
        <w:t>ҚЫЗ ҚУУ</w:t>
        <w:br/>
        <w:t>Жетсейші қуып, жігітім,</w:t>
        <w:br/>
        <w:t>Жігітім, қуып жетсейші.</w:t>
        <w:br/>
        <w:t>Жүректе өрттей үмітім,</w:t>
        <w:br/>
        <w:t>Жетсейші қуып, өпсейші.</w:t>
        <w:br/>
        <w:t>Аяма, бас қамшыны,</w:t>
        <w:br/>
        <w:t>Аяп атты не керек?</w:t>
        <w:br/>
        <w:t>Салса жүрек бар шынын,</w:t>
        <w:br/>
        <w:t>Жетер еді-ау жебелеп.</w:t>
        <w:br/>
        <w:t>Қалды қараң үзіліп,</w:t>
        <w:br/>
        <w:t>Жетті қуып сумаң жел.</w:t>
        <w:br/>
        <w:t>Көріп жатыр сол қызық,</w:t>
        <w:br/>
        <w:t>170</w:t>
      </w:r>
    </w:p>
    <w:p>
      <w:r>
        <w:t>САЙГЕ-ХОСИ</w:t>
        <w:br/>
        <w:t>Бұл жалғанды қой, тегі,</w:t>
        <w:br/>
        <w:t>Суалған гүлдей солмақ жұрт.</w:t>
        <w:br/>
        <w:t>Әп-сәтте өшіп хабарым,</w:t>
        <w:br/>
        <w:t>Мен де семіп қалармын.</w:t>
        <w:br/>
        <w:t>Амал не, өзге тағдырды</w:t>
        <w:br/>
        <w:t>Қайдан іздеп табамын?!</w:t>
        <w:br/>
        <w:t>ИСИКАВА ТОНУДОКИ</w:t>
        <w:br/>
        <w:t>Тағат таппай тосып жүрмін өлімді -</w:t>
        <w:br/>
        <w:t>Шипа ғой сол жазатын бар жараны.</w:t>
        <w:br/>
        <w:t>Жүрек сыздап, жүрек сыздап барады...</w:t>
        <w:br/>
        <w:t>1959.</w:t>
        <w:br/>
        <w:t>ДАҒЫСТАН ӘНІ</w:t>
        <w:br/>
        <w:t>(Әфенді Капиев кішабынан)</w:t>
        <w:br/>
        <w:t>Көрімнің топырағы сорығады,</w:t>
        <w:br/>
        <w:t>Сен мені ұмытасың, асыл ана.</w:t>
        <w:br/>
        <w:t>Бауырлар мені аңсаудан торығады,</w:t>
        <w:br/>
        <w:t>Шөп шығар қабірімнің басына да.</w:t>
        <w:br/>
        <w:t>Тоқтатар әйелім де зарлы үнін,</w:t>
        <w:br/>
        <w:t>Достар да тарар тағдыр сапарына.</w:t>
        <w:br/>
        <w:t>Жалғанда ұмытпас тек жалғыз ұлым,</w:t>
        <w:br/>
        <w:t>Жатқанша өзімнің кеп қатарыма.</w:t>
        <w:br/>
        <w:t>04.1959.</w:t>
        <w:br/>
        <w:t>ЛЕРМОНТОВТАН</w:t>
        <w:br/>
        <w:t>Жексұрын қып тілдей берсін жүрт бізді,</w:t>
        <w:br/>
        <w:t>Біздің жұмбақ татулықты ұға алмай.</w:t>
        <w:br/>
        <w:t>Асау жаның ширықты да, жіпті үзді,</w:t>
        <w:br/>
        <w:t>Қосағыңа тіркеп қойған бұзаудай.</w:t>
        <w:br/>
        <w:t>Бұл дүние әулиесі алдында</w:t>
        <w:br/>
        <w:t>Тізе бүгіп жалбарынып жатпадым.</w:t>
        <w:br/>
        <w:t>Өзім де одан сүюдің де, зардың да</w:t>
        <w:br/>
        <w:t>Өзіңе ұқсап еш нышанын таппадым.</w:t>
        <w:br/>
        <w:t>162</w:t>
        <w:br/>
        <w:t>Бір күн өлмек,</w:t>
        <w:br/>
        <w:t>Неғып тұрмыз сілейіп?</w:t>
        <w:br/>
        <w:t>ШЫРЫН:</w:t>
        <w:br/>
        <w:t>Ха-ха-ха!</w:t>
        <w:br/>
        <w:t>Кәрі бура,</w:t>
        <w:br/>
        <w:t>Әлі жүр ме ең күркілдеп,</w:t>
      </w:r>
    </w:p>
    <w:p>
      <w:r>
        <w:t>Жер тәнірімсіп зіркілдеп.</w:t>
        <w:br/>
        <w:t>Жөн болады енді білгенің,</w:t>
        <w:br/>
        <w:t>Жағаламай өңгені,</w:t>
        <w:br/>
        <w:t>Жел беттегі орысқа</w:t>
        <w:br/>
        <w:t>Ық беттегі шүршітке</w:t>
        <w:br/>
        <w:t>Жібермейтін жем қылып</w:t>
        <w:br/>
        <w:t>Ағаласанң жоңғарды,</w:t>
        <w:br/>
        <w:t>Жолыңды құдай оңғарды,</w:t>
        <w:br/>
        <w:t>Алсаң тілді алғаның,</w:t>
        <w:br/>
        <w:t>Алмасаң - міне, арқаным,</w:t>
        <w:br/>
        <w:t>Тақ басарыңды талтайтып,</w:t>
        <w:br/>
        <w:t>Жау басарыңды жалпайтып,</w:t>
        <w:br/>
        <w:t>Ел ұстарыңды еңкейтіп,</w:t>
        <w:br/>
        <w:t>Сөз ұстарыңды сымпитып,</w:t>
        <w:br/>
        <w:t>Бастарын қырқып алам да,</w:t>
        <w:br/>
        <w:t>Көздерінен тізіп ап,</w:t>
        <w:br/>
        <w:t>Алтын тақты Қалданның</w:t>
        <w:br/>
        <w:t>Алдына апарып саламын.</w:t>
        <w:br/>
        <w:t>Қайсы, қазақ, қалауың?</w:t>
        <w:br/>
        <w:t>ЖОҢҒАР ҚОЛЫ:</w:t>
        <w:br/>
        <w:t>Аха-ха-ха!</w:t>
        <w:br/>
        <w:t>ЕҺе-Һе-Һе!</w:t>
        <w:br/>
        <w:t>Қайсы, қазақ, қалауың?</w:t>
        <w:br/>
        <w:t>Айт, кәнеки, жауабын!</w:t>
        <w:br/>
        <w:t>ӘБІЛМӘМБЕТ:</w:t>
        <w:br/>
        <w:t>Жақтыға сөз бермейтін</w:t>
        <w:br/>
        <w:t>Жарықтық Көмей Әулие,</w:t>
        <w:br/>
        <w:t>Айта аламыз Бұған не?</w:t>
        <w:br/>
        <w:t>Ортаға Кейуана шығады.</w:t>
        <w:br/>
        <w:t>КЕЙУАНА:</w:t>
        <w:br/>
        <w:t>Е, ежелгі дүние,</w:t>
        <w:br/>
        <w:t>Ертеден таныс қылығың,</w:t>
        <w:br/>
        <w:t>Қосақтасып жүретін</w:t>
        <w:br/>
        <w:t>187</w:t>
        <w:br/>
        <w:t>Алаңсыз ұйқы соғам деп,</w:t>
        <w:br/>
        <w:t>Тұзаққа басың ілікті.</w:t>
        <w:br/>
        <w:t>Шайтанға болдың түрткі,</w:t>
        <w:br/>
        <w:t>Аұшпанға болдың сіліккі.</w:t>
        <w:br/>
        <w:t>Бабаңның қалай өлгенін,</w:t>
        <w:br/>
        <w:t>Атаңның не көргенін,</w:t>
        <w:br/>
        <w:t>Әкеңнің қайтып сөнгенін</w:t>
        <w:br/>
        <w:t>Аңқау басың ұмытты.</w:t>
        <w:br/>
        <w:t>ӘБІЛМАНСҰР:</w:t>
        <w:br/>
        <w:t>Қап, мыналарды-ай,</w:t>
        <w:br/>
        <w:t>Көрінбейді-ау көзіме.</w:t>
        <w:br/>
        <w:t>ДАУЫС (тап қасынан шығады):</w:t>
        <w:br/>
        <w:t>Міне, менмін. Тап қасында тұрмын.</w:t>
      </w:r>
    </w:p>
    <w:p>
      <w:r>
        <w:t>Атасың ба, шабасың ба?</w:t>
        <w:br/>
        <w:t>Ғайыптан Диуана пайда болады.</w:t>
        <w:br/>
        <w:t>ӘБІЛМАНСҰР (аң-таң қап):</w:t>
        <w:br/>
        <w:t>Тұрғанда жаның қан қақсап,</w:t>
        <w:br/>
        <w:t>Қайдағыны қазбалап,</w:t>
        <w:br/>
        <w:t>Қайдан шықты бұл найсап?</w:t>
        <w:br/>
        <w:t>ДИУАНА:</w:t>
        <w:br/>
        <w:t>Өзіңмен бірге кірдім,</w:t>
        <w:br/>
        <w:t>Көкірегіңде жүрмін.</w:t>
        <w:br/>
        <w:t>Шамданар болсаң - шоқпын,</w:t>
        <w:br/>
        <w:t>Шамырқансаң - отпын,</w:t>
        <w:br/>
        <w:t>Күмәндансаң - бармын,</w:t>
        <w:br/>
        <w:t>Күмәнсіз болсаң - жоқпын,</w:t>
        <w:br/>
        <w:t>Хо-хо... Ха-ха...</w:t>
        <w:br/>
        <w:t>Еһе-Һе... Ке-ке...</w:t>
        <w:br/>
        <w:t>Қараңғы қойнынан Кейуана шыға келеді.</w:t>
        <w:br/>
        <w:t>КЕЙУАНА:</w:t>
        <w:br/>
        <w:t>Сап, сап батыр, сап батыр!</w:t>
        <w:br/>
        <w:t>Алша мойның талша боп,</w:t>
        <w:br/>
        <w:t>Алма басың шаққа тұр.</w:t>
        <w:br/>
        <w:t>Сынап бағар ата жау,</w:t>
        <w:br/>
        <w:t>Шыдап бағар ер жігіт..!</w:t>
        <w:br/>
        <w:t>Жау ордасы кіл майдан</w:t>
        <w:br/>
        <w:t>Сабыр тап та, сапқа тұр!</w:t>
        <w:br/>
        <w:t>198</w:t>
        <w:br/>
        <w:t>ШАРЫШ:</w:t>
        <w:br/>
        <w:t>Шошандаған көп сақал,</w:t>
        <w:br/>
        <w:t>Жігіті жоқ, кілең шал,</w:t>
        <w:br/>
        <w:t>Бақыртып теке соятын</w:t>
        <w:br/>
        <w:t>Қасапшы емес, батырмын.</w:t>
        <w:br/>
        <w:t>Жас ноян бар ма араңда,</w:t>
        <w:br/>
        <w:t>Шыға алатын сайысқа?</w:t>
        <w:br/>
        <w:t>ДИУАНА:</w:t>
        <w:br/>
        <w:t>Жылқысында жоқ тарлан,</w:t>
        <w:br/>
        <w:t>Итінде де жоқ арлан,</w:t>
        <w:br/>
        <w:t>Бұл қазақта іс қылсаң,</w:t>
        <w:br/>
        <w:t>Жол тимейді шалдардан.</w:t>
        <w:br/>
        <w:t>2...</w:t>
        <w:br/>
        <w:t>Қатырды-ау.</w:t>
        <w:br/>
        <w:t>Масқараға батырды-ау.</w:t>
        <w:br/>
        <w:t>ХОР:</w:t>
        <w:br/>
        <w:t>Болдық қой масқара,</w:t>
        <w:br/>
        <w:t>Арланар жас бар ма!</w:t>
        <w:br/>
        <w:t>Бар болса, қайда жүр,</w:t>
        <w:br/>
        <w:t>Шықпай ма ортаға?!</w:t>
      </w:r>
    </w:p>
    <w:p>
      <w:r>
        <w:t>Ортаға бейтаныс жігіп шығады.</w:t>
        <w:br/>
        <w:t>ЖІГІТ:</w:t>
        <w:br/>
        <w:t>Жас керек болса, мен бармын.</w:t>
        <w:br/>
        <w:t>БІРЕУ;</w:t>
        <w:br/>
        <w:t>Ай, мынауың кім?</w:t>
        <w:br/>
        <w:t>ЕКІНШІ БІРЕУ:</w:t>
        <w:br/>
        <w:t>Бұрын-соңды көрген емеспін.</w:t>
        <w:br/>
        <w:t>ҮШІНШІ БІРЕУ:</w:t>
        <w:br/>
        <w:t>Өй, мынау әлгі Дәулетбайдың</w:t>
        <w:br/>
        <w:t>Көйлекшең тапқан ұлы ғой.</w:t>
        <w:br/>
        <w:t>ТӨРТІНШІ БІРЕУ:</w:t>
        <w:br/>
        <w:t>Ажал айдап жүр ме қасқаны...</w:t>
        <w:br/>
        <w:t>ШАРЫШ:</w:t>
        <w:br/>
        <w:t>Бүріп алып желкеден,</w:t>
        <w:br/>
        <w:t>Бір сіліксем қайтер ең?</w:t>
        <w:br/>
        <w:t>191</w:t>
        <w:br/>
        <w:t>Бірінен перзент сүймедім,</w:t>
        <w:br/>
        <w:t>Атқосшынды маған қи,</w:t>
        <w:br/>
        <w:t>Бауырыма басып, бала етем”.</w:t>
        <w:br/>
        <w:t>“Бас билігі өзінде</w:t>
        <w:br/>
        <w:t>Сұра, - дедім, - өзінен".</w:t>
        <w:br/>
        <w:t>Көнген болды-ау ат қосшы,</w:t>
        <w:br/>
        <w:t>Тегін емес бұл жиын...</w:t>
        <w:br/>
        <w:t>ДИУАНА:</w:t>
        <w:br/>
        <w:t>(Өзімен-өзі)</w:t>
        <w:br/>
        <w:t>Бәлду-бәлду пәтуасыз дүние!</w:t>
        <w:br/>
        <w:t>Сол баяғы оқиға</w:t>
        <w:br/>
        <w:t>Шығар емес әлі естен,</w:t>
        <w:br/>
        <w:t>Ен қиянда жүр едім,</w:t>
        <w:br/>
        <w:t>Аруақтарға дұға қып,</w:t>
        <w:br/>
        <w:t>Қалың қырғын орынына тап болдым.</w:t>
        <w:br/>
        <w:t>Жұсап жатқан кіл өлік,</w:t>
        <w:br/>
        <w:t>Жайрап жатқан дүние-мал,</w:t>
        <w:br/>
        <w:t>Тұл боп қалған ту жатыр,</w:t>
        <w:br/>
        <w:t>Таланған болды тағы да</w:t>
        <w:br/>
        <w:t>Қазақтың бір сұлтаны...</w:t>
        <w:br/>
        <w:t>Пәледен машайық қашар деп,</w:t>
        <w:br/>
        <w:t>Тайып тұрдым аулаққа,</w:t>
        <w:br/>
        <w:t>Ертеңіне таңертен</w:t>
        <w:br/>
        <w:t>Астымдағы есегім</w:t>
        <w:br/>
        <w:t>Қайшылайды құлағын,</w:t>
        <w:br/>
        <w:t>"Тағы қандай пәле,"- деп,</w:t>
        <w:br/>
        <w:t>Тайып бара жатыр ем,</w:t>
        <w:br/>
        <w:t>Еңкілдеп біреу жылады.</w:t>
        <w:br/>
        <w:t>Қайрылмасам, қатыгездік болар деп,</w:t>
      </w:r>
    </w:p>
    <w:p>
      <w:r>
        <w:t>Жуық бардым қасына.</w:t>
        <w:br/>
        <w:t>Күң боп киінген бір әйел,</w:t>
        <w:br/>
        <w:t>Көзінің жасын көлдетіп,</w:t>
        <w:br/>
        <w:t>Айтып берді бар гәпті.</w:t>
        <w:br/>
        <w:t>Әкесін түзде өлтіріп,</w:t>
        <w:br/>
        <w:t>Анасын жаулар ап кеткен,</w:t>
        <w:br/>
        <w:t>Баланы бұлар қалыпты</w:t>
        <w:br/>
        <w:t>Басқыншыға көрсетпей.</w:t>
        <w:br/>
        <w:t>“Шығарма, - дедім - тісіңнен,</w:t>
        <w:br/>
        <w:t>Естімесін бұны ешкім”, -</w:t>
        <w:br/>
        <w:t>Қолындағы шарана</w:t>
        <w:br/>
        <w:t>Қоржыныма салынды,</w:t>
        <w:br/>
        <w:t>Өзіне есек мінгізіп,</w:t>
        <w:br/>
        <w:t>Жаяу-жалпы ай жүріп,</w:t>
        <w:br/>
        <w:t>183</w:t>
        <w:br/>
        <w:t>Бұйырмасқа зорлық жоқ,</w:t>
        <w:br/>
        <w:t>Мә, ендеше, барып тұр.</w:t>
        <w:br/>
        <w:t>Қолындағы табақты лақтырып жібереді. Екі ақ киімді</w:t>
        <w:br/>
        <w:t>бастарын шайқайды. Біреуі тіл қатады.</w:t>
        <w:br/>
        <w:t>БІР АҚ КИІМДІ:</w:t>
        <w:br/>
        <w:t>Тарқамапты ашуың,</w:t>
        <w:br/>
        <w:t>Басылмапты көкірек.</w:t>
        <w:br/>
        <w:t>Ашуды да тарқатар,</w:t>
        <w:br/>
        <w:t>Көкірек те басылар,</w:t>
        <w:br/>
        <w:t>Ем табылса күштірек.</w:t>
        <w:br/>
        <w:t>Жасауыл шығып кетеді. Түнек ішінен шылп-шылп ды-</w:t>
        <w:br/>
        <w:t>быс шығады.Сахна төрінен жақпар тастың астындағы</w:t>
        <w:br/>
        <w:t>аңғар үңгір көрінеді. Аңғар іші көл, құрақ. Содан еңгезер-</w:t>
        <w:br/>
        <w:t>дей жолбарыс су жалап тұр.</w:t>
        <w:br/>
        <w:t>ӘБІЛМАНСҰР:</w:t>
        <w:br/>
        <w:t>Мен осы қайда тұрмын?</w:t>
        <w:br/>
        <w:t>Не де болса,</w:t>
        <w:br/>
        <w:t>Рахмет тағдырға,</w:t>
        <w:br/>
        <w:t>Қор болғанша жендетке</w:t>
        <w:br/>
        <w:t>Аң патшасы таласын!</w:t>
        <w:br/>
        <w:t>Келе ғой, мыш-мыш,</w:t>
        <w:br/>
        <w:t>Қолыма бір түс!</w:t>
        <w:br/>
        <w:t>Жолбарыс тұрған орнынан тырп етпейді. Әлдеқайдан</w:t>
        <w:br/>
        <w:t>тасыр-тұсыр дыбыс шығады. Жолбарыс құлағын жымып,</w:t>
        <w:br/>
        <w:t>өз-өзінен ғайып болады.</w:t>
        <w:br/>
        <w:t>Уа, тоба,</w:t>
        <w:br/>
        <w:t>Бұл не сонда -</w:t>
        <w:br/>
        <w:t>Әң бе, түс пе?</w:t>
        <w:br/>
        <w:t>Қан шеңгелді тарғыл мысық,</w:t>
        <w:br/>
        <w:t>Тап бермеді, болды ғайып,</w:t>
        <w:br/>
        <w:t>Кетті ме әлде аспанға ұшып?</w:t>
        <w:br/>
        <w:t>Сахна қайтадан тарғылданып қоя береді. Манағы ақ</w:t>
      </w:r>
    </w:p>
    <w:p>
      <w:r>
        <w:t>киінген екеу қайта көрінеді. Оларға ілесіп, тарғыл ала</w:t>
        <w:br/>
        <w:t>киінген қырық жендет көрінеді. Олар да беттеріне перде</w:t>
        <w:br/>
        <w:t>іліп алыпты. Қолдарындағы семсерлерін жалаңдатып,</w:t>
        <w:br/>
        <w:t>Әбілмансұрдың алдына кеп тоқтайды.</w:t>
        <w:br/>
        <w:t>200</w:t>
        <w:br/>
        <w:t>Болып кетпей соңы ойран,</w:t>
        <w:br/>
        <w:t>Тыныш бітсе ед мына думан.</w:t>
        <w:br/>
        <w:t>Көңіліме күдік кірді -</w:t>
        <w:br/>
        <w:t>Неғылған шаң сонау бір шаң?</w:t>
        <w:br/>
        <w:t>Алыстан дауыс</w:t>
        <w:br/>
        <w:t>Жау! Жау!</w:t>
        <w:br/>
        <w:t>ЖІГІТ:</w:t>
        <w:br/>
        <w:t>Жау дей ме, ойбай,</w:t>
        <w:br/>
        <w:t>Бұл не сұмдық, уа жасаған!</w:t>
        <w:br/>
        <w:t>Бейтаныс жігіт орнынан атып тұрады.</w:t>
        <w:br/>
        <w:t>ЖІГІТ:</w:t>
        <w:br/>
        <w:t>Жау көрінсе - жарақ қайда?</w:t>
        <w:br/>
        <w:t>Ат дайын ба, әкежан?</w:t>
        <w:br/>
        <w:t>АДӘУЛЕТБАЙ:</w:t>
        <w:br/>
        <w:t>Көріспей жатып, көзден ұшпай,</w:t>
        <w:br/>
        <w:t>Сабыр етші, садаған болайын.</w:t>
        <w:br/>
        <w:t>ДИУАНА (аптығып):</w:t>
        <w:br/>
        <w:t>Жау дабылы қағылғанда,</w:t>
        <w:br/>
        <w:t>Той дабыры тоқырар болар,</w:t>
        <w:br/>
        <w:t>Тараңдар, түге, даурықпай!</w:t>
        <w:br/>
        <w:t>КЕЙУАНА:</w:t>
        <w:br/>
        <w:t>Безді ме тағы береке,</w:t>
        <w:br/>
        <w:t>Бүлінді ме мереке,</w:t>
        <w:br/>
        <w:t>Тағы да түнек түсті ме?!</w:t>
        <w:br/>
        <w:t>Сахна қараңғылана береді. Жан-жақтан жылтыл-</w:t>
        <w:br/>
        <w:t>дап шырақ көтергендер көбейеді. “Жау, жау” - деген</w:t>
        <w:br/>
        <w:t>үрейлі дауыс күшейе түседі. Самсатып самала көтер-</w:t>
        <w:br/>
        <w:t>ген қаһарлы топ сахнаны кесіп өшіп, екінші жағына</w:t>
        <w:br/>
        <w:t>барып, сап түзеп тұрып алады. Шымылдық сырты-</w:t>
        <w:br/>
        <w:t>нан самала көтеріп, шашыраңқылау шыққан екінші топ</w:t>
        <w:br/>
        <w:t>бірте-бірте ұйысып, қарсы бетке барып сап түзейді.</w:t>
        <w:br/>
        <w:t>Самалалар көбейген сайын сахна жарығы күшейеді. Бір</w:t>
        <w:br/>
        <w:t>жақтағылардың - ойрат, екінші жақтағылардың қазақ</w:t>
        <w:br/>
        <w:t>екендігі аңғарылады. Ойраттардың алдында Шарыш,</w:t>
        <w:br/>
        <w:t>қазақтардың қанатында Әбілмәмбепі хан ілгері тұр.</w:t>
        <w:br/>
        <w:t>185</w:t>
        <w:br/>
        <w:t>Таңқ-тұңқ!</w:t>
      </w:r>
    </w:p>
    <w:p>
      <w:r>
        <w:t>Дүрс-дүрс!</w:t>
        <w:br/>
        <w:t>Дүңк-дүнк!</w:t>
        <w:br/>
        <w:t>Тағы да дабыл қағылды,</w:t>
        <w:br/>
        <w:t>Тағы да дүние қағынды.</w:t>
        <w:br/>
        <w:t>Үсті түседі астына,</w:t>
        <w:br/>
        <w:t>Асты шығады үстіне,</w:t>
        <w:br/>
        <w:t>Әрлі-берлі сабылады,</w:t>
        <w:br/>
        <w:t>Бір-біріне шабынады,</w:t>
        <w:br/>
        <w:t>Арбасады, айқасады,</w:t>
        <w:br/>
        <w:t>Шайнасады, шайқасады.</w:t>
        <w:br/>
        <w:t>Қырқысады,</w:t>
        <w:br/>
        <w:t>Жұлқысады,</w:t>
        <w:br/>
        <w:t>Бірін-бірі құртысады.</w:t>
        <w:br/>
        <w:t>Сосын келіп</w:t>
        <w:br/>
        <w:t>Аңырайды-ай кеп,</w:t>
        <w:br/>
        <w:t>Маңырайды-ай кеп,</w:t>
        <w:br/>
        <w:t>Еңірейді-ай кеп,</w:t>
        <w:br/>
        <w:t>Мөңірейді-ай кеп,</w:t>
        <w:br/>
        <w:t>Ах-ах!</w:t>
        <w:br/>
        <w:t>УҺ-уҺ!</w:t>
        <w:br/>
        <w:t>Еңк-енк,</w:t>
        <w:br/>
        <w:t>Кеңк-кеңк!</w:t>
        <w:br/>
        <w:t>Пай-пай!</w:t>
        <w:br/>
        <w:t>Бай-бай!</w:t>
        <w:br/>
        <w:t>Ойбай,</w:t>
        <w:br/>
        <w:t>Қап-Қап!</w:t>
        <w:br/>
        <w:t>(Кенет сахна сыртына көз тігіп)</w:t>
        <w:br/>
        <w:t>Өй!</w:t>
        <w:br/>
        <w:t>Мынауы қалай?</w:t>
        <w:br/>
        <w:t>Жау болса, бұның туы қайда,</w:t>
        <w:br/>
        <w:t>Ызы-қиқы шуы қайда?</w:t>
        <w:br/>
        <w:t>Найзалары қайда шошаңдаған?</w:t>
        <w:br/>
        <w:t>Аулығалары қайда қоқаңдаған?</w:t>
        <w:br/>
        <w:t>Қылыштары қайда салаңдаған,</w:t>
        <w:br/>
        <w:t>Сардарлары қайда саңқылдаған,</w:t>
        <w:br/>
        <w:t>Сарбаздары қайда сартылдаған?</w:t>
        <w:br/>
        <w:t>Бұл неғылған ұбырған-шұбырған,</w:t>
        <w:br/>
        <w:t>Қызылды-жасылды бұл не нөпір?</w:t>
        <w:br/>
        <w:t>Қалмақтар ма қашып келе жатқан?</w:t>
        <w:br/>
        <w:t>Қазақтар ма босып келе жатқан?</w:t>
        <w:br/>
        <w:t>Астафыр алла!</w:t>
        <w:br/>
        <w:t>ІІ</w:t>
        <w:br/>
        <w:t>ӘБІЛМАНСҰР:</w:t>
        <w:br/>
        <w:t>Кім болсаң да көзіме бір көрінші.</w:t>
      </w:r>
    </w:p>
    <w:p>
      <w:r>
        <w:t>Екінші жақтан басқа бір дауыс естіледі.</w:t>
        <w:br/>
        <w:t>ЕКІНШІ ДАУЫС:</w:t>
        <w:br/>
        <w:t>Сап-сап батыр, сап батыр!</w:t>
        <w:br/>
        <w:t>Қиын да ақыл тап, батыр!</w:t>
        <w:br/>
        <w:t>Алды суық ақиқат</w:t>
        <w:br/>
        <w:t>Қасқая шыдап бақ, батыр.</w:t>
        <w:br/>
        <w:t>Қазаққа сен келгенсің</w:t>
        <w:br/>
        <w:t>Мойныңа іліп сауғаңды,</w:t>
        <w:br/>
        <w:t>Анаң анық болса да,</w:t>
        <w:br/>
        <w:t>Әкең күмән әуелден,</w:t>
        <w:br/>
        <w:t>Тегіңе жұрт таңқалды.</w:t>
        <w:br/>
        <w:t>Хан есігін қармалап,</w:t>
        <w:br/>
        <w:t>Бай түйесін қырға айдап,</w:t>
        <w:br/>
        <w:t>Би жылқысын Сырға айдап,</w:t>
        <w:br/>
        <w:t>Сабылып жүрген Сабалақ,</w:t>
        <w:br/>
        <w:t>Жолыңды құдай оңғарды.</w:t>
        <w:br/>
        <w:t>ӘБІЛМАНСҰР:</w:t>
        <w:br/>
        <w:t>Біреуі аз болғандай</w:t>
        <w:br/>
        <w:t>Сұңқылдайды мынауы...</w:t>
        <w:br/>
        <w:t>ЕКІНШІ ДАУЫС:</w:t>
        <w:br/>
        <w:t>Шарыштың басын қиған соң,</w:t>
        <w:br/>
        <w:t>Жорықтан жорық қоймадың.</w:t>
        <w:br/>
        <w:t>Қызыл қаннан көл жасап,</w:t>
        <w:br/>
        <w:t>Тереңіне бойладың.</w:t>
        <w:br/>
        <w:t>Жаттың басын доп қылып,</w:t>
        <w:br/>
        <w:t>Жақынның көзін шоқ қылып,</w:t>
        <w:br/>
        <w:t>Ажалыңмен ойнадың.</w:t>
        <w:br/>
        <w:t>Қалмақ ілді сұқына,</w:t>
        <w:br/>
        <w:t>Қазақ ілді қырына -</w:t>
        <w:br/>
        <w:t>Қоймадың оны ұғына.</w:t>
        <w:br/>
        <w:t>ӘБІЛМАНСҰР:</w:t>
        <w:br/>
        <w:t>Бұның да тілі ашы екен.</w:t>
        <w:br/>
        <w:t>ЕКІНШІ ДАУЫС:</w:t>
        <w:br/>
        <w:t>Қалдан салды сүзіткі</w:t>
        <w:br/>
        <w:t>Қазақ салды іріткі.</w:t>
        <w:br/>
        <w:t>Ұлытауда аң қуып,</w:t>
        <w:br/>
        <w:t>197</w:t>
        <w:br/>
        <w:t>ХОР:</w:t>
        <w:br/>
        <w:t>Баста өзің, жас ноян!</w:t>
        <w:br/>
        <w:t>Қудық жауды соңынан!</w:t>
        <w:br/>
        <w:t>Абылай! Абылай!</w:t>
        <w:br/>
        <w:t>Бірінші көріністің соңы.</w:t>
        <w:br/>
        <w:t>ЕКІНШІ КӨРІНІС:</w:t>
        <w:br/>
        <w:t>АРБАСУ</w:t>
        <w:br/>
        <w:t>Зындан. Тас түнек қараңғы. Шарышты жеңген жеке</w:t>
        <w:br/>
        <w:t>батыр - Әбілмансұр жапа-жалғыз.</w:t>
        <w:br/>
        <w:t>ӘБІЛМАНСҰР:</w:t>
        <w:br/>
        <w:t>Асқақ ұстап алаштың ала туын,</w:t>
      </w:r>
    </w:p>
    <w:p>
      <w:r>
        <w:t>Атта жауды Алтайдан әрі асырдым.</w:t>
        <w:br/>
        <w:t>Абылайлап Арқадан бір саңқ етсем,</w:t>
        <w:br/>
        <w:t>Тиылып еді қайда дау, ала сүргін.</w:t>
        <w:br/>
        <w:t>Әттең, дүние-ай, дәуренім келте болды-ау!</w:t>
        <w:br/>
        <w:t>Бақыт құсы басыма ерте қонды-ау!</w:t>
        <w:br/>
        <w:t>Ерте қонып, қадірін білмей қалып,</w:t>
        <w:br/>
        <w:t>Жендет қолы қапыда желкеге ұрды-ау!</w:t>
        <w:br/>
        <w:t>Желкелетіп жендетке болдым қапа,</w:t>
        <w:br/>
        <w:t>Желпілдеген жел көңіл бермеді опа,</w:t>
        <w:br/>
        <w:t>Іште кетер арманым - қайран елім,</w:t>
        <w:br/>
        <w:t>Қайта көрер болды ғой жабір-жапа.</w:t>
        <w:br/>
        <w:t>Қараңғы төрінен әлдекім сақылдап күледі.</w:t>
        <w:br/>
        <w:t>ДАУЫС:</w:t>
        <w:br/>
        <w:t>Иә, бәлем, солай ма екен?</w:t>
        <w:br/>
        <w:t>Сенің де, міне, басың кешті</w:t>
        <w:br/>
        <w:t>Бабаларың киген кепті.</w:t>
        <w:br/>
        <w:t>Хо-хо-ха-ха... ЕҺе-Еһе!</w:t>
        <w:br/>
        <w:t>ӘБІЛМАНСҰР:</w:t>
        <w:br/>
        <w:t>Бұл кім өзі?</w:t>
        <w:br/>
        <w:t>ДАУЫС:</w:t>
        <w:br/>
        <w:t>Арғы бабаң Жәңгір,</w:t>
        <w:br/>
        <w:t>Жүрісі - әңгір-дәңгір,</w:t>
        <w:br/>
        <w:t>195</w:t>
        <w:br/>
        <w:t>Ұрыс барда тұрыс жоқ</w:t>
        <w:br/>
        <w:t>Доғарайық кеңесті.</w:t>
        <w:br/>
        <w:t>ШАРЫШ:</w:t>
        <w:br/>
        <w:t>Үйтіп, қазақ, пәлденбе,</w:t>
        <w:br/>
        <w:t>Әлдекімсіп әлденбе,</w:t>
        <w:br/>
        <w:t>Кең далада кердеңдеп</w:t>
        <w:br/>
        <w:t>Өз-өзіңнен желденбе!</w:t>
        <w:br/>
        <w:t>Зордың зоры іргеңде,</w:t>
        <w:br/>
        <w:t>Шеңгелін салып бүргенде,</w:t>
        <w:br/>
        <w:t>Келтірер көктен бұтыңды, -</w:t>
        <w:br/>
        <w:t>Көрермін сонда күшіңді?</w:t>
        <w:br/>
        <w:t>Доғарсаң, доғар былшылды,</w:t>
        <w:br/>
        <w:t>Өзім түсем сайысқа,</w:t>
        <w:br/>
        <w:t>Кесілсе басым - шәйітпін,</w:t>
        <w:br/>
        <w:t>Артымдағы мол жоңғар</w:t>
        <w:br/>
        <w:t>Істей жатар білгенін!</w:t>
        <w:br/>
        <w:t>Кәні, айтыңдар,</w:t>
        <w:br/>
        <w:t>Ортаға шығар қайсың бар?</w:t>
        <w:br/>
        <w:t>ЖОҢҒАР ҚОЛЫ:</w:t>
        <w:br/>
        <w:t>Иа, иә, қайсың бар,</w:t>
        <w:br/>
        <w:t>Айтыңдар?</w:t>
        <w:br/>
        <w:t>КЕЙУАНА:</w:t>
        <w:br/>
        <w:t>Қаракерей Қабанбай,</w:t>
        <w:br/>
        <w:t>Қанжығалы Бөгенбай,</w:t>
      </w:r>
    </w:p>
    <w:p>
      <w:r>
        <w:t>Шақшақұлы Жәнібек,</w:t>
        <w:br/>
        <w:t>Сіргелі қара Тілеуке,</w:t>
        <w:br/>
        <w:t>Текестен Сатай, Ер Бөлек,</w:t>
        <w:br/>
        <w:t>Шапырашты Наурызбай,</w:t>
        <w:br/>
        <w:t>Қаумен, Дәулет, Сеңкібай,</w:t>
        <w:br/>
        <w:t>Қасқараудан Молдабай,</w:t>
        <w:br/>
        <w:t>Тізе берсем ерлер көп</w:t>
        <w:br/>
        <w:t>Қатардан жақсы қалдырмай,</w:t>
        <w:br/>
        <w:t>Жауабын берші өздерің,</w:t>
        <w:br/>
        <w:t>Сайысқа шығар қайсың бар,</w:t>
        <w:br/>
        <w:t>Бұл сырттанға алдырмай?!</w:t>
        <w:br/>
        <w:t>ДАУЫСТАР:</w:t>
        <w:br/>
        <w:t>Мен бармын! Мен бармын!</w:t>
        <w:br/>
        <w:t>190</w:t>
        <w:br/>
        <w:t>ШАРЫШ:;</w:t>
        <w:br/>
        <w:t>Мен - кәдімгі Шарышпын,</w:t>
        <w:br/>
        <w:t>Азуы алты қарыспын.</w:t>
        <w:br/>
        <w:t>Қарсы келген дұшпанды</w:t>
        <w:br/>
        <w:t>Табанға таптап жаныштым.</w:t>
        <w:br/>
        <w:t>Шуылдаған көп қазақ,</w:t>
        <w:br/>
        <w:t>Сен - бұйдалы боз тайлақ,</w:t>
        <w:br/>
        <w:t>Мен бурамын шабынған,</w:t>
        <w:br/>
        <w:t>Сыртыңда тұрмын шырпынып,</w:t>
        <w:br/>
        <w:t>Омыртқанды опырып,</w:t>
        <w:br/>
        <w:t>Жамбасыңды жапырып,</w:t>
        <w:br/>
        <w:t>Шоңқайтқалы кеп тұрмын,</w:t>
        <w:br/>
        <w:t>Қырық бүгіп тізеңді</w:t>
        <w:br/>
        <w:t>Тоңқайтқалы кеп тұрмын,</w:t>
        <w:br/>
        <w:t>Ит мүжіген асықтай,</w:t>
        <w:br/>
        <w:t>Омпайтқалы кеп тұрмын.</w:t>
        <w:br/>
        <w:t>Бітті, бітті сайраның,</w:t>
        <w:br/>
        <w:t>Шықты, шықты ойраның,</w:t>
        <w:br/>
        <w:t>Кәні, қылмақ, қайраның?</w:t>
        <w:br/>
        <w:t>Аха-хай,</w:t>
        <w:br/>
        <w:t>Оха-хай,</w:t>
        <w:br/>
        <w:t>Пай-пай.</w:t>
        <w:br/>
        <w:t>ЖОҢҒАР ҚОЛЫ:</w:t>
        <w:br/>
        <w:t>"Ха-ха-хай!</w:t>
        <w:br/>
        <w:t>Оха-ха-хай!</w:t>
        <w:br/>
        <w:t>Кеп тұрмыз,</w:t>
        <w:br/>
        <w:t>Тап осылай деп тұрмыз,</w:t>
        <w:br/>
        <w:t>Пай-пай-пай!</w:t>
        <w:br/>
        <w:t>Диуана топқа араласады.</w:t>
        <w:br/>
        <w:t>ДИУАНА:</w:t>
        <w:br/>
        <w:t>Ойбай-ай, ойпырмай,</w:t>
        <w:br/>
        <w:t>Айтқаны-ай оңдырмай,</w:t>
        <w:br/>
        <w:t>Жер қылды-ау, көр қылды-ау,</w:t>
      </w:r>
    </w:p>
    <w:p>
      <w:r>
        <w:t>Ей, қазақ,</w:t>
        <w:br/>
        <w:t>Көріп пе ең бұны ойлап?!</w:t>
        <w:br/>
        <w:t>Жын ойнақ, жын ойнақ!</w:t>
        <w:br/>
        <w:t>ӘБІЛМӘМБЕТ;</w:t>
        <w:br/>
        <w:t>Уа, халқым,</w:t>
        <w:br/>
        <w:t>Бұл не қорлық,</w:t>
        <w:br/>
        <w:t>Бір күн тумақ,</w:t>
        <w:br/>
        <w:t>186</w:t>
        <w:br/>
        <w:t>Айқастан соң айқас,</w:t>
        <w:br/>
        <w:t>Шайқастан соң шайқас,</w:t>
        <w:br/>
        <w:t>Қаралай жүріп дерт тапты,</w:t>
        <w:br/>
        <w:t>Қаршадай баладан мерт тапты.</w:t>
        <w:br/>
        <w:t>Хо-хо...Ха-ха... ЕҺе-еһҺе!</w:t>
        <w:br/>
        <w:t>ӘБІЛМАНСҰР:</w:t>
        <w:br/>
        <w:t>ДАУЫС:</w:t>
        <w:br/>
        <w:t>Не деп тұр мынау?</w:t>
        <w:br/>
        <w:t>Одан туған Уәлибақ</w:t>
        <w:br/>
        <w:t>Босына өлді ел ақтап.</w:t>
        <w:br/>
        <w:t>Тәукеге тиді тәж бен тақ.</w:t>
        <w:br/>
        <w:t>Хо-хо..Ха-ха... Еһе-ЕҺе!</w:t>
        <w:br/>
        <w:t>ӘБІЛМАНСҰР:</w:t>
        <w:br/>
        <w:t>ДАУЫС:</w:t>
        <w:br/>
        <w:t>Қап мынаны-ай?!</w:t>
        <w:br/>
        <w:t>Бергі бабаң Абылай -</w:t>
        <w:br/>
        <w:t>Алағай да былағай,</w:t>
        <w:br/>
        <w:t>Асу-ату,</w:t>
        <w:br/>
        <w:t>Зобалаң-топалан,</w:t>
        <w:br/>
        <w:t>Қуғын-сүргін,</w:t>
        <w:br/>
        <w:t>Құмар еді тұзаққа,</w:t>
        <w:br/>
        <w:t>Жатқан шығар тозақта.</w:t>
        <w:br/>
        <w:t>Ха-ха... Хо-хо...</w:t>
        <w:br/>
        <w:t>ӘБІЛМАНСҰР:</w:t>
        <w:br/>
        <w:t>ДАУЫС:</w:t>
        <w:br/>
        <w:t>Қап, мынандай зұлымның</w:t>
        <w:br/>
        <w:t>Үзер ме еді жұлынын!</w:t>
        <w:br/>
        <w:t>Одан туған Уәлі</w:t>
        <w:br/>
        <w:t>Айдалада сұлады.</w:t>
        <w:br/>
        <w:t>Артындағы аруын</w:t>
        <w:br/>
        <w:t>Тауып іңкәр дәруін</w:t>
        <w:br/>
        <w:t>Әбілпейіз иемденді,</w:t>
        <w:br/>
        <w:t>Асырап одан өнгенді.</w:t>
        <w:br/>
        <w:t>Одан да өтті дүние,</w:t>
      </w:r>
    </w:p>
    <w:p>
      <w:r>
        <w:t>Тағына болды жау ие.</w:t>
        <w:br/>
        <w:t>Тоз-тоз болған торпағы</w:t>
        <w:br/>
        <w:t>Шартарапта жортады.</w:t>
        <w:br/>
        <w:t>Хо-хо... Ха-ха.</w:t>
        <w:br/>
        <w:t>196</w:t>
        <w:br/>
        <w:t>Сілкі! Болма, болма!</w:t>
        <w:br/>
        <w:t>Алп-алп, алып бас,</w:t>
        <w:br/>
        <w:t>Арыстандай арпалыс,</w:t>
        <w:br/>
        <w:t>Жолбарыстай жұлмалас,</w:t>
        <w:br/>
        <w:t>Қабыландай қармалас...</w:t>
        <w:br/>
        <w:t>Болма... Көнбе!</w:t>
        <w:br/>
        <w:t>Берме! Берме!..</w:t>
        <w:br/>
        <w:t>Тойтар! Қайтар!</w:t>
        <w:br/>
        <w:t>Итер! Ырғыт!</w:t>
        <w:br/>
        <w:t>Сырғыт! Сүңгіт!</w:t>
        <w:br/>
        <w:t>ішегін үңгіт!</w:t>
        <w:br/>
        <w:t>Құрсағын ақтар,</w:t>
        <w:br/>
        <w:t>Жүректен түйре!</w:t>
        <w:br/>
        <w:t>Иле! Иле!</w:t>
        <w:br/>
        <w:t>Көнбе! Көнбе!</w:t>
        <w:br/>
        <w:t>Өкшеңді көтер!</w:t>
        <w:br/>
        <w:t>Кеудеден итер!</w:t>
        <w:br/>
        <w:t>Тарт, жұлқы бауынан,</w:t>
        <w:br/>
        <w:t>Салаңдаған ауынан,</w:t>
        <w:br/>
        <w:t>Уыста, ұста!</w:t>
        <w:br/>
        <w:t>Ұста, жіберме,</w:t>
        <w:br/>
        <w:t>Қылтадан ілік,</w:t>
        <w:br/>
        <w:t>Уыста әбден, сілк!</w:t>
        <w:br/>
        <w:t>Жұлмала, жұлқыла,</w:t>
        <w:br/>
        <w:t>Сілкіле, сілкіле,</w:t>
        <w:br/>
        <w:t>Көзін алақтат,</w:t>
        <w:br/>
        <w:t>Тілін салақтат,</w:t>
      </w:r>
    </w:p>
    <w:p>
      <w:r>
        <w:t>Арыстандай ақырт,</w:t>
        <w:br/>
        <w:t>Текешіктей бақырт!</w:t>
        <w:br/>
        <w:t>Олай, былай!</w:t>
        <w:br/>
        <w:t>Солай-солай!</w:t>
        <w:br/>
        <w:t>Е, міне, жарадың!</w:t>
        <w:br/>
        <w:t>Жарадың, қарағым!</w:t>
        <w:br/>
        <w:t>Жар болды аруақ,</w:t>
        <w:br/>
        <w:t>Жар болды құдай!</w:t>
        <w:br/>
        <w:t>Бешпаныс жігіп Шарышты лақтай бақыртып, төбесіне</w:t>
        <w:br/>
        <w:t>көтеріп, сахна сыртына алып кетеді. Бір топ дүркірей қуанып,</w:t>
        <w:br/>
        <w:t>екінші жақ күңірене жылап қоя береді. Әлден соң жұлынған бас-</w:t>
        <w:br/>
        <w:t>ты тұлымшағынан ұстап, Диуана ортаға ШЕГЕДІ Соңынан</w:t>
        <w:br/>
        <w:t>бейтаныс жігіт келеді.</w:t>
        <w:br/>
        <w:t>АЙУАНА:</w:t>
        <w:br/>
        <w:t>Алақай, алақай!</w:t>
        <w:br/>
        <w:t>Баршаңа таныс,</w:t>
        <w:br/>
        <w:t>13--3043 193</w:t>
        <w:br/>
        <w:t>Бақырауық Шарыш!</w:t>
        <w:br/>
        <w:t>Сүйрейін, сілкейін,</w:t>
        <w:br/>
        <w:t>От бар ма, үйтейін,</w:t>
        <w:br/>
        <w:t>Жарады ноян!</w:t>
        <w:br/>
        <w:t>Жамағат, оян!</w:t>
        <w:br/>
        <w:t>ҚАЗАҚ ЖАҒЫ:</w:t>
        <w:br/>
        <w:t>Алаш, Алаш!</w:t>
        <w:br/>
        <w:t>Аруақ, Аруақ!</w:t>
        <w:br/>
        <w:t>Жарадың, сабазым!</w:t>
        <w:br/>
        <w:t>КЕЙУАНА;</w:t>
        <w:br/>
        <w:t>Кім болдың, қарағым?</w:t>
        <w:br/>
        <w:t>ЖІГІТ:</w:t>
        <w:br/>
        <w:t>Әбілмансұр қойыпты есімімді,</w:t>
        <w:br/>
        <w:t>Бал мен удан бұйыртты несібемді,</w:t>
        <w:br/>
        <w:t>Құрсақтағы күнімнен қуғын көріп,</w:t>
        <w:br/>
        <w:t>Күдік-күмән тербетті бесігімді.</w:t>
        <w:br/>
        <w:t>Таптым, міне, іздеген ұшпағымды,</w:t>
        <w:br/>
        <w:t>Елең етпей қысталаң-қыспағыңды,</w:t>
        <w:br/>
        <w:t>Көк шыбынды көзіне үймелеткен</w:t>
        <w:br/>
        <w:t>Қынадай қып қырармын дұшпаныңды!</w:t>
        <w:br/>
        <w:t>Ақ батаңды, ата жұрт, берсең болды,</w:t>
        <w:br/>
        <w:t>Жатырқамай соңымнан ерсең болды,</w:t>
        <w:br/>
        <w:t>Ел деп туған ер болса, ер соңымнан,</w:t>
        <w:br/>
        <w:t>Көкте құдай жар болғай, көрде Абылай!</w:t>
        <w:br/>
        <w:t>Абылай! Абылай!</w:t>
        <w:br/>
        <w:t>(Жүгіре басып шыға береді)</w:t>
      </w:r>
    </w:p>
    <w:p>
      <w:r>
        <w:t>КЕЙУАНА:</w:t>
        <w:br/>
        <w:t>Абылай!</w:t>
        <w:br/>
        <w:t>Абылай деді ме жас ноян?</w:t>
        <w:br/>
        <w:t>ЖҰРТ:</w:t>
        <w:br/>
        <w:t>Қайдағы Абылай?</w:t>
        <w:br/>
        <w:t>Абылай қашан өлгелі!</w:t>
        <w:br/>
        <w:t>КЕЙУАНА:</w:t>
        <w:br/>
        <w:t>Әң бе, түс пе, япырмай, бұл не жұмбақ?</w:t>
        <w:br/>
        <w:t>Іздегенім келді ме, құдай қолдап?</w:t>
        <w:br/>
        <w:t>Сөзі түзу жан екен, жолын оңғар,</w:t>
        <w:br/>
        <w:t>Көкте тоба, жерде елі, көрде аруақ!</w:t>
        <w:br/>
        <w:t>194</w:t>
        <w:br/>
        <w:t>Шашқа жетіп, бір сартқа</w:t>
        <w:br/>
        <w:t>Жалшылыққа тастап әйелді,</w:t>
        <w:br/>
        <w:t>Жаныс Қарабайға жеткіздім</w:t>
        <w:br/>
        <w:t>Қоржынымдағы баланы.</w:t>
        <w:br/>
        <w:t>“Өрістегі Күңіңнің</w:t>
        <w:br/>
        <w:t>Жолдан тапқан олжасы", -</w:t>
        <w:br/>
        <w:t>Дедім-дағы алдына</w:t>
        <w:br/>
        <w:t>Тастадым дәруіш дорбасын.</w:t>
        <w:br/>
        <w:t>Ел ішіне тараттым</w:t>
        <w:br/>
        <w:t>Бір қанқудан соң бір қаңқу,</w:t>
        <w:br/>
        <w:t>Бір-біріне тимесін деп әлегі</w:t>
        <w:br/>
        <w:t>Күтуші мен баланы</w:t>
        <w:br/>
        <w:t>Бірін-бірі көрместей қып</w:t>
        <w:br/>
        <w:t>Екі айырып жібердім.</w:t>
        <w:br/>
        <w:t>Содан бері сол олжама</w:t>
        <w:br/>
        <w:t>Сұқтанбаған қазақ жоқ,</w:t>
        <w:br/>
        <w:t>Әбілмәмбет сұлтан да,</w:t>
        <w:br/>
        <w:t>Төле би де Сұңғыла,</w:t>
        <w:br/>
        <w:t>Тамсанса да, білмеді</w:t>
        <w:br/>
        <w:t>Жұмбақ құлдың жөн-жайын.</w:t>
        <w:br/>
        <w:t>Баланың іші сезеді</w:t>
        <w:br/>
        <w:t>Тегінің тегін емесін,</w:t>
        <w:br/>
        <w:t>Түйе бағып жүргенде</w:t>
        <w:br/>
        <w:t>Талай диуана жіберіп,</w:t>
        <w:br/>
        <w:t>Шындықтың шет-шебірін</w:t>
        <w:br/>
        <w:t>Құлағына жеткізгем.</w:t>
        <w:br/>
        <w:t>Өзім де алыс кетпеймін,</w:t>
        <w:br/>
        <w:t>Ылғи жүрем маңайлап.</w:t>
        <w:br/>
        <w:t>Арқаға Көмей Әулие</w:t>
        <w:br/>
        <w:t>Алып барады дегенде</w:t>
        <w:br/>
        <w:t>Көк есекке мініп ап,</w:t>
        <w:br/>
        <w:t>Керуенге ілестім,</w:t>
        <w:br/>
        <w:t>Зікір салып, бай-байлап.</w:t>
        <w:br/>
        <w:t>Енді, міне, бұлар мәз</w:t>
      </w:r>
    </w:p>
    <w:p>
      <w:r>
        <w:t>Ойда жоқтан ұл сүйіп,</w:t>
        <w:br/>
        <w:t>Ойда жоқта той-тойлап.</w:t>
        <w:br/>
        <w:t>КЕЙУАНА:</w:t>
        <w:br/>
        <w:t>Той боп жатса, топқа кірмей болмайды,</w:t>
        <w:br/>
        <w:t>Қуанышқа құтты болсын айтайын.</w:t>
        <w:br/>
        <w:t>ДИУАНА:</w:t>
        <w:br/>
        <w:t>Бүлк етпейді оң қабағым,</w:t>
        <w:br/>
        <w:t>Жырпылдап тұр сол қабағым,</w:t>
        <w:br/>
        <w:t>184</w:t>
        <w:br/>
        <w:t>ЖІГІТ:</w:t>
        <w:br/>
        <w:t>Әуелі көр сайысып,</w:t>
        <w:br/>
        <w:t>Белгілі болар әуселең...</w:t>
        <w:br/>
        <w:t>ХОР:</w:t>
        <w:br/>
        <w:t>Жарадың, жарадың,</w:t>
        <w:br/>
        <w:t>Бар бол, қарағым.</w:t>
        <w:br/>
        <w:t>Бар бол, бар бол,</w:t>
        <w:br/>
        <w:t>Иә, аруақ, жар бол!</w:t>
        <w:br/>
        <w:t>ШАРЫШ:</w:t>
        <w:br/>
        <w:t>Иә, аруақ!</w:t>
        <w:br/>
        <w:t>(Жігітке)</w:t>
        <w:br/>
        <w:t>Арғы бабам Қалдаман,</w:t>
        <w:br/>
        <w:t>Жәңгірді салған омқадан,</w:t>
        <w:br/>
        <w:t>Бергі бабам Ер Көдек,</w:t>
        <w:br/>
        <w:t>Уәлибақты қуған желкелеп,</w:t>
        <w:br/>
        <w:t>Әкем де семсер Алдаспан,</w:t>
        <w:br/>
        <w:t>Абылайды дарға асқан,</w:t>
        <w:br/>
        <w:t>Содан қалған бес қару</w:t>
        <w:br/>
        <w:t>Талайдың мойнын қырыққан,</w:t>
        <w:br/>
        <w:t>Қиянға қашқан Уәли</w:t>
        <w:br/>
        <w:t>О да тапқан өпірем</w:t>
        <w:br/>
        <w:t>Өзім салған құрықтан.</w:t>
        <w:br/>
        <w:t>Қашпаса, бала, үрейін,</w:t>
        <w:br/>
        <w:t>Кәні бермен келе қал,</w:t>
        <w:br/>
        <w:t>Желкеңнен алып бүрейін.</w:t>
        <w:br/>
        <w:t>Кәні!</w:t>
        <w:br/>
        <w:t>ЖІГІТ:</w:t>
        <w:br/>
        <w:t>(Шарышқа)</w:t>
        <w:br/>
        <w:t>Міне! Иә, аруақ.</w:t>
        <w:br/>
        <w:t>Шарыш пен бейтаныс жігіт ортаға шығады. Жұрт</w:t>
        <w:br/>
        <w:t>екі жарылып,сайыскерлерге дем беріп тұрады.</w:t>
        <w:br/>
        <w:t>ДИУАНА:</w:t>
        <w:br/>
        <w:t>(Сайысқандарды шырқ айнала билеп жүріп, өнделеді</w:t>
        <w:br/>
        <w:t>Оған хор қосылады.)</w:t>
      </w:r>
    </w:p>
    <w:p>
      <w:r>
        <w:t>Сарт-сұрт! Соқ, соқ.</w:t>
        <w:br/>
        <w:t>Тарт-жұлқы! Шоқ, шоқ!</w:t>
        <w:br/>
        <w:t>Көтер! Төңкер! 2.</w:t>
        <w:br/>
        <w:t>Жайрат! Күйрет!</w:t>
        <w:br/>
        <w:t>Серпі! Серме!</w:t>
        <w:br/>
        <w:t>192</w:t>
        <w:br/>
        <w:t>Қызығың мен бүлігін,</w:t>
        <w:br/>
        <w:t>Бірдегі аяқ бірде бас,</w:t>
        <w:br/>
        <w:t>Бірдегі бас бірде аяқ,</w:t>
        <w:br/>
        <w:t>Көкіректегі у - көзде жас,</w:t>
        <w:br/>
        <w:t>Көкісе дұшпан - жүрме аяп.</w:t>
        <w:br/>
        <w:t>"Алаш" ұранды қазағым,</w:t>
        <w:br/>
        <w:t>"Арқар" ұранды төрем-ай,</w:t>
        <w:br/>
        <w:t>Естідің жаудың мазағын</w:t>
        <w:br/>
        <w:t>Аруақ Бұған көне ме-ай!</w:t>
        <w:br/>
        <w:t>ХОР:</w:t>
        <w:br/>
        <w:t>Жоқ! Көнбейді Бұған аруақ,</w:t>
        <w:br/>
        <w:t>Көнбейді Бұған ел қазақ.</w:t>
        <w:br/>
        <w:t>КЕЙУАНА:</w:t>
        <w:br/>
        <w:t>Жер ұйықты жайлаған,</w:t>
        <w:br/>
        <w:t>Бұғыдай тауда ойнаған,</w:t>
        <w:br/>
        <w:t>Бұғынып, сірә, көрмеген</w:t>
        <w:br/>
        <w:t>Киліккен жауға көлденең</w:t>
        <w:br/>
        <w:t>Буырыл бұлақ басынан</w:t>
        <w:br/>
        <w:t>Бұландай тұнық су ішкен,</w:t>
        <w:br/>
        <w:t>Тарғыл таудың тасынан</w:t>
        <w:br/>
        <w:t>Тарынбай ырзық айырған,</w:t>
        <w:br/>
        <w:t>Тажалдың бетін қайырған</w:t>
        <w:br/>
        <w:t>Тарғыл қабылан үйсінім,</w:t>
        <w:br/>
        <w:t>Сынбай тұр қайтып қабырғаң?</w:t>
        <w:br/>
        <w:t>ХОР:</w:t>
        <w:br/>
        <w:t>Қайысса да қабырға,</w:t>
        <w:br/>
        <w:t>Сөгілмейді іргеміз.</w:t>
        <w:br/>
        <w:t>Ғазауат айтар күн туса,</w:t>
        <w:br/>
        <w:t>Исі алашпен біргеміз.</w:t>
        <w:br/>
        <w:t>КЕЙУАНА:</w:t>
        <w:br/>
        <w:t>Аспандай шексіз арғыным,</w:t>
        <w:br/>
        <w:t>Жұлдыздай жиі қыпшағым,</w:t>
        <w:br/>
        <w:t>Киіздей қалың керейім,</w:t>
        <w:br/>
        <w:t>Наймандай ну жынысым,</w:t>
        <w:br/>
        <w:t>Тау тасқынды тарақтым,</w:t>
        <w:br/>
        <w:t>Ұлан-асыр уағым,</w:t>
        <w:br/>
        <w:t>Қоңыраттай қалың ел</w:t>
        <w:br/>
        <w:t>Төскейдегі шуағым,</w:t>
        <w:br/>
        <w:t>Астамсыған дұшпанның</w:t>
        <w:br/>
        <w:t>Асып-тасқан ғайбатын</w:t>
        <w:br/>
        <w:t>188</w:t>
      </w:r>
    </w:p>
    <w:p>
      <w:r>
        <w:t>Қараңғы қоюлана түседі. Кейуана мен Дпуана өз-өзінен</w:t>
        <w:br/>
        <w:t>ғайып болады. Әлдеқайдан аяқ дүсірі шығады. Шегелеп</w:t>
        <w:br/>
        <w:t>басып, бірте-бірте жақындай түседі. Дыбыс күшейген сай-</w:t>
        <w:br/>
        <w:t>ын келе жатқандар айқындала береді. Жарақты жасауыл.</w:t>
        <w:br/>
        <w:t>Алдындағы екеуі ақ киінген. Беттерінде перде. Одан кейінгі</w:t>
        <w:br/>
        <w:t>екеуі қолдарына табақ ұстапты. Жасауылдардың бәрі де</w:t>
        <w:br/>
        <w:t>қап-қара перде жамылып, қап-қара киініпті.</w:t>
        <w:br/>
        <w:t>АҚ КИІНГЕНДЕРДІҢ БІРІ:</w:t>
        <w:br/>
        <w:t>Жеті күн жер астына сен түскелі,</w:t>
        <w:br/>
        <w:t>Содан бері аузыңа дәм түспеді.</w:t>
        <w:br/>
        <w:t>Мінеки - хан сарқыты сары балдан,</w:t>
        <w:br/>
        <w:t>Құлын бар құрсағынан жарып алған.</w:t>
        <w:br/>
        <w:t>Шырын бар миуа бақтан сауып алған,</w:t>
        <w:br/>
        <w:t>Ал мынау - абақтының қара суы,</w:t>
        <w:br/>
        <w:t>Қазанда қайнай-қайнай шыққан буы,</w:t>
        <w:br/>
        <w:t>Ішінде жалғыз кесім май салынған</w:t>
        <w:br/>
        <w:t>Аштықтың қайтара алса қаһарлы уын...</w:t>
        <w:br/>
        <w:t>Таңдап көр - бірер шұқып татып ал да,</w:t>
        <w:br/>
        <w:t>Атауың шығар, бәлкім, қапы қалма,</w:t>
        <w:br/>
        <w:t>Қаралай дар тұзақта қылғынғанша,</w:t>
        <w:br/>
        <w:t>Қақалып өлген дұрыс шекер-балға.</w:t>
        <w:br/>
        <w:t>Табақ көтерген екі жігіп тұтқынның қарсы алдына</w:t>
        <w:br/>
        <w:t>барып тұрады.</w:t>
        <w:br/>
        <w:t>ӘБІЛМАНСҰР:</w:t>
        <w:br/>
        <w:t>Хан сыбағам желінер</w:t>
        <w:br/>
        <w:t>Қонтайшының төрінде.</w:t>
        <w:br/>
        <w:t>Хан сарқытын татпаймын</w:t>
        <w:br/>
        <w:t>Мынау қапас көрінде.</w:t>
        <w:br/>
        <w:t>Зынданның асы қара су,</w:t>
        <w:br/>
        <w:t>Қайырын берсе - нәр болар.</w:t>
        <w:br/>
        <w:t>Қорлықта ішкен шекер де у,</w:t>
        <w:br/>
        <w:t>Бір алла өзі жар болар.</w:t>
        <w:br/>
        <w:t>(Қара су құйылған табақты қолына алып, ішіндегі сұйы-</w:t>
        <w:br/>
        <w:t>ғын төбесіне көтеріп? ішіп салады. Табақ түбінде қалып</w:t>
        <w:br/>
        <w:t>қойған бір кесім майға қарап):</w:t>
        <w:br/>
        <w:t>Сорпа ішінде май шіркін</w:t>
        <w:br/>
        <w:t>Үрлесем кетпес неме еді,</w:t>
        <w:br/>
        <w:t>Қара суда қашқақтап</w:t>
        <w:br/>
        <w:t>Қанша өпсем де келмеді.</w:t>
        <w:br/>
        <w:t>Бұйырғанға өкпе жоқ,</w:t>
        <w:br/>
        <w:t>199</w:t>
        <w:br/>
        <w:t>Естімей тұр ма құлағын,</w:t>
        <w:br/>
        <w:t>Естісең қайтып шыдадың?</w:t>
        <w:br/>
        <w:t>ХОР:</w:t>
        <w:br/>
        <w:t>Шыдамның шықтық шетіне,</w:t>
        <w:br/>
        <w:t>Шарыштың көріп тайраңын.</w:t>
        <w:br/>
        <w:t>Шырт түкіріп бетіне,</w:t>
        <w:br/>
        <w:t>Шығарамыз ойранын.</w:t>
      </w:r>
    </w:p>
    <w:p>
      <w:r>
        <w:t>КЕЙУАНА:</w:t>
        <w:br/>
        <w:t>Еділдің бойын ен жайлап,</w:t>
        <w:br/>
        <w:t>Жайыққа жасыл ту байлап,</w:t>
        <w:br/>
        <w:t>Оралға орда қондырған,</w:t>
        <w:br/>
        <w:t>Алшаңдаған Алшыным,</w:t>
        <w:br/>
        <w:t>Естімей қайтып жатырсың</w:t>
        <w:br/>
        <w:t>Есер жаудың тантығын.</w:t>
        <w:br/>
        <w:t>Тұл құйрықтан ту байлап,</w:t>
        <w:br/>
        <w:t>“Тұлпарлап" ұран айқайлап,</w:t>
        <w:br/>
        <w:t>Тұтқиылдан тисеңші.</w:t>
        <w:br/>
        <w:t>Төбеден төнген дұшпанның</w:t>
        <w:br/>
        <w:t>Басын бұтқа исейші.</w:t>
        <w:br/>
        <w:t>ХОР:</w:t>
        <w:br/>
        <w:t>Тізе қосса алты алаш,</w:t>
        <w:br/>
        <w:t>Саламыз жауға жағалас,</w:t>
        <w:br/>
        <w:t>Астам жауды қуамыз,</w:t>
        <w:br/>
        <w:t>Құйрығын түріп жалаңаш.</w:t>
        <w:br/>
        <w:t>КЕЙУАНА:</w:t>
        <w:br/>
        <w:t>Алламен аттас алты алаш,</w:t>
        <w:br/>
        <w:t>Бар ма еді саған тайталас,</w:t>
        <w:br/>
        <w:t>Тұрсың қандай кеп естіп,</w:t>
        <w:br/>
        <w:t>Бізге келіп тап бұлай,</w:t>
        <w:br/>
        <w:t>Зіркілдердей бұл жоңғар</w:t>
        <w:br/>
        <w:t>Құдаймен қашан теңесті?</w:t>
        <w:br/>
        <w:t>ХОР:</w:t>
        <w:br/>
        <w:t>Шүйліккенге шүйлігер</w:t>
        <w:br/>
        <w:t>Иліккенге илігер,</w:t>
        <w:br/>
        <w:t>Сөз асырып басынан,</w:t>
        <w:br/>
        <w:t>Қазақ қатын емес-ті.</w:t>
        <w:br/>
        <w:t>Елдескенмен елдесіп,</w:t>
        <w:br/>
        <w:t>Белдескенмен белдесіп,</w:t>
        <w:br/>
        <w:t>Есе жібермес егесте.</w:t>
        <w:br/>
        <w:t>189</w:t>
        <w:br/>
        <w:t>КЕЙУАНА:</w:t>
        <w:br/>
        <w:t>Тауба-тәуба! Қызылды-жасыл киініп алған,</w:t>
        <w:br/>
        <w:t>Қызы бір бөлек, ұлы бір бөлек -</w:t>
        <w:br/>
        <w:t>Шоғыр-шоғыр жиылып алған,</w:t>
        <w:br/>
        <w:t>Жорға мінгендер көп, тайпалта басады,</w:t>
        <w:br/>
        <w:t>Құйғыта жөнелмей, аяңдап барады,</w:t>
        <w:br/>
        <w:t>Әр жер-әр жерге тоқтап, аялдап барады.</w:t>
        <w:br/>
        <w:t>Мынау - тойға бара жатқан думаншыл халық қой?</w:t>
        <w:br/>
        <w:t>ДИУАНА:</w:t>
      </w:r>
    </w:p>
    <w:p>
      <w:r>
        <w:t>Сұбхан-алла! Сұбхан-алла!</w:t>
        <w:br/>
        <w:t>Түркістанда Хожа-Ахмет,</w:t>
        <w:br/>
        <w:t>Бұхарада Бахуадин- пірәдария!</w:t>
        <w:br/>
        <w:t>Бұл қазақты жын ұрған ба?</w:t>
        <w:br/>
        <w:t>Елдері жаудан босамай жатып,</w:t>
        <w:br/>
        <w:t>Тойлары несі желбендескен,</w:t>
        <w:br/>
        <w:t>Бес қаруларын белден шешіп,</w:t>
        <w:br/>
        <w:t>Делқұлыдай делбеңдескен?!</w:t>
        <w:br/>
        <w:t>Әй, мынау Атығай-Қарауылға не көрінген?!</w:t>
        <w:br/>
        <w:t>КЕЙУАНА:</w:t>
        <w:br/>
        <w:t>Берем десе жасағанның</w:t>
        <w:br/>
        <w:t>Жақсылығы көп екен,</w:t>
        <w:br/>
        <w:t>Сия алмай сайын далаға</w:t>
        <w:br/>
        <w:t>Қашқаннан соң берекем,</w:t>
        <w:br/>
        <w:t>Тығырықтан жол іздеп,</w:t>
        <w:br/>
        <w:t>Әз Төлеге барып ем,</w:t>
        <w:br/>
        <w:t>Ай маңдайы тоқпақтай,</w:t>
        <w:br/>
        <w:t>Қос жанары жұлдыздай</w:t>
        <w:br/>
        <w:t>Жолбарыс жонды бір жігіт</w:t>
        <w:br/>
        <w:t>Атымды баптап,</w:t>
        <w:br/>
        <w:t>Құманымды ұстап,</w:t>
        <w:br/>
        <w:t>Шықпай қойды маңымнан.</w:t>
        <w:br/>
        <w:t>“Сары Арқа туған жерім ед,</w:t>
        <w:br/>
        <w:t>Атқосшы қылып әкет”, - деп,</w:t>
        <w:br/>
        <w:t>Аттанарда шаужайыма жабысты.</w:t>
        <w:br/>
        <w:t>"Тумаса да, туғандайым,” - деп,</w:t>
        <w:br/>
        <w:t>Әзер қиды Әз Төле.</w:t>
        <w:br/>
        <w:t>Жолда Атығай -Қарауыл,</w:t>
        <w:br/>
        <w:t>АДәулетбайға соғып ем,</w:t>
        <w:br/>
        <w:t>Жата қалып жалынды:</w:t>
        <w:br/>
        <w:t>“Жорық сайын жаудан өліп бар балам,</w:t>
        <w:br/>
        <w:t>Тұяқсыз қалуға айналдым,</w:t>
        <w:br/>
        <w:t>Алсам да талай жас иіс,</w:t>
        <w:br/>
        <w:t>182</w:t>
        <w:br/>
        <w:t>Ендеше, қойшы өтірікші, қой ұры.</w:t>
        <w:br/>
        <w:t>Еліңнің өріске, суатқа таласқан</w:t>
        <w:br/>
        <w:t>Ұсақ жанжалы басылмас.</w:t>
        <w:br/>
        <w:t>Еліңде сиыр, жылқы көп пе?</w:t>
      </w:r>
    </w:p>
    <w:p>
      <w:r>
        <w:t>ӘБІЛМАНСҰР:</w:t>
        <w:br/>
        <w:t>Көп.</w:t>
        <w:br/>
        <w:t>ҚАЛДАН:</w:t>
        <w:br/>
        <w:t>Жер емшегін ембеген</w:t>
        <w:br/>
        <w:t>Жерге мықтап орнықпас.</w:t>
        <w:br/>
        <w:t>Жердің қадірін білмеген</w:t>
        <w:br/>
        <w:t>Елдің қадірін білмейді.</w:t>
        <w:br/>
        <w:t>Бірақ, елдікке ұмтылмаса да,</w:t>
        <w:br/>
        <w:t>Теңдікке ұмтылады.</w:t>
        <w:br/>
        <w:t>Шабан мінген қойторы да</w:t>
        <w:br/>
        <w:t>Бәйге алсам деп ойлайды.</w:t>
        <w:br/>
        <w:t>ӘБІЛМАНСҰР:</w:t>
        <w:br/>
        <w:t>Ие, аласа тақтың үстіндегі</w:t>
        <w:br/>
        <w:t>Асқаралы алтын таж</w:t>
        <w:br/>
        <w:t>Қолапайсыз көрінері рас.</w:t>
        <w:br/>
        <w:t>ҚАЛДАН:</w:t>
        <w:br/>
        <w:t>Төбеге шықпаған тауға шыға ма?</w:t>
        <w:br/>
        <w:t>ӘБІЛМАНСҰР: .</w:t>
        <w:br/>
        <w:t>Қышымаған тақымға тұлпар бұйыра ма?</w:t>
        <w:br/>
        <w:t>ҚАЛДАН:</w:t>
        <w:br/>
        <w:t>Тауда тарлан ойнай ма,</w:t>
        <w:br/>
        <w:t>Бағлан ойнай ма?</w:t>
        <w:br/>
        <w:t>ӘБІЛМАНСҰР;</w:t>
        <w:br/>
        <w:t>Тарлан ойнаса - жарместігінен ойнайды,</w:t>
        <w:br/>
        <w:t>Бағлан ойнаса - білместігінен ойнайды.</w:t>
        <w:br/>
        <w:t>ҚАЛДАН:</w:t>
        <w:br/>
        <w:t>Тар жерде теке тіресе ме?</w:t>
        <w:br/>
        <w:t>ӘБІЛМАНСҰР;</w:t>
        <w:br/>
        <w:t>Теке тіреспейді, текешік тіреседі.</w:t>
        <w:br/>
        <w:t>14--3043 209</w:t>
        <w:br/>
        <w:t>арудың маңдайына қарай ұмсына береді. Сахнаны күмістей</w:t>
        <w:br/>
        <w:t>бұлыңғыр қаптап, қыз бен жігіт соған сіңіп жоқ болады.</w:t>
        <w:br/>
        <w:t>Өң мен түстей бір сәт. Буалдыр сұйыла түседі. Батыр</w:t>
        <w:br/>
        <w:t>жалғыз тұр. Анадайда кердендей басып келе жатқан еке-</w:t>
        <w:br/>
        <w:t>уге аңырая қарайды.</w:t>
        <w:br/>
        <w:t>ЕКІНШІ АҚ КИІМДІ АДАМ:</w:t>
        <w:br/>
        <w:t>Жазаға қимас жан екенсің,</w:t>
        <w:br/>
        <w:t>Жалынғанға көнбессің,</w:t>
        <w:br/>
        <w:t>Азғырғанға айнымассынң.</w:t>
        <w:br/>
        <w:t>БІРІНШІ АҚ КИІМДІ АДАМ:</w:t>
        <w:br/>
        <w:t>Қапаста емес, шайқаста</w:t>
        <w:br/>
        <w:t>Жолығардай сабазым-ай.</w:t>
        <w:br/>
        <w:t>Дарға емес, тажға лайық</w:t>
        <w:br/>
        <w:t>Алтын басың</w:t>
        <w:br/>
        <w:t>Қыл арқанда қылғынады-ау!</w:t>
        <w:br/>
        <w:t>ЕКІНШІ АҚ КИІМДІ АДАМ:</w:t>
        <w:br/>
        <w:t>Бұйрық тәңірден,</w:t>
        <w:br/>
        <w:t>Үкім қонтайшыдан,</w:t>
        <w:br/>
        <w:t>Не боларын кім білген?</w:t>
      </w:r>
    </w:p>
    <w:p>
      <w:r>
        <w:t>Екеуі де кері бұрылып, шығып кетеді. Олар көзден таса</w:t>
        <w:br/>
        <w:t>бола, бір жақтан - Диуана, бір жақтан - Кейуана әлдене</w:t>
        <w:br/>
        <w:t>айтқалы оқтала береді. Әбілмансұр оларды көріп қап, сұқ</w:t>
        <w:br/>
        <w:t>саусағымен аузын басады.</w:t>
        <w:br/>
        <w:t>ӘБІЛМАНСҰР:</w:t>
        <w:br/>
        <w:t>Таждың маны - тас зындан,</w:t>
        <w:br/>
        <w:t>дымың болсын ішіңде.</w:t>
        <w:br/>
        <w:t>Билік маңы - кіл жұмбақ,</w:t>
        <w:br/>
        <w:t>Түсінсең де, түсінбе!</w:t>
        <w:br/>
        <w:t>Дауана мен Кейуана құптағандай бастарын изеп екі</w:t>
        <w:br/>
        <w:t>жаққа ығыса береді. Сахна бірте-бірте қараңғылана түседі.</w:t>
        <w:br/>
        <w:t>Сәлден кейін қайтадан жарық түседі. Самаладай тақ ор-</w:t>
        <w:br/>
        <w:t>дасы көрінеді. Тақта-Қалдан қонтайшы. Жан-жағы жоң-</w:t>
        <w:br/>
        <w:t>ғар жайсаңдары.</w:t>
        <w:br/>
        <w:t>ҚАЛДАН:</w:t>
        <w:br/>
        <w:t>Өлер Шарыш өлді енді.</w:t>
        <w:br/>
        <w:t>Одан күдер үзгем-ді.</w:t>
        <w:br/>
        <w:t>Өлтірген кім?</w:t>
        <w:br/>
        <w:t>205</w:t>
        <w:br/>
        <w:t>ҚАЛДАН:</w:t>
        <w:br/>
        <w:t>Қанын арқалаған сен не білесің?</w:t>
        <w:br/>
        <w:t>ӘБІЛМАНСҰР:</w:t>
        <w:br/>
        <w:t>Қан арқалаған жоқпын,</w:t>
        <w:br/>
        <w:t>Қанға қан төктім.</w:t>
        <w:br/>
        <w:t>Жанға жан қидым.</w:t>
        <w:br/>
        <w:t>Тақтан аударғам жоқ,</w:t>
        <w:br/>
        <w:t>Аттан аудардым.</w:t>
        <w:br/>
        <w:t>Ғайыпта өлтіргем жоқ,</w:t>
        <w:br/>
        <w:t>Сайыста өлтірдім.</w:t>
        <w:br/>
        <w:t>Өзі мойындаған күнәсі үшін жазаладым.</w:t>
        <w:br/>
        <w:t>Жазалыны жазалағанды жазғырмас болар</w:t>
        <w:br/>
        <w:t>Ол менің алдымда құныкер.</w:t>
        <w:br/>
        <w:t>ҚАЛДАН:</w:t>
        <w:br/>
        <w:t>Қалайша?</w:t>
        <w:br/>
        <w:t>ӘБІЛМАНСҰР;</w:t>
        <w:br/>
        <w:t>Төрт қаруы бойында</w:t>
        <w:br/>
        <w:t>Төрт бабамның қаны бар.</w:t>
        <w:br/>
        <w:t>Ешкім зорламай өзі айтты.</w:t>
        <w:br/>
        <w:t>Естіп тұрып, қалай аман жіберем?</w:t>
        <w:br/>
        <w:t>Менің орнымда өзің болсаң қайтер ең?</w:t>
        <w:br/>
        <w:t>ҚАЛДАН:</w:t>
        <w:br/>
        <w:t>Отырып сөйлесесің бе?</w:t>
        <w:br/>
        <w:t>Тұрып сөйлесесің бе?</w:t>
        <w:br/>
        <w:t>ӘБІЛМАНСҰР:</w:t>
        <w:br/>
        <w:t>Өз айтқаның жән болсын...</w:t>
        <w:br/>
        <w:t>Қалдан жанындағыларға бас изейді. Олар жылысып шыға</w:t>
        <w:br/>
        <w:t>береді. Жылысып бара жатқандармен бірге сахна да жыл-</w:t>
        <w:br/>
        <w:t>жып, басқа бір жайдың ішіне жетіп тоқтайды. Оңаша</w:t>
      </w:r>
    </w:p>
    <w:p>
      <w:r>
        <w:t>сұхбатхана. Қалдан мен Әбілмансұр екеуден-екеу.</w:t>
        <w:br/>
        <w:t>ҚАЛДАН:</w:t>
        <w:br/>
        <w:t>Еліңде қой көп пе?</w:t>
        <w:br/>
        <w:t>ӘБІЛМАНСҰР:</w:t>
        <w:br/>
        <w:t>Көп...</w:t>
        <w:br/>
        <w:t>208</w:t>
        <w:br/>
        <w:t>ЖАСАУЫЛ:</w:t>
        <w:br/>
        <w:t>Текті ме Әлде тексіз бе?</w:t>
        <w:br/>
        <w:t>Тексіз болса - қалмақтың</w:t>
        <w:br/>
        <w:t>Тірілей жерге кіргені.</w:t>
        <w:br/>
        <w:t>Текті болса - ендігі</w:t>
        <w:br/>
        <w:t>Қандай болмақ дәурені?</w:t>
        <w:br/>
        <w:t>Көрдіңдер ғой - не дейсіңдер!</w:t>
        <w:br/>
        <w:t>Қара суды қағып салып,</w:t>
        <w:br/>
        <w:t>Май ауызға түспеген соң,</w:t>
        <w:br/>
        <w:t>Көкке атты тостағанды.</w:t>
        <w:br/>
        <w:t>Тексіз болса тоң майға,</w:t>
        <w:br/>
        <w:t>Салар еді шеңгелді.</w:t>
        <w:br/>
        <w:t>Сен не дейсің, Лама Доржы?</w:t>
        <w:br/>
        <w:t>ЛАМА ДОРЖЫ (бірінші ақ киімді адам):</w:t>
        <w:br/>
        <w:t>Жолбарыстан қаймықпады.</w:t>
        <w:br/>
        <w:t>Семсерден де сескенген жоқ.</w:t>
        <w:br/>
        <w:t>ДАУАШЫ (екінші ақ киімді адам):</w:t>
        <w:br/>
        <w:t>Ерлігінде күмән жоқ.</w:t>
        <w:br/>
        <w:t>Өрлігі де жетерлік.</w:t>
        <w:br/>
        <w:t>ТОПЫШ СҰЛУ (алтын Үкілі ару):</w:t>
        <w:br/>
        <w:t>Таудан да шалқақ маңдайы.</w:t>
        <w:br/>
        <w:t>Ешкімді көзге ілмейді.</w:t>
        <w:br/>
        <w:t>КҮЛПӘШ СҰЛУ (күміс Үкілі ару):</w:t>
        <w:br/>
        <w:t>ҚАЛДАН:</w:t>
        <w:br/>
        <w:t>Намысын қолдан бермейді.</w:t>
        <w:br/>
        <w:t>Күн сабылып орыс тыным бермейді.</w:t>
        <w:br/>
        <w:t>О да: “Босат!", - дейді оны.</w:t>
        <w:br/>
        <w:t>Түн сабылып шүршіт тыным бермейді.</w:t>
        <w:br/>
        <w:t>О да: "Босат!" - дейді оны.</w:t>
        <w:br/>
        <w:t>Қара борбай қазақтын</w:t>
        <w:br/>
        <w:t>Не дейтіні белгілі.</w:t>
      </w:r>
    </w:p>
    <w:p>
      <w:r>
        <w:t>Жеркіндік пе сол неме?</w:t>
        <w:br/>
        <w:t>Неге дәрі бәріне?!</w:t>
        <w:br/>
        <w:t>Көрейік, әкеліңдер!</w:t>
        <w:br/>
        <w:t>Мен араларыңа барып отырайын.</w:t>
        <w:br/>
        <w:t>Кіріп келгенде, бос тақты көрсе,</w:t>
        <w:br/>
        <w:t>206</w:t>
        <w:br/>
        <w:t>Көр зынданда сені құшқан</w:t>
        <w:br/>
        <w:t>Қас-қағым сәт -</w:t>
        <w:br/>
        <w:t>Ауық-ауық ұйқы бұзар</w:t>
        <w:br/>
        <w:t>Алыс қалған түс енді.</w:t>
        <w:br/>
        <w:t>КҮЛПАШ:</w:t>
        <w:br/>
        <w:t>Түс емес ол, арыстаным,</w:t>
        <w:br/>
        <w:t>Сонда бойға біткен титтей бершімек</w:t>
        <w:br/>
        <w:t>Қазір көрсең - дәл өзіңдей,</w:t>
        <w:br/>
        <w:t>Атан жілік кісі енді.</w:t>
        <w:br/>
        <w:t>АБЫЛАЙ:</w:t>
        <w:br/>
        <w:t>Не дейсің, Құллаш,</w:t>
        <w:br/>
        <w:t>Қалдан бұны біле ме?</w:t>
        <w:br/>
        <w:t>КҮЛПАШ:</w:t>
        <w:br/>
        <w:t>Білетінін, білмейтінін білмедім,</w:t>
        <w:br/>
        <w:t>Атын қойып, тұсауын кескен өзі.</w:t>
        <w:br/>
        <w:t>АБЫЛАЙ:</w:t>
        <w:br/>
        <w:t>Аты кім?</w:t>
        <w:br/>
        <w:t>КҮЛПАШ:</w:t>
        <w:br/>
        <w:t>Әмір Сана деп қойды.</w:t>
        <w:br/>
        <w:t>Сары Арқаға қол бастап емес,</w:t>
        <w:br/>
        <w:t>Жол бастап барар</w:t>
        <w:br/>
        <w:t>Құтаяқ осы болсын деп.</w:t>
        <w:br/>
        <w:t>АБЫЛАЙ:</w:t>
        <w:br/>
        <w:t>Қол бастап емес, жол бастап дедің бе?</w:t>
        <w:br/>
        <w:t>(Күміс торқа киінген Кұлпаш сұлу жылыстап шығып</w:t>
        <w:br/>
        <w:t>кеткен жаққа қарай дауыстап тіл қатады).</w:t>
        <w:br/>
        <w:t>Тоқта! Қайда барасың?</w:t>
        <w:br/>
        <w:t>(Өз даусынан өзі оянып кетеді).</w:t>
        <w:br/>
        <w:t>ТОПЫШ:</w:t>
        <w:br/>
        <w:t>Неге айқайладыңыз, алдияр?</w:t>
        <w:br/>
        <w:t>Үрейлі шықты даусыңыз.</w:t>
        <w:br/>
        <w:t>Шошып оянғаннан саусыз ба?</w:t>
        <w:br/>
        <w:t>Көріп пе едіңіз, жаман түс?</w:t>
        <w:br/>
        <w:t>219</w:t>
      </w:r>
    </w:p>
    <w:p>
      <w:r>
        <w:t>ҚАЛДАН:</w:t>
        <w:br/>
        <w:t>Тірессе не болады?</w:t>
        <w:br/>
        <w:t>ӘБІЛМАНСҰР:</w:t>
        <w:br/>
        <w:t>Екеуі де бөріге бұйырады.</w:t>
        <w:br/>
        <w:t>ҚАЛДАН:</w:t>
        <w:br/>
        <w:t>Көп азая ма,</w:t>
        <w:br/>
        <w:t>Аз көбейе ме?</w:t>
        <w:br/>
        <w:t>Осал нығая ма,</w:t>
        <w:br/>
        <w:t>Мықты әлсірей ме?</w:t>
        <w:br/>
        <w:t>ӘБІЛМАНСҰР:</w:t>
        <w:br/>
        <w:t>Құм жиылып тас болмай ма,</w:t>
        <w:br/>
        <w:t>Тас сұйылып құм болмай ма?</w:t>
        <w:br/>
        <w:t>Көбею мен күшеюдің басы не?</w:t>
        <w:br/>
        <w:t>Азаю мен әлсіреудің басы не?</w:t>
        <w:br/>
        <w:t>ӘБІЛМАНСҰР:</w:t>
        <w:br/>
        <w:t>Жұғысу мен суысу.</w:t>
        <w:br/>
        <w:t>Тау сыртында тау тұрса - қайтеміз,</w:t>
        <w:br/>
        <w:t>Жау сыртында жау тұрса - қайтеміз?</w:t>
        <w:br/>
        <w:t>ӘБІЛМАНСҰР:</w:t>
        <w:br/>
        <w:t>Жақын тауға шықпай болмайды,</w:t>
        <w:br/>
        <w:t>Жақын жауды ұқпай болмайды.</w:t>
        <w:br/>
        <w:t>ҚАЛДАН:</w:t>
        <w:br/>
        <w:t>Ішіңде кетіп бара жатқан арман жоқ па?</w:t>
        <w:br/>
        <w:t>ӘБІЛМАНСҰР:</w:t>
        <w:br/>
        <w:t>Арманым - түзге түнедім.</w:t>
        <w:br/>
        <w:t>Ғайыптан қолға түстім.</w:t>
        <w:br/>
        <w:t>Жалғыз жолға шықтым.</w:t>
        <w:br/>
        <w:t>ҚАЛДАН:</w:t>
        <w:br/>
        <w:t>Еліңді әлі бір мекенге орнықтыра алмапсың,</w:t>
        <w:br/>
        <w:t>Жауда емес, аңда жүріп</w:t>
        <w:br/>
        <w:t>Қолға түстім деп өкінесің.</w:t>
        <w:br/>
        <w:t>Жалғыз едім, ізім қалмас деп қорқасың.</w:t>
        <w:br/>
        <w:t>210</w:t>
        <w:br/>
        <w:t>Дұрыс.</w:t>
        <w:br/>
        <w:t>Ант берік пе, пейіл берік пе?</w:t>
        <w:br/>
        <w:t>ӘБІЛМАНСҰР:</w:t>
        <w:br/>
        <w:t>Қылғындыруға қыл арқан дұрыс,</w:t>
        <w:br/>
        <w:t>Жалғасуға жібек арқан дұрыс.</w:t>
        <w:br/>
        <w:t>ҚАЛДАН:</w:t>
        <w:br/>
        <w:t>Пейілдестіктің желімі қайсы,</w:t>
        <w:br/>
        <w:t>Жалғастықтың желісі қайсы?</w:t>
      </w:r>
    </w:p>
    <w:p>
      <w:r>
        <w:t>ӘБІЛМАНСҰР:</w:t>
        <w:br/>
        <w:t>Астан артық желім болар ма?</w:t>
        <w:br/>
        <w:t>Кіндіктен артық желі болар ма?</w:t>
        <w:br/>
        <w:t>ҚАЛДАН:</w:t>
        <w:br/>
        <w:t>Ендеше ас әкеліңдер!..</w:t>
        <w:br/>
        <w:t>Қолына алтын кесе ұстаған Топыш сұлу мен күміс кесе</w:t>
        <w:br/>
        <w:t>ұстаған Күлпәш сұлу, олардың соңынан шұбатылған ал-</w:t>
        <w:br/>
        <w:t>тын оқалы сүлгіні бірге ұстаған Сыбан Доржы, Лама Дор-</w:t>
        <w:br/>
        <w:t>жы, Дауашы көрінеді.</w:t>
        <w:br/>
        <w:t>Ахиреттің алдында да ас ұлы.</w:t>
        <w:br/>
        <w:t>Қалаған кесеңнен дәм тат.</w:t>
        <w:br/>
        <w:t>Әбілмансұр екі қызға көз тастайды. Топыш қомсына,</w:t>
        <w:br/>
        <w:t>Күлпәш қымсына күлімсірейді. Тұтқын сыр білдірмеген қал-</w:t>
        <w:br/>
        <w:t>пы әуелі Күлпәштың қолындағы кесені қолына алып дәм</w:t>
        <w:br/>
        <w:t>татып, иесіне сыпайлықпен қайтып береді де, дереу То-</w:t>
        <w:br/>
        <w:t>пыштың қолындағы алтын кесені алып, басына бір-ақ</w:t>
        <w:br/>
        <w:t>көтереді. Бәрі аң-таң. Қалдан үнсіз отырып барып, тіл</w:t>
        <w:br/>
        <w:t>қатады.</w:t>
        <w:br/>
        <w:t>Ас болсын!</w:t>
        <w:br/>
        <w:t>Күміс кеседен дәм татқаның -</w:t>
        <w:br/>
        <w:t>Пейіліме ырза болғаның.</w:t>
        <w:br/>
        <w:t>Алтын кеседен дәм татқаның -</w:t>
        <w:br/>
        <w:t>Ырысыма ортақтасқаның.</w:t>
        <w:br/>
        <w:t>Екі дүниеде де алдыңнан шықсын.</w:t>
        <w:br/>
        <w:t>Мен де үшеу боп келіп ем.</w:t>
        <w:br/>
        <w:t>Біреу боп кетер түрім бар.</w:t>
        <w:br/>
        <w:t>Бауырымның соңы - Шарыш.</w:t>
        <w:br/>
        <w:t>Бір өзің мен бір құдайға мәлім,</w:t>
        <w:br/>
        <w:t>211</w:t>
        <w:br/>
        <w:t>Жылай-жылай сорықты.</w:t>
        <w:br/>
        <w:t>Шетке кеткен шерменде</w:t>
        <w:br/>
        <w:t>Туған ел бізді ұмытты.</w:t>
        <w:br/>
        <w:t>Бұған да көңіл көнгенде</w:t>
        <w:br/>
        <w:t>Көрсетті мынау сұмдықты:</w:t>
        <w:br/>
        <w:t>Жау беттегі айбарым,</w:t>
        <w:br/>
        <w:t>Дабылы жеткен алыстан,</w:t>
        <w:br/>
        <w:t>Арытты-ау бізді аужарың,</w:t>
        <w:br/>
        <w:t>Аранға түскен Арыстан.</w:t>
        <w:br/>
        <w:t>Қорлық өтті сүйектен</w:t>
        <w:br/>
        <w:t>Қиналдық-ау, ой, алла-ай,</w:t>
        <w:br/>
        <w:t>Қанатымен су сепкен</w:t>
        <w:br/>
        <w:t>Қарлығаш құрлы бола алмай...</w:t>
        <w:br/>
        <w:t>КҮМІС ҮКІЛІ АРУ:</w:t>
        <w:br/>
        <w:t>Жә! қайдағыны айтып қақсамай</w:t>
        <w:br/>
        <w:t>Жөнеліңдер түге!</w:t>
        <w:br/>
        <w:t>Ақ киімді қыздар сылбыр басып шығып кетеді.</w:t>
      </w:r>
    </w:p>
    <w:p>
      <w:r>
        <w:t>Жайсаң аға, бері қара,</w:t>
        <w:br/>
        <w:t>Мойынымдағы жақұт алқа!</w:t>
        <w:br/>
        <w:t>Жалпақ елде екеу ғана -</w:t>
        <w:br/>
        <w:t>Бірі - осы. Неге екенін өзің түсін.</w:t>
        <w:br/>
        <w:t>Атам - шүршіт. Әжем - қазақ.</w:t>
        <w:br/>
        <w:t>Нөкерлерім - жаңағы.</w:t>
        <w:br/>
        <w:t>Дала десе бұрады ішім.</w:t>
        <w:br/>
        <w:t>Жасым - уыз. Құлын шағым.</w:t>
        <w:br/>
        <w:t>Басым - бұла.</w:t>
        <w:br/>
        <w:t>Қол тимеген тұлымшағым.</w:t>
        <w:br/>
        <w:t>Бүгін - анық. Ертең - күмән.</w:t>
        <w:br/>
        <w:t>Көрер жарық - арты тұман.</w:t>
        <w:br/>
        <w:t>Іште кетер жоқ па еді арман?</w:t>
        <w:br/>
        <w:t>Аман қалсаң - жауда да бір бар ма тірек?</w:t>
        <w:br/>
        <w:t>Қапы кетсең - жер үстінде қалды ма тұяқ?</w:t>
        <w:br/>
        <w:t>Жақсының ізсіз өшпегі,</w:t>
        <w:br/>
        <w:t>Жүйріктің тұяқсыз кетпегі -</w:t>
        <w:br/>
        <w:t>Тірлік кешпес күпірлік.</w:t>
        <w:br/>
        <w:t>Күпір болмаңыз, аға.</w:t>
        <w:br/>
        <w:t>Ұят-ай, не деп барам...</w:t>
        <w:br/>
        <w:t>Аяғыңа бас ұрамын!..</w:t>
        <w:br/>
        <w:t>Әбілмансұрдың аяғына жығылады. Тұтқын сілейіп</w:t>
        <w:br/>
        <w:t>тұрып қалады. Кенет селк етіп оянып, оң қолын күміс Үкілі</w:t>
        <w:br/>
        <w:t>204</w:t>
        <w:br/>
        <w:t>Ол да опат болды.</w:t>
        <w:br/>
        <w:t>Өз бауырымнан үш терек,</w:t>
        <w:br/>
        <w:t>Үлкен әйелден - Сыбан Доржы,</w:t>
        <w:br/>
        <w:t>Кіші әйелден - Лама Доржы.</w:t>
        <w:br/>
        <w:t>Күлпаш ханым - Ежен ханның қызы.</w:t>
        <w:br/>
        <w:t>Ол келе жатқан керуенді</w:t>
        <w:br/>
        <w:t>Қазақтар тонап әкетіп,</w:t>
        <w:br/>
        <w:t>Бір қысты қырда қыстап келді,</w:t>
        <w:br/>
        <w:t>Некеміз енді қиылады.</w:t>
        <w:br/>
        <w:t>Топыш - жаңғыз қызым.</w:t>
        <w:br/>
        <w:t>Дәмдес болдың, екі дүниеде тани жүр.</w:t>
        <w:br/>
        <w:t>Ағадан қалған бала көп,</w:t>
        <w:br/>
        <w:t>Шарышыма тұяқ ермеді.</w:t>
        <w:br/>
        <w:t>Жегідей жейді сол мені.</w:t>
        <w:br/>
        <w:t>Өзімнен де сенімді.</w:t>
      </w:r>
    </w:p>
    <w:p>
      <w:r>
        <w:t>Қидың ғой оң қолымды,</w:t>
        <w:br/>
        <w:t>Ойдың ғой оң көзімді.</w:t>
        <w:br/>
        <w:t>ӘБІЛМАНСҰР;</w:t>
        <w:br/>
        <w:t>Білмей қалдым, алдияр.</w:t>
        <w:br/>
        <w:t>Жалғыздықты жауыма да тілемеймін.</w:t>
        <w:br/>
        <w:t>Қай үкіміне де пейілмін.</w:t>
        <w:br/>
        <w:t>ҚАЛДАН:</w:t>
        <w:br/>
        <w:t>Бар! Бара бер!</w:t>
        <w:br/>
        <w:t>Үй-ішіндегілер аң-таң.</w:t>
        <w:br/>
        <w:t>СЫБАН-ДОРЖЫ:</w:t>
        <w:br/>
        <w:t>Сонда кесім не болды?</w:t>
        <w:br/>
        <w:t>Сабырларың жетпесе - қазір айтайын,</w:t>
        <w:br/>
        <w:t>Сабырларың жетсе - кейін біле жатарсындар.</w:t>
        <w:br/>
        <w:t>(Үй-ішіндегілер түгел шығып кетеді. Қалдан жалғыз).</w:t>
        <w:br/>
        <w:t>Дігірлеген дүние-ай,</w:t>
        <w:br/>
        <w:t>Діңкелетіп келеді...</w:t>
        <w:br/>
        <w:t>(Көкірегін ұстап, мүдіріп</w:t>
        <w:br/>
        <w:t>барып, қайта сөйлейді).</w:t>
        <w:br/>
        <w:t>Үйістіп жүріп, көз жұмсақ,</w:t>
        <w:br/>
        <w:t>Өкініштен басқа не қалмақ?</w:t>
        <w:br/>
        <w:t>Жау-жағалас күн кештік.</w:t>
        <w:br/>
        <w:t>212</w:t>
        <w:br/>
        <w:t>ЖАРШЫ:</w:t>
        <w:br/>
        <w:t>Әлеумет, түгел құлақ сал,</w:t>
        <w:br/>
        <w:t>Әбілмәмбет ханымыз</w:t>
        <w:br/>
        <w:t>Әммбеге айтар сөзі бар.</w:t>
        <w:br/>
        <w:t>Соңдарына көлдей ақ киіздің шетінен ұстаған ел жақ-</w:t>
        <w:br/>
        <w:t>сыларын ертіп, Әбілмәмбет пен Әбілмансұр көрінеді.</w:t>
        <w:br/>
        <w:t>ӘБІЛМӘМБЕТ:</w:t>
        <w:br/>
        <w:t>Армысыздар, ағайын,</w:t>
        <w:br/>
        <w:t>Тілекті құдай беріп тұр,</w:t>
        <w:br/>
        <w:t>Сағындырған сабазың</w:t>
        <w:br/>
        <w:t>Елге оралып келіп тұр.</w:t>
        <w:br/>
        <w:t>Қалың жұртым қуанған,</w:t>
        <w:br/>
        <w:t>Абылайлап ту алған</w:t>
        <w:br/>
        <w:t>Әбілмансұр сұлтанға</w:t>
        <w:br/>
        <w:t>Елімнің қиып жартысын,</w:t>
        <w:br/>
        <w:t>Жерімнің қиып жартысын,</w:t>
        <w:br/>
        <w:t>Өз алды орда тіккізіп,</w:t>
        <w:br/>
        <w:t>Хан сайлағым келіп тұр.</w:t>
        <w:br/>
        <w:t>Бұған халқым не дейді?</w:t>
        <w:br/>
        <w:t>КӨПШІЛІК:</w:t>
        <w:br/>
        <w:t>Дұрыс, дұрыс. Міне, жөн!</w:t>
        <w:br/>
        <w:t>ӘБІЛМӘМБЕТ:</w:t>
        <w:br/>
        <w:t>Жөн десеңдер, әлеумет,</w:t>
        <w:br/>
        <w:t>Алдыңа жаям ақ киіз.</w:t>
        <w:br/>
        <w:t>Кәні, Абылай!</w:t>
      </w:r>
    </w:p>
    <w:p>
      <w:r>
        <w:t>Оң аяқпен атта үстіне,</w:t>
        <w:br/>
        <w:t>Жолыңды алла оңғарғай!</w:t>
        <w:br/>
        <w:t>Абылай ақ киіздің үстіне шығады. Киіздің шетінен</w:t>
        <w:br/>
        <w:t>ел жақсылары жабыла ұстап, аспанға көтереді.</w:t>
        <w:br/>
        <w:t>АБЫЛАЙ:</w:t>
        <w:br/>
        <w:t>Ризамын, ағайын.</w:t>
        <w:br/>
        <w:t>Көкірегімде жан барда</w:t>
        <w:br/>
        <w:t>Аманаттарыңды ақтауға</w:t>
        <w:br/>
        <w:t>Ант етемін, ант етемін!</w:t>
        <w:br/>
        <w:t>ХОР:</w:t>
        <w:br/>
        <w:t>Ханның бағын зор қыл!</w:t>
        <w:br/>
        <w:t>Халықтың тілегін оң қыл,</w:t>
        <w:br/>
        <w:t>214</w:t>
        <w:br/>
        <w:t>АҚ КИІНГЕН БІРЕУ:</w:t>
        <w:br/>
        <w:t>Қонтайшыдан жарлық болды,</w:t>
        <w:br/>
        <w:t>Қарашыдан жабдық болды,</w:t>
        <w:br/>
        <w:t>Сіздің мейманаңыз толды.</w:t>
        <w:br/>
        <w:t>Қырық жендет келді,</w:t>
        <w:br/>
        <w:t>Қырық семсер келді,</w:t>
        <w:br/>
        <w:t>Біреуінен - ажалыңыз,</w:t>
        <w:br/>
        <w:t>Жазмыштан осындай бұйрық болды...</w:t>
        <w:br/>
        <w:t>Айтарыңыз болса, айтып қалыңыз.</w:t>
        <w:br/>
        <w:t>ӘБІЛМАНСҰР:</w:t>
        <w:br/>
        <w:t>Жендет арыздасар бастасым емес,</w:t>
        <w:br/>
        <w:t>Бақұлдасар достасым емес,</w:t>
        <w:br/>
        <w:t>Қонтайшымен бұл дүниеде тілдеспесек,</w:t>
        <w:br/>
        <w:t>Ол дүниеде тілдесерміз.</w:t>
        <w:br/>
        <w:t>АҚ КИІНГЕН ЕКІНШІ КІСІ:</w:t>
        <w:br/>
        <w:t>Біліп келіңдер, - деген - даты бар ма?</w:t>
        <w:br/>
        <w:t>Аатың болса, айт - қапы қалма!</w:t>
        <w:br/>
        <w:t>ӘБІЛМАНСҰР:</w:t>
        <w:br/>
        <w:t>Мұнда мен тілдесер кісі жоқ.</w:t>
        <w:br/>
        <w:t>Дат та тиесіге айтылады.</w:t>
        <w:br/>
        <w:t>АҚ КИІНГЕН БІРІНШІ АДАМ</w:t>
        <w:br/>
        <w:t>(Жендеттерге):</w:t>
        <w:br/>
        <w:t>Ендеше, кәні, бастаңыздар.</w:t>
        <w:br/>
        <w:t>Қырық жендет семсерлерін сермелеп, Әбілмансұрды шырқ</w:t>
        <w:br/>
        <w:t>айналып, билей жөнеледі. Бірінен соң бірі кеңірдегіне әкеп сем-</w:t>
        <w:br/>
        <w:t>сер кезеген қаһарлы би. Әбілмансұр міз бақпай тұра береді.</w:t>
        <w:br/>
        <w:t>АҚ КИІНГЕН БІРІНШІ АДАМ:</w:t>
        <w:br/>
        <w:t>Сары қасқа текедей</w:t>
        <w:br/>
        <w:t>Тесірейе қарауын,</w:t>
        <w:br/>
        <w:t>Дәнеңе жоқ қаперде,</w:t>
        <w:br/>
        <w:t>Қабағын да қақпайды,</w:t>
        <w:br/>
        <w:t>Жүрегі тас па, мүйіз бе,</w:t>
        <w:br/>
        <w:t>Қашар емес түсі де. 5</w:t>
        <w:br/>
        <w:t>Тас болса, егер жібітелік,</w:t>
        <w:br/>
        <w:t>Мүйіз болса, ерітелік,</w:t>
        <w:br/>
        <w:t>Жә, доғарыңдар!</w:t>
        <w:br/>
        <w:t>(Жендеттеріне)</w:t>
      </w:r>
    </w:p>
    <w:p>
      <w:r>
        <w:t>Кеттік!</w:t>
        <w:br/>
        <w:t>201</w:t>
        <w:br/>
        <w:t>Тексізге бәрібір:</w:t>
        <w:br/>
        <w:t>Босағасына жайғасады,</w:t>
        <w:br/>
        <w:t>Ал тектілігі рас болса,</w:t>
        <w:br/>
        <w:t>Ойына ой қашады...</w:t>
        <w:br/>
        <w:t>Қалдан тағынан тұрып, көптің ортасына барып</w:t>
        <w:br/>
        <w:t>отырады. Жасауылдар Әбілмансұрды айдал әкеледі. Ол бо-</w:t>
        <w:br/>
        <w:t>сағаға сәл кідіріп, жан-жағына бір қарайды да, бос тұрған</w:t>
        <w:br/>
        <w:t>таққа беттейді. Екі жасауыл жолын бөгейді.</w:t>
        <w:br/>
        <w:t>ӘБІЛМАНСҰР:</w:t>
        <w:br/>
        <w:t>Тақ бос тұрмас болар.</w:t>
        <w:br/>
        <w:t>Бос тақтан кие қашады.</w:t>
        <w:br/>
        <w:t>Бос тақты иемденген</w:t>
        <w:br/>
        <w:t>Ел-жұрттың сауабын алады.</w:t>
        <w:br/>
        <w:t>Қалдан тағына беп алады.</w:t>
        <w:br/>
        <w:t>ҚАЛДАН/(жолын бөгеп):</w:t>
        <w:br/>
        <w:t>Тағзым қайда, тәр қайда”</w:t>
        <w:br/>
        <w:t>ӘБІЛМАНСҰР:</w:t>
        <w:br/>
        <w:t>Тақтайға тағзым жүрмейді,</w:t>
        <w:br/>
        <w:t>Тақсырға тағзым жүреді.</w:t>
        <w:br/>
        <w:t>ҚАЛДАН:</w:t>
        <w:br/>
        <w:t>Тақсыр емей мен кіммін?</w:t>
        <w:br/>
        <w:t>ӘБІЛМАНСҰР:</w:t>
        <w:br/>
        <w:t>Таққа мінген тақсыр,</w:t>
        <w:br/>
        <w:t>Тақтан тайған пақыр...</w:t>
        <w:br/>
        <w:t>ҚАЛДАН:</w:t>
        <w:br/>
        <w:t>Пақыр тақсырға қол көтерсе не болады?</w:t>
        <w:br/>
        <w:t>ӘБІЛМАНСҰР:</w:t>
        <w:br/>
        <w:t>Заман азып, заң тозады.</w:t>
        <w:br/>
        <w:t>ҚАЛДАН:</w:t>
        <w:br/>
        <w:t>Ендеше Шарыш қайда?</w:t>
        <w:br/>
        <w:t>ӘБІЛМАНСҰР:</w:t>
        <w:br/>
        <w:t>Оның жөнін тәңір біледі.</w:t>
        <w:br/>
        <w:t>207</w:t>
        <w:br/>
        <w:t>Жеңілмедік, жеңбедік.</w:t>
        <w:br/>
        <w:t>Аздар айқастан тиылмаса,</w:t>
        <w:br/>
        <w:t>Көпке кетер жем болып.</w:t>
      </w:r>
    </w:p>
    <w:p>
      <w:r>
        <w:t>Кетісерге - кекшіл көп,</w:t>
        <w:br/>
        <w:t>Келісерге - есті жоқ.</w:t>
        <w:br/>
        <w:t>Сол жоғым табылды ма деп тұрмын.</w:t>
        <w:br/>
        <w:t>Басына азаттық берсем,</w:t>
        <w:br/>
        <w:t>Іргеме тыныштық келер ме екен?</w:t>
        <w:br/>
        <w:t>Басымызға ертең іс туғанда</w:t>
        <w:br/>
        <w:t>Ту сыртымнан тұра ұмтылмай,</w:t>
        <w:br/>
        <w:t>Қолтығымнан демер ме екен?</w:t>
        <w:br/>
        <w:t>Не де болса, нар тәуекел...</w:t>
        <w:br/>
        <w:t>ҮШІНШІ КӨРІНІС.</w:t>
        <w:br/>
        <w:t>НАР ТӘУЕКЕЛ</w:t>
        <w:br/>
        <w:t>Ұлы жиын. Қызық думан.</w:t>
        <w:br/>
        <w:t>ХОР:</w:t>
        <w:br/>
        <w:t>Шырқа, шырқа, ағайын,</w:t>
        <w:br/>
        <w:t>Шырқайтұғын күн бүгін</w:t>
        <w:br/>
        <w:t>Көңілден кірбің жым-жылас</w:t>
        <w:br/>
        <w:t>Тарқайтұғын күн бүгін,</w:t>
        <w:br/>
        <w:t>Көздің жасын жаратқан</w:t>
        <w:br/>
        <w:t>Көре қалған күн бүгін,</w:t>
        <w:br/>
        <w:t>Көп жылаған қазаққа</w:t>
        <w:br/>
        <w:t>Бере қалған күн бүгін.</w:t>
        <w:br/>
        <w:t>Ғайып болған ақ Сұңқар</w:t>
        <w:br/>
        <w:t>Қайта оралған күн бүгін,</w:t>
        <w:br/>
        <w:t>Өшкен үміт шырағы</w:t>
        <w:br/>
        <w:t>Қайта жанған күн бүгін.</w:t>
        <w:br/>
        <w:t>Ауманшыл топтың ортасында мәз-мәйрам боп Дәулет-</w:t>
        <w:br/>
        <w:t>бай тұр. 2 -</w:t>
        <w:br/>
        <w:t>ДӘУЛЕТБАЙ:</w:t>
        <w:br/>
        <w:t>Ризамын, жаратқан,</w:t>
        <w:br/>
        <w:t>Жоғалттым деген жалғызым</w:t>
        <w:br/>
        <w:t>Көзіме қайта көрінді.</w:t>
        <w:br/>
        <w:t>Менің ұлым боп кетіп еді, , 2.</w:t>
        <w:br/>
        <w:t>Елдің ұлы боп оралды | |</w:t>
        <w:br/>
        <w:t>213</w:t>
        <w:br/>
        <w:t>Қырық жендет алыстаған сайын алакүңгірт сахна қай-</w:t>
        <w:br/>
        <w:t>тадан қоюлана түседі.</w:t>
        <w:br/>
        <w:t>ӘБІЛМАНСҰР:</w:t>
        <w:br/>
        <w:t>Көрсетері бар екен қандай тағы да</w:t>
        <w:br/>
        <w:t>Азабынан гөрі, мазағы батты-ау жаныма...</w:t>
        <w:br/>
        <w:t>Сахна төрінен ырғала басып, қызғалдақтай қыздар</w:t>
        <w:br/>
        <w:t>тобы шығады да, алқа қотан тұра қалады. Бастап келе</w:t>
        <w:br/>
        <w:t>жатқан алтын Үкілі ару тұтқынға тіл қатады.</w:t>
        <w:br/>
        <w:t>АЛАТЫН ҮКІЛІ АРУ:</w:t>
        <w:br/>
        <w:t>Салқын белде самал құшқан сал жігіт,</w:t>
        <w:br/>
        <w:t>Сан сұқсырды келдім ертіп,</w:t>
        <w:br/>
        <w:t>Қалағанын құшағыңа, ал, жігіт.</w:t>
      </w:r>
    </w:p>
    <w:p>
      <w:r>
        <w:t>Бұл дүниедегі о дүниеге кетпейді,</w:t>
        <w:br/>
        <w:t>Дар алдында құмардан қанып қал, жігіт!</w:t>
        <w:br/>
        <w:t>Сайқалдана күліп, тұтқынды шыр айнала билей</w:t>
        <w:br/>
        <w:t>жөнеледі. Оған ілесіп, нөкерлері де билейді. Әуелі киімшең</w:t>
        <w:br/>
        <w:t>билейді. Бірте-бірте көкіректен бастап жалаңаштана</w:t>
        <w:br/>
        <w:t>түседі. Ақыр аяғында көбелек қанатындай көлендеген дем-</w:t>
        <w:br/>
        <w:t>белше де шешіледі. Ең соңында анадан туған қалыптары</w:t>
        <w:br/>
        <w:t>құтырынған биге басады. Бірінен соң бірі кеп тұтқынға</w:t>
        <w:br/>
        <w:t>жанасып, біресе аймалап, біресе еміреніп, біресе</w:t>
        <w:br/>
        <w:t>менсінбегендей кекірейген - мың құйқылжып, мың құбыл-</w:t>
        <w:br/>
        <w:t>ған сайқалдар бшіне сазара қарап Әбілмансұр тұрады. Ал-</w:t>
        <w:br/>
        <w:t>тын Үкілі ару сақ-сақ күліп қоздырма тіл қатады.</w:t>
        <w:br/>
        <w:t>АЛТЫН ҮКІЛІ АРУ:</w:t>
        <w:br/>
        <w:t>Аққу мойын аршын төске</w:t>
        <w:br/>
        <w:t>Асылсайшы, аңқау жігіт.</w:t>
        <w:br/>
        <w:t>Анаң берген қос емшекке</w:t>
        <w:br/>
        <w:t>Бас ұрсайшы, аңқау жігіт.</w:t>
        <w:br/>
        <w:t>Қыздың төсі-қызыл жалын,</w:t>
        <w:br/>
        <w:t>Құшпайсың ба, аңқау жігіт,</w:t>
        <w:br/>
        <w:t>Қыз ерінінің шекер балын</w:t>
        <w:br/>
        <w:t>Жұүтпайсың ба, аңқау жігіт.</w:t>
        <w:br/>
        <w:t>Бедіреймей көкке қарап,</w:t>
        <w:br/>
        <w:t>Иілсенші, аңқау жігіт,</w:t>
        <w:br/>
        <w:t>Сұңқарсың ғой, көп аққуға</w:t>
        <w:br/>
        <w:t>Шүйілсейші, аңқау жігіт.</w:t>
        <w:br/>
        <w:t>Тұтқын сірескен қалпы тұра береді.</w:t>
        <w:br/>
        <w:t>202</w:t>
        <w:br/>
        <w:t>Іргеміз тыныш болсын,</w:t>
        <w:br/>
        <w:t>Берекелі ұлыс болсын!</w:t>
        <w:br/>
        <w:t>Әумин! Әумин!</w:t>
        <w:br/>
        <w:t>ЖАРШЫ:</w:t>
        <w:br/>
        <w:t>Ал, халайық,</w:t>
        <w:br/>
        <w:t>Қапы қалмайық,</w:t>
        <w:br/>
        <w:t>Хан талапай!</w:t>
        <w:br/>
        <w:t>ХОР:</w:t>
        <w:br/>
        <w:t>Алақай, алақай</w:t>
        <w:br/>
        <w:t>Хан талапай!</w:t>
        <w:br/>
        <w:t>Ханды ел жақсылары төбелеріне көтеріп, ордасына</w:t>
        <w:br/>
        <w:t>беттейді. Жұрт хан көтерілген ақ киізді тәбәрік қып</w:t>
        <w:br/>
        <w:t>үлестерін алып жатады. Сахна шырқ айналады.Сары Арқа.</w:t>
        <w:br/>
        <w:t>Салқын бел.</w:t>
        <w:br/>
        <w:t>КЕЙУАНА:</w:t>
        <w:br/>
        <w:t>Ауылдаған той өтті.</w:t>
        <w:br/>
        <w:t>Одан қанша жыл өтті.</w:t>
        <w:br/>
        <w:t>Ызы-қиқу азайды.</w:t>
        <w:br/>
        <w:t>Жиын-думан көбейді.</w:t>
        <w:br/>
        <w:t>Дүние неткен кең еді,</w:t>
        <w:br/>
        <w:t>Өзіміз жүрдік тарылтып,</w:t>
        <w:br/>
        <w:t>Көкжиектен шаң шықса,</w:t>
        <w:br/>
        <w:t>Жау шықты деп дүрліктік.</w:t>
        <w:br/>
        <w:t>Енді, міне, ерте-кеш,</w:t>
        <w:br/>
        <w:t>Елшілер келер ағылып,</w:t>
      </w:r>
    </w:p>
    <w:p>
      <w:r>
        <w:t>Саудагерлер сабылып,</w:t>
        <w:br/>
        <w:t>Арқа-жарқа ағайын</w:t>
        <w:br/>
        <w:t>Алдынан шығар сағынып.</w:t>
        <w:br/>
        <w:t>Тәңірім осы төрінен</w:t>
        <w:br/>
        <w:t>Жүрмесе екен жаңылып.</w:t>
        <w:br/>
        <w:t>Сахнаның екінші шетінен Диуана көрінеді.</w:t>
        <w:br/>
        <w:t>АЙУАНА:</w:t>
        <w:br/>
        <w:t>Жер бетінде ел-ақ көп екен,</w:t>
        <w:br/>
        <w:t>Жалпылдаған ту-ақ көп екен,</w:t>
        <w:br/>
        <w:t>Былдырлаған, шүлдірлеген</w:t>
        <w:br/>
        <w:t>Біз түсінбейтін тіл-ақ көп екен,</w:t>
        <w:br/>
        <w:t>Бәрінің аузында: “Абылай”.</w:t>
        <w:br/>
        <w:t>Қүдайдың атын құбылтып айтса да,</w:t>
        <w:br/>
        <w:t>215</w:t>
        <w:br/>
        <w:t>КҮЛПАШ:</w:t>
        <w:br/>
        <w:t>АБЫЛАЙ:</w:t>
        <w:br/>
        <w:t>КҮЛПАШ:</w:t>
        <w:br/>
        <w:t>АБЫЛАЙ:</w:t>
        <w:br/>
        <w:t>КҮЛПАШ:</w:t>
        <w:br/>
        <w:t>АБЫЛАЙ:</w:t>
        <w:br/>
        <w:t>КҮЛПАШ:</w:t>
        <w:br/>
        <w:t>АБЫЛАЙ:</w:t>
        <w:br/>
        <w:t>КҮЛПАШ:</w:t>
        <w:br/>
        <w:t>АБЫЛАЙ:</w:t>
        <w:br/>
        <w:t>Арыстаным, армысың?</w:t>
        <w:br/>
        <w:t>Күлпашсың ба, қайдан жүрсің?</w:t>
        <w:br/>
        <w:t>Сағыныштан сарғайған соң</w:t>
        <w:br/>
        <w:t>Тәуекелге бел байладым.</w:t>
        <w:br/>
        <w:t>Жеттім, міне.</w:t>
        <w:br/>
        <w:t>Жетсең, неге жақындамайсың?</w:t>
        <w:br/>
        <w:t>Есік аттағасын, кілт тоқтағаның не?</w:t>
        <w:br/>
        <w:t>Ұрлық қылған адамдай екем,</w:t>
        <w:br/>
        <w:t>Қимылдауға қысыламын...</w:t>
        <w:br/>
        <w:t>Қысылатының қалай...</w:t>
        <w:br/>
        <w:t>Баяғы тар қапаста да</w:t>
        <w:br/>
        <w:t>Ағыл-тегіл ақтармап па ең</w:t>
        <w:br/>
        <w:t>Ақ пейілдің дариясын?!</w:t>
        <w:br/>
        <w:t>Сол дарияның бергі бетінде мен қалып,</w:t>
        <w:br/>
        <w:t>Арғы бетке сен шықтың,</w:t>
        <w:br/>
        <w:t>Қайығыңа отырғызып басқаны.</w:t>
      </w:r>
    </w:p>
    <w:p>
      <w:r>
        <w:t>Тақ пен билік, бақ пен дәулет</w:t>
        <w:br/>
        <w:t>Тарылтпаса, кеңейтпейді ноқтаны.</w:t>
        <w:br/>
        <w:t>Тәңірі мен тағдыр бұйрығы,</w:t>
        <w:br/>
        <w:t>Сені емес, басқаны экеп қосқаны.</w:t>
        <w:br/>
        <w:t>Ондай ноқта өз басымда да бар,</w:t>
        <w:br/>
        <w:t>Шылбыр болып шырмап алып,</w:t>
        <w:br/>
        <w:t>Тұсап тұрған сол аяқты.</w:t>
        <w:br/>
        <w:t>Баяғыда қидың қалай</w:t>
        <w:br/>
        <w:t>Шылбыр емес кісенді?</w:t>
        <w:br/>
        <w:t>218</w:t>
        <w:br/>
        <w:t>Жә, түсіндім бұл сырға,</w:t>
        <w:br/>
        <w:t>Көп қаншықтан сырттан да</w:t>
        <w:br/>
        <w:t>Сырт айналып кететін,</w:t>
        <w:br/>
        <w:t>Тұрсың ба Әлде арбалып,</w:t>
        <w:br/>
        <w:t>Жоғалыңдар, тәйірі!</w:t>
        <w:br/>
        <w:t>Бұл сырттанмен бұл жерде</w:t>
        <w:br/>
        <w:t>Өзім қалам оңаша.</w:t>
        <w:br/>
        <w:t>Қыздар жерде жатқан кшімдерін қармай-қармай, биле-</w:t>
        <w:br/>
        <w:t>ген қалыптары қаша жөнеледі.</w:t>
        <w:br/>
        <w:t>Енді, сабаз, маған қара,</w:t>
        <w:br/>
        <w:t>Меруерт алқа!</w:t>
        <w:br/>
        <w:t>Бүкіл елде біреу ғана,</w:t>
        <w:br/>
        <w:t>Өзің түсін,</w:t>
        <w:br/>
        <w:t>Ішің білсін.</w:t>
        <w:br/>
        <w:t>Мынау құшақ:</w:t>
        <w:br/>
        <w:t>Кірсең - жұмақ,</w:t>
        <w:br/>
        <w:t>Қашсаң - тозақ.</w:t>
        <w:br/>
        <w:t>Арбай-аймалай жөнелген аруды тұтқын жігіт шынта-</w:t>
        <w:br/>
        <w:t>ғымен тіреп, кері итереді. Анадай жерге барып сылқ ете</w:t>
        <w:br/>
        <w:t>қалған сылқым қыз долданып орнынан тұрады.</w:t>
        <w:br/>
        <w:t>Адыра қал, айғырсымақ,</w:t>
        <w:br/>
        <w:t>Бір тамшы дымың бұйырғанда,</w:t>
        <w:br/>
        <w:t>Қазаққа тұзақ ұл табар ем.</w:t>
        <w:br/>
        <w:t>Қинадың ғой, қимадың ғой,</w:t>
        <w:br/>
        <w:t>Қимағаныңды ертең дар басынан,</w:t>
        <w:br/>
        <w:t>Қызыл қаншыққа жұлқылатам.</w:t>
        <w:br/>
        <w:t>Долдана басып шығып кетеді. Әбілмансұр сахна төріне үңіле</w:t>
        <w:br/>
        <w:t>қарап тұрып қалады. Қараңғы төрінен аққудың балапанындай</w:t>
        <w:br/>
        <w:t>ақ көйлекті қыздар шығып, тұтқынды шыр айналыл, әндете</w:t>
        <w:br/>
        <w:t>жүріп, билеп қоя береді. Алдында - күміс Үкілі ару.</w:t>
        <w:br/>
        <w:t>АҚ КӨЙЛЕКТІ ҚЫЗДАР:</w:t>
        <w:br/>
        <w:t>Қырда өрген қиқар елік ек,</w:t>
        <w:br/>
        <w:t>Қиырға кеттік айдалып.</w:t>
        <w:br/>
        <w:t>Жау қосақ боп келіп ек,</w:t>
      </w:r>
    </w:p>
    <w:p>
      <w:r>
        <w:t>Жүрміз жіпсіз байланып.</w:t>
        <w:br/>
        <w:t>Хабар жетпей ел беттен</w:t>
        <w:br/>
        <w:t>Көңіл де әбден торықты.</w:t>
        <w:br/>
        <w:t>Көздің жасы көлдеткен</w:t>
        <w:br/>
        <w:t>203</w:t>
        <w:br/>
        <w:t>Өйтесің де бүйтесің!"</w:t>
        <w:br/>
        <w:t>Апта сайын ат шаптырып Абылайға</w:t>
        <w:br/>
        <w:t>Айтары сол ерте-кеш.</w:t>
        <w:br/>
        <w:t>Бел аса сап,</w:t>
        <w:br/>
        <w:t>Әбілмәмбет сұлтанға,</w:t>
        <w:br/>
        <w:t>Айтары сол - басқа емес.</w:t>
        <w:br/>
        <w:t>Жем беттегі Нұралы,</w:t>
        <w:br/>
        <w:t>Қарнақтағы Барақ,</w:t>
        <w:br/>
        <w:t>Түркістанда Сейіт</w:t>
        <w:br/>
        <w:t>Алған сондай уәде.</w:t>
        <w:br/>
        <w:t>Бәрі бірдей дәмелі.</w:t>
        <w:br/>
        <w:t>Сәмеке де ала алмаған,</w:t>
        <w:br/>
        <w:t>Әбілқайыр көре алмаған</w:t>
        <w:br/>
        <w:t>Бас тақытқа ие болмақ бәрі де.</w:t>
        <w:br/>
        <w:t>Шүршітпенен болғанынша бір жақты,</w:t>
        <w:br/>
        <w:t>Бәрін бірдей көз сүзгізіп бір таққа,</w:t>
        <w:br/>
        <w:t>Тырп еткізбей ұстап отыр тұзақта.</w:t>
        <w:br/>
        <w:t>Абылай да асырмақ боп әдісті,</w:t>
        <w:br/>
        <w:t>Әр тараптан бір шығарып дабысты,</w:t>
        <w:br/>
        <w:t>Аңдап отыр аңысты.</w:t>
        <w:br/>
        <w:t>Жаубасарларды дауға салып,</w:t>
        <w:br/>
        <w:t>Бәрін бірдей елшілікке жұмсап,</w:t>
        <w:br/>
        <w:t>Әр тарапқа бытыратып жіберді.</w:t>
        <w:br/>
        <w:t>Енді, міне, бір-бір керуен жетектеп,</w:t>
        <w:br/>
        <w:t>Соңдарында бір-бір елші дедектеп,</w:t>
        <w:br/>
        <w:t>Келіп жатыр тұс-тұсынан ағылып,</w:t>
        <w:br/>
        <w:t>Жау жыққандай сабылып.</w:t>
        <w:br/>
        <w:t>КЕЙУАНА:</w:t>
        <w:br/>
        <w:t>Жау тиылса, дау тиылса болмай ма,</w:t>
        <w:br/>
        <w:t>Шайқастан да шайлығатын кез болды.</w:t>
        <w:br/>
        <w:t>Абылайға әзір өкпе жүрмейді,</w:t>
        <w:br/>
        <w:t>Оқпен сынаған батырды</w:t>
        <w:br/>
        <w:t>Бақпен сынап көрейік.</w:t>
        <w:br/>
        <w:t>Сахна айналып, Кейуана мен Диуана алыстай береді.</w:t>
        <w:br/>
        <w:t>Ортада ханның сары ала шатыры. Қақ төрде алтын тақ.</w:t>
        <w:br/>
        <w:t>Тақта алшия жайғасқан Абылай хан манаурап ойға батқ-</w:t>
        <w:br/>
        <w:t>ан. Шатыр іші буылдырланып, бір түрлі күміс реңге көшеді.</w:t>
      </w:r>
    </w:p>
    <w:p>
      <w:r>
        <w:t>Тақ сыртынан сыланып, күміс торқа киінген Күлпаш шыға</w:t>
        <w:br/>
        <w:t>келеді.</w:t>
        <w:br/>
        <w:t>217</w:t>
        <w:br/>
        <w:t>КЕЙУАНА:</w:t>
        <w:br/>
        <w:t>ДИУАНА:</w:t>
        <w:br/>
        <w:t>"Абылайға" жаңылмайды ешбірі.</w:t>
        <w:br/>
        <w:t>Әне бір шаң!.. Міне бір шаң...</w:t>
        <w:br/>
        <w:t>Киік қой десең, керуен боп шығады.</w:t>
        <w:br/>
        <w:t>Жаман хабар жаушы болмай,</w:t>
        <w:br/>
        <w:t>Жақсы хабар елші болса болғаны.</w:t>
        <w:br/>
        <w:t>Шаңқылдаған шапқын келмей,</w:t>
        <w:br/>
        <w:t>Бәйпеңдеген керуен келсе -</w:t>
        <w:br/>
        <w:t>Замананың оңғаны.</w:t>
        <w:br/>
        <w:t>Абылай да ақ семсерін төрге ілді,</w:t>
        <w:br/>
        <w:t>Шаңыраққа тіреу қылды найзасын.</w:t>
        <w:br/>
        <w:t>Ертелі-кеш елшілермен пыш та пыш,</w:t>
        <w:br/>
        <w:t>Асырмақшы айласын.</w:t>
        <w:br/>
        <w:t>Жатып алып қатын алып жан-жақтан...</w:t>
        <w:br/>
        <w:t>Кіндігімен тығындамақ</w:t>
        <w:br/>
        <w:t>Жалпылдаған жұрт аузын...</w:t>
        <w:br/>
        <w:t>Атығай, Қарауыл алты қатын ап берді.</w:t>
        <w:br/>
        <w:t>Нұралы да “қызымды ал" деп шап берді,</w:t>
        <w:br/>
        <w:t>Қырық бұрым шашын тарап сарт келді.</w:t>
        <w:br/>
        <w:t>Бәрін шетке ысырып сап,</w:t>
        <w:br/>
        <w:t>Қалмақ Топыш иемденді қақ төрді</w:t>
        <w:br/>
        <w:t>Бүйте берсе, бір көрпеден өріп,</w:t>
        <w:br/>
        <w:t>Бір төренің шашбауын көтеріп,</w:t>
        <w:br/>
        <w:t>Жүрмесек қайтсін бір күні?!</w:t>
        <w:br/>
        <w:t>Қуанбасаң, қиналма оған!</w:t>
        <w:br/>
        <w:t>Әй, қайдам!</w:t>
        <w:br/>
        <w:t>Әбілмәмбет әуелгі кез</w:t>
        <w:br/>
        <w:t>Әукесі түсіп, бауырсынып жүр еді,</w:t>
        <w:br/>
        <w:t>Қалдан қарқалазы қып жібергенде,</w:t>
        <w:br/>
        <w:t>Бұзылды бірден реңі,</w:t>
        <w:br/>
        <w:t>Бел астында отырып,</w:t>
        <w:br/>
        <w:t>Қойды төбе көрсетпей.</w:t>
        <w:br/>
        <w:t>Әбілқайыр өлгелі,</w:t>
        <w:br/>
        <w:t>Барақ кетті тентіреп...</w:t>
        <w:br/>
        <w:t>Қалдан қарап жатқан жоқ,</w:t>
        <w:br/>
        <w:t>Бәрінің де құртып отыр діңкесін:</w:t>
      </w:r>
    </w:p>
    <w:p>
      <w:r>
        <w:t>“Түркістанды саған берсем,</w:t>
        <w:br/>
        <w:t>216</w:t>
        <w:br/>
        <w:t>АБЫЛАЙ:</w:t>
        <w:br/>
        <w:t>ТОПЫШ:</w:t>
        <w:br/>
        <w:t>АБЫЛАЙ:</w:t>
        <w:br/>
        <w:t>ТОПЫШ:</w:t>
        <w:br/>
        <w:t>АБЫЛАЙ:</w:t>
        <w:br/>
        <w:t>ТОПЫШ:</w:t>
        <w:br/>
        <w:t>АБЫЛАЙ:</w:t>
        <w:br/>
        <w:t>ТОПЫШ:</w:t>
        <w:br/>
        <w:t>АБЫЛАЙ:</w:t>
        <w:br/>
        <w:t>Өң мен түстің айырмасы болмай тұр,</w:t>
        <w:br/>
        <w:t>Бәрі де бір бас қатырар шытырман.</w:t>
        <w:br/>
        <w:t>Ендеше қуан, жақсы хабар әкелдім!</w:t>
        <w:br/>
        <w:t>Қай тараптан ондай хабар шықпақшы...</w:t>
        <w:br/>
        <w:t>Орманда тұр орыс қайрап балтасын,</w:t>
        <w:br/>
        <w:t>Қыр басында шүршітің тұр кезеніп,</w:t>
        <w:br/>
        <w:t>Жал астында жоңғар жатыр дүрлігіп,</w:t>
        <w:br/>
        <w:t>Күнгейінде Нәдір-шах</w:t>
        <w:br/>
        <w:t>Нар үлектей күркірейді күні-түн,</w:t>
        <w:br/>
        <w:t>Жақсылыққа жайлы тарап</w:t>
        <w:br/>
        <w:t>Қайдан табылды, ханымым?</w:t>
        <w:br/>
        <w:t>Алыстан емес, жақыннан...</w:t>
        <w:br/>
        <w:t>Жақыннан қалай жайлы хабар келмекші,</w:t>
        <w:br/>
        <w:t>Ерлерің жүр есіріп,</w:t>
        <w:br/>
        <w:t>Билерің отыр мысқылдап,</w:t>
        <w:br/>
        <w:t>Төре біткен төбеме ойнақ салып жүр,</w:t>
        <w:br/>
        <w:t>Төрт тараптан түртпектерін көбейтіп?!</w:t>
        <w:br/>
        <w:t>Сонда не дейді?</w:t>
        <w:br/>
        <w:t>Ақсақ-тоқсаққа, таз бен сақауға</w:t>
        <w:br/>
        <w:t>Шаруа табылды. Енді сауымызға</w:t>
        <w:br/>
        <w:t>Тап дейді бір ермекті.</w:t>
        <w:br/>
        <w:t>Ермегі несі?</w:t>
        <w:br/>
        <w:t>Күллі елге ермек табылар ма?</w:t>
        <w:br/>
        <w:t>Еңбек тап демей ме одан да?!</w:t>
        <w:br/>
        <w:t>Жооқ. Басқаларға еңбек керек,</w:t>
        <w:br/>
        <w:t>Біздің жұртқа ермек керек.</w:t>
        <w:br/>
        <w:t>Түркістаннан басқа кенттің</w:t>
      </w:r>
    </w:p>
    <w:p>
      <w:r>
        <w:t>220</w:t>
        <w:br/>
        <w:t>ДАУАШЫ:</w:t>
        <w:br/>
        <w:t>АБЫЛАЙ:</w:t>
        <w:br/>
        <w:t>ДАУАШЫ:</w:t>
        <w:br/>
        <w:t>АБЫЛАЙ:</w:t>
        <w:br/>
        <w:t>ААУАШЫ:</w:t>
        <w:br/>
        <w:t>АБЫЛАЙ:</w:t>
        <w:br/>
        <w:t>ДАУАШЫ:</w:t>
        <w:br/>
        <w:t>Өзің барсаң - желкеңде орыс,</w:t>
        <w:br/>
        <w:t>Манңдайыңда - шүршіт,</w:t>
        <w:br/>
        <w:t>Көздерінің сұғына қаласың.</w:t>
        <w:br/>
        <w:t>Көмек берсең -</w:t>
        <w:br/>
        <w:t>Бүгін жарты ойратқа зобал төндіресін,</w:t>
        <w:br/>
        <w:t>Ертең түгел ойраттың сауабын аласың.</w:t>
        <w:br/>
        <w:t>Ендеше көмекке кімді жұмсайын?</w:t>
        <w:br/>
        <w:t>Барақтан туған Шығай мен</w:t>
        <w:br/>
        <w:t>Малайсарыға сөз салсам ба екен?</w:t>
        <w:br/>
        <w:t>Шығай мен Малайсары</w:t>
        <w:br/>
        <w:t>Жоңғарға қанық екені рас</w:t>
        <w:br/>
        <w:t>Бірақ, қай тарабынның сойылын соғатындарын</w:t>
        <w:br/>
        <w:t>Бір тобаның өзі біледі -</w:t>
        <w:br/>
        <w:t>Одан да Уақ, Керейдегі Қайыпқа айт,</w:t>
        <w:br/>
        <w:t>Әмір Санамен өрістес,</w:t>
        <w:br/>
        <w:t>Бірақ өрелескен жері жоқ еді.</w:t>
        <w:br/>
        <w:t>Арғында Олжабайға айт -</w:t>
        <w:br/>
        <w:t>Орда бұзар арыстан ғой,</w:t>
        <w:br/>
        <w:t>Салсын лаң қонтайшының басына</w:t>
        <w:br/>
        <w:t>Найманда Қабанбайға айт,</w:t>
        <w:br/>
        <w:t>Шыңғыстан жылысқанда</w:t>
        <w:br/>
        <w:t>Арттарында қалған Алтайды</w:t>
        <w:br/>
        <w:t>Өздеріңе бұйыртам десең,</w:t>
        <w:br/>
        <w:t>Қала қоймас аянып.</w:t>
        <w:br/>
        <w:t>Келген ізіңмен кері қайт</w:t>
        <w:br/>
        <w:t>Сауалыңның жауабы</w:t>
        <w:br/>
        <w:t>Ілесе барар соңыңнан.</w:t>
        <w:br/>
        <w:t>Дат, алдияр!</w:t>
        <w:br/>
        <w:t>Датың болса, айт!</w:t>
      </w:r>
    </w:p>
    <w:p>
      <w:r>
        <w:t>Ұмытып барады екем,</w:t>
        <w:br/>
        <w:t>Күлпаш ару өтініп еді қиылып,</w:t>
        <w:br/>
        <w:t>Абылай пана бола алса,</w:t>
        <w:br/>
        <w:t>229</w:t>
        <w:br/>
        <w:t>ТОПЫШ:</w:t>
        <w:br/>
        <w:t>Кегім қайтты!</w:t>
        <w:br/>
        <w:t>Біреуінің көзін құрттым.</w:t>
        <w:br/>
        <w:t>Екіншісі де көп ұзамас.</w:t>
        <w:br/>
        <w:t>Әмір Сана әлі тірі.</w:t>
        <w:br/>
        <w:t>Қашып кеткен.</w:t>
        <w:br/>
        <w:t>Қайда екені белгісіз?</w:t>
        <w:br/>
        <w:t>Ұстап алсақ, болар еді құба-құп.</w:t>
        <w:br/>
        <w:t>АБЫЛАЙ:</w:t>
        <w:br/>
        <w:t>Елің сонда не болмақ?</w:t>
        <w:br/>
        <w:t>ТОПЫШ:</w:t>
        <w:br/>
        <w:t>Ел емес, маған сен қымбат.</w:t>
        <w:br/>
        <w:t>Сенен тамған бір тамшы</w:t>
        <w:br/>
        <w:t>Ойрат пенен қазақты</w:t>
        <w:br/>
        <w:t>Падишасыз қалдырмас.</w:t>
        <w:br/>
        <w:t>Саңқылдап күліп, сылаң басып, шығып кетеді.</w:t>
        <w:br/>
        <w:t>АБЫЛАЙ: (аң-таң)</w:t>
        <w:br/>
        <w:t>Мына пері не дейді?</w:t>
        <w:br/>
        <w:t>Қайда жатыр көмейі?!</w:t>
        <w:br/>
        <w:t>Қазақ пенен қалмақты</w:t>
        <w:br/>
        <w:t>Бір тақымға бастырмақ?</w:t>
        <w:br/>
        <w:t>Оған қазақ көне ме,</w:t>
        <w:br/>
        <w:t>Оған қалмақ көне ме,</w:t>
        <w:br/>
        <w:t>Бір-біріне илікпей,</w:t>
        <w:br/>
        <w:t>Бет-бетіне шалқайып,</w:t>
        <w:br/>
        <w:t>Шайқас салып жүргенде</w:t>
        <w:br/>
        <w:t>Екеуінен де зор шығып,</w:t>
        <w:br/>
        <w:t>Екеуін де еңкейтіп,</w:t>
        <w:br/>
        <w:t>Салса, қайтпек табанға?</w:t>
        <w:br/>
        <w:t>Соны ойлайтын жан бар ма?</w:t>
        <w:br/>
        <w:t>Есіктен жасауыл кіреді.</w:t>
        <w:br/>
        <w:t>ЖАСАУЫЛ:</w:t>
        <w:br/>
        <w:t>Алдияр!</w:t>
        <w:br/>
        <w:t>Ресей патшасынан елші</w:t>
        <w:br/>
        <w:t>Келіп тұр.</w:t>
        <w:br/>
        <w:t>АБЫЛАЙ:</w:t>
        <w:br/>
        <w:t>Алып кел!</w:t>
        <w:br/>
        <w:t>235</w:t>
        <w:br/>
        <w:t>АБЫЛАЙ:</w:t>
        <w:br/>
        <w:t>Дауашы дейсің бе?</w:t>
        <w:br/>
        <w:t>Ол неғып жүр?</w:t>
      </w:r>
    </w:p>
    <w:p>
      <w:r>
        <w:t>Ойда-жоқта жол шықса,</w:t>
        <w:br/>
        <w:t>Жүрмеген шығар тектен тек?!</w:t>
        <w:br/>
        <w:t>Кірсін, жібер ендеше!</w:t>
        <w:br/>
        <w:t>Жасауыл кетеді. Дауашы кіреді.</w:t>
        <w:br/>
        <w:t>ДАУАШЫ:</w:t>
        <w:br/>
        <w:t>ТОПЫШ:</w:t>
        <w:br/>
        <w:t>ДАУАШЫ:</w:t>
        <w:br/>
        <w:t>ТОПЫШ:</w:t>
        <w:br/>
        <w:t>ДАУАШЫ:</w:t>
        <w:br/>
        <w:t>ТОПЫШ:</w:t>
        <w:br/>
        <w:t>Алдияр! Есіңізде бар шығармын,</w:t>
        <w:br/>
        <w:t>Мен Дауашы деген тайшымын,</w:t>
        <w:br/>
        <w:t>Жанқаста көрген жан деп келдім,</w:t>
        <w:br/>
        <w:t>Жаным үшін арымды</w:t>
        <w:br/>
        <w:t>Сала қоймассың саудаға?</w:t>
        <w:br/>
        <w:t>Не болды сонша таусылып,</w:t>
        <w:br/>
        <w:t>Қонтайшыңа бармай,</w:t>
        <w:br/>
        <w:t>Мұнда келіп қол жайып,</w:t>
        <w:br/>
        <w:t>Не көрінді саған?</w:t>
        <w:br/>
        <w:t>Сөзіңе құлдық, ханшайым,</w:t>
        <w:br/>
        <w:t>Әкең өлгенді де естіртіп ем,</w:t>
        <w:br/>
        <w:t>Тағы да сабыр сұраймын.</w:t>
        <w:br/>
        <w:t>Сыбан Доржы мерт болды,</w:t>
        <w:br/>
        <w:t>Есеңгіреп ел қалды.</w:t>
        <w:br/>
        <w:t>Сендерден тілеп бір қайран</w:t>
        <w:br/>
        <w:t>Мені осында жіберді.</w:t>
        <w:br/>
        <w:t>Сыбан Доржы мерт болардай,</w:t>
        <w:br/>
        <w:t>Соғысып еді кімдермен?</w:t>
        <w:br/>
        <w:t>Шайқаста емес ханшайым,</w:t>
        <w:br/>
        <w:t>Өз үйінде, өлең төсегінде</w:t>
        <w:br/>
        <w:t>Мерт болды ағаң.</w:t>
        <w:br/>
        <w:t>Айтпадым ба, алдияр,</w:t>
        <w:br/>
        <w:t>Тағы да қапы қап тұрмыз.</w:t>
        <w:br/>
        <w:t>Қалың жоңғар ел қайда,</w:t>
        <w:br/>
        <w:t>226</w:t>
        <w:br/>
        <w:t>ТОПЫШ:</w:t>
        <w:br/>
        <w:t>АБЫЛАЙ:</w:t>
        <w:br/>
        <w:t>ТОПЫШ:</w:t>
        <w:br/>
        <w:t>АБЫЛАЙ:</w:t>
        <w:br/>
        <w:t>ТОПЫШ:</w:t>
      </w:r>
    </w:p>
    <w:p>
      <w:r>
        <w:t>АБЫЛАЙ:</w:t>
        <w:br/>
        <w:t>Бәрін дерлік қайтардым.</w:t>
        <w:br/>
        <w:t>Сауда жасауға арланады.</w:t>
        <w:br/>
        <w:t>Ұзын аққан Есіл менен Ертістің,</w:t>
        <w:br/>
        <w:t>Көлденең аққан Торғай менен Нұраның</w:t>
        <w:br/>
        <w:t>Бәрін жаудан босаттым,</w:t>
        <w:br/>
        <w:t>Егін салуға қорланады.</w:t>
        <w:br/>
        <w:t>Балқаштың бос айдыны,</w:t>
        <w:br/>
        <w:t>Қорғалжын мен Көкшетауда сексен көл,</w:t>
        <w:br/>
        <w:t>Баянтауда Сабынды көл, Шойынкөл,</w:t>
        <w:br/>
        <w:t>Тарбағатайда Зайсан көл -</w:t>
        <w:br/>
        <w:t>Бәрі жатыр мөлдіреп,</w:t>
        <w:br/>
        <w:t>Ат суармаса, аяқ-қолын салмайды,</w:t>
        <w:br/>
        <w:t>"Балық аулаңдар!" - десем,</w:t>
        <w:br/>
        <w:t>"Бақаны да бақ дерсің-ау” деп бұлданады.</w:t>
        <w:br/>
        <w:t>Сонда олардың неге ауып жүр аңсары?</w:t>
        <w:br/>
        <w:t>Жау сағынады,</w:t>
        <w:br/>
        <w:t>Дау сағынады.</w:t>
        <w:br/>
        <w:t>Тыныштықтан іштері пысады,</w:t>
        <w:br/>
        <w:t>Шаруаға құнттары жоқ.</w:t>
        <w:br/>
        <w:t>Той жасауға - әйелдері күнде бір ұл таппайды.</w:t>
        <w:br/>
        <w:t>Күнде жұмыртқа табатын</w:t>
        <w:br/>
        <w:t>Тауық алмай, қатын алған</w:t>
        <w:br/>
        <w:t>Өз обалдарың өздеріңе</w:t>
        <w:br/>
        <w:t>Демейсің бе саппастарға...</w:t>
        <w:br/>
        <w:t>Мен олай десем,</w:t>
        <w:br/>
        <w:t>Олардың қалай дейтінін</w:t>
        <w:br/>
        <w:t>Білесің бе?</w:t>
        <w:br/>
        <w:t>Жооқ. Білмеймін.</w:t>
        <w:br/>
        <w:t>Біз білмейтінді білмейтін болсан,</w:t>
        <w:br/>
        <w:t>Біз істемегенді істемейтін болсаң,</w:t>
        <w:br/>
        <w:t>Істе дегенге тіл алмайтын болсан,</w:t>
        <w:br/>
        <w:t>Несіне хан болдың, қаңғыбас төре,</w:t>
        <w:br/>
        <w:t>221</w:t>
        <w:br/>
        <w:t>ТОПЫШ:</w:t>
        <w:br/>
        <w:t>АБЫЛАЙ:</w:t>
        <w:br/>
        <w:t>ТОПЫШ:</w:t>
      </w:r>
    </w:p>
    <w:p>
      <w:r>
        <w:t>АБЫЛАЙ:</w:t>
        <w:br/>
        <w:t>ТОПЫШ:</w:t>
        <w:br/>
        <w:t>АБЫЛАЙ:</w:t>
        <w:br/>
        <w:t>ТОПЫШ:</w:t>
        <w:br/>
        <w:t>АБЫЛАЙ:</w:t>
        <w:br/>
        <w:t>Ізімді басып, ісімді алға апарар</w:t>
        <w:br/>
        <w:t>Алғыр ұрпақ сұраймын.</w:t>
        <w:br/>
        <w:t>Ұрпақ дейсің бе, хан ием,</w:t>
        <w:br/>
        <w:t>Ендеше күткен хабарынды әкелдім.</w:t>
        <w:br/>
        <w:t>Асқа пейілім шаппайды,</w:t>
        <w:br/>
        <w:t>Мен талғақпын.</w:t>
        <w:br/>
        <w:t>Талғақпын дейсің бе?</w:t>
        <w:br/>
        <w:t>Неге талғайтыныңды білесің бе?</w:t>
        <w:br/>
        <w:t>Анық білмеймін.</w:t>
        <w:br/>
        <w:t>Өмір бойы тісім тимеген</w:t>
        <w:br/>
        <w:t>Бір мақұлықтың етін жегім кеп,</w:t>
        <w:br/>
        <w:t>Аузымның суы құрып жүр.</w:t>
        <w:br/>
        <w:t>Ол сонда қандай аң?</w:t>
        <w:br/>
        <w:t>Аңның етіне емес, адамның етіне</w:t>
        <w:br/>
        <w:t>Ауып тұрғаны аңсарым...</w:t>
        <w:br/>
        <w:t>Тайт әрі! Тағы боп кеткенсің бе?</w:t>
        <w:br/>
        <w:t>Талғақ қатын тағыдан</w:t>
        <w:br/>
        <w:t>Асқан жыртқыш емес пе?</w:t>
        <w:br/>
        <w:t>Сөзіме құлақ ас!</w:t>
        <w:br/>
        <w:t>Ажал аузында жатқан әкеме</w:t>
        <w:br/>
        <w:t>Қол ұшыңды бермеп ең,</w:t>
        <w:br/>
        <w:t>Қайтар соның есесін?</w:t>
        <w:br/>
        <w:t>Қолтығынан демемесем де,</w:t>
        <w:br/>
        <w:t>Сыртынан найза сұқпасқа</w:t>
        <w:br/>
        <w:t>Серт бергенмін әкеңе,</w:t>
        <w:br/>
        <w:t>Сол сертімде тұрдым -</w:t>
        <w:br/>
        <w:t>Сыртынан найза сұқпадым,</w:t>
        <w:br/>
        <w:t>Жауына туын жықпадым.</w:t>
        <w:br/>
        <w:t>223</w:t>
        <w:br/>
        <w:t>АБЫЛАЙ:</w:t>
        <w:br/>
        <w:t>Әкең менен бір тәңірдің қалауын</w:t>
        <w:br/>
        <w:t>Аяқа басқан жерім жоқ.</w:t>
        <w:br/>
        <w:t>Ендеше бұндай бопсаның</w:t>
      </w:r>
    </w:p>
    <w:p>
      <w:r>
        <w:t>Айтылатын жөні жоқ.</w:t>
        <w:br/>
        <w:t>ТОПЫШ:</w:t>
        <w:br/>
        <w:t>Бопса емес, қолқа салып тұрмын</w:t>
        <w:br/>
        <w:t>Құлпаштың атын атап едім,</w:t>
        <w:br/>
        <w:t>Күмілжіп қалды ауызың,</w:t>
        <w:br/>
        <w:t>Әлде мен айтқан қылыққа</w:t>
        <w:br/>
        <w:t>Тұр ма құлқың құламай?</w:t>
        <w:br/>
        <w:t>АБЫЛАЙ:</w:t>
        <w:br/>
        <w:t>Өзі келіп ұрынбаса,</w:t>
        <w:br/>
        <w:t>Ешкімге ор қазбасқа</w:t>
        <w:br/>
        <w:t>Қүдайға берген антым бар.</w:t>
        <w:br/>
        <w:t>Күмілжісем сол екі пәтуа</w:t>
        <w:br/>
        <w:t>Еске түсіп тұрғаны.</w:t>
        <w:br/>
        <w:t>ТОПЫШ;</w:t>
        <w:br/>
        <w:t>Мен сұрап тұрғам жоқ па?!</w:t>
        <w:br/>
        <w:t>Қалдан Шеріпннің кіндігінен шықпай,</w:t>
        <w:br/>
        <w:t>Жерден шықсам,</w:t>
        <w:br/>
        <w:t>Жолатар ма ең маңыңа?!</w:t>
        <w:br/>
        <w:t>АБЫЛАЙ:</w:t>
        <w:br/>
        <w:t>Сен - қазақтың ханшасы,</w:t>
        <w:br/>
        <w:t>Жоңғар - қалың ел,</w:t>
        <w:br/>
        <w:t>Қолқа салса- ханы бар емес пе,</w:t>
        <w:br/>
        <w:t>Олардың пиғылын білмей тұрып,</w:t>
        <w:br/>
        <w:t>Ортаға киліккенім -</w:t>
        <w:br/>
        <w:t>Орда бұзар іс болар.</w:t>
        <w:br/>
        <w:t>ТОПЫШ:</w:t>
        <w:br/>
        <w:t>Салмай-ақ қой бұлталаққа, 2.</w:t>
        <w:br/>
        <w:t>Жаным ашымайды де ойратқа.</w:t>
        <w:br/>
        <w:t>Сырттан жасауыл кіреді.</w:t>
        <w:br/>
        <w:t>ЖАСАУЫЛ:</w:t>
        <w:br/>
        <w:t>Алдияр!</w:t>
        <w:br/>
        <w:t>Қалмақ тайшысы Дауашы!</w:t>
        <w:br/>
        <w:t>15-3043 225</w:t>
        <w:br/>
        <w:t>АБЫЛАЙ:</w:t>
        <w:br/>
        <w:t>ЕЛШІ;</w:t>
        <w:br/>
        <w:t>Іргесі тыныш болатынына сөз берем.</w:t>
        <w:br/>
        <w:t>Олай болмаған күнде,</w:t>
        <w:br/>
        <w:t>Басқа тараптан қолдау</w:t>
        <w:br/>
        <w:t>Қамдастыруға мәжбүрмін.</w:t>
        <w:br/>
        <w:t>Ол үшін - ойраттың қашқын-пысқынын</w:t>
        <w:br/>
        <w:t>Паналатпай, өзіме қайтарсын, -</w:t>
        <w:br/>
        <w:t>Деп мәлімдеуді маған бұйырды.</w:t>
        <w:br/>
        <w:t>Мен Қалдан Шерінге серт бергем жоқ.</w:t>
        <w:br/>
        <w:t>Сөз бергем:</w:t>
      </w:r>
    </w:p>
    <w:p>
      <w:r>
        <w:t>Ойраттың басына күн туса,</w:t>
        <w:br/>
        <w:t>Қол ұшын бер деп шақырса,</w:t>
        <w:br/>
        <w:t>Бас тартпаспын дегенмін.</w:t>
        <w:br/>
        <w:t>Сол сөзім сөз.</w:t>
        <w:br/>
        <w:t>Ал қашқан-пысқан дегеннен</w:t>
        <w:br/>
        <w:t>Алдыма келген өзінен басқа кісі жоқ,</w:t>
        <w:br/>
        <w:t>Жансауғалап келер адам болса,</w:t>
        <w:br/>
        <w:t>Ел деп пана сұраса,</w:t>
        <w:br/>
        <w:t>Елдігімізді істерміз.</w:t>
        <w:br/>
        <w:t>Бірақ, енді ондай мүсәпір</w:t>
        <w:br/>
        <w:t>Маған емес, қазаққа келеді.</w:t>
        <w:br/>
        <w:t>Қазақ не айтса - сол болады.</w:t>
        <w:br/>
        <w:t>Осы сөзді бұлжытпастан айтып бар.</w:t>
        <w:br/>
        <w:t>Құп, тақсыр!</w:t>
        <w:br/>
        <w:t>Елші шығып кетеді.</w:t>
        <w:br/>
        <w:t>АБЫЛАЙ:</w:t>
        <w:br/>
        <w:t>Аауашы өз жымын өзі аңдыған</w:t>
        <w:br/>
        <w:t>Жолбарыстай жымысқы екен.</w:t>
        <w:br/>
        <w:t>Әлгі шүршіт пен орыс та</w:t>
        <w:br/>
        <w:t>Осының айтағымен кеп жүрмесін. |</w:t>
        <w:br/>
        <w:t>Бірақ, ол екеуі - кәнігі жыртқыш</w:t>
        <w:br/>
        <w:t>Бір өлімтікке таласпас.</w:t>
        <w:br/>
        <w:t>Таласса, сол өлімтікті баққан</w:t>
        <w:br/>
        <w:t>Құзғынға жаны ашымас.</w:t>
        <w:br/>
        <w:t>Ол екі елшіні қайдам,</w:t>
        <w:br/>
        <w:t>Әбілмәмбет пен Шығай сұлтан</w:t>
        <w:br/>
        <w:t>Соның айтуымен шабармандарын</w:t>
        <w:br/>
        <w:t>Шапқылатып отыр.</w:t>
        <w:br/>
        <w:t>Әуелі сол екеуіне сөз салдырып,</w:t>
        <w:br/>
        <w:t>240</w:t>
        <w:br/>
        <w:t>АБЫЛАЙ:</w:t>
        <w:br/>
        <w:t>Алып кел.</w:t>
        <w:br/>
        <w:t>Төле би шабарманы кіреді.</w:t>
        <w:br/>
        <w:t>ШАБАРМАН:</w:t>
        <w:br/>
        <w:t>Алдияр!</w:t>
      </w:r>
    </w:p>
    <w:p>
      <w:r>
        <w:t>Шаштан келдім.</w:t>
        <w:br/>
        <w:t>Үйсін Төле биден</w:t>
        <w:br/>
        <w:t>Шұғыл хабар әкелдім.</w:t>
        <w:br/>
        <w:t>Лама-Доржы үсті-үстіне шақырып,</w:t>
        <w:br/>
        <w:t>Ұрғага барып, жаңа ғана оралды.</w:t>
        <w:br/>
        <w:t>Бидің айтуынша, бұл қонтайшың</w:t>
        <w:br/>
        <w:t>Онша ұзаққа бара алмас,</w:t>
        <w:br/>
        <w:t>Ойрат іші шартарапқа шапқылап,</w:t>
        <w:br/>
        <w:t>Жақтас іздеп жатыр дейді шарқ ұрып.</w:t>
        <w:br/>
        <w:t>Арқаланып сонысын</w:t>
        <w:br/>
        <w:t>Не күнгейден, не теріскейден</w:t>
        <w:br/>
        <w:t>Кіруі мүмкін қалың қол,</w:t>
        <w:br/>
        <w:t>Алдын алып қалмасақ,</w:t>
        <w:br/>
        <w:t>Қосақ арасы бос кететін күн туар.</w:t>
        <w:br/>
        <w:t>Кезең келді кеңес құрып, іс қылар.</w:t>
        <w:br/>
        <w:t>Соны дереу айт деп еді Төле би...</w:t>
        <w:br/>
        <w:t>АБЫЛАЙ:</w:t>
        <w:br/>
        <w:t>Төле айтса тегін айтпас,</w:t>
        <w:br/>
        <w:t>Менің де сондай күдігім.</w:t>
        <w:br/>
        <w:t>Қабырғаммен кеңесіп ап,</w:t>
        <w:br/>
        <w:t>Жауабымды берермін.</w:t>
        <w:br/>
        <w:t>ШАБАРМАН:</w:t>
        <w:br/>
        <w:t>Құп тақсыр!..</w:t>
        <w:br/>
        <w:t>Шабарман тағзым етіп, шығып кетеді. Сахнаның екінші</w:t>
        <w:br/>
        <w:t>шетінен Топыш ханым кіреді. Қолында БЕЛІ бүркеулі та-</w:t>
        <w:br/>
        <w:t>бақшасы бар.</w:t>
        <w:br/>
        <w:t>ТОПЫШ:</w:t>
        <w:br/>
        <w:t>Хан ием, сүйінші бер!</w:t>
        <w:br/>
        <w:t>АБЫЛАЙ: :</w:t>
        <w:br/>
        <w:t>Жемтігін ілген қырандай</w:t>
        <w:br/>
        <w:t>Жайраңдап қапсын.</w:t>
        <w:br/>
        <w:t>Табылды ма жеңсігің?</w:t>
        <w:br/>
        <w:t>233</w:t>
        <w:br/>
        <w:t>ТОПЫШ:</w:t>
        <w:br/>
        <w:t>Табылғанда қандай!</w:t>
        <w:br/>
        <w:t>Мінеки!</w:t>
        <w:br/>
        <w:t>Табақшаның бетіндегі бүркеуді жұлып алып, ханға</w:t>
        <w:br/>
        <w:t>көрсетеді.</w:t>
        <w:br/>
        <w:t>АБЫЛАЙ:</w:t>
        <w:br/>
        <w:t>Бүл не?</w:t>
        <w:br/>
        <w:t>ТОПЫШ:</w:t>
        <w:br/>
        <w:t>Не болушы еді- жүрек қой?</w:t>
        <w:br/>
        <w:t>Адамның жүрегі.</w:t>
        <w:br/>
        <w:t>Зүлым Лама Доржынын</w:t>
        <w:br/>
        <w:t>Қараулық ойлап мерт қылып,</w:t>
        <w:br/>
        <w:t>Қақ жарыла жаздаған</w:t>
        <w:br/>
        <w:t>Қара талақ жүрегі.</w:t>
        <w:br/>
        <w:t>АБЫЛАЙ:</w:t>
        <w:br/>
        <w:t>Бұл өзі қалай болды?</w:t>
      </w:r>
    </w:p>
    <w:p>
      <w:r>
        <w:t>ТОПЫШ:</w:t>
        <w:br/>
        <w:t>Анадағы Дауашыны</w:t>
        <w:br/>
        <w:t>Тосып тұрдым жолынан.</w:t>
        <w:br/>
        <w:t>Таққа өзің ие бол,</w:t>
        <w:br/>
        <w:t>Батыр қонтайшы ұрпағы,</w:t>
        <w:br/>
        <w:t>Сен тұрғанда талас жоқ</w:t>
        <w:br/>
        <w:t>Өзгенің үз күдерін, -</w:t>
        <w:br/>
        <w:t>Деп қатаң тапсырдым.</w:t>
        <w:br/>
        <w:t>АБЫЛАЙ:</w:t>
        <w:br/>
        <w:t>Ол не деді?</w:t>
        <w:br/>
        <w:t>ТОПЫШ:</w:t>
        <w:br/>
        <w:t>Үндеген жоқ.</w:t>
        <w:br/>
        <w:t>Жауабын, міне, жансызбен</w:t>
        <w:br/>
        <w:t>Отырған жоқ па жіберіп?!</w:t>
        <w:br/>
        <w:t>АБЫЛАЙ:</w:t>
        <w:br/>
        <w:t>Әке тұқымын тақтан тайғызып,</w:t>
        <w:br/>
        <w:t>Несіне мәзсің мұншама?</w:t>
        <w:br/>
        <w:t>АБЫЛАЙ:</w:t>
        <w:br/>
        <w:t>Әмір Сана бала бола алады</w:t>
        <w:br/>
        <w:t>Абылай бел бола алса,</w:t>
        <w:br/>
        <w:t>Ойрат ел бола алады.</w:t>
        <w:br/>
        <w:t>Жә, жолыңнан қалма!</w:t>
        <w:br/>
        <w:t>Дауашы шығып кетеді. Абылай ой үстінде. Сахнаның</w:t>
        <w:br/>
        <w:t>бір шетінен Күлпаш тіл қатады.</w:t>
        <w:br/>
        <w:t>ТОПЫШ:</w:t>
        <w:br/>
        <w:t>КҮЛПАШ:</w:t>
        <w:br/>
        <w:t>Қасиет қашқан қалың ел,</w:t>
        <w:br/>
        <w:t>Өздеріне сол керек!</w:t>
        <w:br/>
        <w:t>Қырылып қалсын қынадай,</w:t>
        <w:br/>
        <w:t>Оларға бола басыңды қатырма!</w:t>
        <w:br/>
        <w:t>Абылай, пана бола алсаң,</w:t>
        <w:br/>
        <w:t>Әмір Сана бала бола алады,</w:t>
        <w:br/>
        <w:t>Абылай, сен бел бола алсаң,</w:t>
        <w:br/>
        <w:t>Ойрат та ел бола алады.</w:t>
        <w:br/>
        <w:t>Сырттан жасауыл кіреді. Екі елес жоғалады.</w:t>
        <w:br/>
        <w:t>ЖАСАУЫЛ:</w:t>
        <w:br/>
        <w:t>АБЫЛАЙ:</w:t>
        <w:br/>
        <w:t>Алдияр Қоқаннан елші кеп тұр.</w:t>
        <w:br/>
        <w:t>Кірсін.</w:t>
        <w:br/>
        <w:t>Қоқан елшісі кіреді.</w:t>
        <w:br/>
        <w:t>ЕЛШІ;</w:t>
      </w:r>
    </w:p>
    <w:p>
      <w:r>
        <w:t>Алдияр!</w:t>
        <w:br/>
        <w:t>Қоқанның қаҺарлы бегі</w:t>
        <w:br/>
        <w:t>Ердене би жіберді,</w:t>
        <w:br/>
        <w:t>Мынадай кеп айт дегені:</w:t>
        <w:br/>
        <w:t>Ақ бота би айтып еді - көнбеді.</w:t>
        <w:br/>
        <w:t>Әбдікерім бек айтып еді - ермеді.</w:t>
        <w:br/>
        <w:t>Әбдірахман хан айтып еді - құлағына ілмеді.</w:t>
        <w:br/>
        <w:t>Бұл жолы да сөзді аяқсыз қалдырса,</w:t>
        <w:br/>
        <w:t>Күллі мұсылман Абылай ханды</w:t>
        <w:br/>
        <w:t>Ойраттардың қанжығасында деп біледі.</w:t>
        <w:br/>
        <w:t>Біржола күдер үзеді. |</w:t>
        <w:br/>
        <w:t>230</w:t>
        <w:br/>
        <w:t>Әсіресе, ойрат тараптан,</w:t>
        <w:br/>
        <w:t>Ойраншылдар көбейді.</w:t>
        <w:br/>
        <w:t>Егерде Қалдан Шеріннің</w:t>
        <w:br/>
        <w:t>Әмір Сана баласы</w:t>
        <w:br/>
        <w:t>Хабарласып жатырса,</w:t>
        <w:br/>
        <w:t>Біз білмей қалып жүрмейік.</w:t>
        <w:br/>
        <w:t>АБЫЛАЙ:</w:t>
        <w:br/>
        <w:t>Ойрат жәйі ойландырып тұр бізді,</w:t>
        <w:br/>
        <w:t>Әмір Сананың қайда қалай жүргенін</w:t>
        <w:br/>
        <w:t>Біле алмай, біз де алаңбыз.</w:t>
        <w:br/>
        <w:t>Боғдыханның алаң көңіліне</w:t>
        <w:br/>
        <w:t>Біз де жақсы түсінеміз.</w:t>
        <w:br/>
        <w:t>Соны биік құзырына</w:t>
        <w:br/>
        <w:t>Бізден мағлұм етерсіз.</w:t>
        <w:br/>
        <w:t>ЕЛШІ:</w:t>
        <w:br/>
        <w:t>Құп, тақсыр.</w:t>
        <w:br/>
        <w:t>(Шығып кетеді).</w:t>
        <w:br/>
        <w:t>АБЫЛАЙ:</w:t>
        <w:br/>
        <w:t>Бұлардың да ойы белгілі.</w:t>
        <w:br/>
        <w:t>Не әлгі Әмір Сананың</w:t>
        <w:br/>
        <w:t>Аспандап кетті бағасы,</w:t>
        <w:br/>
        <w:t>Не бұрын ешкім көрмеген</w:t>
        <w:br/>
        <w:t>Тәлкекке түсті бір басы.</w:t>
        <w:br/>
        <w:t>Не де болса, бұл іске</w:t>
        <w:br/>
        <w:t>Кіріспесе қазақ болмайды.</w:t>
        <w:br/>
        <w:t>Жасауыл кіреді.</w:t>
        <w:br/>
        <w:t>ЖАСАУЫЛ:</w:t>
        <w:br/>
        <w:t>Әбілмәмбет хан мен</w:t>
        <w:br/>
        <w:t>Шығай сұлтаннан шабарман келді.</w:t>
        <w:br/>
        <w:t>АБЫЛАЙ:</w:t>
        <w:br/>
        <w:t>Кірсін!</w:t>
        <w:br/>
        <w:t>Жасауыл шығып кетеді.</w:t>
        <w:br/>
        <w:t>Бұл екеуі неге</w:t>
      </w:r>
    </w:p>
    <w:p>
      <w:r>
        <w:t>Ат шаптырып</w:t>
        <w:br/>
        <w:t>Алабұртып жүр екен?</w:t>
        <w:br/>
        <w:t>Шабарман кіреді.</w:t>
        <w:br/>
        <w:t>238</w:t>
        <w:br/>
        <w:t>Қалқима қалпақ киюге ме?</w:t>
        <w:br/>
        <w:t>Талай жерде</w:t>
        <w:br/>
        <w:t>Тарпа бас салды өзіме</w:t>
        <w:br/>
        <w:t>ТОПЫШ:</w:t>
        <w:br/>
        <w:t>Ендеше, қалағандарын неге қылмайсың?</w:t>
        <w:br/>
        <w:t>АБЫЛА:</w:t>
        <w:br/>
        <w:t>Қалағандарын қылсам, тағы да қанды қырғын,</w:t>
        <w:br/>
        <w:t>Байы өлген қатынның бажылы мен</w:t>
        <w:br/>
        <w:t>Баласы өлген қатынның қарғысын да</w:t>
        <w:br/>
        <w:t>Ести-ести естен тана жаздадым.</w:t>
        <w:br/>
        <w:t>ТОПЫШ:</w:t>
        <w:br/>
        <w:t>Сонда қайтпексің?</w:t>
        <w:br/>
        <w:t>АБЫЛАЙ:</w:t>
        <w:br/>
        <w:t>Ұрымталына іс үйретіп,</w:t>
        <w:br/>
        <w:t>Ұғымталына сөз үйретіп,</w:t>
        <w:br/>
        <w:t>Ұйтқылы жұрт қылам бұл елді.</w:t>
        <w:br/>
        <w:t>ТОПЫШ:</w:t>
        <w:br/>
        <w:t>Жан-жағың толы жат пен қас,</w:t>
        <w:br/>
        <w:t>Жармаспай ма қолыңа?</w:t>
        <w:br/>
        <w:t>АБЫЛАЙ:</w:t>
        <w:br/>
        <w:t>Жат бөгесе - жанын алам,</w:t>
        <w:br/>
        <w:t>Қас бөгесе - қанын алам,</w:t>
        <w:br/>
        <w:t>Ел бөгеп, еңсені түсіріп тұр ғой...</w:t>
        <w:br/>
        <w:t>ТОПЫШ:</w:t>
        <w:br/>
        <w:t>Елдің өзі еңсеңнен басса,</w:t>
        <w:br/>
        <w:t>Емін қалай таппақсың?</w:t>
        <w:br/>
        <w:t>АБЫЛАЙ:</w:t>
        <w:br/>
        <w:t>Ел жолында еркек тоқтымын,</w:t>
        <w:br/>
        <w:t>Құрбандыққа шалам басымды.</w:t>
        <w:br/>
        <w:t>Өлімнен қорқып көргем жоқ,</w:t>
        <w:br/>
        <w:t>Алайда аңқау жұртымды</w:t>
        <w:br/>
        <w:t>Жатқа есесін жібермес</w:t>
        <w:br/>
        <w:t>Іргелі ел қылып, үлгерем деп,</w:t>
        <w:br/>
        <w:t>Ғұмыр мен жігер тілеймін</w:t>
        <w:br/>
        <w:t>Күні-түні құдайдан,</w:t>
        <w:br/>
        <w:t>Үлгермесем тәңірден</w:t>
        <w:br/>
        <w:t>222</w:t>
        <w:br/>
        <w:t>Әкеңді шауып алам деп,</w:t>
        <w:br/>
        <w:t>Келгенде Қоқан қоқиып,</w:t>
        <w:br/>
        <w:t>Қолымды оған қоспадым,</w:t>
        <w:br/>
        <w:t>Қоқанды шауып алам деп,</w:t>
        <w:br/>
        <w:t>Әкең келді қоқиып, -</w:t>
        <w:br/>
        <w:t>Діндеске діңкем құрыды,</w:t>
        <w:br/>
        <w:t>Азғырса да баспадым,</w:t>
        <w:br/>
        <w:t>Ойрат пенен қазаққа</w:t>
        <w:br/>
        <w:t>Ортақ жаудың біреуі</w:t>
      </w:r>
    </w:p>
    <w:p>
      <w:r>
        <w:t>Одырандап күш көрсетсе,</w:t>
        <w:br/>
        <w:t>Ойланбай барам көмекке!</w:t>
        <w:br/>
        <w:t>ТОПЫШ:</w:t>
        <w:br/>
        <w:t>Сондай сәт келді ендеше,</w:t>
        <w:br/>
        <w:t>Есіл әкем өкінішпен өтті енді,</w:t>
        <w:br/>
        <w:t>Артындағы ел тағы дауда қалып тұр,</w:t>
        <w:br/>
        <w:t>Менің жалғыз бауырымды</w:t>
        <w:br/>
        <w:t>Тоқалдан туған томар бастар</w:t>
        <w:br/>
        <w:t>Аяғынан шалып тұр.</w:t>
        <w:br/>
        <w:t>Соларды жүндей түткілеп,</w:t>
        <w:br/>
        <w:t>Қуырып жесем жүрегін,</w:t>
        <w:br/>
        <w:t>Бір ұл туып берер ем.</w:t>
        <w:br/>
        <w:t>Қазақ пенен ойратқа</w:t>
        <w:br/>
        <w:t>Ортақ қорған болғанын</w:t>
        <w:br/>
        <w:t>Тірі жүрсең көрер ең?</w:t>
        <w:br/>
        <w:t>АБЫЛАЙ:</w:t>
        <w:br/>
        <w:t>Тоқалдан туғандарың кім?</w:t>
        <w:br/>
        <w:t>ТОПЫШ:</w:t>
        <w:br/>
        <w:t>Таққа мұра - Сыбан Доржы.</w:t>
        <w:br/>
        <w:t>Бір емшекті еміп ек.</w:t>
        <w:br/>
        <w:t>Таласатын - Лама Доржы.</w:t>
        <w:br/>
        <w:t>Күңнен туған Күйіншік</w:t>
        <w:br/>
        <w:t>Жарым шүршіт, жарым қазақ</w:t>
        <w:br/>
        <w:t>Ұл туды дейді сұлу Күлпаш.</w:t>
        <w:br/>
        <w:t>Ол есіңде бар шығар</w:t>
        <w:br/>
        <w:t>Зынданыңа талай бас сұққан.</w:t>
        <w:br/>
        <w:t>Екеумізді сорлы әкем</w:t>
        <w:br/>
        <w:t>Қатар қойып таныстырған,</w:t>
        <w:br/>
        <w:t>Сонда сенің қолың маған,</w:t>
        <w:br/>
        <w:t>Көзің оған ұмсынған.</w:t>
        <w:br/>
        <w:t>224</w:t>
        <w:br/>
        <w:t>ШАБАРМАН:</w:t>
        <w:br/>
        <w:t>Алдияр хан!</w:t>
        <w:br/>
        <w:t>Әбілмәмбет хан мен Шығай сұлтан</w:t>
        <w:br/>
        <w:t>Дұғай сәлем айтады:</w:t>
        <w:br/>
        <w:t>Араласпасын ойрат ісіне</w:t>
        <w:br/>
        <w:t>Аралассақ аласапыранға түсеміз.</w:t>
        <w:br/>
        <w:t>Әсіресе, қашқындарын жолатпасын,</w:t>
        <w:br/>
        <w:t>Қанша дегенмен қалмақ оңай жау емес,</w:t>
        <w:br/>
        <w:t>Басымызға зобалаң тілеп қайтеміз дейді.</w:t>
        <w:br/>
        <w:t>АБЫЛАЙ:</w:t>
        <w:br/>
        <w:t>Ақыл қосқандарына рахмет!</w:t>
        <w:br/>
        <w:t>Аралассақ - ақылдасармыз.</w:t>
        <w:br/>
        <w:t>Бар, солай де?</w:t>
        <w:br/>
        <w:t>ШАБАРМАН:</w:t>
        <w:br/>
        <w:t>Құп, тақсыр?</w:t>
        <w:br/>
        <w:t>(Шығып кетеді).</w:t>
        <w:br/>
        <w:t>АБЫЛАЙ:</w:t>
        <w:br/>
        <w:t>Маған араласпа дегені,</w:t>
        <w:br/>
        <w:t>Өздерінің белгілі болды көмейі.</w:t>
        <w:br/>
        <w:t>Кел, жасауыл, тағы кім келіп тұр?</w:t>
        <w:br/>
        <w:t>Жасауыл кіреді.</w:t>
      </w:r>
    </w:p>
    <w:p>
      <w:r>
        <w:t>ЖАСАУЫЛ:</w:t>
        <w:br/>
        <w:t>Қонтайшы Дауашыдан елші келіп тұр.</w:t>
        <w:br/>
        <w:t>АБЫЛАЙ:</w:t>
        <w:br/>
        <w:t>Алып кел!</w:t>
        <w:br/>
        <w:t>Ойрат елшісі кіреді.</w:t>
        <w:br/>
        <w:t>ЕЛШІ:</w:t>
        <w:br/>
        <w:t>Алдияр!</w:t>
        <w:br/>
        <w:t>Төрт ойраттың төбе тағынын иесі,</w:t>
        <w:br/>
        <w:t>Дауашы қонтайшы жіберді.</w:t>
        <w:br/>
        <w:t>Халқымның қалауымен</w:t>
        <w:br/>
        <w:t>Ел тізгінін ұстадым.</w:t>
        <w:br/>
        <w:t>Қалданға берген сертінде тұрып,</w:t>
        <w:br/>
        <w:t>Абылай хан қолдаса,</w:t>
        <w:br/>
        <w:t>Қолтығымнан демесе,</w:t>
        <w:br/>
        <w:t>Қазақтың көңілі бүтін,</w:t>
        <w:br/>
        <w:t>239</w:t>
        <w:br/>
        <w:t>Аұшпаны ортақ кектес ек,</w:t>
        <w:br/>
        <w:t>Жиын күнде жақтас ек,</w:t>
        <w:br/>
        <w:t>Қиын күнде тілектес ек,</w:t>
        <w:br/>
        <w:t>Тәңір бүгін беріп тұр,</w:t>
        <w:br/>
        <w:t>Одыраңдаған ойраттың</w:t>
        <w:br/>
        <w:t>Бағы бүгін қайтып тұр,</w:t>
        <w:br/>
        <w:t>Бәсі бүгін кеміп тұр,</w:t>
        <w:br/>
        <w:t>Төмен түсіп еңсесі</w:t>
        <w:br/>
        <w:t>Есін жимай тұрғанда</w:t>
        <w:br/>
        <w:t>Ойы қырға ұласып,</w:t>
        <w:br/>
        <w:t>Көшін жимай тұрганда</w:t>
        <w:br/>
        <w:t>Екі жақтан шап беріп,</w:t>
        <w:br/>
        <w:t>Шаңырағын қақ бөліп,</w:t>
        <w:br/>
        <w:t>Туын жығып тастайық,</w:t>
        <w:br/>
        <w:t>Уын сығып тастайық.</w:t>
        <w:br/>
        <w:t>Бағы қайтқан дұшпанның</w:t>
        <w:br/>
        <w:t>Басын солай жаныштайық.</w:t>
        <w:br/>
        <w:t>АБЫЛАЙ:</w:t>
        <w:br/>
        <w:t>Аптықпа, ағайын, айптықпа,</w:t>
        <w:br/>
        <w:t>Хабар болсын өзімнен,</w:t>
        <w:br/>
        <w:t>Манаптарға сәлем айт,</w:t>
        <w:br/>
        <w:t>Ақылдаспай атқа мінбесін,</w:t>
        <w:br/>
        <w:t>Ұтырын білмей іс қылсақ,</w:t>
        <w:br/>
        <w:t>Ұтылыс болар тапқаның.</w:t>
        <w:br/>
        <w:t>ЕЛШІ:</w:t>
        <w:br/>
        <w:t>Түсіндім, хан ием, кебіңе,</w:t>
        <w:br/>
        <w:t>Жеткіземін манап, бегіме,</w:t>
        <w:br/>
        <w:t>Қол жайып бата берсеңіз,</w:t>
        <w:br/>
        <w:t>Қоқиып тартам жөніме.</w:t>
        <w:br/>
        <w:t>АБЫЛАЙ:</w:t>
        <w:br/>
        <w:t>Жолың ақ болғай!</w:t>
        <w:br/>
        <w:t>Еліңе бақ қонғай!</w:t>
        <w:br/>
        <w:t>(Қолын жайып, бетін сипайды).</w:t>
      </w:r>
    </w:p>
    <w:p>
      <w:r>
        <w:t>Қырғыз елшісі шығып кетпеді. іле-шала жасауыл қайта кіреді.</w:t>
        <w:br/>
        <w:t>ЖАСАУЫЛ:</w:t>
        <w:br/>
        <w:t>Алдияр!</w:t>
        <w:br/>
        <w:t>Үйсін Төле би</w:t>
        <w:br/>
        <w:t>Суыт шабарман жіберіпті.</w:t>
        <w:br/>
        <w:t>232</w:t>
        <w:br/>
        <w:t>АБЫЛАЙ:</w:t>
        <w:br/>
        <w:t>ДАУАШЫ:</w:t>
        <w:br/>
        <w:t>ТОПЫШ:</w:t>
        <w:br/>
        <w:t>ДАУАШЫ:</w:t>
        <w:br/>
        <w:t>ТОПЫШ:</w:t>
        <w:br/>
        <w:t>АБЫЛАЙ:</w:t>
        <w:br/>
        <w:t>ДАУАШЫ:</w:t>
        <w:br/>
        <w:t>АБЫЛАЙ:</w:t>
        <w:br/>
        <w:t>Әмір Сана дейсің бе?</w:t>
        <w:br/>
        <w:t>Қалдан Шеріннің кенжесі,</w:t>
        <w:br/>
        <w:t>Туған Күлпаш сұлудан</w:t>
        <w:br/>
        <w:t>Көкірегі ойлы, көзі отты.</w:t>
        <w:br/>
        <w:t>Ол да тоқал емізген томар бас.</w:t>
        <w:br/>
        <w:t>Оған сенген айрат оңалмас.</w:t>
        <w:br/>
        <w:t>Арамзаны құртуға</w:t>
        <w:br/>
        <w:t>Ант бере алған жалғыз сол.</w:t>
        <w:br/>
        <w:t>Ол болмаса егер де,</w:t>
        <w:br/>
        <w:t>Жанын баққан жайсаңдар,</w:t>
        <w:br/>
        <w:t>Жағын сауған зарғылар</w:t>
        <w:br/>
        <w:t>Жаңа қонтайшыны қолпаштап,</w:t>
        <w:br/>
        <w:t>Әкең Қалдан Шеріннің</w:t>
        <w:br/>
        <w:t>Сөзі түгілі өзін ұмытар түрі бар.</w:t>
        <w:br/>
        <w:t>Қасиет қашқан қараң ел</w:t>
        <w:br/>
        <w:t>Әкем қадірін білмеді,</w:t>
        <w:br/>
        <w:t>Ағам қадірін білмеді,</w:t>
        <w:br/>
        <w:t>Тағын құлға қор етті.</w:t>
        <w:br/>
        <w:t>Қырылып қалсын қынадай,</w:t>
        <w:br/>
        <w:t>Оларға бола бас қатырма, хан ием!</w:t>
        <w:br/>
        <w:t>(Жылап шығып кетеді).</w:t>
      </w:r>
    </w:p>
    <w:p>
      <w:r>
        <w:t>Сонда не демексін, тайшы?</w:t>
        <w:br/>
        <w:t>Не айтып еді жақсыларың?</w:t>
        <w:br/>
        <w:t>Қол беріп көмектесіп,</w:t>
        <w:br/>
        <w:t>Әмір Санаға тірек болсын,</w:t>
        <w:br/>
        <w:t>Тіпті өзі келсін деді.</w:t>
        <w:br/>
        <w:t>Өзім барсам - өлімін сатқандық болады,</w:t>
        <w:br/>
        <w:t>Қол жіберсем - қол сұққандық болады</w:t>
        <w:br/>
        <w:t>Көмегім дайын, .</w:t>
        <w:br/>
        <w:t>Амалын табуға ақыл қос.</w:t>
        <w:br/>
        <w:t>228</w:t>
        <w:br/>
        <w:t>Ресей елшісі кіреді.</w:t>
        <w:br/>
        <w:t>ЕЛШІ;</w:t>
        <w:br/>
        <w:t>Тақсыр хан!</w:t>
        <w:br/>
        <w:t>Патша ағзамнан кеп тұрмын.</w:t>
        <w:br/>
        <w:t>Қызылжардың жәрмеңкесіне шақырып</w:t>
        <w:br/>
        <w:t>Өзіңізге арнап салган көк үй бар,</w:t>
        <w:br/>
        <w:t>Көрсеңіз көз тойғысыз.</w:t>
        <w:br/>
        <w:t>АБЫЛАЙ:</w:t>
        <w:br/>
        <w:t>Рахмет!</w:t>
        <w:br/>
        <w:t>Тірлік жазса көрерміз.</w:t>
        <w:br/>
        <w:t>ЕЛШІ:</w:t>
        <w:br/>
        <w:t>Патша ағзамның тағы бір өтініші</w:t>
        <w:br/>
        <w:t>Қалдан Шерін өлгелі</w:t>
        <w:br/>
        <w:t>Бір топ қалмақ қашқыны</w:t>
        <w:br/>
        <w:t>Қазақ арасында жүр деп естиміз.</w:t>
        <w:br/>
        <w:t>Арасында Әмір Сана бар.</w:t>
        <w:br/>
        <w:t>Сол кісінің қайда екенін</w:t>
        <w:br/>
        <w:t>Хабардар болсаңыз, тақсыр,</w:t>
        <w:br/>
        <w:t>Біз хабарсыз қалмайық.</w:t>
        <w:br/>
        <w:t>АБЫЛАЙ:</w:t>
        <w:br/>
        <w:t>Әмір Сананы өзім де көрген емеспін.</w:t>
        <w:br/>
        <w:t>ЕЛШІ:</w:t>
        <w:br/>
        <w:t>Егер хабарласа қалса,</w:t>
        <w:br/>
        <w:t>Бізге де айтарсыз.</w:t>
        <w:br/>
        <w:t>Не жақын жердегі</w:t>
        <w:br/>
        <w:t>Орыс қамалына әкеп тапсырарсыз.</w:t>
        <w:br/>
        <w:t>Патша ағзам тек жоңғардың емес,</w:t>
        <w:br/>
        <w:t>Қазақтың жағдайына да</w:t>
        <w:br/>
        <w:t>Қатты алаңдап отыр.</w:t>
        <w:br/>
        <w:t>АБЫЛАЙ:</w:t>
        <w:br/>
        <w:t>Жарайды есте болсын,</w:t>
        <w:br/>
        <w:t>Патша ағзамға біздің де</w:t>
        <w:br/>
        <w:t>Алаң көңілімізді айтарсыз.</w:t>
        <w:br/>
        <w:t>ЕЛШІ:</w:t>
        <w:br/>
        <w:t>Құп, тақсыр!</w:t>
        <w:br/>
        <w:t>(Шығып кетеді.)</w:t>
        <w:br/>
        <w:t>236</w:t>
      </w:r>
    </w:p>
    <w:p>
      <w:r>
        <w:t>АБЫЛАЙ:</w:t>
        <w:br/>
        <w:t>Ақпатшаның Әмір Санаға</w:t>
        <w:br/>
        <w:t>Емешегі неге үзілді?</w:t>
        <w:br/>
        <w:t>Әлде ол да қалмақтың</w:t>
        <w:br/>
        <w:t>Ендігі тізгін ұстарын</w:t>
        <w:br/>
        <w:t>Сол ғана деп санай ма?</w:t>
        <w:br/>
        <w:t>Жасауыл кіреді.</w:t>
        <w:br/>
        <w:t>ЖАСАУЫЛ:</w:t>
        <w:br/>
        <w:t>АБЫЛАЙ:</w:t>
        <w:br/>
        <w:t>Алдияр! Ханбалықтан</w:t>
        <w:br/>
        <w:t>Боғдыханнан елші кеп тұр.</w:t>
        <w:br/>
        <w:t>Кірсін де!</w:t>
        <w:br/>
        <w:t>Елші кіреді.</w:t>
        <w:br/>
        <w:t>ҚЫТАЙ ЕЛШІСІ:</w:t>
        <w:br/>
        <w:t>АБЫЛАЙ:</w:t>
        <w:br/>
        <w:t>ЕЛШІ:</w:t>
        <w:br/>
        <w:t>Алдияр ханы қазақтың</w:t>
        <w:br/>
        <w:t>Аспан асты елінің</w:t>
        <w:br/>
        <w:t>Падишасы Боғдыхан</w:t>
        <w:br/>
        <w:t>Аса құрмет тұтатынын білдіріп,</w:t>
        <w:br/>
        <w:t>Аспан асты елінің</w:t>
        <w:br/>
        <w:t>Ардақты Сайыпқыраны</w:t>
        <w:br/>
        <w:t>Атағымен марапаттайды.</w:t>
        <w:br/>
        <w:t>Соны өз аузынан естіртуді</w:t>
        <w:br/>
        <w:t>Маған тапсырды.</w:t>
        <w:br/>
        <w:t>Аса мәртебелі атақ беріп,</w:t>
        <w:br/>
        <w:t>Аса ұлық ылтифат көрсеткен</w:t>
        <w:br/>
        <w:t>Боғдыханның биік құзырына</w:t>
        <w:br/>
        <w:t>Мың мәртебе рахмет.</w:t>
        <w:br/>
        <w:t>Қазақ сыйға сый, сыраға бал.</w:t>
        <w:br/>
        <w:t>Жорасын қатты ұстанатын жұрт. |</w:t>
        <w:br/>
        <w:t>Адал көрші, түзу дос</w:t>
        <w:br/>
        <w:t>Болуға берік сендіреміз.</w:t>
        <w:br/>
        <w:t>Бізде де оған шүбә жоқ. |</w:t>
        <w:br/>
        <w:t>Алайда бүгін қазаққа |</w:t>
        <w:br/>
        <w:t>Төңіректен түрткі көп</w:t>
        <w:br/>
        <w:t>Боларын қатаң сақтандырамыз.</w:t>
      </w:r>
    </w:p>
    <w:p>
      <w:r>
        <w:t>237</w:t>
        <w:br/>
        <w:t>АБЫЛАЙ:</w:t>
        <w:br/>
        <w:t>Ендеше Ердене биге айта бар:</w:t>
        <w:br/>
        <w:t>Қазақтың көрген төмпеші де аз ба еді?</w:t>
        <w:br/>
        <w:t>Қоқан қолын созды ма?</w:t>
        <w:br/>
        <w:t>Бұхар бетін бұрды ма?</w:t>
        <w:br/>
        <w:t>Хиуа сертте тұрды ма!</w:t>
        <w:br/>
        <w:t>Іргем әлі дүрбелең,</w:t>
        <w:br/>
        <w:t>Әлі бұлдыр ертеңім,</w:t>
        <w:br/>
        <w:t>Ойлануға мұрша бер!</w:t>
        <w:br/>
        <w:t>Ойрат - жабылар жау емес,</w:t>
        <w:br/>
        <w:t>Жабылар жау табылар.</w:t>
        <w:br/>
        <w:t>Одан гөрі көбірек</w:t>
        <w:br/>
        <w:t>Одан гөрі ірірек,</w:t>
        <w:br/>
        <w:t>Сонда ағайын қол созса,</w:t>
        <w:br/>
        <w:t>Қазақ қолынан қақпайды.</w:t>
        <w:br/>
        <w:t>ЕЛШІ:</w:t>
        <w:br/>
        <w:t>Құп, тақсыр!</w:t>
        <w:br/>
        <w:t>Шығып кетеді.</w:t>
        <w:br/>
        <w:t>АБЫЛАЙ:</w:t>
        <w:br/>
        <w:t>Жасыл тумен жасқайтындар көбейді.</w:t>
        <w:br/>
        <w:t>Қысылғанда - қолын берген бірі жоқ.</w:t>
        <w:br/>
        <w:t>Қыспақтан шықсаң - дігірлейді ірі боп.</w:t>
        <w:br/>
        <w:t>ЖАСАУЫЛ:</w:t>
        <w:br/>
        <w:t>Қырғыздан елші келіп тұр!</w:t>
        <w:br/>
        <w:t>АБЫЛАЙ:</w:t>
        <w:br/>
        <w:t>Келсін!</w:t>
        <w:br/>
        <w:t>Қырғыз елшісі кіреді.</w:t>
        <w:br/>
        <w:t>ЕЛШІ:</w:t>
        <w:br/>
        <w:t>Алдияр тақсыр!Хан ием,</w:t>
        <w:br/>
        <w:t>Алатаудың басынан,</w:t>
        <w:br/>
        <w:t>Аспанда күннің қасынан,</w:t>
        <w:br/>
        <w:t>Бір атадан шөнтектес,</w:t>
        <w:br/>
        <w:t>Бір енеден емшектес,</w:t>
        <w:br/>
        <w:t>Егізіңнің сыңары,</w:t>
        <w:br/>
        <w:t>Көңіліңнің құмары,</w:t>
        <w:br/>
        <w:t>Айырқалпақ қырғыздың</w:t>
        <w:br/>
        <w:t>Айырықша сәлемін</w:t>
        <w:br/>
        <w:t>Жеткізгенше асығам.</w:t>
        <w:br/>
        <w:t>Түптеті келсек, тектес ек,</w:t>
        <w:br/>
        <w:t>231</w:t>
        <w:br/>
        <w:t>ДАУАШЫ:</w:t>
        <w:br/>
        <w:t>ТОПЫШ:</w:t>
        <w:br/>
        <w:t>АБЫЛАЙ:</w:t>
        <w:br/>
        <w:t>ДАУАШЫ:</w:t>
      </w:r>
    </w:p>
    <w:p>
      <w:r>
        <w:t>Жүгенсізін тыймай ма?</w:t>
        <w:br/>
        <w:t>Басқа басқа болсын-ақ,</w:t>
        <w:br/>
        <w:t>Бөлесі ең ғой әкемнің,</w:t>
        <w:br/>
        <w:t>Сен неғып алдын алмадың?</w:t>
        <w:br/>
        <w:t>Бөлтіріктер бөлеге</w:t>
        <w:br/>
        <w:t>Өлсе де, жолын берер ме?</w:t>
        <w:br/>
        <w:t>Тақ бұйырған немеге</w:t>
        <w:br/>
        <w:t>Ақыл айтсаң көне ме?</w:t>
        <w:br/>
        <w:t>Қара жер хабар бермесін</w:t>
        <w:br/>
        <w:t>Ағаң аңғырт іс қылды,</w:t>
        <w:br/>
        <w:t>Көпті көзге ілмеді.</w:t>
        <w:br/>
        <w:t>Жанашырды жау көрді,</w:t>
        <w:br/>
        <w:t>Уайым айтсан, дау көрді,</w:t>
        <w:br/>
        <w:t>Орынсыз асып-тасам деп</w:t>
        <w:br/>
        <w:t>Зұлымдыққа жем болды.</w:t>
        <w:br/>
        <w:t>Өшіккендер орнына</w:t>
        <w:br/>
        <w:t>Лама Доржыны жөн көрді.</w:t>
        <w:br/>
        <w:t>Не дейсің, бұған хан ием,</w:t>
        <w:br/>
        <w:t>Өзіңді көрден құтқарған</w:t>
        <w:br/>
        <w:t>Орданың шықса ойраны?</w:t>
        <w:br/>
        <w:t>Сені ел жіберді ме, жоқ өзің бе,</w:t>
        <w:br/>
        <w:t>Мұнда жеткен шапқылап?</w:t>
        <w:br/>
        <w:t>Ел дегенің не өзі?</w:t>
        <w:br/>
        <w:t>Қаңқылдаған қара тобыр ма?</w:t>
        <w:br/>
        <w:t>Олар бұған мәз-мәйрам.</w:t>
        <w:br/>
        <w:t>Елің әлде естияр шөкім шоғыр ма?</w:t>
        <w:br/>
        <w:t>Олар отыр үрейлі:</w:t>
        <w:br/>
        <w:t>"Жоңғардың бағы осымен</w:t>
        <w:br/>
        <w:t>Біржола ауған жоқ па?!", - деп,</w:t>
        <w:br/>
        <w:t>Мені солар жіберген.</w:t>
        <w:br/>
        <w:t>Таққа таласар дегенді</w:t>
        <w:br/>
        <w:t>Қырып жатыр қынадай,</w:t>
        <w:br/>
        <w:t>Жайсаңдардың ендігі</w:t>
        <w:br/>
        <w:t>Бар үміті Әмір-Санада</w:t>
        <w:br/>
        <w:t>Соның маңына топтасып,</w:t>
        <w:br/>
        <w:t>Зұлымнан өш алмақшы.</w:t>
        <w:br/>
        <w:t>227</w:t>
        <w:br/>
        <w:t>Ізінше өзі елші жіберді.</w:t>
        <w:br/>
        <w:t>Қазағыңның өзінің аузын</w:t>
        <w:br/>
        <w:t>Әрі-сәрі қылып,</w:t>
        <w:br/>
        <w:t>Әр тараптың түленін түртіп үлгерді.</w:t>
        <w:br/>
        <w:t>Жасауылдың басы</w:t>
        <w:br/>
        <w:t>Тағы да тұр жылтыңдап,</w:t>
      </w:r>
    </w:p>
    <w:p>
      <w:r>
        <w:t>Тағы кімді жіберіп,</w:t>
        <w:br/>
        <w:t>Тамырымды басқалы жатыр екен.</w:t>
        <w:br/>
        <w:t>Жасауыл кіреді.</w:t>
        <w:br/>
        <w:t>ЖАСАУЫЛ:</w:t>
        <w:br/>
        <w:t>Алдияр!</w:t>
        <w:br/>
        <w:t>Уақ, Керей елінен</w:t>
        <w:br/>
        <w:t>Қос шабарман келіп тұр,</w:t>
        <w:br/>
        <w:t>Ералы сұлтан, Қайып би</w:t>
        <w:br/>
        <w:t>Тарғыл Алтай тауынан</w:t>
        <w:br/>
        <w:t>Ұзақ уақыт саят қып</w:t>
        <w:br/>
        <w:t>Олжалы боп оралыпты.</w:t>
        <w:br/>
        <w:t>Сонда атып алған</w:t>
        <w:br/>
        <w:t>Нысаналы бұғыны</w:t>
        <w:br/>
        <w:t>Сыралғы ғып,</w:t>
        <w:br/>
        <w:t>Бұзбай-жармай</w:t>
        <w:br/>
        <w:t>Сізге жіберіпті.</w:t>
        <w:br/>
        <w:t>Өзіміз алып кіреміз,</w:t>
        <w:br/>
        <w:t>Ешкімге ұстатпаймыз деп,</w:t>
        <w:br/>
        <w:t>Екі шабарман</w:t>
        <w:br/>
        <w:t>Есік алдында тосып тұр.</w:t>
        <w:br/>
        <w:t>АБЫЛАЙ:</w:t>
        <w:br/>
        <w:t>Кірсін!</w:t>
        <w:br/>
        <w:t>Сыралғы болса-көрейік,</w:t>
        <w:br/>
        <w:t>Сауалғы болса-естиік,</w:t>
        <w:br/>
        <w:t>Олар не дейді-білейік.</w:t>
        <w:br/>
        <w:t>ЖАСАУЫЛ:</w:t>
        <w:br/>
        <w:t>Құп, тақсыр!</w:t>
        <w:br/>
        <w:t>Салаңдаған бұғыны екі жағынан ұстап, екі шабарман кіреді.</w:t>
        <w:br/>
        <w:t>БІРІНШІ ШАБАРМАН:</w:t>
        <w:br/>
        <w:t>Алдияр тақсыр!</w:t>
        <w:br/>
        <w:t>Мені Керей мен Уақ Ұлысбегі</w:t>
        <w:br/>
        <w:t>Ералы сұлтан жіберді.</w:t>
        <w:br/>
        <w:t>16- 3043 241</w:t>
        <w:br/>
        <w:t>АБЫЛАЙ:</w:t>
        <w:br/>
        <w:t>Иә, сұлтан не дейді?</w:t>
        <w:br/>
        <w:t>БІРІНШІ ШАБАРМАН:</w:t>
        <w:br/>
        <w:t>"Қапы қалмас тұс осы",- деді.</w:t>
        <w:br/>
        <w:t>ЕКІНШІ ШАБАРМАН:</w:t>
        <w:br/>
        <w:t>АБЫЛАЙ:</w:t>
        <w:br/>
        <w:t>Мені Уақ Керейдің биі</w:t>
        <w:br/>
        <w:t>Қайып мырза жіберді.</w:t>
        <w:br/>
        <w:t>“Мынау олжаны,</w:t>
        <w:br/>
        <w:t>Қанаттыға қақтырмай,</w:t>
        <w:br/>
        <w:t>Тұмсықтыға шоқтырмай,</w:t>
      </w:r>
    </w:p>
    <w:p>
      <w:r>
        <w:t>Хан қолына тапсыр”, - деді.</w:t>
        <w:br/>
        <w:t>Бәрекелді!</w:t>
        <w:br/>
        <w:t>ҚОС ШАБАРМАН:</w:t>
        <w:br/>
        <w:t>АБЫЛАЙ:</w:t>
        <w:br/>
        <w:t>Екеуінің айтқаны:</w:t>
        <w:br/>
        <w:t>"Нысаналы жануар ғой.</w:t>
        <w:br/>
        <w:t>Өзінен басқаға ұстатпасын,</w:t>
        <w:br/>
        <w:t>Пышағына абай болсын", - деп</w:t>
        <w:br/>
        <w:t>Қайта-қайта өтінді.</w:t>
        <w:br/>
        <w:t>Жарайды, бара беріңдер.</w:t>
        <w:br/>
        <w:t>Екі шабарман шығып кеткен бойда, бұғы денесі қимыл-</w:t>
        <w:br/>
        <w:t>дап, салаңдаған мойын тұсынан біреу басын қылтитады.</w:t>
        <w:br/>
        <w:t>БЕЙМӘЛІМ АДАМ:</w:t>
        <w:br/>
        <w:t>АБЫЛАЙ:</w:t>
        <w:br/>
        <w:t>Алдияр!</w:t>
        <w:br/>
        <w:t>Мен бұғы емеспін,</w:t>
        <w:br/>
        <w:t>Адаммын.</w:t>
        <w:br/>
        <w:t>Алдыңызға келу арман еді,</w:t>
        <w:br/>
        <w:t>Жеттім білем ақыры.</w:t>
        <w:br/>
        <w:t>Анам әрдайым айтатын:</w:t>
        <w:br/>
        <w:t>"Менің ақ сүтіме қандай сенсең,</w:t>
        <w:br/>
        <w:t>Оның ақ пиғылына сондай сен”, - деп.</w:t>
        <w:br/>
        <w:t>Сен - Әмір Санасың ба?</w:t>
        <w:br/>
        <w:t>242</w:t>
        <w:br/>
        <w:t>АБЫЛАЙ:</w:t>
        <w:br/>
        <w:t>Ей, Абылай, Абылай,</w:t>
        <w:br/>
        <w:t>Абылай, ханым, бұл қалай?</w:t>
        <w:br/>
        <w:t>Алтын таққа міндім деп,</w:t>
        <w:br/>
        <w:t>Алтын тажды кидім деп,</w:t>
        <w:br/>
        <w:t>Өкпеңменен қабынба,</w:t>
        <w:br/>
        <w:t>Өтіңменен жарылма,</w:t>
        <w:br/>
        <w:t>Басына мұнша көтерген</w:t>
        <w:br/>
        <w:t>Еліңе жаулық сағынба,</w:t>
        <w:br/>
        <w:t>Сөз тыңдамай, апшисың,</w:t>
        <w:br/>
        <w:t>Шу асаудай шапшисың,</w:t>
        <w:br/>
        <w:t>Ши жүгірсе шабыңа!</w:t>
        <w:br/>
        <w:t>Әкеңді түн дегені,</w:t>
        <w:br/>
        <w:t>Шешеңді Күң дегені</w:t>
        <w:br/>
        <w:t>Неге батты жаныңа?</w:t>
      </w:r>
    </w:p>
    <w:p>
      <w:r>
        <w:t>Тар құрсағын жаншытқан</w:t>
        <w:br/>
        <w:t>Шешеміз Күң болмаса,</w:t>
        <w:br/>
        <w:t>Тар төсекте табысқан</w:t>
        <w:br/>
        <w:t>Әкеміз түн болмаса,</w:t>
        <w:br/>
        <w:t>Айдай жұрттың алдында</w:t>
        <w:br/>
        <w:t>Нұр боп түсер құрсаққа</w:t>
        <w:br/>
        <w:t>Періште ме ек, пері ме ек?!</w:t>
        <w:br/>
        <w:t>Үргеніштен сен келмей,</w:t>
        <w:br/>
        <w:t>Қоқан жақтан мен келмей,</w:t>
        <w:br/>
        <w:t>Бар тараптан бас құрмай,</w:t>
        <w:br/>
        <w:t>Ел түтер ме қазақтың</w:t>
        <w:br/>
        <w:t>Далиған мынау жеріне?!</w:t>
        <w:br/>
        <w:t>Арыңа тиді ел сөзі,</w:t>
        <w:br/>
        <w:t>Жаныңа тиді ел көзі,</w:t>
        <w:br/>
        <w:t>Арыма да, налыма,</w:t>
        <w:br/>
        <w:t>Болған кезде ел тірек,</w:t>
        <w:br/>
        <w:t>Жауыңа тидің күркіреп,</w:t>
        <w:br/>
        <w:t>Елден саяқ іс қылсаң,</w:t>
        <w:br/>
        <w:t>Алады бұлай сілкілеп.</w:t>
        <w:br/>
        <w:t>Аяқтыға жол бермес,</w:t>
        <w:br/>
        <w:t>Ауыздыға сөз бермес, |</w:t>
        <w:br/>
        <w:t>Ардақты Көмей әулие,</w:t>
        <w:br/>
        <w:t>Сөзіңе құлдық, айт бәрін,</w:t>
        <w:br/>
        <w:t>Іште құлта қалмасын.</w:t>
        <w:br/>
        <w:t>АБЫЛАЙ:</w:t>
        <w:br/>
        <w:t>Шындайын деген екен бұлар.</w:t>
        <w:br/>
        <w:t>Ендеше, біз де белді бекем буайық.</w:t>
        <w:br/>
        <w:t>Басшылары кім? Жібер маған!</w:t>
        <w:br/>
        <w:t>ЖАСАУЫЛ:</w:t>
        <w:br/>
        <w:t>Құп, тақсыр!</w:t>
        <w:br/>
        <w:t>Жүздері қату Ботахан мен Жақай кіреді.</w:t>
        <w:br/>
        <w:t>БОТАХАН:</w:t>
        <w:br/>
        <w:t>АБЫЛАЙ:</w:t>
        <w:br/>
        <w:t>БОТАХАН:</w:t>
        <w:br/>
        <w:t>Алдияр хан!</w:t>
        <w:br/>
        <w:t>Аспа-таспа, айтқанға көн.</w:t>
        <w:br/>
        <w:t>Көнбесең - көппін. Бәрібір көндірем.</w:t>
        <w:br/>
        <w:t>Су толқыса жар сүйейді.</w:t>
        <w:br/>
        <w:t>Жарды құлатса - оны кім сүйейді.</w:t>
        <w:br/>
        <w:t>Су - сен. Жар - ел.</w:t>
        <w:br/>
        <w:t>Ел: көп сөзді қойсын.</w:t>
        <w:br/>
        <w:t>Қашқын Әмір Сананы</w:t>
      </w:r>
    </w:p>
    <w:p>
      <w:r>
        <w:t>Өз қолымызға берсін.</w:t>
        <w:br/>
        <w:t>Ойраттың қаҺарын өзіміз қайтарамыз, - дейді.</w:t>
        <w:br/>
        <w:t>Иә, бұныңды қостамайтындар</w:t>
        <w:br/>
        <w:t>Қалың қолмен атқа мінбек,</w:t>
        <w:br/>
        <w:t>Бір қашқынға бола</w:t>
        <w:br/>
        <w:t>Халықты апшытып қайтесіз?</w:t>
        <w:br/>
        <w:t>Халық айтса -- қазақ айтады.</w:t>
        <w:br/>
        <w:t>Ал, сендерге мұнша желігіп не көрінген?</w:t>
        <w:br/>
        <w:t>Әлде Дауашы уәде еткен</w:t>
        <w:br/>
        <w:t>Тарғыл шоқылы тау менен</w:t>
        <w:br/>
        <w:t>Ақтылы-құлалы жылқы ма,</w:t>
        <w:br/>
        <w:t>Тыныш күнде бүйтіп</w:t>
        <w:br/>
        <w:t>Дүрліктіріп жүрген?</w:t>
        <w:br/>
        <w:t>Аса бермей, абайлап сөйле, алдияр,</w:t>
        <w:br/>
        <w:t>Бақ деген бір қу таяқ қой,</w:t>
        <w:br/>
        <w:t>Ол сүйеніш болу үшін де</w:t>
        <w:br/>
        <w:t>Ерен іс керек, ересен құт керек.</w:t>
        <w:br/>
        <w:t>Сонша пәлсінердей, қазақты</w:t>
        <w:br/>
        <w:t>Қандай жарылқай қойып ең.</w:t>
        <w:br/>
        <w:t>248</w:t>
        <w:br/>
        <w:t>Қапаста мені тауып ед,</w:t>
        <w:br/>
        <w:t>Қапыда қалдым, білмедім,</w:t>
        <w:br/>
        <w:t>Қатерде қолым бермедім.</w:t>
        <w:br/>
        <w:t>Кел бермен,</w:t>
        <w:br/>
        <w:t>Маңдайыннан иіскейін,</w:t>
        <w:br/>
        <w:t>Қос жайсаңнан қалған бір тұяқ</w:t>
        <w:br/>
        <w:t>Жақсы болды-ау көргенім.</w:t>
        <w:br/>
        <w:t>(Әмір Сананы бауырына басып, маңдайынан иіскейді).</w:t>
        <w:br/>
        <w:t>ТОПЫШ:</w:t>
        <w:br/>
        <w:t>Иә, бұны білмей қалдық қой,</w:t>
        <w:br/>
        <w:t>Білгенде - шашу шашар ек.</w:t>
        <w:br/>
        <w:t>АБЫЛАЙ:</w:t>
        <w:br/>
        <w:t>Топыш, сен қайдан жүрсің?</w:t>
        <w:br/>
        <w:t>ТОПЫШ:</w:t>
        <w:br/>
        <w:t>Қасыңдағы жарыңа</w:t>
        <w:br/>
        <w:t>Қайдан жүрсің?" -- деп, хан ием,</w:t>
        <w:br/>
        <w:t>Жақсы түс көрген тәтті ұйқыдан</w:t>
        <w:br/>
        <w:t>Әлі ояна алмай тұрмысың?</w:t>
        <w:br/>
        <w:t>Бұл сауалың қызық болды, хан ием.</w:t>
        <w:br/>
        <w:t>Өткенде де - өңім мен түсім</w:t>
      </w:r>
    </w:p>
    <w:p>
      <w:r>
        <w:t>Бірдей шытырман деп айтып ең.</w:t>
        <w:br/>
        <w:t>Шытырманың шырғалаңға</w:t>
        <w:br/>
        <w:t>Айналмаса - жарады.</w:t>
        <w:br/>
        <w:t>Елші үстіне елші,</w:t>
        <w:br/>
        <w:t>Жаушы үстіне жаушы</w:t>
        <w:br/>
        <w:t>Жаңбырша жауып барады.</w:t>
        <w:br/>
        <w:t>АБЫЛАЙ:</w:t>
        <w:br/>
        <w:t>Жаушы келсе де,</w:t>
        <w:br/>
        <w:t>Жау тиісіп жатқан жоқ ҚОЙ.</w:t>
        <w:br/>
        <w:t>ТОПЫШ:</w:t>
        <w:br/>
        <w:t>Жаушы көбейсе, дау көбейер,</w:t>
        <w:br/>
        <w:t>Дау көбейсе, жау көбейер</w:t>
        <w:br/>
        <w:t>Көрінгеннің көз-басын иіскелеп,</w:t>
        <w:br/>
        <w:t>Көңілшек боп кетіпсіз-ау, алдияр.</w:t>
        <w:br/>
        <w:t>АБЫЛАЙ:</w:t>
        <w:br/>
        <w:t>Бұл - сенің де жатың емес,</w:t>
        <w:br/>
        <w:t>Әкеңнен қап тұрған жалғыз тұяқ!</w:t>
        <w:br/>
        <w:t>244</w:t>
        <w:br/>
        <w:t>ЕДІГЕ БИ:</w:t>
        <w:br/>
        <w:t>Ханын қинаған қара оңбайды,</w:t>
        <w:br/>
        <w:t>Хан қисайса - ел оңбайды.</w:t>
        <w:br/>
        <w:t>Халық қадірін білмесе,</w:t>
        <w:br/>
        <w:t>Хан тартпақшы жазасын,</w:t>
        <w:br/>
        <w:t>Хан қадірін білмесе,</w:t>
        <w:br/>
        <w:t>Халық тартпақшы сазасын.</w:t>
        <w:br/>
        <w:t>ТҰРСЫНБАЙ:</w:t>
        <w:br/>
        <w:t>АБЫЛАЙ:</w:t>
        <w:br/>
        <w:t>Ханын талаған көктесе,</w:t>
        <w:br/>
        <w:t>Көктемес пе еді көп ойрат,</w:t>
        <w:br/>
        <w:t>Бірін-бірі бас салып,</w:t>
        <w:br/>
        <w:t>Жатырған жоқ па ел жайрап.</w:t>
        <w:br/>
        <w:t>Ойратқа бүгін жүрмесе,</w:t>
        <w:br/>
        <w:t>Ойдағыдай ықпалың,</w:t>
        <w:br/>
        <w:t>Ертеңдері сенің де</w:t>
        <w:br/>
        <w:t>Ғажап емес ықтауын.</w:t>
        <w:br/>
        <w:t>Пайымдайық та айтқанын.</w:t>
        <w:br/>
        <w:t>Пайымдасақ, жұртым, айтқанды</w:t>
        <w:br/>
        <w:t>Тақты қисаң - істі қи,</w:t>
        <w:br/>
        <w:t>Тәжді қисаң - сөзді қи,</w:t>
        <w:br/>
        <w:t>Дарқан кезде - тең сұра,</w:t>
        <w:br/>
        <w:t>Қиын кезде - жөн сұра,</w:t>
        <w:br/>
        <w:t>Құлым емес, ұлым де,</w:t>
        <w:br/>
        <w:t>Өзім тізгін ұстатқан,</w:t>
        <w:br/>
        <w:t>Әйтпесеңіз, ал енді</w:t>
        <w:br/>
        <w:t>Тайрақтатып төбеме</w:t>
        <w:br/>
        <w:t>Шығаратын жайым жоқ</w:t>
      </w:r>
    </w:p>
    <w:p>
      <w:r>
        <w:t>Тентегінң мен теліңді.</w:t>
        <w:br/>
        <w:t>Олар ұл боп, мен құл болсам,</w:t>
        <w:br/>
        <w:t>Қалай келсем, дәл солай</w:t>
        <w:br/>
        <w:t>Табармын өз жөнімді.</w:t>
        <w:br/>
        <w:t>Тақты арға айырбас</w:t>
        <w:br/>
        <w:t>Ететұғын мен емес,</w:t>
        <w:br/>
        <w:t>Пәтуанды, жұртым, өзің айт,</w:t>
        <w:br/>
        <w:t>Бейпіліңе етпей келемеш.</w:t>
        <w:br/>
        <w:t>Жұрт тынып қалады.</w:t>
        <w:br/>
        <w:t>258</w:t>
        <w:br/>
        <w:t>БІР КІСЕ</w:t>
        <w:br/>
        <w:t>Әне біреулер кімдер?</w:t>
        <w:br/>
        <w:t>Неге іркіле береді?</w:t>
        <w:br/>
        <w:t>Қай ауылдың жігіттері?</w:t>
        <w:br/>
        <w:t>Қаралары аз ғой.</w:t>
        <w:br/>
        <w:t>ЕКІНШІ КІСІ:</w:t>
        <w:br/>
        <w:t>Екі адамын бізге жіберіп</w:t>
        <w:br/>
        <w:t>Қалғандары тұрып қалды.</w:t>
        <w:br/>
        <w:t>БІР КІСІ:</w:t>
        <w:br/>
        <w:t>Әне біреу солаңдаған</w:t>
        <w:br/>
        <w:t>Керей Тұрсынбай емес пе?</w:t>
        <w:br/>
        <w:t>Қасындағы кім?</w:t>
        <w:br/>
        <w:t>ЕКІНШІ КІСІ:</w:t>
        <w:br/>
        <w:t>Бұл екеуі неге жаяу келеді?</w:t>
        <w:br/>
        <w:t>БІР КІСІ:</w:t>
        <w:br/>
        <w:t>Қыртым білген бе?</w:t>
        <w:br/>
        <w:t>Тұрсынбайдың жаяу тұлғасының өзі</w:t>
        <w:br/>
        <w:t>Атқа мінгендей ғой.</w:t>
        <w:br/>
        <w:t>Қасындағы кім болды?</w:t>
        <w:br/>
        <w:t>ЕКІНШІ КІСІ:</w:t>
        <w:br/>
        <w:t>Ойбай, мынау Сабалақ,</w:t>
        <w:br/>
        <w:t>Айтпақшы хан.</w:t>
        <w:br/>
        <w:t>БІР КІСІ:</w:t>
        <w:br/>
        <w:t>Айдалада жаяу қаңғып</w:t>
        <w:br/>
        <w:t>Ханға не көрініпті?</w:t>
        <w:br/>
        <w:t>ЕКІНШІ КІСІ:</w:t>
        <w:br/>
        <w:t>Сол. Анық сол.</w:t>
        <w:br/>
        <w:t>Соның өзі.</w:t>
        <w:br/>
        <w:t>Қап, бәлем, түстің бе</w:t>
        <w:br/>
        <w:t>Қолыма.</w:t>
        <w:br/>
        <w:t>Бауырымның қол-аяғын кісендеп,</w:t>
        <w:br/>
        <w:t>Қапасқа қамаған сенсің ғой.</w:t>
        <w:br/>
        <w:t>Қорлығың өтіп еді,</w:t>
        <w:br/>
        <w:t>Көрсетейін көрімді.</w:t>
        <w:br/>
        <w:t>(Иығындағы мылтығын алып, көздей бастайды. Ту сырты-</w:t>
        <w:br/>
        <w:t>нан біреу жүгіріп шығып, мылтықтың аузына кеудесін тосып</w:t>
        <w:br/>
        <w:t>тұра қалды).</w:t>
        <w:br/>
        <w:t>253</w:t>
      </w:r>
    </w:p>
    <w:p>
      <w:r>
        <w:t>Тоқта!</w:t>
        <w:br/>
        <w:t>Тал түсте мылтық оқтап,</w:t>
        <w:br/>
        <w:t>Кісіңді өлтірген жоқ қой.</w:t>
        <w:br/>
        <w:t>Не көрінді, Биікше?</w:t>
        <w:br/>
        <w:t>ЕКІНШІ КІСІ:</w:t>
        <w:br/>
        <w:t>Кісі өлтірмесе,</w:t>
        <w:br/>
        <w:t>Сүйегіме дақ салды.</w:t>
        <w:br/>
        <w:t>Тұр былай!</w:t>
        <w:br/>
        <w:t>Қолымды бөгеме!</w:t>
        <w:br/>
        <w:t>Сүйегіңе дақ салса,</w:t>
        <w:br/>
        <w:t>Тілге келіп, кінәлас.</w:t>
        <w:br/>
        <w:t>Сөзге келмей, сілейте салатын</w:t>
        <w:br/>
        <w:t>Кәпір емессің ғой.</w:t>
        <w:br/>
        <w:t>Сол екі ортада Абылай мен Тұрсынбай көрінеді.</w:t>
        <w:br/>
        <w:t>АБЫЛАЙ:</w:t>
        <w:br/>
        <w:t>Апырай, мылтық ұрған кім десем,</w:t>
        <w:br/>
        <w:t>Қозған Биікше мерген екен ғой.</w:t>
        <w:br/>
        <w:t>Қанды ауызың қақшып түсер,</w:t>
        <w:br/>
        <w:t>Бұл даланың аңы мен жауы таусылып,</w:t>
        <w:br/>
        <w:t>Тек мен қалған екенмін ғой.</w:t>
        <w:br/>
        <w:t>Мылтығыңның аузын қырсық бассын,</w:t>
        <w:br/>
        <w:t>Бір Түйе әкеп байлаңдар.</w:t>
        <w:br/>
        <w:t>Ал кеудесін тосып,</w:t>
        <w:br/>
        <w:t>Оқты бөгеген кім?</w:t>
        <w:br/>
        <w:t>БІРЕУ:</w:t>
        <w:br/>
        <w:t>Күлік Жәңкенің баласы -</w:t>
        <w:br/>
        <w:t>Жанақ батыр.</w:t>
        <w:br/>
        <w:t>АБЫЛАЙ:</w:t>
        <w:br/>
        <w:t>Жәңке дауда жүрмей,</w:t>
        <w:br/>
        <w:t>Аррашада жүретін еді.</w:t>
        <w:br/>
        <w:t>Баласы өзіне тартыпты,</w:t>
        <w:br/>
        <w:t>Түйе бастаған тоғыз байлаңдар.</w:t>
        <w:br/>
        <w:t>Жәңке ақ демеген "Жерар</w:t>
        <w:br/>
        <w:t>Ас өтпесін,</w:t>
        <w:br/>
        <w:t>Жәнке дұрыс еметен бәйгеге</w:t>
        <w:br/>
        <w:t>Ешкім ат қоспасын.</w:t>
        <w:br/>
        <w:t>254</w:t>
        <w:br/>
        <w:t>Жыл өткенде қаралы үйдің найзасын</w:t>
        <w:br/>
        <w:t>Жанақ сындырсын.</w:t>
        <w:br/>
        <w:t>ШОТАНА БИ:</w:t>
        <w:br/>
        <w:t>АБЫЛАЙ:</w:t>
        <w:br/>
        <w:t>ШОТАНА:</w:t>
      </w:r>
    </w:p>
    <w:p>
      <w:r>
        <w:t>АБЫЛАЙ:</w:t>
        <w:br/>
        <w:t>ЕДІГЕ:</w:t>
        <w:br/>
        <w:t>АБЫЛАЙ:</w:t>
        <w:br/>
        <w:t>ЕДІГЕ:</w:t>
        <w:br/>
        <w:t>АБЫЛАЙ:</w:t>
        <w:br/>
        <w:t>Алдияр, билігің кейін бола жатар,</w:t>
        <w:br/>
        <w:t>Әуелі жұрттың қабағына көзіңді сал.</w:t>
        <w:br/>
        <w:t>Апыра-ай, Жолды өзекке бұл сеңгір</w:t>
        <w:br/>
        <w:t>Қашан бітті деп жүрсем,</w:t>
        <w:br/>
        <w:t>Отпан шоқыдай ожырайып тұрған</w:t>
        <w:br/>
        <w:t>Олжабай батырдың өзі ғой.</w:t>
        <w:br/>
        <w:t>Бар жақсының бәрі осында жүр.</w:t>
        <w:br/>
        <w:t>Туу, елде атқа мінбеген</w:t>
        <w:br/>
        <w:t>Кім қалды?</w:t>
        <w:br/>
        <w:t>Бәріңді сырттарынңнан өзімсініп,</w:t>
        <w:br/>
        <w:t>Көппін ғой деп жүруші ем.</w:t>
        <w:br/>
        <w:t>Сөйтсем, бекершілік екен-ау.</w:t>
        <w:br/>
        <w:t>Оның себебін, Алдияр,</w:t>
        <w:br/>
        <w:t>Бізден емес,</w:t>
        <w:br/>
        <w:t>Өзіңнен сұра.</w:t>
        <w:br/>
        <w:t>Мұнша қаҺарға мінетіндей</w:t>
        <w:br/>
        <w:t>Айыпты болсам - алдарыңдамын.</w:t>
        <w:br/>
        <w:t>Жазалағыларың келсе - қолдарындамын.</w:t>
        <w:br/>
        <w:t>Бірақ, әуелі айтар датым бар.</w:t>
        <w:br/>
        <w:t>Хан қарадан дат сұрамас-ты.</w:t>
        <w:br/>
        <w:t>Тақ бере алған көп</w:t>
        <w:br/>
        <w:t>Дат та бере алатын шығар.</w:t>
        <w:br/>
        <w:t>Ендеше, айт, алдияр.</w:t>
        <w:br/>
        <w:t>Датымды тыңдасаңдар, |</w:t>
        <w:br/>
        <w:t>Аттан түсіп,</w:t>
        <w:br/>
        <w:t>Алқа қотан құрайық.</w:t>
        <w:br/>
        <w:t>255</w:t>
        <w:br/>
        <w:t>ОЛЖАБАЙ:</w:t>
        <w:br/>
        <w:t>Ерлігіне, хан, дауым жоқ,</w:t>
        <w:br/>
        <w:t>Қапияда, бірақ, қинайсың.</w:t>
        <w:br/>
        <w:t>Ақылыңа да дауым жоқ,</w:t>
        <w:br/>
        <w:t>Алқалы жиын жимайсын.</w:t>
        <w:br/>
        <w:t>Тар жерде талқы жасатып,</w:t>
        <w:br/>
        <w:t>Кеңінен кеңес құрмайсың.</w:t>
        <w:br/>
        <w:t>АБЫЛАЙ:</w:t>
        <w:br/>
        <w:t>Апырай, батырым-ай,</w:t>
      </w:r>
    </w:p>
    <w:p>
      <w:r>
        <w:t>Талайыңмен талай жорықта бірге боп,</w:t>
        <w:br/>
        <w:t>Бір торсықтан малта ішіп,</w:t>
        <w:br/>
        <w:t>Бір табақтан ет жеп ек,</w:t>
        <w:br/>
        <w:t>Сендердің бұлай дегенің</w:t>
        <w:br/>
        <w:t>Кісі қадірін кісі біліп</w:t>
        <w:br/>
        <w:t>Болмасы рас екен ғой.</w:t>
        <w:br/>
        <w:t>Ел деп еміреніп,</w:t>
        <w:br/>
        <w:t>Жер деп желпілдегеніміз</w:t>
        <w:br/>
        <w:t>Қабақ баққанның қасында</w:t>
        <w:br/>
        <w:t>Ештеңе емес көрінді-ау</w:t>
        <w:br/>
        <w:t>Он сан баулы қазаққа?!</w:t>
        <w:br/>
        <w:t>Онда сөзді қор қылып,</w:t>
        <w:br/>
        <w:t>Сөз бұйдаға салмайын,</w:t>
        <w:br/>
        <w:t>Айыпты десең тағыңды ал,</w:t>
        <w:br/>
        <w:t>Жазалы десең - жанымды ал,</w:t>
        <w:br/>
        <w:t>Белгілі болды аужайың!</w:t>
        <w:br/>
        <w:t>ДИУАНА:</w:t>
        <w:br/>
        <w:t>Біліп ем-ау, іс насырға басарын,</w:t>
        <w:br/>
        <w:t>Қой көтере алмас семіздікті</w:t>
        <w:br/>
        <w:t>Көтере алмай бұл қазақ</w:t>
        <w:br/>
        <w:t>Асарын да тасарын.</w:t>
        <w:br/>
        <w:t>Қап, бәлем, хан ием,</w:t>
        <w:br/>
        <w:t>Қара ауыздан қармап айт,</w:t>
        <w:br/>
        <w:t>Жалмауыздай жалмап айт,</w:t>
        <w:br/>
        <w:t>Сөз асырсаң басыңнан,</w:t>
        <w:br/>
        <w:t>Хан емес, қатын болмақсың,</w:t>
        <w:br/>
        <w:t>Абыройың ашылған.</w:t>
        <w:br/>
        <w:t>259</w:t>
        <w:br/>
        <w:t>БОТАХАН:</w:t>
        <w:br/>
        <w:t>Кісенді сағынып қалыпсың,</w:t>
        <w:br/>
        <w:t>Қалың ойрат қайта салар қолына,</w:t>
        <w:br/>
        <w:t>Қыл арқанды аңсасаң -</w:t>
        <w:br/>
        <w:t>Қалың елім қарап жатпас,</w:t>
        <w:br/>
        <w:t>Асар ертең мойныңа.</w:t>
        <w:br/>
        <w:t>Кісен түгіл, жіп жолатпас ұлына</w:t>
        <w:br/>
        <w:t>Жасаған бұл зорлықты</w:t>
        <w:br/>
        <w:t>Кешіре қоймас ел қазақ.</w:t>
        <w:br/>
        <w:t>Екеуін жасауылдар сыртқа алып кетеді.</w:t>
        <w:br/>
        <w:t>АБЫЛАЙ:</w:t>
        <w:br/>
        <w:t>Не де болса, тәуекел!</w:t>
        <w:br/>
        <w:t>Бәрібір шие байланған бұл түйін</w:t>
        <w:br/>
        <w:t>Қылышпен кеспей шешілмес.</w:t>
        <w:br/>
        <w:t>Сахна шырық айналады. Хан орда қалтарысқа</w:t>
        <w:br/>
        <w:t>кетеді. Сахнаның бір шетінде Кейуана, бір шетінде</w:t>
        <w:br/>
        <w:t>Диуана.</w:t>
        <w:br/>
        <w:t>ДИУАНА:</w:t>
        <w:br/>
        <w:t>Дүрлігіп кетті дүние.</w:t>
        <w:br/>
        <w:t>Ана жақ - ту,</w:t>
        <w:br/>
        <w:t>Мына жақ - ту,</w:t>
        <w:br/>
        <w:t>Ту да ту.</w:t>
        <w:br/>
        <w:t>Ана жақ - ду,</w:t>
        <w:br/>
        <w:t>Мына жақ - ду,</w:t>
        <w:br/>
        <w:t>Ду да ау.</w:t>
      </w:r>
    </w:p>
    <w:p>
      <w:r>
        <w:t>Қосылып жатыр</w:t>
        <w:br/>
        <w:t>Шуға шу.</w:t>
        <w:br/>
        <w:t>Қосылып жатыр Туға ту.</w:t>
        <w:br/>
        <w:t>Сыбыр-күбір,</w:t>
        <w:br/>
        <w:t>Пыс та пыс.</w:t>
        <w:br/>
        <w:t>Жыбыр-жыбыр,</w:t>
        <w:br/>
        <w:t>Пыш та пыш.</w:t>
        <w:br/>
        <w:t>Шонжарлар жүр,</w:t>
        <w:br/>
        <w:t>Шоқыдай боп шоңқиып.</w:t>
        <w:br/>
        <w:t>Батырлар жүр бұрқ-сарқ,</w:t>
        <w:br/>
        <w:t>Бурадай боп қомпиып, |</w:t>
        <w:br/>
        <w:t>Пысықтар жүр,</w:t>
        <w:br/>
        <w:t>Қол-аяғы сып та сып,</w:t>
        <w:br/>
        <w:t>250</w:t>
        <w:br/>
        <w:t>АБЫЛАЙ:</w:t>
        <w:br/>
        <w:t>ШЫҒАЙ;</w:t>
        <w:br/>
        <w:t>АБЫЛАЙ:</w:t>
        <w:br/>
        <w:t>17%- 3043</w:t>
        <w:br/>
        <w:t>Ойнастан туған ұл айтса,</w:t>
        <w:br/>
        <w:t>Ойраннан қалған құл айтса,</w:t>
        <w:br/>
        <w:t>Тап бермексің ойратқа,</w:t>
        <w:br/>
        <w:t>Бір жағында орыс тұр,</w:t>
        <w:br/>
        <w:t>Бір жағында шүршіт тұр,</w:t>
        <w:br/>
        <w:t>Тап бергенде, шап беріп,</w:t>
        <w:br/>
        <w:t>Қайтпексің, баудай жайратса?</w:t>
        <w:br/>
        <w:t>Баяғыдан бергі осы ма</w:t>
        <w:br/>
        <w:t>Қазақты қарық қылғаның?</w:t>
        <w:br/>
        <w:t>Қара түнде қара күңнің</w:t>
        <w:br/>
        <w:t>Не істейтінін кім білген?</w:t>
        <w:br/>
        <w:t>Әйтеуір бірде зынданда</w:t>
        <w:br/>
        <w:t>Қасыңа барған қатынның</w:t>
        <w:br/>
        <w:t>Етегі үшін дымданған</w:t>
        <w:br/>
        <w:t>Еліңді оққа тікпексін?</w:t>
        <w:br/>
        <w:t>Е, жау қайтарып ем - көрмедің,</w:t>
        <w:br/>
        <w:t>Дау тойтарып ем - білмедің.</w:t>
        <w:br/>
        <w:t>Ізгілік ойлап іс қылсам,</w:t>
        <w:br/>
        <w:t>Індетіп тұрып іздейсің</w:t>
        <w:br/>
        <w:t>Іріткісі мен ілмегін.</w:t>
        <w:br/>
        <w:t>Тек қуалап, кек қуу</w:t>
        <w:br/>
        <w:t>Қашаннан бергі ерметің?</w:t>
        <w:br/>
        <w:t>Ата-текті сұраған</w:t>
        <w:br/>
        <w:t>Аталыға ар емес,</w:t>
        <w:br/>
        <w:t>Өз аузынан шықпаса,</w:t>
        <w:br/>
        <w:t>Өзгені құлаққа ілмеген</w:t>
        <w:br/>
        <w:t>Ханның жолы сара емес.</w:t>
      </w:r>
    </w:p>
    <w:p>
      <w:r>
        <w:t>Сара болса жолыңыз -</w:t>
        <w:br/>
        <w:t>Қашқын Әмір Сананы</w:t>
        <w:br/>
        <w:t>Қайтарыңыз еліне.</w:t>
        <w:br/>
        <w:t>Түбі даулы ұл үшін</w:t>
        <w:br/>
        <w:t>Түбі шикі іске салмаңыз</w:t>
        <w:br/>
        <w:t>Он сан баулы алашты.</w:t>
        <w:br/>
        <w:t>Сай құрлы сая таппаса,</w:t>
        <w:br/>
        <w:t>Сауға іздеген саяққа,</w:t>
        <w:br/>
        <w:t>Абырой ма екен алашқа?</w:t>
        <w:br/>
        <w:t>257</w:t>
        <w:br/>
        <w:t>Сахна шырқ айналады. Айдаладағы жолды өзекте бес</w:t>
        <w:br/>
        <w:t>қаруы беліндегі қалың жиында алқа қотан мәжіліс қызып</w:t>
        <w:br/>
        <w:t>жатыр.</w:t>
        <w:br/>
        <w:t>АБЫЛАЙ:</w:t>
        <w:br/>
        <w:t>Алдыңа салдым, аршыдым,</w:t>
        <w:br/>
        <w:t>Көңілімнің бар шынын,</w:t>
        <w:br/>
        <w:t>Кеудені қойып, басқа шапшыған</w:t>
        <w:br/>
        <w:t>“Тәйт”, - деді деп тентекке,</w:t>
        <w:br/>
        <w:t>Құлақ аспасаң, өзің біл.</w:t>
        <w:br/>
        <w:t>Құлақ ассаң - пәтуасын өзің айт!</w:t>
        <w:br/>
        <w:t>БЕКБОЛАТ:</w:t>
        <w:br/>
        <w:t>Белгілі ғой, бәрі де,</w:t>
        <w:br/>
        <w:t>Жау бөлтірігін сонша қымтап,</w:t>
        <w:br/>
        <w:t>Өз арысың аузын ашса,</w:t>
        <w:br/>
        <w:t>Аяққа - кісен, қолға - арқан,</w:t>
        <w:br/>
        <w:t>Жағу үшін жан-жаққа</w:t>
        <w:br/>
        <w:t>Елін қылмақ күл-талқан.</w:t>
        <w:br/>
        <w:t>ТҰРСЫНБАЙ:</w:t>
        <w:br/>
        <w:t>Қиын кезде қиғаш тартпай,</w:t>
        <w:br/>
        <w:t>Қисын іздесең қайтеді.</w:t>
        <w:br/>
        <w:t>ШЫҒАЙ:</w:t>
        <w:br/>
        <w:t>Қисынды қиынға ұластырып,</w:t>
        <w:br/>
        <w:t>Қырсықтырып тұрған өзі ғой.</w:t>
        <w:br/>
        <w:t>АБЫЛАЙ:</w:t>
        <w:br/>
        <w:t>Бәйтеректің діңгегіне біткен</w:t>
        <w:br/>
        <w:t>Көлденең иір бұтақтай</w:t>
        <w:br/>
        <w:t>Балақтан шалып қайтесің?</w:t>
        <w:br/>
        <w:t>Қырсықтың тілі қыршаңқы,</w:t>
        <w:br/>
        <w:t>Қыршаңқылық емес пе,</w:t>
        <w:br/>
        <w:t>Қисықты жүрген өрбітіп?</w:t>
        <w:br/>
        <w:t>ШЫҒАЙ:</w:t>
        <w:br/>
        <w:t>Кімнің қайда біткенін</w:t>
        <w:br/>
        <w:t>Қазбалай беріп қайтесіз,</w:t>
        <w:br/>
        <w:t>Сізден селкеу шықпаса,</w:t>
        <w:br/>
        <w:t>Табылмас бізден шикілік.</w:t>
        <w:br/>
        <w:t>Қазақ айтса, қасқайып,</w:t>
        <w:br/>
        <w:t>Кергуменен келіп ең,</w:t>
        <w:br/>
        <w:t>256</w:t>
      </w:r>
    </w:p>
    <w:p>
      <w:r>
        <w:t>АӘУЛЕТБАЙ:</w:t>
        <w:br/>
        <w:t>Көп қой, балам, аз айқай сап</w:t>
        <w:br/>
        <w:t>Дүрліктіріп жүре ме?</w:t>
        <w:br/>
        <w:t>Артында қорған тұрмаса,</w:t>
        <w:br/>
        <w:t>Хан үстіне кіре ме,</w:t>
        <w:br/>
        <w:t>Қайтып үрей қашпасын?</w:t>
        <w:br/>
        <w:t>Екеуінің де елі бар</w:t>
        <w:br/>
        <w:t>Пайғамбар мен машайығың болмаса,</w:t>
        <w:br/>
        <w:t>Адамның тапқан не дүлділі мен сүлейін,</w:t>
        <w:br/>
        <w:t>Батыры көп - қорықпайды жауыңнан,</w:t>
        <w:br/>
        <w:t>Билері көп - қорықпайды дауыңнан.</w:t>
        <w:br/>
        <w:t>Ордаңа қол әкелмесін,</w:t>
        <w:br/>
        <w:t>Қол әкелсе ордаңа,</w:t>
        <w:br/>
        <w:t>Тап боларсың бұдан гөрі зорға да.</w:t>
        <w:br/>
        <w:t>АБЫЛАЙ:</w:t>
        <w:br/>
        <w:t>Еңдеше олардың делебесін қоздырмай,</w:t>
        <w:br/>
        <w:t>Ауылдатып қол ертпейін соңыма,</w:t>
        <w:br/>
        <w:t>Сылаңдатып ту ұстамай қолыма,</w:t>
        <w:br/>
        <w:t>Бір амалын табайын,</w:t>
        <w:br/>
        <w:t>Болған кепті өзім жайып салайын,</w:t>
        <w:br/>
        <w:t>Не дер екен ағайын?</w:t>
        <w:br/>
        <w:t>ДӘУЛЕТБАЙ:</w:t>
        <w:br/>
        <w:t>Сөйткенің дұрыс,</w:t>
        <w:br/>
        <w:t>Садағаң кетейін.</w:t>
        <w:br/>
        <w:t>Жар болсын тек жасаған.</w:t>
        <w:br/>
        <w:t>ТӨРТІНШІ КӨРІНІС</w:t>
        <w:br/>
        <w:t>ЖОРЫҚ</w:t>
        <w:br/>
        <w:t>Сахнада дабырласқан жұрт. Бәрінің де бес қаруы</w:t>
        <w:br/>
        <w:t>белінде. Үндері қату. Әлдеқайда қауырт бет алған.</w:t>
        <w:br/>
        <w:t>ТОП БАСШЫСЫ:</w:t>
        <w:br/>
        <w:t>Мынау - Жолды өзек.</w:t>
        <w:br/>
        <w:t>Осы арада осы манайдан</w:t>
        <w:br/>
        <w:t>Қосылатындарды тосайық.</w:t>
        <w:br/>
        <w:t>Сосын Ордаға жетіп,</w:t>
        <w:br/>
        <w:t>Ат басын бір-ақ тірейміз.</w:t>
        <w:br/>
        <w:t>252</w:t>
        <w:br/>
        <w:t>ТОПЫШ: .</w:t>
        <w:br/>
        <w:t>Әкеден, гөрі шешесінің қадірі астам білем,</w:t>
        <w:br/>
        <w:t>Әкесін естірткенде</w:t>
        <w:br/>
        <w:t>Тапжыла қоймап едіңіз,</w:t>
        <w:br/>
        <w:t>Шешесін естірткенде</w:t>
        <w:br/>
        <w:t>Түсіп кетіпті ғой ұнжырғаңыз.</w:t>
        <w:br/>
        <w:t>Әмір Сана апасының алдына барып тізе бүгеді.</w:t>
        <w:br/>
        <w:t>ӘМІР САНА:</w:t>
        <w:br/>
        <w:t>Топыш әпкем Сіз екенсіз ғой,</w:t>
        <w:br/>
        <w:t>Мен - бауырың Әмір Санамын.</w:t>
      </w:r>
    </w:p>
    <w:p>
      <w:r>
        <w:t>ТОПЫШ:</w:t>
        <w:br/>
        <w:t>Әкем дүние салғалы,</w:t>
        <w:br/>
        <w:t>Ағам мерт болғалы</w:t>
        <w:br/>
        <w:t>Ел Ойратта бауырым жоқ,</w:t>
        <w:br/>
        <w:t>Қалғандарың - кіл өкпе...</w:t>
        <w:br/>
        <w:t>Жалт бұрылып шығып кетеді.</w:t>
        <w:br/>
        <w:t>ӘМІР САНА:</w:t>
        <w:br/>
        <w:t>Бұрылып та қарамады артына</w:t>
        <w:br/>
        <w:t>Бауырына санамады бұл апа...</w:t>
        <w:br/>
        <w:t>АБЫЛАЙ:</w:t>
        <w:br/>
        <w:t>Жә, абыржыма,</w:t>
        <w:br/>
        <w:t>Қатыгез дүниеде бауыр да қатыгез.</w:t>
        <w:br/>
        <w:t>Дауашымен неге кетістің,</w:t>
        <w:br/>
        <w:t>Сенімен біргемін деп еді ғой,</w:t>
        <w:br/>
        <w:t>Неге бұлай ірге бөлістіңіздер?</w:t>
        <w:br/>
        <w:t>Әлде араға тақ түсіп,</w:t>
        <w:br/>
        <w:t>Ауызға алалық кірді ме?</w:t>
        <w:br/>
        <w:t>ӘМІР САНА:</w:t>
        <w:br/>
        <w:t>Солай шығар, шамасы.</w:t>
        <w:br/>
        <w:t>Мұнда аттанарда</w:t>
        <w:br/>
        <w:t>Сөз мәні дұрыс еді.</w:t>
        <w:br/>
        <w:t>Қайтып барғасын бұзылды,</w:t>
        <w:br/>
        <w:t>Лама Доржыны маған айтпай өлтірді.</w:t>
        <w:br/>
        <w:t>Боғдыханға маған айтпай сөз салды.</w:t>
        <w:br/>
        <w:t>Қырық сан қытай іргемізге келгесін,</w:t>
        <w:br/>
        <w:t>Арқаланып алды да,</w:t>
        <w:br/>
        <w:t>Бәрімізге салды қиғылық.</w:t>
        <w:br/>
        <w:t>245</w:t>
        <w:br/>
        <w:t>АБЫЛАЙ:</w:t>
        <w:br/>
        <w:t>Қызыл итке жем қылады</w:t>
        <w:br/>
        <w:t>Қызғанып келген жер-суын.</w:t>
        <w:br/>
        <w:t>Дауашы соны ойламай,</w:t>
        <w:br/>
        <w:t>Көпті өзі ауыздандырып алмақшы,</w:t>
        <w:br/>
        <w:t>Шеттен жырып дәндеген көп күні ертен,</w:t>
        <w:br/>
        <w:t>Ортаға қол салмақшы.</w:t>
        <w:br/>
        <w:t>Жарайды, жаратқан ие жар болсын,</w:t>
        <w:br/>
        <w:t>Ен әуелі басыңды арашалап қала алсақ,</w:t>
        <w:br/>
        <w:t>Ойласа жатармыз ар жағын.</w:t>
        <w:br/>
        <w:t>Жасауылды шақырады.</w:t>
        <w:br/>
        <w:t>Жасауыл Әмір Сананы ертіп шығып кетеді.</w:t>
        <w:br/>
        <w:t>АБЫЛАЙ:</w:t>
        <w:br/>
        <w:t>Қапы қалсақ бұл жолы,</w:t>
        <w:br/>
        <w:t>Қазақ сазға отырады бір жола,</w:t>
        <w:br/>
        <w:t>Осы жолы қайран тапсақ - болғанымыз,</w:t>
      </w:r>
    </w:p>
    <w:p>
      <w:r>
        <w:t>Таба алмасақ - бордай тозғанымыз.</w:t>
        <w:br/>
        <w:t>Үлгере алсақ, Дауашыны жоқ қылып,</w:t>
        <w:br/>
        <w:t>Орынына өз адамымызды қоямыз.</w:t>
        <w:br/>
        <w:t>Екі ара дау-дамайды</w:t>
        <w:br/>
        <w:t>Біржолата тиямыз.</w:t>
        <w:br/>
        <w:t>Үлгермесек - Ертіс судан әрі асып,</w:t>
        <w:br/>
        <w:t>Алтайдан алам сыбаға,</w:t>
        <w:br/>
        <w:t>Сөйтіп қонтайшы тағына</w:t>
        <w:br/>
        <w:t>Таласар жол қалдырам,</w:t>
        <w:br/>
        <w:t>Тап осы жолы тағы бір айдын ЫН</w:t>
        <w:br/>
        <w:t>Қазақты қойып,</w:t>
        <w:br/>
        <w:t>Жағалай мұсылман баласын</w:t>
        <w:br/>
        <w:t>Жалғастыққа шақырам.</w:t>
        <w:br/>
        <w:t>Әйтпесе, мынау азу білеген өңшең көп</w:t>
        <w:br/>
        <w:t>Шыр айнала шырмап алар тор құрып,</w:t>
        <w:br/>
        <w:t>Тыңдаса - айтқанымды қылғаны,</w:t>
        <w:br/>
        <w:t>Тыңдамаса - өз обалдары өзіне.</w:t>
        <w:br/>
        <w:t>Көкіректегі осы ойды</w:t>
        <w:br/>
        <w:t>Қазақтың салам алдына.</w:t>
        <w:br/>
        <w:t>Сырттан аптығып жасауыл кіреді.</w:t>
        <w:br/>
        <w:t>ЖАСАУЫЛ:</w:t>
        <w:br/>
        <w:t>Алдияр, сыртта бір топ адам.</w:t>
        <w:br/>
        <w:t>Түстері суық. Жүрістері суыт.</w:t>
        <w:br/>
        <w:t>"Ордаға жібер, - Жібермесең,</w:t>
        <w:br/>
        <w:t>Саламыз, - дейді, - зобалаң!"</w:t>
        <w:br/>
        <w:t>247</w:t>
        <w:br/>
        <w:t>Сені тақ мінгізіп тасытса,</w:t>
        <w:br/>
        <w:t>Қазақ тасытқан шығар.</w:t>
        <w:br/>
        <w:t>Тасиын деген екенсің,</w:t>
        <w:br/>
        <w:t>Індігештей Үргенішке сыймай,</w:t>
        <w:br/>
        <w:t>Қашып келген жалаң бүт сарт.</w:t>
        <w:br/>
        <w:t>Енді Сары Арқаға сыймадың ба?</w:t>
        <w:br/>
        <w:t>Сыймасаң - бұтыңды қайта жалаңаштап,</w:t>
        <w:br/>
        <w:t>Қалың қазақ өзі-ақ асар</w:t>
        <w:br/>
        <w:t>Тумай жатып өзің қашқан</w:t>
        <w:br/>
        <w:t>Қанды тұзақ дар ағашқа!</w:t>
        <w:br/>
        <w:t>Әй, Ботахан,</w:t>
        <w:br/>
        <w:t>Тап осыны айтып тұрған</w:t>
      </w:r>
    </w:p>
    <w:p>
      <w:r>
        <w:t>Айналдым-ау аузыңнан,</w:t>
        <w:br/>
        <w:t>Сендей жүрек жұтқан</w:t>
        <w:br/>
        <w:t>Ұлды тапқан</w:t>
        <w:br/>
        <w:t>Құт құрсақ қатынның</w:t>
        <w:br/>
        <w:t>Айналмассың ба ауынан!</w:t>
        <w:br/>
        <w:t>АБЫЛАЙ өзімен-өзі):</w:t>
        <w:br/>
        <w:t>Жаман болды бұлардың</w:t>
        <w:br/>
        <w:t>Әуелден де пиғылы.</w:t>
        <w:br/>
        <w:t>Қиында ілік шықсын деп,</w:t>
        <w:br/>
        <w:t>Іздеп келген қиғылық.</w:t>
        <w:br/>
        <w:t>Көнсем, шығып желкеме,</w:t>
        <w:br/>
        <w:t>Аттаттырмас адымды,</w:t>
        <w:br/>
        <w:t>Көнбесем, найзасын тіреп кеудеме,</w:t>
        <w:br/>
        <w:t>Жөнелмекші даурығып.</w:t>
        <w:br/>
        <w:t>Даудан тайсаламын деп,</w:t>
        <w:br/>
        <w:t>Шығартпайын басыма,</w:t>
        <w:br/>
        <w:t>Не де болса, көріп алдым.</w:t>
        <w:br/>
        <w:t>Әй, жасауыл,</w:t>
        <w:br/>
        <w:t>Біреуің емес, бәрің кір!</w:t>
        <w:br/>
        <w:t>Жасауылдар самсап кіріп келеді. Абылай алдында</w:t>
        <w:br/>
        <w:t>тұрған Ботахан мен Жақайды қолыменен меңзейді.</w:t>
        <w:br/>
        <w:t>Мына біреуін кісендеп,</w:t>
        <w:br/>
        <w:t>Оңаша апарып қамаңдар.</w:t>
        <w:br/>
        <w:t>Ана біреуін ат-көтіне өңгеріп.</w:t>
        <w:br/>
        <w:t>Ауылына қайтарып,</w:t>
        <w:br/>
        <w:t>Әлгіндегі өзі айтқан,</w:t>
        <w:br/>
        <w:t>Қатынды іздеп тауып ап,</w:t>
        <w:br/>
        <w:t>Иіскетіндер ауынан.</w:t>
        <w:br/>
        <w:t>Әкетіңдер!</w:t>
        <w:br/>
        <w:t>249</w:t>
        <w:br/>
        <w:t>АБЫЛАЙ:</w:t>
        <w:br/>
        <w:t>Қырық мың қытай дейсің бе?</w:t>
        <w:br/>
        <w:t>ӘМІР САНА:</w:t>
        <w:br/>
        <w:t>Ол тек шолғыншылар ғой,</w:t>
        <w:br/>
        <w:t>Жүз сан әскер үш лекке бөлініп,</w:t>
        <w:br/>
        <w:t>Ханбалықтан жылжыды дейді бері қарай...</w:t>
        <w:br/>
        <w:t>АБЫЛАЙ:</w:t>
        <w:br/>
        <w:t>Дауашы сондай есер ме ед,</w:t>
        <w:br/>
        <w:t>Олар келсе, бұйыра ма оған тақ?..</w:t>
        <w:br/>
        <w:t>Елінің күні не болмақ?</w:t>
        <w:br/>
        <w:t>ӘМІР САНА:</w:t>
        <w:br/>
        <w:t>Орыстың да аузын алмақшы.</w:t>
        <w:br/>
        <w:t>Алтайдың теріскейін орысқа беріп,</w:t>
        <w:br/>
        <w:t>Күнгейін қытайға беріп,</w:t>
        <w:br/>
        <w:t>Екі мықтыға сүйеніп,</w:t>
        <w:br/>
        <w:t>Тәңіртауды қуалап</w:t>
        <w:br/>
        <w:t>Батысқа ауыз салмақшы.</w:t>
        <w:br/>
        <w:t>Бықыған екі көп елге</w:t>
        <w:br/>
        <w:t>Ел керек емес, жер керек,</w:t>
        <w:br/>
        <w:t>Тілегендерін беріп, құтылып,</w:t>
        <w:br/>
        <w:t>Кеңге өзі шығып алмақшы,</w:t>
        <w:br/>
        <w:t>АБЫЛАЙ:</w:t>
        <w:br/>
        <w:t>Онысына ойрат көніп тұр ма?</w:t>
      </w:r>
    </w:p>
    <w:p>
      <w:r>
        <w:t>ӘМІР САНА:</w:t>
        <w:br/>
        <w:t>Ойрат одан хабарсыз.</w:t>
        <w:br/>
        <w:t>АБЫЛАЙ:</w:t>
        <w:br/>
        <w:t>Бұнысына сен өзің</w:t>
        <w:br/>
        <w:t>Неге қарсы боп жүрсің?</w:t>
        <w:br/>
        <w:t>Қазаққа жаның ашып па,</w:t>
        <w:br/>
        <w:t>Әлде арғы жақтағы</w:t>
        <w:br/>
        <w:t>Көптен үрейің қашып па?</w:t>
        <w:br/>
        <w:t>ӘМІР САНА:</w:t>
        <w:br/>
        <w:t>Қазақ пен қалмақ үш ғасыр</w:t>
        <w:br/>
        <w:t>Алысса да, ала алмады бір-бірін,</w:t>
        <w:br/>
        <w:t>Енді екеуі екі тараптан</w:t>
        <w:br/>
        <w:t>Жаланған көпке .</w:t>
        <w:br/>
        <w:t>Күш біріктіріп, қарсы тұрмаса,</w:t>
        <w:br/>
        <w:t>246</w:t>
        <w:br/>
        <w:t>БЕЙМӘЛІМ АДАМ:</w:t>
        <w:br/>
        <w:t>Иә!</w:t>
        <w:br/>
        <w:t>Абылай ұзақ тесіліп қарайды.</w:t>
        <w:br/>
        <w:t>Сенбей тұрсыз білем? :</w:t>
        <w:br/>
        <w:t>Мен - Қалдан Шеріннің ұлымын.</w:t>
        <w:br/>
        <w:t>Анамның аты - Күлпаш.</w:t>
        <w:br/>
        <w:t>Айтатыны - Абылай азат болғалы</w:t>
        <w:br/>
        <w:t>Қазақ пен қалмақ тыншыды.</w:t>
        <w:br/>
        <w:t>Аз бенен Аз достасса,</w:t>
        <w:br/>
        <w:t>Көптің өзі сескенер,</w:t>
        <w:br/>
        <w:t>Көп тұрғанда Аз бенен Аз алысса,</w:t>
        <w:br/>
        <w:t>Екеуін де бір мықты</w:t>
        <w:br/>
        <w:t>Бір қанжығаға бөктерер</w:t>
        <w:br/>
        <w:t>Екенін ұққан екі ақылды Әмірші,</w:t>
        <w:br/>
        <w:t>Әкең мен қазақ Абылай.</w:t>
        <w:br/>
        <w:t>Басыңа күн туса, соған бар,</w:t>
        <w:br/>
        <w:t>Жолыңды бір оңғарса, сол оңғарар деп еді.</w:t>
        <w:br/>
        <w:t>АБЫЛАЙ:</w:t>
        <w:br/>
        <w:t>Күлпаш...</w:t>
        <w:br/>
        <w:t>Аз көрсе де, көп ұққан</w:t>
        <w:br/>
        <w:t>Сұңғыла екен-ау сабазым.</w:t>
        <w:br/>
        <w:t>Бар ма өзі жер бетінде.</w:t>
        <w:br/>
        <w:t>ӘМІР САНА:</w:t>
        <w:br/>
        <w:t>Жуықта ғана жоқ қылды</w:t>
        <w:br/>
        <w:t>Лама Доржы зынданда...</w:t>
        <w:br/>
        <w:t>АБЫЛАЙ:</w:t>
        <w:br/>
        <w:t>Солай ма?</w:t>
        <w:br/>
        <w:t>Зынданда зарығып отырып,</w:t>
        <w:br/>
        <w:t>Алған болды-ау есіне,</w:t>
        <w:br/>
        <w:t>Бірақ, өзін емес, ұлын айтып,</w:t>
      </w:r>
    </w:p>
    <w:p>
      <w:r>
        <w:t>Кіріп еді түсіме.</w:t>
        <w:br/>
        <w:t>Қап, бір хабарын білсемші,</w:t>
        <w:br/>
        <w:t>Қандықол қатыгез жендетті,</w:t>
        <w:br/>
        <w:t>Желкеден алып, бүрсемші.</w:t>
        <w:br/>
        <w:t>(Сахнаның екінші шетінен Топыш кіріп, кідіріп қалады).</w:t>
        <w:br/>
        <w:t>Әттен, әйел болса да,</w:t>
        <w:br/>
        <w:t>Қатерлі іске бас тігіп</w:t>
        <w:br/>
        <w:t>243</w:t>
        <w:br/>
        <w:t>КЕЙУАНА:</w:t>
        <w:br/>
        <w:t>Үйден-үйге,</w:t>
        <w:br/>
        <w:t>Топтан топқа.</w:t>
        <w:br/>
        <w:t>Табақ тасып,</w:t>
        <w:br/>
        <w:t>Сөз тасып.</w:t>
        <w:br/>
        <w:t>Қиқарлықтың түбі қайыр болса еді,</w:t>
        <w:br/>
        <w:t>Ұйтқан ұйтқы қалмаса екен төгіліп,</w:t>
        <w:br/>
        <w:t>Тұр әңгіме бұзылып,</w:t>
        <w:br/>
        <w:t>Тұр қабырға сөгіліп...</w:t>
        <w:br/>
        <w:t>Сахна шыр айналып, қайтадан хан ордасы көрінеді.</w:t>
        <w:br/>
        <w:t>Қақ төрде - хан әкесі Дәулетбай және Керей Тұрсынбай-</w:t>
        <w:br/>
        <w:t>мен сөйлесіп отыр.</w:t>
        <w:br/>
        <w:t>ДӘУЛЕТБАЙ:</w:t>
        <w:br/>
        <w:t>АБЫЛАЙ:</w:t>
        <w:br/>
        <w:t>Мынау қандай кеп боп кетті, хан ием,</w:t>
        <w:br/>
        <w:t>Елдің ішін ыза кек жайлап барады,</w:t>
        <w:br/>
        <w:t>Хан болсаң да, бекер қамшы үйірдің,</w:t>
        <w:br/>
        <w:t>Құқайға көнбес асау ел ғой қазағым.</w:t>
        <w:br/>
        <w:t>Өртті өртпен бөгейін,</w:t>
        <w:br/>
        <w:t>Қыздыра бермей бықсықты.</w:t>
        <w:br/>
        <w:t>Тәуекелге мініп ем,</w:t>
        <w:br/>
        <w:t>Соңы осылай боп шықты.</w:t>
        <w:br/>
        <w:t>Сонда қазаққа ханнан гөрі</w:t>
        <w:br/>
        <w:t>Қадірлі ме тентек-телісі?</w:t>
        <w:br/>
        <w:t>ДӘУЛЕТБАЙ:</w:t>
        <w:br/>
        <w:t>АБЫЛАЙ:</w:t>
        <w:br/>
        <w:t>Ей, балам-ай, қазақ ханын</w:t>
        <w:br/>
        <w:t>Ұл деп ұлықтамай,</w:t>
        <w:br/>
        <w:t>Құл деп жұмсаған жұрт еді.</w:t>
        <w:br/>
        <w:t>Ондай елге әке болмай-ақ,</w:t>
        <w:br/>
        <w:t>Ұл болсаң да жетеді.</w:t>
        <w:br/>
        <w:t>Рас, рас...</w:t>
      </w:r>
    </w:p>
    <w:p>
      <w:r>
        <w:t>Толып жүрген тентек пенен телі бар,</w:t>
        <w:br/>
        <w:t>Бірақ, байқа - есерді де</w:t>
        <w:br/>
        <w:t>Есіртетін елі бар.</w:t>
        <w:br/>
        <w:t>Көке, әбден қашып тұр ғой үрейіңіз</w:t>
        <w:br/>
        <w:t>Көп пе сонша екеуінің жақтасы?</w:t>
        <w:br/>
        <w:t>251</w:t>
        <w:br/>
        <w:t>Өжетпіз, өткірміз алмастан,</w:t>
        <w:br/>
        <w:t>Бермейміз жатқа дес, жауға есе,</w:t>
        <w:br/>
        <w:t>Жайрайды жағаға жармасқан.</w:t>
        <w:br/>
        <w:t>Ежелден өрбіткен бір негіз,</w:t>
        <w:br/>
        <w:t>Жұп жазып көрмеген іргеміз,</w:t>
        <w:br/>
        <w:t>Емшектес, еншілес, кіндіктес,</w:t>
        <w:br/>
        <w:t>Бөлінбес бүтінбіз, біргеміз.</w:t>
        <w:br/>
        <w:t>Ақ арман жүректе жүрді үдай,</w:t>
        <w:br/>
        <w:t>Өлмей де, өшпей де, мызғымай,</w:t>
        <w:br/>
        <w:t>Сол арман жолында жан пида,</w:t>
        <w:br/>
        <w:t>Қазаққа жар болғай бір құдай.</w:t>
        <w:br/>
        <w:t>Ел қазақ, еркін бас, алға бар,</w:t>
        <w:br/>
        <w:t>Садаға арға - жан, жанға - мал,</w:t>
        <w:br/>
        <w:t>Ар менен азаттық жолында</w:t>
        <w:br/>
        <w:t>Бола гөр, алла жар, алла жар!..</w:t>
        <w:br/>
        <w:t>ШЫМЫЛДЫҚ.</w:t>
        <w:br/>
        <w:t>АБЫЛАЙ:</w:t>
        <w:br/>
        <w:t>ӘЛЕУМЕТ:</w:t>
        <w:br/>
        <w:t>АБЫЛАЙ:</w:t>
        <w:br/>
        <w:t>ӘЛЕУМЕТ:</w:t>
        <w:br/>
        <w:t>Ау. халайық, халайық,</w:t>
        <w:br/>
        <w:t>Алатауда - Ақарыс,</w:t>
        <w:br/>
        <w:t>Сары Арқада - Жанарыс,</w:t>
        <w:br/>
        <w:t>Еділ-Жайық - Бекарыс</w:t>
        <w:br/>
        <w:t>Қазаққа біткен шартарап,</w:t>
        <w:br/>
        <w:t>Одан арғы алты Алаш,</w:t>
        <w:br/>
        <w:t>Одан да арғы ағайын,</w:t>
        <w:br/>
        <w:t>Жар шашамын, құлақ ас.</w:t>
        <w:br/>
        <w:t>Талауға түсер малың бар,</w:t>
        <w:br/>
        <w:t>Таласқа түсер жерің бар,</w:t>
        <w:br/>
        <w:t>Тағдырдан талқы көп көріп,</w:t>
      </w:r>
    </w:p>
    <w:p>
      <w:r>
        <w:t>Талықсып жатқан елің бар,</w:t>
        <w:br/>
        <w:t>Есесі кетер ұлың бар,</w:t>
        <w:br/>
        <w:t>Етегін шашар қызың бар,</w:t>
        <w:br/>
        <w:t>Үзігі тесік үйің бар,</w:t>
        <w:br/>
        <w:t>Іргесі ашық төрің бар,</w:t>
        <w:br/>
        <w:t>Қайраңдаған қайықтай,</w:t>
        <w:br/>
        <w:t>Қалтақтаған Күйің бар,</w:t>
        <w:br/>
        <w:t>Көремісің, әлеумет!</w:t>
        <w:br/>
        <w:t>Көреміз, көргенде қандай!</w:t>
        <w:br/>
        <w:t>Сол Күйіңді білетін,</w:t>
        <w:br/>
        <w:t>Сорлы санап күлетін,</w:t>
        <w:br/>
        <w:t>Сыртыңнан тұзақ құратын,</w:t>
        <w:br/>
        <w:t>Жалақтаған жауың бар,</w:t>
        <w:br/>
        <w:t>Жағаңнан алып тайталас,</w:t>
        <w:br/>
        <w:t>Аяқтан шалып бақталас,</w:t>
        <w:br/>
        <w:t>Быт-шыт қылған басыңды,</w:t>
        <w:br/>
        <w:t>Пыш-пыш қылған сөзіңді</w:t>
        <w:br/>
        <w:t>Бітпейтұғын дауың бар -</w:t>
        <w:br/>
        <w:t>Білемісің әлеумет?</w:t>
        <w:br/>
        <w:t>Білеміз, білгенде қандай!</w:t>
        <w:br/>
        <w:t>270</w:t>
        <w:br/>
        <w:t>Аран тұрса да - тек алға,</w:t>
        <w:br/>
        <w:t>Қайтарға жол жоқ боп қалды</w:t>
        <w:br/>
        <w:t>Көлеңдей басып Топыш кіреді.</w:t>
        <w:br/>
        <w:t>ТОПЫШ:</w:t>
        <w:br/>
        <w:t>АБЫЛАЙ:</w:t>
        <w:br/>
        <w:t>ТОПЫШ:</w:t>
        <w:br/>
        <w:t>Айтқаның келіп,</w:t>
        <w:br/>
        <w:t>Атқаның тиіп,</w:t>
        <w:br/>
        <w:t>Мәз боп тұрсың, хан ием,</w:t>
        <w:br/>
        <w:t>Ойрат та бірақ өр халық,</w:t>
        <w:br/>
        <w:t>Отыра бермес омалып,</w:t>
        <w:br/>
        <w:t>Олар да қылар амалын,</w:t>
        <w:br/>
        <w:t>Тәйт, тәйірі, тантымай,</w:t>
        <w:br/>
        <w:t>Андағы елің, мұндағы ерің</w:t>
        <w:br/>
        <w:t>Онсыз да орға түсіп тұр,</w:t>
        <w:br/>
        <w:t>Не шығармақсың егестен?</w:t>
        <w:br/>
        <w:t>Сабыр. алдияр, сабыр.</w:t>
        <w:br/>
        <w:t>Бөлтірік деп,</w:t>
        <w:br/>
        <w:t>Бөрі асырап жүрмеңіз.</w:t>
        <w:br/>
        <w:t>Уақ, Керей Әмір Сананы</w:t>
        <w:br/>
        <w:t>Сұлтан қоймақ өзіне,</w:t>
      </w:r>
    </w:p>
    <w:p>
      <w:r>
        <w:t>Ағасынын басы даулы боп,</w:t>
        <w:br/>
        <w:t>Ералы қайтпақ еліне,</w:t>
        <w:br/>
        <w:t>Көп алшынның інебіне,</w:t>
        <w:br/>
        <w:t>Қалмақ бетке қалқан қылам деп қалмақты.</w:t>
        <w:br/>
        <w:t>Сау басыңызға</w:t>
        <w:br/>
        <w:t>Сақина тілеп қайтесіз?</w:t>
        <w:br/>
        <w:t>Қалдан Шеріңге</w:t>
        <w:br/>
        <w:t>Мұрагерді басқа емес,</w:t>
        <w:br/>
        <w:t>Ендігі жерде мен табам.</w:t>
        <w:br/>
        <w:t>Менен туған шарана 4</w:t>
        <w:br/>
        <w:t>Хан болады ойратқа!</w:t>
        <w:br/>
        <w:t>Пәлеліні паналатпай елден қу,</w:t>
        <w:br/>
        <w:t>Әйтпесе, өзім.</w:t>
        <w:br/>
        <w:t>Қарастырам бір амал.</w:t>
        <w:br/>
        <w:t>Сайқалдана басып шығып кетеді.</w:t>
        <w:br/>
        <w:t>264</w:t>
        <w:br/>
        <w:t>АБЫЛАЙ:</w:t>
        <w:br/>
        <w:t>Әмір Сана тайтшыға</w:t>
        <w:br/>
        <w:t>Ойрат емес қазақ та</w:t>
        <w:br/>
        <w:t>Сұраушы болады артынан.</w:t>
        <w:br/>
        <w:t>Шарапаты мол падиша</w:t>
        <w:br/>
        <w:t>Бұны дұрыс үғарына</w:t>
        <w:br/>
        <w:t>Еш шүбәм жоқ.</w:t>
        <w:br/>
        <w:t>Дұғай сәлем айтыңыз.</w:t>
        <w:br/>
        <w:t>Абылай мен Әмір Сана қол алысады.</w:t>
        <w:br/>
        <w:t>ЕЛШІ:</w:t>
        <w:br/>
        <w:t>Айтып барам падишаға.</w:t>
        <w:br/>
        <w:t>Енді кетуге рүқсат етіңіз.</w:t>
        <w:br/>
        <w:t>АБЫЛАЙ:</w:t>
        <w:br/>
        <w:t>Рұқсат!</w:t>
        <w:br/>
        <w:t>Елші Әмір Сананы ертіп шығып кетеді. Абылай қал-</w:t>
        <w:br/>
        <w:t>шашып тұрып қалады. Жасқана басып кіріп келе жатқан</w:t>
        <w:br/>
        <w:t>жасауылдың аузына аңырая қарайды.</w:t>
        <w:br/>
        <w:t>ЖАСАУЫЛ:</w:t>
        <w:br/>
        <w:t>Алдияр!</w:t>
        <w:br/>
        <w:t>Қонтайшы Дауашы тағы да</w:t>
        <w:br/>
        <w:t>Елші жіберіпті.</w:t>
        <w:br/>
        <w:t>АБЫЛАЙ:</w:t>
        <w:br/>
        <w:t>Жіберсе, жіберсін. Кірсін де!</w:t>
        <w:br/>
        <w:t>Ойрат елшісі кіреді.</w:t>
      </w:r>
    </w:p>
    <w:p>
      <w:r>
        <w:t>ЕЛШІ:</w:t>
        <w:br/>
        <w:t>Алдияр тақсыр!</w:t>
        <w:br/>
        <w:t>Төрт ойраттың төбе ханы</w:t>
        <w:br/>
        <w:t>Атақты Дауашы қонтайшы</w:t>
        <w:br/>
        <w:t>Әмір Сана тайшыны</w:t>
        <w:br/>
        <w:t>Елі ойратқа қайтаруды</w:t>
        <w:br/>
        <w:t>Тағы өтініп сұрайды.</w:t>
        <w:br/>
        <w:t>Ол өтініш орындалмаса</w:t>
        <w:br/>
        <w:t>Өткен-кеткен ойрат-қазақ бітімі</w:t>
        <w:br/>
        <w:t>Түгел күшін жояды.</w:t>
        <w:br/>
        <w:t>268</w:t>
        <w:br/>
        <w:t>АБЫЛАЙ:</w:t>
        <w:br/>
        <w:t>Ойда-жоқтан дөп басады-ау сабаздар.</w:t>
        <w:br/>
        <w:t>ӘМІР САНА:</w:t>
        <w:br/>
        <w:t>АБЫЛАЙ:</w:t>
        <w:br/>
        <w:t>Абыржымаңыз, хан ием,</w:t>
        <w:br/>
        <w:t>Қара ормандай халық қой,</w:t>
        <w:br/>
        <w:t>Бірі болмаса, бірінің көзі қырағы,</w:t>
        <w:br/>
        <w:t>Орыс та ойратқа өз ықпалын</w:t>
        <w:br/>
        <w:t>Жүргізер жан іздейтін шығар,</w:t>
        <w:br/>
        <w:t>Ойланбастан көніңіз.</w:t>
        <w:br/>
        <w:t>Қалмақты ел қылуға</w:t>
        <w:br/>
        <w:t>Екеулеп қам жасармыз.</w:t>
        <w:br/>
        <w:t>Серт осы.</w:t>
        <w:br/>
        <w:t>Екеуі бір-бірін бауырларына басып, ұзақ тұрады. Со-</w:t>
        <w:br/>
        <w:t>сын барып, құшақтарын ажыратып, жасауылға тіл қатады.</w:t>
        <w:br/>
        <w:t>Елші кіреді.</w:t>
        <w:br/>
        <w:t>ЕЛШІЕ;</w:t>
        <w:br/>
        <w:t>АБЫЛАЙ:</w:t>
        <w:br/>
        <w:t>Орыс елшіге келсін де!</w:t>
        <w:br/>
        <w:t>Алдияр тақсыр,</w:t>
        <w:br/>
        <w:t>Ақпатшаның тапсырмасымен</w:t>
        <w:br/>
        <w:t>Әмір Сана тайшыны</w:t>
        <w:br/>
        <w:t>Ұлы Ресей құзырына беруіңізді сұраймын,</w:t>
        <w:br/>
        <w:t>Марқұм Қалдан Шеріннен қалған көз</w:t>
        <w:br/>
        <w:t>Тек содан ғана пана табады.</w:t>
        <w:br/>
        <w:t>Оны Әмір Сананың өзі айтсын.</w:t>
      </w:r>
    </w:p>
    <w:p>
      <w:r>
        <w:t>ӘМІР САНА:</w:t>
        <w:br/>
        <w:t>Ақ патша саясына алса,</w:t>
        <w:br/>
        <w:t>Бұндай ұлы шарапаттан</w:t>
        <w:br/>
        <w:t>Бас тартпауға әзірмін.</w:t>
        <w:br/>
        <w:t>267</w:t>
        <w:br/>
        <w:t>Өзімізді қолға алып,</w:t>
        <w:br/>
        <w:t>Жүрт істегенді істесек,</w:t>
        <w:br/>
        <w:t>Жүрт ұмтылғанға ұмтылсақ,</w:t>
        <w:br/>
        <w:t>Жұрт жеткенге жетер ек,</w:t>
        <w:br/>
        <w:t>Ешкімге есе жібермей,</w:t>
        <w:br/>
        <w:t>Терезе тең боп өтер ек!</w:t>
        <w:br/>
        <w:t>Не дер екен бұған ел?</w:t>
        <w:br/>
        <w:t>Ел дейтінін деді ғой.</w:t>
        <w:br/>
        <w:t>ӘЛЕУМЕТ:</w:t>
        <w:br/>
        <w:t>Алдияр!</w:t>
        <w:br/>
        <w:t>Ақылын тап та, амал қыл.</w:t>
        <w:br/>
        <w:t>Артыңнан ерер біз бармыз.</w:t>
        <w:br/>
        <w:t>АБЫЛАЙ:</w:t>
        <w:br/>
        <w:t>Иә, жұртым,</w:t>
        <w:br/>
        <w:t>Амалы көптің алары көп деген!</w:t>
        <w:br/>
        <w:t>Ендеше, өзіміз жайлаған жердің сырын</w:t>
        <w:br/>
        <w:t>білейік,</w:t>
        <w:br/>
        <w:t>Оның ырзығын іске жаратудың жөнін білейік,</w:t>
        <w:br/>
        <w:t>Жарық жалғанның бізге әлі қараңғы жері көп,</w:t>
        <w:br/>
        <w:t>Ешкімге есе жіберместің</w:t>
        <w:br/>
        <w:t>Найзадан басқа да айласын білейік!</w:t>
        <w:br/>
        <w:t>Білікке білік қосқан да бір,</w:t>
        <w:br/>
        <w:t>Білекке білек қосқан да бір,</w:t>
        <w:br/>
        <w:t>Екеуі де қапы қалдырмайды.</w:t>
        <w:br/>
        <w:t>Қапы қалмайық, жамағат,</w:t>
        <w:br/>
        <w:t>Ендеше, бұл - ең шешуші жорық.</w:t>
        <w:br/>
        <w:t>Бәріміз де бір ауыздан</w:t>
        <w:br/>
        <w:t>Дейміз бе: “Нар тәуекел!"</w:t>
        <w:br/>
        <w:t>ЗӘЛЛЕУМЕТ:</w:t>
        <w:br/>
        <w:t>Тәуекел! Тәуекел!</w:t>
        <w:br/>
        <w:t>Тәуекелге бел будық!</w:t>
        <w:br/>
        <w:t>Залдың ішін жұрт бұрынғыдан да керней түседі.</w:t>
        <w:br/>
        <w:t>Топ ішіндегі Диуана Кейуананың қасына барады.</w:t>
        <w:br/>
        <w:t>276</w:t>
        <w:br/>
        <w:t>МАЛАЙСАРЫ:</w:t>
        <w:br/>
        <w:t>АБЫЛАЙ:</w:t>
        <w:br/>
        <w:t>Бола алмасақ, неге тудық анадан</w:t>
        <w:br/>
        <w:t>Тас емшекті жібітіп,</w:t>
        <w:br/>
        <w:t>Тар құрсақты кеңітіп?!</w:t>
      </w:r>
    </w:p>
    <w:p>
      <w:r>
        <w:t>Сөзіңе құлдық, ағайын,</w:t>
        <w:br/>
        <w:t>Қара жер қара аруана,</w:t>
        <w:br/>
        <w:t>Мейірі түссе, иійтін.</w:t>
        <w:br/>
        <w:t>Сырын білмей, сырттан иемденсең,</w:t>
        <w:br/>
        <w:t>Өзің ембей,</w:t>
        <w:br/>
        <w:t>Емізесің өзгеге!</w:t>
        <w:br/>
        <w:t>ОЛЖАБАЙ:</w:t>
        <w:br/>
        <w:t>АБЫЛАЙ:</w:t>
        <w:br/>
        <w:t>ӘЛЕУМЕТ:</w:t>
        <w:br/>
        <w:t>АБЫЛАЙ:</w:t>
        <w:br/>
        <w:t>Қара көрге түгел түсіп кеткенше</w:t>
        <w:br/>
        <w:t>Туған жерге тигізбейміз ешкімді,</w:t>
        <w:br/>
        <w:t>Сол үшін тудық ат мініп,</w:t>
        <w:br/>
        <w:t>Сол үшін жүрміз найза ұстап!</w:t>
        <w:br/>
        <w:t>Найза ұстасақ - қол қысқа,</w:t>
        <w:br/>
        <w:t>Найзаға емес, қайлаға иіп қара жер,</w:t>
        <w:br/>
        <w:t>Күрзі емес күрек күпті болып жүр,</w:t>
        <w:br/>
        <w:t>Қан төккенді емес, тер төккенді</w:t>
        <w:br/>
        <w:t>Қарқ қып жатыр жер-ана.</w:t>
        <w:br/>
        <w:t>Соған қарағанда,</w:t>
        <w:br/>
        <w:t>Білекке емес, білікке</w:t>
        <w:br/>
        <w:t>Сенетін заман келгендей.</w:t>
        <w:br/>
        <w:t>Білекке сенер заманда -</w:t>
        <w:br/>
        <w:t>Ешкімге есе бермедік,</w:t>
        <w:br/>
        <w:t>Білікке сенер заманда -</w:t>
        <w:br/>
        <w:t>Қапы қалып жүрмейік!</w:t>
        <w:br/>
        <w:t>Не істейік ол үшін,</w:t>
        <w:br/>
        <w:t>Айт, алдияр, іркілмей?</w:t>
        <w:br/>
        <w:t>Айтар датым, ағайын:</w:t>
        <w:br/>
        <w:t>Кетісе берсең - дұшпан көп,</w:t>
        <w:br/>
        <w:t>Келісе білсең - дос та мол,</w:t>
        <w:br/>
        <w:t>Өзгелерге қол салмай,</w:t>
        <w:br/>
        <w:t>295</w:t>
        <w:br/>
        <w:t>КЕЙУАНА:</w:t>
        <w:br/>
        <w:t>Тәуба, тәубә!</w:t>
        <w:br/>
        <w:t>Ұранға ерер ұлтың болса,</w:t>
        <w:br/>
        <w:t>Ұлтаныңның түгелдігі.</w:t>
      </w:r>
    </w:p>
    <w:p>
      <w:r>
        <w:t>ӘЛЕУМЕТ:</w:t>
        <w:br/>
        <w:t>Біз дайынбыз, алдияр!</w:t>
        <w:br/>
        <w:t>Хан тағынан тұрып, аршындай басып, айбынды топтың</w:t>
        <w:br/>
        <w:t>алдына барады.</w:t>
        <w:br/>
        <w:t>АБЫЛАЙ:</w:t>
        <w:br/>
        <w:t>Садағаң кетейін, жамағат,</w:t>
        <w:br/>
        <w:t>Ат басын бір сәт ірке тұр!</w:t>
        <w:br/>
        <w:t>АЙУАНА:</w:t>
        <w:br/>
        <w:t>Мұнысы несі, тәңірім-ау,</w:t>
        <w:br/>
        <w:t>Аттанбай жатып,</w:t>
        <w:br/>
        <w:t>Ат басын іріккені қалай?</w:t>
        <w:br/>
        <w:t>Асығыстың ақылшысы - сайтан,</w:t>
        <w:br/>
        <w:t>Сабырдың пірі - Жаратқан хақ тағала!</w:t>
        <w:br/>
        <w:t>Сабыр ет, сабазым,</w:t>
        <w:br/>
        <w:t>Бір ойлағаны бар шығар...</w:t>
        <w:br/>
        <w:t>АБЫЛАЙ:</w:t>
        <w:br/>
        <w:t>Уа, халқым, басым құрбан жолыңа,</w:t>
        <w:br/>
        <w:t>Бірің қалмай, ергелі тұрсың соңыма.</w:t>
        <w:br/>
        <w:t>Сонда қайда бұрғаным дұрыс ат басын?</w:t>
        <w:br/>
        <w:t>Батысқа ма, шығысқа ма 4</w:t>
        <w:br/>
        <w:t>Қайсысын дейсіз оңтайлы?</w:t>
        <w:br/>
        <w:t>АЙУАНА:</w:t>
        <w:br/>
        <w:t>Жағаласқанға жау табылмай тұр ма,</w:t>
        <w:br/>
        <w:t>Жанжалдасқанға дау табылмай тұр ма?</w:t>
        <w:br/>
        <w:t>Күмілжитін несі бар?</w:t>
        <w:br/>
        <w:t>18--3043 233</w:t>
        <w:br/>
        <w:t>ДИУАНА:</w:t>
        <w:br/>
        <w:t>Ау, Көмей әулие,</w:t>
        <w:br/>
        <w:t>Езуіңізге ие бола алмай,</w:t>
        <w:br/>
        <w:t>Жадырай қапсың жасарып.</w:t>
        <w:br/>
        <w:t>Сен күлетін де күн бар екен ғой.</w:t>
        <w:br/>
        <w:t>КЕЙУАНА:</w:t>
        <w:br/>
        <w:t>Иә, жұрт алдында Кейуана болсам да,</w:t>
        <w:br/>
        <w:t>Оңашада Диуана боп,</w:t>
        <w:br/>
        <w:t>Тентіреп кете жаздағам,</w:t>
        <w:br/>
        <w:t>Тығырықтан жол таппай.</w:t>
        <w:br/>
        <w:t>Сол жолды Еліме</w:t>
        <w:br/>
        <w:t>Тауып берер Ер тапсам,</w:t>
        <w:br/>
        <w:t>Қуанбайын мен неге?</w:t>
        <w:br/>
        <w:t>Өзің неге жылап тұрсың?</w:t>
        <w:br/>
        <w:t>Сен де жылай алушы ма ең?</w:t>
        <w:br/>
        <w:t>ДИУАНА:</w:t>
        <w:br/>
        <w:t>Оңашада Кейуана боп,</w:t>
        <w:br/>
        <w:t>Таба алмай дауа күйікке,</w:t>
        <w:br/>
        <w:t>Ел алдында Диуана боп,</w:t>
        <w:br/>
        <w:t>Қайтаратынмын ызамды.</w:t>
        <w:br/>
        <w:t>Асыл туған Ерімді</w:t>
        <w:br/>
        <w:t>Ардақтайтын аялы Ел табылып,</w:t>
        <w:br/>
        <w:t>Қуанғаннан, тия алмай тұрмын</w:t>
        <w:br/>
        <w:t>Көл-көсір мынау көз жасын.</w:t>
      </w:r>
    </w:p>
    <w:p>
      <w:r>
        <w:t>ӘЛЕУМЕТ:</w:t>
        <w:br/>
        <w:t>Біз түп-түгел осындамыз!</w:t>
        <w:br/>
        <w:t>Әмірінді айт, Алдияр!</w:t>
        <w:br/>
        <w:t>АБЫЛАЙ:</w:t>
        <w:br/>
        <w:t>Тәуекелге түгел бел бусақ,</w:t>
        <w:br/>
        <w:t>Алған беттен айнымайық,</w:t>
        <w:br/>
        <w:t>Тарт алға!</w:t>
        <w:br/>
        <w:t>Абылай алға түсіп, қара нөпір жиынды бастай жөнеледі.</w:t>
        <w:br/>
        <w:t>Хор мен оркесіір салпанатты мадақ жыр айтады.</w:t>
        <w:br/>
        <w:t>ХОР:</w:t>
        <w:br/>
        <w:t>Қыспақты көп көрген қазақпыз</w:t>
        <w:br/>
        <w:t>Көрсек те көнбедік - ғажаппыз.</w:t>
        <w:br/>
        <w:t>Ен дала, еркіндік перзенті</w:t>
        <w:br/>
        <w:t>Әуелден бостанбыз, азатпыз.</w:t>
        <w:br/>
        <w:t>Бостанбыз, азатпыз әу бастан,</w:t>
        <w:br/>
        <w:t>271</w:t>
        <w:br/>
        <w:t>АБЫЛАЙ:</w:t>
        <w:br/>
        <w:t>Айтпаса, Көмей ақын ба?</w:t>
        <w:br/>
        <w:t>Ұқпасам, ұлық болам ба,</w:t>
        <w:br/>
        <w:t>Қинасаң да, жөн қина,</w:t>
        <w:br/>
        <w:t>Жөнге кім бар көнбейтін,</w:t>
        <w:br/>
        <w:t>Қарт бурадай қария,</w:t>
        <w:br/>
        <w:t>Тақымдай бер, тақымда,</w:t>
        <w:br/>
        <w:t>Мен емес, бүкіл ел көнсін</w:t>
        <w:br/>
        <w:t>Ашы да болса, ақылға.</w:t>
        <w:br/>
        <w:t>Азңы айтсам, жөн дедің,</w:t>
        <w:br/>
        <w:t>Жөнге дұрыс көнгенің,</w:t>
        <w:br/>
        <w:t>Жөнін айтсам, хан ием,</w:t>
        <w:br/>
        <w:t>Төрт тарабын еліннің</w:t>
        <w:br/>
        <w:t>Таразыдай тең ұстап,</w:t>
        <w:br/>
        <w:t>Айқара құшақ ашпасаң,</w:t>
        <w:br/>
        <w:t>Өзіңнен өрген шөжені</w:t>
        <w:br/>
        <w:t>Өзгелерден бөліп ап,</w:t>
        <w:br/>
        <w:t>Өзгешелеу баптасаң,</w:t>
        <w:br/>
        <w:t>Өзіңмен бірге жүздескен,</w:t>
        <w:br/>
        <w:t>Тілегіңді тілескен</w:t>
        <w:br/>
        <w:t>Өзегі жұқа дос жаран</w:t>
        <w:br/>
        <w:t>Көмегіне сүйеніп,</w:t>
        <w:br/>
        <w:t>Кеңесіне құлақ аспасан,</w:t>
        <w:br/>
        <w:t>Құпияда ой-айла,</w:t>
        <w:br/>
        <w:t>Жарияда ой-ақыл,</w:t>
        <w:br/>
        <w:t>Қиынның жолын көппенен</w:t>
        <w:br/>
        <w:t>Бірге ойлап, бірге таппасаң,</w:t>
        <w:br/>
        <w:t>Ер бытырап, қырт болар,</w:t>
        <w:br/>
        <w:t>Ел бытырап, жұрт болар,</w:t>
        <w:br/>
        <w:t>Арты шауып насырға</w:t>
        <w:br/>
        <w:t>Жаз ішінде жүт болар,</w:t>
        <w:br/>
        <w:t>Астағы-тақ, баста бақ,</w:t>
        <w:br/>
        <w:t>Бір күні о да зып болар,</w:t>
        <w:br/>
        <w:t>Кім айтса да, құлақ ас,</w:t>
        <w:br/>
        <w:t>Ашуыңа қарамай,</w:t>
      </w:r>
    </w:p>
    <w:p>
      <w:r>
        <w:t>Ақтара айтып салатын</w:t>
        <w:br/>
        <w:t>Ақ көкірек ағайын</w:t>
        <w:br/>
        <w:t>Іздесең, ертең табылмас.</w:t>
        <w:br/>
        <w:t>Жақынмен іштес жан болмай,</w:t>
        <w:br/>
        <w:t>Халқынмен іштес хан болсаң -</w:t>
        <w:br/>
        <w:t>Асылдығы тегінңнің.</w:t>
        <w:br/>
        <w:t>262</w:t>
        <w:br/>
        <w:t>Иә, менің жасым тоқсан үш,</w:t>
        <w:br/>
        <w:t>Бұдан былай сөйлеуім</w:t>
        <w:br/>
        <w:t>Маған да болар ауыр күш.</w:t>
        <w:br/>
        <w:t>Айт десең, ханым, айтарым:</w:t>
        <w:br/>
        <w:t>Өлетұғын тай үшін,</w:t>
        <w:br/>
        <w:t>Көметұғын сай үшін,</w:t>
        <w:br/>
        <w:t>Бізден де өтер бақ үшін,</w:t>
        <w:br/>
        <w:t>Сізден де қалар тақ үшін</w:t>
        <w:br/>
        <w:t>Қылмаған дұрыс ерегес,</w:t>
        <w:br/>
        <w:t>Бұл қылықты қоймасақ,</w:t>
        <w:br/>
        <w:t>Құдай бергенге тоймасақ,</w:t>
        <w:br/>
        <w:t>Жан-жақта қолы ұзын бар,</w:t>
        <w:br/>
        <w:t>Көреміз содан теперіш,</w:t>
        <w:br/>
        <w:t>Көпке шапсақ, көз жұмып,</w:t>
        <w:br/>
        <w:t>Боламыз тағы келемеш,</w:t>
        <w:br/>
        <w:t>Сай суындай сарқырап</w:t>
        <w:br/>
        <w:t>Сатырлаған көп келсе,</w:t>
        <w:br/>
        <w:t>Басың кетсе бытырап,</w:t>
        <w:br/>
        <w:t>Сөзің кетсе шашырап,</w:t>
        <w:br/>
        <w:t>Ел деп ешкім елемес!</w:t>
        <w:br/>
        <w:t>Ел болам десең сен, алаш,</w:t>
        <w:br/>
        <w:t>Хан ұстасан, билік бер,</w:t>
        <w:br/>
        <w:t>Киліге берме аузына,</w:t>
        <w:br/>
        <w:t>Шүйліге берме алдында,</w:t>
        <w:br/>
        <w:t>Томағасын сыпырмай,</w:t>
        <w:br/>
        <w:t>Сұңқарынды қинама, 1</w:t>
        <w:br/>
        <w:t>Тұсаулы шауып бәйге ал деп,</w:t>
        <w:br/>
        <w:t>Тұлпарыңды қинама,</w:t>
        <w:br/>
        <w:t>Аяқ-қолына ерік бер,</w:t>
        <w:br/>
        <w:t>Кеудесіне желік бер,</w:t>
        <w:br/>
        <w:t>Сынамақ болсаң еріңді,</w:t>
        <w:br/>
        <w:t>Қиын жерде сеніп көр!</w:t>
        <w:br/>
        <w:t>ҚАБАНБАЙ:</w:t>
        <w:br/>
        <w:t>Әй, сабазым, жарадың, ;</w:t>
        <w:br/>
        <w:t>Сен айтпай бұны кім айтар,</w:t>
        <w:br/>
        <w:t>Хан ием, Бұған құлақ ас,</w:t>
        <w:br/>
        <w:t>Сен ұқпасаң, кім үғар.</w:t>
        <w:br/>
        <w:t>261</w:t>
        <w:br/>
        <w:t>АБЫЛАЙ:</w:t>
      </w:r>
    </w:p>
    <w:p>
      <w:r>
        <w:t>ЕЛШІ:</w:t>
        <w:br/>
        <w:t>Қазақ халқы ұйғарымын паш еткен,</w:t>
        <w:br/>
        <w:t>Әмір Сана енді ойратқа қайтпайды.</w:t>
        <w:br/>
        <w:t>Ойрат егер өз білгенін істесе,</w:t>
        <w:br/>
        <w:t>Қазақ та қарап қалмайды.</w:t>
        <w:br/>
        <w:t>Түсінікті ме?</w:t>
        <w:br/>
        <w:t>Түсінікті.</w:t>
        <w:br/>
        <w:t>Ойрат елшісі шығып кетеді. Топыш ханым жымсия күліп</w:t>
        <w:br/>
        <w:t>кіріп келе жатады.</w:t>
        <w:br/>
        <w:t>ТОПЫШ:</w:t>
        <w:br/>
        <w:t>АБЫЛАЙ:</w:t>
        <w:br/>
        <w:t>Дұрыс істедіңіз, хан ием,</w:t>
        <w:br/>
        <w:t>Тәңір өзі қолдаса,</w:t>
        <w:br/>
        <w:t>Ойраттың да тізгінін</w:t>
        <w:br/>
        <w:t>Өз қолыңызда ұстаңыз.</w:t>
        <w:br/>
        <w:t>Шаршасаңыз ішімдегі шаранаңыз</w:t>
        <w:br/>
        <w:t>Ие болар күні ертең.</w:t>
        <w:br/>
        <w:t>Ұрыс бар да, тұрыс жоқ.</w:t>
        <w:br/>
        <w:t>Әлгі шабарман жеткенше</w:t>
        <w:br/>
        <w:t>Қонар болғай ел атқа.</w:t>
        <w:br/>
        <w:t>Иә, нар тәуекел.</w:t>
        <w:br/>
        <w:t>Қайда жүрсің, жасауыл!</w:t>
        <w:br/>
        <w:t>Имене басып, жасауыл кіреді.</w:t>
        <w:br/>
        <w:t>ЖАСАУЫЛ:</w:t>
        <w:br/>
        <w:t>АБЫЛАЙ:</w:t>
        <w:br/>
        <w:t>Мен мұндамын, хан ием.</w:t>
        <w:br/>
        <w:t>Бар, жар шаш, жиылған ел тарамасын,</w:t>
        <w:br/>
        <w:t>Жарым бар жұртқа жариялайтын!</w:t>
        <w:br/>
        <w:t>ЖАСАУЫЛ:</w:t>
        <w:br/>
        <w:t>Құп, тақсыр.</w:t>
        <w:br/>
        <w:t>Жасауыл шығып кетеді. Сахна шыр айналады. Иін тірескен</w:t>
        <w:br/>
        <w:t>ші-жақсылар. Жер қайысқан халық. Ортаға Абылай шығады.</w:t>
        <w:br/>
        <w:t>269</w:t>
        <w:br/>
        <w:t>КЕЙУАНА:</w:t>
        <w:br/>
        <w:t>АБЫЛАЙ:</w:t>
      </w:r>
    </w:p>
    <w:p>
      <w:r>
        <w:t>Жағаластан жағаң кетер,</w:t>
        <w:br/>
        <w:t>Жанжалдассаң - бағаң кетер,</w:t>
        <w:br/>
        <w:t>Өш қуаласаң - бастағы бақ пен дәулетке сор.</w:t>
        <w:br/>
        <w:t>Кек қуаласаң - кейінгі ұрпақ пен әулетке сор,</w:t>
        <w:br/>
        <w:t>Атқа қонарда ақылдасқанның не айыбы бар?</w:t>
        <w:br/>
        <w:t>Жағалай жатқан ел де көп,</w:t>
        <w:br/>
        <w:t>Шетінен тисең - жау ылғи!</w:t>
        <w:br/>
        <w:t>Жаныңды жеген шер де көп,</w:t>
        <w:br/>
        <w:t>Шетін түртсең - дау ылғи!</w:t>
        <w:br/>
        <w:t>Қайсысын қуып,</w:t>
        <w:br/>
        <w:t>Қайсысына тиісіп,</w:t>
        <w:br/>
        <w:t>Қайсысының бетін қайырсам,</w:t>
        <w:br/>
        <w:t>Бар мүддән бітіп, бар ұпайың түгенделеді?</w:t>
        <w:br/>
        <w:t>Ал, айтыңдаршы, ағайын!</w:t>
        <w:br/>
        <w:t>Қайсысын барып шабайын?!</w:t>
        <w:br/>
        <w:t>Жұрт дағдарып қалады.</w:t>
        <w:br/>
        <w:t>ДИУАНА:</w:t>
        <w:br/>
        <w:t>АБЫЛАЙ:</w:t>
        <w:br/>
        <w:t>ӘЛЕУМЕТ:</w:t>
        <w:br/>
        <w:t>АБЫЛАЙ:</w:t>
        <w:br/>
        <w:t>ӘЛЕУМЕТ;</w:t>
        <w:br/>
        <w:t>Айтарын жұрт айтты ғой;</w:t>
        <w:br/>
        <w:t>Өзің шеш те, өзің баста!</w:t>
        <w:br/>
        <w:t>Ендеше, халқым, құлақ ас,</w:t>
        <w:br/>
        <w:t>Көкейде көптен жүретін</w:t>
        <w:br/>
        <w:t>Менің де айтар датым бар.</w:t>
        <w:br/>
        <w:t>Датың болса, айт, алдияр!</w:t>
        <w:br/>
        <w:t>Қазаққа тоба әуелден жомарт,</w:t>
        <w:br/>
        <w:t>Елдің бағын жері ашады дейді.</w:t>
        <w:br/>
        <w:t>Ұланбайтақ жер сыйлапты,</w:t>
        <w:br/>
        <w:t>Жердің бағын елі ашады дейді -</w:t>
        <w:br/>
        <w:t>Бола аламыз ба сондай ел?</w:t>
        <w:br/>
        <w:t>Бола аламыз! Болғанда қандай!</w:t>
        <w:br/>
        <w:t>274</w:t>
        <w:br/>
        <w:t>АБЫЛАЙ:</w:t>
        <w:br/>
        <w:t>Сыртта - лаң, іште - жылан,</w:t>
      </w:r>
    </w:p>
    <w:p>
      <w:r>
        <w:t>Шытырман мен шырғалаң.</w:t>
        <w:br/>
        <w:t>Алға тартсаң - аяғыңнан</w:t>
        <w:br/>
        <w:t>Қияға тартсаң - етегіңнен</w:t>
        <w:br/>
        <w:t>Жармасып жатқан жады өңшең,</w:t>
        <w:br/>
        <w:t>Ойыңды ойран, ақылыңды айран</w:t>
        <w:br/>
        <w:t>Етуге құмар бәрі де.</w:t>
        <w:br/>
        <w:t>Бола қоймас дегендерің.</w:t>
        <w:br/>
        <w:t>Алған беттен айнымаймын,</w:t>
        <w:br/>
        <w:t>Қара жерді түп-түгел</w:t>
        <w:br/>
        <w:t>Қаран су жайлап алса да,</w:t>
        <w:br/>
        <w:t>Абыржыма, ақылым,</w:t>
        <w:br/>
        <w:t>Қажыма, қайсар қайратым,</w:t>
        <w:br/>
        <w:t>Иілме басым, иілме,</w:t>
        <w:br/>
        <w:t>Қанша батпан салса да!</w:t>
        <w:br/>
        <w:t>Жасауыл кіреді.</w:t>
        <w:br/>
        <w:t>ЖАСАУЫЛ:</w:t>
        <w:br/>
        <w:t>АБЫЛАЙ:</w:t>
        <w:br/>
        <w:t>Әмір Сана келіп тұр.</w:t>
        <w:br/>
        <w:t>Бір ауыз сөз өзіңізге</w:t>
        <w:br/>
        <w:t>Айтуға рұқсат сұрайды.</w:t>
        <w:br/>
        <w:t>Кірсін! Айтсын! Алып кел!</w:t>
        <w:br/>
        <w:t>Әмір Сана келеді.</w:t>
        <w:br/>
        <w:t>ӘМІР САНА:</w:t>
        <w:br/>
        <w:t>Армысыңыз, алдияр!</w:t>
        <w:br/>
        <w:t>Басым түсті саудаға,</w:t>
        <w:br/>
        <w:t>Сізді де салдым әуреге. 121</w:t>
        <w:br/>
        <w:t>Кешегі жиын қиқуы |</w:t>
        <w:br/>
        <w:t>Менің де жетті құлағыма,</w:t>
        <w:br/>
        <w:t>Бәрібір бұлар бұл жерде |</w:t>
        <w:br/>
        <w:t>Мені тыныш қоймайды.</w:t>
        <w:br/>
        <w:t>Одырайып орысы келер,</w:t>
        <w:br/>
        <w:t>Қиылып қытайы келер,</w:t>
        <w:br/>
        <w:t>Ойсыратам деп ойраты келер,</w:t>
        <w:br/>
        <w:t>Басыңызға түсер шырғалаң.</w:t>
        <w:br/>
        <w:t>Қашқанменен енді мен ;</w:t>
        <w:br/>
        <w:t>Жер бетінен пана таппаспын.</w:t>
        <w:br/>
        <w:t>265</w:t>
        <w:br/>
        <w:t>АБЫЛАЙ:</w:t>
        <w:br/>
        <w:t>ӘЛЕУМЕТ;</w:t>
        <w:br/>
        <w:t>АБЫЛАЙ:</w:t>
      </w:r>
    </w:p>
    <w:p>
      <w:r>
        <w:t>ӘЛЕУМЕТ:</w:t>
        <w:br/>
        <w:t>АБЫЛАЙ:</w:t>
        <w:br/>
        <w:t>Сол дауыңды тимасаң,</w:t>
        <w:br/>
        <w:t>Айылыңды жимасаң,</w:t>
        <w:br/>
        <w:t>Жаманның жолын кеспесең,</w:t>
        <w:br/>
        <w:t>Жақсыңа тізгін қимасаң,</w:t>
        <w:br/>
        <w:t>Тілекке тілек қоспасаң,</w:t>
        <w:br/>
        <w:t>Көптен теңдік ала алмас,</w:t>
        <w:br/>
        <w:t>Аздан елдік көре алмас,</w:t>
        <w:br/>
        <w:t>Аяқтыға жол болар,</w:t>
        <w:br/>
        <w:t>Азулыға жем болар</w:t>
        <w:br/>
        <w:t>Кер заманға кезігіп,</w:t>
        <w:br/>
        <w:t>Боларсың тіпті бұған зар.</w:t>
        <w:br/>
        <w:t>Сеземісің, әлеумет.</w:t>
        <w:br/>
        <w:t>Сеземіз, сезгенде қандай!</w:t>
        <w:br/>
        <w:t>Теңдіктің тезі теңселме,</w:t>
        <w:br/>
        <w:t>Еркіндік жолы егесті,</w:t>
        <w:br/>
        <w:t>Бақыттың жолы - бәсеке,</w:t>
        <w:br/>
        <w:t>Ырыстың жолы - бейнетті,</w:t>
        <w:br/>
        <w:t>Азаттық жолы - азапты</w:t>
        <w:br/>
        <w:t>Төземісің, әлеумет!</w:t>
        <w:br/>
        <w:t>Төземіз, төзгенде қандай!</w:t>
        <w:br/>
        <w:t>Төзсең егер, әлеумет,</w:t>
        <w:br/>
        <w:t>Зорлықты жеңер ынтымақ,</w:t>
        <w:br/>
        <w:t>Қорлықты женер ар-намыс,</w:t>
        <w:br/>
        <w:t>Шығарар тардан тәуекел,</w:t>
        <w:br/>
        <w:t>Тәуекелге бел байлап,</w:t>
        <w:br/>
        <w:t>Қазақтың қайсар намысы,</w:t>
        <w:br/>
        <w:t>Болмасын деп қара жер,</w:t>
        <w:br/>
        <w:t>Жойқын жаудың жолында</w:t>
        <w:br/>
        <w:t>Жойылмасын деп қайран ел,</w:t>
        <w:br/>
        <w:t>Азаттықтың қамы үшін,</w:t>
        <w:br/>
        <w:t>Болашақтың бағы үшін,</w:t>
        <w:br/>
        <w:t>Ұлы жорық бастаймын,</w:t>
        <w:br/>
        <w:t>Айналайын, әлеумет</w:t>
        <w:br/>
        <w:t>Бастай алмасам - маған серт,</w:t>
        <w:br/>
        <w:t>271</w:t>
        <w:br/>
        <w:t>Қостай алмасаң - саған серт.</w:t>
        <w:br/>
        <w:t>Қазақтын қайран даласын</w:t>
        <w:br/>
        <w:t>Жағасы жайлау ел қылам,</w:t>
        <w:br/>
        <w:t>Қара сирақ баласын</w:t>
        <w:br/>
        <w:t>Басқалармен тең қылам,</w:t>
        <w:br/>
        <w:t>Кеткен кегін қайтарып,</w:t>
        <w:br/>
        <w:t>Іргесін тыныш, төрі кең,</w:t>
        <w:br/>
        <w:t>Мерейін биік, бағын зор,</w:t>
        <w:br/>
        <w:t>Ырысын аналқар көл қылам.</w:t>
        <w:br/>
        <w:t>Осы жолда, әлеумет,</w:t>
        <w:br/>
        <w:t>Тайсалар болсам - маған серт,</w:t>
        <w:br/>
        <w:t>Тайқып кетсең - саған серт</w:t>
      </w:r>
    </w:p>
    <w:p>
      <w:r>
        <w:t>Еремісің, әлеумет!</w:t>
        <w:br/>
        <w:t>ӘЛЕУМЕТ:</w:t>
        <w:br/>
        <w:t>Ереміз, ергенде қандай!</w:t>
        <w:br/>
        <w:t>Сертке серт!</w:t>
        <w:br/>
        <w:t>АБЫЛАЙ:</w:t>
        <w:br/>
        <w:t>Ендеше, халқым, атқа қон,</w:t>
        <w:br/>
        <w:t>Туыңды ұста! Тарт алға!</w:t>
        <w:br/>
        <w:t>Құдайым бізді бастасын</w:t>
        <w:br/>
        <w:t>Арманы биік ақ жолға!</w:t>
        <w:br/>
        <w:t>ӘЛЕУМЕТ:</w:t>
        <w:br/>
        <w:t>Алла әумин десін! Әумин, Әумин! |</w:t>
        <w:br/>
        <w:t>Топ ішіндегі Диуана Кейуананың қасына барады</w:t>
        <w:br/>
        <w:t>ӘЛЕУМЕТ:</w:t>
        <w:br/>
        <w:t>Алла, Әумин десін! Әумин! Әумин!</w:t>
        <w:br/>
        <w:t>Біріміз қалмай түгел атқа қонайық!</w:t>
        <w:br/>
        <w:t>Бес қаруын асынған қалың қол жан-жақтан самсап шығып,</w:t>
        <w:br/>
        <w:t>әуелі сахнаны лық толтырады. Сосын зал ішін керней бастай-</w:t>
        <w:br/>
        <w:t>ды. Көрермендердің өзі сол қалың дүрмекке араласып кетеді.</w:t>
        <w:br/>
        <w:t>ДИУАНА:</w:t>
        <w:br/>
        <w:t>Мынаны қара!</w:t>
        <w:br/>
        <w:t>Елдің бәрі еліріп алған,</w:t>
        <w:br/>
        <w:t>Бес қаруы белдерінде.</w:t>
        <w:br/>
        <w:t>272</w:t>
        <w:br/>
        <w:t>Ауырға шыдап, ашыға төтеп бере алсаң,</w:t>
        <w:br/>
        <w:t>Молдығы ақыл кенінін.</w:t>
        <w:br/>
        <w:t>Тыңдасаң бұны - сен мәртсің,</w:t>
        <w:br/>
        <w:t>Тынңдата алсақ - біз мәртпіз,</w:t>
        <w:br/>
        <w:t>Доғара тұрсын осымен</w:t>
        <w:br/>
        <w:t>Толғаулы сөзін бұл қартың.</w:t>
        <w:br/>
        <w:t>АБЫЛАЙ:</w:t>
        <w:br/>
        <w:t>Түнде көрер түсімде,</w:t>
        <w:br/>
        <w:t>Күндізгі ойлар ойымда</w:t>
        <w:br/>
        <w:t>Елім менен жеріме,</w:t>
        <w:br/>
        <w:t>Азың менен көбіне</w:t>
        <w:br/>
        <w:t>Қылаудай жоқ қиянат.</w:t>
        <w:br/>
        <w:t>Сенсеңіздер - жан пида,</w:t>
        <w:br/>
        <w:t>Сенбесіңіздер - міне, бас.</w:t>
        <w:br/>
        <w:t>Сенсеңдер - тап осы түс</w:t>
        <w:br/>
        <w:t>Тәуекелге бел буам,</w:t>
        <w:br/>
        <w:t>Заман қилы, жол ирек</w:t>
        <w:br/>
        <w:t>Ойласарға орын тар,</w:t>
        <w:br/>
        <w:t>Ойланбай бірақ іс қылман,</w:t>
        <w:br/>
        <w:t>Жүугіңді артсан, мықтап арт</w:t>
        <w:br/>
        <w:t>Орта жолда қалдырман.</w:t>
        <w:br/>
        <w:t>Осы болсын пәтуа!</w:t>
        <w:br/>
        <w:t>Қалған харекетті хан ойлар,</w:t>
      </w:r>
    </w:p>
    <w:p>
      <w:r>
        <w:t>Тарасайық жарасып.</w:t>
        <w:br/>
        <w:t>ЖҰРТ:</w:t>
        <w:br/>
        <w:t>Дұрыс! Сол дұрыс!</w:t>
        <w:br/>
        <w:t>Жұрт орнынан тұра бастайды. Сахна айналады. Хан</w:t>
        <w:br/>
        <w:t>ордасында жалғыз тұр.</w:t>
        <w:br/>
        <w:t>АБЫЛАЙ:</w:t>
        <w:br/>
        <w:t>Сәуегей Көмей әулием</w:t>
        <w:br/>
        <w:t>Қасқайтып айтты тоқтамды,</w:t>
        <w:br/>
        <w:t>Жетпіске жетеу не істемек,</w:t>
        <w:br/>
        <w:t>Жеңілді, бірақ жік салды.</w:t>
        <w:br/>
        <w:t>Дау өшкенмен шоқ қалды.</w:t>
        <w:br/>
        <w:t>Не де болса, бұл шешім</w:t>
        <w:br/>
        <w:t>Садақты кере тартқызып,</w:t>
        <w:br/>
        <w:t>Оқшантайдан оқты алды.</w:t>
        <w:br/>
        <w:t>263</w:t>
        <w:br/>
        <w:t>Қытайға бере көрмеңіз,</w:t>
        <w:br/>
        <w:t>Садақаға шалар басымды.</w:t>
        <w:br/>
        <w:t>Берсеңіз - орысқа беріңіз,</w:t>
        <w:br/>
        <w:t>Бір жағынан сізді ойлап,</w:t>
        <w:br/>
        <w:t>Бір жағынан ойратты ойлап,</w:t>
        <w:br/>
        <w:t>Өз ықпалын етсем деп</w:t>
        <w:br/>
        <w:t>Саудаға салар басымды.</w:t>
        <w:br/>
        <w:t>Саудалы басқа сауға табылар,</w:t>
        <w:br/>
        <w:t>Үмітсіз сайтан деген ғой.</w:t>
        <w:br/>
        <w:t>Тілегіңізді тілермін,</w:t>
        <w:br/>
        <w:t>Үмітіңізді үзбеспін.</w:t>
        <w:br/>
        <w:t>Осыдан басқа амал жоқ.</w:t>
        <w:br/>
        <w:t>АБЫЛАЙ:</w:t>
        <w:br/>
        <w:t>Әкең берген аманат бар.</w:t>
        <w:br/>
        <w:t>Анаң қылған аян бар.</w:t>
        <w:br/>
        <w:t>Жетім қалған құлындай</w:t>
        <w:br/>
        <w:t>Кімге жетелетіп жіберем,</w:t>
        <w:br/>
        <w:t>Ешқайда да тырп етпе.</w:t>
        <w:br/>
        <w:t>Елдің сөзі осындай.</w:t>
        <w:br/>
        <w:t>ӘМІР САНА:</w:t>
        <w:br/>
        <w:t>Елдің серті сағым ғой,</w:t>
        <w:br/>
        <w:t>Түсте бар да, кешке жоқ.</w:t>
        <w:br/>
        <w:t>Сағымға иек артпайық.</w:t>
        <w:br/>
        <w:t>Түнде жортқан қорқау көп,</w:t>
        <w:br/>
        <w:t>Қолды қылса біреуіне,</w:t>
        <w:br/>
        <w:t>Жаманатыма сіз қаласыз.</w:t>
        <w:br/>
        <w:t>Одан-дағы орыс сұраса -</w:t>
        <w:br/>
        <w:t>Ойланбастан көніңіз.</w:t>
        <w:br/>
        <w:t>Оқтын-оқтын артымнан</w:t>
        <w:br/>
        <w:t>Сұрау салып жүріңіз.</w:t>
        <w:br/>
        <w:t>АБЫЛАЙ: -</w:t>
        <w:br/>
        <w:t>Қара ормаңдай халыққа панамын-ау деуші едім,</w:t>
        <w:br/>
        <w:t>Тұрымтайдай саған сая таппадым.</w:t>
        <w:br/>
        <w:t>Құдай пана болмаса,</w:t>
        <w:br/>
        <w:t>Адам сая бола алмас,</w:t>
        <w:br/>
        <w:t>Қайда жүрсең, аман жүргей, қарағым.</w:t>
      </w:r>
    </w:p>
    <w:p>
      <w:r>
        <w:t>Екеуі қоштасқалы құшақтаса бергенде жасауыл көрінеді.</w:t>
        <w:br/>
        <w:t>ЖАСАУЫЛ:</w:t>
        <w:br/>
        <w:t>Орынбордан елші кеп тұр, хан ием.</w:t>
        <w:br/>
        <w:t>266</w:t>
        <w:br/>
        <w:t>КАРЛО ГОЦЦИ</w:t>
        <w:br/>
        <w:t>ТУРАНБИКЕ ХАНШАЙЫМ</w:t>
        <w:br/>
        <w:t>Теаппрға арналған бес перделі</w:t>
        <w:br/>
        <w:t>трагикомикалық қытай ертегісі.</w:t>
        <w:br/>
        <w:t>Қатысқандар:</w:t>
        <w:br/>
        <w:t>Турандот - Қытай ханшасы, Алтаумның қызы.</w:t>
        <w:br/>
        <w:t>Алтаум - Қышай императоры.</w:t>
        <w:br/>
        <w:t>Әділма - Татар ханшасы, Турандоттың жақсы</w:t>
        <w:br/>
        <w:t>көретін күңі. |</w:t>
        <w:br/>
        <w:t>Зелима - о да Турандоттың күңі.</w:t>
        <w:br/>
        <w:t>Скирина -- Зелиманың шешесі, Барақтың әйелі.</w:t>
        <w:br/>
        <w:t>Барақ - Хасан деген аплен жүрген, ка</w:t>
        <w:br/>
        <w:t>бұрынғы ұстазы.</w:t>
        <w:br/>
        <w:t>Калаф - ноғайлықтың ханзадасы, Темірдің баласы.</w:t>
        <w:br/>
        <w:t>Темір - Астарханның патшасы.</w:t>
        <w:br/>
        <w:t>Ысмайыл-- Самарқан ханзадасының бұрынғы ұстазы.</w:t>
        <w:br/>
        <w:t>Панталоне - Алтаумның хатшысы.</w:t>
        <w:br/>
        <w:t>Тарталья -- бас ұлық.</w:t>
        <w:br/>
        <w:t>Бригелла -- паж бастығы.</w:t>
        <w:br/>
        <w:t>Труффальдино -- Турандот сарайындағы азбан құлдар</w:t>
        <w:br/>
        <w:t>дың бастығы. Жендепі.</w:t>
        <w:br/>
        <w:t>Қытай Диуанындағы жеті ғұлама.</w:t>
        <w:br/>
        <w:t>Сарайда қызметкер көп күң.</w:t>
        <w:br/>
        <w:t>Азбанқұлдар.</w:t>
        <w:br/>
        <w:t>Сарбаздар.</w:t>
        <w:br/>
        <w:t>Сөз салыпты былай деп:</w:t>
        <w:br/>
        <w:t>«Күйеуге шық, немесе</w:t>
        <w:br/>
        <w:t>Мынау байтақ еліңді</w:t>
      </w:r>
    </w:p>
    <w:p>
      <w:r>
        <w:t>Соғыстан сақтар жолды тап.</w:t>
        <w:br/>
        <w:t>Өзім болсам қартайдым,</w:t>
        <w:br/>
        <w:t>Сөз беріп ап сені айтқызған патшаның</w:t>
        <w:br/>
        <w:t>Талайының көңілдерін қалдырдым,</w:t>
        <w:br/>
        <w:t>Анттан тайып артынан.</w:t>
        <w:br/>
        <w:t>Енді менің тілегіме құлақ ас,</w:t>
        <w:br/>
        <w:t>Жанымдай жақсы көргенмен</w:t>
        <w:br/>
        <w:t>Күйеуге шық, болмаса</w:t>
        <w:br/>
        <w:t>Соғыс болмас жолды айт.</w:t>
        <w:br/>
        <w:t>Сосын мейлің, осы мынау дүниеден</w:t>
        <w:br/>
        <w:t>Қайтып өтсең - өз еркің».</w:t>
        <w:br/>
        <w:t>Қыңыр қыз қырық құбылды,</w:t>
        <w:br/>
        <w:t>Тулап та көрді бір ауық,</w:t>
        <w:br/>
        <w:t>Жылап та көрді бір ауық,</w:t>
        <w:br/>
        <w:t>Болмаған соң бәрі де,</w:t>
        <w:br/>
        <w:t>Ыза буып ауырды,</w:t>
        <w:br/>
        <w:t>Аузынан қалды ажалдың.</w:t>
        <w:br/>
        <w:t>Қайтпады патша райдан.</w:t>
        <w:br/>
        <w:t>Сонда барып сайқал қыз</w:t>
        <w:br/>
        <w:t>Әкесіне дат қылды.</w:t>
        <w:br/>
        <w:t>Тыңдаңыз енді тілегін</w:t>
        <w:br/>
        <w:t>Сол сұмпайы перінің.</w:t>
        <w:br/>
        <w:t>КАЛАФ</w:t>
        <w:br/>
        <w:t>Ести-ести құлақты әбден сарсытқан</w:t>
        <w:br/>
        <w:t>Сол баяғы ертек те.</w:t>
        <w:br/>
        <w:t>Ол болса өзім айтайын.</w:t>
        <w:br/>
        <w:t>Ханшайым дат қылады</w:t>
        <w:br/>
        <w:t>Жар шаш деп мынау жаһанға</w:t>
        <w:br/>
        <w:t>Егер анау алқасында Диуанның</w:t>
        <w:br/>
        <w:t>Өңшең дана ортасында мүдірмей</w:t>
        <w:br/>
        <w:t>Үш жұмбаққа бұл айтқан</w:t>
        <w:br/>
        <w:t>Жауап берген Ханзада егер табылса,</w:t>
        <w:br/>
        <w:t>Соған берем қызды деп,</w:t>
        <w:br/>
        <w:t>Сол болады мұрагері тақтың деп.</w:t>
        <w:br/>
        <w:t>Ал егер де таба алмаса шешуін</w:t>
        <w:br/>
        <w:t>Басын шауып алам деп</w:t>
        <w:br/>
        <w:t>Ант қыл дейді тобаға.</w:t>
        <w:br/>
        <w:t>Осы шығар айтпағын,</w:t>
        <w:br/>
        <w:t>Әбден мезі етіп болған ертегі.</w:t>
        <w:br/>
        <w:t>290</w:t>
      </w:r>
    </w:p>
    <w:p>
      <w:r>
        <w:t>Тисе билік қайтадан</w:t>
        <w:br/>
        <w:t>Қайтарамын кегімді.</w:t>
        <w:br/>
        <w:t>Барақ, мынау қалаңда</w:t>
        <w:br/>
        <w:t>Қара нөпір халық көп --</w:t>
        <w:br/>
        <w:t>Жатқан жоқ па той болып?</w:t>
        <w:br/>
        <w:t>Қорқып едім мен мұннан</w:t>
        <w:br/>
        <w:t>Табылмас деп баспана.</w:t>
        <w:br/>
        <w:t>Әне бір үйдің әйелі</w:t>
        <w:br/>
        <w:t>Қайырымды жан екен,</w:t>
        <w:br/>
        <w:t>Алып қалды атымды.</w:t>
        <w:br/>
        <w:t>БАРАҚ</w:t>
        <w:br/>
        <w:t>Әйелім ғой ол менің!</w:t>
        <w:br/>
        <w:t>ҚАЛАФ</w:t>
        <w:br/>
        <w:t>Солай ма? Ашылыпты онда бағың,</w:t>
        <w:br/>
        <w:t>Сүйкімді адам екен бір.</w:t>
        <w:br/>
        <w:t>(Кетуге ыңғайланады)</w:t>
        <w:br/>
        <w:t>Оралармын соңыра. Мұнша жұртты жинаған</w:t>
        <w:br/>
        <w:t>Пекиндегі бұл не той?</w:t>
        <w:br/>
        <w:t>Оны да бір көрейін.</w:t>
        <w:br/>
        <w:t>Содан кейін Алтаумға жолығып,</w:t>
        <w:br/>
        <w:t>Соғысуға сен үшін</w:t>
        <w:br/>
        <w:t>Рұқсат бер деп сұрайын.</w:t>
        <w:br/>
        <w:t>(Қала қақпасына бет алады)</w:t>
        <w:br/>
        <w:t>БАРАҚ</w:t>
        <w:br/>
        <w:t>Тоқта, Калаф</w:t>
        <w:br/>
        <w:t>Көрмей-ақ қой сол пәлені,</w:t>
        <w:br/>
        <w:t>Ол бір сұмдық оқиға.</w:t>
        <w:br/>
        <w:t>Қатыгез тағдыр, ханзадам,</w:t>
        <w:br/>
        <w:t>Қан майданға кепті айдап.</w:t>
        <w:br/>
        <w:t>Естімеген бір пәле.</w:t>
        <w:br/>
        <w:t>КАЛАФ</w:t>
        <w:br/>
        <w:t>Ол немене өзі?</w:t>
        <w:br/>
        <w:t>БАРАҚ</w:t>
        <w:br/>
        <w:t>Жалғыз қызы Алтаумның</w:t>
        <w:br/>
        <w:t>Туранбикені білмеуші ме ең.</w:t>
        <w:br/>
        <w:t>Айдай ару болса да,</w:t>
        <w:br/>
        <w:t>осыншама зұлымдықты істетіп,</w:t>
        <w:br/>
        <w:t>Қан қасап қып қан қақсатып,</w:t>
        <w:br/>
        <w:t>Жатқан жауыз сол өзі.</w:t>
        <w:br/>
        <w:t>288</w:t>
      </w:r>
    </w:p>
    <w:p>
      <w:r>
        <w:t>ҮШІНШІ КӨРІНІС</w:t>
        <w:br/>
        <w:t>Барақ пен Калаф</w:t>
        <w:br/>
        <w:t>БАРАҚ</w:t>
        <w:br/>
        <w:t>Естідің бе, ханзадам.</w:t>
        <w:br/>
        <w:t>КАЛАФ</w:t>
        <w:br/>
        <w:t>Естідім -- бірақ қайранмын</w:t>
        <w:br/>
        <w:t>Сиқыры бар соншама</w:t>
        <w:br/>
        <w:t>Бұл не қылған сурет?</w:t>
        <w:br/>
        <w:t>(Суретке тап береді)</w:t>
        <w:br/>
        <w:t>БАРАҚ</w:t>
        <w:br/>
        <w:t>(оны тоқтатып)</w:t>
        <w:br/>
        <w:t>О тоба! Не істемексіз ханзада?</w:t>
        <w:br/>
        <w:t>КАЛАФ</w:t>
        <w:br/>
        <w:t>(жымшып)</w:t>
        <w:br/>
        <w:t>Көрейін дем ем көп айтқан</w:t>
        <w:br/>
        <w:t>Соншама сиқыр сұлуды.</w:t>
        <w:br/>
        <w:t>(суретке жабысады)</w:t>
        <w:br/>
        <w:t>БАРАҚ</w:t>
        <w:br/>
        <w:t>(әзер тоқтатып)</w:t>
        <w:br/>
        <w:t>Жо-жоқ, асыл ханзада,</w:t>
        <w:br/>
        <w:t>Бұл сиқырды көргеннен</w:t>
        <w:br/>
        <w:t>Пері соққан көп жақсы.</w:t>
        <w:br/>
        <w:t>Көрсете алман мұны мен.</w:t>
        <w:br/>
        <w:t>КАЛАФ</w:t>
        <w:br/>
        <w:t>Жібер енді.</w:t>
        <w:br/>
        <w:t>(оны итеріп тастап, суретті алады)</w:t>
        <w:br/>
        <w:t>Дұрыс па есің өзіңнің,</w:t>
        <w:br/>
        <w:t>Талай-талай аруларды көргенбіз,</w:t>
        <w:br/>
        <w:t>Естен танбақ түгілі</w:t>
        <w:br/>
        <w:t>Көз салғам жоқ көбіне.</w:t>
        <w:br/>
        <w:t>Ажары асқан арудың</w:t>
        <w:br/>
        <w:t>Өзіне бүлк етпегенде</w:t>
        <w:br/>
        <w:t>Не істер деп ең бұл сурет?</w:t>
        <w:br/>
        <w:t>Қойшы әрі. (Күрсініп).</w:t>
        <w:br/>
        <w:t>махаббат емес -- мақсатым.</w:t>
        <w:br/>
        <w:t>Менің ойым басқада.</w:t>
        <w:br/>
        <w:t>(суретке қарамақшы болады)</w:t>
        <w:br/>
        <w:t>295</w:t>
      </w:r>
    </w:p>
    <w:p>
      <w:r>
        <w:t>Қапелі ием Берджингузге</w:t>
        <w:br/>
        <w:t>Ал қалған әмбиеге -</w:t>
        <w:br/>
        <w:t>Барлық күріш, бар миуа.</w:t>
        <w:br/>
        <w:t>Қабыл қылсын тілегімді</w:t>
        <w:br/>
        <w:t>Қамқор ием Конфуций да!</w:t>
        <w:br/>
        <w:t>шымылдық.</w:t>
        <w:br/>
        <w:t>ЕКІНШІ ПЕРДЕ</w:t>
        <w:br/>
        <w:t>Екі жағында екі биік есігі бар Диуан залы. Біреуі Туран-</w:t>
        <w:br/>
        <w:t>аот ханшайымның сарайына, екіншісі оның әкесі импера-</w:t>
        <w:br/>
        <w:t>тор сарайына бағышталған.</w:t>
        <w:br/>
        <w:t>БІРІНШІ КӨРІНІС</w:t>
        <w:br/>
        <w:t>Труффальдино, Бригелла, азбан құлдар-бәрі қытайша</w:t>
        <w:br/>
        <w:t>киінген. Труффальдино азбан құлдарына залды жасаулауға</w:t>
        <w:br/>
        <w:t>әмір беріп жүр. Қытайы талғамда біреуін сахна жаққа,</w:t>
        <w:br/>
        <w:t>біреуін оған қарама-қарсы екі тақ орнаттырады. Диуан-</w:t>
        <w:br/>
        <w:t>ның сегіз ғұламасы үшін сегіз сәкі қойғызады. Өзі көңілді,</w:t>
        <w:br/>
        <w:t>ән сап жүр.</w:t>
        <w:br/>
        <w:t>Бригелла кіріп, бұл ненің қамы екенін сұрайды.</w:t>
        <w:br/>
        <w:t>Труффальдино император мен ханшайым ағзам қатыса-</w:t>
        <w:br/>
        <w:t>тын Диуан мәжілісі шақырғанын айтады. Тәңірі жарылқ-</w:t>
        <w:br/>
        <w:t>ап, жол оңғарылып тұр. Тағы да басын алдырғалы бір хан-</w:t>
        <w:br/>
        <w:t>зада келіпті.</w:t>
        <w:br/>
        <w:t>Бригелла осыдан үш сағат бұрын біреуі өлген жоқ па</w:t>
        <w:br/>
        <w:t>еді дейді. Осындай тағылыққа мәз боп тайраңдап Жүрген</w:t>
        <w:br/>
        <w:t>Труффальдиноны сөгеді. :</w:t>
        <w:br/>
        <w:t>ТРУФФАЛЬДИНО</w:t>
        <w:br/>
        <w:t>Ханзадаларды басыңды балтаға шаптыр деп зорлап</w:t>
        <w:br/>
        <w:t>жатқан ешкім жоқ. Өз обалдары өздеріне т-с. с.</w:t>
        <w:br/>
        <w:t>Ханшайым ағзам ханзадалардың жаны жаһанамға</w:t>
        <w:br/>
        <w:t>жөнелтілген сайын сый береді. Сол үшін де қуанады.</w:t>
        <w:br/>
        <w:t>БРИГЕЛЛА -</w:t>
        <w:br/>
        <w:t>Өз басы бұндай масқараға қуана алмайды. Ханшайым-</w:t>
        <w:br/>
        <w:t>ның мұнша қатыгездігіне төбе құйқасы шымырлайды.</w:t>
        <w:br/>
        <w:t>Онан да тезірек күйеу тауып, мына масқарасын тыйма</w:t>
        <w:br/>
        <w:t>ма. 1с.г.</w:t>
        <w:br/>
        <w:t>300</w:t>
        <w:br/>
        <w:t>Я мынау итсілікпе тірлікпен</w:t>
        <w:br/>
        <w:t>Қоштасамын біржола.</w:t>
        <w:br/>
        <w:t>Онсызда әбден бітіп едім мезі боп.</w:t>
        <w:br/>
        <w:t>Екінің бірі.</w:t>
        <w:br/>
        <w:t>(Суретке қарайды)</w:t>
        <w:br/>
        <w:t>Уа, періште үміт,</w:t>
      </w:r>
    </w:p>
    <w:p>
      <w:r>
        <w:t>Сенің сиқыр жұмбағыңа</w:t>
        <w:br/>
        <w:t>Құрбандық боп шалынуға әзірмін.</w:t>
        <w:br/>
        <w:t>Өзің жебе! Айтшы, Барақ,</w:t>
        <w:br/>
        <w:t>Ең болмаса Диуанда әлгі,</w:t>
        <w:br/>
        <w:t>Ажалымның аузыңда тұрып,</w:t>
        <w:br/>
        <w:t>Көре алам ба ай дидарын</w:t>
        <w:br/>
        <w:t>Бұл секілді перизаттың?</w:t>
        <w:br/>
        <w:t>Қамалдың ар жағындағы берекесіз соғылған зарлы да-</w:t>
        <w:br/>
        <w:t>был үні бірте-бірте жақындай түседі. Калаф та тыңдап</w:t>
        <w:br/>
        <w:t>тұр. Қамалдың ішкі жағынан қолынан қан тамшылаған</w:t>
        <w:br/>
        <w:t>қытай жендеті көтеріледі; ол найзалардың біріне Самар-</w:t>
        <w:br/>
        <w:t>қан ханзадасының басын шаншады да, қайтадан ғайып</w:t>
        <w:br/>
        <w:t>болады.</w:t>
        <w:br/>
        <w:t>БАРАҚ</w:t>
        <w:br/>
        <w:t>Әуелі анаған қараңыз да,</w:t>
        <w:br/>
        <w:t>Қайтыңыз мынау райдан.</w:t>
        <w:br/>
        <w:t>Әне ыстық қан саулаған</w:t>
        <w:br/>
        <w:t>Ханзаданың басы әлгі</w:t>
        <w:br/>
        <w:t>Ал, жаңағы ғайып болған</w:t>
        <w:br/>
        <w:t>Жендетіңіз сіздің де:</w:t>
        <w:br/>
        <w:t>Осыншама сұмдық өлім</w:t>
        <w:br/>
        <w:t>Шошытпай ма, япыр-ай.</w:t>
        <w:br/>
        <w:t>Зұлым қыздың жұмбағына шешу жоқ,</w:t>
        <w:br/>
        <w:t>Асыл тектім, сіздің асыл басыңыз</w:t>
        <w:br/>
        <w:t>Ертеңгі күн ілінеді анау найзаға.</w:t>
        <w:br/>
        <w:t>(Жылайды)</w:t>
        <w:br/>
        <w:t>КАЛАФ</w:t>
        <w:br/>
        <w:t>(басқа қарап)</w:t>
        <w:br/>
        <w:t>Бақталайсыз бейшара! Кебіңді сенің кимекке</w:t>
        <w:br/>
        <w:t>Құлшынтып тұрған не сиқыр?</w:t>
        <w:br/>
        <w:t>Барақ, жаназамды осы қазір шығармақ па ең,</w:t>
        <w:br/>
        <w:t>Доғар енді жылағанды.</w:t>
        <w:br/>
        <w:t>Ал, сынадым бағымды. Айтпа ешкімге</w:t>
        <w:br/>
        <w:t>Менің аты-жөнімді.</w:t>
        <w:br/>
        <w:t>Бәлкім көкте тәңірім өзі</w:t>
        <w:br/>
        <w:t>297</w:t>
        <w:br/>
        <w:t>Оқпға Пекин мен Пекин төңірегінде өтеді.</w:t>
        <w:br/>
        <w:t>Кейіпкерлердің татарша киінген Әділма, Калаф және Ба-</w:t>
        <w:br/>
        <w:t>рақ пен Темірден басқасы тегіс қытай киімінде.</w:t>
        <w:br/>
        <w:t>БІРІНШІ ПЕРДЕ</w:t>
      </w:r>
    </w:p>
    <w:p>
      <w:r>
        <w:t>Әр жерде кекілдері жалбыраған түріктердің басы шан-</w:t>
        <w:br/>
        <w:t>шылған істік: найзалар андаған Пекин қақпасының алды.</w:t>
        <w:br/>
        <w:t>БІРІНШІ КӨРІНІС</w:t>
        <w:br/>
        <w:t>Шымылдық сыртынан Калаф шығады, одан сәл кейін</w:t>
        <w:br/>
        <w:t>қала қақпасынан Барақ шығады.</w:t>
        <w:br/>
        <w:t>КАЛАФ</w:t>
        <w:br/>
        <w:t>Құшақ жайып қарсы алар жан</w:t>
        <w:br/>
        <w:t>Пекиннен де табылғаны-ау!</w:t>
        <w:br/>
        <w:t>БАРАҚ</w:t>
        <w:br/>
        <w:t>(қаладан шығып келе жатыл)</w:t>
        <w:br/>
        <w:t>Сенейін бе, сенбейін бе,</w:t>
        <w:br/>
        <w:t>Кімді көріп тұрмын мен?</w:t>
        <w:br/>
        <w:t>Калаф ханзада ма, япырау.</w:t>
        <w:br/>
        <w:t>Ол тірі ме еді?</w:t>
        <w:br/>
        <w:t>КАЛАФ</w:t>
        <w:br/>
        <w:t>(Аң-таң боп)</w:t>
        <w:br/>
        <w:t>Барақ!</w:t>
        <w:br/>
        <w:t>БАРАҚ</w:t>
        <w:br/>
        <w:t>Асыл текті ханзадам...</w:t>
        <w:br/>
        <w:t>ҚАЛАФ</w:t>
        <w:br/>
        <w:t>Сен осында ма ең!</w:t>
        <w:br/>
        <w:t>БАРАҚ</w:t>
        <w:br/>
        <w:t>Сіз осында келдіңіз бе? Сіз тірі екенсіз ғой!</w:t>
        <w:br/>
        <w:t>КАЛАФ</w:t>
        <w:br/>
        <w:t>Жап аузыңды, ұстап берме, өтінем.</w:t>
        <w:br/>
        <w:t>Ал, айтшы өзің, мұнда қалай тап болдың?</w:t>
        <w:br/>
        <w:t>282</w:t>
        <w:br/>
        <w:t>Бастап тұрған шығар бұған.</w:t>
        <w:br/>
        <w:t>Мені мұнша азаптаудан жалығып,</w:t>
        <w:br/>
        <w:t>Ата-анамды қуантамын бірауық</w:t>
        <w:br/>
        <w:t>Деп тұрмасын кім біліпті тобаның.</w:t>
        <w:br/>
        <w:t>Ал, егерде жолым болып,</w:t>
        <w:br/>
        <w:t>Жұмбағын түгел шеше алсам,</w:t>
        <w:br/>
        <w:t>Қарызың кетпес мойнымда.</w:t>
        <w:br/>
        <w:t>Қош тұр, Барақ.</w:t>
        <w:br/>
        <w:t>(Кете береді)</w:t>
        <w:br/>
        <w:t>БАРАҚ</w:t>
        <w:br/>
        <w:t>(оны тоқтатып)</w:t>
        <w:br/>
        <w:t>Жооқ, кідірші. Ұлым менің ... Тәңірім-ай...</w:t>
        <w:br/>
        <w:t>Әй, бәйбіше, келші бері, көмектесші.</w:t>
        <w:br/>
        <w:t>Мынау менің жас досымның</w:t>
        <w:br/>
        <w:t>Турандоттын жұмбағын</w:t>
      </w:r>
    </w:p>
    <w:p>
      <w:r>
        <w:t>Шешемін деп көңілі кетіп тұрғаны.</w:t>
        <w:br/>
        <w:t>ТӨРТІНШІ КӨРІНІС</w:t>
        <w:br/>
        <w:t>Әлгі екеуі мен Скирина</w:t>
        <w:br/>
        <w:t>СКИРИНА</w:t>
        <w:br/>
        <w:t>Не дейді, тоба!</w:t>
        <w:br/>
        <w:t>Әлгі менің жас мейманым емессіз бе?</w:t>
        <w:br/>
        <w:t>Ажалға сонша құлшынғандай</w:t>
        <w:br/>
        <w:t>Не көрінді басыңызға?</w:t>
        <w:br/>
        <w:t>КАЛАФ</w:t>
        <w:br/>
        <w:t>Қайырымды бәйбіше,</w:t>
        <w:br/>
        <w:t>Мені мұнша құлшынтқан</w:t>
        <w:br/>
        <w:t>Мынау аппақ ақ дидар.</w:t>
        <w:br/>
        <w:t>(суретті көрсетеді)</w:t>
        <w:br/>
        <w:t>СКИРИНА</w:t>
        <w:br/>
        <w:t>Кім беріп жүр сізге бұны,</w:t>
        <w:br/>
        <w:t>Бұл жексұрын суретті?</w:t>
        <w:br/>
        <w:t>(жылайды).</w:t>
        <w:br/>
        <w:t>БАРАҚ</w:t>
        <w:br/>
        <w:t>(жылап)</w:t>
        <w:br/>
        <w:t>Осылай болды ойда жоқта</w:t>
        <w:br/>
        <w:t>298</w:t>
        <w:br/>
        <w:t>КАЛАФ</w:t>
        <w:br/>
        <w:t>Хорасанда сондай бір</w:t>
        <w:br/>
        <w:t>Естіп ем бейпіл әңгіме.</w:t>
        <w:br/>
        <w:t>Айтушы еді Кейқуаттың баласы</w:t>
        <w:br/>
        <w:t>Пекин барып, душар бопты</w:t>
        <w:br/>
        <w:t>Адам көрмес ажалға,</w:t>
        <w:br/>
        <w:t>Алтауммен соғыс содан шықты деп.</w:t>
        <w:br/>
        <w:t>Қара халық қашанда</w:t>
        <w:br/>
        <w:t>Мемлекет құпиясын білмек боп</w:t>
        <w:br/>
        <w:t>Қайдағыны қаулатады да жүреді.</w:t>
        <w:br/>
        <w:t>Ақылы дұрыс адамдар</w:t>
        <w:br/>
        <w:t>Онысына күлгенмен,</w:t>
        <w:br/>
        <w:t>Құлағына ілмейтін,</w:t>
        <w:br/>
        <w:t>Айта бер, Барақ.</w:t>
        <w:br/>
        <w:t>БАРАҚ</w:t>
        <w:br/>
        <w:t>Алтауымның қызы Туранбике</w:t>
        <w:br/>
        <w:t>Ажарын дәл бере алмай</w:t>
      </w:r>
    </w:p>
    <w:p>
      <w:r>
        <w:t>Жазылған талай қыл қалам.</w:t>
        <w:br/>
        <w:t>Оның суреті тарамаған</w:t>
        <w:br/>
        <w:t>Астана жоқ жер жаһанда.</w:t>
        <w:br/>
        <w:t>Сол Ханшайым тас жүрек</w:t>
        <w:br/>
        <w:t>Еркектерді ит етінен жек көред.</w:t>
        <w:br/>
        <w:t>Құда түсіп сол қызға</w:t>
        <w:br/>
        <w:t>Болды басқа арам тер</w:t>
        <w:br/>
        <w:t>Талай елдің патшасы.</w:t>
        <w:br/>
        <w:t>КАЛАФ</w:t>
        <w:br/>
        <w:t>Сандырақ.</w:t>
        <w:br/>
        <w:t>Хорасанда естігенмін бұны да,</w:t>
        <w:br/>
        <w:t>Сөзің аузында айт, Барақ.</w:t>
        <w:br/>
        <w:t>БАРАҚ</w:t>
        <w:br/>
        <w:t>Жоқ, сандырақ емес, шындық бұл.</w:t>
        <w:br/>
        <w:t>Турандот -- тақтың мұрагері емес пе,</w:t>
        <w:br/>
        <w:t>Әкесі байғұс құдаласып талаймен</w:t>
        <w:br/>
        <w:t>Тажды әулеттен күйеу іздеп көріп ед,</w:t>
        <w:br/>
        <w:t>Қыңыр қызы қыстырмады құлаққа.</w:t>
        <w:br/>
        <w:t>Байғұс әке өліп-өшіп сүйетін</w:t>
        <w:br/>
        <w:t>Жалғыз қызын жылатып қалай ұзатсын.</w:t>
        <w:br/>
        <w:t>Талай-талай соғысты да сол үшін,</w:t>
        <w:br/>
        <w:t>Бәрін де соның жеңгенмен</w:t>
        <w:br/>
        <w:t>Жасы болса кеп қалды,</w:t>
        <w:br/>
        <w:t>Бір күні барып қызына</w:t>
        <w:br/>
        <w:t>19-- 3043 289</w:t>
        <w:br/>
        <w:t>КАЛАФ</w:t>
        <w:br/>
        <w:t>(босанып)</w:t>
        <w:br/>
        <w:t>Хасан, қайырымды бәйбіше, менің атым</w:t>
        <w:br/>
        <w:t>Және мынау әмиян -- сізге сыйым,</w:t>
        <w:br/>
        <w:t>Қайырын көргізсін тәңірім.</w:t>
        <w:br/>
        <w:t>(Қалтасынан әмиян шығарып, Скиринаға береді)</w:t>
        <w:br/>
        <w:t>Көрсете алар ықыласым осы ғана.</w:t>
        <w:br/>
        <w:t>Ал егерде, жағдай келсе,</w:t>
        <w:br/>
        <w:t>Мынау азғантай қаражаттың</w:t>
        <w:br/>
        <w:t>Шетінен қайыр, берерсіздер:</w:t>
        <w:br/>
        <w:t>Тілегімді тілей жүрсін</w:t>
        <w:br/>
        <w:t>Қайыр алған қарып-қасыр.</w:t>
        <w:br/>
        <w:t>Қолдаушы бол, көкте тәңірім,</w:t>
        <w:br/>
        <w:t>Ал, қош тұрыңдар.</w:t>
      </w:r>
    </w:p>
    <w:p>
      <w:r>
        <w:t>БАРАҚ</w:t>
        <w:br/>
        <w:t>Уа мырзам...</w:t>
        <w:br/>
        <w:t>СКИРИНА</w:t>
        <w:br/>
        <w:t>Тоқта, балам, тоқта, кідір...</w:t>
        <w:br/>
        <w:t>Есімің кім? .. Айтшы, Хасан</w:t>
        <w:br/>
        <w:t>Өлім іздеп дедек қаққан</w:t>
        <w:br/>
        <w:t>Мынау жомарт жас жігіттің</w:t>
        <w:br/>
        <w:t>Аты кім?</w:t>
        <w:br/>
        <w:t>БАРАҚ</w:t>
        <w:br/>
        <w:t>Қайдағыны сұрамашы.</w:t>
        <w:br/>
        <w:t>Ол шешеді жұмбақтарын</w:t>
        <w:br/>
        <w:t>Үзе алмай тұрмын үмітімді.</w:t>
        <w:br/>
        <w:t>Жүр, кеттік, бәйбіше.</w:t>
        <w:br/>
        <w:t>Таратайық бұл алтынды</w:t>
        <w:br/>
        <w:t>Қарып пенен қасырге</w:t>
        <w:br/>
        <w:t>Көкте тәңірім жебесін,</w:t>
        <w:br/>
        <w:t>Жаназасын шығаруға жазбасын.</w:t>
        <w:br/>
        <w:t>(үйіне кіріп кетеді)</w:t>
        <w:br/>
        <w:t>СКИРИНА</w:t>
        <w:br/>
        <w:t>Алтын емес, қолда бардың</w:t>
        <w:br/>
        <w:t>Баршасын да шашармын</w:t>
        <w:br/>
        <w:t>Мынадай боздақ жолына.</w:t>
        <w:br/>
        <w:t>Күйеуім байғұс қадірлейтін</w:t>
        <w:br/>
        <w:t>Бір әзиз жан білем:</w:t>
        <w:br/>
        <w:t>Шалам бәрін садақаға,</w:t>
        <w:br/>
        <w:t>Үш жүз шөже, үш жүз балық</w:t>
        <w:br/>
        <w:t>299</w:t>
        <w:br/>
        <w:t>Мен ұстап ап, Әлімгерге апардым.</w:t>
        <w:br/>
        <w:t>Кім екенімді сұрады.</w:t>
        <w:br/>
        <w:t>Бүгіп қалдым сырымды.</w:t>
        <w:br/>
        <w:t>Қап көтеріп, жүк тасыған</w:t>
        <w:br/>
        <w:t>Қара табан жалшы едім дедім.</w:t>
        <w:br/>
        <w:t>Рахымы түсіп патшаның</w:t>
        <w:br/>
        <w:t>Ата-анамды алды Жебеуханаға.</w:t>
        <w:br/>
        <w:t>Қайыршы мен ғарыпты</w:t>
        <w:br/>
        <w:t>Бағатұғын сол үйде</w:t>
        <w:br/>
        <w:t>Ата-анама бөлек күтім жасалды.</w:t>
        <w:br/>
        <w:t>(жылап жібереді)</w:t>
        <w:br/>
        <w:t>Солай, Барақ, патшаңыз бен ханшаңыз.</w:t>
        <w:br/>
        <w:t>Жайлап жатыр ғарыптардың мекенін.</w:t>
      </w:r>
    </w:p>
    <w:p>
      <w:r>
        <w:t>Байғұстар да зәре жоқ.</w:t>
        <w:br/>
        <w:t>Біліп қойса бір күні</w:t>
        <w:br/>
        <w:t>Асады-ау деп дарына.</w:t>
        <w:br/>
        <w:t>БАРАҚ</w:t>
        <w:br/>
        <w:t>(жылап)</w:t>
        <w:br/>
        <w:t>Керең болғыр құлағым</w:t>
        <w:br/>
        <w:t>Не естіп тұр, о тоба!</w:t>
        <w:br/>
        <w:t>КАЛАФ</w:t>
        <w:br/>
        <w:t>Сонда маған Әлімгер</w:t>
        <w:br/>
        <w:t>Әмиян ұсынды мына бір.</w:t>
        <w:br/>
        <w:t>(қойнынан әмиян шығарады)</w:t>
        <w:br/>
        <w:t>Ат мінгізді астыма,</w:t>
        <w:br/>
        <w:t>Шапан кигізді үстіме.</w:t>
        <w:br/>
        <w:t>Ата-анаммен жылап тұрып қоштасып:</w:t>
        <w:br/>
        <w:t>«Бағымды сынап көрейін,</w:t>
        <w:br/>
        <w:t>Я бетпақ дүниеден бейбақ қалпым өтейін,</w:t>
        <w:br/>
        <w:t>Не болмаса, ақыры дегеніме жетейін,</w:t>
        <w:br/>
        <w:t>Әйтеуір, мынау өрім-өрім күйіммен</w:t>
        <w:br/>
        <w:t>Көздеріне көрінбей», -</w:t>
        <w:br/>
        <w:t>Дедім-дағы жол шектім.</w:t>
        <w:br/>
        <w:t>Тізгініме жабысты,</w:t>
        <w:br/>
        <w:t>Бірге жүрмек болды олар.</w:t>
        <w:br/>
        <w:t>Бірақ, көкте тәңірім</w:t>
        <w:br/>
        <w:t>Ілескенін қаламады олардың.</w:t>
        <w:br/>
        <w:t>Нәлет айтып Хорезмдегі залымға,</w:t>
        <w:br/>
        <w:t>Атағымды жасырып,</w:t>
        <w:br/>
        <w:t>Боғдыханның сарбазына кіруге</w:t>
        <w:br/>
        <w:t>Келіп тұрған бетім осы Пекинге.</w:t>
        <w:br/>
        <w:t>Тәңірім жебеп тағы да,</w:t>
        <w:br/>
        <w:t>287</w:t>
        <w:br/>
        <w:t>БАРАҚ</w:t>
        <w:br/>
        <w:t>Иә, осы.</w:t>
        <w:br/>
        <w:t>Ертек болса құба-құп қой, құдай-ау,</w:t>
        <w:br/>
        <w:t>Ертек болмай тұрған жоқ па сор болып.</w:t>
        <w:br/>
        <w:t>Хан кейіді ханшайымның датына,</w:t>
        <w:br/>
        <w:t>Бірақ анау сайқы сайқал өлекшін</w:t>
        <w:br/>
        <w:t>Біресе жалынып-жалпайып</w:t>
      </w:r>
    </w:p>
    <w:p>
      <w:r>
        <w:t>Біресе орғып, шалқайып,</w:t>
        <w:br/>
        <w:t>Біресе ауырып жанталасып,</w:t>
        <w:br/>
        <w:t>Көндірді көңілшек әкені.</w:t>
        <w:br/>
        <w:t>Берілді ақыр сол бұйрық.</w:t>
        <w:br/>
        <w:t>Қыздың ойы белгілі:</w:t>
        <w:br/>
        <w:t>«Кім бар дейсің жүрген бүйтіп өле алмай,</w:t>
        <w:br/>
        <w:t>Оңдай адам табылмас,</w:t>
        <w:br/>
        <w:t>Алда-жалда табылса,</w:t>
        <w:br/>
        <w:t>Айыптамақ ханды кім,</w:t>
        <w:br/>
        <w:t>Айтпадым ба жарлықта</w:t>
        <w:br/>
        <w:t>Ант қылғанын тәңірге.</w:t>
        <w:br/>
        <w:t>Ант берілді жар шашылды.</w:t>
        <w:br/>
        <w:t>Жақсы боп жатса арты оның,</w:t>
        <w:br/>
        <w:t>Айтпас па едік ертек деп».</w:t>
        <w:br/>
        <w:t>КАЛАФ</w:t>
        <w:br/>
        <w:t>Сендім сөзіңе. Жарлық айтылды,</w:t>
        <w:br/>
        <w:t>Ал, бірақ, соған желігіп</w:t>
        <w:br/>
        <w:t>Өлімге барар ханзада</w:t>
        <w:br/>
        <w:t>Табылар ма екен дүниеде.</w:t>
        <w:br/>
        <w:t>БАРАҚ</w:t>
        <w:br/>
        <w:t>Көрмейсің бе, аналарды</w:t>
        <w:br/>
        <w:t>(Қабырғадағы шаншылған бастарды көрсетеді)</w:t>
        <w:br/>
        <w:t>Міне мынау зұлым қыздың</w:t>
        <w:br/>
        <w:t>Жұмбағына жауап таппай</w:t>
        <w:br/>
        <w:t>Жусап қалған боздақтар!</w:t>
        <w:br/>
        <w:t>ҚАЛАФ</w:t>
        <w:br/>
        <w:t>(таңырқап)</w:t>
        <w:br/>
        <w:t>Сұмдық екен.</w:t>
        <w:br/>
        <w:t>Сонда анандай зымиянға</w:t>
        <w:br/>
        <w:t>Үйленем деп жан пида еткен</w:t>
        <w:br/>
        <w:t>Жанықастар да бар болған-ау!</w:t>
        <w:br/>
        <w:t>291</w:t>
        <w:br/>
        <w:t>Айтыңызшы, ханзада,</w:t>
        <w:br/>
        <w:t>Қалай жеттіңіз Пекинге?</w:t>
      </w:r>
    </w:p>
    <w:p>
      <w:r>
        <w:t>КАЛАФ</w:t>
        <w:br/>
        <w:t>Барақ атама менің атымды.</w:t>
        <w:br/>
        <w:t>Анау сол бір қырсық шалып</w:t>
        <w:br/>
        <w:t>Қара басқан қазалы күн</w:t>
        <w:br/>
        <w:t>Астарханға қайтқанбыз.</w:t>
        <w:br/>
        <w:t>Сарай барып, асыл заттың бәрін де алып,</w:t>
        <w:br/>
        <w:t>Әлмаза, Темір -- ата-анам,</w:t>
        <w:br/>
        <w:t>Үшеуміз де қашқанбыз.</w:t>
        <w:br/>
        <w:t>Жұрт көзіне көрінбей</w:t>
        <w:br/>
        <w:t>Тас жастанып, мұз төсендік.</w:t>
        <w:br/>
        <w:t>Шөлді кездік, тау жайладық,</w:t>
        <w:br/>
        <w:t>Көрген азап шегі жоқ.</w:t>
        <w:br/>
        <w:t>Қап тауында қарақшыға кез болып,</w:t>
        <w:br/>
        <w:t>Әке-көке әрең зорға құтылдық.</w:t>
        <w:br/>
        <w:t>Аш жаттық та, шөлдедік те</w:t>
        <w:br/>
        <w:t>Не бейнеттің көрдік бәрін, не керек.</w:t>
        <w:br/>
        <w:t>Бірде анамды болдыртқан,</w:t>
        <w:br/>
        <w:t>Бірде арқалап кәрі әкені</w:t>
        <w:br/>
        <w:t>Жүре бердік, жүре бердік.</w:t>
        <w:br/>
        <w:t>Өзін-өзі өлтірмекке оқталған</w:t>
        <w:br/>
        <w:t>Талай шықтым кәрі әкемнің үстінен.</w:t>
        <w:br/>
        <w:t>Анам аштан бұралып, өлім қақы 2.</w:t>
        <w:br/>
        <w:t>Тірілтіп алдым сан рет.</w:t>
        <w:br/>
        <w:t>Сүйтіп жүріп жеттік Жайық қалаға.</w:t>
        <w:br/>
        <w:t>Мешіттің қыр көзін бағып,</w:t>
        <w:br/>
        <w:t>Беттің арын бес төгіп</w:t>
        <w:br/>
        <w:t>Көрінгенге қол жайдым.</w:t>
        <w:br/>
        <w:t>Көшенің бойына, дүкеннің маңына</w:t>
        <w:br/>
        <w:t>Түсіп қалған бейсаубат</w:t>
        <w:br/>
        <w:t>Қатқан-құтқан нан болса.</w:t>
        <w:br/>
        <w:t>Теңге болса жоғалған,</w:t>
        <w:br/>
        <w:t>Теріп алып жалғадым</w:t>
        <w:br/>
        <w:t>Ата-анамның өзегін.</w:t>
        <w:br/>
        <w:t>О күн де бізге көп болды -</w:t>
        <w:br/>
        <w:t>Хорезмнің рақымсыз сұлтаны</w:t>
        <w:br/>
        <w:t>Бір пәлекет хабар шашты тағы да.</w:t>
        <w:br/>
        <w:t>Мүрдемізді таппаған соң еш қайдан.</w:t>
        <w:br/>
        <w:t>Нанбай қойған, өлді деген.</w:t>
        <w:br/>
        <w:t>Басымызға бәс тігіпті. .</w:t>
        <w:br/>
        <w:t>Кім апарса -- қазына алады қарайған.</w:t>
      </w:r>
    </w:p>
    <w:p>
      <w:r>
        <w:t>Елші салған патшалардың бәріне,</w:t>
        <w:br/>
        <w:t>284</w:t>
        <w:br/>
        <w:t>БАРАҚ</w:t>
        <w:br/>
        <w:t>Алдиярым, Астарханның түбіңде</w:t>
        <w:br/>
        <w:t>Қарақұрым қалың жауға шыдамай,</w:t>
        <w:br/>
        <w:t>Қолыңыз кері қашқанда</w:t>
        <w:br/>
        <w:t>Жұртыңызды зар қақсатқан тонаушы</w:t>
        <w:br/>
        <w:t>Хорезмнің сұлтаны</w:t>
        <w:br/>
        <w:t>Опты келіп ой-қырды.</w:t>
        <w:br/>
        <w:t>Жарақат пен қасірет қоса қабат жайлаған</w:t>
        <w:br/>
        <w:t>Жазған құлың Астарханға тығылды.</w:t>
        <w:br/>
        <w:t>Сонда естідім Темір патша,</w:t>
        <w:br/>
        <w:t>Мына сіздің әкеңіз және өзіңіз</w:t>
        <w:br/>
        <w:t>Мерт болды деп ұрыста.</w:t>
        <w:br/>
        <w:t>Көз жасымды көл қылып,</w:t>
        <w:br/>
        <w:t>Хан сарайға жүгірдім.</w:t>
        <w:br/>
        <w:t>Құтқармаққа Әлмазаны, асылзада анаңызды,</w:t>
        <w:br/>
        <w:t>Жолым бірақ болмады,</w:t>
        <w:br/>
        <w:t>Кедергі бермей кеулеген</w:t>
        <w:br/>
        <w:t>Хорезмнің асып-тасқан сұлтаны</w:t>
        <w:br/>
        <w:t>Астарханға қалың әскер қаптатты.</w:t>
        <w:br/>
        <w:t>Енді мынау жау жайлаған шаһардан</w:t>
        <w:br/>
        <w:t>Қашпас шара қалмады.</w:t>
        <w:br/>
        <w:t>Сүйтіп, төрем, елден ел асып, жерден жер асып</w:t>
        <w:br/>
        <w:t>Хасан деген қызылбас болып ақыры</w:t>
        <w:br/>
        <w:t>Пекинге де жеттім-ау.</w:t>
        <w:br/>
        <w:t>Осында бір сор-азапты әбден татқан</w:t>
        <w:br/>
        <w:t>Жесір қатын жолықты.</w:t>
        <w:br/>
        <w:t>Ақылды да, ақшаны да аяғам жоқ,</w:t>
        <w:br/>
        <w:t>Алмас, асыл бәрін сатып</w:t>
        <w:br/>
        <w:t>Түзеп бердім күй-жайын.</w:t>
        <w:br/>
        <w:t>іші жылып кетті білем,</w:t>
        <w:br/>
        <w:t>Тұрмыс қостық екеуміз.</w:t>
        <w:br/>
        <w:t>Бірақ, әлі жұбайыма да</w:t>
        <w:br/>
        <w:t>Жөнімді дұрыс айтқам жоқ.</w:t>
        <w:br/>
        <w:t>О бейшара Барақ емес.</w:t>
        <w:br/>
        <w:t>Қызылбас Хасан деп жүр мені.</w:t>
        <w:br/>
        <w:t>Сүйтіп сонда тұрып жатам,</w:t>
      </w:r>
    </w:p>
    <w:p>
      <w:r>
        <w:t>Баяғы дәулет жоқ баста.</w:t>
        <w:br/>
        <w:t>Бірақ, бүгін өшкенім жанып,</w:t>
        <w:br/>
        <w:t>Өлгенім тіріліп, жоқ болды деп</w:t>
        <w:br/>
        <w:t>Күдер үзіп жүргенде</w:t>
        <w:br/>
        <w:t>Туған ұлдай мәпелеген</w:t>
        <w:br/>
        <w:t>Асыл тектім, уа Калаф ханзадам,</w:t>
        <w:br/>
        <w:t>Сізді көріп жарылды ғой жүрегім.</w:t>
        <w:br/>
        <w:t>Енді менен бақытты жан бар ма, сірә!</w:t>
        <w:br/>
        <w:t>283</w:t>
        <w:br/>
        <w:t>КАЛАФ</w:t>
        <w:br/>
        <w:t>Тап мынандай құбыжық</w:t>
        <w:br/>
        <w:t>Диюлардан болмаса исі адамнан қалай ғана кезікпек.</w:t>
        <w:br/>
        <w:t>Әкесі болсам мен егер,</w:t>
        <w:br/>
        <w:t>Ондай қызды отқа асып қақтар ем.</w:t>
        <w:br/>
        <w:t>БАРАҚ</w:t>
        <w:br/>
        <w:t>(қала жаққа қарап)</w:t>
        <w:br/>
        <w:t>Анау көз жасына етегі толып</w:t>
        <w:br/>
        <w:t>Еңіреп келе жатқан</w:t>
        <w:br/>
        <w:t>Менің досым Ысмайыл -</w:t>
        <w:br/>
        <w:t>Өлген Ханзаданың ұстазы.</w:t>
        <w:br/>
        <w:t>ЕКІНШІ КӨРІНІС</w:t>
        <w:br/>
        <w:t>Әлгі екеуі мен Ысмайыл</w:t>
        <w:br/>
        <w:t>ЫСМАЙЫЛ</w:t>
        <w:br/>
        <w:t>(қаладан жылап шығып келе жатып)</w:t>
        <w:br/>
        <w:t>Жан досым-ау,</w:t>
        <w:br/>
        <w:t>Ханзададан айырылдым.</w:t>
        <w:br/>
        <w:t>Зұлпұқары зұлматтың</w:t>
        <w:br/>
        <w:t>Жалмағанша жайсаңымды,</w:t>
        <w:br/>
        <w:t>Қимадың ба мына менің мойнымды.</w:t>
        <w:br/>
        <w:t>(өксіп жылайды)</w:t>
        <w:br/>
        <w:t>БАРАҚ</w:t>
        <w:br/>
        <w:t>Соңдай тозақ ортасына . -</w:t>
        <w:br/>
        <w:t>Жіберіп жүрсің қалай ғана.</w:t>
        <w:br/>
        <w:t>ЫСМАЙЫЛ</w:t>
        <w:br/>
        <w:t>Досым-ау, қасіретім әкетіп тұр</w:t>
        <w:br/>
        <w:t>Бетке салық айтып тағы : 2.</w:t>
        <w:br/>
        <w:t>Ауыртпашы жанымды.</w:t>
      </w:r>
    </w:p>
    <w:p>
      <w:r>
        <w:t>Қарызы жоқ ханзаданың мойнымда, 5</w:t>
        <w:br/>
        <w:t>Тар болды уақыт,</w:t>
        <w:br/>
        <w:t>Патшаға хабар салуға.</w:t>
        <w:br/>
        <w:t>Бастық емес ұстаз деген</w:t>
        <w:br/>
        <w:t>Құл емес пе ханзадаға,</w:t>
        <w:br/>
        <w:t>Айтқан тілді алды ма?</w:t>
        <w:br/>
        <w:t>(жылайды).</w:t>
        <w:br/>
        <w:t>293</w:t>
        <w:br/>
        <w:t>БАРАҚ</w:t>
        <w:br/>
        <w:t>(жабысып, суретті қолымен қалқалайды)</w:t>
        <w:br/>
        <w:t>Жалынамын. Қарамаңыз, ханзада!</w:t>
        <w:br/>
        <w:t>КАЛАФ</w:t>
        <w:br/>
        <w:t>(оны итеріп тастап)</w:t>
        <w:br/>
        <w:t>Кетші әрі, есуас! Не көрінген өзіңе?</w:t>
        <w:br/>
        <w:t>(Суретке әуелі таңырқап қарайды.</w:t>
        <w:br/>
        <w:t>Бірте-бірте тесіле түседі)</w:t>
        <w:br/>
        <w:t>Барақ, не көріп тұрмын мына мен?</w:t>
        <w:br/>
        <w:t>Осындай нәзік жүзбенен</w:t>
        <w:br/>
        <w:t>Осындай тұнжыр көзбенен</w:t>
        <w:br/>
        <w:t>Мынандай ару ханшайым</w:t>
        <w:br/>
        <w:t>Қатыгез деуге қанқұйлы</w:t>
        <w:br/>
        <w:t>Қайтып ауыз барады?</w:t>
        <w:br/>
        <w:t>БАРАҚ</w:t>
        <w:br/>
        <w:t>Қу құлағым, керең болып қалсаңшы,</w:t>
        <w:br/>
        <w:t>Естігенше бұл сөзді ханзаданың аузынан.</w:t>
        <w:br/>
        <w:t>Асыл тектім, Туранбике бұдан да сұлу, бұдан да нәзік,</w:t>
        <w:br/>
        <w:t>Оның айдай ажарын жеткізе алар шебер жоқ,</w:t>
        <w:br/>
        <w:t>Ол рас, шындықты қайтып айтпаймын.</w:t>
        <w:br/>
        <w:t>Ал, бірақ, осынау залым сайқалдың</w:t>
        <w:br/>
        <w:t>Менмендігін, өрлігін, мекерлігін тас жүрек</w:t>
        <w:br/>
        <w:t>Қан ішпесе қанбайтынын ындыны</w:t>
        <w:br/>
        <w:t>Көрсете алар табылар ма қыл қалам!</w:t>
        <w:br/>
        <w:t>Уа, мырзам, жітір әрі</w:t>
        <w:br/>
        <w:t>Зәл-зәллаһи пәлекетті.</w:t>
        <w:br/>
        <w:t>Жұта берме залым көріп заһарын,</w:t>
        <w:br/>
        <w:t>Қап жүрерсіз уланып.</w:t>
      </w:r>
    </w:p>
    <w:p>
      <w:r>
        <w:t>КАЛАФ</w:t>
        <w:br/>
        <w:t>(суретке сүйсініп)</w:t>
        <w:br/>
        <w:t>Қорқытпа босқа. Уа, мынау</w:t>
        <w:br/>
        <w:t>Керме қас, уыз жанар, күлкі тұнған қызыл ерін, |</w:t>
        <w:br/>
        <w:t>Уылжыған жырын лебіз</w:t>
        <w:br/>
        <w:t>Бәрін құшып сімірген жан,</w:t>
        <w:br/>
        <w:t>Сонда қайтып болады арман?</w:t>
        <w:br/>
        <w:t>(үнсіз қалады, сосын әлденеге бел буып)</w:t>
        <w:br/>
        <w:t>Ал, Барақ, мен кіммін, ол аузыңнан шықпасын,</w:t>
        <w:br/>
        <w:t>Бақ сынайтын шақ осы.</w:t>
        <w:br/>
        <w:t>Я мынау он сегіз мың ғаламдағы</w:t>
        <w:br/>
        <w:t>Ең сұлу қыз бен ең ұлы тақты .</w:t>
        <w:br/>
        <w:t>Түсіремін қолыма. -</w:t>
        <w:br/>
        <w:t>296</w:t>
        <w:br/>
        <w:t>БАРАҚ</w:t>
        <w:br/>
        <w:t>Калаф, қарғам,</w:t>
        <w:br/>
        <w:t>Суретіне көзі түссе ханшаның</w:t>
        <w:br/>
        <w:t>Ай дидарын бір көрсем деп</w:t>
        <w:br/>
        <w:t>Пейіл болады өлімге де.</w:t>
        <w:br/>
        <w:t>КАЛАФ</w:t>
        <w:br/>
        <w:t>Сондай да есер болады екен.</w:t>
        <w:br/>
        <w:t>БАРАҚ</w:t>
        <w:br/>
        <w:t>Есерің де, данышпан да</w:t>
        <w:br/>
        <w:t>Естен танар оны көрсе.</w:t>
        <w:br/>
        <w:t>Бүгін әне бүкіл халық</w:t>
        <w:br/>
        <w:t>Самарханның ханзадасын</w:t>
        <w:br/>
        <w:t>Қалай шаппақ, көрмек соны.</w:t>
        <w:br/>
        <w:t>Ондай сұлу, ондай есті</w:t>
        <w:br/>
        <w:t>Жайсаң жігіт көрген емес,</w:t>
        <w:br/>
        <w:t>Бұған дейін бұл Пекин</w:t>
        <w:br/>
        <w:t>Зар илейді Алтаумның өзі де,</w:t>
        <w:br/>
        <w:t>Ал енді анау зымиян қыз</w:t>
        <w:br/>
        <w:t>Күледі дейді миығынан.</w:t>
        <w:br/>
        <w:t>(Құлақ тосады. Дабыл естіледі)</w:t>
        <w:br/>
        <w:t>Естисің бе? Әне азалы күй тартылды,</w:t>
        <w:br/>
        <w:t>Қазір енді шабады,</w:t>
        <w:br/>
        <w:t>Тез кетпесем бұл арадан,</w:t>
        <w:br/>
        <w:t>Шымырлайды төбе құйқам.</w:t>
      </w:r>
    </w:p>
    <w:p>
      <w:r>
        <w:t>КАЛАФ</w:t>
        <w:br/>
        <w:t>Ел естімеген әңгіме екен.</w:t>
        <w:br/>
        <w:t>Сонда табиғат анамыз</w:t>
        <w:br/>
        <w:t>Бұл секілді не өзі жұртты сүймейтін,</w:t>
        <w:br/>
        <w:t>Не рахымды білмейтін</w:t>
        <w:br/>
        <w:t>Жаратқан-ау жүрегі мұз әйелді.</w:t>
        <w:br/>
        <w:t>БАРАҚ</w:t>
        <w:br/>
        <w:t>Әйелімнің қызы бар бір -</w:t>
        <w:br/>
        <w:t>Туранбикенің күңі.</w:t>
        <w:br/>
        <w:t>Соның кейде айтқандарың тыңдасаң -</w:t>
        <w:br/>
        <w:t>Естіген құлақ нанғысыз. !</w:t>
        <w:br/>
        <w:t>Бұл Туранбике шыныңда да</w:t>
        <w:br/>
        <w:t>Ұрғашы барыс сияқты.</w:t>
        <w:br/>
        <w:t>Ұшынып туған пәлекет.</w:t>
        <w:br/>
        <w:t>Өзі сондай менмен, өзі сондай асқақ</w:t>
        <w:br/>
        <w:t>Осыншама өршеленіп жүргені де</w:t>
        <w:br/>
        <w:t>Астамдығы көрінеді.</w:t>
        <w:br/>
        <w:t>292</w:t>
        <w:br/>
        <w:t>Тұүр-түсіміз екжей текжей айтылған.</w:t>
        <w:br/>
        <w:t>Білесің ғой сен өзің</w:t>
        <w:br/>
        <w:t>Тәжі тайған патшанын</w:t>
        <w:br/>
        <w:t>Қара сіңір кедейден де</w:t>
        <w:br/>
        <w:t>Су жүрек сорлы боларын.</w:t>
        <w:br/>
        <w:t>Ол бейбақтан тәж бен таққа</w:t>
        <w:br/>
        <w:t>Келер қандай залал бар!</w:t>
        <w:br/>
        <w:t>Бізді іздеуге жарлық берген</w:t>
        <w:br/>
        <w:t>Жайықтың та патшасы -</w:t>
        <w:br/>
        <w:t>Құдай сақтап, шалып қалды құлағым.</w:t>
        <w:br/>
        <w:t>Ата-анама жетіп кеп</w:t>
        <w:br/>
        <w:t>Жасырын деп жалындым.</w:t>
        <w:br/>
        <w:t>Екеуінің де көз жастары көл болды,</w:t>
        <w:br/>
        <w:t>Пейіл болды екеуі де өлуге.</w:t>
        <w:br/>
        <w:t>Досым, өзің білесің ғой, ондайда</w:t>
        <w:br/>
        <w:t>Қанына қарайған адамды</w:t>
        <w:br/>
        <w:t>Көріп айтын тәңірінің</w:t>
        <w:br/>
        <w:t>Басу оңай емесін.</w:t>
      </w:r>
    </w:p>
    <w:p>
      <w:r>
        <w:t>Ақыры біз қаштық-ау</w:t>
        <w:br/>
        <w:t>Жаңа тозақ, жаңа азапты</w:t>
        <w:br/>
        <w:t>Тағы да талай көрмекке.</w:t>
        <w:br/>
        <w:t>БАРАҚ</w:t>
        <w:br/>
        <w:t>(көзіне жас алып)</w:t>
        <w:br/>
        <w:t>Жетер осы, асыл тектім,</w:t>
        <w:br/>
        <w:t>Тілімдеме мен бейбақтың жүрегін.</w:t>
        <w:br/>
        <w:t>Темір патшам жұбайымен, ұлымен</w:t>
        <w:br/>
        <w:t>Сонша қорлық көрді де.</w:t>
        <w:br/>
        <w:t>Елден асқан көмеңгер,</w:t>
        <w:br/>
        <w:t>Елден асқан мейірбан,</w:t>
        <w:br/>
        <w:t>Елден асқан ержүрек</w:t>
        <w:br/>
        <w:t>Асылзада әулет те</w:t>
        <w:br/>
        <w:t>Тап болды де со күнге.</w:t>
        <w:br/>
        <w:t>Айтыңызшы, патшамыз бен жұбайы</w:t>
        <w:br/>
        <w:t>Бар ма мынау дүниеде.</w:t>
        <w:br/>
        <w:t>КАЛАФ</w:t>
        <w:br/>
        <w:t>Бар, Барақ, бар. Екеуі де тірі. Қ ын</w:t>
        <w:br/>
        <w:t>Атадан асыл туғанның да .</w:t>
        <w:br/>
        <w:t>Күлді-көмеш күн кешер</w:t>
        <w:br/>
        <w:t>Кер тағдырын айтайын.</w:t>
        <w:br/>
        <w:t>Талағы тірі талмақшы емес тауқыметтен,</w:t>
        <w:br/>
        <w:t>Патша да пақыр күдіреттің алдында,</w:t>
        <w:br/>
        <w:t>Жазмыштан озмыш жоқ деген,</w:t>
        <w:br/>
        <w:t>285</w:t>
        <w:br/>
        <w:t>Тобаның айтқанына жүрсе,</w:t>
        <w:br/>
        <w:t>Салғанын көтерсе бұл пенде</w:t>
        <w:br/>
        <w:t>Жетпекші ғой мұратқа.</w:t>
        <w:br/>
        <w:t>Сүйтіп Кейқуат патша билеген</w:t>
        <w:br/>
        <w:t>Хорасанға тап болдық.</w:t>
        <w:br/>
        <w:t>Ата-анамды өлтірем бе,</w:t>
        <w:br/>
        <w:t>Хан сарайға бардым да,</w:t>
        <w:br/>
        <w:t>Қара жұмыс істедім.</w:t>
        <w:br/>
        <w:t>Ұнатты ма, аяды ма</w:t>
        <w:br/>
        <w:t>Онысын әлі білмеймін.</w:t>
        <w:br/>
        <w:t>Салушы еді көз қырын</w:t>
      </w:r>
    </w:p>
    <w:p>
      <w:r>
        <w:t>Патша қызы Әділма.</w:t>
        <w:br/>
        <w:t>Қырағы қыздың жанары</w:t>
        <w:br/>
        <w:t>Таныды-ау деймін тегімді.</w:t>
        <w:br/>
        <w:t>Бір күні соның әкесі</w:t>
        <w:br/>
        <w:t>Әлденеге бұлқан-талқан болды да</w:t>
        <w:br/>
        <w:t>Боғдыханы Пекиннің Алтауммен жауласты.</w:t>
        <w:br/>
        <w:t>Түтеп тұрды жұрт аузы</w:t>
        <w:br/>
        <w:t>Сан тарапқа сабылтып</w:t>
        <w:br/>
        <w:t>Сол соғыстың себебін.</w:t>
        <w:br/>
        <w:t>Білерім тек жалғыз-ақ -</w:t>
        <w:br/>
        <w:t>Талқандалды Кейқуат.</w:t>
        <w:br/>
        <w:t>Ойран болды әулеті,</w:t>
        <w:br/>
        <w:t>Суға кетті Әділма.</w:t>
        <w:br/>
        <w:t>Қорықтық та мынау жаңа ойраннан</w:t>
        <w:br/>
        <w:t>Хорасаннан безіп шықтық біз тағы.</w:t>
        <w:br/>
        <w:t>Жалаңаяқ, жалаң бас зорға жеттік Барласқа.</w:t>
        <w:br/>
        <w:t>Тағы несін айтайын,</w:t>
        <w:br/>
        <w:t>Сүйтіп төрт жыл асырадым</w:t>
        <w:br/>
        <w:t>Ата-анамды, әйтеуір</w:t>
        <w:br/>
        <w:t>Жүк кеткен жоқ арқамнан,</w:t>
        <w:br/>
        <w:t>Мұң кеткен жоқ жанымнан.</w:t>
        <w:br/>
        <w:t>БАРАҚ</w:t>
        <w:br/>
        <w:t>Жарар осы, ханзадам,</w:t>
        <w:br/>
        <w:t>Көріп тұрмын үстіңізден сән киім,</w:t>
        <w:br/>
        <w:t>Тастаңыз сол тауқыметті,</w:t>
        <w:br/>
        <w:t>Айтыңызшы ал енді,</w:t>
        <w:br/>
        <w:t>Оңғарылды қалай ғана жолыңыз?</w:t>
        <w:br/>
        <w:t>КАЛАФ</w:t>
        <w:br/>
        <w:t>Жолды айтасың ба? Тында онда.</w:t>
        <w:br/>
        <w:t>Барластың патшасы Әлімгер</w:t>
        <w:br/>
        <w:t>Қаршығасын жоғалтты.</w:t>
        <w:br/>
        <w:t>286</w:t>
        <w:br/>
        <w:t>БАРАҚ</w:t>
        <w:br/>
        <w:t>Құдай салды, көнесің де.</w:t>
        <w:br/>
        <w:t>Бекем бол тек.</w:t>
        <w:br/>
        <w:t>Ғұлама кісі сонша күйрек болар ма.</w:t>
        <w:br/>
        <w:t>ЫСМАЙЫЛ</w:t>
      </w:r>
    </w:p>
    <w:p>
      <w:r>
        <w:t>Қалай ғана жұбанайын,</w:t>
        <w:br/>
        <w:t>Жанындай жақсы көруші еді,</w:t>
        <w:br/>
        <w:t>Қалдырмаушы еді қасынан.</w:t>
        <w:br/>
        <w:t>Қоштасар да айтқан сөзі</w:t>
        <w:br/>
        <w:t>У тікендей тырнап барад кеудемді:</w:t>
        <w:br/>
        <w:t>«Жылама,- дейді ол маған,</w:t>
        <w:br/>
        <w:t>Мынау тас бауыр ханшаны</w:t>
        <w:br/>
        <w:t>Құшпай тірі жүргеннен</w:t>
        <w:br/>
        <w:t>өлгеннің өзі мың артық.</w:t>
        <w:br/>
        <w:t>Әкеме мен айтпай кетіп қалып ем,</w:t>
        <w:br/>
        <w:t>Кешіре көрсін онымды.</w:t>
        <w:br/>
        <w:t>Айтар едім, жібермей ме деп қорықтым.</w:t>
        <w:br/>
        <w:t>Көрсет деді сосын мынау суретті.</w:t>
        <w:br/>
        <w:t>(қойнынан сурет шығарады)</w:t>
        <w:br/>
        <w:t>Көргеннен соң мынандай асқақ аруды,</w:t>
        <w:br/>
        <w:t>Оның өзі-ақ кеткенімді кешіріп,</w:t>
        <w:br/>
        <w:t>Жылар дейді өзіңменен қосылып.</w:t>
        <w:br/>
        <w:t>Соны айтты да мынау нәлет атқырды</w:t>
        <w:br/>
        <w:t>Жүз қайтара сүйді кеп.</w:t>
        <w:br/>
        <w:t>Сосын барып тосты басын балтаға</w:t>
        <w:br/>
        <w:t>Шыққыр көзім шығып кетпей шыдады-ау,</w:t>
        <w:br/>
        <w:t>Қан бұрқ етті, қақшып</w:t>
        <w:br/>
        <w:t>Түсті мойнынан,</w:t>
        <w:br/>
        <w:t>Ханзаданың ыршып кеткен қалласын</w:t>
        <w:br/>
        <w:t>Жалаңдаған қу жендет</w:t>
        <w:br/>
        <w:t>Қағып алды қолымен,.</w:t>
        <w:br/>
        <w:t>Одан әрі тұра алмай</w:t>
        <w:br/>
        <w:t>Безіп шықтым қаладан.</w:t>
        <w:br/>
        <w:t>(Суретті лақтырып тастап, аяғымен таптайды).</w:t>
        <w:br/>
        <w:t>Нәлет атқыр, жат осылай.</w:t>
        <w:br/>
        <w:t>Уа, құдай, түсірсең егер қолыма</w:t>
        <w:br/>
        <w:t>Туранбикені тап осылай таптар ем.</w:t>
        <w:br/>
        <w:t>Патшама не деп барамын.</w:t>
        <w:br/>
        <w:t>Қайтып көрмес Самарқан менің қарамды,</w:t>
        <w:br/>
        <w:t>Жапан түзде жалғыз зарлап өлемін.</w:t>
        <w:br/>
        <w:t>(Ашынған күйі кетіп қалады)</w:t>
        <w:br/>
        <w:t>294</w:t>
      </w:r>
    </w:p>
    <w:p>
      <w:r>
        <w:t>Тапқыш болсаң, тапшы кәні,</w:t>
        <w:br/>
        <w:t>Не демексің бұнымды?</w:t>
        <w:br/>
        <w:t>(отырады)</w:t>
        <w:br/>
        <w:t>КАЛАФ</w:t>
        <w:br/>
        <w:t>(сәл ойланған соң, тағы да тағзым етіп)</w:t>
        <w:br/>
        <w:t>Асқақ сұлу ашуланба,</w:t>
        <w:br/>
        <w:t>Жауап әзір жұмбағыңа.</w:t>
        <w:br/>
        <w:t>Өзі кәрі, өзі жас,</w:t>
        <w:br/>
        <w:t>Сонда барып құласа</w:t>
        <w:br/>
        <w:t>Мойындағы Ғазиз бас</w:t>
        <w:br/>
        <w:t>Бітсе оған жапырақ</w:t>
        <w:br/>
        <w:t>іші қара, сырты ақ.</w:t>
        <w:br/>
        <w:t>Қарасы -- түн, ағы -- күн,</w:t>
        <w:br/>
        <w:t>Ханшайым, ғафу етерсің,</w:t>
        <w:br/>
        <w:t>Жыл болды ғой -- бұл ағаш</w:t>
        <w:br/>
        <w:t>ПАНТАЛОНЕ</w:t>
        <w:br/>
        <w:t>(қуанып)</w:t>
        <w:br/>
        <w:t>Тарталья, тапты, тапты тағы да!</w:t>
        <w:br/>
        <w:t>ТАРТАЛЬЯ</w:t>
        <w:br/>
        <w:t>Дәл үстінен шықты ғой.</w:t>
        <w:br/>
        <w:t>ҒҰЛАМАЛАР</w:t>
        <w:br/>
        <w:t>(Екінші хатты алып, бәрі қосылып)</w:t>
        <w:br/>
        <w:t>Аұп-дұрыс: жыл екен</w:t>
        <w:br/>
        <w:t>АЛТАУМ</w:t>
        <w:br/>
        <w:t>(Қуанып). Уа, тоба, жеткізе көр дегеніне</w:t>
        <w:br/>
        <w:t>ЗЕЛИМА</w:t>
        <w:br/>
        <w:t>|Жүзін аударып әкетіп). Тағы да жұмбақ бермек пе?</w:t>
        <w:br/>
        <w:t>ӘДІЛМА</w:t>
        <w:br/>
        <w:t>(теріскіне сыймай, бетін бұрып әкетіп)</w:t>
        <w:br/>
        <w:t>Тағы айырылып қалам ба?</w:t>
        <w:br/>
        <w:t>(Турандотқа сыбырлап)</w:t>
        <w:br/>
        <w:t>Асылзадам, алтын басың қор болды,</w:t>
        <w:br/>
        <w:t>Аттататын түрі жоқ.</w:t>
        <w:br/>
        <w:t>314</w:t>
        <w:br/>
        <w:t>ПАНТОЛОНЕ</w:t>
        <w:br/>
        <w:t>(қуанып).</w:t>
        <w:br/>
        <w:t>Тарталья, тапты жігіт!</w:t>
        <w:br/>
        <w:t>ТАРТАЛЬЯ</w:t>
        <w:br/>
        <w:t>Иа, иэ -- дәл тапты.</w:t>
      </w:r>
    </w:p>
    <w:p>
      <w:r>
        <w:t>ҒҰЛАМАЛАР</w:t>
        <w:br/>
        <w:t>(Бірінші хатты ашып көріп, бәрі қосылып).</w:t>
        <w:br/>
        <w:t>Тапты, тапты - Күннің көзі</w:t>
        <w:br/>
        <w:t>АЛТАУМ</w:t>
        <w:br/>
        <w:t>(қуанып).</w:t>
        <w:br/>
        <w:t>Ұлым, көк қолдасын өзіңді</w:t>
        <w:br/>
        <w:t>ЗЕЛИМА</w:t>
        <w:br/>
        <w:t>(Жүзін аударыл әкетіп).</w:t>
        <w:br/>
        <w:t>Жебей көр, тәңірім.</w:t>
        <w:br/>
        <w:t>ӘДІЛМА</w:t>
        <w:br/>
        <w:t>(Жүзін аударып әкетіп, қобалжып).</w:t>
        <w:br/>
        <w:t>О жаратқан,</w:t>
        <w:br/>
        <w:t>Жар қыла көрме Турандотқа,</w:t>
        <w:br/>
        <w:t>Онда өмірден баз кештім.</w:t>
        <w:br/>
        <w:t>ТУРАНБИКЕ</w:t>
        <w:br/>
        <w:t>(Жүзін аударып әкетіп, ренішпен)</w:t>
        <w:br/>
        <w:t>Жеңбекші ме бұл мені,</w:t>
        <w:br/>
        <w:t>Асырмақ па ақылын,</w:t>
        <w:br/>
        <w:t>Жоқ, жеңдірмеспін ешқашан.</w:t>
        <w:br/>
        <w:t>(дауыстап)</w:t>
        <w:br/>
        <w:t>Тыңда есуас, тағы да айтам бір жұмбақ.</w:t>
        <w:br/>
        <w:t>(орнынан тұрып, байсалды дауыспен)</w:t>
        <w:br/>
        <w:t>Жаһанда бір ағаш бар,</w:t>
        <w:br/>
        <w:t>Ондай ағаш басқа жоқ,</w:t>
        <w:br/>
        <w:t>Одан асқан кәрі жоқ,</w:t>
        <w:br/>
        <w:t>Одан асқан жас та жоқ.</w:t>
        <w:br/>
        <w:t>Іні қара, сырты аппақ,</w:t>
        <w:br/>
        <w:t>Жапырағы солмайды.</w:t>
        <w:br/>
        <w:t>Басқа ағаштың басында</w:t>
        <w:br/>
        <w:t>Жапырақ оңдай болмайды</w:t>
        <w:br/>
        <w:t>Сонда барып таусылады</w:t>
        <w:br/>
        <w:t>Адамның да ғұмыры.</w:t>
        <w:br/>
        <w:t>313</w:t>
        <w:br/>
        <w:t>Шіркін-ай, енді түссе қолыма,</w:t>
        <w:br/>
        <w:t>Не де болса, тіктім басты осыған.</w:t>
        <w:br/>
        <w:t>(Туранбикеге сыбырлайды)</w:t>
        <w:br/>
        <w:t>Асылзадам, алтын бастың қадірі</w:t>
        <w:br/>
        <w:t>Естен шығып кетпесін.</w:t>
      </w:r>
    </w:p>
    <w:p>
      <w:r>
        <w:t>ТУРАНБИКЕ</w:t>
        <w:br/>
        <w:t>(қысылып жүзін бұрып әкетеді)</w:t>
        <w:br/>
        <w:t>Сонша жаннан жаңғыз бұған</w:t>
        <w:br/>
        <w:t>Ет жүрегім елжіреді.</w:t>
        <w:br/>
        <w:t>(бойын жиып)</w:t>
        <w:br/>
        <w:t>Жоқ, қайдағыны қайдан ойлап отырмын.</w:t>
        <w:br/>
        <w:t>(Калафқа қарап)</w:t>
        <w:br/>
        <w:t>Ал, жанықас әзірлен.</w:t>
        <w:br/>
        <w:t>АЛТАУМ</w:t>
        <w:br/>
        <w:t>Қасарысып көнбедің бе, ханзадам?</w:t>
        <w:br/>
        <w:t>КАЛАФ</w:t>
        <w:br/>
        <w:t>Алдияр тақсыр,</w:t>
        <w:br/>
        <w:t>Я өлім, я Туранбике -</w:t>
        <w:br/>
        <w:t>Екінің бірі</w:t>
        <w:br/>
        <w:t>АЛТАУМ</w:t>
        <w:br/>
        <w:t>Ендеше,</w:t>
        <w:br/>
        <w:t>Оқыңдар анау қорқынышты жарлықты,</w:t>
        <w:br/>
        <w:t>Жігіт өзі естісін де, ақ жанынан түңілсін.</w:t>
        <w:br/>
        <w:t>Панталоне қойнынан жарлық жазылған кітапты алып</w:t>
        <w:br/>
        <w:t>сүйеді, Әуелі көкірегіне басып, сосын маңдайына тигізіп,</w:t>
        <w:br/>
        <w:t>Тартальяға ұсынады; ол әуелі жерді сүйіп, құлдық ұрады,</w:t>
        <w:br/>
        <w:t>сосын кітапты қолына алып, дауыстап оқиды.</w:t>
        <w:br/>
        <w:t>ТАРТАЛЬЯ</w:t>
        <w:br/>
        <w:t>«Ханзада біткен Туранбикеге</w:t>
        <w:br/>
        <w:t>Сөз салуға қақы бар.</w:t>
        <w:br/>
        <w:t>Алқасында Диуанның</w:t>
        <w:br/>
        <w:t>Ханшайым айтқан үш жұмбақты</w:t>
        <w:br/>
        <w:t>Шешіп берсе үйленеді.</w:t>
        <w:br/>
        <w:t>Шеше алмаса жер құшады</w:t>
        <w:br/>
        <w:t>Балтасынан жеңдеттің.</w:t>
        <w:br/>
        <w:t>Хан Алтаум бұл сөзінде тұруға</w:t>
        <w:br/>
        <w:t>Конфуцийге ант етті».</w:t>
        <w:br/>
        <w:t>зи</w:t>
        <w:br/>
        <w:t>ПАНТАЛОНЕ</w:t>
        <w:br/>
        <w:t>Оған жетіліп болдық қой, алдияр. Аузымызды қанша</w:t>
        <w:br/>
        <w:t>ауыртқанмен, пайда жоқ, өңшең бір күрке тауықтай</w:t>
        <w:br/>
        <w:t>кеңірдегін пышаққа төсеп тұрған біреулер.</w:t>
        <w:br/>
        <w:t>ТАРТАЛЬЯ</w:t>
      </w:r>
    </w:p>
    <w:p>
      <w:r>
        <w:t>Білесің бе, Панталоне, ол алғыр жігіт, байқадым.</w:t>
        <w:br/>
        <w:t>Үмітімді үзе алмаймын.</w:t>
        <w:br/>
        <w:t>ПАНТАЛОНЕ</w:t>
        <w:br/>
        <w:t>Немене? Мынау иттің жұмбағына жауап табар деті пе</w:t>
        <w:br/>
        <w:t>едің? Кешірерсің, төреміз.</w:t>
        <w:br/>
        <w:t>ҮШІНШІ КӨРІНІС</w:t>
        <w:br/>
        <w:t>Әлгілер мен күзет қоршаған Калаф. Калаф тізесін бүгі,</w:t>
        <w:br/>
        <w:t>бас шіп тағзым епеді.</w:t>
        <w:br/>
        <w:t>АЛТАУМ</w:t>
        <w:br/>
        <w:t>Басыңды көтер, батыл жігіт.</w:t>
        <w:br/>
        <w:t>Калаф тұрып, тағзым етіп, ақсүйекке тән асқақ қалпы</w:t>
        <w:br/>
        <w:t>залдың ортасына, екі тақтың арасына барып, көрушілерге</w:t>
        <w:br/>
        <w:t>бетін беріп тұрады.</w:t>
        <w:br/>
        <w:t>(Калафқа зер сала қарап ап -- қасындағыларға)</w:t>
        <w:br/>
        <w:t>Жігіттің шын жайсаңы емес пе?</w:t>
        <w:br/>
        <w:t>Қайтып қана қайыспасын қабырғам!</w:t>
        <w:br/>
        <w:t>Әй, бақытсыз, елің қайдан?</w:t>
        <w:br/>
        <w:t>Алдияр патша, ата-анаң кім? 1.</w:t>
        <w:br/>
        <w:t>КАЛАФ</w:t>
        <w:br/>
        <w:t>(Сәл ыңғайсызданып ап, зиялы ізет қылады)</w:t>
        <w:br/>
        <w:t>Алдияр, рұқсат болса,</w:t>
        <w:br/>
        <w:t>Аты- жөнімді айтпасам деп ем.</w:t>
        <w:br/>
        <w:t>АЛТАУМ</w:t>
        <w:br/>
        <w:t>Тегін менен сүйгіңді жасырып, :</w:t>
        <w:br/>
        <w:t>Қалай менің қол созасың қызыма? -</w:t>
        <w:br/>
        <w:t>КАЛАФ -</w:t>
        <w:br/>
        <w:t>(маңғаз)</w:t>
        <w:br/>
        <w:t>Бұл сөзім хақ, сүйегім ақ.</w:t>
        <w:br/>
        <w:t>Ақ патшаның ұлымын,</w:t>
        <w:br/>
        <w:t>Тәңіріне жазып, тылсым кетер күн болса,</w:t>
        <w:br/>
        <w:t>Тегім менен жөнімді</w:t>
        <w:br/>
        <w:t>304</w:t>
        <w:br/>
        <w:t>ТРУФФАЛЬДИНО</w:t>
        <w:br/>
        <w:t>Ханшайымдікі дұрыс, күйеуге шығып жын ұрып па, т.</w:t>
        <w:br/>
        <w:t>с. с. Некеде не шапағат бар, Іш пыстырар бірдеңе, Т. с. с.</w:t>
        <w:br/>
        <w:t>БРИГЕЛЛА</w:t>
        <w:br/>
        <w:t>Труффальдино бұлай демеген де не дейді, 7. с. с.</w:t>
        <w:br/>
        <w:t>Азбан құлдың неке несін алыпты.</w:t>
        <w:br/>
        <w:t>ТРУФФАЛЬДИНО ашуланып:</w:t>
      </w:r>
    </w:p>
    <w:p>
      <w:r>
        <w:t>Некеден неге қорықпаймын, некелескендер көбейсе,</w:t>
        <w:br/>
        <w:t>жер бетінде Бригелла сияқтылардан аяқ алып жүре алмас</w:t>
        <w:br/>
        <w:t>ең.</w:t>
        <w:br/>
        <w:t>БРИГЕЛЛА ашуланыл:</w:t>
        <w:br/>
        <w:t>Ал-ақсүйек т. с. с. Труффальдинодан не оңған сөз шы-</w:t>
        <w:br/>
        <w:t>ғушы еді; анасы күйеуге шықпаса, шүнақ құл өзі қайдан</w:t>
        <w:br/>
        <w:t>шығыпты. 7. с. с.</w:t>
        <w:br/>
        <w:t>ТРУФФАЛЬДИНО</w:t>
        <w:br/>
        <w:t>Бригелла өтірікті соғып тұр. Оның анасы күйеуге шық-</w:t>
        <w:br/>
        <w:t>паған, ол өзі нұрдан жаралған.</w:t>
        <w:br/>
        <w:t>БРИГЕЛЛА</w:t>
        <w:br/>
        <w:t>Оңдашы ойнастан туған шығарсың.</w:t>
        <w:br/>
        <w:t>ТРУФФАЛЬДИНО -</w:t>
        <w:br/>
        <w:t>Ол - азбан құлдар бастығы. Паж бастығы. Бригелла</w:t>
        <w:br/>
        <w:t>аяғына оратылмай, өз шаруасын білсе екен. Бірақ Пажад-</w:t>
        <w:br/>
        <w:t>рды да қайдағы бір неке-мекені айтып, жолдан аздырып</w:t>
        <w:br/>
        <w:t>жүрген шығар.</w:t>
        <w:br/>
        <w:t>Бұлар дауласып болғанша, азбан құлар залды жасаулай</w:t>
        <w:br/>
        <w:t>береді. Шеру үні шығады. Бұл Дауанға келе жатқан Алта-</w:t>
        <w:br/>
        <w:t>ум, оның нөкері, ғұла малар. Бригелла ізет білдіріп шығып</w:t>
        <w:br/>
        <w:t>кетеді, ал Труффальдаино мен азбан құлдар ханшайымның</w:t>
        <w:br/>
        <w:t>шашпауын көтеруге кетеді.</w:t>
        <w:br/>
        <w:t>ЕКІНШІ КӨРІНІС</w:t>
        <w:br/>
        <w:t>Шеру тартып әуелі нөкер, сосын сегіз ғұлама, сосын</w:t>
        <w:br/>
        <w:t>Панталоне, Тарталья кіреді. Бәрі де қытайша киінген.</w:t>
        <w:br/>
        <w:t>Алтаум -- Қытайдың асыл киімін киінген сыйлы қария.</w:t>
        <w:br/>
        <w:t>Ол келгенде барлығы да құлдық ұрып, тағзым қылады. Ал-</w:t>
        <w:br/>
        <w:t>таум шығады да, жолында тұрған таққа отырады. Пан-</w:t>
        <w:br/>
        <w:t>301</w:t>
        <w:br/>
        <w:t>АЛТАУМ</w:t>
        <w:br/>
        <w:t>Әрі ырғасып, бері ырғасып</w:t>
        <w:br/>
        <w:t>Бас қатырар дәнеңе жоқ.</w:t>
        <w:br/>
        <w:t>Сөз бітті. Кеттік храмға</w:t>
        <w:br/>
        <w:t>Енді ешқандай сынақ жоқ.</w:t>
        <w:br/>
        <w:t>ТУРАНБИКЕ</w:t>
        <w:br/>
        <w:t>(ашынып)</w:t>
        <w:br/>
        <w:t>Кетсек кеттік храмға</w:t>
        <w:br/>
        <w:t>Тәнірі алдында ант етем,</w:t>
        <w:br/>
        <w:t>Қара жерді енді қайтып баспаймын.</w:t>
        <w:br/>
        <w:t>КАЛАФ</w:t>
      </w:r>
    </w:p>
    <w:p>
      <w:r>
        <w:t>Өлем дейді!</w:t>
        <w:br/>
        <w:t>Алдияр тақсыр, ханшайым,</w:t>
        <w:br/>
        <w:t>Екеуінізге бір тілек -</w:t>
        <w:br/>
        <w:t>Ендеше ертең осында,</w:t>
        <w:br/>
        <w:t>Аиуанның алдында</w:t>
        <w:br/>
        <w:t>Асау қызға мен де берем бір сауал.</w:t>
        <w:br/>
        <w:t>Қайыр сұрап қол жайып,</w:t>
        <w:br/>
        <w:t>Тамақ үшін бір асам</w:t>
        <w:br/>
        <w:t>Арса болған арқа еті,</w:t>
        <w:br/>
        <w:t>Борша болған борбайы,</w:t>
        <w:br/>
        <w:t>Өліп-талып дегеніне жеткенде</w:t>
        <w:br/>
        <w:t>Талағына тағы да кеп тай тепкен</w:t>
        <w:br/>
        <w:t>Атасы Ханзада бар... кім, аты кім?</w:t>
        <w:br/>
        <w:t>Айт ертең осы сарайда</w:t>
        <w:br/>
        <w:t>Таба алмасаң осыны,</w:t>
        <w:br/>
        <w:t>Обалына қала бермей бейбақтың</w:t>
        <w:br/>
        <w:t>Көкірегіне теппесің.</w:t>
        <w:br/>
        <w:t>Тауып кетсең егерде</w:t>
        <w:br/>
        <w:t>Қанын іш те, басын жұт</w:t>
        <w:br/>
        <w:t>Қайтар ма екен араның?</w:t>
        <w:br/>
        <w:t>ТУРАНБИКЕ</w:t>
        <w:br/>
        <w:t>Қабыл алдым тілегіңді, қаңғыбас!</w:t>
        <w:br/>
        <w:t>ЗЕЛИМА</w:t>
        <w:br/>
        <w:t>(жүзін бұрып әкетіп)</w:t>
        <w:br/>
        <w:t>Басталды тағы тауқымет.</w:t>
        <w:br/>
        <w:t>ӘДІЛМА</w:t>
        <w:br/>
        <w:t>Жарқ етті ме жаңа үміт!</w:t>
        <w:br/>
        <w:t>320</w:t>
        <w:br/>
        <w:t>ҚАЛАФ</w:t>
        <w:br/>
        <w:t>Кария, ақыл айтып, шаршамаңыз босына</w:t>
        <w:br/>
        <w:t>Я өлім, я Гурандот сөз осы.</w:t>
        <w:br/>
        <w:t>ТАРТАЛЬЯ</w:t>
        <w:br/>
        <w:t>Туранбике, Туранбике деп қасарыса беретінің не, қарағым-</w:t>
        <w:br/>
        <w:t>ау. Түсінсенші жөн сөзге. Мұнда жұмбақ шешкенде бал құйыл-</w:t>
        <w:br/>
        <w:t>ған тәтті миуаға бәс тігіп отырған ешкім жоқ. Басынды тігіп</w:t>
        <w:br/>
        <w:t>келдің ғой, ұқсаңшы. Басқа айтып жатар ақылым жоқ. Осы да</w:t>
        <w:br/>
        <w:t>жетер. Басыңмен ойнап тұрсың, балам. Алдияр тақсыр сен үшін</w:t>
        <w:br/>
        <w:t>күніге жүз жылқы көкке, жүз өгіз, айға жүз доңыз, жұлдызға</w:t>
        <w:br/>
        <w:t>жүз сиыр құрбандық шалып алдыңа жығылып отырса, қасары-</w:t>
        <w:br/>
        <w:t>са бересің. Тіпті дүниеде Туранбикеден басқа әйел құрып қал-</w:t>
        <w:br/>
        <w:t>ған күнде де, мынауың үлкен ақымақтық. Кешір, әрине, ханза-</w:t>
        <w:br/>
        <w:t>дам. Саған жаным ашыған соң, жарылып айтып отырмын. Бас-</w:t>
      </w:r>
    </w:p>
    <w:p>
      <w:r>
        <w:t>тан айырылудың не екенін ұғасың ба өзің. Болмайтын іс қой</w:t>
        <w:br/>
        <w:t>мынауың.</w:t>
        <w:br/>
        <w:t>КАЛАФ</w:t>
        <w:br/>
        <w:t>Көп сөйлеп кеттің сен тіпті.</w:t>
        <w:br/>
        <w:t>Я өлім, я Турандот. Екінің бірі.</w:t>
        <w:br/>
        <w:t>АЛТАУМ</w:t>
        <w:br/>
        <w:t>Жанықас! Тат, ендеше</w:t>
        <w:br/>
        <w:t>Құмар болсаң, қу ажалдың дәмін</w:t>
        <w:br/>
        <w:t>(нөкердің біріне)</w:t>
        <w:br/>
        <w:t>Келсін деп айт ханзадаға.</w:t>
        <w:br/>
        <w:t>Жұтсын жаңа құрбанының қу басын.</w:t>
        <w:br/>
        <w:t>Нөкердің бірі шығып кетеді.</w:t>
        <w:br/>
        <w:t>КАЛАФ</w:t>
        <w:br/>
        <w:t>(жан-жағына)</w:t>
        <w:br/>
        <w:t>Тәңірі, тоба! Өзің қолда.</w:t>
        <w:br/>
        <w:t>Көркін көріп, естен танып қалмайын.</w:t>
        <w:br/>
        <w:t>Ақылымнан алжасып, жанталасып жүрегім,</w:t>
        <w:br/>
        <w:t>Демім бітіп, талып түсер түрім бар.</w:t>
        <w:br/>
        <w:t>(маңындағыларға)</w:t>
        <w:br/>
        <w:t>Киелі диуан, таразысы тағдырымның.</w:t>
        <w:br/>
        <w:t>Махаббаттан ғарып болып,</w:t>
        <w:br/>
        <w:t>Көзсіз тұрған көбелегіңе</w:t>
        <w:br/>
        <w:t>Мейірім қыл, кәріңнен қаш.</w:t>
        <w:br/>
        <w:t>307</w:t>
        <w:br/>
        <w:t>Олардан нем кем болыпты?</w:t>
        <w:br/>
        <w:t>Тасбауырлыққа тағы да айдап қайтесің,</w:t>
        <w:br/>
        <w:t>Хан басыммен жалынам,</w:t>
        <w:br/>
        <w:t>Қайт райдан, ханзада.</w:t>
        <w:br/>
        <w:t>Көктің өзі көреген қып жаратқан, -</w:t>
        <w:br/>
        <w:t>Сынамай-ақ қойсаң қайтты</w:t>
        <w:br/>
        <w:t>Тәңірінің қиған маған сыйын сол.</w:t>
        <w:br/>
        <w:t>Диуанның алдында аяққа баспан арымды</w:t>
        <w:br/>
        <w:t>Жеңілер болсам осыдан,</w:t>
        <w:br/>
        <w:t>Жүрмеймін мен жер басып.</w:t>
        <w:br/>
        <w:t>Кештік етпейді әлі де,</w:t>
        <w:br/>
        <w:t>Қайт райдан, ханзада,</w:t>
        <w:br/>
        <w:t>Жұмбақ бермей-ақ қояйын.</w:t>
      </w:r>
    </w:p>
    <w:p>
      <w:r>
        <w:t>Бұл сөзіме көнбес болсаң, осыдан,</w:t>
        <w:br/>
        <w:t>Иманыңды үйіре бер ендеше.</w:t>
        <w:br/>
        <w:t>КҚАЛАФ</w:t>
        <w:br/>
        <w:t>Осынша әуез, осынша көрік,</w:t>
        <w:br/>
        <w:t>Осынша ақыл, осындай жүрек</w:t>
        <w:br/>
        <w:t>Қалай сыйған бір әйелдің басына.</w:t>
        <w:br/>
        <w:t>Бұндай жанға, пида етпей,</w:t>
        <w:br/>
        <w:t>Қу басыңды қайтпексің.</w:t>
        <w:br/>
        <w:t>Қу екенсің, Туранбике,</w:t>
        <w:br/>
        <w:t>Осынша ақыл-көрікпен,</w:t>
        <w:br/>
        <w:t>Шалқаяр болсаң осылай</w:t>
        <w:br/>
        <w:t>Жұртта қайтып ес қалсын?</w:t>
        <w:br/>
        <w:t>Мынау бейбақ көкіректе</w:t>
        <w:br/>
        <w:t>Біреу емес шыбын жаным жүз болса,</w:t>
        <w:br/>
        <w:t>Жүзін де қиям сен үшін,</w:t>
        <w:br/>
        <w:t>Атасы асыл Турандот</w:t>
        <w:br/>
        <w:t>ЗЕЛИМА</w:t>
        <w:br/>
        <w:t>(Туранбикеге сыбырлап)</w:t>
        <w:br/>
        <w:t>Тәңір жарылқасын,</w:t>
        <w:br/>
        <w:t>Жұмбағыңды айт жеңілдеу,</w:t>
        <w:br/>
        <w:t>Бұдан артық таба алмайсың теңіңді.</w:t>
        <w:br/>
        <w:t>ӘДІЛМА</w:t>
        <w:br/>
        <w:t>(жүзін бұрып әкетіп)</w:t>
        <w:br/>
        <w:t>Жігіттің неткен жайсаңы,</w:t>
        <w:br/>
        <w:t>Арман, сірә, болар ма</w:t>
        <w:br/>
        <w:t>Бұны құшқан әйелде.</w:t>
        <w:br/>
        <w:t>Ханшайым кезде қалайша мен білмедім,</w:t>
        <w:br/>
        <w:t>Бұл жігіттің асылзада екенін</w:t>
        <w:br/>
        <w:t>310</w:t>
        <w:br/>
        <w:t>Өзім-ақ айтып берейін.</w:t>
        <w:br/>
        <w:t>Тамырымда ханзада қан ақпаса,</w:t>
        <w:br/>
        <w:t>Осынша ұлы әулетке</w:t>
        <w:br/>
        <w:t>Қол созардай көрініпті маған не?</w:t>
        <w:br/>
        <w:t>(тағзым етіп)</w:t>
        <w:br/>
        <w:t>Атамасқа аты-жөнімді</w:t>
        <w:br/>
        <w:t>Болар ма екен рұхсат?</w:t>
      </w:r>
    </w:p>
    <w:p>
      <w:r>
        <w:t>АЛТАУМ</w:t>
        <w:br/>
        <w:t>(қасындағыларға)</w:t>
        <w:br/>
        <w:t>Сөзі қандай зиялы!</w:t>
        <w:br/>
        <w:t>Ажалға қайтып қияйын.</w:t>
        <w:br/>
        <w:t>(дауыстап)</w:t>
        <w:br/>
        <w:t>Ал, ендеше</w:t>
        <w:br/>
        <w:t>Бәрін шешіп жұмбақтың,</w:t>
        <w:br/>
        <w:t>Қара сүйек біреу болсаң қайтпекпін.</w:t>
        <w:br/>
        <w:t>КАЛАФ</w:t>
        <w:br/>
        <w:t>(сөзін бөліп)</w:t>
        <w:br/>
        <w:t>Сіздің жарлық хан тұқымға арналған</w:t>
        <w:br/>
        <w:t>Тәңір жебеп, жеңіп шықсам осыдан</w:t>
        <w:br/>
        <w:t>Қарасүйек жүзі қара болсам мен,</w:t>
        <w:br/>
        <w:t>Ай балтадан аяйтұғын басым жоқ,</w:t>
        <w:br/>
        <w:t>Шаптырыңыз да, лақтырыңыз ит құсқа.</w:t>
        <w:br/>
        <w:t>Пекинде бір адам бар.</w:t>
        <w:br/>
        <w:t>Сол айтар менің жөнімді.</w:t>
        <w:br/>
        <w:t>(тағзым етіп)</w:t>
        <w:br/>
        <w:t>Ата-тегім айтылмасын,</w:t>
        <w:br/>
        <w:t>Өтінемін тағы да, сауғам болсын сұраған.</w:t>
        <w:br/>
        <w:t>АЛТАУМ</w:t>
        <w:br/>
        <w:t>Қабыл қылдым сауғаңды.</w:t>
        <w:br/>
        <w:t>Келбетің мен сөздеріңе сенейін.</w:t>
        <w:br/>
        <w:t>Бірақ, сен де рахымды бол, ендеше |</w:t>
        <w:br/>
        <w:t>Мына тұрған биік тақтан қол жайып</w:t>
        <w:br/>
        <w:t>Салатұғын қолқам бар.</w:t>
        <w:br/>
        <w:t>Айбалтаға тоспа алтын басыңды,</w:t>
        <w:br/>
        <w:t>Қайтшы мынау райдан.</w:t>
        <w:br/>
        <w:t>Оңсызда мен жарылқайын өзіңді,</w:t>
        <w:br/>
        <w:t>Жартысын берем елімнің,</w:t>
        <w:br/>
        <w:t>Жаман айтпай жақсы жоқ,</w:t>
        <w:br/>
        <w:t>Көз жұмылып кететұғын күн болса,</w:t>
        <w:br/>
        <w:t>Мен де бардың бәрі түгел сенікі.</w:t>
        <w:br/>
        <w:t>Өтінбе тек, төк деп маған қаныңды.</w:t>
        <w:br/>
        <w:t>20-- 3043 305</w:t>
        <w:br/>
        <w:t>Шашы ағарған сорлы әкеңнің</w:t>
      </w:r>
    </w:p>
    <w:p>
      <w:r>
        <w:t>Қол ұстасып қосыла салар</w:t>
        <w:br/>
        <w:t>Жайсаң боздақ бұл өзі.</w:t>
        <w:br/>
        <w:t>ТУРАНБИКЕ</w:t>
        <w:br/>
        <w:t>(Калафқа қарап қойып, Зелимаға сыбырлайды)</w:t>
        <w:br/>
        <w:t>Зелима жан, шынымды айтсам</w:t>
        <w:br/>
        <w:t>Мынау сынға келіп жатқан</w:t>
        <w:br/>
        <w:t>Көп жігіттің еш біріне</w:t>
        <w:br/>
        <w:t>Көзім түсіп, көңілім бірін</w:t>
        <w:br/>
        <w:t>Көрмеп еді.</w:t>
        <w:br/>
        <w:t>Аяп отырмын ал мынаны.</w:t>
        <w:br/>
        <w:t>ЗЕЛИМА</w:t>
        <w:br/>
        <w:t>(сыбырлап)</w:t>
        <w:br/>
        <w:t>Жетер осы қырғаның да,</w:t>
        <w:br/>
        <w:t>Енді бұған жеңілдеу үш жұмбақ бер.</w:t>
        <w:br/>
        <w:t>ТУРАНБИКЕ</w:t>
        <w:br/>
        <w:t>(маңғаз)</w:t>
        <w:br/>
        <w:t>Мұны айтуға аузың қалай барады?</w:t>
        <w:br/>
        <w:t>Жер жаһанды тітіреткен даңқымды</w:t>
        <w:br/>
        <w:t>Желге ұшыр дегенің бе бұл сенің.</w:t>
        <w:br/>
        <w:t>ӘДІЛМА</w:t>
        <w:br/>
        <w:t>(Қалафқа тесіліп қарап отырады да, жүзін аударып</w:t>
        <w:br/>
        <w:t>әкетеді).</w:t>
        <w:br/>
        <w:t>О тәңірім! Не көрінді көзіме</w:t>
        <w:br/>
        <w:t>Мынау әлгі Хоросанда</w:t>
        <w:br/>
        <w:t>Әкем Кейқуат тірісінде</w:t>
        <w:br/>
        <w:t>Құл болған жігіт емес пе?</w:t>
        <w:br/>
        <w:t>Ханзада боп шыққаны ма?</w:t>
        <w:br/>
        <w:t>Жүрегім еріп жүре бергеннен</w:t>
        <w:br/>
        <w:t>Сезіп ем-ау сонда бұнысын.</w:t>
        <w:br/>
        <w:t>ТУРАНБИКЕ</w:t>
        <w:br/>
        <w:t>Ханзадам, қайт райдан,</w:t>
        <w:br/>
        <w:t>Тәңірім куә -</w:t>
        <w:br/>
        <w:t>Мен тасбауыр деген лақап өтірік</w:t>
        <w:br/>
        <w:t>Исі еркекті сүймейді, рас, суханым,</w:t>
        <w:br/>
        <w:t>Сондықтан да қорғанамын олардан.</w:t>
        <w:br/>
        <w:t>Жаман еркектің кез келгені</w:t>
        <w:br/>
        <w:t>Талтаң басып жүргенде,</w:t>
      </w:r>
    </w:p>
    <w:p>
      <w:r>
        <w:t>Емін-еркін жүрместей</w:t>
        <w:br/>
        <w:t>309</w:t>
        <w:br/>
        <w:t>Төрт аяқпен көк мұхитты тепкілеген,</w:t>
        <w:br/>
        <w:t>Тырнағымен тауды бұрып, бауырымен жер тіреген.</w:t>
        <w:br/>
        <w:t>Байтақ қырға Феникс құс қанат қаққан</w:t>
        <w:br/>
        <w:t>Көлеңкесі ырыс шашқан.</w:t>
        <w:br/>
        <w:t>(Жұмбақты айтып болып, Калафты естен тандыру</w:t>
        <w:br/>
        <w:t>үшін бетіндегі лердесін жұлып алады)</w:t>
        <w:br/>
        <w:t>Әуелі қара бетіме,</w:t>
        <w:br/>
        <w:t>Жаңағы не аң?</w:t>
        <w:br/>
        <w:t>Тапқыш болсаң, соны тап,</w:t>
        <w:br/>
        <w:t>Таба алмасаң, өрем қап.</w:t>
        <w:br/>
        <w:t>КАЛАФ</w:t>
        <w:br/>
        <w:t>(Есі кетіп)</w:t>
        <w:br/>
        <w:t>Неткен көрік, неткен ажар!</w:t>
        <w:br/>
        <w:t>(Көзін басып, қалт тұрып қалады)</w:t>
        <w:br/>
        <w:t>АЛТАУМ</w:t>
        <w:br/>
        <w:t>(абыржып)</w:t>
        <w:br/>
        <w:t>Сасқалақтап қалды-ау бұл</w:t>
        <w:br/>
        <w:t>Ұлым, саған не болды?</w:t>
        <w:br/>
        <w:t>Жина есіңді тезірек!</w:t>
        <w:br/>
        <w:t>ЗЕЛИМА</w:t>
        <w:br/>
        <w:t>(Қиналып). Шыдай алар емеспін,</w:t>
        <w:br/>
        <w:t>Басым айналып барады.</w:t>
        <w:br/>
        <w:t>ӘДІЛМА</w:t>
        <w:br/>
        <w:t>(Жүзін аударып әкепіп):</w:t>
        <w:br/>
        <w:t>Бозбала, болдың менікі</w:t>
        <w:br/>
        <w:t>Кұтқарады өзіңді</w:t>
        <w:br/>
        <w:t>Менің адал махаббатым.</w:t>
        <w:br/>
        <w:t>ПАНТАЛОНЕ</w:t>
        <w:br/>
        <w:t>(абыржып):</w:t>
        <w:br/>
        <w:t>Жи есіңді, қарағым! Қылар қайран бар ма бізде. Осы</w:t>
        <w:br/>
        <w:t>бала басын құртып ала ма деп зәрем жоқ.</w:t>
        <w:br/>
        <w:t>ТАРТАЛЬЯ</w:t>
        <w:br/>
        <w:t>Ұлық мансап болмаса, қашып шығып ас үйге, жүрегімді</w:t>
        <w:br/>
        <w:t>басар ем.</w:t>
      </w:r>
    </w:p>
    <w:p>
      <w:r>
        <w:t>316</w:t>
        <w:br/>
        <w:t>АЛТАУМ</w:t>
        <w:br/>
        <w:t>(ашулы):</w:t>
        <w:br/>
        <w:t>Тақтайтұғын ештеңе жоқ. Іс бітті.</w:t>
        <w:br/>
        <w:t>ТУРАНБИКЕ</w:t>
        <w:br/>
        <w:t>(тізерлеп, етегіне жабысады).</w:t>
        <w:br/>
        <w:t>Әке, мені сүйетінің шын болса,</w:t>
        <w:br/>
        <w:t>Өлтірмесең бауырына біткен жалғызды,</w:t>
        <w:br/>
        <w:t>Өзгерт мынау әмірінді.</w:t>
        <w:br/>
        <w:t>Масқара болар жайым жоқ.</w:t>
        <w:br/>
        <w:t>Өлейін мен әл десең,</w:t>
        <w:br/>
        <w:t>Бірақ, мынау асқақтаған неменің</w:t>
        <w:br/>
        <w:t>Бас ие алман алдында,</w:t>
        <w:br/>
        <w:t>Жар болмаймын мен бұған,</w:t>
        <w:br/>
        <w:t>Бас ұрғанша етегіне еркектің,</w:t>
        <w:br/>
        <w:t>Көрпесіне кіргенімше күң болып,</w:t>
        <w:br/>
        <w:t>Кебін киіп қара жерге кірейін.</w:t>
        <w:br/>
        <w:t>(жылайды).</w:t>
        <w:br/>
        <w:t>АЛТАУМ</w:t>
        <w:br/>
        <w:t>(ашуланып):</w:t>
        <w:br/>
        <w:t>Қасарған жерден қан алатын тағы қыз,</w:t>
        <w:br/>
        <w:t>Тыңдамаймын сөзінді.</w:t>
        <w:br/>
        <w:t>Уәзірлер, жүр кеттік.</w:t>
        <w:br/>
        <w:t>КҚАЛАФ</w:t>
        <w:br/>
        <w:t>Басыңды көтер, байбатша қыз,</w:t>
        <w:br/>
        <w:t>Тәңірісі жүрегімнің!</w:t>
        <w:br/>
        <w:t>О, алдияр тақсыр, жалынамын,</w:t>
        <w:br/>
        <w:t>Өзгертіңіз әміріңізді,</w:t>
        <w:br/>
        <w:t>Қан жылатып біреуді</w:t>
        <w:br/>
        <w:t>Тапқан бақтан не опа?</w:t>
        <w:br/>
        <w:t>Мен емініп, ол тебініп тұрғанда</w:t>
        <w:br/>
        <w:t>Махаббаттан қайыр не?</w:t>
        <w:br/>
        <w:t>Ау. тас пен мұздан жаралған,</w:t>
        <w:br/>
        <w:t>Тақсыретке біткен әлекшің,</w:t>
        <w:br/>
        <w:t>Сенің-ақ болсын дегенің</w:t>
        <w:br/>
        <w:t>Жұбайлықтан бас тартам.</w:t>
        <w:br/>
        <w:t>Біліп қой, бірақ</w:t>
        <w:br/>
        <w:t>Ит жыртқандай жырым-жырым,</w:t>
        <w:br/>
        <w:t>Жүрегімді көрсең сен,</w:t>
      </w:r>
    </w:p>
    <w:p>
      <w:r>
        <w:t>Аяр едің өзің-ақ.</w:t>
        <w:br/>
        <w:t>Қанымды ішпей қанбас бұныңды,</w:t>
        <w:br/>
        <w:t>Уа, алдияр, тағайында тағы сын.</w:t>
        <w:br/>
        <w:t>Бәрісі бір, бұл тірлікте енді қандай опа бар?</w:t>
        <w:br/>
        <w:t>319</w:t>
        <w:br/>
        <w:t>Қапияда қателесіп бір рет,</w:t>
        <w:br/>
        <w:t>Халқыма мынау болдым әбден қарабет.</w:t>
        <w:br/>
        <w:t>Батыр жігіт, ая мені,</w:t>
        <w:br/>
        <w:t>Көз жасымды төктірмеші мүрдеңе.</w:t>
        <w:br/>
        <w:t>Маңдайыма сор боп біткен анау бір</w:t>
        <w:br/>
        <w:t>Зымиян қыз бен сондай сұмды тудырған</w:t>
        <w:br/>
        <w:t>Мына мені</w:t>
        <w:br/>
        <w:t>Қарғысына қалдыра көрме халықтың</w:t>
        <w:br/>
        <w:t>(жылайды)</w:t>
        <w:br/>
        <w:t>КАЛАФ</w:t>
        <w:br/>
        <w:t>Алдияр тақсыр! Қасіретіңізге қайысады қабырғам,</w:t>
        <w:br/>
        <w:t>Сіздей әке, мұндай зұлым қыз өсірді дейтін кім</w:t>
        <w:br/>
        <w:t>Жалғыз қызын жақсы көрсе жанындай,</w:t>
        <w:br/>
        <w:t>Дүниеге көрген жұрттың есі кеткен айдай</w:t>
        <w:br/>
        <w:t>аузы, күндей көзі сұлу қызды сыйласа -</w:t>
        <w:br/>
        <w:t>Онда тұрған не кіна.</w:t>
        <w:br/>
        <w:t>Мейіріңізге рахмет мың да бір.</w:t>
        <w:br/>
        <w:t>Менен басқа қайран жоқ.</w:t>
        <w:br/>
        <w:t>Тәңірім мені Туранбикені құштырып</w:t>
        <w:br/>
        <w:t>Бақытты етпек болмаса</w:t>
        <w:br/>
        <w:t>Туранбикесіз көк тиындық құны жоқ</w:t>
        <w:br/>
        <w:t>Ит тірліктен біржолата құтқармақ.</w:t>
        <w:br/>
        <w:t>Я ажал, я Туранбике</w:t>
        <w:br/>
        <w:t>Сөз осы.</w:t>
        <w:br/>
        <w:t>ПАНТАЛОНЕ</w:t>
        <w:br/>
        <w:t>Құлақ асшы асыл тектім, аяулым, қалаға кірерде қабыр-</w:t>
        <w:br/>
        <w:t>ғадағы көп басты көрдіңіз ғой, содан аян болмады ма бәрі</w:t>
        <w:br/>
        <w:t>де. Теке лақтай текке өліп, мына бізді зар еңіреткен не</w:t>
        <w:br/>
        <w:t>мұрат? Біліп қой, ханшайымның айтатұғын жұмбағын, сіз</w:t>
        <w:br/>
        <w:t>түгілі Чингарелло сәуегейдің өзі де шеше алмайды. Ша-</w:t>
        <w:br/>
        <w:t>дыр ханшайым айтқан сөздің мәнісі кімнің шешімі дұрыс,</w:t>
        <w:br/>
        <w:t>кімдікі бұрыс соны анықта деп қойған Диуанның мынау</w:t>
        <w:br/>
        <w:t>талай кітапты тауысқан ғұлама біздердің өзіміз кейде жетіп,</w:t>
        <w:br/>
        <w:t>кейде жетпейміз. Жұмбағы да жұмбақ сықылды емес.</w:t>
        <w:br/>
        <w:t>«Қарны темір, ішегі бөз» -- дегеннен не түсінесің: Ұдайы</w:t>
        <w:br/>
        <w:t>бір соны жұмбақ шетінен. Егер өзі шешуінің не екенін</w:t>
        <w:br/>
        <w:t>егжей-тегжейлі хат жазып беріп отырмаса, мына ғұлама-</w:t>
      </w:r>
    </w:p>
    <w:p>
      <w:r>
        <w:t>лар да бастарының қайда қалғанын білмес еді. Балам, ба-</w:t>
        <w:br/>
        <w:t>сың аманда барып тұр. Аяймын. Жақсылық тілеген адам-</w:t>
        <w:br/>
        <w:t>ның айтқанына құлақ асар болар. Бүйтіп қасарыса берсеңіз,</w:t>
        <w:br/>
        <w:t>сіздің басыңыздың қора сыпыратын қайыршыға берер</w:t>
        <w:br/>
        <w:t>қарабақыр құрлы құны болмай қалады.</w:t>
        <w:br/>
        <w:t>306</w:t>
        <w:br/>
        <w:t>АЛТАУМ</w:t>
        <w:br/>
        <w:t>Тарталья, әлгі бейбақ ханзаданы</w:t>
        <w:br/>
        <w:t>Барып көріп шыға алдың ба%</w:t>
        <w:br/>
        <w:t>ТАРТАЛЬЯ</w:t>
        <w:br/>
        <w:t>Барып шықтым, алдияр. Ол осында, сарайдың шеттен</w:t>
        <w:br/>
        <w:t>келген меймандар түсетін бөлмесінде жайланып жатыр.</w:t>
        <w:br/>
        <w:t>Мен оның сымбатты тұлғасына, әдемі өңіне, арғы-бергіні</w:t>
        <w:br/>
        <w:t>барлаған ақылды сөзіне қайран боп кеп тұрмын. Өмірімде</w:t>
        <w:br/>
        <w:t>тап мынандай сүйкімді адамды көрген емеспін. Сүйсінгенім</w:t>
        <w:br/>
        <w:t>сонша, сондай сұлу, сондай жас ханзада мұнда қасаптың</w:t>
        <w:br/>
        <w:t>малындай қыршынынан қиылғалы келді-ау деп қабырғам</w:t>
        <w:br/>
        <w:t>қарс айрылып тұр. (Жылайды).</w:t>
        <w:br/>
        <w:t>АЛТАУМ</w:t>
        <w:br/>
        <w:t>О, қасірет, қасірет!</w:t>
        <w:br/>
        <w:t>Берілді ме әлгі</w:t>
        <w:br/>
        <w:t>Көктің түсіп рахымы,</w:t>
        <w:br/>
        <w:t>Залым қыздың сауалына</w:t>
        <w:br/>
        <w:t>Жауап тапсын жас жігіт</w:t>
        <w:br/>
        <w:t>Деп шалынған құрбандық?</w:t>
        <w:br/>
        <w:t>Одан дауа болмай тұр ғой, әй бірақ.</w:t>
        <w:br/>
        <w:t>ПАНТАЛОНЕ</w:t>
        <w:br/>
        <w:t>Алдияр құрбандық айтудан қамы жоқ. Көкке жүзі өгіз,</w:t>
        <w:br/>
        <w:t>күнге жүз жылқы, айға жүз доңыз шалыңды. (Жүзін ауда-</w:t>
        <w:br/>
        <w:t>рып). Бірақ, мынау хан сарайдың үлде-бүлде құшқанасы-</w:t>
        <w:br/>
        <w:t>ның қызыл қасабынан не қайырым бар дейсің.</w:t>
        <w:br/>
        <w:t>ТАРТАЛЬЯ</w:t>
        <w:br/>
        <w:t>(жүзін аударып).</w:t>
        <w:br/>
        <w:t>Сол құрбандыққа осы доңыз ханшайымның өзін шал-</w:t>
        <w:br/>
        <w:t>сақ, мына азаптан құтылар ек.</w:t>
        <w:br/>
        <w:t>АЛТАУМ</w:t>
        <w:br/>
        <w:t>Ханзаданы кіргізіңдер ендеше</w:t>
        <w:br/>
        <w:t>(Нөкердің бірі шығып кетеді).</w:t>
        <w:br/>
        <w:t>Райдан қайт деп көрейін.</w:t>
        <w:br/>
        <w:t>Қасіреттен ауызыма сөз түспей,</w:t>
        <w:br/>
        <w:t>Мүдіріп қалар кезім болса,</w:t>
        <w:br/>
        <w:t>Онда Диуан ғұламалары,</w:t>
      </w:r>
    </w:p>
    <w:p>
      <w:r>
        <w:t>Онда жайсаң уәзірлер,</w:t>
        <w:br/>
        <w:t>Өздерің демеп жіберіңдер.</w:t>
        <w:br/>
        <w:t>303</w:t>
        <w:br/>
        <w:t>АЛТАУМ</w:t>
        <w:br/>
        <w:t>Озбырлыгың бітті осымен, ал қызым,</w:t>
        <w:br/>
        <w:t>Келші менің құшағыма, ханзада!</w:t>
        <w:br/>
        <w:t>(Калафты құшақтайды).</w:t>
        <w:br/>
        <w:t>Туранбике сол арада көзін ашып, тақтан атып тұрады.</w:t>
        <w:br/>
        <w:t>ТУРАНБИКЕ</w:t>
        <w:br/>
        <w:t>(терісіне сыймай).</w:t>
        <w:br/>
        <w:t>Тоқтатыңдар. Жар бола алман бұл адамға,</w:t>
        <w:br/>
        <w:t>Тығыз болып уақыт,</w:t>
        <w:br/>
        <w:t>Қапым кетті бұл жолы.</w:t>
        <w:br/>
        <w:t>Басқа уақыт белгілеп,</w:t>
        <w:br/>
        <w:t>Тағы берем үш сұрақ.</w:t>
        <w:br/>
        <w:t>АЛТАУМ</w:t>
        <w:br/>
        <w:t>(сөзін бөліп).</w:t>
        <w:br/>
        <w:t>Жетер енді, есуас қыз,</w:t>
        <w:br/>
        <w:t>Ендігі сөзің мақұрым,</w:t>
        <w:br/>
        <w:t>Қатал заңның орындадың дегенін,</w:t>
        <w:br/>
        <w:t>Айт шешімін, уәзірлер!</w:t>
        <w:br/>
        <w:t>ПАНТАЛОНЕ</w:t>
        <w:br/>
        <w:t>Ғафу етерсіздер. Енді жұмбақ та, асқабақтай қырқыл-</w:t>
        <w:br/>
        <w:t>ған бас та тяылсын. Мына бала шешті бәрін. Заңның дегені</w:t>
        <w:br/>
        <w:t>болды. Енді дұрыстап тойды өткізелік. (Тартальяға). Со-</w:t>
        <w:br/>
        <w:t>лай емес пе, бас ұлық?</w:t>
        <w:br/>
        <w:t>ТАРТАЛЬЯ</w:t>
        <w:br/>
        <w:t>Заң бұлжытпай орындалды.</w:t>
        <w:br/>
        <w:t>Енді даулы ештеңе жоқ.</w:t>
        <w:br/>
        <w:t>Ғұлама мырзалар, не айтар екен?</w:t>
        <w:br/>
        <w:t>ҒҰЛАМАЛАР</w:t>
        <w:br/>
        <w:t>Жұмбақ шешілді, дау бітті.</w:t>
        <w:br/>
        <w:t>АЛТАУМ</w:t>
        <w:br/>
        <w:t>Кәне кеттік храмға,</w:t>
        <w:br/>
        <w:t>Бейтаныс жігіт сонда барып</w:t>
      </w:r>
    </w:p>
    <w:p>
      <w:r>
        <w:t>Жөнін айтсын біздерге.</w:t>
        <w:br/>
        <w:t>Ал, әулиелер...</w:t>
        <w:br/>
        <w:t>ТУРАНБИКЕ</w:t>
        <w:br/>
        <w:t>(жалынып):</w:t>
        <w:br/>
        <w:t>Әкежан, тоқтаңызшы азырақ...</w:t>
        <w:br/>
        <w:t>318</w:t>
        <w:br/>
        <w:t>ТУРАНБИКЕ</w:t>
        <w:br/>
        <w:t>Мерт болдың, міне, бейшара,</w:t>
        <w:br/>
        <w:t>Өз обалың өзіңе</w:t>
        <w:br/>
        <w:t>КАЛАФ</w:t>
        <w:br/>
        <w:t>(есіп жиып)</w:t>
        <w:br/>
        <w:t>Туранбике, қапияда көзім түсіп ажарыңа,</w:t>
        <w:br/>
        <w:t>Абдырап қалдым азырақ,</w:t>
        <w:br/>
        <w:t>Жеңілгем жоқ бірақ та.</w:t>
        <w:br/>
        <w:t>Уа, сен төрт аяқты аң, қос қанатты хайуан,</w:t>
        <w:br/>
        <w:t>Жер мен суды түгел билеп</w:t>
        <w:br/>
        <w:t>Әлемге айбат шегетін,</w:t>
        <w:br/>
        <w:t>Он сегіз мың бұл ғаламға</w:t>
        <w:br/>
        <w:t>Қанатың ырыс төгетін,</w:t>
        <w:br/>
        <w:t>Ол сенсің, уа, жаңа Феникс,</w:t>
        <w:br/>
        <w:t>Ашулансаң әділетке құмарсынң,</w:t>
        <w:br/>
        <w:t>Дәу де болсаң, бұл абзал аң -</w:t>
        <w:br/>
        <w:t>Адрия арыстаны шығарсың.</w:t>
        <w:br/>
        <w:t>ПАНТАЛОНЕ</w:t>
        <w:br/>
        <w:t>(таңырқап):</w:t>
        <w:br/>
        <w:t>Уа, көсегең көгергір, бұдан әрі шыдап тұрар дәрмен жоқ.</w:t>
        <w:br/>
        <w:t>(құшақтауға ұмтылады).</w:t>
        <w:br/>
        <w:t>ТАРТАЛЬЯ</w:t>
        <w:br/>
        <w:t>(Алтаумға)</w:t>
        <w:br/>
        <w:t>Уа, уа Алдияр!</w:t>
        <w:br/>
        <w:t>ҒҰЛАМАЛАР</w:t>
        <w:br/>
        <w:t>(үшінші хатты ашып, бәрі қосылып).</w:t>
        <w:br/>
        <w:t>Алрия арыстаны. Дұп-дұрыс.</w:t>
        <w:br/>
        <w:t>Халықтың қуанышты айқайы, көңілді музыка сазы</w:t>
        <w:br/>
        <w:t>естіледі. Турандолі тағына талып түседі. Зелима мен</w:t>
        <w:br/>
        <w:t>Әділма оның есін жимақ боп әуре.</w:t>
        <w:br/>
        <w:t>ЗЕЛИМА</w:t>
        <w:br/>
        <w:t>Ол жеңді. Ханшайым, есіңді жи.</w:t>
      </w:r>
    </w:p>
    <w:p>
      <w:r>
        <w:t>ӘДІЛМА</w:t>
        <w:br/>
        <w:t>(Жүзін бұрып әкетіп).</w:t>
        <w:br/>
        <w:t>Махаббатым, шынымен,</w:t>
        <w:br/>
        <w:t>Тағы да опат болды ма?</w:t>
        <w:br/>
        <w:t>31?</w:t>
        <w:br/>
        <w:t>Тарталья оқып болған соң, кітапты сүйіп, көкірегіне,</w:t>
        <w:br/>
        <w:t>мандайына тигізіп, Панталонеге қайтарады; ол әуелі жерге</w:t>
        <w:br/>
        <w:t>жығылып, кітапты алады, сосын орнынан тұрып, Алта-</w:t>
        <w:br/>
        <w:t>ұмға ұсынады; Алтаум әуелі қолын көтереді, сосын оны</w:t>
        <w:br/>
        <w:t>кітаптың үстіне қояды.</w:t>
        <w:br/>
        <w:t>АЛТАУМ</w:t>
        <w:br/>
        <w:t>(күрсініп)</w:t>
        <w:br/>
        <w:t>Уа, тақсірет заң! Сені бұлжытпай орындауға</w:t>
        <w:br/>
        <w:t>Конфуцийге ант етемін тағы да.</w:t>
        <w:br/>
        <w:t>Панталоне кітапты қойнына тығады. Диуан жым-</w:t>
        <w:br/>
        <w:t>жырт. Туранбике орнынан тұрады.</w:t>
        <w:br/>
        <w:t>ТУРАНБИКЕ</w:t>
        <w:br/>
        <w:t>(салтанатты үнмен)</w:t>
        <w:br/>
        <w:t>Айт ендеше, шаршамайтын, талмайтын</w:t>
        <w:br/>
        <w:t>Қаласы жоқ, даласы жоқ бармайтын,</w:t>
        <w:br/>
        <w:t>Көрсін қанша жеңіліс пен жеңісті</w:t>
        <w:br/>
        <w:t>Бірін де елеп, назарын еш салмайтын,</w:t>
        <w:br/>
        <w:t>Аидарына қараған жұрт үмітпен,</w:t>
        <w:br/>
        <w:t>Дүниенің барша өзегін жібіткен,</w:t>
        <w:br/>
        <w:t>Тең келетін ештеңе жоқ шеніне</w:t>
        <w:br/>
        <w:t>Көріп тұрып, ұстамайсың қолыңа</w:t>
        <w:br/>
        <w:t>Тапқыш болсаң таба қойшы, оным не?</w:t>
        <w:br/>
        <w:t>(Отырады).</w:t>
        <w:br/>
        <w:t>КАЛАФ</w:t>
        <w:br/>
        <w:t>(Аспанға қарап, ұзақ ойланып қалады, сосын қолын маң-</w:t>
        <w:br/>
        <w:t>дайына апарып, Турандотқа тағзым етеді).</w:t>
        <w:br/>
        <w:t>Жұмбақтарыңыз болса осындай басқа да</w:t>
        <w:br/>
        <w:t>Тентек ханша, болғаныңыз масқара.</w:t>
        <w:br/>
        <w:t>Ендеше, шаршамайтын, талмайтын</w:t>
        <w:br/>
        <w:t>Қаласы жоқ, даласы жоқ бармайтын,</w:t>
        <w:br/>
        <w:t>Көрсін қанша жеңіліс пен жеңісті</w:t>
        <w:br/>
        <w:t>Бірін де елеп, назарын еш салмайтын,</w:t>
        <w:br/>
        <w:t>Дидарына қараған жұрт үмітпен</w:t>
      </w:r>
    </w:p>
    <w:p>
      <w:r>
        <w:t>Дүниенің барша өзегін жібіткен,</w:t>
        <w:br/>
        <w:t>Тең келетін ештеңе жоқ шеніне,</w:t>
        <w:br/>
        <w:t>Көре тұрып, ұстатпаса қолыңа</w:t>
        <w:br/>
        <w:t>Кешір ханшам, Күннің көзі болды да.</w:t>
        <w:br/>
        <w:t>312</w:t>
        <w:br/>
        <w:t>талоне мен Тарталья екеуі екі жағына барып тұрады. Ғұла-</w:t>
        <w:br/>
        <w:t>малар өз орындарына жайғасады. Шерудің үні өшеді.</w:t>
        <w:br/>
        <w:t>АЛТАУМ</w:t>
        <w:br/>
        <w:t>Уа, игі жақсы құлдарым,</w:t>
        <w:br/>
        <w:t>Қап тауындай қасіретті</w:t>
        <w:br/>
        <w:t>Қашанғы тартам мына мен.</w:t>
        <w:br/>
        <w:t>Жастайынан жардан ұшқан</w:t>
        <w:br/>
        <w:t>Жаңағы бір ханзаданың</w:t>
        <w:br/>
        <w:t>Жаназасын атқарып ем,</w:t>
        <w:br/>
        <w:t>Сол тауқымет аз болғандай</w:t>
        <w:br/>
        <w:t>Тағы келді біреуі.</w:t>
        <w:br/>
        <w:t>Сорыма біткен сұмырай қыз!</w:t>
        <w:br/>
        <w:t>Бұл сертіме тұрамын деп</w:t>
        <w:br/>
        <w:t>Конфуцийге ант бергенше</w:t>
        <w:br/>
        <w:t>Тілім неге кесілмеді?</w:t>
        <w:br/>
        <w:t>Ол антымнан енді қайтып аттармын!</w:t>
        <w:br/>
        <w:t>Қызымның анау отырысы</w:t>
        <w:br/>
        <w:t>Қасарған жерден қан алып</w:t>
        <w:br/>
        <w:t>Отқа түскен көбелектей</w:t>
        <w:br/>
        <w:t>Өліп-өшкен өңшең бойдақ</w:t>
        <w:br/>
        <w:t>Келіп жатыр, келіп жатыр.</w:t>
        <w:br/>
        <w:t>Мынандай сұм кесепатта</w:t>
        <w:br/>
        <w:t>Қол ұшыңды бере алатын</w:t>
        <w:br/>
        <w:t>Қайсың бар?</w:t>
        <w:br/>
        <w:t>ПАНТАЛОНЕ</w:t>
        <w:br/>
        <w:t>Алдияр тақсыр, не ақыл айтарымызды білмей аңтары-</w:t>
        <w:br/>
        <w:t>лып тұрмыз. Біздің елімізде бұндай заңға бола тобаға ант</w:t>
        <w:br/>
        <w:t>қылмайды. Ондай заң да шығарылмайды. Онда мынандай</w:t>
        <w:br/>
        <w:t>ханзада біткен алақандай суретке ғашық боп, ару қыздың</w:t>
        <w:br/>
        <w:t>дидарын бір көру үшін басын балтаға тосты, соның бәріне</w:t>
        <w:br/>
        <w:t>де жібімей, еркек атаулыдан теріс айналған сіздің қызы-</w:t>
        <w:br/>
        <w:t>ңыз Турандот ханшайымдай тентек қыз шықты дегенді</w:t>
        <w:br/>
        <w:t>көрмек түгіл, естіген емеспіз. Мен байғұс кездейсоқ кесе-</w:t>
        <w:br/>
        <w:t>паттан елімді тастауға мәжбүр болғанша баянсыз ПӘНИ</w:t>
        <w:br/>
        <w:t>ойламаған жерден сіздің хаттыңыздай мәртебелі орыннан</w:t>
        <w:br/>
        <w:t>бір-ақ шығарғанша, мен қытайда үшш күннің ішінде алып</w:t>
        <w:br/>
        <w:t>кететін топалаңға мыңда бір ем үнтақ бар көрінеді деген”</w:t>
        <w:br/>
        <w:t>нен басқа, мұнда мұңдай салт; мұндай ант барын, мүндай</w:t>
        <w:br/>
        <w:t>бозбала мен мұндай қыз бала да болатынын білген емеспін.</w:t>
        <w:br/>
        <w:t>Осы оқиғаны Венецияға барып айтсам: «Суайт мырза,</w:t>
        <w:br/>
        <w:t>мұныңды. балаларға айт»,- деп желкелерінің шұқырын</w:t>
        <w:br/>
        <w:t>көрсетер еді. 2.</w:t>
        <w:br/>
        <w:t>302</w:t>
      </w:r>
    </w:p>
    <w:p>
      <w:r>
        <w:t>ТӨРТІНШІ КӨРІНІС</w:t>
        <w:br/>
        <w:t>Барабан дабысы араласқан шерулі күй естіледі. Иығын-</w:t>
        <w:br/>
        <w:t>да қайқы қылыш Ятаганы бар Труффальдино мен әтектер</w:t>
        <w:br/>
        <w:t>шығады. Оларға ілесе тамбуран қаққан күңдер келеді. Одан</w:t>
        <w:br/>
        <w:t>соң бетіне перде жапқан екі күң көрінеді: біреуі татар-</w:t>
        <w:br/>
        <w:t>дың асыл киімін киген (ол -- Әділма), екінші қарапайым</w:t>
        <w:br/>
        <w:t>қытайы киімде (бұл -- Зелима). Оның қолында жабық хат-</w:t>
        <w:br/>
        <w:t>тар салынған кішкене табақ. Труффальдино мен әтектер</w:t>
        <w:br/>
        <w:t>Алтаумның алдына барып маңдайларын жерге тигізе тағ-</w:t>
        <w:br/>
        <w:t>зым етеді де қайта тұрады. Күңдер қолдарын маңдайына</w:t>
        <w:br/>
        <w:t>апарып, тізелерін бүгеді. Үстінде асыл қытайы кшім,</w:t>
        <w:br/>
        <w:t>бетінде перде, тәкаббар асқақ Турандот кіреді. Ғұлама-</w:t>
        <w:br/>
        <w:t>лар мен уәзірлер маңдайларын жерге тигізе жығылады. Ал-</w:t>
        <w:br/>
        <w:t>таум тағынан тұрады. Туранбике қолын маңдайына апа-</w:t>
        <w:br/>
        <w:t>рып, әкесіне тағзым етеді. Сосын тағына барып отыра-</w:t>
        <w:br/>
        <w:t>ды. Зелима сол жағына, Әділма оң жағына барып тұрады.</w:t>
        <w:br/>
        <w:t>Туранбике кіргенде тізе бүгіп, тағзым еткен Калаф қазір</w:t>
        <w:br/>
        <w:t>оның бетінен көз алар емес. Бәрі де орындарына барып</w:t>
        <w:br/>
        <w:t>жайғасады. Труффальдино өзіне лайық бірнеше күлкілі</w:t>
        <w:br/>
        <w:t>дәстүрлі қимылдар жасап, Зелиманың қолынан хаттары</w:t>
        <w:br/>
        <w:t>бар табақты алып, ғұламаларға таратады, бұндайдағы</w:t>
        <w:br/>
        <w:t>қытай салпипарының бәрі тетеліп, тағзым етілген соң</w:t>
        <w:br/>
        <w:t>шығып кетеді. Осы үнсіз салттардың тұсында музыка</w:t>
        <w:br/>
        <w:t>шеру тартып тұрады. Труффальдино кетісімен Диуан залы</w:t>
        <w:br/>
        <w:t>жым-жырт бола қалады.</w:t>
        <w:br/>
        <w:t>БЕСІНШІ КӨРІНІС</w:t>
        <w:br/>
        <w:t>Алтаум, Қалаф, Панталоне, Тарталья, Турандот, Зе-</w:t>
        <w:br/>
        <w:t>лима, Әділма, Ғұламалар, нөкерлер.</w:t>
        <w:br/>
        <w:t>ТУРАНБИКЕ</w:t>
        <w:br/>
        <w:t>Шашылған бас шалқыған қан</w:t>
        <w:br/>
        <w:t>Елең қылмай бірінде</w:t>
        <w:br/>
        <w:t>Жұмбағымды шешемін деп</w:t>
        <w:br/>
        <w:t>Өліміне өзеуреген</w:t>
        <w:br/>
        <w:t>Жанықас жігіт қайсы әлгі.</w:t>
        <w:br/>
        <w:t>АЛТАУМ</w:t>
        <w:br/>
        <w:t>Қызым, міне алдыңда тұр.</w:t>
        <w:br/>
        <w:t>(Дауан залында аң-таң бол тұрған Калафты көрсетеді)</w:t>
        <w:br/>
        <w:t>Тозағынды төндірмей-ақ,</w:t>
        <w:br/>
        <w:t>Жараламай жан жүрегін</w:t>
        <w:br/>
        <w:t>308</w:t>
        <w:br/>
        <w:t>Құрттың ғой ақыры.</w:t>
        <w:br/>
        <w:t>Мен қаша алмаймын</w:t>
        <w:br/>
        <w:t>Бол, сен жоғал,</w:t>
        <w:br/>
        <w:t>Жасыр мынау бейбақты.</w:t>
        <w:br/>
        <w:t>ТЕМІР</w:t>
        <w:br/>
        <w:t>Жөндеп айтшы...</w:t>
        <w:br/>
        <w:t>БАРАҚ</w:t>
      </w:r>
    </w:p>
    <w:p>
      <w:r>
        <w:t>(Темірге сыбырлап)</w:t>
        <w:br/>
        <w:t>Жақ ашушы болмаңыз.</w:t>
        <w:br/>
        <w:t>(Скиринаға, асығып-үсігіп)</w:t>
        <w:br/>
        <w:t>Ал, бәйбіше,</w:t>
        <w:br/>
        <w:t>Әлгі істеген пәленің</w:t>
        <w:br/>
        <w:t>Қайтсын десең қарымы,</w:t>
        <w:br/>
        <w:t>Тығыл, түспе көздеріне,</w:t>
        <w:br/>
        <w:t>Бірақ, үйге барып жүрме,</w:t>
        <w:br/>
        <w:t>Басқа жаққа жөнел тез,</w:t>
        <w:br/>
        <w:t>Мынау бейшара шалды да</w:t>
        <w:br/>
        <w:t>Жасырарсың жаныңа.</w:t>
        <w:br/>
        <w:t>СКИРИНА</w:t>
        <w:br/>
        <w:t>Күйеуім-ау...</w:t>
        <w:br/>
        <w:t>ТЕМІР</w:t>
        <w:br/>
        <w:t>Бәріміз де бірге қашсақ қайтеді</w:t>
        <w:br/>
        <w:t>БАРАҚ</w:t>
        <w:br/>
        <w:t>Болмайды оған</w:t>
        <w:br/>
        <w:t>Мені бұлар біліп қойды.</w:t>
        <w:br/>
        <w:t>Мен қаламын. Кетіңдер тез!</w:t>
        <w:br/>
        <w:t>(ІҚалтарыстың артына қарайды).</w:t>
        <w:br/>
        <w:t>Кетіңдер тез тұрып алмай!</w:t>
        <w:br/>
        <w:t>ТЕМІР</w:t>
        <w:br/>
        <w:t>Неге бұлай апыр-ау...</w:t>
        <w:br/>
        <w:t>БАРАҚ</w:t>
        <w:br/>
        <w:t>(абыржып):</w:t>
        <w:br/>
        <w:t>Құдай-ау, бұл не тауқымет!</w:t>
        <w:br/>
        <w:t>(Қалтарыс бұрышқа қарайды)</w:t>
        <w:br/>
        <w:t>СКИРИНА</w:t>
        <w:br/>
        <w:t>Сонда менің кінәм не?</w:t>
        <w:br/>
        <w:t>336</w:t>
        <w:br/>
        <w:t>Оны ойласам,</w:t>
        <w:br/>
        <w:t>Естен тана жаздаймын.</w:t>
        <w:br/>
        <w:t>ЗЕЛИМА</w:t>
        <w:br/>
        <w:t>Падишам,</w:t>
        <w:br/>
        <w:t>Жас болған соң асқақсыз ғой бұншама,</w:t>
        <w:br/>
        <w:t>Әйтпесе, ертең ақша беттен нұр тайып,</w:t>
        <w:br/>
        <w:t>Жылт қашса жанардан,</w:t>
        <w:br/>
        <w:t>Топырлаған көп жігіт көзіңізден</w:t>
        <w:br/>
        <w:t>Бұл-бұл ұшар күн келер.</w:t>
        <w:br/>
        <w:t>Неге керек тап осы бір ерегес?</w:t>
      </w:r>
    </w:p>
    <w:p>
      <w:r>
        <w:t>ӘДІЛМА</w:t>
        <w:br/>
        <w:t>(тыңдап тұрған жерінен шыдай алмай сөзге араласып)</w:t>
        <w:br/>
        <w:t>Кем нәсіл боп туғаннан</w:t>
        <w:br/>
        <w:t>Кемел ақыл шығар ма?</w:t>
        <w:br/>
        <w:t>Кешір, әрине, Зелима,</w:t>
        <w:br/>
        <w:t>Талайларды тапап жеңген ханшайым</w:t>
        <w:br/>
        <w:t>Қайдағы бір қаңғыбасқа</w:t>
        <w:br/>
        <w:t>Қайтып қана жібереді қапысын.</w:t>
        <w:br/>
        <w:t>Кеше көрдім мынау екі көзіммен,</w:t>
        <w:br/>
        <w:t>Еркек біткен бір-біріне қас қағып,</w:t>
        <w:br/>
        <w:t>Қарқ болып қалғанын.</w:t>
        <w:br/>
        <w:t>Ханшайым айтқан жұмбақты</w:t>
        <w:br/>
        <w:t>Қара күң айтқан нәрседей</w:t>
        <w:br/>
        <w:t>Әзжуалап әр сөзін</w:t>
        <w:br/>
        <w:t>Қағытып жатты немелер.</w:t>
        <w:br/>
        <w:t>Асылзадам, бұларына сіз түгіл</w:t>
        <w:br/>
        <w:t>Мына мен зорға шыдадым.</w:t>
        <w:br/>
        <w:t>Хан басыңызбен қаңғыбастың</w:t>
        <w:br/>
        <w:t>Қанжығасына өңгеріліп</w:t>
        <w:br/>
        <w:t>Қалай кете барасыз?</w:t>
        <w:br/>
        <w:t>ТУРАНБИКЕ</w:t>
        <w:br/>
        <w:t>(бұрқ етіп)</w:t>
        <w:br/>
        <w:t>Насырыма тие берме,</w:t>
        <w:br/>
        <w:t>Онсыз да қайғым жетерлік.</w:t>
        <w:br/>
        <w:t>ЗЕЛИМА</w:t>
        <w:br/>
        <w:t>Ерге шыққан көрге кірген емес қой,</w:t>
        <w:br/>
        <w:t>Жер болатын несі бар?</w:t>
        <w:br/>
        <w:t>ӘДІЛМА</w:t>
        <w:br/>
        <w:t>Жап аузынды,</w:t>
        <w:br/>
        <w:t>Саған не қалып жатыр еді.</w:t>
        <w:br/>
        <w:t>325</w:t>
        <w:br/>
        <w:t>не</w:t>
        <w:br/>
        <w:t>БАРАҚ</w:t>
        <w:br/>
        <w:t>(ашуланып)</w:t>
        <w:br/>
        <w:t>Шықылықтаған сауысқан қатын</w:t>
        <w:br/>
        <w:t>Хан сарайға бармас бұрын шошандап,</w:t>
        <w:br/>
        <w:t>Істің жайын білмедің бе алдымен,</w:t>
        <w:br/>
        <w:t>Осыныңдшы біліп ем -</w:t>
      </w:r>
    </w:p>
    <w:p>
      <w:r>
        <w:t>Еркек иттің ақылы</w:t>
        <w:br/>
        <w:t>Ауызынан шыққанша,</w:t>
        <w:br/>
        <w:t>Сумаңдаған қатын ит</w:t>
        <w:br/>
        <w:t>Суға алдырар дүниені.</w:t>
        <w:br/>
        <w:t>Оңда барып не дедің?</w:t>
        <w:br/>
        <w:t>«Зелимажан, бұл ханзада</w:t>
        <w:br/>
        <w:t>Бізге түсті, таниды екен күйеуім»,-</w:t>
        <w:br/>
        <w:t>Деп соқтың ғой, рас па?</w:t>
        <w:br/>
        <w:t>СКИРИНА</w:t>
        <w:br/>
        <w:t>(ренжіп);</w:t>
        <w:br/>
        <w:t>Ал айтқанда келер не пәле бар?</w:t>
        <w:br/>
        <w:t>БАРАҚ</w:t>
        <w:br/>
        <w:t>Жоқ, мойныңа ал, айттың ба, айтпадың ба?</w:t>
        <w:br/>
        <w:t>СКИРИНА</w:t>
        <w:br/>
        <w:t>Айттым. Ол атын біл деді. Мен уәде бердім. Онда</w:t>
        <w:br/>
        <w:t>тұр.</w:t>
        <w:br/>
        <w:t>БАРАҚ</w:t>
        <w:br/>
        <w:t>(кіжініп):</w:t>
        <w:br/>
        <w:t>О есуас! Шын пәлеге енді жолықтық,</w:t>
        <w:br/>
        <w:t>Құрыдық. Қашалық тез.</w:t>
        <w:br/>
        <w:t>ТЕМІР</w:t>
        <w:br/>
        <w:t>Бұ қалай, түк түсінсем бұйырмасын.</w:t>
        <w:br/>
        <w:t>БАРАҚ</w:t>
        <w:br/>
        <w:t>(абыржып)</w:t>
        <w:br/>
        <w:t>Қашайық мынау қамалдан,</w:t>
        <w:br/>
        <w:t>Қаладан тез кетелік.</w:t>
        <w:br/>
        <w:t>(Қалтарыс жаққа қарайды)</w:t>
        <w:br/>
        <w:t>Маған қашу енді кеш...</w:t>
        <w:br/>
        <w:t>Туранбике, әне, азбан құлдары</w:t>
        <w:br/>
        <w:t>Осылай салып келеді.</w:t>
        <w:br/>
        <w:t>(Скиринаға).</w:t>
        <w:br/>
        <w:t>О, күнәкар қу қатын,</w:t>
        <w:br/>
        <w:t>335</w:t>
        <w:br/>
        <w:t>Борша болған борбайы,</w:t>
        <w:br/>
        <w:t>Өліп-талып дегеніне жеткенде,</w:t>
        <w:br/>
        <w:t>Талағына тағы да кеп тай тепкен</w:t>
        <w:br/>
        <w:t>Ханзада бар... Атасы кім? Аты кім?</w:t>
        <w:br/>
        <w:t>Айтып тұрғаны әрине өзі%</w:t>
        <w:br/>
        <w:t>Бірақ, оның атасы кім, аты кім?</w:t>
        <w:br/>
        <w:t>Білетұғын бір жан жоқ,</w:t>
      </w:r>
    </w:p>
    <w:p>
      <w:r>
        <w:t>Патша мана дау біткенше</w:t>
        <w:br/>
        <w:t>Айтпа деді оған аты-жөніңді.</w:t>
        <w:br/>
        <w:t>Ал, мен болсам, қабыл алдым талабын,</w:t>
        <w:br/>
        <w:t>Еңдігі күнім не болмақ?</w:t>
        <w:br/>
        <w:t>Не істемекпін, айтсаңшы!</w:t>
        <w:br/>
        <w:t>ЗЕЛИМА</w:t>
        <w:br/>
        <w:t>Бұл Пекинде бал салып,</w:t>
        <w:br/>
        <w:t>Барлық сырды ашатын,</w:t>
        <w:br/>
        <w:t>Балгерден көп нәрсе жоқ,</w:t>
        <w:br/>
        <w:t>Соның бірін табайық.</w:t>
        <w:br/>
        <w:t>ТУРАНБИКЕ</w:t>
        <w:br/>
        <w:t>Хас наданды алдап жүрген</w:t>
        <w:br/>
        <w:t>Қара жүрек көзбояушыдан</w:t>
        <w:br/>
        <w:t>Қандай қайран болады,</w:t>
        <w:br/>
        <w:t>Басқа ақылың жоқ па еді?</w:t>
        <w:br/>
        <w:t>ЗЕЛИМА</w:t>
        <w:br/>
        <w:t>Манағы жас ханзаданың</w:t>
        <w:br/>
        <w:t>Өзініз екен есіл-дерті.</w:t>
        <w:br/>
        <w:t>Басыңызға іс түскенде</w:t>
        <w:br/>
        <w:t>Алдиярға бір сіз үшін дат қылды.</w:t>
        <w:br/>
        <w:t>ТУРАНБИКЕ</w:t>
        <w:br/>
        <w:t>Жоқты соқпа, Зелима!</w:t>
        <w:br/>
        <w:t>Бұл жүрек деген... Жоқ, жоқ...</w:t>
        <w:br/>
        <w:t>Айтпашы оны. Еркек итге пәтуа бар ма,</w:t>
        <w:br/>
        <w:t>Аяр, арам шетінен.</w:t>
        <w:br/>
        <w:t>Шыңдап сүйер бірі жоқ.</w:t>
        <w:br/>
        <w:t>Көлгірсіп жүріп шөп салады көзіңе,</w:t>
        <w:br/>
        <w:t>Алтын ноқта некені .</w:t>
        <w:br/>
        <w:t>Аяққа басып күні ертең,</w:t>
        <w:br/>
        <w:t>Күнірсіген күннің де</w:t>
        <w:br/>
        <w:t>Етегіне ереді.</w:t>
        <w:br/>
        <w:t>Жоқ Зелима, аузыңа алма енді оны</w:t>
        <w:br/>
        <w:t>Жегіден бетер жек көрем.</w:t>
        <w:br/>
        <w:t>Байға тиіп, бағынышты болам ба,</w:t>
        <w:br/>
        <w:t>324</w:t>
        <w:br/>
        <w:t>ҮШІНШІ ПЕРДЕ</w:t>
        <w:br/>
        <w:t>Ханшайымның сарайындағы бір бөлме.</w:t>
      </w:r>
    </w:p>
    <w:p>
      <w:r>
        <w:t>БІРІНШІ КӨРІНІС</w:t>
        <w:br/>
        <w:t>Әділма мен оның сенімді күңі, татар қызы.</w:t>
        <w:br/>
        <w:t>ӘДІЛМА</w:t>
        <w:br/>
        <w:t>Жетер еңді! Айтқандарың көкейіме қонбайды.</w:t>
        <w:br/>
        <w:t>Өз көңілім меңзеп отыр өзгені.</w:t>
        <w:br/>
        <w:t>Бейсаубат жүрген падиша</w:t>
        <w:br/>
        <w:t>Меңдеп алды дерт болып</w:t>
        <w:br/>
        <w:t>Менменсіген мекер қызға мына бір</w:t>
        <w:br/>
        <w:t>Шыдай берем қашанғы?!</w:t>
        <w:br/>
        <w:t>Міне, бес жыл кеудемді</w:t>
        <w:br/>
        <w:t>У запыран жайлайды.</w:t>
        <w:br/>
        <w:t>Байбатша қыз бастан асып сөйлесе,</w:t>
        <w:br/>
        <w:t>Зығырданым қайнайды.</w:t>
        <w:br/>
        <w:t>Төре нәсіл жаратылса Туранбике</w:t>
        <w:br/>
        <w:t>Төмен нәсіл жаратылған мен бе екем,</w:t>
        <w:br/>
        <w:t>Қашанғы мен күн кешемін күң болып“</w:t>
        <w:br/>
        <w:t>Жетер енді,</w:t>
        <w:br/>
        <w:t>Жеп болды әбден жегідей,</w:t>
        <w:br/>
        <w:t>Осындай ма еді Әділманың ажары,</w:t>
        <w:br/>
        <w:t>Сілтіден шыққан сүйектей</w:t>
        <w:br/>
        <w:t>Қурап барам күн санап.</w:t>
        <w:br/>
        <w:t>Қалған қайран сарп болады осы жол!</w:t>
        <w:br/>
        <w:t>Махаббатқа бас тіктім,</w:t>
        <w:br/>
        <w:t>Құтқарсын мынау күндіктен,</w:t>
        <w:br/>
        <w:t>Не мынау ит тірліктен.</w:t>
        <w:br/>
        <w:t>КҮҢ</w:t>
        <w:br/>
        <w:t>Сабыр, сабыр падишам,</w:t>
        <w:br/>
        <w:t>Өйтуге әлі ертерек.</w:t>
        <w:br/>
        <w:t>ӘДІЛМА</w:t>
        <w:br/>
        <w:t>(бұрқ етіп):</w:t>
        <w:br/>
        <w:t>Жоғал әрі! Тыңдамаймын сөзіңді.</w:t>
        <w:br/>
        <w:t>Осы қорлық көргенім де жетеді</w:t>
        <w:br/>
        <w:t>Шықпасын бұл тісіңнен.</w:t>
        <w:br/>
        <w:t>Күң қолын маңдайына апарып, тағзым етіп шығып кетеді.</w:t>
        <w:br/>
        <w:t>322</w:t>
        <w:br/>
        <w:t>ТЕМІР</w:t>
        <w:br/>
        <w:t>Сол қасіретке тап болған соң,</w:t>
        <w:br/>
        <w:t>Я ұлым, я ажалым жолығар деп,</w:t>
      </w:r>
    </w:p>
    <w:p>
      <w:r>
        <w:t>Осы жаққа жол тарттым,</w:t>
        <w:br/>
        <w:t>Кірмей жатып Пекинге</w:t>
        <w:br/>
        <w:t>Жалғызымды өңшең бір</w:t>
        <w:br/>
        <w:t>Көк сүңгінің ортасынан көрдім ғой.</w:t>
        <w:br/>
        <w:t>БАРАҚ</w:t>
        <w:br/>
        <w:t>Тезірек кетелік бұл арадан,</w:t>
        <w:br/>
        <w:t>Ханзада үшін қам жемеңіз.</w:t>
        <w:br/>
        <w:t>Бәлкім мынау атар таң,</w:t>
        <w:br/>
        <w:t>Бағы шығар ашылар.</w:t>
        <w:br/>
        <w:t>Әйтеуір, әлгі екі сөз</w:t>
        <w:br/>
        <w:t>Аузыңыздан шықпасын,</w:t>
        <w:br/>
        <w:t>Барақ демей мені де,</w:t>
        <w:br/>
        <w:t>Айтарсыныз Хасан деп.</w:t>
        <w:br/>
        <w:t>ТЕМІР</w:t>
        <w:br/>
        <w:t>Бұл не қылған құпия?</w:t>
        <w:br/>
        <w:t>БАРАҚ</w:t>
        <w:br/>
        <w:t>Осы арадан кетелік тез,</w:t>
        <w:br/>
        <w:t>Сосын бәрін айтайын.</w:t>
        <w:br/>
        <w:t>Тездетіңіз, алдияр.</w:t>
        <w:br/>
        <w:t>(айналасына қарайды)</w:t>
        <w:br/>
        <w:t>Мынау Скирина ма?</w:t>
        <w:br/>
        <w:t>Турандоттың сарайынан шықты-ау, шамасы,</w:t>
        <w:br/>
        <w:t>Пәле болды тағы да!</w:t>
        <w:br/>
        <w:t>Әй, сен қайдан жүрсің бұл уақта?</w:t>
        <w:br/>
        <w:t>АЛТЫНШЫ КӨРІНІС</w:t>
        <w:br/>
        <w:t>Темір, Барақ және Скирина.</w:t>
        <w:br/>
        <w:t>СКИРИНА</w:t>
        <w:br/>
        <w:t>Әлгі біздің жолаушымыз</w:t>
        <w:br/>
        <w:t>Бар жұмбағын шешкеннен соң</w:t>
        <w:br/>
        <w:t>Не күйде екен жолбарыс қыз</w:t>
        <w:br/>
        <w:t>Соны да бір білейін деп,</w:t>
        <w:br/>
        <w:t>Сарайына барып ем,</w:t>
        <w:br/>
        <w:t>Зелимамен сөйлесіп</w:t>
        <w:br/>
        <w:t>Желпінісіп қалғанымыз.</w:t>
        <w:br/>
        <w:t>334</w:t>
        <w:br/>
        <w:t>БАРАҚ</w:t>
        <w:br/>
        <w:t>Жеңбеген қыздың қамын жеп</w:t>
        <w:br/>
        <w:t>Қабырғаңыз қайысқанша</w:t>
        <w:br/>
        <w:t>Жертүбінде кемтар боп</w:t>
        <w:br/>
        <w:t>Жатқан байғұс ата-ананы</w:t>
        <w:br/>
        <w:t>Ойламадыңыз ба, ханзадам?</w:t>
      </w:r>
    </w:p>
    <w:p>
      <w:r>
        <w:t>КАЛАФ</w:t>
        <w:br/>
        <w:t>Жер-жебіріме жете бермей</w:t>
        <w:br/>
        <w:t>Түсінсенші сен де бір.</w:t>
        <w:br/>
        <w:t>Жұмсарсын дедім жолбарыс қыз.</w:t>
        <w:br/>
        <w:t>Бәлкім менің кісілігім тас жүректі жібітер,</w:t>
        <w:br/>
        <w:t>Таубаға келер тентек сұлу.</w:t>
        <w:br/>
        <w:t>БАРАҚ</w:t>
        <w:br/>
        <w:t>Өйтетұғын Турандот па?</w:t>
        <w:br/>
        <w:t>Дәметпестен дәметіпсіз.</w:t>
        <w:br/>
        <w:t>КАЛАФ</w:t>
        <w:br/>
        <w:t>Не де болса мендік енді</w:t>
        <w:br/>
        <w:t>Ал, Кәнекей, аты-жөнім</w:t>
        <w:br/>
        <w:t>Ауызыңнан шықпады ма,</w:t>
        <w:br/>
        <w:t>Білмейді ме әйелің?</w:t>
        <w:br/>
        <w:t>БАРАҚ</w:t>
        <w:br/>
        <w:t>Алдиярым, аузым берік</w:t>
        <w:br/>
        <w:t>Айтқаныңызды екі еттім бе?</w:t>
        <w:br/>
        <w:t>Бірақ, осы не екенін білмеймін.</w:t>
        <w:br/>
        <w:t>Әлденеден секем ала беремін.</w:t>
        <w:br/>
        <w:t>ТӨРТІНШІ КӨРІНІС</w:t>
        <w:br/>
        <w:t>Сол екеуі, Панталоне, Тарталья, Бригелла, сарбаздар,</w:t>
        <w:br/>
        <w:t>ПАНТАЛОНЕ</w:t>
        <w:br/>
        <w:t>Шарқ ұрып жер көкті іздеп жүрсек мұнда тұр ғой!</w:t>
        <w:br/>
        <w:t>ТАРТАЛЬЯ</w:t>
        <w:br/>
        <w:t>(Калафқа)</w:t>
        <w:br/>
        <w:t>Асылзадам, мынауың кім?</w:t>
        <w:br/>
        <w:t>ПАНТАЛОНЕ &gt; 7</w:t>
        <w:br/>
        <w:t>Зымқайым жоғалып ап, кіммен сөйлесіп тұрсыз?</w:t>
        <w:br/>
        <w:t>329</w:t>
        <w:br/>
        <w:t>Асылзадам асқақ жаны</w:t>
        <w:br/>
        <w:t>Азап шексе батушы ма еді шымбайына сендейдің,</w:t>
        <w:br/>
        <w:t>Көрмейсің бе, ертең ерте ханшайым,</w:t>
        <w:br/>
        <w:t>Шешеді ғой әлгі жігіт жұмбағын.</w:t>
        <w:br/>
        <w:t>Жүрт алдына жетіп барып,</w:t>
        <w:br/>
        <w:t>Айта салса қайдағыны,</w:t>
        <w:br/>
        <w:t>Білесің бе не боларын?</w:t>
        <w:br/>
        <w:t>Қарқылдаған қара тобыр күлкісі</w:t>
        <w:br/>
        <w:t>Құлағымды жарып барад қазір-ақ!</w:t>
      </w:r>
    </w:p>
    <w:p>
      <w:r>
        <w:t>ТУРАНБИКЕ</w:t>
        <w:br/>
        <w:t>(ызалы)</w:t>
        <w:br/>
        <w:t>Әділма, сен біліп қой,</w:t>
        <w:br/>
        <w:t>Таба алмасам аты-жөнін,</w:t>
        <w:br/>
        <w:t>Қарналып өлем қанжарға.</w:t>
        <w:br/>
        <w:t>ӘДІЛМА</w:t>
        <w:br/>
        <w:t>Жоқ, ханшайым, айтпа ондайды,</w:t>
        <w:br/>
        <w:t>Қайткенде де бір амалын табалық,</w:t>
        <w:br/>
        <w:t>Бұл жұмбақты шешіп бармай болмайды.</w:t>
        <w:br/>
        <w:t>ЗЕЛИМА</w:t>
        <w:br/>
        <w:t>Ендеше, есті күңіңіз Әділма</w:t>
        <w:br/>
        <w:t>Көбірек жаны ашитынын көрсетсін,</w:t>
        <w:br/>
        <w:t>Жолды тапсын құтылар.</w:t>
        <w:br/>
        <w:t>ТУРАНБИКЕ</w:t>
        <w:br/>
        <w:t>Ақылыңды айт, Әділма,</w:t>
        <w:br/>
        <w:t>Қайдан келген, аты-жөні кім?</w:t>
        <w:br/>
        <w:t>Соның бәрін білмей тұрып</w:t>
        <w:br/>
        <w:t>Жұмбаққа не жауап табам?</w:t>
        <w:br/>
        <w:t>ӘДІЛМА</w:t>
        <w:br/>
        <w:t>Бар демеп пе еді Пекинде сол</w:t>
        <w:br/>
        <w:t>Аты-жөнімді білетін адам.</w:t>
        <w:br/>
        <w:t>Асты-үстіне шығарсақ та қаланы,</w:t>
        <w:br/>
        <w:t>Қақсақ-тағы қазынаның қамбасын</w:t>
        <w:br/>
        <w:t>Сол адамды табалық.</w:t>
        <w:br/>
        <w:t>ТУРАНБИКЕ</w:t>
        <w:br/>
        <w:t>Бар қазына садаға,</w:t>
        <w:br/>
        <w:t>Табылса екен сол адам!</w:t>
        <w:br/>
        <w:t>326</w:t>
        <w:br/>
        <w:t>СКИРИНА</w:t>
        <w:br/>
        <w:t>(Жалынып-жалпайып):</w:t>
        <w:br/>
        <w:t>Жалынамын...</w:t>
        <w:br/>
        <w:t>ТЕМІР</w:t>
        <w:br/>
        <w:t>Азаптан тек ажал ғана құтқаратын бейбаққа</w:t>
        <w:br/>
        <w:t>Керегі не көмектің.</w:t>
        <w:br/>
        <w:t>Сен аман қал...</w:t>
        <w:br/>
        <w:t>Әй, зәл-зәлаһи батшағар!</w:t>
        <w:br/>
        <w:t>БАРАҚ</w:t>
        <w:br/>
        <w:t>(Ышқынып):</w:t>
        <w:br/>
        <w:t>Тәңірі жарылқасын! Жақ ашпаңыз,</w:t>
      </w:r>
    </w:p>
    <w:p>
      <w:r>
        <w:t>Сіз айтсаңыз, сорлы ханзада құрыды.</w:t>
        <w:br/>
        <w:t>ТУРАНБИКЕ</w:t>
        <w:br/>
        <w:t>Сөйтіп, сең шал, білесің бе оларды?</w:t>
        <w:br/>
        <w:t>ТЕМІР</w:t>
        <w:br/>
        <w:t>Мен бе, зұлым қыз, білмейтұғын?</w:t>
        <w:br/>
        <w:t>(Бараққа).</w:t>
        <w:br/>
        <w:t>Айтып қойсам, досым-ау,</w:t>
        <w:br/>
        <w:t>Не болады -- айтсаңшы.</w:t>
        <w:br/>
        <w:t>БАРАҚ</w:t>
        <w:br/>
        <w:t>Мерт болады ханзада,</w:t>
        <w:br/>
        <w:t>Қыл шылбырда қылғынамыз бәріміз.</w:t>
        <w:br/>
        <w:t>ТУРАНБИКЕ</w:t>
        <w:br/>
        <w:t>Айта беріңіз, ақсақал,</w:t>
        <w:br/>
        <w:t>Қорқытып тұр бұл сені.</w:t>
        <w:br/>
        <w:t>Әй, құлдарым,</w:t>
        <w:br/>
        <w:t>Сөзіне мәрт батырды</w:t>
        <w:br/>
        <w:t>Ал астына таяқтың.</w:t>
        <w:br/>
        <w:t>Азбан құлдар Барақты ұруға оңтайлана бастайды.</w:t>
        <w:br/>
        <w:t>СКИРИНА</w:t>
        <w:br/>
        <w:t>Не жазып еді, жасаған,</w:t>
        <w:br/>
        <w:t>Байғұс менің күйеуім,</w:t>
        <w:br/>
        <w:t>Тоқтатыңдар!</w:t>
        <w:br/>
        <w:t>340</w:t>
        <w:br/>
        <w:t>ТУРАНБИКЕ</w:t>
        <w:br/>
        <w:t>Жүр, жүр досым. Әйтеуір әлгі қаңғыбас</w:t>
        <w:br/>
        <w:t>Жеңбес үшін бәріне де әзірмін.</w:t>
        <w:br/>
        <w:t>(Кетеді).</w:t>
        <w:br/>
        <w:t>ӘДІЛМА</w:t>
        <w:br/>
        <w:t>Ал, Махаббат, құтқар мына күндіктен,</w:t>
        <w:br/>
        <w:t>Жер тарпыған жексұрын қыз Турандот</w:t>
        <w:br/>
        <w:t>Еркіндікке енді өзі жеткізсін.</w:t>
        <w:br/>
        <w:t>(Кетеді).</w:t>
        <w:br/>
        <w:t>ҮШІНШІ КӨРІНІС</w:t>
        <w:br/>
        <w:t>Сарай маңы. Калаф. Барақ.</w:t>
        <w:br/>
        <w:t>КАЛАФ</w:t>
        <w:br/>
        <w:t>Пекиннің күллі халқынан</w:t>
        <w:br/>
        <w:t>Мені білер бір өзің.</w:t>
        <w:br/>
        <w:t>Және біздің еліміз</w:t>
      </w:r>
    </w:p>
    <w:p>
      <w:r>
        <w:t>Жер түбінде емес пе?</w:t>
        <w:br/>
        <w:t>Құлағалы біз тақтан</w:t>
        <w:br/>
        <w:t>Сегіз жылдан асыпты.</w:t>
        <w:br/>
        <w:t>Өлді деп жүр бұл аймақ.</w:t>
        <w:br/>
        <w:t>Бағың кетсе басыңнан</w:t>
        <w:br/>
        <w:t>Даңқың да ұзаққа бармайтын.</w:t>
        <w:br/>
        <w:t>БАРАҚ</w:t>
        <w:br/>
        <w:t>Кешіріңіз, алдияр! Бірақ, бүгін қате істепсіз,</w:t>
        <w:br/>
        <w:t>Ел құлағы елу деген.</w:t>
        <w:br/>
        <w:t>Оның үстіне қара ниет қаһар төксе,</w:t>
        <w:br/>
        <w:t>Қолынан келмес пәле бар ма. ханзадам?</w:t>
        <w:br/>
        <w:t>Тап болса пәле басыңа,</w:t>
        <w:br/>
        <w:t>Құлақ бітер мынау қара тасқа да.</w:t>
        <w:br/>
        <w:t>Ажалға тігіп басыңызды</w:t>
        <w:br/>
        <w:t>Алтын тақ пен ару қызға</w:t>
        <w:br/>
        <w:t>Қолыңыз енді жеткенде,</w:t>
        <w:br/>
        <w:t>Абайсыз айтқан бір ауыз сөзден</w:t>
        <w:br/>
        <w:t>Қапы кетіп жүрмеңіз.</w:t>
        <w:br/>
        <w:t>КАЛАФ</w:t>
        <w:br/>
        <w:t>Көрмедің ғой Диуанды сен</w:t>
        <w:br/>
        <w:t>Өзегімді өртеген</w:t>
        <w:br/>
        <w:t>Шын ғашығым Турандоттың</w:t>
        <w:br/>
        <w:t>Қалай-қалай тулағанын!</w:t>
        <w:br/>
        <w:t>328</w:t>
        <w:br/>
        <w:t>ЗЕЛИМА</w:t>
        <w:br/>
        <w:t>Содан қандай пайда бар,</w:t>
        <w:br/>
        <w:t>Таба қалған күнде де,</w:t>
        <w:br/>
        <w:t>Ханшайымның өзі емес</w:t>
        <w:br/>
        <w:t>Біреу айтып бергені</w:t>
        <w:br/>
        <w:t>Әшкере боп жүрмей ме?</w:t>
        <w:br/>
        <w:t>ӘДІЛМА</w:t>
        <w:br/>
        <w:t>Бәлкім бұны жеткізіп жүрер Зелима?</w:t>
        <w:br/>
        <w:t>ЗЕЛИМА</w:t>
        <w:br/>
        <w:t>(ашулы):</w:t>
        <w:br/>
        <w:t>Жетер осы жерлегенің!</w:t>
        <w:br/>
        <w:t>Ханшайым, босына ақша шашпаңыз,</w:t>
        <w:br/>
        <w:t>Ханзадамен бітісіп, бас қосысар деп едім,</w:t>
        <w:br/>
        <w:t>Олай болар түрі жоқ.</w:t>
        <w:br/>
        <w:t>Күң болған соң күңдігімді ұмытпайын,</w:t>
      </w:r>
    </w:p>
    <w:p>
      <w:r>
        <w:t>Жаңа осында менің анам Скирина</w:t>
        <w:br/>
        <w:t>Шешілді деп бар жұмбақ</w:t>
        <w:br/>
        <w:t>Құттықтағалы келген-ді.</w:t>
        <w:br/>
        <w:t>Сол айтады - ханзада</w:t>
        <w:br/>
        <w:t>Ат басын сонда тірепті.</w:t>
        <w:br/>
        <w:t>Өгей әкем Хасан да танитын боп шығыпты,</w:t>
        <w:br/>
        <w:t>Аты-жөнін айтпапты бірақ анама,</w:t>
        <w:br/>
        <w:t>Оған айттым жай-жапсарын сұра деп,</w:t>
        <w:br/>
        <w:t>Қолдан келсе, аянбасқа серт қылды,</w:t>
        <w:br/>
        <w:t>Менің адалдығыма күмән қашса Көңіліңізде</w:t>
        <w:br/>
        <w:t>Күдіктене беріңіз.</w:t>
        <w:br/>
        <w:t>(Ренжіп кетіп қалады).</w:t>
        <w:br/>
        <w:t>ТУРАНБИКЕ</w:t>
        <w:br/>
        <w:t>Зелима, кел сүйейін бетіңнен!</w:t>
        <w:br/>
        <w:t>Тоқта! Қайда барасың?</w:t>
        <w:br/>
        <w:t>ӘДІЛМА</w:t>
        <w:br/>
        <w:t>Бір амалды тапты-ау осы Зелима,</w:t>
        <w:br/>
        <w:t>Бірақ, оның әлгі өгей әкесі</w:t>
        <w:br/>
        <w:t>Ертең ерте не боларын естісе,</w:t>
        <w:br/>
        <w:t>Өз еркімен айтар ма екен бұ жайды.</w:t>
        <w:br/>
        <w:t>Бұндайда енді бір айла,</w:t>
        <w:br/>
        <w:t>Ойламаса болмайды.</w:t>
        <w:br/>
        <w:t>Мына жерден кетейікші тезірек,</w:t>
        <w:br/>
        <w:t>Біреу естіп қап жүрер</w:t>
        <w:br/>
        <w:t>Айтатын бір ақылым бар өзіңізге.</w:t>
        <w:br/>
        <w:t>327</w:t>
        <w:br/>
        <w:t>АЛТАУМ</w:t>
        <w:br/>
        <w:t>Келісе алман мен бұған,</w:t>
        <w:br/>
        <w:t>Мен тараптан пұрсат жоқ,</w:t>
        <w:br/>
        <w:t>Бұзылмайды әмірім.</w:t>
        <w:br/>
        <w:t>КАЛАФ</w:t>
        <w:br/>
        <w:t>(тізерлеп)</w:t>
        <w:br/>
        <w:t>Алдияр тақсыр, аясаң меңдей пақырды,</w:t>
        <w:br/>
        <w:t>Жұбат анау зар илеген қызынды,</w:t>
        <w:br/>
        <w:t>Жұбат мынау қан жылаған бейбақты.</w:t>
        <w:br/>
        <w:t>Тарқатпайын таққа мінген</w:t>
        <w:br/>
        <w:t>Тарпаң қыздың басындағы базарын.</w:t>
        <w:br/>
        <w:t>Елден асқан көреген қыз көрінед,</w:t>
        <w:br/>
        <w:t>Айтып берсін жұмбағымның жауабын.</w:t>
      </w:r>
    </w:p>
    <w:p>
      <w:r>
        <w:t>ТУРАНБИКЕ</w:t>
        <w:br/>
        <w:t>(жүзін бұрып әкетіп)</w:t>
        <w:br/>
        <w:t>Мынаған қайтып шыдармын</w:t>
        <w:br/>
        <w:t>Табалап тұр ол мені.</w:t>
        <w:br/>
        <w:t>АЛТАУМ</w:t>
        <w:br/>
        <w:t>Алжасқанбысың? Не айтып тұрсың?</w:t>
        <w:br/>
        <w:t>Оған біткен неткен ақыл...</w:t>
        <w:br/>
        <w:t>Жарайды, сынасақ тағы сынайық,</w:t>
        <w:br/>
        <w:t>Егер қызым жұмбағыңды шеше алса,</w:t>
        <w:br/>
        <w:t>Берем басыңа бостандық.</w:t>
        <w:br/>
        <w:t>Сен де жөнел жайшылықпен</w:t>
        <w:br/>
        <w:t>Қашанғы мен зарлай берем.</w:t>
        <w:br/>
        <w:t>(Калафқа сыбырлап).</w:t>
        <w:br/>
        <w:t>Ер соңымнан...</w:t>
        <w:br/>
        <w:t>Не істегенің бұл, есуас?</w:t>
        <w:br/>
        <w:t>Тағы да шеру тартылады. Нөкерін, Ғұламаларды, Пан-</w:t>
        <w:br/>
        <w:t>талоне мен Тартальяны ерткен Алтаум мана өзі кірген</w:t>
        <w:br/>
        <w:t>есіктен шығып кетеді.</w:t>
        <w:br/>
        <w:t>Турандот, Әділма, Зелима, Труффальдино, азбан құлдар</w:t>
        <w:br/>
        <w:t>мен күндер тамбурын тартып есіктен шығады.</w:t>
        <w:br/>
        <w:t>ШЫМЫЛДЫҚ.</w:t>
        <w:br/>
        <w:t>21-- 3043 921</w:t>
        <w:br/>
        <w:t>БАРАҚ</w:t>
        <w:br/>
        <w:t>Ханшайым әкел десе мені әкел деді,</w:t>
        <w:br/>
        <w:t>Байғұс шалдың зәресін ап қайтесіз,</w:t>
        <w:br/>
        <w:t>Ал, мынау әйелді көріп тұрғаным осы.</w:t>
        <w:br/>
        <w:t>Труффальдино ашуланып: Барақты: суашпсың-дел сөгеді.</w:t>
        <w:br/>
        <w:t>"Бұл сенің әйелің, Зелиманың шешесі екенін білем , - дейді.</w:t>
        <w:br/>
        <w:t>Ханшайымның сарайында көріпті. Азбан құлдарға мына үшеуін</w:t>
        <w:br/>
        <w:t>қамауға алып, ымырт қараңғыны пайдаланып, сарайға жеткізуге</w:t>
        <w:br/>
        <w:t>әмір етеді.</w:t>
        <w:br/>
        <w:t>ТЕМІР</w:t>
        <w:br/>
        <w:t>Айтшы, маған не істемек</w:t>
        <w:br/>
        <w:t>СКИРИНА</w:t>
        <w:br/>
        <w:t>Не боп қалды, айтсаңшы?</w:t>
        <w:br/>
        <w:t>БАРАҚ</w:t>
        <w:br/>
        <w:t>Маған нені істесе, саған да соны істейді, бейбақ,</w:t>
        <w:br/>
        <w:t>Мен шыдаймын, сен де шыда.</w:t>
        <w:br/>
        <w:t>Бағанағы айтқанымды ұмытпа,</w:t>
        <w:br/>
        <w:t>Маубас қатын, жетістірдің енді сен?</w:t>
      </w:r>
    </w:p>
    <w:p>
      <w:r>
        <w:t>СКИРИНА</w:t>
        <w:br/>
        <w:t>Естен танар түрім бар,</w:t>
        <w:br/>
        <w:t>Түк түсінсем бұйырмасын.</w:t>
        <w:br/>
        <w:t>Труффальдино қаһарлы, қамауға алуға әмір етті. Бәрі кетеді.</w:t>
        <w:br/>
        <w:t>шымылдық.</w:t>
        <w:br/>
        <w:t>БАРАҚ</w:t>
        <w:br/>
        <w:t>(жалтарып кетіп).</w:t>
        <w:br/>
        <w:t>Болар ма екен бір пәле?</w:t>
        <w:br/>
        <w:t>КАЛАФ</w:t>
        <w:br/>
        <w:t>Танымаймын. Ойда жақта кез болдық.</w:t>
        <w:br/>
        <w:t>Бұл қаланың тәрі қалай</w:t>
        <w:br/>
        <w:t>Соны сұрап едім.</w:t>
        <w:br/>
        <w:t>ТАРТАЛЬЯ</w:t>
        <w:br/>
        <w:t>Кешірерсіз, жас жігіт, тым көңілшек екенсіз. Оныңызды</w:t>
        <w:br/>
        <w:t>Диуанда да байқап ем. Опық жеп қап жүрмеңіз.</w:t>
        <w:br/>
        <w:t>ПАНТАЛОНЕ</w:t>
        <w:br/>
        <w:t>Жарайды! Өткен іс өтті. Алдияр тақсыр, тұңғиыққа тіреліп</w:t>
        <w:br/>
        <w:t>тұрғаныңызды білесіз бе? Абайлаңыз, құрдымға құлап</w:t>
        <w:br/>
        <w:t>кетерсіз. (Бараққа). Ал, мұртты мырза, бұл ара сізге қол емес.</w:t>
        <w:br/>
        <w:t>Жөніңізді табыңыз! Алдияр, арнаулы сарай әзірленді, соған</w:t>
        <w:br/>
        <w:t>марқаба етіңіз. Бригелла, екі мың сарбазға ойда жоқта оқыс</w:t>
        <w:br/>
        <w:t>іс шыға қалса, сақадай сай тұруға жарлық етілді. Ал сіз па-</w:t>
        <w:br/>
        <w:t>жыңызбен ханзаданың қақпасын күзетесіз. Ешкім кіріп</w:t>
        <w:br/>
        <w:t>кетпесін. Көз жазып қалып жүрмеңіз. Бұл патша ағзамның</w:t>
        <w:br/>
        <w:t>әскері. Ханзада, Патша ағзамның сізге қаны қатып қалыпты,</w:t>
        <w:br/>
        <w:t>арандап қала ма деп зәресі жоқ. Егер ертең күйеу бала бола</w:t>
        <w:br/>
        <w:t>алмай қалсаңыз, байғұс шалдың мүрдем кетер түрі бар. Бүгінгі</w:t>
        <w:br/>
        <w:t>істегеніңіз шынында да балалық. (Калафқа сыбырлап) Құдай</w:t>
        <w:br/>
        <w:t>үшін, аты-жөніңіз тісіңізден шықпасын. Ал егерде алдияр</w:t>
        <w:br/>
        <w:t>тақсырдың құлағына сыбырлай салсаңыз, төбесі көкке жетіп</w:t>
        <w:br/>
        <w:t>қалар еді.</w:t>
        <w:br/>
        <w:t>ҚАЛАФ</w:t>
        <w:br/>
        <w:t>Патша ағзамға осылай да қызмет ете ме екен?</w:t>
        <w:br/>
        <w:t>ПАНТАЛОНЕ</w:t>
        <w:br/>
        <w:t>Табылған сөз!</w:t>
        <w:br/>
        <w:t>Ал, Бригелла мырза, ендігі шаруа сізде.</w:t>
        <w:br/>
        <w:t>БРИГЕЛЛА</w:t>
        <w:br/>
        <w:t>. Осы көкмылжыңдығыңызды қоймайсыз ба? Мен өз ісімді</w:t>
        <w:br/>
        <w:t>өзім білем</w:t>
        <w:br/>
        <w:t>ТАРТАЛЬЯ</w:t>
        <w:br/>
        <w:t>Бригелла мырза, абай болыңыз, әйтпесе бұндайда бас-</w:t>
        <w:br/>
        <w:t>тан айырылу онша қиын емес.</w:t>
        <w:br/>
        <w:t>330</w:t>
      </w:r>
    </w:p>
    <w:p>
      <w:r>
        <w:t>ТӨРТІНШІ ПЕРДЕ</w:t>
        <w:br/>
        <w:t>Түн. Бағаналар самсаған атриум. Үстінде ақша толы</w:t>
        <w:br/>
        <w:t>табағы бар стол.</w:t>
        <w:br/>
        <w:t>БІРІНШІ КӨРІНІС</w:t>
        <w:br/>
        <w:t>Туранбике, Барақ, Темір, Скирина, Зелима, азбан құлдар.</w:t>
        <w:br/>
        <w:t>Азбан құлдар Барақ пен Темірді белуарына дейін жалаңаш-</w:t>
        <w:br/>
        <w:t>тап, көйлекшең күйлері екеуін екі бағанға таңып таста-</w:t>
        <w:br/>
        <w:t>ған. Бір жақта жылап отырған Зелима мен Скирина, екінші</w:t>
        <w:br/>
        <w:t>жақта терісіне симай тепсініп тұрған Туранбике.</w:t>
        <w:br/>
        <w:t>ТУРАНБИКЕ</w:t>
        <w:br/>
        <w:t>Тағы айтамын. Ақша анау тау боп жатқан</w:t>
        <w:br/>
        <w:t>Алыңдар да айтындар. -</w:t>
        <w:br/>
        <w:t>Бейтаныс жүрген ханзаданың</w:t>
        <w:br/>
        <w:t>Атасы кім, аты кім?</w:t>
        <w:br/>
        <w:t>Айтпасандар, менің мынау әпербақан құлдарым</w:t>
        <w:br/>
        <w:t>Жондарыннан таспа тіліп алады.</w:t>
        <w:br/>
        <w:t>Әй, құлдарым, әзірсіндер ме?</w:t>
        <w:br/>
        <w:t>Азбан құлдар ханшайымға тағзым етеді де, қолдарына</w:t>
        <w:br/>
        <w:t>таяқ алады.</w:t>
        <w:br/>
        <w:t>БАРАҚ</w:t>
        <w:br/>
        <w:t>Скирина, не бүлдіргеніңді</w:t>
        <w:br/>
        <w:t>Енді міне көрдің бе?</w:t>
        <w:br/>
        <w:t>(Зорға).</w:t>
        <w:br/>
        <w:t>Аранын ашқан Туранбике,</w:t>
        <w:br/>
        <w:t>Мені де жұт ендеше,</w:t>
        <w:br/>
        <w:t>Қорқатын мен жоқ дарыңнан!</w:t>
        <w:br/>
        <w:t>Шұнақ құлдар, қапы қалмаң сендер де!</w:t>
        <w:br/>
        <w:t>Ханзаданың атасы кім, аты кім -</w:t>
        <w:br/>
        <w:t>Бес саусақтай білемін.</w:t>
        <w:br/>
        <w:t>Тозағыңа лақтырсаң да,</w:t>
        <w:br/>
        <w:t>Шығар ма екен тісімнен.</w:t>
        <w:br/>
        <w:t>Қолдың кірі сияқты</w:t>
        <w:br/>
        <w:t>Бүгін бар да, ертең жоқ,</w:t>
        <w:br/>
        <w:t>Баянсыз һарам байлығыңа азбаймын.</w:t>
        <w:br/>
        <w:t>Жылама бекер, бәйбіше,</w:t>
        <w:br/>
        <w:t>Жарылқай алса көз жасың,</w:t>
        <w:br/>
        <w:t>Жарылқа анау бейшара шалды,</w:t>
      </w:r>
    </w:p>
    <w:p>
      <w:r>
        <w:t>Бар жазығы жазғанның</w:t>
        <w:br/>
        <w:t>Менің досым болғаны</w:t>
        <w:br/>
        <w:t>339</w:t>
        <w:br/>
        <w:t>Әне, менің қас дұшпаным,</w:t>
        <w:br/>
        <w:t>Ұят пен ыза қоса буып,</w:t>
        <w:br/>
        <w:t>Есалаң боп қалыпты,</w:t>
        <w:br/>
        <w:t>Қимылдайтын сәт осы,</w:t>
        <w:br/>
        <w:t>Сәл кешіксең, құрыдық,</w:t>
        <w:br/>
        <w:t>Тыңдайыншы не дер екен?</w:t>
        <w:br/>
        <w:t>(Жасырынып).</w:t>
        <w:br/>
        <w:t>ЕКІНШІ КӨРІНІС</w:t>
        <w:br/>
        <w:t>Туранбике, Зелима, біраздан соң Әділма қосылады.</w:t>
        <w:br/>
        <w:t>ТУРАНБИКЕ</w:t>
        <w:br/>
        <w:t>Зелима, шыдай алар емеспін,</w:t>
        <w:br/>
        <w:t>Бағанағы масқараны ойласам,</w:t>
        <w:br/>
        <w:t>Өзегімді өртеп барады өрт жалын.</w:t>
        <w:br/>
        <w:t>ЗЕЛИМА</w:t>
        <w:br/>
        <w:t>Падишам,</w:t>
        <w:br/>
        <w:t>Бұнша сұлу, бұнша абзал</w:t>
        <w:br/>
        <w:t>Бұнша ғашық жігітке</w:t>
        <w:br/>
        <w:t>Бүлк етпей ме бүйіріңіз?</w:t>
        <w:br/>
        <w:t>ТУРАНБИКЕ</w:t>
        <w:br/>
        <w:t>Қайдағыны айтпа, әрі...</w:t>
        <w:br/>
        <w:t>Айтуға да үят-ау,</w:t>
        <w:br/>
        <w:t>Осы жігіт көкірегіме</w:t>
        <w:br/>
        <w:t>Бұрын-соңды мен білмеген</w:t>
        <w:br/>
        <w:t>Бүлік салды тосын бір,</w:t>
        <w:br/>
        <w:t>Қалтыратқан қаңтар ма әлде,</w:t>
        <w:br/>
        <w:t>Жалындатқан жаз ба, жоқ па,</w:t>
        <w:br/>
        <w:t>Біле алмадым, бойым дал-дал.</w:t>
        <w:br/>
        <w:t>Жоқ, жоқ, не айтып кеттім мына мен.</w:t>
        <w:br/>
        <w:t>Атарға әттең оғым жоқ,</w:t>
        <w:br/>
        <w:t>Масқара қылды ғұламалар алдында.</w:t>
        <w:br/>
        <w:t>Жер-жаһанға түгел жетіп ол хабар,</w:t>
        <w:br/>
        <w:t>Есуас деп күледі-ау ел!</w:t>
        <w:br/>
        <w:t>Не ақылың бар, Зелима!</w:t>
        <w:br/>
        <w:t>Әкем ертең ғұламалар алдында ы</w:t>
        <w:br/>
        <w:t>Шеше алмасам манағы айтқан жұмбағын,</w:t>
        <w:br/>
        <w:t>Табан асты той жасатпақ түрі бар.</w:t>
      </w:r>
    </w:p>
    <w:p>
      <w:r>
        <w:t>«Қайыр сұрап қол жайып,</w:t>
        <w:br/>
        <w:t>Тамақ үшін бір жұтым</w:t>
        <w:br/>
        <w:t>Арса болған арқа еті,</w:t>
        <w:br/>
        <w:t>%</w:t>
        <w:br/>
        <w:t>323</w:t>
        <w:br/>
        <w:t>БЕСІНШІ КӨРІНІС</w:t>
        <w:br/>
        <w:t>Барақ пен Темір.</w:t>
        <w:br/>
        <w:t>Темір-әбден тауқымет тартқан қайыршы ұсқынында.</w:t>
        <w:br/>
        <w:t>БАРАҚ</w:t>
        <w:br/>
        <w:t>(Нөкермен кетіп бара жатқан Калафқа):</w:t>
        <w:br/>
        <w:t>Жасаған ием жар болсын, ханзада</w:t>
        <w:br/>
        <w:t>Тісімнен шықса, көмейіме құм құйылсын.</w:t>
        <w:br/>
        <w:t>ТЕМІР</w:t>
        <w:br/>
        <w:t>(нөкер арасында кешіп бара жатқанын ұят көріп):</w:t>
        <w:br/>
        <w:t>Мынау кім? Менің балам ба?</w:t>
        <w:br/>
        <w:t>Соңындағы күзет пе?</w:t>
        <w:br/>
        <w:t>А, Хорезмнің сұмпайы сұлтаны</w:t>
        <w:br/>
        <w:t>Сенің құрығың жеткен екен мұнда да,</w:t>
        <w:br/>
        <w:t>Одан қалып көрген тірлік құрысын,</w:t>
        <w:br/>
        <w:t>Бірге өлемін жалғызыммен!</w:t>
        <w:br/>
        <w:t>(соңынан айқай салып жүгірмек болады)</w:t>
        <w:br/>
        <w:t>Калаф! Калаф!</w:t>
        <w:br/>
        <w:t>БАРАҚ</w:t>
        <w:br/>
        <w:t>(семсерін суырып, Темірді ұстай алады):</w:t>
        <w:br/>
        <w:t>Үніңді өшір, кәрі албасты,</w:t>
        <w:br/>
        <w:t>Әйтпесе, шыбын жанынды</w:t>
        <w:br/>
        <w:t>Шырқыратып, жөнелтемін жаһанамға.</w:t>
        <w:br/>
        <w:t>Кімсің өзің? Ана кеткен жас жігіттің</w:t>
        <w:br/>
        <w:t>Біліп жүрсің атын қайдан?</w:t>
        <w:br/>
        <w:t>ТЕМІР</w:t>
        <w:br/>
        <w:t>(оны танып):</w:t>
        <w:br/>
        <w:t>Тәңірім-ау, Барақсың ба?</w:t>
        <w:br/>
        <w:t>Пекинде сен де бар ма едің?</w:t>
        <w:br/>
        <w:t>Семсеріңді жалаңдатып</w:t>
        <w:br/>
        <w:t>Жағасынан ұстадың ба,</w:t>
        <w:br/>
        <w:t>Бағы қайтқан ханынның?</w:t>
        <w:br/>
        <w:t>БАРАҚ</w:t>
      </w:r>
    </w:p>
    <w:p>
      <w:r>
        <w:t>(таңданып):</w:t>
        <w:br/>
        <w:t>Сіз, сіз Темір емессіз бе?</w:t>
        <w:br/>
        <w:t>ТЕМІР</w:t>
        <w:br/>
        <w:t>Иа, мен Темірмін! Қу сатқын құл</w:t>
        <w:br/>
        <w:t>Шап ендеше. Жалғыз балаң</w:t>
        <w:br/>
        <w:t>332</w:t>
        <w:br/>
        <w:t>БАРАҚ</w:t>
        <w:br/>
        <w:t>О, бейбақ басым-ай!</w:t>
        <w:br/>
        <w:t>(Оларды шпереді).</w:t>
        <w:br/>
        <w:t>Кетіңдер тез! Атыңызды айтып жүрмеңіз!</w:t>
        <w:br/>
        <w:t>(Қалтарыс бұрышқа үңіліп)</w:t>
        <w:br/>
        <w:t>Есіл уақыт, есіл сөз</w:t>
        <w:br/>
        <w:t>Босқа кетті бәрі де</w:t>
        <w:br/>
        <w:t>Миғұла қатын, бейбақ шал,</w:t>
        <w:br/>
        <w:t>Ұғынатын түрің жоқ,</w:t>
        <w:br/>
        <w:t>Бірге қаштық ендеше!</w:t>
        <w:br/>
        <w:t>(Қашуға оңтайланады).</w:t>
        <w:br/>
        <w:t>Енді бәрі еш болды.</w:t>
        <w:br/>
        <w:t>ЖЕТІНШІ КӨРІНІС</w:t>
        <w:br/>
        <w:t>Әлгілердің үстіне Труффальдино мен қару асынған аз-</w:t>
        <w:br/>
        <w:t>бан құлдар келеді. Труффальдино көкірегіне қару тіреп</w:t>
        <w:br/>
        <w:t>Барақты тоқтатады. Қамауға алуға әмір етеді.</w:t>
        <w:br/>
        <w:t>БАРАҚ</w:t>
        <w:br/>
        <w:t>Хасанды іздеп жүр ме едіңдер?</w:t>
        <w:br/>
        <w:t>Ендеше, Хасан мен болам.</w:t>
        <w:br/>
        <w:t>Труффальдино әңгірлемеңіз деп өтінеді. Үлкен сый</w:t>
        <w:br/>
        <w:t>көрсеткелі келдім дейді.</w:t>
        <w:br/>
        <w:t>БАРАҚ</w:t>
        <w:br/>
        <w:t>Ханшайымның сарайына</w:t>
        <w:br/>
        <w:t>Апарсаңдар, кеттік онда.</w:t>
        <w:br/>
        <w:t>Труффальдино Барақтың басына қандай бақ орнағалы тұрға-</w:t>
        <w:br/>
        <w:t>нын айта жөнеледі. Ханшайымның сарайына адам түгіл ұшқан</w:t>
        <w:br/>
        <w:t>шыбын кіріп кетсе, ұрғашы ма, еркек пе, алдымен сол тексеріледі,</w:t>
        <w:br/>
        <w:t>еркек болса инеге шаншып өлтіреді п.с.с. Мынау шал кім деп</w:t>
        <w:br/>
        <w:t>сұрайды.</w:t>
        <w:br/>
        <w:t>БАРАҚ</w:t>
        <w:br/>
        <w:t>Қаңғырып жүрген қайыршы шығар,</w:t>
        <w:br/>
        <w:t>Кетпейміз бе, неғып тұрмыз?</w:t>
        <w:br/>
        <w:t>Труффальдано ендеше бұл шалдың да бағы ашылсын</w:t>
        <w:br/>
        <w:t>дейді т.с.с. Мынау әйел кім деп сұрайды.</w:t>
        <w:br/>
        <w:t>22-3043 337</w:t>
      </w:r>
    </w:p>
    <w:p>
      <w:r>
        <w:t>БРИГЕЛЛА</w:t>
        <w:br/>
        <w:t>Жерге тастайын деп жүрген басым жоқ, оны сіз айт-</w:t>
        <w:br/>
        <w:t>пасаңыз да білемін.</w:t>
        <w:br/>
        <w:t>ТАРТАЛЬЯ</w:t>
        <w:br/>
        <w:t>Атыңызды білгенше жарылып кетер түрім бар. Айта</w:t>
        <w:br/>
        <w:t>қойсаңыз да, аузымнан шықпас еді.</w:t>
        <w:br/>
        <w:t>КАЛАФ</w:t>
        <w:br/>
        <w:t>Бекер ынтығасыз. Ертең естірсіз.</w:t>
        <w:br/>
        <w:t>ТАРТАЛЬЯ</w:t>
        <w:br/>
        <w:t>Жақсы айттыңыз, алдияр.</w:t>
        <w:br/>
        <w:t>ПАНТАЛОНЕ</w:t>
        <w:br/>
        <w:t>Алдияр тақсыр, қызыметіңізге құлдық. (Бараққа) Ал,</w:t>
        <w:br/>
        <w:t>сіз мұртты мырза, сарайда бостан-бос сандалғанша, көше-</w:t>
        <w:br/>
        <w:t>ге шығып сейілдесеңіз еді. Шаруаңыздан қалмаңыз.</w:t>
        <w:br/>
        <w:t>(Кетеді).</w:t>
        <w:br/>
        <w:t>ТАРТАЛЬЯ</w:t>
        <w:br/>
        <w:t>Әрине. Жылпос неме білем, пішімі ұнамайды. (кетеді)</w:t>
        <w:br/>
        <w:t>БРИГЕЛЛА</w:t>
        <w:br/>
        <w:t>Ал, енді борышты қызметіме кірісуге марқаба етіңіз.</w:t>
        <w:br/>
        <w:t>Сізді өзіңіз үшін әзірленген сарайға бастап барайын.</w:t>
        <w:br/>
        <w:t>КАЛАФ</w:t>
        <w:br/>
        <w:t>Бастаңыз, мен әзірмін.</w:t>
        <w:br/>
        <w:t>(Бараққа).</w:t>
        <w:br/>
        <w:t>Ал досым, сау тұрыңыз,</w:t>
        <w:br/>
        <w:t>Көріскенше күн жақсы болсын.</w:t>
        <w:br/>
        <w:t>БАРАҚ</w:t>
        <w:br/>
        <w:t>Қызметіңізге құлдық.</w:t>
        <w:br/>
        <w:t>БРИГЕЛЛА</w:t>
        <w:br/>
        <w:t>Ызылып-сызылып жатар жер емес. Жүрелік енді.</w:t>
        <w:br/>
        <w:t>(Нөкерге Калафты алып жүруге әмір етіп кетіп қалды).</w:t>
        <w:br/>
        <w:t>ӚЗІ</w:t>
        <w:br/>
        <w:t>Хорезмнің құрығынан құтыла алмай,</w:t>
        <w:br/>
        <w:t>Қыл шылбырға басын ілсе,</w:t>
        <w:br/>
        <w:t>Күні кеше есіктегі</w:t>
        <w:br/>
        <w:t>Құлың саған қол көтерсе,</w:t>
        <w:br/>
        <w:t>Өйтіп сүрген өмір құрсын.</w:t>
        <w:br/>
        <w:t>Шап, кәне!</w:t>
      </w:r>
    </w:p>
    <w:p>
      <w:r>
        <w:t>(Жылайды).</w:t>
        <w:br/>
        <w:t>БАРАҚ</w:t>
        <w:br/>
        <w:t>Көзіме не көрініп тұр?</w:t>
        <w:br/>
        <w:t>Әміршім бе, япырау!</w:t>
        <w:br/>
        <w:t>Сол, сол ғой.</w:t>
        <w:br/>
        <w:t>(тізерлейді)</w:t>
        <w:br/>
        <w:t>О, Алдияр, кешіріңіз,</w:t>
        <w:br/>
        <w:t>Қапияда қару көрсетсем</w:t>
        <w:br/>
        <w:t>О да сізді сүйгендіктен.</w:t>
        <w:br/>
        <w:t>Ұлыңыз тірі қалсын десеңіз,</w:t>
        <w:br/>
        <w:t>Темір, Калаф -- екі сөз</w:t>
        <w:br/>
        <w:t>Аузыңыздан шықпасын.</w:t>
        <w:br/>
        <w:t>Мен де мұнда Барақ емен,</w:t>
        <w:br/>
        <w:t>Қайдағы бір Хасанмын.</w:t>
        <w:br/>
        <w:t>(орнынан тұрып айналасына абыржи көз салады)</w:t>
        <w:br/>
        <w:t>Ешкім естіп қалмады ма?</w:t>
        <w:br/>
        <w:t>О Алдияр... Әлмаза ханым</w:t>
        <w:br/>
        <w:t>Қайда қазір?</w:t>
        <w:br/>
        <w:t>О кісі де Пекинде ме?</w:t>
        <w:br/>
        <w:t>ТЕМІР</w:t>
        <w:br/>
        <w:t>(жылаған қалпы):</w:t>
        <w:br/>
        <w:t>О сорлыны айтпа, Барақ</w:t>
        <w:br/>
        <w:t>Бархистағы қайыршылар үйінде</w:t>
        <w:br/>
        <w:t>Бейнет әбден титықтатып,</w:t>
        <w:br/>
        <w:t>Тағдырына жатып ұсынған қалпында,</w:t>
        <w:br/>
        <w:t>Жалғыздың атын оншақты рет айтты да,</w:t>
        <w:br/>
        <w:t>Алтын басын асылзадам</w:t>
        <w:br/>
        <w:t>Қалтыраған мынау қолға сүйеді.</w:t>
        <w:br/>
        <w:t>Мені уатпақ болып еді,</w:t>
        <w:br/>
        <w:t>Тілдесерге демі жетпей,</w:t>
        <w:br/>
        <w:t>Көзін жұмды мәңгіге</w:t>
        <w:br/>
        <w:t>БАРАҚ</w:t>
        <w:br/>
        <w:t>Гегіліп):</w:t>
        <w:br/>
        <w:t>Бақытсыз падишам!</w:t>
        <w:br/>
        <w:t>333</w:t>
        <w:br/>
        <w:t>ТЕМІР</w:t>
        <w:br/>
        <w:t>(Түсіне алмай)</w:t>
        <w:br/>
        <w:t>Бұл не жұмбақ шытырман,</w:t>
        <w:br/>
        <w:t>Тап мынандай тірліктен</w:t>
      </w:r>
    </w:p>
    <w:p>
      <w:r>
        <w:t>Өлімінің өзі артық қой, жасаған!</w:t>
        <w:br/>
        <w:t>ТУРАНБИКЕ</w:t>
        <w:br/>
        <w:t>(ызбарлы)</w:t>
        <w:br/>
        <w:t>Сілем қатты, сөйлетем деп бұларды,</w:t>
        <w:br/>
        <w:t>Құрт көздерін, құлдарым,</w:t>
        <w:br/>
        <w:t>СКИРИНА</w:t>
        <w:br/>
        <w:t>Сауға, ханшайым, сауға!</w:t>
        <w:br/>
        <w:t>БАРАҚ</w:t>
        <w:br/>
        <w:t>Ал, ақсақал, көрдің ғой,</w:t>
        <w:br/>
        <w:t>Бұ бейбақтың қандай жауыз екенін!</w:t>
        <w:br/>
        <w:t>ТЕМІР</w:t>
        <w:br/>
        <w:t>Бағы ашылмаған байғұс балам,</w:t>
        <w:br/>
        <w:t>Жолыңа басым садаға,</w:t>
        <w:br/>
        <w:t>Шешең байғұс көз жұмып ед,</w:t>
        <w:br/>
        <w:t>Ердім соның соңына.</w:t>
        <w:br/>
        <w:t>(жылайды)</w:t>
        <w:br/>
        <w:t>ТУРАНБИКЕ</w:t>
        <w:br/>
        <w:t>Балам дейді Тоқта-тоқта?</w:t>
        <w:br/>
        <w:t>Сонда, сен шал, патшасың ба?</w:t>
        <w:br/>
        <w:t>Әлгі бейтаныс ханзаданың</w:t>
        <w:br/>
        <w:t>Сен емес пе әкесі!?</w:t>
        <w:br/>
        <w:t>ТЕМІР</w:t>
        <w:br/>
        <w:t>Из, тас жүрек, ханшайым,</w:t>
        <w:br/>
        <w:t>Мен де патша болғанмын,</w:t>
        <w:br/>
        <w:t>Мен бір бейбақ әкемін...</w:t>
        <w:br/>
        <w:t>СКИРИНА</w:t>
        <w:br/>
        <w:t>Не естіп тұрсың құлағым!</w:t>
        <w:br/>
        <w:t>Дәл мұнандай қайыршы</w:t>
        <w:br/>
        <w:t>Қайтып патша болады</w:t>
        <w:br/>
        <w:t>ТУРАНБИКЕ</w:t>
        <w:br/>
        <w:t>(абыржып, жүзін аударып әкетіп)</w:t>
        <w:br/>
        <w:t>Мұнша қорлық көріпті-ау бұл!</w:t>
        <w:br/>
        <w:t>342</w:t>
        <w:br/>
        <w:t>Жаңғыз әкеңнен жасырма,</w:t>
        <w:br/>
        <w:t>Айтшы, біле алдың ба аттарын?</w:t>
        <w:br/>
        <w:t>ТУРАНБИКЕ</w:t>
        <w:br/>
        <w:t>Біле алдым ба, біле алмадым ба -</w:t>
        <w:br/>
        <w:t>Диуанда ертең естірсіз.</w:t>
        <w:br/>
        <w:t>АЛТАУМ</w:t>
        <w:br/>
        <w:t>Қасарыспа, Турандот,</w:t>
        <w:br/>
        <w:t>Қайдан білейін деп едің,</w:t>
      </w:r>
    </w:p>
    <w:p>
      <w:r>
        <w:t>Білсең, кәне, айта қой,</w:t>
        <w:br/>
        <w:t>Мен әлгі байғұс балаға</w:t>
        <w:br/>
        <w:t>Білінді барлық құпияң</w:t>
        <w:br/>
        <w:t>Бұл елден еңді кет дейін.</w:t>
        <w:br/>
        <w:t>Ал халыққа аңырған</w:t>
        <w:br/>
        <w:t>Ханшайым жеңді жігітті,</w:t>
        <w:br/>
        <w:t>Масқаралап құртуға</w:t>
        <w:br/>
        <w:t>Аяды деп жар шашам.</w:t>
        <w:br/>
        <w:t>Сонда өзінді тасбауыр деп</w:t>
        <w:br/>
        <w:t>Зар илеген жұртыңның</w:t>
        <w:br/>
        <w:t>Көңілі саған жібиді.</w:t>
        <w:br/>
        <w:t>Әкең байғұс қалар еді бір жасап,</w:t>
        <w:br/>
        <w:t>Тап осы жол қайтарма</w:t>
        <w:br/>
        <w:t>Кәрі әкеңнің меселін.</w:t>
        <w:br/>
        <w:t>ТУРАНБИКЕ</w:t>
        <w:br/>
        <w:t>Білем атын...</w:t>
        <w:br/>
        <w:t>Жооқ, біле алғам жоқ әлі мен,</w:t>
        <w:br/>
        <w:t>Неге аяймын мен оны,</w:t>
        <w:br/>
        <w:t>Аяп па еді ол мені.</w:t>
        <w:br/>
        <w:t>Тауқыметті мен тартқан</w:t>
        <w:br/>
        <w:t>О да тартсын Диуанда.</w:t>
        <w:br/>
        <w:t>Аты-жөнін естісем,</w:t>
        <w:br/>
        <w:t>Масқара етем ғұламалар алдында.</w:t>
        <w:br/>
        <w:t>АЛТАУМ</w:t>
        <w:br/>
        <w:t>(Дегбірсіздене бастайды. Бірақ, өзін өзі тежеп, сабыр-</w:t>
        <w:br/>
        <w:t>сөйлеуге тырысады) .</w:t>
        <w:br/>
        <w:t>Қызым-ау, сені қызартса</w:t>
        <w:br/>
        <w:t>Өмір керек оған да,</w:t>
        <w:br/>
        <w:t>Бостан-босқа дарға асылу оңай ма!?</w:t>
        <w:br/>
        <w:t>Өліп-өшіп сүйеді екен өзіңді,</w:t>
        <w:br/>
        <w:t>Туранбикем ашуыңды басып бір</w:t>
        <w:br/>
        <w:t>Алды-артыңды ойланып көр оданда.</w:t>
        <w:br/>
        <w:t>348</w:t>
        <w:br/>
        <w:t>ЗЕЛИМА</w:t>
        <w:br/>
        <w:t>Ол не сөз ед, ханзада.</w:t>
        <w:br/>
        <w:t>КАЛАФ</w:t>
        <w:br/>
        <w:t>«Осы сөзде өтірік болса зәредей</w:t>
        <w:br/>
        <w:t>Осы тұрған жерімде</w:t>
        <w:br/>
        <w:t>Жерге сіңіп кетейін».</w:t>
        <w:br/>
        <w:t>ЗЕЛИМА</w:t>
      </w:r>
    </w:p>
    <w:p>
      <w:r>
        <w:t>Сенбейсіз бе онсыз-ақ.</w:t>
        <w:br/>
        <w:t>КАЛАФ</w:t>
        <w:br/>
        <w:t>Сөзіңе сенбей қайтейін,</w:t>
        <w:br/>
        <w:t>Күдігім бар, бірақ, сәл.</w:t>
        <w:br/>
        <w:t>Ханшайымыңа мынаны айт:</w:t>
        <w:br/>
        <w:t>Қыстай беріп қайтеді,</w:t>
        <w:br/>
        <w:t>Аты-жөнімді айтпаймын.</w:t>
        <w:br/>
        <w:t>Сүйгеніме шәк келтірмес онсызда.</w:t>
        <w:br/>
        <w:t>ЗЕЛИМА</w:t>
        <w:br/>
        <w:t>(батылдық бітіп)</w:t>
        <w:br/>
        <w:t>Дұрыс па есің, ханзада.</w:t>
        <w:br/>
        <w:t>Мынау болса жауабың</w:t>
        <w:br/>
        <w:t>не туарын осыдан</w:t>
        <w:br/>
        <w:t>Білесің бе басыңа?</w:t>
        <w:br/>
        <w:t>КАЛАФ</w:t>
        <w:br/>
        <w:t>Не де болса көрермін!</w:t>
        <w:br/>
        <w:t>ЗЕЛИМА</w:t>
        <w:br/>
        <w:t>Қиылмақсыз ба қыршыныңыздан?</w:t>
        <w:br/>
        <w:t>(Жүзін бұрып әкетіп)</w:t>
        <w:br/>
        <w:t>Бүлк ететін түрі жоқ.</w:t>
        <w:br/>
        <w:t>(Ашуланып кетіп қалады).</w:t>
        <w:br/>
        <w:t>ҚАЛАФ</w:t>
        <w:br/>
        <w:t>Қызық елес екен өңшең</w:t>
        <w:br/>
        <w:t>Бірақ, әлгі Скиринаның</w:t>
        <w:br/>
        <w:t>Жаңағы бір айтқандары</w:t>
        <w:br/>
        <w:t>Шығар емес есімнен...</w:t>
        <w:br/>
        <w:t>Байғұс анам... Сорлы әкем...</w:t>
        <w:br/>
        <w:t>Шыдап бақшы сәл ғана,</w:t>
        <w:br/>
        <w:t>Аз қалды ғой өзі де.</w:t>
        <w:br/>
        <w:t>Не де болса бітеді енді осы азап.</w:t>
        <w:br/>
        <w:t>358</w:t>
        <w:br/>
        <w:t>БАРАҚ</w:t>
        <w:br/>
        <w:t>Ал, қызым, ал бәйбіше,</w:t>
        <w:br/>
        <w:t>Сатпаңдар мені.</w:t>
        <w:br/>
        <w:t>Қарғыс атқан немелерге</w:t>
        <w:br/>
        <w:t>Сендер де еріп, жүрмендер.</w:t>
        <w:br/>
        <w:t>Уа, падишам,</w:t>
        <w:br/>
        <w:t>Күніңіз не болар екен ендігі?</w:t>
      </w:r>
    </w:p>
    <w:p>
      <w:r>
        <w:t>ТУРАНБИКЕ</w:t>
        <w:br/>
        <w:t>Ал, құлдарым, мына екеуін</w:t>
        <w:br/>
        <w:t>Зыңданға апарып, салыңдар?</w:t>
        <w:br/>
        <w:t>ТЕМІР</w:t>
        <w:br/>
        <w:t>Тураңдот қыз,</w:t>
        <w:br/>
        <w:t>Істеріңді істе маған,</w:t>
        <w:br/>
        <w:t>Баламды бірақ аяй көр.</w:t>
        <w:br/>
        <w:t>БАРАҚ</w:t>
        <w:br/>
        <w:t>Таптыңыз-ау, падишам,</w:t>
        <w:br/>
        <w:t>Аяу күтер адамды.</w:t>
        <w:br/>
        <w:t>Ханзаданы алдап соғып бұл залым,</w:t>
        <w:br/>
        <w:t>Жасыру үшін қылмысын,</w:t>
        <w:br/>
        <w:t>Шірітпек бізді зынданда.</w:t>
        <w:br/>
        <w:t>Тобадан қорық қанішер,</w:t>
        <w:br/>
        <w:t>Көп асқанға бір тосқан,</w:t>
        <w:br/>
        <w:t>Саған да туар зобалаң!</w:t>
        <w:br/>
        <w:t>Азбан құлдар Темір мен Барақты алып кетеді.</w:t>
        <w:br/>
        <w:t>ҮШІНШІ КӨРІНІС</w:t>
        <w:br/>
        <w:t>Туранбике жападан жалғыз.</w:t>
        <w:br/>
        <w:t>ТУРАНБИКЕ</w:t>
        <w:br/>
        <w:t>Не істемек соңда Әділма?</w:t>
        <w:br/>
        <w:t>Дегеніме жеткізсе екен, әйтеуір,</w:t>
        <w:br/>
        <w:t>Оңда осынау он сегіз мың ғаламда,</w:t>
        <w:br/>
        <w:t>Туранбикеден даңқы асатын жан бар ма?</w:t>
        <w:br/>
        <w:t>мды асырам дейтін ақымақ</w:t>
        <w:br/>
        <w:t>Шыға қоймас бұдан соң.</w:t>
        <w:br/>
        <w:t>Ертең ерте Диуанның алдыңда</w:t>
        <w:br/>
        <w:t>Ханзаданы қуып шығып бір жола,</w:t>
        <w:br/>
        <w:t>Ит терісін қаптаймын да басына.</w:t>
        <w:br/>
        <w:t>(ойланып)</w:t>
        <w:br/>
        <w:t>345</w:t>
        <w:br/>
        <w:t>КАЛАФ</w:t>
        <w:br/>
        <w:t>Бұл қайсың, Неге келдің?</w:t>
        <w:br/>
        <w:t>СКИРИНА</w:t>
        <w:br/>
        <w:t>Мен Хасан байғұстын әйелі Скирина едім</w:t>
        <w:br/>
        <w:t>Қытай сарбазы боп зорға кірдім бұл үйге.</w:t>
        <w:br/>
        <w:t>Әңгімем көп айтатын.</w:t>
        <w:br/>
        <w:t>Зәрем кетіп барады,</w:t>
        <w:br/>
        <w:t>Жылап жібермесем не қылсын.</w:t>
        <w:br/>
        <w:t>КАЛАФ</w:t>
        <w:br/>
        <w:t>Не айтпақ ең?</w:t>
      </w:r>
    </w:p>
    <w:p>
      <w:r>
        <w:t>СКИРИНА</w:t>
        <w:br/>
        <w:t>Біледі екен сізді деп,</w:t>
        <w:br/>
        <w:t>Туранбикеге жеткізсе керек әлдекім</w:t>
        <w:br/>
        <w:t>Күйеуім байғұс қашып кетті бір жаққа.</w:t>
        <w:br/>
        <w:t>Қаһар қылды ханшайым</w:t>
        <w:br/>
        <w:t>Хан сарайға келмекке,</w:t>
        <w:br/>
        <w:t>Атыңызды айтып бермекке.</w:t>
        <w:br/>
        <w:t>Тауып алмақ түгілі</w:t>
        <w:br/>
        <w:t>Шыжғырса да тозаққа</w:t>
        <w:br/>
        <w:t>Өлсем өлем өзіммен</w:t>
        <w:br/>
        <w:t>Бірақ сізді айтпа деп</w:t>
        <w:br/>
        <w:t>Ант қылды Хасан кетерде.</w:t>
        <w:br/>
        <w:t>КАЛАФ</w:t>
        <w:br/>
        <w:t>Жазған құлым-ай!</w:t>
        <w:br/>
        <w:t>О, зұлым Туранбике!</w:t>
        <w:br/>
        <w:t>СКИРИНА</w:t>
        <w:br/>
        <w:t>Тағы бір айтар әңгіме:</w:t>
        <w:br/>
        <w:t>Әкеңіз келді осында.</w:t>
        <w:br/>
        <w:t>Анаңыздан айырылып,</w:t>
        <w:br/>
        <w:t>Тұл қалыпты бүгінде.</w:t>
        <w:br/>
        <w:t>ҚАЛАФ</w:t>
        <w:br/>
        <w:t>Не дейді мынау? О, тоба!</w:t>
        <w:br/>
        <w:t>СКИРИНА</w:t>
        <w:br/>
        <w:t>Хасанға түсіп зобалаң,</w:t>
        <w:br/>
        <w:t>Сіздің мұнда қарақұрым күзетпен</w:t>
        <w:br/>
        <w:t>Жатқаныңызды естіп апты ол кісі,</w:t>
        <w:br/>
        <w:t>Тап болды деп не күнге,</w:t>
        <w:br/>
        <w:t>23-- 3043 353</w:t>
        <w:br/>
        <w:t>Не істемекпін, дұрыс па есім?</w:t>
        <w:br/>
        <w:t>(Сәл ойланып, қағазды лақтырып жібереді).</w:t>
        <w:br/>
        <w:t>Скирина, жүгір, бар,</w:t>
        <w:br/>
        <w:t>Әкем қазір Алтаумға жолығып,</w:t>
        <w:br/>
        <w:t>Бәрін айтып, тарқатсын де мүдәсін.</w:t>
        <w:br/>
        <w:t>СКИРИНА</w:t>
        <w:br/>
        <w:t>(абыржып).</w:t>
        <w:br/>
        <w:t>Не дейді?</w:t>
      </w:r>
    </w:p>
    <w:p>
      <w:r>
        <w:t>Бір ауыз сөз жазбайсыз ба одан да?</w:t>
        <w:br/>
        <w:t>КАЛАФ</w:t>
        <w:br/>
        <w:t>Ағарып қалды атар таң,</w:t>
        <w:br/>
        <w:t>Диуанның алдын көргенше,</w:t>
        <w:br/>
        <w:t>Аты жөнім шыға қоймас аузымнан</w:t>
        <w:br/>
        <w:t>Хасанға жар бола тұра,</w:t>
        <w:br/>
        <w:t>Мені бүйтіп мерт қылуға</w:t>
        <w:br/>
        <w:t>Қайтып дәтің шыдайды?</w:t>
        <w:br/>
        <w:t>СКИРИНА</w:t>
        <w:br/>
        <w:t>(онан сайын абыржып).</w:t>
        <w:br/>
        <w:t>Қайдағыны айтасыз-ау, ханзада,</w:t>
        <w:br/>
        <w:t>Тағы не пәле бұныңыз?</w:t>
        <w:br/>
        <w:t>(жалтарып кетіп).</w:t>
        <w:br/>
        <w:t>Әділманың желге ұша ма бар ойы?</w:t>
        <w:br/>
        <w:t>(Дауысын көтеріп)</w:t>
        <w:br/>
        <w:t>Жарайды. Әкеңізге айтайын</w:t>
        <w:br/>
        <w:t>Бірақ, осынша қорлық көріп сіз үшін</w:t>
        <w:br/>
        <w:t>Қияметтің қыл көпірін қырық өтіп,</w:t>
        <w:br/>
        <w:t>Алдыңызға келгенде</w:t>
        <w:br/>
        <w:t>Бұлай деп ойламап ем?</w:t>
        <w:br/>
        <w:t>(Жүзін бұрып әкетіп).</w:t>
        <w:br/>
        <w:t>Әділманың айласы</w:t>
        <w:br/>
        <w:t>Алпыс түйеге жүк еді,</w:t>
        <w:br/>
        <w:t>Асты-ау мынау одан да.</w:t>
        <w:br/>
        <w:t>(Кетеді).</w:t>
        <w:br/>
        <w:t>КАЛАФ</w:t>
        <w:br/>
        <w:t>Әлгі қызметшінің айтып қойғаны</w:t>
        <w:br/>
        <w:t>Мұндай абырой болар ма.</w:t>
        <w:br/>
        <w:t>Жаңа осында Скирина</w:t>
        <w:br/>
        <w:t>Әкең Пекинде, анаң өлді деп,</w:t>
        <w:br/>
        <w:t>Ант-су ішті-ау,рас па екен.</w:t>
        <w:br/>
        <w:t>Қайда барсаң қорқыттың көрі</w:t>
        <w:br/>
        <w:t>355</w:t>
        <w:br/>
        <w:t>Қанша басың қатқанменен</w:t>
        <w:br/>
        <w:t>Шешілер ме екен сол жұмбақ</w:t>
      </w:r>
    </w:p>
    <w:p>
      <w:r>
        <w:t>О жұмбақты ойланбай-ақ</w:t>
        <w:br/>
        <w:t>Шешіп қойдым мына мен,</w:t>
        <w:br/>
        <w:t>(хат, көрсетеді)</w:t>
        <w:br/>
        <w:t>Сен іздеген екі есім осы хаттың ішінде</w:t>
        <w:br/>
        <w:t>Түр-түстері баяндалған бажайлап.</w:t>
        <w:br/>
        <w:t>Алыстағы бір елден</w:t>
        <w:br/>
        <w:t>Суыт жүрген жолаушы кеп жолықты;</w:t>
        <w:br/>
        <w:t>Тілдестім де, көк сүңгілі нөкермен</w:t>
        <w:br/>
        <w:t>Темір үйге қаматтым.</w:t>
        <w:br/>
        <w:t>Ертең ымырт түскенше</w:t>
        <w:br/>
        <w:t>Шықпайды ол сол үйден.</w:t>
        <w:br/>
        <w:t>Не керемет жақсы хабар әкелді,</w:t>
        <w:br/>
        <w:t>Жас ханзада төре тұқым боп шықты,</w:t>
        <w:br/>
        <w:t>Бәрібір есіңе түспейді есімі.</w:t>
        <w:br/>
        <w:t>Аты қашан шықпағалы олардың!</w:t>
        <w:br/>
        <w:t>Қарашығым, ертең тағы</w:t>
        <w:br/>
        <w:t>Боп жүрерсің масқара!</w:t>
        <w:br/>
        <w:t>Қарқылдаған қара тобыр</w:t>
        <w:br/>
        <w:t>Қақшандаған ханшайымды</w:t>
        <w:br/>
        <w:t>Келеке қылмақ түгілі</w:t>
        <w:br/>
        <w:t>Қанын ішсе көңілдері көншір ме?</w:t>
        <w:br/>
        <w:t>Қайт райдан деп келді әкең.</w:t>
        <w:br/>
        <w:t>Панталоне, Тарталья және нөкерлерге шығып кетуге</w:t>
        <w:br/>
        <w:t>әмір етеді. Бәрі де жерге екпеттеп жығылып, тағзым етіп</w:t>
        <w:br/>
        <w:t>шығып кетеді.</w:t>
        <w:br/>
        <w:t>АЛТАУМ</w:t>
        <w:br/>
        <w:t>Намысыңды жыртар едім...</w:t>
        <w:br/>
        <w:t>ТУРАНБИКЕ</w:t>
        <w:br/>
        <w:t>Намыс! Рахмет, әке!</w:t>
        <w:br/>
        <w:t>Ештеңе айтпа о жайлы,</w:t>
        <w:br/>
        <w:t>Көмек күтпен ешкімнен,</w:t>
        <w:br/>
        <w:t>Күллі Диуан алдында</w:t>
        <w:br/>
        <w:t>Өз намысымды өзім жыртам.</w:t>
        <w:br/>
        <w:t>АЛТАУМ</w:t>
        <w:br/>
        <w:t>Ерегесе берме, еркетайым.</w:t>
        <w:br/>
        <w:t>Басыңды босқа қатырма,</w:t>
        <w:br/>
        <w:t>Біле алмайсың бәрібір. .</w:t>
        <w:br/>
        <w:t>Күйзелгенің көрініп тұр көзіңнен.</w:t>
        <w:br/>
        <w:t>347</w:t>
      </w:r>
    </w:p>
    <w:p>
      <w:r>
        <w:t>Бірақ, бұ да оңай емес мен үшін,</w:t>
        <w:br/>
        <w:t>Абдырап бейбақ ханзада</w:t>
        <w:br/>
        <w:t>Моншақ-моншақ жас төксе,</w:t>
        <w:br/>
        <w:t>Қайтып шыдап тұрамын...</w:t>
        <w:br/>
        <w:t>Әй, есуас, Туранбике,</w:t>
        <w:br/>
        <w:t>Сен ойлайтын ой ма бұл?</w:t>
        <w:br/>
        <w:t>Шиедей қып бетіңді</w:t>
        <w:br/>
        <w:t>Шешкенде барлық жұмбақты</w:t>
        <w:br/>
        <w:t>Абыдырап па ед ол мана?</w:t>
        <w:br/>
        <w:t>О, жасаған әлгілерге</w:t>
        <w:br/>
        <w:t>Жар бола көр бір өзің!</w:t>
        <w:br/>
        <w:t>Ертең анау асқақатаған немені</w:t>
        <w:br/>
        <w:t>Қара бет қып қуғыза көр Диуаннан,</w:t>
        <w:br/>
        <w:t>Құтқара кор неке деген пәледен,</w:t>
        <w:br/>
        <w:t>Күң қып бізді көкгендеуді көкесейтін</w:t>
        <w:br/>
        <w:t>Еркек деген есірімпаз жынысқа</w:t>
        <w:br/>
        <w:t>Күлгізетін күнді туғыз миықтан!</w:t>
        <w:br/>
        <w:t>ТӨРТІНШІ КӨРІНІС</w:t>
        <w:br/>
        <w:t>Туранбике, Алтаум, Панталоне, Тарталья, нөкер.</w:t>
        <w:br/>
        <w:t>АЛТАУМ</w:t>
        <w:br/>
        <w:t>(жүзін бұрып әкетіп, өзімен-өзі)</w:t>
        <w:br/>
        <w:t>Хорезмнің қанқұйлы сұлтаны</w:t>
        <w:br/>
        <w:t>Өлтірген ғой өзін-өзі.</w:t>
        <w:br/>
        <w:t>Темірдің ұлы Калаф деген ханзада</w:t>
        <w:br/>
        <w:t>Келді дейді Пекинге</w:t>
        <w:br/>
        <w:t>Бақ талайын сынауға.</w:t>
        <w:br/>
        <w:t>О, құдіреті күшті құдая,</w:t>
        <w:br/>
        <w:t>Амал бар ма ісіңе?</w:t>
        <w:br/>
        <w:t>ПАНТАЛОНЕ</w:t>
        <w:br/>
        <w:t>(Тарпальяға сыбырлап).</w:t>
        <w:br/>
        <w:t>Алдияр тақсыр өзімен-өзі боп, қайдағы бір періні ай-</w:t>
        <w:br/>
        <w:t>тып, күбірлей береді осы, о несі?</w:t>
        <w:br/>
        <w:t>ТАРТАЛЬЯ .</w:t>
        <w:br/>
        <w:t>Оған бір қүпия жаушы келді ғой. Сиқыр пері болса</w:t>
        <w:br/>
        <w:t>болар. |</w:t>
        <w:br/>
        <w:t>АЛТАУМ .</w:t>
        <w:br/>
        <w:t>Ал, қызым, таң сарғайып келеді,</w:t>
        <w:br/>
        <w:t>Сарайды кезіп сандалып жүрсің сен болсаң,</w:t>
        <w:br/>
        <w:t>346</w:t>
      </w:r>
    </w:p>
    <w:p>
      <w:r>
        <w:t>ТУРАНБИКЕ</w:t>
        <w:br/>
        <w:t>Әділмажан, әкем кетті өкпелеп,</w:t>
        <w:br/>
        <w:t>Енді мынау қияметтен</w:t>
        <w:br/>
        <w:t>Құтқаратын жалғыз өзің</w:t>
        <w:br/>
        <w:t>Сенде қалды бар үміт.</w:t>
        <w:br/>
        <w:t>БЕСІНШІ КӨРІНІС</w:t>
        <w:br/>
        <w:t>Сахна бірнеше есігі бар кең сарайға айналады. Орта-</w:t>
        <w:br/>
        <w:t>сында Калаф тынықсын деп қойған шығыс сәкісі. Қараңғы</w:t>
        <w:br/>
        <w:t>түн. Қолдарына шырақ ұстаған Калаф пен Бригелла.</w:t>
        <w:br/>
        <w:t>БРИГЕЛЛА</w:t>
        <w:br/>
        <w:t>Алдияр тақсыр, таң болса ағарып қалды. Сіз сарайды</w:t>
        <w:br/>
        <w:t>дәл үш жүз он алты рет кезіп шықтыңыз. Шынымды айт-</w:t>
        <w:br/>
        <w:t>сам, сілемді қатырдыңыз. Енді сәл таныққыңыз келсе, төсек</w:t>
        <w:br/>
        <w:t>міне.</w:t>
        <w:br/>
        <w:t>КАЛАФ</w:t>
        <w:br/>
        <w:t>(шаршаған)</w:t>
        <w:br/>
        <w:t>Оның рас, уәзір,</w:t>
        <w:br/>
        <w:t>Ойым он сан бөлініп,</w:t>
        <w:br/>
        <w:t>Ұйықтай алар түрім жоқ,</w:t>
        <w:br/>
        <w:t>Қалдырыңыз оңаша.</w:t>
        <w:br/>
        <w:t>БРИГЕЛЛА</w:t>
        <w:br/>
        <w:t>Мархаббатты алдияр, істеген жақсылығыңыз болсын,</w:t>
        <w:br/>
        <w:t>әлде қандай түс, елес көріне қалса, аузыңызға абай болар-</w:t>
        <w:br/>
        <w:t>сыз.</w:t>
        <w:br/>
        <w:t>КҚАЛАФ</w:t>
        <w:br/>
        <w:t>Қайдағы түс, қайдағы елес?</w:t>
        <w:br/>
        <w:t>Бұл немене тағы да?</w:t>
        <w:br/>
        <w:t>БРИГЕЛЛА</w:t>
        <w:br/>
        <w:t>О, жаратқан! Бізге сіз жатқан бөлмеге өліп бара жат-</w:t>
        <w:br/>
        <w:t>саңдар да ешкімді жібермеңдер деген әмір бар. Бірақ... біз</w:t>
        <w:br/>
        <w:t>басымызда билігіміз жоқ адамбыз. Патшаның аты патша.</w:t>
        <w:br/>
        <w:t>Патша қызы ханінайымның мінезінен өзіңіз де хабардар-</w:t>
        <w:br/>
        <w:t>сыз... біз бір баста билігі жоқ жазғандар. Жауын-жуынынң</w:t>
        <w:br/>
        <w:t>арасынан болмай өту оңай ма? Төс пен балға ортасында</w:t>
        <w:br/>
        <w:t>төмпеш көрген тірлік қой.. Сіңірі шыққан жарлымыз</w:t>
        <w:br/>
        <w:t>өңшең, қандай күйге тап боламыз деп қалтаға еріп кетер</w:t>
        <w:br/>
        <w:t>кездеріміз де болады.. Әй, біздің де күніміз күн емес.</w:t>
        <w:br/>
        <w:t>351</w:t>
        <w:br/>
        <w:t>ТУРАНБИКЕ</w:t>
        <w:br/>
        <w:t>(жүзін бұрып әкетеді, әлі толқып тұр)</w:t>
        <w:br/>
        <w:t>Жоо, не болса да Әділманы тосайын,</w:t>
        <w:br/>
        <w:t>Әкемнің де сезіп қалдым көмейін.</w:t>
        <w:br/>
        <w:t>Ханзаданы таниды, біліп алған атын да,</w:t>
      </w:r>
    </w:p>
    <w:p>
      <w:r>
        <w:t>Соған мені қосақтамақ азғырып.</w:t>
        <w:br/>
        <w:t>АЛТАУМ</w:t>
        <w:br/>
        <w:t>Қабырғаңмен кеңес, қызым! Өзің шеш.</w:t>
        <w:br/>
        <w:t>Ашуынды бас. Ақылды тыңда.</w:t>
        <w:br/>
        <w:t>Жөнге көш.</w:t>
        <w:br/>
        <w:t>ТУРАНБИКЕ</w:t>
        <w:br/>
        <w:t>(толқығанын басып)</w:t>
        <w:br/>
        <w:t>Не де болса, нар тәуекел,</w:t>
        <w:br/>
        <w:t>Ертең ерте Диуанда</w:t>
        <w:br/>
        <w:t>Ғұламалар алдын көрем.</w:t>
        <w:br/>
        <w:t>АЛТАУМ</w:t>
        <w:br/>
        <w:t>Әке ырқына көнбеген де,</w:t>
        <w:br/>
        <w:t>Масқараға бел будым де,</w:t>
        <w:br/>
        <w:t>Өз бетіме өзім күлді шашам де.</w:t>
        <w:br/>
        <w:t>ТУРАНБИКЕ</w:t>
        <w:br/>
        <w:t>Болсын Диуан... Көріп алам бәрін де.</w:t>
        <w:br/>
        <w:t>АЛТАУМ</w:t>
        <w:br/>
        <w:t>(ашуланып)</w:t>
        <w:br/>
        <w:t>Естіп ал, онда есер қыз,</w:t>
        <w:br/>
        <w:t>Шеше алмай ол жұмбақты,</w:t>
        <w:br/>
        <w:t>Боласың күлкі ел жұртқа</w:t>
        <w:br/>
        <w:t>Диуаннан соң шіркеуде</w:t>
        <w:br/>
        <w:t>Қара бет боп қара тобыр алдында</w:t>
        <w:br/>
        <w:t>Қанжығаға өңгеріліп кетесің.</w:t>
        <w:br/>
        <w:t>Саған бола титықтаған әкенің</w:t>
        <w:br/>
        <w:t>Бірер сағат көншітпекке көңілін</w:t>
        <w:br/>
        <w:t>Қолқа салдым, көнбедің.</w:t>
        <w:br/>
        <w:t>Саған деген жүректе мұз жібімес,</w:t>
        <w:br/>
        <w:t>Ал мен кеттім, есуас қыз!</w:t>
        <w:br/>
        <w:t>(ашулы, кетіп қалады).</w:t>
        <w:br/>
        <w:t>350</w:t>
        <w:br/>
        <w:t>ТЕМІР</w:t>
        <w:br/>
        <w:t>Қара басқыр қақпас басым,</w:t>
        <w:br/>
        <w:t>Қайда ғана тап болдым.</w:t>
        <w:br/>
        <w:t>Не боп кетті дүние?</w:t>
        <w:br/>
        <w:t>Әй, ханшайым,</w:t>
        <w:br/>
        <w:t>Тірі қалса мынау адам,</w:t>
        <w:br/>
        <w:t>Тірі қалса ханзада</w:t>
      </w:r>
    </w:p>
    <w:p>
      <w:r>
        <w:t>Білмегіңді айтайын,</w:t>
        <w:br/>
        <w:t>Ант бер бірақ,</w:t>
        <w:br/>
        <w:t>Тұрамын деп сөзіңде!</w:t>
        <w:br/>
        <w:t>Не көрмеген бейбақ басым,</w:t>
        <w:br/>
        <w:t>Қорқарым жоқ өлімнен,</w:t>
        <w:br/>
        <w:t>Жалғыз маған төк кәріңді, кәнеки!</w:t>
        <w:br/>
        <w:t>ТУРАНБИКЕ</w:t>
        <w:br/>
        <w:t>Ханзада да, екеуіңіз де</w:t>
        <w:br/>
        <w:t>Аман-есен қаласыздар.</w:t>
        <w:br/>
        <w:t>Бұл сөзім сөз.</w:t>
        <w:br/>
        <w:t>Алтын тәжді басыммен</w:t>
        <w:br/>
        <w:t>Ант етемін Конфуцийдің алдында.</w:t>
        <w:br/>
        <w:t>(Екі қолын маңдайына апарады)</w:t>
        <w:br/>
        <w:t>БАРАҚ</w:t>
        <w:br/>
        <w:t>(жан ұшыра айқайлап)</w:t>
        <w:br/>
        <w:t>О, суайт қыз!</w:t>
        <w:br/>
        <w:t>Тоқта, ақсақал!</w:t>
        <w:br/>
        <w:t>Көлгірсіген бұл кәззаптың</w:t>
        <w:br/>
        <w:t>Көмейінде у тұр ғой.</w:t>
        <w:br/>
        <w:t>Антқа жомарт, Туранбике</w:t>
        <w:br/>
        <w:t>Аты-жөнін естісем</w:t>
        <w:br/>
        <w:t>Ханзадаға бейтаныс</w:t>
        <w:br/>
        <w:t>Ханым болам деп ант бер.</w:t>
        <w:br/>
        <w:t>Әділі де осы ғой.</w:t>
        <w:br/>
        <w:t>Талақ етсең осыдан</w:t>
        <w:br/>
        <w:t>Асылзада боздағым</w:t>
        <w:br/>
        <w:t>Іші құса боп өледі.</w:t>
        <w:br/>
        <w:t>Антыңды қыл тағы да</w:t>
        <w:br/>
        <w:t>Айтқаннан соң екеуінің есімін,</w:t>
        <w:br/>
        <w:t>Қояды деп ел біліп</w:t>
        <w:br/>
        <w:t>Қылмысымды бүгінгі,</w:t>
        <w:br/>
        <w:t>Біздей екі бейбақты</w:t>
        <w:br/>
        <w:t>Тықпаймын деп зынданға</w:t>
        <w:br/>
        <w:t>Жүрегің тұрса осыған,</w:t>
        <w:br/>
        <w:t>Мен айтайын өзім-ақ.</w:t>
        <w:br/>
        <w:t>Бейтаныс жігіт әкесі, бейшара, падиша!</w:t>
        <w:br/>
        <w:t>О, тәңірім! Нанайын ба, нанбайын ба?</w:t>
        <w:br/>
        <w:t>Жек көрем деп, жек көре алмай,</w:t>
        <w:br/>
        <w:t>Сеңделтіп қойған ханзада</w:t>
        <w:br/>
        <w:t>Осы шалдан туған ба?</w:t>
        <w:br/>
        <w:t>Нені айтып кеттім тағы да...</w:t>
        <w:br/>
        <w:t>Абыройымды айрандай төгіп</w:t>
      </w:r>
    </w:p>
    <w:p>
      <w:r>
        <w:t>Масқара еткен дүйім жұрттың алдында</w:t>
        <w:br/>
        <w:t>Хас жауымның әкесі мына шал?</w:t>
        <w:br/>
        <w:t>Асығу керек, таң да атып қап жүрер...</w:t>
        <w:br/>
        <w:t>(даусын көтеріп)</w:t>
        <w:br/>
        <w:t>Ал, ақсақал, айт бәрін</w:t>
        <w:br/>
        <w:t>Айтпасаң күтіп тұрмаймын.</w:t>
        <w:br/>
        <w:t>ТЕМІР</w:t>
        <w:br/>
        <w:t>Енді не істедім, жасаған</w:t>
        <w:br/>
        <w:t>БАРАҚ</w:t>
        <w:br/>
        <w:t>Сәл шыданыз, Туранбике!</w:t>
        <w:br/>
        <w:t>Алдыңызда азбан құл емес патша тұр,</w:t>
        <w:br/>
        <w:t>Тақ мінген әулет төлісің,</w:t>
        <w:br/>
        <w:t>Дөкір кетіп сүйегіне дақ салма!</w:t>
        <w:br/>
        <w:t>Азаптар болсаң мені азапта,</w:t>
        <w:br/>
        <w:t>Падишаның қадірлеңіз ақ шашын.</w:t>
        <w:br/>
        <w:t>Ештеңені біле алмайсыз бәрібір.</w:t>
        <w:br/>
        <w:t>ТУРАНБИКЕ</w:t>
        <w:br/>
        <w:t>(ызалы)</w:t>
        <w:br/>
        <w:t>Ақсақалды сыйлайын,</w:t>
        <w:br/>
        <w:t>сенімен болсын ендігі іс,</w:t>
        <w:br/>
        <w:t>Айтқалы тұрған адамның</w:t>
        <w:br/>
        <w:t>Қақпақ болдың аузына.</w:t>
        <w:br/>
        <w:t>Туранбикенің әмірімен азбан құлдар Бараққа ұмтылады.</w:t>
        <w:br/>
        <w:t>СКИРИНА</w:t>
        <w:br/>
        <w:t>Бағым ашылмаған мен бейбақ,</w:t>
        <w:br/>
        <w:t>Менің сорлы күйеуім!..</w:t>
        <w:br/>
        <w:t>343</w:t>
        <w:br/>
        <w:t>Еңіреумен естен танар түрі бар.</w:t>
        <w:br/>
        <w:t>Хан сарайға мен де барам,</w:t>
        <w:br/>
        <w:t>Қарашы кіммен бірге өлемдеп</w:t>
        <w:br/>
        <w:t>Арпалысты қаншама?</w:t>
        <w:br/>
        <w:t>Балаңыз жазып, қол қойған</w:t>
        <w:br/>
        <w:t>Хат әкеліп берем деп</w:t>
        <w:br/>
        <w:t>Әрең бастым экеңізді.</w:t>
        <w:br/>
        <w:t>Алаң болма, аманмын деп,</w:t>
        <w:br/>
        <w:t>Қағаз жазып бермесеңіз,</w:t>
        <w:br/>
        <w:t>Тыншығатын түрі жоқ.</w:t>
        <w:br/>
        <w:t>Осы үйге өту үшін де</w:t>
        <w:br/>
        <w:t>Қорлығым жоқ көрмеген.</w:t>
        <w:br/>
        <w:t>КАЛАФ</w:t>
        <w:br/>
        <w:t>Әкем келді, Пекинге,</w:t>
      </w:r>
    </w:p>
    <w:p>
      <w:r>
        <w:t>Анам байғұс көз жұмды бұл дүниеден,</w:t>
        <w:br/>
        <w:t>Дедің бе осы, Скирина?</w:t>
        <w:br/>
        <w:t>Шының ба бұл?</w:t>
        <w:br/>
        <w:t>СКИРИНА</w:t>
        <w:br/>
        <w:t>Өтірік айтсам,</w:t>
        <w:br/>
        <w:t>Өрем қабайын осы жерде.</w:t>
        <w:br/>
        <w:t>КҚАЛАФ</w:t>
        <w:br/>
        <w:t>Бейбақ анам,</w:t>
        <w:br/>
        <w:t>Бейшара әкем.</w:t>
        <w:br/>
        <w:t>(жылайды).</w:t>
        <w:br/>
        <w:t>СКИРИНА</w:t>
        <w:br/>
        <w:t>Асығыңыз, ханзада,</w:t>
        <w:br/>
        <w:t>Сіз бір ауыз сөз жазғанша</w:t>
        <w:br/>
        <w:t>Қайдағы пәле қайдан тап болады деп,</w:t>
        <w:br/>
        <w:t>Құтым қашып барады.</w:t>
        <w:br/>
        <w:t>Табылмас деп қағаз, қалам,</w:t>
        <w:br/>
        <w:t>Алып, келгем мінеки.</w:t>
        <w:br/>
        <w:t>(Калафқа ұсынады)</w:t>
        <w:br/>
        <w:t>О байғұс шал баласынан</w:t>
        <w:br/>
        <w:t>Хат алып, көңілін баспаса,</w:t>
        <w:br/>
        <w:t>Хан сарайға жар салып,</w:t>
        <w:br/>
        <w:t>Масқара қылар түрі бар.</w:t>
        <w:br/>
        <w:t>КАЛАФ</w:t>
        <w:br/>
        <w:t>Әкел тезірек қағазыңды,</w:t>
        <w:br/>
        <w:t>Жаза түсіп ойланып қалады).</w:t>
        <w:br/>
        <w:t>354</w:t>
        <w:br/>
        <w:t>КАЛАФ</w:t>
        <w:br/>
        <w:t>(таңырқап)</w:t>
        <w:br/>
        <w:t>Айтшы пақыр... Соңда менің</w:t>
        <w:br/>
        <w:t>Басымда әлі қатер бар ма?</w:t>
        <w:br/>
        <w:t>БРИГЕЛЛА</w:t>
        <w:br/>
        <w:t>Олай дей алмаймын. Бірақ сіздің кім екеніңізді білгісі</w:t>
        <w:br/>
        <w:t>келетін әртүрлі зуесқой адамдар тым көп. Есіктің кілт са-</w:t>
        <w:br/>
        <w:t>латын саңылауынан сып беретін перілер мен періштелер</w:t>
        <w:br/>
        <w:t>де табылар. Қысқасы, сақ болғайсыз, сақтанғайсыз.</w:t>
        <w:br/>
        <w:t>Түсінікті ғой? Біздің де басымызда ерік жоқ.</w:t>
        <w:br/>
        <w:t>КАЛАФ</w:t>
        <w:br/>
        <w:t>Уәйім жеме жүре бер.</w:t>
        <w:br/>
        <w:t>Сақ болармын аузыма.</w:t>
        <w:br/>
        <w:t>БРИГЕЛЛА</w:t>
        <w:br/>
        <w:t>Жақсы, еңдеше. Құдай үшін мен осылай деді деп</w:t>
        <w:br/>
        <w:t>ешкімге айта көрмеңіз. Мына қылша мойнымның бар тағ-</w:t>
        <w:br/>
        <w:t>дыры бір өзіңізге аманат. Кім біледі алтын толы әмияннан</w:t>
      </w:r>
    </w:p>
    <w:p>
      <w:r>
        <w:t>бас тартатын адамдар да бар шығар. Бұ да бір қытықтаған</w:t>
        <w:br/>
        <w:t>сияқты нәрсе ғой. Біреу қытықшыл, біреу қылп етпейді.</w:t>
        <w:br/>
        <w:t>(Кетеді).</w:t>
        <w:br/>
        <w:t>КАЛАФ</w:t>
        <w:br/>
        <w:t>Көңілімді кетті-ау әлгі күпті ғып,</w:t>
        <w:br/>
        <w:t>Кім бар мұнда кіре алатын.</w:t>
        <w:br/>
        <w:t>Бір пері емес, барлық сайтан</w:t>
        <w:br/>
        <w:t>Жабылса да, жақ ашатын мен бар ма:</w:t>
        <w:br/>
        <w:t>Туранбике түссе ойыма,</w:t>
        <w:br/>
        <w:t>Сыймай кетем жер-көкке.</w:t>
        <w:br/>
        <w:t>Не де болса, атып қалды мына таң?</w:t>
        <w:br/>
        <w:t>Көз шырымын алмай болмас аз ғана.</w:t>
        <w:br/>
        <w:t>(Сәкіге барыл жатады).</w:t>
        <w:br/>
        <w:t>АЛТЫНШЫ КӨРІНІС</w:t>
        <w:br/>
        <w:t>Калаф және қытай әскерінше киінген Скирина.</w:t>
        <w:br/>
        <w:t>ССКИРИНА</w:t>
        <w:br/>
        <w:t>(жан-жағына қарап)</w:t>
        <w:br/>
        <w:t>Мырзам... (сәл тоқтап).</w:t>
        <w:br/>
        <w:t>Дүрсілдеп барады жүрегім...</w:t>
        <w:br/>
        <w:t>352</w:t>
        <w:br/>
        <w:t>Бауырымнан жаралған соң</w:t>
        <w:br/>
        <w:t>Қия алмаймын сені де.</w:t>
        <w:br/>
        <w:t>Әуре болма білемін деп аты-жөнін,</w:t>
        <w:br/>
        <w:t>Ол екі есім мынау хатта жазылған.</w:t>
        <w:br/>
        <w:t>Мен айтайын, ертең ерте Диуанда</w:t>
        <w:br/>
        <w:t>Айтып бер де, ханзаданы масқара ет</w:t>
        <w:br/>
        <w:t>Жаңғыз басын пида етіп бір жолыңа</w:t>
        <w:br/>
        <w:t>Жүргенінде ол байғұс,</w:t>
        <w:br/>
        <w:t>Қайғырсын қара қан жұтып.</w:t>
        <w:br/>
        <w:t>Бірақ саған бір тілек -</w:t>
        <w:br/>
        <w:t>Сол азабын көрген соң</w:t>
        <w:br/>
        <w:t>Жар болам деп қолың соз.</w:t>
        <w:br/>
        <w:t>Осы арада бізден басқа бір жан жоқ.</w:t>
        <w:br/>
        <w:t>Ант қыла алсаң осыған,</w:t>
        <w:br/>
        <w:t>Осы қазір айтайын.</w:t>
        <w:br/>
        <w:t>Екеумізден басқа ешкім</w:t>
        <w:br/>
        <w:t>Естімейд те, білмейд те.</w:t>
        <w:br/>
        <w:t>Дегеніңе жетесін,</w:t>
      </w:r>
    </w:p>
    <w:p>
      <w:r>
        <w:t>Құдайдай көред ел сені.</w:t>
        <w:br/>
        <w:t>Теңдесі жоқ тектіні жар етесің тағы да,</w:t>
        <w:br/>
        <w:t>Бейнет асқан бейбақ кәрі әкесін</w:t>
        <w:br/>
        <w:t>Қартайғаңда қарқ қылып тастайсың.</w:t>
        <w:br/>
        <w:t>ТУРАНБИКЕ</w:t>
        <w:br/>
        <w:t>(Жүзін бұрып әкетіп, толқып)</w:t>
        <w:br/>
        <w:t>Әке сөзі көкейіме қонады-ақ...</w:t>
        <w:br/>
        <w:t>Басым қатты, не істеймін?</w:t>
        <w:br/>
        <w:t>Немен тынар Әділманың Н</w:t>
        <w:br/>
        <w:t>Ақылына еріп әкенің</w:t>
        <w:br/>
        <w:t>Қор некеге көнем бе?</w:t>
        <w:br/>
        <w:t>Одан асқан өлім бар ма?</w:t>
        <w:br/>
        <w:t>Әкеге құлақ асқанда не қорлық тұр?</w:t>
        <w:br/>
        <w:t>Бірақ, жаңа Әділма,</w:t>
        <w:br/>
        <w:t>Белін бекем буды ғой...</w:t>
        <w:br/>
        <w:t>Жолы болып біліп қайтса қайтемін?</w:t>
        <w:br/>
        <w:t>Масқара боп қалмаймын ба сонда мен?</w:t>
        <w:br/>
        <w:t>АЛТАУМ</w:t>
        <w:br/>
        <w:t>Неге осынша дағдардын,</w:t>
        <w:br/>
        <w:t>Тоқсан толқып толғанатын несі бар? |</w:t>
        <w:br/>
        <w:t>Ол жұмбақты шеше алмайсың бәрібір,</w:t>
        <w:br/>
        <w:t>Онан-дағы әкенді де тында бір.</w:t>
        <w:br/>
        <w:t>349</w:t>
        <w:br/>
        <w:t>Шарафатыңды маған да қи,</w:t>
        <w:br/>
        <w:t>Құтқара көр құлдықтан мынау!</w:t>
        <w:br/>
        <w:t>(Калафтың бетіне жарық түсіріп, қарап тұрады)</w:t>
        <w:br/>
        <w:t>Жан асылым жатыр ұйықтап,</w:t>
        <w:br/>
        <w:t>Жүрек шіркін сен де тынық, дүрлікпей</w:t>
        <w:br/>
        <w:t>Айналдым-ау кірпігіңнен.</w:t>
        <w:br/>
        <w:t>Қайтып ашам көзіңді!</w:t>
        <w:br/>
        <w:t>Уақыт зырлап барады,</w:t>
        <w:br/>
        <w:t>Асықпасқа шара жоқ.</w:t>
        <w:br/>
        <w:t>(Шырағын қойып, даусын шығара тіл қатады)</w:t>
        <w:br/>
        <w:t>Бейтаныс жігіт, басыңды көтер!</w:t>
        <w:br/>
        <w:t>КАЛАФ</w:t>
        <w:br/>
        <w:t>Бұл кім тағы? Не іздеп келдің?</w:t>
        <w:br/>
        <w:t>О, сабазым, маза берші аз ғана!</w:t>
      </w:r>
    </w:p>
    <w:p>
      <w:r>
        <w:t>ӘДІЛМА</w:t>
        <w:br/>
        <w:t>Ашуланба, асылзадам?</w:t>
        <w:br/>
        <w:t>Сескенердей немене бар сонша бір?</w:t>
        <w:br/>
        <w:t>Мен бір жүрген бейбақ әйел,</w:t>
        <w:br/>
        <w:t>Есіміңді сұрап мазаламан ел құсап,</w:t>
        <w:br/>
        <w:t>Шаруам жоқ кім екеніңде.</w:t>
        <w:br/>
        <w:t>Өзім кіммін, білесің-бе?</w:t>
        <w:br/>
        <w:t>Құлағың сал, ханзада.</w:t>
        <w:br/>
        <w:t>КАЛАФ</w:t>
        <w:br/>
        <w:t>Неге жүрсің бейуақта,</w:t>
        <w:br/>
        <w:t>Мені алдау оңай емес,</w:t>
        <w:br/>
        <w:t>Асыл бикеш, ұмытпа оны.</w:t>
        <w:br/>
        <w:t>ӘДІЛМА</w:t>
        <w:br/>
        <w:t>(елжіреп)</w:t>
        <w:br/>
        <w:t>Ханзада мұнша қатыгез болар ма,</w:t>
        <w:br/>
        <w:t>Мен бе сені алдайтұғын?</w:t>
        <w:br/>
        <w:t>Скирина мұнда келген шығар,</w:t>
        <w:br/>
        <w:t>Сұрады ма хат бер деп?</w:t>
        <w:br/>
        <w:t>ҚАЛАФ</w:t>
        <w:br/>
        <w:t>Иә.</w:t>
        <w:br/>
        <w:t>ӘДІЛМА</w:t>
        <w:br/>
        <w:t>Сен, әрине, берген жоқсың</w:t>
        <w:br/>
        <w:t>360</w:t>
        <w:br/>
        <w:t>Қазулы тұр алдыңда.</w:t>
        <w:br/>
        <w:t>(Екінші есікке қарайды)</w:t>
        <w:br/>
        <w:t>ЖЕТІНШІ КӨРІНІС</w:t>
        <w:br/>
        <w:t>Калаф, Зелима.</w:t>
        <w:br/>
        <w:t>ЗЕЛИМА</w:t>
        <w:br/>
        <w:t>Ханзада, -</w:t>
        <w:br/>
        <w:t>Туранбике мені жіберген,</w:t>
        <w:br/>
        <w:t>Ханшайымның өзі жүрер жолменен</w:t>
        <w:br/>
        <w:t>Зорға жеттім осында,</w:t>
        <w:br/>
        <w:t>Өзіңізге, бір жақсылық айтқалы.</w:t>
        <w:br/>
        <w:t>ҚАЛАФ</w:t>
        <w:br/>
        <w:t>Қалай сенем бұныңа?</w:t>
        <w:br/>
        <w:t>Ханшайымның қара тастай жүрегі</w:t>
        <w:br/>
        <w:t>Қайтып бұлай жібіп жүр.</w:t>
        <w:br/>
        <w:t>ЗЕЛИМА</w:t>
      </w:r>
    </w:p>
    <w:p>
      <w:r>
        <w:t>Оныңыз рас, алдияр.</w:t>
        <w:br/>
        <w:t>Тасбауыр ханша жүрегін</w:t>
        <w:br/>
        <w:t>Балқытқан бір өзіңіз.</w:t>
        <w:br/>
        <w:t>Сенбейсіз бұған, әрине.</w:t>
        <w:br/>
        <w:t>Рас, рахымсыз ханшайым,</w:t>
        <w:br/>
        <w:t>Жек көрем деп жер тепкілеп бағуда.</w:t>
        <w:br/>
        <w:t>Бірақ, сізге ғашық болып қалғаны</w:t>
        <w:br/>
        <w:t>Көзі бардың көрініп тұр бәріне,</w:t>
        <w:br/>
        <w:t>Бұл сөзімде болса әтірік зәредей,</w:t>
        <w:br/>
        <w:t>Осы тұрған жерімде</w:t>
        <w:br/>
        <w:t>Жерге сіңіп кетейін.</w:t>
        <w:br/>
        <w:t>КАЛАФ</w:t>
        <w:br/>
        <w:t>Болса болар,</w:t>
        <w:br/>
        <w:t>Мынауыңыз жақсы хабар.</w:t>
        <w:br/>
        <w:t>Аржағын да айт, кідірме.</w:t>
        <w:br/>
        <w:t>ЗЕЛИМА</w:t>
        <w:br/>
        <w:t>Ханшайым асқақ емес пе,</w:t>
        <w:br/>
        <w:t>Апшыны қуырған асаулығы да сондықтан.</w:t>
        <w:br/>
        <w:t>Манағы серттен шыға алмасын біліп м.</w:t>
        <w:br/>
        <w:t>Ертең тағы Диуанда</w:t>
        <w:br/>
        <w:t>Жер болса егер осыдан</w:t>
        <w:br/>
        <w:t>Өліп кетер түрі бар.</w:t>
        <w:br/>
        <w:t>356</w:t>
        <w:br/>
        <w:t>Тынығайын азырақ.</w:t>
        <w:br/>
        <w:t>(Сәкіге отырады)</w:t>
        <w:br/>
        <w:t>Басым да әбден дал болды,</w:t>
        <w:br/>
        <w:t>Ұйқы да енді құтыла алмас қашқанмен.</w:t>
        <w:br/>
        <w:t>(Ұйықтап кетеді)</w:t>
        <w:br/>
        <w:t>СЕГІЗІНШІ КӨРІНІС</w:t>
        <w:br/>
        <w:t>Калаф ұйқыда. Труффальдино.</w:t>
        <w:br/>
        <w:t>Труффальдино аяғының ұшымен басып кіріп, мына бей-</w:t>
        <w:br/>
        <w:t>бақ ұйықтап қапты, бұ да құдайдың бергені де, енді екі</w:t>
        <w:br/>
        <w:t>әмиян алтын қалтаға өзі түсіп тұр дейді. Бір динарға</w:t>
        <w:br/>
        <w:t>белгісіз бір сиқыршыдан бір тылсым тамыр алыпты; оны</w:t>
        <w:br/>
        <w:t>ұйықтап жаткан кісінің жастығының астына тастаса,</w:t>
        <w:br/>
        <w:t>сол бойда сөйлеп қоя береді екен, не сұрасаң да айтатын</w:t>
        <w:br/>
        <w:t>көрінеді т.с.с. Ұрлана басып Калафтың қасына барып,</w:t>
        <w:br/>
        <w:t>жастығының астына қолындағы тамырды тығады, сосын</w:t>
        <w:br/>
        <w:t>кері шегініп, анадай жерге барып, әртүрлі күлкілі қылық</w:t>
        <w:br/>
        <w:t>көрсетіп тұрады.</w:t>
      </w:r>
    </w:p>
    <w:p>
      <w:r>
        <w:t>Калаф сөйлеудің орнына, қол-аяғын қимылдатады. Труф-</w:t>
        <w:br/>
        <w:t>фальдино оны әлгі шөптің әсері деп біледі. Әр қимылының</w:t>
        <w:br/>
        <w:t>мағнасы бар шығар дал ойлап, Калафтың әр қамылын бір</w:t>
        <w:br/>
        <w:t>әріпке жорып, сол әріптерден қызық бір сөз құрастырады;</w:t>
        <w:br/>
        <w:t>енді дегеніме жепіпім-ау деп мәз-мәйрам шығып кетеді.</w:t>
        <w:br/>
        <w:t>ТОҒЫЗЫНШЫ КӨРІНІС</w:t>
        <w:br/>
        <w:t>Калаф әлі ұйқыда. Бетіне перде жапқан, қолына шырақ</w:t>
        <w:br/>
        <w:t>ұстаған Әділма кіреді.</w:t>
        <w:br/>
        <w:t>ӘДІЛМА</w:t>
        <w:br/>
        <w:t>(өзімен-өзі)</w:t>
        <w:br/>
        <w:t>Құртып болды-ау амалымды,</w:t>
        <w:br/>
        <w:t>Біле алмасам да аты-жөнін,</w:t>
        <w:br/>
        <w:t>Бұл сарайдан қашырудың</w:t>
        <w:br/>
        <w:t>Қамын істеп көрейін.</w:t>
        <w:br/>
        <w:t>Өзім құшам қалайда</w:t>
        <w:br/>
        <w:t>О, махаббат, падишасы ақылдың,</w:t>
        <w:br/>
        <w:t>О, құштарлық оянатын бейуақ,</w:t>
        <w:br/>
        <w:t>Не кедергі кездессе де,</w:t>
        <w:br/>
        <w:t>Жар боп жүрген жазмышым</w:t>
        <w:br/>
        <w:t>Ең ақырғы басым тіккен</w:t>
        <w:br/>
        <w:t>Осы сыннан сүріндірме!</w:t>
        <w:br/>
        <w:t>Уа, жайсаң махаббат,</w:t>
        <w:br/>
        <w:t>359</w:t>
        <w:br/>
        <w:t>Жер жастантып талай боздақ қыршынды</w:t>
        <w:br/>
        <w:t>Жеңіп-жеңіп келгенде,</w:t>
        <w:br/>
        <w:t>Ойда жоқта күлкі болу ел-жұртқа</w:t>
        <w:br/>
        <w:t>Оңай дейсіз кім-кімге?!</w:t>
        <w:br/>
        <w:t>Осы сөзде өтірік болса зәредей,</w:t>
        <w:br/>
        <w:t>Осы тұрған жерімде</w:t>
        <w:br/>
        <w:t>Жерге сіңіп кетейін.</w:t>
        <w:br/>
        <w:t>КАЛАФ</w:t>
        <w:br/>
        <w:t>Карғанатын не бар сонша?</w:t>
        <w:br/>
        <w:t>Қарғыссыз-ақ сенейін.</w:t>
        <w:br/>
        <w:t>Ендеше, айт ханшайымға,</w:t>
        <w:br/>
        <w:t>Ертеңгі Диуаннан бас тартсын</w:t>
        <w:br/>
        <w:t>Сүйетіні шын болса,</w:t>
        <w:br/>
        <w:t>Сөз бұйдаға сап,</w:t>
        <w:br/>
        <w:t>Сүйрете беріп қайтеді,</w:t>
        <w:br/>
        <w:t>Мүлдесін көздеп елімнің,</w:t>
      </w:r>
    </w:p>
    <w:p>
      <w:r>
        <w:t>Кәрі әкемнің дегеніне көндім деп</w:t>
        <w:br/>
        <w:t>Жер-жаһанға жар салсын.</w:t>
        <w:br/>
        <w:t>Абыройы, атағы</w:t>
        <w:br/>
        <w:t>Сол күйінде қалады.</w:t>
        <w:br/>
        <w:t>Келіп пе ең соны айтуға?</w:t>
        <w:br/>
        <w:t>ЗЕЛИМА</w:t>
        <w:br/>
        <w:t>Жоқ, алдияр, қанша айтқанмен әйел ғой,</w:t>
        <w:br/>
        <w:t>Ханшайымның тілегені басқа еді.</w:t>
        <w:br/>
        <w:t>Ертең Диуан алдында</w:t>
        <w:br/>
        <w:t>Абыройымды төкпесін,</w:t>
        <w:br/>
        <w:t>Аты-жөнін осы қазір айтсын деп,</w:t>
        <w:br/>
        <w:t>Оған көнсе-жар болуға әзірмін,</w:t>
        <w:br/>
        <w:t>Тақтан түсіп, тажымды өзім ұсынам.</w:t>
        <w:br/>
        <w:t>Деп жіберді ханшайым.</w:t>
        <w:br/>
        <w:t>Естіп қояр ешкім жоқ,</w:t>
        <w:br/>
        <w:t>Ханшайым сізден қашпайды.</w:t>
        <w:br/>
        <w:t>Жер қып алған жұбайдан</w:t>
        <w:br/>
        <w:t>Қана ма мейірі еркектің</w:t>
        <w:br/>
        <w:t>Еркек үшін дүнияда</w:t>
        <w:br/>
        <w:t>Еркімен тиген ерке жарға не жетсін.</w:t>
        <w:br/>
        <w:t>КАЛАФ</w:t>
        <w:br/>
        <w:t>(жымшып)</w:t>
        <w:br/>
        <w:t>Әлгі үйреншікті сөзіңді</w:t>
        <w:br/>
        <w:t>Қоспадың ба бұған да.</w:t>
        <w:br/>
        <w:t>357</w:t>
        <w:br/>
        <w:t>ЕКІНШІ КӨРІНІС</w:t>
        <w:br/>
        <w:t>Әділма кіреді.</w:t>
        <w:br/>
        <w:t>ӘДІЛМА</w:t>
        <w:br/>
        <w:t>Тоқтаңыз сәл, ханшайым,</w:t>
        <w:br/>
        <w:t>Естідім бәрін манадан,</w:t>
        <w:br/>
        <w:t>Қасарысқан немелерді</w:t>
        <w:br/>
        <w:t>Қаматыңыз хан сарайдың астына.</w:t>
        <w:br/>
        <w:t>Алтаум патша осылай қарай келеді,</w:t>
        <w:br/>
        <w:t>Ана ақша мен мына тұрған Скирина</w:t>
        <w:br/>
        <w:t>Маған керек боп қалды.</w:t>
        <w:br/>
        <w:t>Ханзада жатқан сарайдың</w:t>
        <w:br/>
        <w:t>Күзетінің аузын алдым.</w:t>
      </w:r>
    </w:p>
    <w:p>
      <w:r>
        <w:t>Кірейік те, сөйлесейік өзімен.</w:t>
        <w:br/>
        <w:t>Айтқаныма құлақ асса ханзада,</w:t>
        <w:br/>
        <w:t>Туранбикенің атақ-даңқы</w:t>
        <w:br/>
        <w:t>Қала берер бәз-баяғы қалпыңда.</w:t>
        <w:br/>
        <w:t>Скирина, күйеуінді аясаң,</w:t>
        <w:br/>
        <w:t>Ал, Зелима шешеңе жаның ашыса,</w:t>
        <w:br/>
        <w:t>Екеуің де айтқанымды тыңдандар.</w:t>
        <w:br/>
        <w:t>Ханзаданың аты-жөнің білсеңдер,</w:t>
        <w:br/>
        <w:t>Қазынаға батасындар белшеден.</w:t>
        <w:br/>
        <w:t>Асығалық кәнеки. Ал, ханшайым,</w:t>
        <w:br/>
        <w:t>Көп ұзамай қуанып та қаларсыз.</w:t>
        <w:br/>
        <w:t>ТУРАНБИКЕ</w:t>
        <w:br/>
        <w:t>Сендім саған, жан досым,</w:t>
        <w:br/>
        <w:t>Қанша алсаң да -- қазынамды аяман.</w:t>
        <w:br/>
        <w:t>Скирина мен Зелиманы ерте кет.</w:t>
        <w:br/>
        <w:t>ӘДІЛМА</w:t>
        <w:br/>
        <w:t>Кеттік, кәне,</w:t>
        <w:br/>
        <w:t>Атыңды анау алып жүрсін азбан құл.</w:t>
        <w:br/>
        <w:t>(Жүзін бұрып әкетіп)</w:t>
        <w:br/>
        <w:t>Аты-жөнін біліп алсам осыдан,</w:t>
        <w:br/>
        <w:t>Жеңілген соң ханзаданы,</w:t>
        <w:br/>
        <w:t>Өзім құшып, өзім көрем қызығын.</w:t>
        <w:br/>
        <w:t>Сосын, бәлкім, қашуға да көндіріп,</w:t>
        <w:br/>
        <w:t>Кетер едік басқа бір елдің шегіне.</w:t>
        <w:br/>
        <w:t>Әділма, Зелима, Скарина және алтын салған табак</w:t>
        <w:br/>
        <w:t>көтерген азбан құл шығып кетеді.</w:t>
        <w:br/>
        <w:t>344</w:t>
        <w:br/>
        <w:t>БРИГЕЛЛА</w:t>
        <w:br/>
        <w:t>(таңырқап):</w:t>
        <w:br/>
        <w:t>Ол қайдағы әмір? Не айтып тұрсың? Диуанға ертіп әкел</w:t>
        <w:br/>
        <w:t>дегеніне басқа ешқандай әмір естіген емен. Алдияр патша,</w:t>
        <w:br/>
        <w:t>сақалын тарап боп, Диуанға беттеді.</w:t>
        <w:br/>
        <w:t>ҚАЛАФ</w:t>
        <w:br/>
        <w:t>(буырқанып);</w:t>
        <w:br/>
        <w:t>Кәне, барсақ барайық.</w:t>
        <w:br/>
        <w:t>Бірақ, оның көре алмаспын қарасын</w:t>
        <w:br/>
        <w:t>Тура келген ажалдан</w:t>
        <w:br/>
        <w:t>Тайсалатын жай бар ма,</w:t>
        <w:br/>
        <w:t>Кеттік ендеше.</w:t>
      </w:r>
    </w:p>
    <w:p>
      <w:r>
        <w:t>(қылышың лақтырып тастайды).</w:t>
        <w:br/>
        <w:t>Қажеті не қарудың.</w:t>
        <w:br/>
        <w:t>Қаруы жоқ бейшараны бейкүнә</w:t>
        <w:br/>
        <w:t>Мерт қылғанын, білсін енді зұлым қыз.</w:t>
        <w:br/>
        <w:t>(ашулы шығып кетеді).</w:t>
        <w:br/>
        <w:t>БРИГЕЛЛА</w:t>
        <w:br/>
        <w:t>(аң-таң):</w:t>
        <w:br/>
        <w:t>Бұны не дүлей соғып жүр? Ой, осы қатын оңбағандар-</w:t>
        <w:br/>
        <w:t>ды ма% Түні бойы ұйқы бермей, ақылынан алжастырған</w:t>
        <w:br/>
        <w:t>ғой. (Қарауылға). Әй, көзіңе қара! Баста кәне, Диуанға!</w:t>
        <w:br/>
        <w:t>(Кетеді).</w:t>
        <w:br/>
        <w:t>Барабан дабылы шығады</w:t>
        <w:br/>
        <w:t>ШЫМЫЛДЫҚ.</w:t>
        <w:br/>
        <w:t>Сұрағаның осы ғой.</w:t>
        <w:br/>
        <w:t>Бар, ізде өзіңе басқа әйел!</w:t>
        <w:br/>
        <w:t>Туранбике жеңсе, міне, осылай жеңеді.</w:t>
        <w:br/>
        <w:t>КАЛАФ</w:t>
        <w:br/>
        <w:t>(есінен тана жаздап):</w:t>
        <w:br/>
        <w:t>Байғұс басым!</w:t>
        <w:br/>
        <w:t>АЛТАУМ</w:t>
        <w:br/>
        <w:t>(аңырып):</w:t>
        <w:br/>
        <w:t>Тәңірім-ау, не дейді мынау</w:t>
        <w:br/>
        <w:t>ПАНТАЛОНЕ</w:t>
        <w:br/>
        <w:t>Қалай-қалай қырқып түсті қырсық қыз!</w:t>
        <w:br/>
        <w:t>Солай емес пе, бас ұлық.</w:t>
        <w:br/>
        <w:t>ТАРТАЛЬЯ</w:t>
        <w:br/>
        <w:t>Берджингаузен?</w:t>
        <w:br/>
        <w:t>Төбеден түскендей дөп жауап болды мынауы!</w:t>
        <w:br/>
        <w:t>КАЛАФ</w:t>
        <w:br/>
        <w:t>Құрыды, бітті бәрі де,</w:t>
        <w:br/>
        <w:t>Өз басымды өзім жұттым мінекей</w:t>
        <w:br/>
        <w:t>Сүйемін деп, махаббатты күйреттім.</w:t>
        <w:br/>
        <w:t>Бүйтіп масқара болғанша</w:t>
        <w:br/>
        <w:t>Кеше қателессем.</w:t>
        <w:br/>
        <w:t>Онда мұндай тауқыметті тартар ма ем.</w:t>
        <w:br/>
        <w:t>Сен, Алтаум, шартты бекер өзгерттің,</w:t>
        <w:br/>
        <w:t>Аты-жөнім болғаннан соң әшкере,</w:t>
        <w:br/>
        <w:t>Қу басымды қырыққанда жендет сұм,</w:t>
        <w:br/>
        <w:t>Қызыңыздың қанар еді қан аңсаған ындыны.</w:t>
        <w:br/>
        <w:t>(Жылайды).</w:t>
        <w:br/>
        <w:t>АЛТАУМ</w:t>
        <w:br/>
        <w:t>Калафжан, қан жылап тұр</w:t>
      </w:r>
    </w:p>
    <w:p>
      <w:r>
        <w:t>Менің де кәрі жүрегім.</w:t>
        <w:br/>
        <w:t>Кенет келген кесепат болды мұнысы?</w:t>
        <w:br/>
        <w:t>ТУРАНБИКЕ</w:t>
        <w:br/>
        <w:t>(Зелимаға сыбырлап):</w:t>
        <w:br/>
        <w:t>Ет-жүрегім елжіреп,</w:t>
        <w:br/>
        <w:t>Жидіп барад көкірегім.</w:t>
        <w:br/>
        <w:t>Бұдан арғы қасіретке</w:t>
        <w:br/>
        <w:t>Төзе алатын түрім жоқ.</w:t>
        <w:br/>
        <w:t>375</w:t>
        <w:br/>
        <w:t>Осы жерде құрысын!</w:t>
        <w:br/>
        <w:t>Калафтың қанжарын көтеріп ап, өзіне оқтайды.</w:t>
        <w:br/>
        <w:t>Күйеуіннің көкірегінен</w:t>
        <w:br/>
        <w:t>Мен өлсін деп жұлып алған</w:t>
        <w:br/>
        <w:t>Қанды қанжар, қадал маған.</w:t>
        <w:br/>
        <w:t>Күң мен күнді еш қылғанша</w:t>
        <w:br/>
        <w:t>Мынау ел жұрт алдыңда</w:t>
        <w:br/>
        <w:t>Қата қалам қарналып.</w:t>
        <w:br/>
        <w:t>(өзін-өзі өлтірмекке оқталады).</w:t>
        <w:br/>
        <w:t>КАЛАФ</w:t>
        <w:br/>
        <w:t>(оны тоқтатып):</w:t>
        <w:br/>
        <w:t>Жоқ, Әділма! Қой мұныңды!</w:t>
        <w:br/>
        <w:t>ӘДІЛМА</w:t>
        <w:br/>
        <w:t>Тұрма жолыма!</w:t>
        <w:br/>
        <w:t>(жыламсырап).</w:t>
        <w:br/>
        <w:t>Жібер қолымды, өлемін!</w:t>
        <w:br/>
        <w:t>(қанжарға жабысады)</w:t>
        <w:br/>
        <w:t>КАЛАФ</w:t>
        <w:br/>
        <w:t>(қанжарын жұлып ап)</w:t>
        <w:br/>
        <w:t>Жоқ, өлмейсің сен.</w:t>
        <w:br/>
        <w:t>Мына мені ажалдан</w:t>
        <w:br/>
        <w:t>Арашалап қалған өзіңсің.</w:t>
        <w:br/>
        <w:t>Сен болмасаң ханшайымның</w:t>
        <w:br/>
        <w:t>Рахымы түспес те еді.</w:t>
        <w:br/>
        <w:t>Бостан босқа жазғыра берме,</w:t>
        <w:br/>
        <w:t>Туранбикеден басқа жанды</w:t>
        <w:br/>
        <w:t>Сүйген болсам, сүйер едім бір өзіңді.</w:t>
      </w:r>
    </w:p>
    <w:p>
      <w:r>
        <w:t>ӘДІЛМА</w:t>
        <w:br/>
        <w:t>(өксіп):</w:t>
        <w:br/>
        <w:t>Жооқ, жоқ, тең емеспін саған мен.</w:t>
        <w:br/>
        <w:t>ТУРАНБИКЕ</w:t>
        <w:br/>
        <w:t>Әділма, саған не болған?</w:t>
        <w:br/>
        <w:t>ӘДІЛМА</w:t>
        <w:br/>
        <w:t>Көлгірсіме, аяр қыз!</w:t>
        <w:br/>
        <w:t>Көңілімдегі соңғы үміттің</w:t>
        <w:br/>
        <w:t>Көзіне өзің су құйдың.</w:t>
        <w:br/>
        <w:t>Ең болмаса, енді маған</w:t>
        <w:br/>
        <w:t>Еркіндік бер кетейін.</w:t>
        <w:br/>
        <w:t>379</w:t>
        <w:br/>
        <w:t>ӘДІЛМА</w:t>
        <w:br/>
        <w:t>Хас батыр, әкем Кейқуат</w:t>
        <w:br/>
        <w:t>Шыдамай мұндай қорлыққа</w:t>
        <w:br/>
        <w:t>Шар болаттай шарт сынып,</w:t>
        <w:br/>
        <w:t>Пекин патша жеріне</w:t>
        <w:br/>
        <w:t>Тұтқиылдан бас салды.</w:t>
        <w:br/>
        <w:t>Сайқал тағдыр жер соқтырды қапыда,</w:t>
        <w:br/>
        <w:t>Талқан болды әскері.</w:t>
        <w:br/>
        <w:t>Алтаумның бір әулекі ұлығы</w:t>
        <w:br/>
        <w:t>Әулетімізді түгел құртпақ болыпты.</w:t>
        <w:br/>
        <w:t>Найзаға ұшты үш ағам,</w:t>
        <w:br/>
        <w:t>Анам мен бізді, қыздарды</w:t>
        <w:br/>
        <w:t>Өкіріп аққан өзенге</w:t>
        <w:br/>
        <w:t>Өлтірмекке лақтырды.</w:t>
        <w:br/>
        <w:t>Алды жұмсақ Алтаум</w:t>
        <w:br/>
        <w:t>Көріп қалып бұларын</w:t>
        <w:br/>
        <w:t>Құтқармаққа қылды әмір,</w:t>
        <w:br/>
        <w:t>Опат болды бәрі де,</w:t>
        <w:br/>
        <w:t>Тірі қалған жалғыз мен.</w:t>
        <w:br/>
        <w:t>Хан Алтаум қара күң қып сайлады.</w:t>
        <w:br/>
        <w:t>Қан сапырған ханшайымның қолына</w:t>
        <w:br/>
        <w:t>Ақ сүйегім бор кемікке айналып,</w:t>
        <w:br/>
        <w:t>Алтын басым босағаға байланып</w:t>
        <w:br/>
        <w:t>Содан бергі жүріс осы.</w:t>
        <w:br/>
        <w:t>Аспандаған ақ шаңырақ</w:t>
        <w:br/>
        <w:t>Аяққа түссе ақ шаңдақ</w:t>
      </w:r>
    </w:p>
    <w:p>
      <w:r>
        <w:t>Соның бәрін істеткен</w:t>
        <w:br/>
        <w:t>Осы жауыз Туранбике қар..</w:t>
        <w:br/>
        <w:t>(Жылайды).</w:t>
        <w:br/>
        <w:t>КАЛАФ</w:t>
        <w:br/>
        <w:t>(көңілі бұзылып):</w:t>
        <w:br/>
        <w:t>Қасіретің қабырғама батады-ақ,</w:t>
        <w:br/>
        <w:t>Хас асыл ханшайым.</w:t>
        <w:br/>
        <w:t>Бірақ, басыңдағы алтын дәуренді</w:t>
        <w:br/>
        <w:t>Қилы күнге тап қылған</w:t>
        <w:br/>
        <w:t>Әуелі ағаң, сосын аңғал әкең де</w:t>
        <w:br/>
        <w:t>Ұшықтыра түсіпті,</w:t>
        <w:br/>
        <w:t>Алаңғасар іс қылып,</w:t>
        <w:br/>
        <w:t>Аяғанмен, не келеді қолымнан?</w:t>
        <w:br/>
        <w:t>Тәж беннен тақ тағы түссе қолыма,</w:t>
        <w:br/>
        <w:t>Азаттық алып берейін.</w:t>
        <w:br/>
        <w:t>Ал, қазір мынау әңгімең</w:t>
        <w:br/>
        <w:t>Қозғап отыр көкейдегі көп шерді.</w:t>
        <w:br/>
        <w:t>363</w:t>
        <w:br/>
        <w:t>КАЛАФ</w:t>
        <w:br/>
        <w:t>Иә. Ондай есуас мен емес.</w:t>
        <w:br/>
        <w:t>ӘДІЛМА</w:t>
        <w:br/>
        <w:t>Жарылқаған екен жасаған</w:t>
        <w:br/>
        <w:t>Сұмырай күң келді ме анау,</w:t>
        <w:br/>
        <w:t>Атыңды айт деп сұрады ма?</w:t>
        <w:br/>
        <w:t>КАЛАФ</w:t>
        <w:br/>
        <w:t>О да келді. Ода кетті</w:t>
        <w:br/>
        <w:t>Құр қол қайтты екеуі де.</w:t>
        <w:br/>
        <w:t>Сен де солай қайтасың.</w:t>
        <w:br/>
        <w:t>ӘДІЛМА</w:t>
        <w:br/>
        <w:t>Секемшіл-ақ екенсің,</w:t>
        <w:br/>
        <w:t>Тағар айыбыңды артынан тақ,</w:t>
        <w:br/>
        <w:t>Сөзді тыңда әуелі.</w:t>
        <w:br/>
        <w:t>(Сәкіге отырады)</w:t>
        <w:br/>
        <w:t>КАЛАФ</w:t>
        <w:br/>
        <w:t>(қасына отырып)</w:t>
        <w:br/>
        <w:t>Жарайды, тілегіңді айт</w:t>
        <w:br/>
        <w:t>ӘДІЛМА</w:t>
        <w:br/>
        <w:t>Киіміме қара да,</w:t>
      </w:r>
    </w:p>
    <w:p>
      <w:r>
        <w:t>Кім екенімді айтып бер.</w:t>
        <w:br/>
        <w:t>КАЛАФ</w:t>
        <w:br/>
        <w:t>(оған қарап)</w:t>
        <w:br/>
        <w:t>Сөзің, жөнің тегің тектен емессің,</w:t>
        <w:br/>
        <w:t>Ал киіміңе келгенде</w:t>
        <w:br/>
        <w:t>Төмен етек күңсің бір.</w:t>
        <w:br/>
        <w:t>Шама шығар шамам сірә</w:t>
        <w:br/>
        <w:t>Мана Диуанда көргенмін,</w:t>
        <w:br/>
        <w:t>Мүсіркегем сыртыңнан.</w:t>
        <w:br/>
        <w:t>ӘДІЛМА</w:t>
        <w:br/>
        <w:t>Бұдан бес жыл бұрынырақ</w:t>
        <w:br/>
        <w:t>Есігімде жүргеніңде</w:t>
        <w:br/>
        <w:t>Мен мүсіркеуші ем мына сені.</w:t>
        <w:br/>
        <w:t>Бүгін мана Диуанда көргенде</w:t>
        <w:br/>
        <w:t>Опық жедім, сол кез түсіп ойыма.</w:t>
        <w:br/>
        <w:t>Сол уақта-ақ менің бейбақ жүрегім |</w:t>
        <w:br/>
        <w:t>Сезіп еді-ау сенің асыл сүйегіңді.</w:t>
        <w:br/>
        <w:t>361</w:t>
        <w:br/>
        <w:t>ӘДІЛМА</w:t>
        <w:br/>
        <w:t>Сенбесінді біліп едім әуелден,</w:t>
        <w:br/>
        <w:t>Тыңда ендеше, бейсауат жүрген падиша,</w:t>
        <w:br/>
        <w:t>Туранбике қыз шешпек болып жұмбақты,</w:t>
        <w:br/>
        <w:t>Сарайыңда әрі-бері сандалды.</w:t>
        <w:br/>
        <w:t>(қызынып)</w:t>
        <w:br/>
        <w:t>Шеше алмасын білгеннен соң долы қыз</w:t>
        <w:br/>
        <w:t>Құтырған иттей арсылдап жүр әркімге.</w:t>
        <w:br/>
        <w:t>Ақша беті көк талақ,</w:t>
        <w:br/>
        <w:t>Ауып кеткен көздеген,</w:t>
        <w:br/>
        <w:t>Бағанағы Диуандағы сиық жоқ,</w:t>
        <w:br/>
        <w:t>Енді көрсең естен танып қалар ең,</w:t>
        <w:br/>
        <w:t>Басып мына ашуын</w:t>
        <w:br/>
        <w:t>Жар болуға көніп қалар ма екен деп</w:t>
        <w:br/>
        <w:t>Асылзадам, жатып келіп мақтайын,</w:t>
        <w:br/>
        <w:t>Кетті бәрі заяға.</w:t>
        <w:br/>
        <w:t>Жауыз ханша аярлыққа басты енді,</w:t>
        <w:br/>
        <w:t>Онысынан іс шықпаса,</w:t>
        <w:br/>
        <w:t>Анау азбал құлдарына өлтіртпек</w:t>
        <w:br/>
        <w:t>Дүниеде бұрын-соңды</w:t>
      </w:r>
    </w:p>
    <w:p>
      <w:r>
        <w:t>Бұндай зұлым тумаған</w:t>
        <w:br/>
        <w:t>я қыздан, я ұлдан.</w:t>
        <w:br/>
        <w:t>Өліп-өшіп сүйем деп,</w:t>
        <w:br/>
        <w:t>Өлексе боп қалмақсынң.</w:t>
        <w:br/>
        <w:t>Саған да түсті ажалдың</w:t>
        <w:br/>
        <w:t>Абжыландай құрығы.</w:t>
        <w:br/>
        <w:t>Жаным ашып ескерткелі келіп ем,</w:t>
        <w:br/>
        <w:t>Жаудай көріп, сыртқа тепсең қайтейін.</w:t>
        <w:br/>
        <w:t>(жылайды)</w:t>
        <w:br/>
        <w:t>КАЛАФ</w:t>
        <w:br/>
        <w:t>Сүйтіп мынау патша қойған</w:t>
        <w:br/>
        <w:t>Қалың нөкер ортасында</w:t>
        <w:br/>
        <w:t>Қанға батып қала берем.</w:t>
        <w:br/>
        <w:t>Бас пайда, олжа тұрғанда</w:t>
        <w:br/>
        <w:t>Міндет еске түсе ме</w:t>
        <w:br/>
        <w:t>Қызметші манағы</w:t>
        <w:br/>
        <w:t>Солай демеп пе еді осы.</w:t>
        <w:br/>
        <w:t>Құры бүйткен қу өмір,</w:t>
        <w:br/>
        <w:t>Бақ іздеген бос далбаса,</w:t>
        <w:br/>
        <w:t>Уа, тасжүрек Туранбике,</w:t>
        <w:br/>
        <w:t>Өліп-өшіп сүйіп ем,</w:t>
        <w:br/>
        <w:t>Не шарт салсаң - көніп ем,</w:t>
        <w:br/>
        <w:t>Көргенім сонда осы ма?</w:t>
        <w:br/>
        <w:t>366</w:t>
        <w:br/>
        <w:t>Қолымда қайрат бар кезде</w:t>
        <w:br/>
        <w:t>Тигізіп ем шапағат.</w:t>
        <w:br/>
        <w:t>Патша тұқым жас қызға</w:t>
        <w:br/>
        <w:t>Не керегін сол кезде</w:t>
        <w:br/>
        <w:t>Сездіріп ем көзіммен.</w:t>
        <w:br/>
        <w:t>(Пердесін сылырып тастайды)</w:t>
        <w:br/>
        <w:t>Ал, қара, кәне? Мен кіммін?</w:t>
        <w:br/>
        <w:t>Таныдың ба, жоқ па?</w:t>
        <w:br/>
        <w:t>КАЛАФ</w:t>
        <w:br/>
        <w:t>(таңырқап)</w:t>
        <w:br/>
        <w:t>О тәңірім! Әділма ма?</w:t>
        <w:br/>
        <w:t>Жұрттың бәрі өлді деп жүрген</w:t>
        <w:br/>
        <w:t>Хорасанның ханшайымы Әділма?</w:t>
        <w:br/>
        <w:t>ӘДІЛМА</w:t>
      </w:r>
    </w:p>
    <w:p>
      <w:r>
        <w:t>Иә. Сол алтын тажды, алтып басты Әділма,</w:t>
        <w:br/>
        <w:t>Бұғау киіп, күң болып</w:t>
        <w:br/>
        <w:t>Отыр міне алдыңда</w:t>
        <w:br/>
        <w:t>(жылайды)</w:t>
        <w:br/>
        <w:t>КАЛАФ</w:t>
        <w:br/>
        <w:t>Бүкіл ел боп жылау айтып,</w:t>
        <w:br/>
        <w:t>Жоқтап жүрген Кейқуаттың сол қызы</w:t>
        <w:br/>
        <w:t>Кісендеулі күң боп маған жолықты.</w:t>
        <w:br/>
        <w:t>ӘДІЛМА</w:t>
        <w:br/>
        <w:t>Тап солай!</w:t>
        <w:br/>
        <w:t>Тында еңдеше,</w:t>
        <w:br/>
        <w:t>Бастан қалай бақ тайғанын айтайын,</w:t>
        <w:br/>
        <w:t>Менің сорлы ағайым</w:t>
        <w:br/>
        <w:t>Тасбауыр ханша Туранбикеге</w:t>
        <w:br/>
        <w:t>Есі кетіп ғашық болып</w:t>
        <w:br/>
        <w:t>Түсті Диуан алқасына.</w:t>
        <w:br/>
        <w:t>(жылайды)</w:t>
        <w:br/>
        <w:t>Қалаға кірер қақпада</w:t>
        <w:br/>
        <w:t>Оның да басы шаншулы,</w:t>
        <w:br/>
        <w:t>Солай мерт болды сорлы ағам!</w:t>
        <w:br/>
        <w:t>Бұ қасіретке қайтып қана шыдайын.</w:t>
        <w:br/>
        <w:t>(еңкілдеп жылайды)</w:t>
        <w:br/>
        <w:t>КАЛАФ</w:t>
        <w:br/>
        <w:t>Естігенмен сенбеп едім,</w:t>
        <w:br/>
        <w:t>Бүгін енді көзім жетті, шын екен.</w:t>
        <w:br/>
        <w:t>362</w:t>
        <w:br/>
        <w:t>(ызалы)</w:t>
        <w:br/>
        <w:t>Құры, итшілік қу өмір,</w:t>
        <w:br/>
        <w:t>Бағы құрсын бүйтіп босқа сабылтқан.</w:t>
        <w:br/>
        <w:t>ӘДІЛМА</w:t>
        <w:br/>
        <w:t>Асылзадам, бұл зұлматтан арашалар адам бар,</w:t>
        <w:br/>
        <w:t>Алдыңда тұрған Әділма ол,</w:t>
        <w:br/>
        <w:t>Жаным ашып жаңа осында келерде</w:t>
        <w:br/>
        <w:t>Алтын беріп, аузын алдым күзеттің.</w:t>
        <w:br/>
        <w:t>Сені ажалдан өзімді бұғаудан</w:t>
        <w:br/>
        <w:t>Құтқармаққа бел будым.</w:t>
        <w:br/>
        <w:t>Анау қалған елімде</w:t>
        <w:br/>
        <w:t>Қазына бар тығылған:</w:t>
        <w:br/>
        <w:t>Сорлы әкемнің адал досы Әлімгер</w:t>
      </w:r>
    </w:p>
    <w:p>
      <w:r>
        <w:t>Құтқармаққа қол жіберген осында.</w:t>
        <w:br/>
        <w:t>Ат дайын, ал, кәнеки, қашайық,</w:t>
        <w:br/>
        <w:t>Әлімгердің әскерін ап,</w:t>
        <w:br/>
        <w:t>Қайта орнатам тағымды,</w:t>
        <w:br/>
        <w:t>Сосын саған кигіземін тажымды,</w:t>
        <w:br/>
        <w:t>Міне басым, міне қолым -- серт осы.</w:t>
        <w:br/>
        <w:t>Егер мені қаламаса жүрегін,</w:t>
        <w:br/>
        <w:t>Татарда не көп, сұлу көп,</w:t>
        <w:br/>
        <w:t>Ең сұлуын құс қып қоңдыр қолыңа.</w:t>
        <w:br/>
        <w:t>Сені ажалдан құтқара алсам,</w:t>
        <w:br/>
        <w:t>Өзім бұғаудан азат болсам -</w:t>
        <w:br/>
        <w:t>Басқа тілек жоқ менде.</w:t>
        <w:br/>
        <w:t>Қайтарсаң қайтар ықласымды,</w:t>
        <w:br/>
        <w:t>Басыңдағы қатерді бірақ ұмытпа.</w:t>
        <w:br/>
        <w:t>Ал, ханзада шеінімге кел,</w:t>
        <w:br/>
        <w:t>Таң бозарып барады.</w:t>
        <w:br/>
        <w:t>КАЛАФ</w:t>
        <w:br/>
        <w:t>Аяулы, Әділма.</w:t>
        <w:br/>
        <w:t>Басыма күн туғаны рас,</w:t>
        <w:br/>
        <w:t>Бірақ сенімен бірге</w:t>
        <w:br/>
        <w:t>Барласқа қашар жайым жоқ.</w:t>
        <w:br/>
        <w:t>Хан Алтаум бұдан соң</w:t>
        <w:br/>
        <w:t>Су аяқ сұм деп қалар.</w:t>
        <w:br/>
        <w:t>Сені алып қашып қасыма,</w:t>
        <w:br/>
        <w:t>Ықласын қайтып аттайын.</w:t>
        <w:br/>
        <w:t>ӘДІЛМА</w:t>
        <w:br/>
        <w:t>Ықыласын сен емес,</w:t>
        <w:br/>
        <w:t>Турандот аттап отырған.</w:t>
        <w:br/>
        <w:t>367</w:t>
        <w:br/>
        <w:t>ӘДІЛМА</w:t>
        <w:br/>
        <w:t>Аты-жөнім, ата-тегім аян болды өзіңе,</w:t>
        <w:br/>
        <w:t>Қалтарыста бүгіп қалған сырым жоқ.</w:t>
        <w:br/>
        <w:t>Көкейдегі ынтықты</w:t>
        <w:br/>
        <w:t>Хан басыммен аузым барып айта алман.</w:t>
        <w:br/>
        <w:t>Айта келдім, асылзадам.</w:t>
        <w:br/>
        <w:t>Ғашық болам деп ғарып болған падишам,</w:t>
        <w:br/>
        <w:t>Сұмырай қыздың көңілге алған сұмдығын.</w:t>
        <w:br/>
        <w:t>КАЛАФ</w:t>
        <w:br/>
        <w:t>Айт, Әділма,</w:t>
        <w:br/>
        <w:t>Көңіліңе алған сөзіңді.</w:t>
      </w:r>
    </w:p>
    <w:p>
      <w:r>
        <w:t>Көмейіне ірікпе.</w:t>
        <w:br/>
        <w:t>ӘДІЛМА</w:t>
        <w:br/>
        <w:t>Айтармын-ау, бірақ сен</w:t>
        <w:br/>
        <w:t>Жаңағы келген күңдердей</w:t>
        <w:br/>
        <w:t>мені де бір арбаушы</w:t>
        <w:br/>
        <w:t>Әзәзіл санап жүрмесең.</w:t>
        <w:br/>
        <w:t>КАЛАФ</w:t>
        <w:br/>
        <w:t>Айтарынды, Әділма тез айтсаңшы,</w:t>
        <w:br/>
        <w:t>Не демексің мен сүйетін қыз жайлы?</w:t>
        <w:br/>
        <w:t>ӘДІЛМА</w:t>
        <w:br/>
        <w:t>(Жүзін бұрып әкетіп)</w:t>
        <w:br/>
        <w:t>О, жасаған, жар бол өзің!</w:t>
        <w:br/>
        <w:t>(Калафқа)</w:t>
        <w:br/>
        <w:t>Тыңда еңдеше -</w:t>
        <w:br/>
        <w:t>Жеңілген соң шамырқанып</w:t>
        <w:br/>
        <w:t>Шатырлап тұрған Туранбике</w:t>
        <w:br/>
        <w:t>Ататын таң саз бере</w:t>
        <w:br/>
        <w:t>Жолықтырмақ ажалға.</w:t>
        <w:br/>
        <w:t>Көрсетері осы, Ханзада,</w:t>
        <w:br/>
        <w:t>Көңілің кеткен ханшаның.</w:t>
        <w:br/>
        <w:t>КАЛАФ</w:t>
        <w:br/>
        <w:t>(Зығырданы қайнап атып тұрады)</w:t>
        <w:br/>
        <w:t>Өлтірмек пе? Мені ме?</w:t>
        <w:br/>
        <w:t>ӘДІЛМА</w:t>
        <w:br/>
        <w:t>Иә, сізді, асылзадам,</w:t>
        <w:br/>
        <w:t>(орнынан бұ да ұшып тұрып)</w:t>
        <w:br/>
        <w:t>Осы үйден шыға бергенде</w:t>
        <w:br/>
        <w:t>Жиырма қанжар жиырма тұстан шап беріп,</w:t>
        <w:br/>
        <w:t>Жайратып салмақ ойлары.</w:t>
        <w:br/>
        <w:t>364</w:t>
        <w:br/>
        <w:t>КАЛАФ</w:t>
        <w:br/>
        <w:t>Аттай берсін ол мейлі,</w:t>
        <w:br/>
        <w:t>Аттай алман мен бірақ.</w:t>
        <w:br/>
        <w:t>Жүрегіме жүрер емес әмірім,</w:t>
        <w:br/>
        <w:t>Сүйген жарым өл десе егер,</w:t>
        <w:br/>
        <w:t>Әлімге де пейілмін.</w:t>
        <w:br/>
        <w:t>Қаша бер өзің,</w:t>
        <w:br/>
        <w:t>Мен осында өлемін.</w:t>
      </w:r>
    </w:p>
    <w:p>
      <w:r>
        <w:t>Бұдан арғы өмірдің не мәзі бар.</w:t>
        <w:br/>
        <w:t>Туранбикесіз бұл тірлікте жүргенше,</w:t>
        <w:br/>
        <w:t>Соның, мейлі, ассын тағы мерейі.</w:t>
        <w:br/>
        <w:t>ӘДІЛМА</w:t>
        <w:br/>
        <w:t>Шының ба айтып тұрғаның?</w:t>
        <w:br/>
        <w:t>Ендеше сен қыз сүйем деп</w:t>
        <w:br/>
        <w:t>Көр соқыр боп қалыпсың!</w:t>
        <w:br/>
        <w:t>КАЛАФ</w:t>
        <w:br/>
        <w:t>Я ажал, я махаббат,</w:t>
        <w:br/>
        <w:t>Басқа алаңым жоқ менің.</w:t>
        <w:br/>
        <w:t>ӘДІЛМА</w:t>
        <w:br/>
        <w:t>Білем, білем зұлым қыздың</w:t>
        <w:br/>
        <w:t>Менен сұлу екенін.</w:t>
        <w:br/>
        <w:t>Бірақ, аппақ пейілімді</w:t>
        <w:br/>
        <w:t>Таптамас деп келіп ем.</w:t>
        <w:br/>
        <w:t>Маңайыңа жуытпадың қайтейін,</w:t>
        <w:br/>
        <w:t>Бір өзіңнің тірлігін</w:t>
        <w:br/>
        <w:t>Жатсам-тұрсам көкірегімнен кетпейді,</w:t>
        <w:br/>
        <w:t>қашайықшы, ханзада,</w:t>
        <w:br/>
        <w:t>Ең болмаса, құтқарсайшы басыңды.</w:t>
        <w:br/>
        <w:t>КАЛАФ</w:t>
        <w:br/>
        <w:t>Әділма, енді сөз бітті.</w:t>
        <w:br/>
        <w:t>Өлсем өлем осында.</w:t>
        <w:br/>
        <w:t>ӘДІЛМА</w:t>
        <w:br/>
        <w:t>Жақсылықты білмейтұғын</w:t>
        <w:br/>
        <w:t>Бұнша неткен жазған ең.</w:t>
        <w:br/>
        <w:t>Бір сен үшін онда мен де қаламын.</w:t>
        <w:br/>
        <w:t>Барісібір мен азатпын, ;</w:t>
        <w:br/>
        <w:t>Ол күн еңді алыс емес.</w:t>
        <w:br/>
        <w:t>Жасаған ием жар болса,</w:t>
        <w:br/>
        <w:t>Бұл өмірдің дәмін талай татармын</w:t>
        <w:br/>
        <w:t>(жүзін бұрып)</w:t>
        <w:br/>
        <w:t>368</w:t>
        <w:br/>
        <w:t>КАЛАФ</w:t>
        <w:br/>
        <w:t>(тықыршып)</w:t>
        <w:br/>
        <w:t>Онда айтайын күзетке...</w:t>
        <w:br/>
        <w:t>ӘДІЛМА</w:t>
      </w:r>
    </w:p>
    <w:p>
      <w:r>
        <w:t>(оны тоқтатып)</w:t>
        <w:br/>
        <w:t>Не бітірем деп ең онымен,</w:t>
        <w:br/>
        <w:t>Ханшайымның қан шеңгелі торлаған</w:t>
        <w:br/>
        <w:t>Қанды қақпан аяғыңның астында.</w:t>
        <w:br/>
        <w:t>Ол жауызға қарсы шығар қол қайсы,</w:t>
        <w:br/>
        <w:t>Бекер әуре болмаңыз.</w:t>
        <w:br/>
        <w:t>КАЛАФ</w:t>
        <w:br/>
        <w:t>(өзін-өзі ұмытып)</w:t>
        <w:br/>
        <w:t>Бейбақ Калаф! Қайда барсаң</w:t>
        <w:br/>
        <w:t>Құрдым қабір аран ашқан.</w:t>
        <w:br/>
        <w:t>Жазған әкем Темір байғұс,</w:t>
        <w:br/>
        <w:t>Жақсылыққа жеткізе алмай</w:t>
        <w:br/>
        <w:t>Жер жабыспақ сорлы балаң.</w:t>
        <w:br/>
        <w:t>(Бетін басып, есірік халде тұрып қалады)</w:t>
        <w:br/>
        <w:t>ӘДІЛМА</w:t>
        <w:br/>
        <w:t>(қуанып, жүзін бұрып әкетіп)</w:t>
        <w:br/>
        <w:t>Калаф, Темірдің ұлы Калаф,</w:t>
        <w:br/>
        <w:t>Жолым, мұндай болар ма!</w:t>
        <w:br/>
        <w:t>Осы жолы дегеніме көнбесе,</w:t>
        <w:br/>
        <w:t>Турандотқа бұйырмайды бәрібір,</w:t>
        <w:br/>
        <w:t>Қимылдап қалар кез осы.</w:t>
        <w:br/>
        <w:t>КАЛАФ</w:t>
        <w:br/>
        <w:t>(Сол баяғы есірік халде)</w:t>
        <w:br/>
        <w:t>Нәлет тағдыр... Бастан бағың бір қайтса,</w:t>
        <w:br/>
        <w:t>Қалмайды екен көрсетпейтін қорлығың.</w:t>
        <w:br/>
        <w:t>Өліп, өшіп сүйгендегі</w:t>
        <w:br/>
        <w:t>Көретіні бұл болса,</w:t>
        <w:br/>
        <w:t>Қырық нарға жүк болды ғой</w:t>
        <w:br/>
        <w:t>Қырсығы бұл сорлының.</w:t>
        <w:br/>
        <w:t>япырай, дәл мұнандай перизат</w:t>
        <w:br/>
        <w:t>Болар ма екен осыншама қанішер?</w:t>
        <w:br/>
        <w:t>(Жиренішпен)</w:t>
        <w:br/>
        <w:t>Әй, ханшйым, сен де алдап тұрсың-ау!</w:t>
        <w:br/>
        <w:t>365</w:t>
        <w:br/>
        <w:t>ТУРАНБИКЕ</w:t>
        <w:br/>
        <w:t>Бейтаныс жігіт, менің қара жамылғаным</w:t>
        <w:br/>
        <w:t>Жағып барады-ау жаныңа.</w:t>
      </w:r>
    </w:p>
    <w:p>
      <w:r>
        <w:t>Құрбандық та шалыныпты,</w:t>
        <w:br/>
        <w:t>Иә, басыма менің күн туып тұр.</w:t>
        <w:br/>
        <w:t>Кешегі істеген масқараңның</w:t>
        <w:br/>
        <w:t>Қайтарам деп есесін</w:t>
        <w:br/>
        <w:t>Амалым жоқ жасамаған.</w:t>
        <w:br/>
        <w:t>Зая кетті бәрі де.</w:t>
        <w:br/>
        <w:t>Енді міне тағдырдың</w:t>
        <w:br/>
        <w:t>Дегеніне көнбес шарам қалмады.</w:t>
        <w:br/>
        <w:t>КАЛАФ</w:t>
        <w:br/>
        <w:t>О, Туранбике</w:t>
        <w:br/>
        <w:t>Қасірет қамап, қабырғаңыз қайысып,</w:t>
        <w:br/>
        <w:t>Көңіліңіз пәс болғанда</w:t>
        <w:br/>
        <w:t>Көкірегі желденетін</w:t>
        <w:br/>
        <w:t>Көркіме мақтан мен емес.</w:t>
        <w:br/>
        <w:t>Бірақ, асыл тектім,</w:t>
        <w:br/>
        <w:t>Ақ пейілін, адал көңілін</w:t>
        <w:br/>
        <w:t>Жолыңызға салған асық жанның</w:t>
        <w:br/>
        <w:t>Бақ орнатсаңыз басына,</w:t>
        <w:br/>
        <w:t>Жан ауырып, жарадар болар несі бар.</w:t>
        <w:br/>
        <w:t>Онан да сол бақытты</w:t>
        <w:br/>
        <w:t>Бірге көрсек қайтеді.</w:t>
        <w:br/>
        <w:t>Ғашықтарға жүрер болса кешірім,</w:t>
        <w:br/>
        <w:t>Бұндай сөзіме сізден ғафу өтінем.</w:t>
        <w:br/>
        <w:t>АЛТАУМ</w:t>
        <w:br/>
        <w:t>Уа, балам, ханшайымның</w:t>
        <w:br/>
        <w:t>Жөнге көшпес жайы жоқ.</w:t>
        <w:br/>
        <w:t>Бүйтетін жөні баяғыда-ақ болған-ды.</w:t>
        <w:br/>
        <w:t>Ақ некені қиялық,</w:t>
        <w:br/>
        <w:t>Ал, шаттанып, қалайық!</w:t>
        <w:br/>
        <w:t>ТУРАНБИКЕ</w:t>
        <w:br/>
        <w:t>Сәл сабыр етіңіз,</w:t>
        <w:br/>
        <w:t>Неке қашпас ешқайда.</w:t>
        <w:br/>
        <w:t>Масайратып барып</w:t>
        <w:br/>
        <w:t>Масқара еткенге не жетсін?</w:t>
        <w:br/>
        <w:t>(орнынан тұрады)</w:t>
        <w:br/>
        <w:t>құлағың сал, халайық!</w:t>
        <w:br/>
        <w:t>Кәне, Темірдің ұлы Калаф,</w:t>
        <w:br/>
        <w:t>Шық көзіме көрінбе!</w:t>
      </w:r>
    </w:p>
    <w:p>
      <w:r>
        <w:t>374</w:t>
        <w:br/>
        <w:t>БЕСІНШІ ПЕРДЕ</w:t>
        <w:br/>
        <w:t>Сахнада екінші көріністегідей Диуан. Сахна түбінде</w:t>
        <w:br/>
        <w:t>қытай тәңірісі мүсінделген михрап пен екі әулие; мих-</w:t>
        <w:br/>
        <w:t>рап залдан үлкен шымылдықпен бөлінген. Перде ашыл-</w:t>
        <w:br/>
        <w:t>ғанда Алтаум төрде тақта, ғұламалар өз орындарына</w:t>
        <w:br/>
        <w:t>жайғасқан. Алтаумның бір жағында Панталоне, бір жа-</w:t>
        <w:br/>
        <w:t>ғында Тарталья. Нөкер де екінші пердедегідей орналас-</w:t>
        <w:br/>
        <w:t>қан.</w:t>
        <w:br/>
        <w:t>БІРІНШІ КӨРІНІС</w:t>
        <w:br/>
        <w:t>Алтаум, Тартелья, Панталоне, Ғұламалар, нөкер, со-</w:t>
        <w:br/>
        <w:t>ңынан Калаф қосылады. Калаф жан-жағына алақтай қарап,</w:t>
        <w:br/>
        <w:t>абыржып кіреді Алтаумға тағзым егппеді.</w:t>
        <w:br/>
        <w:t>ҚАЛАФ</w:t>
        <w:br/>
        <w:t>(өзіне-өзі).</w:t>
        <w:br/>
        <w:t>Қайранмын? Андаған ажал арасынан</w:t>
        <w:br/>
        <w:t>Аман-есен қалай өттім? Қалай жеттім?</w:t>
        <w:br/>
        <w:t>Қанжар салмақ түгілі</w:t>
        <w:br/>
        <w:t>Қолы тиген бір жан жоқ.</w:t>
        <w:br/>
        <w:t>Әлде Әділма алдаған ба?</w:t>
        <w:br/>
        <w:t>Әлде тентек ханшайым</w:t>
        <w:br/>
        <w:t>Ат-жөнімді естіл ап,</w:t>
        <w:br/>
        <w:t>Өзгертті ме бұйрығын.</w:t>
        <w:br/>
        <w:t>Ендеше құрыдым.</w:t>
        <w:br/>
        <w:t>Мейлі мынау қырық аунақшып,</w:t>
        <w:br/>
        <w:t>Ит жығыс түсіп, ит сілікпемді шығарған.</w:t>
        <w:br/>
        <w:t>Көп күдік пен көп үміттен</w:t>
        <w:br/>
        <w:t>Өлімінің өзі артық.</w:t>
        <w:br/>
        <w:t>(Алтаум дағдарып тұрып қалады).</w:t>
        <w:br/>
        <w:t>Балам, абыржыдың сонша неге,</w:t>
        <w:br/>
        <w:t>Жеңімпаз деген желпініп кірмес пе?</w:t>
        <w:br/>
        <w:t>Шеккен азабың,</w:t>
        <w:br/>
        <w:t>Тартқан тауқыметің</w:t>
        <w:br/>
        <w:t>Таусылады бүгін бәрі.</w:t>
        <w:br/>
        <w:t>Бағың жанып, маңдайың ашылатын</w:t>
        <w:br/>
        <w:t>Армаңды таңың атты, міне.</w:t>
        <w:br/>
        <w:t>Туранбикедей жар таптың.</w:t>
        <w:br/>
        <w:t>Өткен түңде үш дүркін ол</w:t>
      </w:r>
    </w:p>
    <w:p>
      <w:r>
        <w:t>Диуанға келмеймін деп,</w:t>
        <w:br/>
        <w:t>Күйеуге шығуға көнбеймін деп</w:t>
        <w:br/>
        <w:t>Кісі салып тілек қылды.</w:t>
        <w:br/>
        <w:t>ӛ71</w:t>
        <w:br/>
        <w:t>АЛТАУМ</w:t>
        <w:br/>
        <w:t>(тағынан түсіп):</w:t>
        <w:br/>
        <w:t>Қызым ... Құлыншағым</w:t>
        <w:br/>
        <w:t>Сенен тартқан азабымды пәлен жыл</w:t>
        <w:br/>
        <w:t>Кештім осы сөзіңе.</w:t>
        <w:br/>
        <w:t>ПАНТАЛОНЕ</w:t>
        <w:br/>
        <w:t>Той болады екен!</w:t>
        <w:br/>
        <w:t>Ғұлама мырзалар, жол беріндер.</w:t>
        <w:br/>
        <w:t>ТАРТАЛЬЯ</w:t>
        <w:br/>
        <w:t>Кәне, кәне, ығысыңыздар.</w:t>
        <w:br/>
        <w:t>Ғұламалар бәрі ығысады.</w:t>
        <w:br/>
        <w:t>ӘДІЛМА</w:t>
        <w:br/>
        <w:t>(жұлынып ілгері шығады):</w:t>
        <w:br/>
        <w:t>Тас жүрек қыз, тайтаңда еңді,</w:t>
        <w:br/>
        <w:t>Масайра сен де, жексұрын жігіт.</w:t>
        <w:br/>
        <w:t>Ал, ханшайым, біліп ал -</w:t>
        <w:br/>
        <w:t>Хас дұшпаның мына мен.</w:t>
        <w:br/>
        <w:t>Сен үшін емес бәрін де</w:t>
        <w:br/>
        <w:t>Ханзаданы қолыма</w:t>
        <w:br/>
        <w:t>Қоңдырмақ үшін істегем.</w:t>
        <w:br/>
        <w:t>Бұдан бес жыл бұрын сүйгем оны мен.</w:t>
        <w:br/>
        <w:t>Саған жақсылық қылған боп барып,</w:t>
        <w:br/>
        <w:t>Бүгін түнде қашайық деп азғырдым,</w:t>
        <w:br/>
        <w:t>Жерден алып, жерге салып</w:t>
        <w:br/>
        <w:t>Жамандадым өзіңді.</w:t>
        <w:br/>
        <w:t>Көнбеді ол бәрібір.</w:t>
        <w:br/>
        <w:t>Абайсызда айтып қойды аты-жөнін,</w:t>
        <w:br/>
        <w:t>Біліп алған соң мұны сен,</w:t>
        <w:br/>
        <w:t>Қуып шығар деп айтып ем.</w:t>
        <w:br/>
        <w:t>Өйткен күнде, мендік болар еді ол.</w:t>
        <w:br/>
        <w:t>Оңғармады жолымды</w:t>
        <w:br/>
        <w:t>Енді маған бір өлім.</w:t>
        <w:br/>
        <w:t>Ханшайым боп туған басым</w:t>
      </w:r>
    </w:p>
    <w:p>
      <w:r>
        <w:t>Қара күң боп қашанғы жүрем есікте.</w:t>
        <w:br/>
        <w:t>Әкемді сенсің жалмаған,</w:t>
        <w:br/>
        <w:t>Апамды сенсің жалмаған,</w:t>
        <w:br/>
        <w:t>Бауырымның бәрін жұтқан-өзіңсің,</w:t>
        <w:br/>
        <w:t>Енді сүйген боздағымды</w:t>
        <w:br/>
        <w:t>басып алдың бауырына.</w:t>
        <w:br/>
        <w:t>Әділманың осы азабы жетеді.</w:t>
        <w:br/>
        <w:t>Бір патшадан қалған тұяқ</w:t>
        <w:br/>
        <w:t>378</w:t>
        <w:br/>
        <w:t>ЗЕЛИМА</w:t>
        <w:br/>
        <w:t>Онда бас и,</w:t>
        <w:br/>
        <w:t>Халықтың да кете бастады тынышы!</w:t>
        <w:br/>
        <w:t>ӘДІЛМА</w:t>
        <w:br/>
        <w:t>(өзімен-өзі):</w:t>
        <w:br/>
        <w:t>Өмір мен өлім өрелескен сағат бұл!</w:t>
        <w:br/>
        <w:t>КҚАЛАФ</w:t>
        <w:br/>
        <w:t>Өң бе, түс пе?</w:t>
        <w:br/>
        <w:t>Ақыл-есім орныңда ма осы менің?</w:t>
        <w:br/>
        <w:t>Уа, безеріп біткен без бүйрек қыз,</w:t>
        <w:br/>
        <w:t>Өліп-өшіп сүйген адам өзінді,</w:t>
        <w:br/>
        <w:t>Өлік болып, баудай түсіп жатпаған соң алдында.</w:t>
        <w:br/>
        <w:t>Ашығып тұр ма араның,</w:t>
        <w:br/>
        <w:t>Міне, ендеше бұл пәниден</w:t>
        <w:br/>
        <w:t>Баз кешкен Калаф ханзада</w:t>
        <w:br/>
        <w:t>Көз алыңда үйіреді иманын.</w:t>
        <w:br/>
        <w:t>Қанжарын суырып, қарналыл өлмек болады.</w:t>
        <w:br/>
        <w:t>ТУРАНБИКЕ</w:t>
        <w:br/>
        <w:t>(шап беріп ұстай ап):</w:t>
        <w:br/>
        <w:t>Жоқ, Калаф!</w:t>
        <w:br/>
        <w:t>Таста бұны!</w:t>
        <w:br/>
        <w:t>АЛТАУМ</w:t>
        <w:br/>
        <w:t>Шыны ма екен мынасы?</w:t>
        <w:br/>
        <w:t>Калаф (таңырқап)</w:t>
        <w:br/>
        <w:t>Көксегенің өлімім емес пе, еді</w:t>
        <w:br/>
        <w:t>Көрмейсің бе соны енді?</w:t>
        <w:br/>
        <w:t>Әлде меңдей бақталайсыз бейбақты</w:t>
        <w:br/>
        <w:t>Қу тірлікке қор қылмақ па ең?</w:t>
        <w:br/>
        <w:t>Жақсылығың болсын, жарықтығым,</w:t>
      </w:r>
    </w:p>
    <w:p>
      <w:r>
        <w:t>Жабыса көрме қолыма!</w:t>
        <w:br/>
        <w:t>Шарапатыңызды маған емес</w:t>
        <w:br/>
        <w:t>Әкем Темір Пекинде жүрген көрінеді</w:t>
        <w:br/>
        <w:t>Соған істе, ханшайым.</w:t>
        <w:br/>
        <w:t>Таж бен тақтан айырылып</w:t>
        <w:br/>
        <w:t>Тақсірет тартқан тас маңдай бір сене еді,</w:t>
        <w:br/>
        <w:t>Соған тисін шарапатың.</w:t>
        <w:br/>
        <w:t>Ал, мен мынау сұм дүниені</w:t>
        <w:br/>
        <w:t>Талақ еттім бір жола.</w:t>
        <w:br/>
        <w:t>(Өзін-өзі өлтірмекке ұмтылады).</w:t>
        <w:br/>
        <w:t>3%6</w:t>
        <w:br/>
        <w:t>Осы көрсеткен қорлығын да жетеді.</w:t>
        <w:br/>
        <w:t>Калафты құшып, қарқ болып жатқанынды</w:t>
        <w:br/>
        <w:t>Көргенімше, көзім неге шықпайды.</w:t>
        <w:br/>
        <w:t>Босат мені, Туранбике,</w:t>
        <w:br/>
        <w:t>Күндес жүрек көсегеңді көгертпес,</w:t>
        <w:br/>
        <w:t>Бақас ниет жұтып тынар басыңды.</w:t>
        <w:br/>
        <w:t>Әділманы алып қалып қасыңа</w:t>
        <w:br/>
        <w:t>Енді опа таппайсын?</w:t>
        <w:br/>
        <w:t>(жылайды).</w:t>
        <w:br/>
        <w:t>АЛТАУМ</w:t>
        <w:br/>
        <w:t>(жүзін аударып әкетіп):</w:t>
        <w:br/>
        <w:t>Бейшара ханшайым!</w:t>
        <w:br/>
        <w:t>КАЛАФ</w:t>
        <w:br/>
        <w:t>Әділмажан, жыламашы,</w:t>
        <w:br/>
        <w:t>Қарызың кетпес мойнымда,</w:t>
        <w:br/>
        <w:t>О, алдияр, о жұбайым,</w:t>
        <w:br/>
        <w:t>Өтінішім сіздерден</w:t>
        <w:br/>
        <w:t>Әділманың ерік берің өзбасына.</w:t>
        <w:br/>
        <w:t>ТУРАНБИКЕ</w:t>
        <w:br/>
        <w:t>Мен де соны өтінемін, алдияр.</w:t>
        <w:br/>
        <w:t>Өшпеңділік танып тұрмын көзінен,</w:t>
        <w:br/>
        <w:t>Қаймығамын қарауға да жүзіне.</w:t>
        <w:br/>
        <w:t>Жанымдай жақсы көріп едім,</w:t>
        <w:br/>
        <w:t>Жасырмап едім сырымды,</w:t>
        <w:br/>
        <w:t>Бекер екен бәрі де.</w:t>
        <w:br/>
        <w:t>Бүйіріне бүгіп келген</w:t>
        <w:br/>
        <w:t>Мықты зілі боп шықты.</w:t>
      </w:r>
    </w:p>
    <w:p>
      <w:r>
        <w:t>Ханшайым боп қаһар шашып,</w:t>
        <w:br/>
        <w:t>Күңсің ғой деп түрткі қылмай,</w:t>
        <w:br/>
        <w:t>Сыйлап едім құрбы боп,</w:t>
        <w:br/>
        <w:t>Жек көреді екен ол мені.</w:t>
        <w:br/>
        <w:t>Бізге егер жүрегіңіз жібісе,</w:t>
        <w:br/>
        <w:t>Қызыңыз бен жұбайының</w:t>
        <w:br/>
        <w:t>Бұл тілегін жерге тастай көрменіз.</w:t>
        <w:br/>
        <w:t>АЛТАУМ</w:t>
        <w:br/>
        <w:t>Мұндай күні бұндай тілек</w:t>
        <w:br/>
        <w:t>Жерге неге тасталсын.</w:t>
        <w:br/>
        <w:t>Азаттық оған аз болар.</w:t>
        <w:br/>
        <w:t>Қайырдым тәжын тағымен,</w:t>
        <w:br/>
        <w:t>Патшалығын бұрынғы.</w:t>
        <w:br/>
        <w:t>380</w:t>
        <w:br/>
        <w:t>ТУРАНБИКЕ</w:t>
        <w:br/>
        <w:t>Жоқ, Қалаф, өлтірткізбен,</w:t>
        <w:br/>
        <w:t>Өлмейсің сен. Сертіңнен без мен үшін!</w:t>
        <w:br/>
        <w:t>Жеңілген мен. Басымды ием.</w:t>
        <w:br/>
        <w:t>Ал, Зелима, бар да байғұс шал менен</w:t>
        <w:br/>
        <w:t>Сөзіне мәрт құлынан</w:t>
        <w:br/>
        <w:t>Сүйінші сұра, көңілін бас.</w:t>
        <w:br/>
        <w:t>Сонда отыр анаң да.</w:t>
        <w:br/>
        <w:t>ЗЕЛИМА</w:t>
        <w:br/>
        <w:t>О, жасаған!</w:t>
        <w:br/>
        <w:t>Қазір, қазір, барам, барам!</w:t>
        <w:br/>
        <w:t>Шығып кетеді.</w:t>
        <w:br/>
        <w:t>ӘДІЛМА</w:t>
        <w:br/>
        <w:t>Құрыды бәрі, құрыдым мен.</w:t>
        <w:br/>
        <w:t>Өлгеннен басқа шарам қалмады,</w:t>
        <w:br/>
        <w:t>Барлық үміт, барлық арман</w:t>
        <w:br/>
        <w:t>Адыра қалды мінекей</w:t>
        <w:br/>
        <w:t>ТУРАНБИКЕ</w:t>
        <w:br/>
        <w:t>Калаф. естіп ал еңді,</w:t>
        <w:br/>
        <w:t>Жеңе алғам жоқ мен сені,</w:t>
        <w:br/>
        <w:t>Бүгін түнде ашынып тұрып</w:t>
        <w:br/>
        <w:t>Әділмаға аты-жөніңді</w:t>
        <w:br/>
        <w:t>Өзің айтып қойыпсың.</w:t>
        <w:br/>
        <w:t>Маған мұны сол айтты.</w:t>
      </w:r>
    </w:p>
    <w:p>
      <w:r>
        <w:t>Айдай әлем естісін,</w:t>
        <w:br/>
        <w:t>Әділдікті аттап өтер жайым жоқ.</w:t>
        <w:br/>
        <w:t>Сенің абзал жүрегің,</w:t>
        <w:br/>
        <w:t>Айбының мен келбетің</w:t>
        <w:br/>
        <w:t>Жеңді мені, жеңілдім.</w:t>
        <w:br/>
        <w:t>Асқақ басың иілмей,</w:t>
        <w:br/>
        <w:t>Асқақ өтер ер сенсің.</w:t>
        <w:br/>
        <w:t>Жұбыңа алсаң, жұбайыңа мен әзір.</w:t>
        <w:br/>
        <w:t>ӘДІЛМА</w:t>
        <w:br/>
        <w:t>(өзімен өзі таусыла);</w:t>
        <w:br/>
        <w:t>Бейбақ басым, сорладым.</w:t>
        <w:br/>
        <w:t>КАЛАФ</w:t>
        <w:br/>
        <w:t>Сен мендіксің бе?</w:t>
        <w:br/>
        <w:t>О, дүние, не естіп тұрмын мен!</w:t>
        <w:br/>
        <w:t>377</w:t>
        <w:br/>
        <w:t>Қабыл алмадым бірін де,</w:t>
        <w:br/>
        <w:t>Енді абыржыр ештеңе жоқ,</w:t>
        <w:br/>
        <w:t>Абыржыса қызым абыржыды,</w:t>
        <w:br/>
        <w:t>Ал сен енді</w:t>
        <w:br/>
        <w:t>Қасқайып тұрып қарсы ал оны.</w:t>
        <w:br/>
        <w:t>ПАНТАЛОНЕ</w:t>
        <w:br/>
        <w:t>Рас осы, алдияр. Менің өзім сарайының алдына ба-</w:t>
        <w:br/>
        <w:t>рып ханшайым не айтар екен деп екі рет күттім. Асы-</w:t>
        <w:br/>
        <w:t>ғып-үсігіп киініп, әлдеқайда жүгіріп кетті. Күте-күте</w:t>
        <w:br/>
        <w:t>тоңғаным сонша, жағымның жағыма тимей қалшыл-</w:t>
        <w:br/>
        <w:t>Дап тұрғаны мынау. Абыржитын ештеңе жоқ. Кісі</w:t>
        <w:br/>
        <w:t>дегеніне жетіп бағы жанайын деп тұрғанда осынша</w:t>
        <w:br/>
        <w:t>салбырар ма?</w:t>
        <w:br/>
        <w:t>ТАРТЕЛЬЯ</w:t>
        <w:br/>
        <w:t>Таң алдыңда мен де барғам. Жарты сағат бойы</w:t>
        <w:br/>
        <w:t>жібермей жалынып-жалпайды. Қырсығып, қайдағыны ай-</w:t>
        <w:br/>
        <w:t>тып көнбей қойдым.</w:t>
        <w:br/>
        <w:t>(Жүзін аударып әкетіл).</w:t>
        <w:br/>
        <w:t>АЛТАУМ</w:t>
        <w:br/>
        <w:t>Мұнша кешіккеніне жол болсын.</w:t>
        <w:br/>
        <w:t>Диуанға тез жетсін деп</w:t>
        <w:br/>
        <w:t>Кісі де жаңа жібергем.</w:t>
        <w:br/>
        <w:t>Келмесе, күштеп әкеледі.</w:t>
        <w:br/>
        <w:t>Еркелігін ендігі</w:t>
      </w:r>
    </w:p>
    <w:p>
      <w:r>
        <w:t>Көтеретін жайым жоқ.</w:t>
        <w:br/>
        <w:t>Әне, өзі де келеді екен.</w:t>
        <w:br/>
        <w:t>Тым тұнжырап кетіпті-ау өзі.</w:t>
        <w:br/>
        <w:t>Қысылғаннан қып-қызыл.</w:t>
        <w:br/>
        <w:t>Көтер, балам еңсенді.</w:t>
        <w:br/>
        <w:t>ҚАЛАФ</w:t>
        <w:br/>
        <w:t>Мың да бір алғыс, алдияр!</w:t>
        <w:br/>
        <w:t>Алайда, бейшара аруды</w:t>
        <w:br/>
        <w:t>Еңіретіп құшам-ау деп</w:t>
        <w:br/>
        <w:t>Еңсем түсіп тұрған жай бар.</w:t>
        <w:br/>
        <w:t>Қинамас та ем қыз байғұсты</w:t>
        <w:br/>
        <w:t>Онсыз, бірақ, бұл пәниден</w:t>
        <w:br/>
        <w:t>Не опа табам, не қызық көрем.</w:t>
        <w:br/>
        <w:t>Бәлкім, ханшайым, ертеңгі күн</w:t>
        <w:br/>
        <w:t>Өліп-өшіп сүйетінімді көрген соң,</w:t>
        <w:br/>
        <w:t>Көңілі бітер де көндігер.</w:t>
        <w:br/>
        <w:t>372</w:t>
        <w:br/>
        <w:t>Менен рахым күткен адам</w:t>
        <w:br/>
        <w:t>Сарай маңын паналаған</w:t>
        <w:br/>
        <w:t>Алдамшы еркектер мен</w:t>
        <w:br/>
        <w:t>Жас әйелді жағаламас</w:t>
        <w:br/>
        <w:t>Ақылы өтер, арашасы жүрер</w:t>
        <w:br/>
        <w:t>Бір өзі болар ханшайымның.</w:t>
        <w:br/>
        <w:t>Дақ түсірмен махаббатқа,</w:t>
        <w:br/>
        <w:t>Соңыма да сөз ерткізбен,</w:t>
        <w:br/>
        <w:t>Соны көріп есті ханшам,</w:t>
        <w:br/>
        <w:t>Кекті ұмытып, кетер сүйіп.</w:t>
        <w:br/>
        <w:t>АЛТАУМ</w:t>
        <w:br/>
        <w:t>Әй, құлдарым,</w:t>
        <w:br/>
        <w:t>Тез бітіріндер жабдықты</w:t>
        <w:br/>
        <w:t>Енді бұл үй ғимаратта</w:t>
        <w:br/>
        <w:t>Қиылады жаңа неке</w:t>
        <w:br/>
        <w:t>Тиылады баяғыдан бергі</w:t>
        <w:br/>
        <w:t>Зар жылатқан тауқымет.</w:t>
        <w:br/>
        <w:t>Жиылады халқым тегіс,</w:t>
        <w:br/>
        <w:t>Есіктің бәрін ашындар.</w:t>
        <w:br/>
        <w:t>Ұлан-асыр той жасаңдар,</w:t>
        <w:br/>
        <w:t>Құрбандықты шалындар.</w:t>
        <w:br/>
        <w:t>Сахна төріндегі шымылдық түріледі, михраб пен қытай</w:t>
        <w:br/>
        <w:t>әулиелері көрінеді.</w:t>
        <w:br/>
        <w:t>ПАНТАЛОНЕ</w:t>
        <w:br/>
        <w:t>Уа, бас ұлық, әне қараңыз, ханшайым келе жатыр.</w:t>
        <w:br/>
        <w:t>Жылап келе жатқаны көш жерден белгілі боп қалды.</w:t>
        <w:br/>
        <w:t>ТАРТАЛЬЯ</w:t>
        <w:br/>
        <w:t>Нөкері де түгел қара жамылыпты.</w:t>
        <w:br/>
        <w:t>Жаназаға ұқсап кетті-ау мына той.</w:t>
      </w:r>
    </w:p>
    <w:p>
      <w:r>
        <w:t>ЕКІНШІ КӨРІНІС</w:t>
        <w:br/>
        <w:t>Әлгілер, Турандот, Әділма, Зелима, Труффальдино, аз-</w:t>
        <w:br/>
        <w:t>бан құлдар мен күңдер. Қайғылы шеру тартылып, нөкерін</w:t>
        <w:br/>
        <w:t>ерткен Туранбике кіреді. Екінші пердедегі жөн-жосықтың</w:t>
        <w:br/>
        <w:t>бәрі істеледі. Туранбике тағына отырып жатып, әулие-</w:t>
        <w:br/>
        <w:t>лер мен алтарьдың неге тұрғанына таңырқаған кейіп бай-</w:t>
        <w:br/>
        <w:t>қатады. Калаф сахна ортасында тұр.</w:t>
        <w:br/>
        <w:t>373</w:t>
        <w:br/>
        <w:t>Тас түйін ыждаһатым,</w:t>
        <w:br/>
        <w:t>Тайсалмас махаббатым</w:t>
        <w:br/>
        <w:t>Жеңер түбі бәрібір.</w:t>
        <w:br/>
        <w:t>Солай Темірдің баласы,</w:t>
        <w:br/>
        <w:t>Калаф деген ханзада!</w:t>
        <w:br/>
        <w:t>(даусын көтеріп)</w:t>
        <w:br/>
        <w:t>Бейтаныс ханзада, хош бол!</w:t>
        <w:br/>
        <w:t>(кешеді)</w:t>
        <w:br/>
        <w:t>КАЛАФ</w:t>
        <w:br/>
        <w:t>Бұл неткен түн қым-қуыт,</w:t>
        <w:br/>
        <w:t>Жан-жағымнан қаумалаған әзәзіл!</w:t>
        <w:br/>
        <w:t>Шапағатынан дәме қылған асылым,</w:t>
        <w:br/>
        <w:t>Кесепатын аямапты басыма,</w:t>
        <w:br/>
        <w:t>Бейшара анам, бұ дүниеден</w:t>
        <w:br/>
        <w:t>Бағы ашылмай өтіпті.</w:t>
        <w:br/>
        <w:t>Сорлы әкем мен жазған құлым басына</w:t>
        <w:br/>
        <w:t>Төнген тағы заманақыр.</w:t>
        <w:br/>
        <w:t>Өшкенім жанар, дегенім болар</w:t>
        <w:br/>
        <w:t>Деп күткен мынау атар таң</w:t>
        <w:br/>
        <w:t>Ахиретке аттанатын таңым де.</w:t>
        <w:br/>
        <w:t>О, тас жүрек Туранбике</w:t>
        <w:br/>
        <w:t>Бағанағы атыңды егер айтпасаң,</w:t>
        <w:br/>
        <w:t>Басыңа зауал төнді деп,</w:t>
        <w:br/>
        <w:t>Сұқақтаған сұмпайы күң</w:t>
        <w:br/>
        <w:t>Білген екен бірдеңе...</w:t>
        <w:br/>
        <w:t>Әне күн де шықты ұясынан</w:t>
        <w:br/>
        <w:t>(жарық түседі)</w:t>
        <w:br/>
        <w:t>Қайғы еміп, қажығанмен не қайран,</w:t>
        <w:br/>
        <w:t>Абжылан қыз, араныңды аш.</w:t>
        <w:br/>
        <w:t>Сімір менің бейкүнә аққан қанымды.</w:t>
        <w:br/>
        <w:t>ОҢЫНШЫ КӨРІНІС</w:t>
        <w:br/>
        <w:t>Калаф. Бригелла, нөкер.</w:t>
      </w:r>
    </w:p>
    <w:p>
      <w:r>
        <w:t>БРИГЕЛЛА</w:t>
        <w:br/>
        <w:t>Алдияр тақсыр, сын сағат та кеп жетті.</w:t>
        <w:br/>
        <w:t>КҚАЛАФ</w:t>
        <w:br/>
        <w:t>(шамырқанып):</w:t>
        <w:br/>
        <w:t>Солай ма? Еңдеше әлгі</w:t>
        <w:br/>
        <w:t>Істе зұлым ханшайымның әмірін,</w:t>
        <w:br/>
        <w:t>Қу жендет, міне басым, шапшы кәні,</w:t>
        <w:br/>
        <w:t>Бүйткен өмір құрысын.</w:t>
        <w:br/>
        <w:t>24--3043 369</w:t>
        <w:br/>
        <w:t>АНТОН ПАВЛОВИЧ ЧЕХОВ</w:t>
        <w:br/>
        <w:t>ВАНЯ АҒАЙ</w:t>
        <w:br/>
        <w:t>Деревня өмірінен алынған</w:t>
        <w:br/>
        <w:t>төрт перделі көрініс</w:t>
        <w:br/>
        <w:t>Қатынасушылар:</w:t>
        <w:br/>
        <w:t>Серебряков Александр Владимирович, олставкада-</w:t>
        <w:br/>
        <w:t>ғы профессор.</w:t>
        <w:br/>
        <w:t>Елена Андреевна, әйелі, 27 жаспа.</w:t>
        <w:br/>
        <w:t>Софья Александровна (Соня), бірінші әйелінен ту-</w:t>
        <w:br/>
        <w:t>ған қызы.</w:t>
        <w:br/>
        <w:t>Войницкая Мария Васильевна, тайный советниктің</w:t>
        <w:br/>
        <w:t>жесірі, профессордың бірінші әйелінің шешесі.</w:t>
        <w:br/>
        <w:t>Войницкий Инан Петрович, оның ұлы.</w:t>
        <w:br/>
        <w:t>Астров Михаил Львович, дәрігер.</w:t>
        <w:br/>
        <w:t>Телегин Илья Ильич, кедейленген помешіик.</w:t>
        <w:br/>
        <w:t>Марина, кәрі күтуші.</w:t>
        <w:br/>
        <w:t>Қызметші.</w:t>
        <w:br/>
        <w:t>Оқиға Серебряковтың усадьбасында өтеді.</w:t>
        <w:br/>
        <w:t>Төзем тағы жүзіне.</w:t>
        <w:br/>
        <w:t>Қажып жүріп, налып жүріп,</w:t>
        <w:br/>
        <w:t>Күйінгеннен тілім тисе,</w:t>
        <w:br/>
        <w:t>Кеш онымды, кешіре кәр.</w:t>
        <w:br/>
        <w:t>Ит тірлік кейде ұмыттырса</w:t>
        <w:br/>
        <w:t>Тәңіріні көктегі,</w:t>
      </w:r>
    </w:p>
    <w:p>
      <w:r>
        <w:t>Кеше көр ол күнәмді!</w:t>
        <w:br/>
        <w:t>Тұрғандардың бәрі жылайды.</w:t>
        <w:br/>
        <w:t>ТУРАНБИКЕ</w:t>
        <w:br/>
        <w:t>Тойымызға кіреуке түсер кірбің жоқ.</w:t>
        <w:br/>
        <w:t>Калаф мені сүйгеңдіктен</w:t>
        <w:br/>
        <w:t>Пида қылды жанын да.</w:t>
        <w:br/>
        <w:t>Уәзірі құтқармаққа патшасын</w:t>
        <w:br/>
        <w:t>Қыл тұзақтан қашқан жоқ.</w:t>
        <w:br/>
        <w:t>Еліндегі уәзірі</w:t>
        <w:br/>
        <w:t>Өзі таққа міне салмай</w:t>
        <w:br/>
        <w:t>Патшасына тәж сақтаған.</w:t>
        <w:br/>
        <w:t>Байғұс қария баласы үшін</w:t>
        <w:br/>
        <w:t>Тайсалмады әлімнен де.</w:t>
        <w:br/>
        <w:t>Күң қылмай, құрбы қып сыйлаған</w:t>
        <w:br/>
        <w:t>Сыр бүкпеген әйелім</w:t>
        <w:br/>
        <w:t>Опасыздық істеді.</w:t>
        <w:br/>
        <w:t>Көк тәңірісі кеш енді</w:t>
        <w:br/>
        <w:t>Еркектерді осынша</w:t>
        <w:br/>
        <w:t>Жек көріп, жер құштырған</w:t>
        <w:br/>
        <w:t>Күнәкар мынау пендеңді.</w:t>
        <w:br/>
        <w:t>Қиянатым болса, кеш оны да</w:t>
        <w:br/>
        <w:t>(ілгері шығып)</w:t>
        <w:br/>
        <w:t>Ал, абзал еркектер</w:t>
        <w:br/>
        <w:t>Бәріңнен де айналдым,</w:t>
        <w:br/>
        <w:t>Иланыңдар мен бейбақтың</w:t>
        <w:br/>
        <w:t>Имандай шын сөзім бұл!</w:t>
        <w:br/>
        <w:t>ШЫМЫЛДЫҚ.</w:t>
        <w:br/>
        <w:t>382</w:t>
        <w:br/>
        <w:t>Құдайға шүкір, ақыл-есім орынында. Алайда, әлгі</w:t>
        <w:br/>
        <w:t>сезімталдық дегеннен атымен жұрдай болдық. Бірақ,</w:t>
        <w:br/>
        <w:t>мына өзіне көңілім бәз-баяғысындай. (Басынан сүйіп).</w:t>
        <w:br/>
        <w:t>Менің де бала күнімде тап сендей күтушім болып еді.</w:t>
        <w:br/>
        <w:t>МАРИНА. Бәлкім, тамақ ішерсің?</w:t>
        <w:br/>
        <w:t>АСТРОВ. Жоқ. Оразаның үшінші аптасында індет</w:t>
        <w:br/>
        <w:t>шығыл, Малицкосға кеткем. Сүзек шығыпты. Қай үйге</w:t>
        <w:br/>
        <w:t>кірсен де, баудай түсіп жайрап жатқан бір адам. Түтін,</w:t>
        <w:br/>
        <w:t>ыс, лас... Ауырып жатқан адамның қасына бұзау байлап</w:t>
        <w:br/>
        <w:t>қойыпты, қорсылдап торайлар қыдырып жүр. Бытысып</w:t>
        <w:br/>
        <w:t>жатқан ию-қию дүние. Күні бойы тікемнен тік тұрдым.</w:t>
        <w:br/>
        <w:t>Нәр сызсам бұйырмасын. Өліп-талып келсем -- операция</w:t>
        <w:br/>
        <w:t>жасай гөр деп бір теміржолшыны салақтатып алып</w:t>
        <w:br/>
        <w:t>жеткендері. Сорлатқанда, ол жазған хлороформды көтере</w:t>
        <w:br/>
        <w:t>алмай, тіл тартпастан көзапара мүрдем кетті. Әншейінде</w:t>
        <w:br/>
        <w:t>былқ етуді білмейтін сезім шіркінің сондай керегі жоқ</w:t>
        <w:br/>
        <w:t>жерде ояна кететін әдеті емес пе! Әдейі өлтіргендей-ақ</w:t>
        <w:br/>
        <w:t>қатты қиналғаным. Отыра кеп, көзімді тарс жұмып ап, ойға</w:t>
        <w:br/>
        <w:t>шомайын. Біз ғой бүгінде бір кезде солардың маңдайы</w:t>
      </w:r>
    </w:p>
    <w:p>
      <w:r>
        <w:t>ашылар ма екен деп мұрнымыздан шаншылып жүрміз. Ал</w:t>
        <w:br/>
        <w:t>солар, әлгі бізден жүз-екі жүз жыл кейін туатын ұрпақты</w:t>
        <w:br/>
        <w:t>айтам, біздерді естеріне алып, рахмет айтар ма екен деп</w:t>
        <w:br/>
        <w:t>уайымдайым. Әжесі, сен қалай ойлайсың, олар бізді ойла-</w:t>
        <w:br/>
        <w:t>рына алар ма екен, сірә?</w:t>
        <w:br/>
        <w:t>МАРИНА. Жақсылықтың есесі кісіден қайтпағанмен</w:t>
        <w:br/>
        <w:t>тәңірден қайтады ғой.</w:t>
        <w:br/>
        <w:t>АСТРОВ. Әй, мың жаса! Жақсы айттың-ау!</w:t>
        <w:br/>
        <w:t>Войницкий кіреді.</w:t>
        <w:br/>
        <w:t>ВОИНИЦҚКИИ. (Үйден шығады, тәңертеңгі тамақ-</w:t>
        <w:br/>
        <w:t>тан кейін ұйқы соғып, бет-аузы күптей боп ісіп кетіпті,</w:t>
        <w:br/>
        <w:t>орындыққа отырып, сәнді галстугін түзеп қояды.) Иә...</w:t>
        <w:br/>
        <w:t>Пауза.</w:t>
        <w:br/>
        <w:t>Иә...</w:t>
        <w:br/>
        <w:t>АСТРОВ. Ұйқың қанды ма?</w:t>
        <w:br/>
        <w:t>ВОЙНИЦКИЙ. Иә... Қанғанда қандай! (Есінейді). Про-</w:t>
        <w:br/>
        <w:t>фессор мен жұбайы келгелі мұндағы тіршіліктің шырқы</w:t>
        <w:br/>
        <w:t>бұзылды. Уақытылы ұйықтау деген қалды. Дастархан ба-</w:t>
        <w:br/>
        <w:t>сында да қайдағы бірдеңелерді қаузалап отырғаның. Ша-</w:t>
        <w:br/>
        <w:t>рап ішесің... Бәрі қып-қызыл зиян! Соня екеуміздің</w:t>
        <w:br/>
        <w:t>бұрын бір минут та қолымыз босамайтын. Енді, міне,</w:t>
        <w:br/>
        <w:t>жұмыс жасайтын, тәңір жарылқағыр, жаңғыз Соня. Ал</w:t>
        <w:br/>
        <w:t>менің шаруам -- ұйқы соғу, ішу, жеу.. Жақсы нәрсе</w:t>
        <w:br/>
        <w:t>емес!</w:t>
        <w:br/>
        <w:t>МАРИНА. Тәртіп болғаныңа! Профессор ұйқыдан са-</w:t>
        <w:br/>
        <w:t>25-3043 385</w:t>
        <w:br/>
        <w:t>Елін енді ашумен емес,</w:t>
        <w:br/>
        <w:t>Ақылмен билер жұбай тапсын.</w:t>
        <w:br/>
        <w:t>Сол ақырғы тілегім.</w:t>
        <w:br/>
        <w:t>ӘДІЛМА</w:t>
        <w:br/>
        <w:t>Уа, тақсыр,</w:t>
        <w:br/>
        <w:t>Бұл сыйыңызға не дей алар Әділма,</w:t>
        <w:br/>
        <w:t>Көзімде жас, көңілім ойран,</w:t>
        <w:br/>
        <w:t>Қол босамай жалаудан</w:t>
        <w:br/>
        <w:t>Алғыс айтар шамам да жоқ.</w:t>
        <w:br/>
        <w:t>КАЛАФ</w:t>
        <w:br/>
        <w:t>Уа, әкем, қайда жүрсің</w:t>
        <w:br/>
        <w:t>Көрсеңші міне жалғызыңның</w:t>
        <w:br/>
        <w:t>Бағы қалай жанғанын!</w:t>
        <w:br/>
        <w:t>АЛТАУМ</w:t>
        <w:br/>
        <w:t>Өзіңмен бірге Темір де,</w:t>
      </w:r>
    </w:p>
    <w:p>
      <w:r>
        <w:t>Қалафжан оған қамықпа.</w:t>
        <w:br/>
        <w:t>Ендігі патша өзіңсің,</w:t>
        <w:br/>
        <w:t>Елің де азат дұшпаннан.</w:t>
        <w:br/>
        <w:t>Қан жылатқан Хорезмнің сұлтаны</w:t>
        <w:br/>
        <w:t>Мерт болыпты мына сенің елінде.</w:t>
        <w:br/>
        <w:t>Уәзірің тәжіңменен тағыңды</w:t>
        <w:br/>
        <w:t>Бір сен үшін әлі күнге</w:t>
        <w:br/>
        <w:t>Сақтап жүрген көрінеді</w:t>
        <w:br/>
        <w:t>Барлық патша бар уалаятқа.</w:t>
        <w:br/>
        <w:t>Қағаз жазып, жар салып,</w:t>
        <w:br/>
        <w:t>Тірі болса, билесін деп елін кеп,</w:t>
        <w:br/>
        <w:t>Деп жатыр өзің менен әкеңді.</w:t>
        <w:br/>
        <w:t>Таусылды енді сендер тартар тауқымет</w:t>
        <w:br/>
        <w:t>Міне хаты, оқып шық.</w:t>
        <w:br/>
        <w:t>(хат ұсынады).</w:t>
        <w:br/>
        <w:t>КАЛАФ</w:t>
        <w:br/>
        <w:t>(хатты оқып): 84</w:t>
        <w:br/>
        <w:t>О тоба! Мынау рас па?</w:t>
        <w:br/>
        <w:t>О Алдияр! О Турандот!</w:t>
        <w:br/>
        <w:t>Уа, жасаған, құлдық ұрам құдіретіңе!</w:t>
        <w:br/>
        <w:t>Жер бетіне қара ниет көп пенде</w:t>
        <w:br/>
        <w:t>Көксегеніне дес бермей</w:t>
        <w:br/>
        <w:t>Өз дегенін істеген,</w:t>
        <w:br/>
        <w:t>О тәңірім,</w:t>
        <w:br/>
        <w:t>Жіберсең де еңді жүз сын,</w:t>
        <w:br/>
        <w:t>381</w:t>
        <w:br/>
        <w:t>оның өлі-тірісімен ісі болып жатыр? Ешкім оны</w:t>
        <w:br/>
        <w:t>білмейді, ешкім оны іздемейді. Демек, ол жиырма бес</w:t>
        <w:br/>
        <w:t>жыл бойы бөтен біреудің орынын иеленіп, бөтен</w:t>
        <w:br/>
        <w:t>біреудің нанын жеп келді деген сөз. Ал, жүрісіне қара-</w:t>
        <w:br/>
        <w:t>шы: жер тәңірдің өзі сияқты, басқанынан жер ойы-</w:t>
        <w:br/>
        <w:t>лардай!</w:t>
        <w:br/>
        <w:t>АСТРОВ. Сен оны күндейтіннен саумысың өзің?</w:t>
        <w:br/>
        <w:t>ВОЙНИЦКИЙ. Иә күндеймін. Әйелдерден қандай</w:t>
        <w:br/>
        <w:t>жолы болғыш! Дон-Жуанмын деп жүрген талайлар</w:t>
        <w:br/>
        <w:t>мұның қасында жіп есе алмай қалады. Алғашқы әйелі,</w:t>
        <w:br/>
        <w:t>менің апайым, таза болғанда мынау аспандай мөп-</w:t>
        <w:br/>
        <w:t>мөлдір, көрікті де, кісілікті де кісі еді. Қайырымдылы-</w:t>
        <w:br/>
        <w:t>ғы қандай еді! ізеттілігі қандай еді! Оның сұлулығына</w:t>
        <w:br/>
        <w:t>табынатындар мына оқымыстының шәкірттерінен</w:t>
      </w:r>
    </w:p>
    <w:p>
      <w:r>
        <w:t>әлдеқайда көп болатын. Сүйтіп жүріп ол мынаны</w:t>
        <w:br/>
        <w:t>періштенің періштеге ғашық болғанындай, өліп-өшіп</w:t>
        <w:br/>
        <w:t>жақсы көретін. Менің анам, оның енесі, әлі күнге бұл</w:t>
        <w:br/>
        <w:t>дегенде ауызын ашып, көзін жұмады. Екінші әйелінің</w:t>
        <w:br/>
        <w:t>қандай парасатты, қандай көрікті адам екенін әлгінде</w:t>
        <w:br/>
        <w:t>өзің де көрдің ғой. Сол енді, міне, кісі құрығандай,</w:t>
        <w:br/>
        <w:t>қартайған осыған күйеуге шығып, есіл ажарын, басы-</w:t>
        <w:br/>
        <w:t>ның бостандығын, жарқылдаған жастық дәуренін бір</w:t>
        <w:br/>
        <w:t>соның жолында пидаға шалып отыр. Неліктен, неге</w:t>
        <w:br/>
        <w:t>сонша өліп-өшеді.</w:t>
        <w:br/>
        <w:t>АСТРОВ. Сондай қалай, профессордың әйелінің</w:t>
        <w:br/>
        <w:t>күйеуінің алдында еш кінәсі жоқ қой.</w:t>
        <w:br/>
        <w:t>ВОЙНИЦКИЙ. Сорлатқанда солай болып тұр емес</w:t>
        <w:br/>
        <w:t>пе!</w:t>
        <w:br/>
        <w:t>АСТРОВ. Оның несі айып?</w:t>
        <w:br/>
        <w:t>ВОЙНИЦКИЙ. Бұнысы адалдық емес, барып тұрған</w:t>
        <w:br/>
        <w:t>алдамшылық. Ақылға сыймайтын арзымсыз тақуалдық.</w:t>
        <w:br/>
        <w:t>Өлердей жек көретін кәудіреген кәрі күйеуінің көзіне</w:t>
        <w:br/>
        <w:t>шөп салу күнә болғанда, бойындағы жастық жігерді</w:t>
        <w:br/>
        <w:t>өзің тұншықтырып, жалын сезімді өзің өшіру күнә</w:t>
        <w:br/>
        <w:t>емес пе екен!</w:t>
        <w:br/>
        <w:t>ТЕЛЕГИН. |Жыламсырап) Ваня, сенің осындай</w:t>
        <w:br/>
        <w:t>әңгімеңді жек көрем. Түсінбейтұғын несі бар...</w:t>
        <w:br/>
        <w:t>Күйеуінің не әйелінің көзіне шөп салатын опасыз адам</w:t>
        <w:br/>
        <w:t>ертең Отанын да оңай сатып кете алады емес пе!</w:t>
        <w:br/>
        <w:t>ВОИНИЦКИИ. (Ашуланып). Фонтандай лақылда-</w:t>
        <w:br/>
        <w:t>май, тоқтай тұршы, Вафля!</w:t>
        <w:br/>
        <w:t>ТЕЛЕГИН. Ғафу ет, Ваня. Менің әйелім тойымыз</w:t>
        <w:br/>
        <w:t>өтер-өтпесте, көркіме көңілі бітпей, көнілдес біреуімен</w:t>
        <w:br/>
        <w:t>қашып кетті. Бірақ, соған қарамастан, мен жар ал-</w:t>
        <w:br/>
        <w:t>388</w:t>
        <w:br/>
        <w:t>Үстіне халат киіп, қолына шырағдан ұстап Вой-</w:t>
        <w:br/>
        <w:t>ншцкий кіреді. 7 :</w:t>
        <w:br/>
        <w:t>ВОЙНИЦКИЙ. Далада қара нөсер қаптап қеледі.</w:t>
        <w:br/>
        <w:t>Найзағай ойнайды.</w:t>
        <w:br/>
        <w:t>Көрдіңдер ме! Елена, Соня, барып ұйықтандар,</w:t>
        <w:br/>
        <w:t>сендердің орындарыңа әзір мен отыра тұрайын!</w:t>
        <w:br/>
        <w:t>СЕРЕБРЯКОВ. (Шошып кетеді). Жоқ, жоқ! Бұған</w:t>
        <w:br/>
        <w:t>тастай көрмеңдер! Жоқ, |(бұның кісіге тиіспесе, басы</w:t>
        <w:br/>
        <w:t>ауырады. Тағы да дауласып қаламыз.</w:t>
        <w:br/>
        <w:t>ВОЙНИЦКИЙ. Бұлар да дем алсын да... Екі түн</w:t>
        <w:br/>
        <w:t>қатарынан ұйықтаған жоқ қой.</w:t>
        <w:br/>
        <w:t>СЕРЕБРЯКОВ. Барсын. ұйықтасын, бірақ сен де</w:t>
        <w:br/>
        <w:t>кет. Ықыласыңа рахмет. Жалынамын. Бір кезде</w:t>
        <w:br/>
        <w:t>екеуіміз дос едік қой дейсің бе!</w:t>
      </w:r>
    </w:p>
    <w:p>
      <w:r>
        <w:t>Бір кезде...</w:t>
        <w:br/>
        <w:t>СОНЯ. Ваня ағай, үндемей-ақ қойыңызшы!</w:t>
        <w:br/>
        <w:t>СЕРЕБРЯКОВ. (Әйеліне). Қымбаттым, қасыма мұны</w:t>
        <w:br/>
        <w:t>қалдыра көрме! Көріп отырсың ғой, тағы да дауласқа-</w:t>
        <w:br/>
        <w:t>лы келіп отыр.</w:t>
        <w:br/>
        <w:t>ВОЙНИЦКИЙ. Мынау бір күлкілі жағдай болды-</w:t>
        <w:br/>
        <w:t>ау!</w:t>
        <w:br/>
        <w:t>Қолына шырағдан ұстап Марина кіреді.</w:t>
        <w:br/>
        <w:t>СОНЯ. Әжетай, ұйықтасаң етті. Кеш болды ғой.</w:t>
        <w:br/>
        <w:t>МАРИНА. Самауыр әлі дастарханда тұрғанда, қай-</w:t>
        <w:br/>
        <w:t>тып ұйықтай аларсың. 2</w:t>
        <w:br/>
        <w:t>СЕРЕБРЯКОВ. Бәрінің де түнде ұйқыларынан,</w:t>
        <w:br/>
        <w:t>күндіз күлкілерінен айырылып, жүрістері мынау. Ра-</w:t>
        <w:br/>
        <w:t>хатқа батып кенеліп жатқан жалғыз мен.</w:t>
        <w:br/>
        <w:t>МАРИНА. (Серебряковқа жақындап барып). Неме-</w:t>
        <w:br/>
        <w:t>не, көкешім? Ауыра ма? Менің де аяғым сырқырап</w:t>
        <w:br/>
        <w:t>жүргізбей жүр. Сіздің бұл баяғыдан бергі үйреншікті</w:t>
        <w:br/>
        <w:t>науқасыңыз ғой. Марқұм Вера Петровна, Сонечканың</w:t>
        <w:br/>
        <w:t>мамасы, түнді түнге ұрып көзі ілмей шығатын... Ол</w:t>
        <w:br/>
        <w:t>сізді сондай жақсы көруші еді ғой... |</w:t>
        <w:br/>
        <w:t>Пауза. :</w:t>
        <w:br/>
        <w:t>Кәрі кісі де бала сияқты емес пе! Аяғанды, аяла-</w:t>
        <w:br/>
        <w:t>ғанды жақсы көреді. Бірақ, оларды аяйтын кім бар?</w:t>
        <w:br/>
        <w:t>(Серебряковтың шығынан сүйеді). Көкешім, барып</w:t>
        <w:br/>
        <w:t>төсегіңізге жатыңызшы... Сөйтейік, жарқыным...</w:t>
        <w:br/>
        <w:t>Үйеңкінің жапырағын салып шәй берейін... Аяғынды</w:t>
        <w:br/>
        <w:t>жылытайын... Саған қуат бере көр деп құдайға жал-</w:t>
        <w:br/>
        <w:t>барынайын.. | :</w:t>
        <w:br/>
        <w:t>СЕРЕБРЯКОВ. (Көңілі босап). Барайық, Марина.</w:t>
        <w:br/>
        <w:t>МАРИНА, Өзімнің де аяғым қан қақсап бастырмай</w:t>
        <w:br/>
        <w:t>399</w:t>
        <w:br/>
        <w:t>БІРІНШІ ПЕРДЕ</w:t>
        <w:br/>
        <w:t>Бақ. Үйдің терасса жақ беті. Аллеядағы кәрі теректің</w:t>
        <w:br/>
        <w:t>түбінде шайға жасауланған стол тұр. Отырғыштар.</w:t>
        <w:br/>
        <w:t>Біреуінде гитара жатыр. Анадай жерде әткеншек.</w:t>
        <w:br/>
        <w:t>Күндізгі үштердін тұсы. Күн бұлыңғыр.</w:t>
        <w:br/>
        <w:t>Марина (көп қозғала қоймайтын салбөксе кемпір са-</w:t>
        <w:br/>
        <w:t>мауырдың қасында шұлық тоқып отыр) және Астров (әрі-</w:t>
        <w:br/>
        <w:t>бері сенделіп жүр).</w:t>
        <w:br/>
        <w:t>МАРИНА. (Стаканға шай құйып). Алыңыз, көкешім!</w:t>
        <w:br/>
        <w:t>АСТРОВ. (Құлықсыз қол созып). Зауқым онша соқпай</w:t>
        <w:br/>
        <w:t>тұрғаны.</w:t>
      </w:r>
    </w:p>
    <w:p>
      <w:r>
        <w:t>МАРИНА. Бәлкім, арақ ішерсің?</w:t>
        <w:br/>
        <w:t>АСТРОВ. Жоқ. Арақты мен күнде іше бермеймін.</w:t>
        <w:br/>
        <w:t>Оның үстіне бүгін ауа қандай қапырық еді!</w:t>
        <w:br/>
        <w:t>Пауза.</w:t>
        <w:br/>
        <w:t>Әжесі, осы біз танысқалы қанша жыл болды екен?</w:t>
        <w:br/>
        <w:t>МАРИНА. (ойланып). Қанша еді, тәңірі!? Есімнен шы-</w:t>
        <w:br/>
        <w:t>ғып кете қойғаны ма? Сен мұнда... бұл жаққа қашан</w:t>
        <w:br/>
        <w:t>келіп ең өзі?.. Онда Сонечканың анасы Вера Петровна</w:t>
        <w:br/>
        <w:t>тірі еді ғой! Ол барда сен бізге екі рет қыста соғып</w:t>
        <w:br/>
        <w:t>кеткенсің... Ендеше, оған да он бір жыл болғаны ғой!</w:t>
        <w:br/>
        <w:t>(Ойланып). Жоқ, әлде одан төрі көбірек пе екен.</w:t>
        <w:br/>
        <w:t>АСТРОВ. Содан бері қатты өзгеріппін бе?</w:t>
        <w:br/>
        <w:t>МАРИНА. Өзгергенде қандай! Уылжыған жас, әдемі</w:t>
        <w:br/>
        <w:t>жігіт ең! Қазір қартайыпсың. Ажарың да таяйын депті.</w:t>
        <w:br/>
        <w:t>Ептеп ішетінің де байқалады.</w:t>
        <w:br/>
        <w:t>АСТРОВ. Иә... Айналасы он жылда адам танымастай</w:t>
        <w:br/>
        <w:t>боп өзгеріп шыға кепсің де! Себебі недедеп ойлайсың?</w:t>
        <w:br/>
        <w:t>Жұмыс бастылық, әжесі. Ертеден қара кешке тізе</w:t>
        <w:br/>
        <w:t>бүкпейсің. Кешке төсегіңде де біреу-міреу шақыртып</w:t>
        <w:br/>
        <w:t>әкете ме деп қыпылықтап жатасың. Сіздермен танысқа-</w:t>
        <w:br/>
        <w:t>лы бір күн қолым бос боп көрген емес. Қайтып қартай-</w:t>
        <w:br/>
        <w:t>массың?! Оның үстіне, тәйірі оңып тұрған өмір бар ма?</w:t>
        <w:br/>
        <w:t>Жігеріңді қаралай құм қылатын көңілсіздік, настық пен</w:t>
        <w:br/>
        <w:t>надандық... Төңірегің тола -- әпенде, өңшең бір делқұ-</w:t>
        <w:br/>
        <w:t>лы. Олармен бір-екі жыл араласқасын өзіңнің қайтып</w:t>
        <w:br/>
        <w:t>делқұлы боп кеткеніңді байқай да алмай қаласың. Пе-</w:t>
        <w:br/>
        <w:t>шенеңе әуелдеп жазылғаны сол болған соң амалың қан-</w:t>
        <w:br/>
        <w:t>ша! (Мұртының шалғысын ширатып). Көрдің бе, мұртым</w:t>
        <w:br/>
        <w:t>да селтиіп өсіп кетіпті... Бұл да сол делқұлылықтың бір</w:t>
        <w:br/>
        <w:t>белгісі. Менің де, міне, әпенде болмаған ештеңем қалма-</w:t>
        <w:br/>
        <w:t>ды, әжесі... Әзір әйтеуір нақұрыс бола қойғам жоқ.</w:t>
        <w:br/>
        <w:t>384</w:t>
        <w:br/>
        <w:t>әлгі доктор дұрыс айтады, бәріңіздің де көкірегіңізде</w:t>
        <w:br/>
        <w:t>көзге түскенді құртпай тынбайтын бір-бір әзәзіл отыр.</w:t>
        <w:br/>
        <w:t>Сіздердің орманға да, құстарға да, әйелдерге де, тіпті</w:t>
        <w:br/>
        <w:t>бір-бірлеріңізге де жандарыңыз еш ашымайды.</w:t>
        <w:br/>
        <w:t>ВОЙНИЦКИЙ. Осындай пәлсапашылдықты жек көрем.</w:t>
        <w:br/>
        <w:t>ЕЛЕНА АНДРЕЕВНА. Әлгі доктор сондай шарша-</w:t>
        <w:br/>
        <w:t>ған, әбден жүйкелеп біткен кісілердің сойынан. Бет-</w:t>
        <w:br/>
        <w:t>пішіні сондай қызық. Сыңайы біздің Соняға өзі қатты</w:t>
        <w:br/>
        <w:t>ұнайтын болса керек? Тіпті ғашық па деймін. Бірақ.</w:t>
        <w:br/>
        <w:t>ол қызды да түсінуге болады. Мен келгелі ол кісі осын-</w:t>
        <w:br/>
        <w:t>да үш рет келді. Алайда, мен ұялшақтық жасап, ешқ-</w:t>
        <w:br/>
        <w:t>айсысында да онымен дұрыстап сөйлесіп, ықылас</w:t>
        <w:br/>
        <w:t>көрсете алмадым. Ол, шамасы, мен ренжіп тұр деп</w:t>
        <w:br/>
        <w:t>ойлап кетті. Иван Петрович, біз екеуміз осы екеумізде</w:t>
        <w:br/>
        <w:t>сондай кірпияз, екеуміз де сондай қазымыр адамдар</w:t>
        <w:br/>
        <w:t>болғандықтан достасып жүрген жоқ па екенбіз! Шы-</w:t>
        <w:br/>
        <w:t>нында да, сондай қазымыр, сондай қырыс қабақ жан-</w:t>
        <w:br/>
        <w:t>дармыз ғой. Сіз маған бүйтіп қарамаңызшы, мен он-</w:t>
      </w:r>
    </w:p>
    <w:p>
      <w:r>
        <w:t>дайды жек көрем!</w:t>
        <w:br/>
        <w:t>ВОЙНИЦҚИЙ. Сізді өліп-өшіп сүйіп тұрсам, басқ-</w:t>
        <w:br/>
        <w:t>аша қайтып қарай алам! Бақытым да, жастығым да,</w:t>
        <w:br/>
        <w:t>өмірім де бір өзіңсіз. Мен сүйгенмен, сіздің сүйе</w:t>
        <w:br/>
        <w:t>қоятыныңызға зәредей де сенімім жоқ, бірақ басқа</w:t>
        <w:br/>
        <w:t>ештеге сұрамайын, тек жүзіңізге осылай қарап,</w:t>
        <w:br/>
        <w:t>үніңізді естіп жүруге рұхсат етсеңіз болғаны... |</w:t>
        <w:br/>
        <w:t>ЕЛЕНА АНДРЕЕВНА. Жә, жайырақ сөйлеңіз. Естіп</w:t>
        <w:br/>
        <w:t>қап жүрер.</w:t>
        <w:br/>
        <w:t>Үйге беттейді.</w:t>
        <w:br/>
        <w:t>ВОЙНИЦКИЙ. (Соңынан еріп). Алаған тек осылай</w:t>
        <w:br/>
        <w:t>сүйетінімді айтуға рұхсат етіп, қасыңыздан қумаса-</w:t>
        <w:br/>
        <w:t>ңыз болғаны. Соның өзі де мен үшін асқар жаймай</w:t>
        <w:br/>
        <w:t>бақыт... 8</w:t>
        <w:br/>
        <w:t>ЕЛЕНА АНДРЕЕВНА. Мынауыңыз нағыз азап қой...</w:t>
        <w:br/>
        <w:t>Екеуі де үйге кіріп кетеді. Телегин полька ойнай-</w:t>
        <w:br/>
        <w:t>ды, Мария Васильевна брошюраның жиегіне бірдене</w:t>
        <w:br/>
        <w:t>жазып жатпады.</w:t>
        <w:br/>
        <w:t>шымылдық.</w:t>
        <w:br/>
        <w:t>дындағы адалдығыма тырнақтай кінәрат келтіріп</w:t>
        <w:br/>
        <w:t>көрген емеспін. Өзін әлі күнге жақсы көрем, әлі күн-</w:t>
        <w:br/>
        <w:t>ге көзіне шөп салғам жоқ, бөтен еркектен тапқан ба-</w:t>
        <w:br/>
        <w:t>лаларын тәрбиелеуге қолдан келген көмегімді аяған</w:t>
        <w:br/>
        <w:t>емеспін. Басымдағы бақтан айырылдым екен деп, абы-</w:t>
        <w:br/>
        <w:t>ройымнан айырылам ба? Ал, ол болса... Жас даурен</w:t>
        <w:br/>
        <w:t>өтті де кетті. Жаратылыстың заңына амалың қайсы,</w:t>
        <w:br/>
        <w:t>жарқылдаған ажардан да айрылды, көңілдес кісісі</w:t>
        <w:br/>
        <w:t>марқұм боп кетті. Сонда енді оған не қалды?</w:t>
        <w:br/>
        <w:t>Соня мен Елена Анареевна кіреді, олардан сәл</w:t>
        <w:br/>
        <w:t>кейінірек қолына кітап ұстаған Мария Васильевна</w:t>
        <w:br/>
        <w:t>кіреді, ол отыра қалып, кітап оқуға кіріседі, жұрт оған</w:t>
        <w:br/>
        <w:t>шәй ұсынады, ол шәй ішіп отырып та, кітаптан көзін</w:t>
        <w:br/>
        <w:t>алмайды.</w:t>
        <w:br/>
        <w:t>СОНЯ. (Асығып, күтушісіне). Әжесі, анда мұжық-</w:t>
        <w:br/>
        <w:t>тар келіп тұр. Соларға барып сөйлесіп келші, шәйді</w:t>
        <w:br/>
        <w:t>мен құя тұрайын. (Шәй құя бастайды).</w:t>
        <w:br/>
        <w:t>Күтуші әйел кетеді. Елена Андреевна шәйді әткен-</w:t>
        <w:br/>
        <w:t>шекте отырып ішеді.</w:t>
        <w:br/>
        <w:t>АСТРОВ. (Елена Анареевнаға). Сіздің күйеуіңізге</w:t>
        <w:br/>
        <w:t>бола келіп ем. Хатыңызда қатты сырқат, буын-буы-</w:t>
        <w:br/>
        <w:t>нынан алатын сарық ауруы, белінің құяңы, тағы ба-</w:t>
        <w:br/>
        <w:t>сқа толып жатқан науқастары бар деп едіңіз, аман-</w:t>
        <w:br/>
        <w:t>есен серуен құрып жүр ғой.</w:t>
        <w:br/>
        <w:t>ЕЛЕНА АНДРЕЕВНА. Кеше кешке аяғым сырқы-</w:t>
        <w:br/>
        <w:t>ратып алып барады деп жатып қалып еді, бүгін жаман</w:t>
        <w:br/>
        <w:t>емес...</w:t>
        <w:br/>
        <w:t>АСТРОВ. Мен ендеше жеткенше асығып, отыз бес</w:t>
      </w:r>
    </w:p>
    <w:p>
      <w:r>
        <w:t>шақырым жерден ат сабылтып жүрсем. Жарайды,</w:t>
        <w:br/>
        <w:t>мұндай-мұндайды көріп отырғаным бір бұл емес. Оның</w:t>
        <w:br/>
        <w:t>есесіне, бүгін осында қонып, ұйқымды бір қандырып</w:t>
        <w:br/>
        <w:t>алатын болдым.</w:t>
        <w:br/>
        <w:t>СОНЯ. Міне, тамаша! Сіз бізге қонбағалы қашан!</w:t>
        <w:br/>
        <w:t>Әлі тамақ та ішпеген шығарсыз-ау!</w:t>
        <w:br/>
        <w:t>АСТРОВ. Иә, тамақтана қойған жоқ едім.</w:t>
        <w:br/>
        <w:t>СОНЯ. Ендеше, қонақ боласыз. Біз бүгін түскі та-</w:t>
        <w:br/>
        <w:t>мақты сағат жетіде ішеміз. (Шәй жұтып көріп). Ой,</w:t>
        <w:br/>
        <w:t>суып қалыпты ғой.</w:t>
        <w:br/>
        <w:t>ТЕЛЕГИН. Иә, самауыр салқындап қалыпты.</w:t>
        <w:br/>
        <w:t>ЕЛЕНА АНДРЕЕВНА. Иван Иванович, ештеңе</w:t>
        <w:br/>
        <w:t>етпейді. Біз шәйді салқындатып та ішеміз.</w:t>
        <w:br/>
        <w:t>ТЕЛЕГИН. Ғафу, етерсіз! Иван Иванович емес,</w:t>
        <w:br/>
        <w:t>Иван Ильич. Иә, Илья Ильич Телегин. Кейбіреулер</w:t>
        <w:br/>
        <w:t>бетімнің секпіліне қарап Вафля деп атайды. Мынау</w:t>
        <w:br/>
        <w:t>389</w:t>
        <w:br/>
        <w:t>СЕРЕБРЯКОВ. Бүкіл ғұмырымды ғылымға сарп етіп,</w:t>
        <w:br/>
        <w:t>кабинетіме, аудиторияға, қадірлі жолдас-жоралар</w:t>
        <w:br/>
        <w:t>қауымына үйреніп қалған сорлы басым енді, міне,</w:t>
        <w:br/>
        <w:t>ойда-жоқта мынандай тас табыттың ортасынан бірақ</w:t>
        <w:br/>
        <w:t>шығып, күнде-күнде қайдағы бір нақұрыстармен</w:t>
        <w:br/>
        <w:t>мәжілістес боп, қайдағы бір көкімелеріне құлағыңды</w:t>
        <w:br/>
        <w:t>сарсытып қойғасын не жорық... Мен, әлі де болса, өмір</w:t>
        <w:br/>
        <w:t>сүргім келеді, жаңа табыстарға жеткім келеді, атақ-</w:t>
        <w:br/>
        <w:t>даңқты, мақтау-мадақты, қошеметті жақсы көрем, ал</w:t>
        <w:br/>
        <w:t>мұндағы тіршілік те бір, айдаудағы тіршілік те бір.</w:t>
        <w:br/>
        <w:t>Минут сайын өткенді аңсап, өксіп, бір жағынан</w:t>
        <w:br/>
        <w:t>өзгелердің қандай нәрсеге қолдары жетіп жатқанын</w:t>
        <w:br/>
        <w:t>көріп қызығып, бір жағынан ажалдан қорқып қалты-</w:t>
        <w:br/>
        <w:t>рап-дірілдеп отырғаның... Жоқ, жоқ, бұдан әрі күшім</w:t>
        <w:br/>
        <w:t>жетпейді. Оның үстіне, мұндағылар менің мұншама</w:t>
        <w:br/>
        <w:t>ұзақ өмір сүргенімді кешіре алмай, әзірейілдей көріп</w:t>
        <w:br/>
        <w:t>жүр.</w:t>
        <w:br/>
        <w:t>ЕЛЕНА АНДРЕЕВНА, Шыда, сәл шыдасайшы: енді</w:t>
        <w:br/>
        <w:t>бес-алты жылда мен де қартаям ғой.</w:t>
        <w:br/>
        <w:t>Соня кіреді.</w:t>
        <w:br/>
        <w:t>СОНЯ. Папа, доктор Астровқа өзіңіз адам жіберіп,</w:t>
        <w:br/>
        <w:t>ол келгенде қабылдамай қойғаныңыз қалай? Кісіні</w:t>
        <w:br/>
        <w:t>өйтіп босқа сабылту да инабаттылыққа жата ма екен?</w:t>
        <w:br/>
        <w:t>СЕРЕБРЯКОВ. Сенің Астровыңның маған қажеті</w:t>
        <w:br/>
        <w:t>қанша? Мен астрономиядан қандай хабардар болсам,</w:t>
        <w:br/>
        <w:t>ол медицинадан сондай хабардар.</w:t>
        <w:br/>
        <w:t>СОНЯ. Енді сонда сенің буыныңның сарығына бола</w:t>
        <w:br/>
        <w:t>бүкіл бір медицина факультетін шақыртамыз ба?</w:t>
        <w:br/>
        <w:t>СЕРЕБРЯКОВ. Сенің ол делқұлыңмен сөйлесіп жа-</w:t>
        <w:br/>
        <w:t>тар жайым жоқ.</w:t>
      </w:r>
    </w:p>
    <w:p>
      <w:r>
        <w:t>СОНЯ, Оның өзіңіз біліңіз. (Отырады). Маған</w:t>
        <w:br/>
        <w:t>бәрібір.</w:t>
        <w:br/>
        <w:t>СЕРЕБРЯКОВ, Сағат қанша болды?</w:t>
        <w:br/>
        <w:t>ЕЛЕНА АНДРЕЕВНА. Бір.</w:t>
        <w:br/>
        <w:t>СЕРЕБРЯКОВ. Қаталап барам... Соня, столдан дәрі</w:t>
        <w:br/>
        <w:t>алып берші!</w:t>
        <w:br/>
        <w:t>СОНЯ. Қазір. (Дәрі алып береді).</w:t>
        <w:br/>
        <w:t>СЕРЕБРЯКОВ. (Ашуланып). Жоқ бұл емес! өлеізі</w:t>
        <w:br/>
        <w:t>дан бірдеңе сұрасаң, көретін. күнің осы-ау!</w:t>
        <w:br/>
        <w:t>СОНЯ. Босқа быжылдай бермесеңізші енді! Оны-</w:t>
        <w:br/>
        <w:t>ңыз басқа біреулерге ұнайтын шығар. Ал мен ондай-</w:t>
        <w:br/>
        <w:t>ыңызды, құдай сақтасын, көтере алмаймын. Оған тіпті</w:t>
        <w:br/>
        <w:t>уақытым да жоқ. Ертең ерте тұруым керек, шөп ша-</w:t>
        <w:br/>
        <w:t>буға барам.</w:t>
        <w:br/>
        <w:t>398</w:t>
        <w:br/>
        <w:t>ғат он екі болмай тұрмайды. Самауыр болса, сары ала</w:t>
        <w:br/>
        <w:t>таңнан сарқылдап күтіп тұрғаны. Олар жоқта біз де ел</w:t>
        <w:br/>
        <w:t>секілді түскі тамақты сағат бірде ішуші ек. Енді, міне,</w:t>
        <w:br/>
        <w:t>жетіде ішетін болдық... Профессор түні бойы оқиды, жа-</w:t>
        <w:br/>
        <w:t>зады, түн ортасында сағат екілерде қоңырау сылдырата-</w:t>
        <w:br/>
        <w:t>ды.. «Неге шақырдыңыз, көкешім?» «Шәй!» Жұртты</w:t>
        <w:br/>
        <w:t>шырт ұйқысынан оятып, самауыр қойғызып жүргенің...</w:t>
        <w:br/>
        <w:t>Мұндай да тәртіп болады екен!</w:t>
        <w:br/>
        <w:t>АСТРОВ. Сонда олар мұнда ұзақ тұрмақшы ма?</w:t>
        <w:br/>
        <w:t>ВОЙНИЦҚИЙ. (Ысқырып жібереді). Жүз жыл</w:t>
        <w:br/>
        <w:t>тұрмақшы. Профессор осында біржола орын тебуге ұйға-</w:t>
        <w:br/>
        <w:t>рыпты.</w:t>
        <w:br/>
        <w:t>МАРИНА. Міне, көріп тұрсың ғой! Самауырдың қай-</w:t>
        <w:br/>
        <w:t>нағанына екі сағаттан асты, ал олар болса СБИЕНСИЕ</w:t>
        <w:br/>
        <w:t>кетті.</w:t>
        <w:br/>
        <w:t>ВОЙНИЦҚИЙ. Келе жатыр... Абыржымай тоқтай түр.</w:t>
        <w:br/>
        <w:t>Дауыстар естіледі. Жақтың түп жағынан серуен-</w:t>
        <w:br/>
        <w:t>деп қайтып келе жатқан Серебрянов, Елена Анареевна,</w:t>
        <w:br/>
        <w:t>Соня мен Телегин көрінеді.</w:t>
        <w:br/>
        <w:t>СЕРЕБЯКОВ. Тамаша, тамаша... Ғажайып көрігі</w:t>
        <w:br/>
        <w:t>ТЕЛЕГИН. Керемет екен, аса мәртебелім.</w:t>
        <w:br/>
        <w:t>СОНЯ. Біз ертең орманшыларға 2. папа? Зе</w:t>
        <w:br/>
        <w:t>бармайсың ба?</w:t>
        <w:br/>
        <w:t>ВОЙНИЦКИЙ. Мырзалар, шәй ішейік!</w:t>
        <w:br/>
        <w:t>СЕРЕБРЯКОВ. Достым, рахым ете көріңіз, маған</w:t>
        <w:br/>
        <w:t>шәйді кабинетке 2... Әлі біраз бітпеген шаруала-</w:t>
      </w:r>
    </w:p>
    <w:p>
      <w:r>
        <w:t>рым бар еді.</w:t>
        <w:br/>
        <w:t>СОНЯ. Орманшыларға барсаңыз, сізге қатты әсер</w:t>
        <w:br/>
        <w:t>ететініне мен кепілмін.</w:t>
        <w:br/>
        <w:t>Елена Андреевна, Серебрянов және Соня үйлеріне</w:t>
        <w:br/>
        <w:t>кетеді. Телегин столға келіп, Маринаның қатарына оты-</w:t>
        <w:br/>
        <w:t>рады.</w:t>
        <w:br/>
        <w:t>ВОЙНИЦКИЙ. Шіркіннің әйелі неткен сүлу еді! Тамаша</w:t>
        <w:br/>
        <w:t>адам! Өмірімде ондай көрікті әйелді көріп тұрғаным осы.</w:t>
        <w:br/>
        <w:t>ТЕЛЕГИН. Дала кезейін мейлі, саялы бақты кезейін мейлі,</w:t>
        <w:br/>
        <w:t>жоқ мынау дастарханға көзім түссін мейлі, Марина Тимофе-</w:t>
        <w:br/>
        <w:t>енна, мен бір адам түсініп болмас рахатқа батам да жүрем!</w:t>
        <w:br/>
        <w:t>Ауа райы болса мынау-жарқыран тұр, құстар болса анау --</w:t>
        <w:br/>
        <w:t>тамылжыта сайрап тұр, көңілімізде бір-бірімізге деген тыр-</w:t>
        <w:br/>
        <w:t>нақтай да кірбің жоқ. Сонда бізге тағы не қажет! |бтемиее</w:t>
        <w:br/>
        <w:t>алып жатып). Сізге шексіз ризамын! - 1.</w:t>
        <w:br/>
        <w:t>ВОЙНИЦКИЙ. (Манаурап). Не айт дейсің?</w:t>
        <w:br/>
        <w:t>АСТРОВ. Біз ести қоймаған жаңалық бірдеңе... |</w:t>
        <w:br/>
        <w:t>ВОЙНИЦКИЙ. Ондай ештеңе жоқ. Бәрі белгілі</w:t>
        <w:br/>
        <w:t>386</w:t>
        <w:br/>
        <w:t>климат, аз болса, менің ықпалыма көнгендей, егер</w:t>
        <w:br/>
        <w:t>бұдан мың жыл кейін адамдар өздерін бақытты сана-</w:t>
        <w:br/>
        <w:t>са, соған менің, сәл де болса, септігім тигендей</w:t>
        <w:br/>
        <w:t>сезінемін. Бала қайыңды отырғызып, оның бүр жар-</w:t>
        <w:br/>
        <w:t>ғанын, желмен тербеліп желкілдей бастағанын көрген-</w:t>
        <w:br/>
        <w:t>де көкірегімді мақтаныш кернейді, мен де... (Пойнос-</w:t>
        <w:br/>
        <w:t>ка қойып, бір рюмка арақ алып қызметші кіреді).</w:t>
        <w:br/>
        <w:t>Бірақ... (ішеді). Кететін уақыт болды. Кім біліпті,</w:t>
        <w:br/>
        <w:t>бұның бәрі, түптеп келгенде, әненделік шығар. Бәріңе</w:t>
        <w:br/>
        <w:t>де тағзым етем. (Ұй жаққа қарай беттейді).</w:t>
        <w:br/>
        <w:t>СОНЯ. (Колтығынан алып). Бізге қашан келесіз?</w:t>
        <w:br/>
        <w:t>АСТРОВ. Білмеймін...</w:t>
        <w:br/>
        <w:t>СОНЯ. Тағы бір айдан соң ба?</w:t>
        <w:br/>
        <w:t>Астров пен Соня үйге кіріп кетеді. Мария Василь-</w:t>
        <w:br/>
        <w:t>евна мен Телегин столдың қасында қалады. Елена Ан-</w:t>
        <w:br/>
        <w:t>ареевна мен Войницкий террассаға қарай беттейді.</w:t>
        <w:br/>
        <w:t>ЕЛЕНА АНДРЕЕВНА. Ал, сіз, Иван Петрович, тағы</w:t>
        <w:br/>
        <w:t>да жүгенсіз кеттіңіз. Мәңгі двигатель туралы айтып,</w:t>
        <w:br/>
        <w:t>Мария Васильевнаның намысына тиюдің қанша қажеті</w:t>
        <w:br/>
        <w:t>бар еді? Бүгін таңғы тамақ үстінде Александрмен тағы</w:t>
        <w:br/>
        <w:t>да шекісіп қалдыңыз. Осының бәрі усақтық емес пе!</w:t>
        <w:br/>
        <w:t>ВВОИНИЦКИИ. Егер оны өлердей жек көріп 2.</w:t>
        <w:br/>
        <w:t>сам, сонда қайтуым керек еді?</w:t>
        <w:br/>
        <w:t>ЕЛЕНА АНДРЕЕВНА. Александрды жек көрудің</w:t>
        <w:br/>
        <w:t>жөні жоқ. Жұрт қандай болса, ол да сондай. Тап сізден</w:t>
        <w:br/>
        <w:t>жаман емес енді...</w:t>
      </w:r>
    </w:p>
    <w:p>
      <w:r>
        <w:t>-ВОЙНИЦКИЙ. Егер өзіңізді өзіңіз сыртыңыздан</w:t>
        <w:br/>
        <w:t>қадағалап, өзіңіздің қандай екенін, не тірлік, не әре-</w:t>
        <w:br/>
        <w:t>кет жасап жүргеніңізді көрсеңіз бар ғой... Өмір сүру-</w:t>
        <w:br/>
        <w:t>ге ешқандай зауқыңыз соқпас еді. Неткен. М -</w:t>
        <w:br/>
        <w:t>неткен самарқаулық десеңізші!</w:t>
        <w:br/>
        <w:t>ЕЛЕНА АНДРЕЕВНА. Иә, иә, неткен жалқаулық!</w:t>
        <w:br/>
        <w:t>Неткен сүреңсіз өмір. Жұрттың бәрі менің күйеуімді</w:t>
        <w:br/>
        <w:t>жамандайды, жұрттың бәрі маған: сорлының күйеуі</w:t>
        <w:br/>
        <w:t>неткен кәрі еді! -- деп мүсіркей қарайды. Өздерінше</w:t>
        <w:br/>
        <w:t>жандары ашығансиды. Оның бәрін мен бес саусағым-</w:t>
        <w:br/>
        <w:t>дай білем. Орманды бүйтіп бостан босқа қирата бер-</w:t>
        <w:br/>
        <w:t>сеңдер, жер бетінде ештеңе де қалмайды - деп жаңа</w:t>
        <w:br/>
        <w:t>Астров айтты ғой. Егер адамдарды да дәл солай на-</w:t>
        <w:br/>
        <w:t>қақтан нақақ қудалай берсеңдер, жер бетінен көп ұза-</w:t>
        <w:br/>
        <w:t>май адалдық та, пәктік те, біреудің жолында өзін</w:t>
        <w:br/>
        <w:t>құрбандыққа шалатын мәрттік те түгел құриды.</w:t>
        <w:br/>
        <w:t>Көзіңізге түскен көрікті әйел құрығыма түсе кетпеді</w:t>
        <w:br/>
        <w:t>екен деп шала бүліну шарт па екен! Өйтетін себебіңіз,</w:t>
        <w:br/>
        <w:t>394</w:t>
        <w:br/>
        <w:t>Елена Анареевна аулағырақ барып отырады.</w:t>
        <w:br/>
        <w:t>Әрине, оныңның да жөні бар. Ақымақ емеспін</w:t>
        <w:br/>
        <w:t>түсінем. Сен болсаң -- жассың, денің сау, ажарың бар,</w:t>
        <w:br/>
        <w:t>өмір сүргің келеді; мен болсам -- шалмын, тірі өлік</w:t>
        <w:br/>
        <w:t>десең де. артық емес. Оны түсінбей жүр ғой дейсің</w:t>
        <w:br/>
        <w:t>бе? Әрине, әлі күнге сүйретіліп тірі жүре алғаныма</w:t>
        <w:br/>
        <w:t>сенің алдыңда айыптымын. Бірақ сәл шыдай тұрыңыз-</w:t>
        <w:br/>
        <w:t>дар, көп ұзамай менен де құтыларсыздар. Қашаңғы</w:t>
        <w:br/>
        <w:t>осылай ілініп салынып жүре берер дейсіздер.</w:t>
        <w:br/>
        <w:t>ЕЛЕНА АНДРЕЕВНА. Құдай үшін, бүйтіп жүйкеге</w:t>
        <w:br/>
        <w:t>тие бермей, бір сәт аузыңды жапшы!</w:t>
        <w:br/>
        <w:t>СЕРЕБРЯКОВ. Сонда бір менің қырсығымнан бәрің</w:t>
        <w:br/>
        <w:t>бірдей діңкелеп, жастық дәуренді босқа зая қып жат-</w:t>
        <w:br/>
        <w:t>қан болдыңдар-ау! Өмірдің қызығына батып кенеліп</w:t>
        <w:br/>
        <w:t>жатқан жаңғыз мен екенмін ғой. Әрине, солай ғой!</w:t>
        <w:br/>
        <w:t>ЕЛЕНА АНДРЕЕВНА. Бос сөйлеме; сен мені әбден</w:t>
        <w:br/>
        <w:t>азаптап біттің!</w:t>
        <w:br/>
        <w:t>СЕРЕБРЯКОВ. Иә, бәріңді де азаптап біттім, әрине!</w:t>
        <w:br/>
        <w:t>ЕЛЕНА АНДРЕЕВНА. (Көзіне жас алып). Бұған қай-</w:t>
        <w:br/>
        <w:t>тып шыдарсың!</w:t>
        <w:br/>
        <w:t>Сонда менен не талап етіп отырсың?</w:t>
        <w:br/>
        <w:t>СЕРЕБРЯКОВ. Ештеңе де!</w:t>
        <w:br/>
        <w:t>ЕЛЕНА АНДРЕЕВНА. Ендеше, босқа сөйлеме,</w:t>
        <w:br/>
        <w:t>өтінем!</w:t>
        <w:br/>
        <w:t>СЕРЕБРЯКОВ. Міне, қызық, Иван Петрович неме-</w:t>
        <w:br/>
        <w:t>се әлгі кәрі есуас Мария Васильевна сөйлей қалса,</w:t>
        <w:br/>
        <w:t>бәрің теп-тегіс құлақ түре қаласыңдар, ал мен аузым-</w:t>
        <w:br/>
        <w:t>ды аштым екен, осылай бірден еңселерің түсіп қоя</w:t>
      </w:r>
    </w:p>
    <w:p>
      <w:r>
        <w:t>береді. Тіпті даусымды да естігілерің келмейді. Жа-</w:t>
        <w:br/>
        <w:t>райды, мен бәрің үшін сондай жеккөрінішті өзімшіл</w:t>
        <w:br/>
        <w:t>озбыр біреу бола-ақ қояйын! Сонда менің асарымды</w:t>
        <w:br/>
        <w:t>асап, жасарымды жасап, қартайып отырғанда да азын-</w:t>
        <w:br/>
        <w:t>аулақ өзімшіл болуға ешқандай қақым жоқ болғаны</w:t>
        <w:br/>
        <w:t>ма! Шынында да солай ма? Қалайша, мен, ең болма-</w:t>
        <w:br/>
        <w:t>ғанда, қартайған кезімде өзіме сәл-пәл жайлы жағдай</w:t>
        <w:br/>
        <w:t>жасап, ықылас бөлгендеріңді талап ете алмаймын?!</w:t>
        <w:br/>
        <w:t>ЕЛЕНА АНДРЕЕВНА. Сенің ол құқына қол сұғып</w:t>
        <w:br/>
        <w:t>жатқан ешкім жоқ. Терезе тарс ете қалады. Жел</w:t>
        <w:br/>
        <w:t>көтеріліпті, әйнекті жабайын! (Жабады). Жауын жа-</w:t>
        <w:br/>
        <w:t>уайын деп тұр-ау! Сенің ондай месіліңді жығып жат-</w:t>
        <w:br/>
        <w:t>қан кім бар?</w:t>
        <w:br/>
        <w:t>Пауза.</w:t>
        <w:br/>
        <w:t>Бақтағы күзетші тоқылдатып, ыңылдап ән сала-</w:t>
        <w:br/>
        <w:t>ды.</w:t>
        <w:br/>
        <w:t>397</w:t>
        <w:br/>
        <w:t>бастағанда, өзімді өзім талай қызықтан қағып, есіл</w:t>
        <w:br/>
        <w:t>уақытты құр бекерге өткізгенім есіме түссе болды,</w:t>
        <w:br/>
        <w:t>ызадан түні бойы ұйқым келмей төңбекшіп шығам...</w:t>
        <w:br/>
        <w:t>СОНЯ. Ваня ағай, мынауыңыз іш пыстыратын</w:t>
        <w:br/>
        <w:t>әңгіме екен!</w:t>
        <w:br/>
        <w:t>МАРИЯ ВАСИЛЬЕВНА. (Ұлына). Сен өзің бұрынғы</w:t>
        <w:br/>
        <w:t>көзқарастарыңа баз кешіп отырғаннан саусың ба? Тағ-</w:t>
        <w:br/>
        <w:t>дырынның бұлай болғанына көзқарасың емес, өзің ай-</w:t>
        <w:br/>
        <w:t>ыптысың ғой! Көзқарастың бір өзін ғана алып қара-</w:t>
        <w:br/>
        <w:t>саң, ештеңеге тұрмайтын құрғақ сөз боп шығатынын</w:t>
        <w:br/>
        <w:t>есіңде ұстамағансың. Саған әрекет керек еді ғой, әре-</w:t>
        <w:br/>
        <w:t>кет...</w:t>
        <w:br/>
        <w:t>ВОЙНИЦКИЙ. Әрекет дейсіз бе? Сіздің әлгі герр</w:t>
        <w:br/>
        <w:t>профессор секілді күні-түні жазу жазатын мәңгілік</w:t>
        <w:br/>
        <w:t>двигатель болу екінің бірінің қолынан келе бере ме!</w:t>
        <w:br/>
        <w:t>МАРИЯ ВАСИЛЬЕВНА. Сондай не айтпақсың?</w:t>
        <w:br/>
        <w:t>СОНЯ. (Жалынып). Әжетай! Ваня ағай! Жалына-</w:t>
        <w:br/>
        <w:t>мын, қойсаңыздаршы!</w:t>
        <w:br/>
        <w:t>ВОЙНИЦКИЙ. Қойдым. Үнімді өшірем әм кешірім</w:t>
        <w:br/>
        <w:t>сұраймын.</w:t>
        <w:br/>
        <w:t>Пауза.</w:t>
        <w:br/>
        <w:t>ЕЛЕНА АНДРЕЕВНА. Күн бүгін қандай жақсы еді...</w:t>
        <w:br/>
        <w:t>Ыстық емес, жаймашуақ...</w:t>
        <w:br/>
        <w:t>Пауза.</w:t>
        <w:br/>
        <w:t>ВОЙНИЦКИЙ. Мұндай күн - асылып өлуге тап-</w:t>
        <w:br/>
        <w:t>тырмайтын әбден жақсы күн.</w:t>
        <w:br/>
        <w:t>Телегин гитараның күйін келтіреді. 5. е ай-</w:t>
        <w:br/>
        <w:t>налып тауық шақыра бастайды.</w:t>
      </w:r>
    </w:p>
    <w:p>
      <w:r>
        <w:t>МАРИНА. Шепе, шепе, шепе..</w:t>
        <w:br/>
        <w:t>СОНЯ. Әжесі, мұжықтар неге келіпті? / -</w:t>
        <w:br/>
        <w:t>МАРИНА. Сол баяғы бос жатқан жердің әңгімесі</w:t>
        <w:br/>
        <w:t>ғой. Шепе, шепе, шепе...</w:t>
        <w:br/>
        <w:t>СОНЯ, Нағып бүйтіп мазалана қалдыңыз“ |:</w:t>
        <w:br/>
        <w:t>МАРИНА. Әлгі шұбар тауығы құрғыр балапанда-</w:t>
        <w:br/>
        <w:t>рын ертіп кетіпті. Қарғалар алып кетпесе жеге жһга</w:t>
        <w:br/>
        <w:t>(Кетеді). ,</w:t>
        <w:br/>
        <w:t>Телеган полька ойнайды, барі уе</w:t>
        <w:br/>
        <w:t>Қызметші кіреді. - .</w:t>
        <w:br/>
        <w:t>ҚЫЗМЕТШІ. Доктор мырза осында ма? анан</w:t>
        <w:br/>
        <w:t>Кешіріңіз, Михаил Жынввнн қазық ытын келіп тұр.</w:t>
        <w:br/>
        <w:t>АСТРОВ. Қайдан? | | - |</w:t>
        <w:br/>
        <w:t>ҚЫЗМЕТШІ. боабомксіннге .</w:t>
        <w:br/>
        <w:t>АСТРОВ. тіке Мархабат ете көріңіз. Жүру</w:t>
        <w:br/>
        <w:t>керек боп қалды. . 2. 2.</w:t>
        <w:br/>
        <w:t>тыңдайды.</w:t>
        <w:br/>
        <w:t>391</w:t>
        <w:br/>
        <w:t>жәйттар. Өзім де сол баяғы таз қалпым, кері кетпесем,</w:t>
        <w:br/>
        <w:t>ілгері басқан түрім көрінбейді. Әбден көк жалқау болып</w:t>
        <w:br/>
        <w:t>алдым, күні бойы қолымды кимылдатпаймын, сонда да</w:t>
        <w:br/>
        <w:t>ештеңеге көңілім бітпейді, қайдағы бір алжыған кәрі</w:t>
        <w:br/>
        <w:t>қақпастар құсап тортаңдаймын да жүрем. Әлгі біздің кәрі</w:t>
        <w:br/>
        <w:t>сауысқан, шешемді айтам ғой, әлге дейін әйел теңдігі</w:t>
        <w:br/>
        <w:t>деп күңкілдейді. Бір аяғы-жерде, бір аяғы-көрде тұрға-</w:t>
        <w:br/>
        <w:t>нымен ісі жоқ, қайдағы бір сұңғыла кітаптарды ақта-</w:t>
        <w:br/>
        <w:t>рып, жаңа заманның жарқырап атар жарқын таңын</w:t>
        <w:br/>
        <w:t>іздейді.</w:t>
        <w:br/>
        <w:t>АСТРОВ. Ал, профессор ше?</w:t>
        <w:br/>
        <w:t>ВОЙНИЦКИЙ. Профессор ертеден қара кешке</w:t>
        <w:br/>
        <w:t>кабинетінен шықпайды. Бұрқыратып жазады да жа-</w:t>
        <w:br/>
        <w:t>тады.</w:t>
        <w:br/>
        <w:t>Ақылды сарқып, мыйды-қатырып жазсақ та мадақ</w:t>
        <w:br/>
        <w:t>жыр күнде,</w:t>
        <w:br/>
        <w:t>Не өлеңімізді, не өзімізді елейтұғын жоқ бір пенде!</w:t>
        <w:br/>
        <w:t>Есіл қағаздар-ай десеңші! Соларының орнына өзінің</w:t>
        <w:br/>
        <w:t>өмірбаянын жазса ғой тіптен ғанибет болар еді! Қандай</w:t>
        <w:br/>
        <w:t>тамаша сюжет десейші! Отставкаға шыққан профессор.</w:t>
        <w:br/>
        <w:t>Әлгі бір қалған қақпыш оқымыстылар болады ғой. Мы-</w:t>
        <w:br/>
        <w:t>нау да нағыз сол! Белінің шойырылмасы, басының сақи-</w:t>
        <w:br/>
        <w:t>насы, буын-буынының сырқырмасы бар. Қызғаныш пен</w:t>
        <w:br/>
        <w:t>күншілдектен бауырында саутамдық сау жер қалмаған,</w:t>
        <w:br/>
        <w:t>бәрі жидіп кеткен. Кәрі қақбас қалада тұруға қалтасы</w:t>
      </w:r>
    </w:p>
    <w:p>
      <w:r>
        <w:t>көтермейтін болғасын алғашқы әйелінің мекен-жайына</w:t>
        <w:br/>
        <w:t>кеп амалсыз бас сауғалап отыр. Бағы жарқырап жанып</w:t>
        <w:br/>
        <w:t>тұрса да, қайдағы бір «бақытсыздықтарын» айтып жы-</w:t>
        <w:br/>
        <w:t>лап-сықтайды да жүреді. Өзің айтшы, оған енді бұдан</w:t>
        <w:br/>
        <w:t>асқан қандай бақыт керек! Күні кешегі қарапайым дүм-</w:t>
        <w:br/>
        <w:t>ше дьяктың баласы, бурсақ, бүгін кеп ғылыми лауазым-</w:t>
        <w:br/>
        <w:t>ға, кафедраға қолы жетті, «аса мәртебелім» атанды, се-</w:t>
        <w:br/>
        <w:t>натордың қызын алды, тағысын тағылар. Жә, оның бәрі</w:t>
        <w:br/>
        <w:t>түк емес-ау! Сен алдымен мынаны ойлашы. Өнерден</w:t>
        <w:br/>
        <w:t>өзінің мұрнына иіс бармай тұрып, міне, аттай жиырма</w:t>
        <w:br/>
        <w:t>бес жыл бойына күйіс қайырған сиырдай реализм, на-</w:t>
        <w:br/>
        <w:t>турализм, тағы сол сияқты бос сандырақтар турасында</w:t>
        <w:br/>
        <w:t>басқалар баяғыда айтып қойғанды қайталап айтумен</w:t>
        <w:br/>
        <w:t>келеді. Жиырма бес жыл бойына оқып-жазып келе жа-</w:t>
        <w:br/>
        <w:t>тқаны ақылдылар әлдеқашаннан білетін, ақымақтарға</w:t>
        <w:br/>
        <w:t>түкке қажеті жоқ бос былжырақ бірдеңелер. Сонда жи-</w:t>
        <w:br/>
        <w:t>ырма бес жыл бойына құр бекерге арам тер боп келгені</w:t>
        <w:br/>
        <w:t>ғой! Сүйтіп жүріп көкірегі тау жарғандай. Аспандағы</w:t>
        <w:br/>
        <w:t>айға қол созады. Міне, отставкаға кетіп еді, кімнің</w:t>
        <w:br/>
        <w:t>387</w:t>
        <w:br/>
        <w:t>(Көзін жүгіртіп төңірегінен фуражкасын іздей ба-</w:t>
        <w:br/>
        <w:t>стайды). Өкінішті-ақ, қап мына тәңір атқыр...</w:t>
        <w:br/>
        <w:t>СОНЯ. Расында да, өкінішті. Фабрикадан қайтар-</w:t>
        <w:br/>
        <w:t>да тамақтанып кетсеңіз қайтеді.</w:t>
        <w:br/>
        <w:t>АСТРОВ. Жоқ, кеш боп кетеді. Әлгі пәле қайда</w:t>
        <w:br/>
        <w:t>құрыған... (Қызметшіге). Сүйіктім, шынында да, ма-</w:t>
        <w:br/>
        <w:t>ған бір рюмка арақ әкелмес пе екенсің!</w:t>
        <w:br/>
        <w:t>Қызметші шығып кетеді.</w:t>
        <w:br/>
        <w:t>Қайда жоғалды әлгі... (Фуражкасын тауып алады).</w:t>
        <w:br/>
        <w:t>Островскийдің бір пьесасында мұрты үлкен де,</w:t>
        <w:br/>
        <w:t>қабілеті аз біреу бар-ау! Сол мына менмін-ау деймін.</w:t>
        <w:br/>
        <w:t>Ал, ғафу өтінемін, мырзалар... (Елена Анареевнаға).</w:t>
        <w:br/>
        <w:t>Егер уақыт тауып, мәселен мына Софья Александров-</w:t>
        <w:br/>
        <w:t>намен бірге, біздің де баспанамызға бас сұғып шығар</w:t>
        <w:br/>
        <w:t>болсаңыз, қуанышым қойныма сыймас еді. Мекен-</w:t>
        <w:br/>
        <w:t>жайым онша үлкен емес, бар болғаны он үш десяти-</w:t>
        <w:br/>
        <w:t>надай ғана, бірақ ондағыдай бақ пен питомникті бұл</w:t>
        <w:br/>
        <w:t>төңіректе басқа ешқайдан іздеп таба алмайсың... Қазы-</w:t>
        <w:br/>
        <w:t>наның орман шаруашылығы да қасымызда. Орманшы</w:t>
        <w:br/>
        <w:t>кәрі кісі және ылғи ауырып жатады. Шындап келген-</w:t>
        <w:br/>
        <w:t>де, орман шаруашылығы да менің мойнымда.</w:t>
        <w:br/>
        <w:t>ЕЛЕНА АНДРЕЕВНА. Орманды жақсы көретініңізді</w:t>
        <w:br/>
        <w:t>жұрттан естігем. Әрине, оның да өте пайдалы іс екені</w:t>
        <w:br/>
        <w:t>рас, бірақ негізгі мамандыңызға ешқандай кедергі</w:t>
        <w:br/>
        <w:t>келтіріп жүрмей ме? Сіз дәрігерсіз ғой.</w:t>
        <w:br/>
        <w:t>АСТРОВ. Біздің негізгі мамандығымыздың не</w:t>
        <w:br/>
        <w:t>екенін, білсе тек бір құдай ғана білетін шығар.</w:t>
        <w:br/>
        <w:t>ЕЛЕНА АНДРЕЕВНА. Бұныңыз қызық екен?</w:t>
        <w:br/>
        <w:t>АСТРОВ. Иә, қызық екені рас.</w:t>
        <w:br/>
        <w:t>ВОИНИЦКИИ. (Кекетіп). Қызық болғанда қандай!</w:t>
      </w:r>
    </w:p>
    <w:p>
      <w:r>
        <w:t>ЕЛЕНА АНДРЕЕВНА. (Астровқа). Жасыңыздың</w:t>
        <w:br/>
        <w:t>тоқтасып қалған ештеңесі жоқ. Өзіңізге қарағанда сол</w:t>
        <w:br/>
        <w:t>ОТЫЗ алты, отыз жетілердің шамасында сияқтысыз...</w:t>
        <w:br/>
        <w:t>Ендеше, ол тап сіз айтқандай, қызғылықты іс бола</w:t>
        <w:br/>
        <w:t>қоймас. Маңайыңыз -- меңіреу орман. Меңінше, тым</w:t>
        <w:br/>
        <w:t>іш пыстыратын бір қалыпты сүреңсіз өмір ғой.</w:t>
        <w:br/>
        <w:t>СОНЯ. Жоқ, ол өте қызық! Михаил Львович жыл</w:t>
        <w:br/>
        <w:t>сайын жаңа ағаштар, отырғызады, сонысы үшін жу-</w:t>
        <w:br/>
        <w:t>ықта қала медаль мен диплом алды. Ол қартайған ағаш-</w:t>
        <w:br/>
        <w:t>тарды құртуға қарсы күресіп жүр. Егер бұл жайында</w:t>
        <w:br/>
        <w:t>өзіне айтқызсаңыз, орман -- жердің көркі. Адамдарға</w:t>
        <w:br/>
        <w:t>сұлулықты ұқтырып, көңілдеріне ұлылық, ірілік</w:t>
        <w:br/>
        <w:t>бітіретін сол. Орман қатал климатты жұмсартады.</w:t>
        <w:br/>
        <w:t>Климаты жұмсақ жерде адамдар табиғат пен күреске</w:t>
        <w:br/>
        <w:t>392</w:t>
        <w:br/>
        <w:t>аз күш жұмсайды. Сондықтан ондай жердің адамда-</w:t>
        <w:br/>
        <w:t>ры нәзік, биязы мінезді, сымбатты, оңай әсерленетін</w:t>
        <w:br/>
        <w:t>сезімтал боп келеді. Жүріс-тұрыстары да сондай сы-</w:t>
        <w:br/>
        <w:t>пайы боп, сұлу сөйлейді. Олардың ғылымы мен өнері</w:t>
        <w:br/>
        <w:t>ылғи өрге басып, философиялары күңгірттік пен</w:t>
        <w:br/>
        <w:t>күйректіктен таза, әйелдерге деген көзқарасы</w:t>
        <w:br/>
        <w:t>мейлінше абзал, мейлінше жарастықты боп келетін</w:t>
        <w:br/>
        <w:t>көрінеді. -</w:t>
        <w:br/>
        <w:t>ВОЙНИЦКИЙ. (Күліп). Ой-пәле-ай! Бұның бәрі</w:t>
        <w:br/>
        <w:t>естір құлаққа сондай әдемі болғанмен, көңілге көп қона</w:t>
        <w:br/>
        <w:t>қоймайды екен. Сондықтан да (Астровқа), достым,</w:t>
        <w:br/>
        <w:t>маған әзір үйді отын жағып қыздырып, сарайды бөре-</w:t>
        <w:br/>
        <w:t>неден қалауға рұқсат ет...</w:t>
        <w:br/>
        <w:t>АСТРОВ. Сен пешті торф жағып қыздырып, сарай-</w:t>
        <w:br/>
        <w:t>ды тастан салсаң да, ештеңең кетпейді. Жә, аса зәру</w:t>
        <w:br/>
        <w:t>мұқтажыңа ағаш кесуге де болады. Бірақ, басқа-көзге</w:t>
        <w:br/>
        <w:t>қарамай отай берудің қажет қанша. Орыстың орма-</w:t>
        <w:br/>
        <w:t>нының түбіне ақыры ақ балта жетіп тынады. Милли-</w:t>
        <w:br/>
        <w:t>ардтаған бәйтерек босқа күйреп, талай аң-құс пана</w:t>
        <w:br/>
        <w:t>мен ықтан айрылады, талай өзен тартылып, талай арна</w:t>
        <w:br/>
        <w:t>құрғады: талай көрікті көрініс көз көрмеске жоғалды.</w:t>
        <w:br/>
        <w:t>Соның бәрі -- қайдағы бір кер жалқаулардың аяғы-</w:t>
        <w:br/>
        <w:t>ның астында жатқан тегін отынды иіліп теріп алуға</w:t>
        <w:br/>
        <w:t>ерінгендігінің салдары, (Елена Анареевнаға). Шынын-</w:t>
        <w:br/>
        <w:t>да да, солай ғой, ханым? Соншама, көз жауын алар,</w:t>
        <w:br/>
        <w:t>көрікті отқа өртеп, өз қолыңнан келмейтін кереметті</w:t>
        <w:br/>
        <w:t>оп-оңай құртып жіберу үшін ақылдан атымен саңы-</w:t>
        <w:br/>
        <w:t>лауы жоқ жабайы біреу болу керек шығар. Адамға</w:t>
        <w:br/>
        <w:t>өзіне мирасқа бұйырған асыл қазыналарды одан әрі</w:t>
        <w:br/>
        <w:t>көбейтсін деп ақыл ой мен орасан зор творчестволық</w:t>
        <w:br/>
        <w:t>күш берілген, ал ол болса, әліге дейін жайнатудың</w:t>
        <w:br/>
        <w:t>орнына жайратумен, құрпыртудың орнына күйрету-</w:t>
        <w:br/>
        <w:t>мен келеді. Орман болса, азайған үстіне азая түсуде.</w:t>
        <w:br/>
        <w:t>Өзендер болса, тартылған үстіне тартыла түсуде. Аң</w:t>
        <w:br/>
        <w:t>мен құс болса, ауып кетіп жатыр. Климат болса, бұзыл-</w:t>
        <w:br/>
        <w:t>ды. Жер байғұс күннен-күнге құнарынан, көркінен</w:t>
        <w:br/>
        <w:t>айырылып барады. (Войницкийге). Сен, міне, мені</w:t>
        <w:br/>
        <w:t>мошқап күліп отырсың. Сен үшін әлгі айтып тұрға-</w:t>
        <w:br/>
        <w:t>нымның бәрі мәнсіз-дәмсіз бос былшыл. Кім біліпті,</w:t>
        <w:br/>
        <w:t>шынында да, бұным әпенделік шығар. Бірақ, озбыр</w:t>
      </w:r>
    </w:p>
    <w:p>
      <w:r>
        <w:t>балтаның аузынан өзім айырып алып қалған шаруа-</w:t>
        <w:br/>
        <w:t>лардың шағын тоғайларының қасынан өткенде, неме-</w:t>
        <w:br/>
        <w:t>се өз қолымнан отырғызған балапан шыбықтардың</w:t>
        <w:br/>
        <w:t>жайқалып өніп, сусылдай сыбдырлағанын естігенде,</w:t>
        <w:br/>
        <w:t>393</w:t>
        <w:br/>
        <w:t>жүр. (Соня екеуі Серебряковты екі қолтығынан</w:t>
        <w:br/>
        <w:t>демейді). Вера Петровна мұндайда қолды-аяққа</w:t>
        <w:br/>
        <w:t>тұрмай, жылап-сықтап әлек-шәлегі шығатын... Соңя,</w:t>
        <w:br/>
        <w:t>сен онда әлі кішкентай едің... Жүре ғой, көкешім.</w:t>
        <w:br/>
        <w:t>Серебряков, Соня және Марина шығып кетеді.</w:t>
        <w:br/>
        <w:t>ЕЛЕНА АНДРЕЕВНА. Әбден қажытып бітірді. Екі</w:t>
        <w:br/>
        <w:t>аяғымнан зорға тұрмын.</w:t>
        <w:br/>
        <w:t>ВОЙНИЦКИЙ. Сізді ол қажытса, мен өзімді-өзім</w:t>
        <w:br/>
        <w:t>қажытып жүрмін. Ұйықтамағаныма үш күн болды,</w:t>
        <w:br/>
        <w:t>ЕЛЕНА АНДРЕЕВНА. Бұл үйдегі тірліктің қиюы</w:t>
        <w:br/>
        <w:t>Әбден кетіп тұр. Сіздің анаңыз әлгі брошюралары мен</w:t>
        <w:br/>
        <w:t>профессордан басқамыздың бәрін де жек көреді. Про-</w:t>
        <w:br/>
        <w:t>фессор ашудан терісіне симай жүр. Маған сенбейді,</w:t>
        <w:br/>
        <w:t>сізден қорқады. Соняның әкесіне көңілі бітпейді, ма-</w:t>
        <w:br/>
        <w:t>ған да ептеп реніші бар. Екеуіміздің сөйлеспегенімізге</w:t>
        <w:br/>
        <w:t>екі апта болды. Сіз менің күйеуім мен өз анаңызды</w:t>
        <w:br/>
        <w:t>өлердей жек көресіз. Менің де сіркем су көтермей</w:t>
        <w:br/>
        <w:t>барады, бүгін жиырма рет жылай жаздап барып,</w:t>
        <w:br/>
        <w:t>өзімді-өзім әзер бастым... Бұл үйден сән кетейін деді.</w:t>
        <w:br/>
        <w:t>ВОЙНИЦКИЙ. Осы бір пәлсапа соққанды қояйық-</w:t>
        <w:br/>
        <w:t>шы!</w:t>
        <w:br/>
        <w:t>ЕЛЕНА АНДРЕЕВНА. Иван Петрович, сіздің ғой осы</w:t>
        <w:br/>
        <w:t>бір кісідей ақылыңыз да бар, біліміңіз де бар. Дүниені</w:t>
        <w:br/>
        <w:t>қайдағы бір қарақшылар да, өрт пен топан да емес,</w:t>
        <w:br/>
        <w:t>осындай өшпенділік, дүрдеараздық, ұсақ-түйек</w:t>
        <w:br/>
        <w:t>кикілжің құртатынын жақсы білесіз. Сондықтан да</w:t>
        <w:br/>
        <w:t>өзіңіз бас болып тосыраңдағанша, мына қырғиқабақ</w:t>
        <w:br/>
        <w:t>жұртты неге бітістіруге күш салмайсыз.</w:t>
        <w:br/>
        <w:t>ВОИНИЦҚИЙ. Маған әуелі өзім мен өзімді</w:t>
        <w:br/>
        <w:t>бітістіріп беріңізші, қымбаттым... (Қолына жабысады).</w:t>
        <w:br/>
        <w:t>ЕЛЕНА АНДРЕЕВНА, Тоқтаңыз! (Қолын тартып</w:t>
        <w:br/>
        <w:t>алып). Кетіңіз! - :</w:t>
        <w:br/>
        <w:t>ВОИНИЦКИЙ. Қазір жаңбыр құйып өтеді. Жара-</w:t>
        <w:br/>
        <w:t>тылыс тегіс жарқырап, жадырап бір дем алады. Ол</w:t>
        <w:br/>
        <w:t>нөсер тек менің жанымды ғана жаңғырта алмайды. Есіл</w:t>
        <w:br/>
        <w:t>өмірім бекерге рәсуа болды-ау деген жексұрын ой албас-</w:t>
        <w:br/>
        <w:t>тыдай айқара басып алқындырады да жүреді. Өткен өмір</w:t>
        <w:br/>
        <w:t>болса түкке керегі жоқ ұсақ-түйекке дая боп күлді көмеш</w:t>
        <w:br/>
        <w:t>ол өтті, бүгінің болса, мәнсіздіктен басқа еш нышан та-</w:t>
        <w:br/>
        <w:t>нытпай, бедірейіп бұл тұр. Өмірімді де, махаббатымды да</w:t>
        <w:br/>
        <w:t>сіздің жолыңызға шалдым пидаға: қайда жұмсап, қайда құрт</w:t>
        <w:br/>
        <w:t>дейсіз -- өз аузыңыздан айтыңызшы. Есіл ықыласым</w:t>
        <w:br/>
        <w:t>құрдымға құлаған сәуледей қүр бекерге тәрік боп ба-</w:t>
        <w:br/>
        <w:t>рады. Өзім де, міне, құрып біткелі тұрмын.</w:t>
      </w:r>
    </w:p>
    <w:p>
      <w:r>
        <w:t>400</w:t>
        <w:br/>
        <w:t>Сонечкаға өкіл әке болам. Оны сіздің аса мәртебелі</w:t>
        <w:br/>
        <w:t>күйеуіңіз жақсы біледі. Енді, міне, сіздің мекенжайы-</w:t>
        <w:br/>
        <w:t>ңызда тұрып жатқан жайымыз бар. Өзіңіз де байқа-</w:t>
        <w:br/>
        <w:t>ған шығарсыз, күнде бірге тамақтанып жүрміз ғой.</w:t>
        <w:br/>
        <w:t>СОНЯ. Илья Ильич -- біздің көмекшіміз. Әкемнің</w:t>
        <w:br/>
        <w:t>оң қолы. (Пейілденіп) Келіңіз, өкіл әке, тағы да шәй</w:t>
        <w:br/>
        <w:t>құяйын.</w:t>
        <w:br/>
        <w:t>МАРИЯ ВАСИЛЬЕВНА. Ах!</w:t>
        <w:br/>
        <w:t>СОНЯ. Не боп қалды, әжетай.</w:t>
        <w:br/>
        <w:t>МАРИЯ ВАСИЛЬЕВНА. Қап, Александрға айтуды</w:t>
        <w:br/>
        <w:t>ұмытып кеткенімді қарашы... Осы менің жадым сон-</w:t>
        <w:br/>
        <w:t>дай нашарлап кеткен... Бүгін Харьковтегі Павел Алек-</w:t>
        <w:br/>
        <w:t>сеевичтен хат келіп еді-ау! Өзінің жаңа брошюрасын</w:t>
        <w:br/>
        <w:t>жіберіпті.</w:t>
        <w:br/>
        <w:t>АСТРОВ. Міне, қызық!</w:t>
        <w:br/>
        <w:t>МАРИЯ ВАСИЛЬЕВНА. Қызығы қызық-ау, бір таң-</w:t>
        <w:br/>
        <w:t>ғалатын нәрсе болып тұрғаны. Ол өзінің осыдан жеті</w:t>
        <w:br/>
        <w:t>жыл бұрын қызыл өңеш боп қорғап баққан пікірлерін</w:t>
        <w:br/>
        <w:t>бүгін кеп өзі жоққа шығарыпты. Одан асқан сөлекеттік</w:t>
        <w:br/>
        <w:t>болар ма!</w:t>
        <w:br/>
        <w:t>ВОЙНИЦКИЙ. Мынасы сұмдық екен. Шәй алыңыз,</w:t>
        <w:br/>
        <w:t>мамасы, шәй алыңыз!</w:t>
        <w:br/>
        <w:t>МАРИЯ ВАСИЛЬЕВНА. Жоқ, менің сөйлегім келіп</w:t>
        <w:br/>
        <w:t>отыр! - 2</w:t>
        <w:br/>
        <w:t>ВОИНИЦКИИ. Мүйізің шығатын болса, елу жыл</w:t>
        <w:br/>
        <w:t>бойына сөйлеп, брошюра оқып келеміз ғой. Соның да</w:t>
        <w:br/>
        <w:t>бір жалықтыратын кезі бар шығар.</w:t>
        <w:br/>
        <w:t>МАРИЯ ВАСИЛЬЕВНА. Неге екенін білмеймін, сен</w:t>
        <w:br/>
        <w:t>осы мен аузымды ашсам болды, тыңдағың келмей тыр-</w:t>
        <w:br/>
        <w:t>жынңдап бітесің. Кешір, Жан, кейінгі жылдары сен сон-</w:t>
        <w:br/>
        <w:t>дай өзгеріп кеткенсің, мен кейде тіпті тани алмай</w:t>
        <w:br/>
        <w:t>қалам... Сен бұрын белгілі бір өз көзқарасы, өз пікірі</w:t>
        <w:br/>
        <w:t>бар абзал жанды адам сияқты едің...</w:t>
        <w:br/>
        <w:t>ВОИНИЦКИИЙ. Иә, тауып айтасың! Бәсе, мен сон-</w:t>
        <w:br/>
        <w:t>дай абзал жанды адам боп жұрттың бәрін қарқ 4.</w:t>
        <w:br/>
        <w:t>жатыр едім-ау...</w:t>
        <w:br/>
        <w:t>Пауза. | і і</w:t>
        <w:br/>
        <w:t>Абзал жанды адам едің... Одан артық не деп мұқат-</w:t>
        <w:br/>
        <w:t>сың!.. Биыл қырық жетіге келіппін. Өткен жылға дейін</w:t>
        <w:br/>
        <w:t>мен де мына сізге ұқсап шын өмірдің қандай екенінде</w:t>
        <w:br/>
        <w:t>шаруам болмай, қайдағы бір құрғақ қиялды қуып,</w:t>
        <w:br/>
        <w:t>өзімді өзім алдап жүрдім. Оны, өзімше, жақсылық қой</w:t>
        <w:br/>
        <w:t>деп ұқтым. Қазір соған қалай өкінетінімді білсендер</w:t>
        <w:br/>
        <w:t>ғой! Енді, міне, бүгін кеп кәріліктің шет-жепірін көре</w:t>
        <w:br/>
        <w:t>390</w:t>
      </w:r>
    </w:p>
    <w:p>
      <w:r>
        <w:t>ЕКІНШІ ПЕРДЕ</w:t>
        <w:br/>
        <w:t>Серебряковтың үйінің асханасы. Түн. Бақ ішінде</w:t>
        <w:br/>
        <w:t>күзетшінің тоқылдағы естіліп тұрады. Серебряков</w:t>
        <w:br/>
        <w:t>(ашық терезенің алдында креслода қалғып отыр) және</w:t>
        <w:br/>
        <w:t>Елена Анареевна (күйеуінің қасында қалғып отыр).</w:t>
        <w:br/>
        <w:t>СЕРЕБРЯКОВ (Селк ете түсіп). Бұл кім? Соня,</w:t>
        <w:br/>
        <w:t>сенбісің?</w:t>
        <w:br/>
        <w:t>ЕЛЕНА АНДРЕЕВНА. Иә, бұл менмін.</w:t>
        <w:br/>
        <w:t>СЕРЕБРЯКОВ. Леночка, бұл сен екенсің ғой...</w:t>
        <w:br/>
        <w:t>Аяғымның сырқырағаны шыдатар емес!</w:t>
        <w:br/>
        <w:t>ЕЛЕНА АНДРЕЕВНА. Жамылғың түсіп қалыпты</w:t>
        <w:br/>
        <w:t>ғой. (Аяғын орайды).</w:t>
        <w:br/>
        <w:t>АЛЕКСАНАР. Терезені жабайын.</w:t>
        <w:br/>
        <w:t>СЕРЕБРЯКОВ. Жоқ, маған сондай қапырық... Әлгі</w:t>
        <w:br/>
        <w:t>бір кезде көзім жұмылып кетіп еді, сөйтсем, сол аяғым</w:t>
        <w:br/>
        <w:t>бөтен біреудің аяғы боп түсіме кіргені. Бірдеңе ты-</w:t>
        <w:br/>
        <w:t>зылдап ауыртқан соң, оянып кеттім. Жоқ бүл сарық</w:t>
        <w:br/>
        <w:t>ауру емес, шамасы, сол құяң болар. Қазір сағат қан-</w:t>
        <w:br/>
        <w:t>ша өзі?</w:t>
        <w:br/>
        <w:t>ЕЛЕНА АНДРЕЕВНА. Он екіден жиырма минут</w:t>
        <w:br/>
        <w:t>кетіпті.</w:t>
        <w:br/>
        <w:t>Пауза.</w:t>
        <w:br/>
        <w:t>СЕРЕБРЯКОВ. Тәңертең кітапханадан Батюшков-</w:t>
        <w:br/>
        <w:t>ты іздеші. Сол бізде бар сияқты еді ғой.</w:t>
        <w:br/>
        <w:t>ЕЛЕНА АНДРЕЕВНА. А?</w:t>
        <w:br/>
        <w:t>СЕРЕБРЯКОВ. Тәңертең Батюшковты ізде деймін.</w:t>
        <w:br/>
        <w:t>Есімде, сол бізде бар болатын. Тынысым неге мұнша</w:t>
        <w:br/>
        <w:t>қиындап кетті!?</w:t>
        <w:br/>
        <w:t>ЕЛЕНА АНДРЕЕВНА. Шаршаған шығарсың. Екі күн</w:t>
        <w:br/>
        <w:t>қатарынан ұйықтаған жоқсың ғой.</w:t>
        <w:br/>
        <w:t>СЕРЕБРЯКОВ. Жұрт осы аурудан Тургенев</w:t>
        <w:br/>
        <w:t>демікпеге ұшырапты дейтін еді. Мен де сөйтіп жүр-</w:t>
        <w:br/>
        <w:t>месем еді. Бәрі де әлгі кәріліктің қырсығы ғой. Құрып</w:t>
        <w:br/>
        <w:t>кеткір нәрсе екен ғой өзі! Қартайғасын кісі өзгеге</w:t>
        <w:br/>
        <w:t>түгілі өзіне өзі жек көрінішті боп кетеді екен. Байқ-</w:t>
        <w:br/>
        <w:t>аймын, ққай-қайсың да тап мені көргілерің келіп, өліп-</w:t>
        <w:br/>
        <w:t>өше қоймайтын сияқтысыңдар.</w:t>
        <w:br/>
        <w:t>ЕЛЕНА АНДРЕЕВНА. Сен кәрілік туралы айтсаң</w:t>
        <w:br/>
        <w:t>болды, қартайғаныңа біз кінәлідей, шетімізден ылғи</w:t>
        <w:br/>
        <w:t>осылай жазғыра сөйлейсің.</w:t>
        <w:br/>
        <w:t>СЕРЕБРЯКОВ. Ең алдымен, мына саған жексұрын</w:t>
        <w:br/>
        <w:t>көрінетін шығармын.</w:t>
        <w:br/>
        <w:t>396</w:t>
      </w:r>
    </w:p>
    <w:p>
      <w:r>
        <w:t>шіркеуден шығып келе жатқанымда сөйлесіп тұрған</w:t>
        <w:br/>
        <w:t>әйелдердің бірінің мен туралы: «Ол сондай қайырым-</w:t>
        <w:br/>
        <w:t>ды тәрбиелі қыз, бірақ, бір өкініштісі, сондай ажар-</w:t>
        <w:br/>
        <w:t>сыз», -- дегенін өз құлағымнан естідім. Ажарсыз қыз...</w:t>
        <w:br/>
        <w:t>Елена Анареевна шығады.</w:t>
        <w:br/>
        <w:t>ЕЛЕНА АНДРЕЕВНА (терезені ашады). Нөсер ба-</w:t>
        <w:br/>
        <w:t>сылды. Ауа қандай тамаша!</w:t>
        <w:br/>
        <w:t>Пауза.</w:t>
        <w:br/>
        <w:t>Доктор қайда?</w:t>
        <w:br/>
        <w:t>СОНЯ. Кетіп қалды.</w:t>
        <w:br/>
        <w:t>Пауза.</w:t>
        <w:br/>
        <w:t>ЕЛЕНА АНДРЕЕВНА. Софи!</w:t>
        <w:br/>
        <w:t>СОНЯ, Не?</w:t>
        <w:br/>
        <w:t>ЕЛЕНА АНДРЕЕВНА. Сіз маған қашанға дейін</w:t>
        <w:br/>
        <w:t>бүйтіп бұртиясыз да жүресіз. Біздің бір-бірімізге жа-</w:t>
        <w:br/>
        <w:t>саған ешқандай жамандығымыз жоқ. Ендеше, қарап-</w:t>
        <w:br/>
        <w:t>тан-қарап сызданғаннан не бітеді? Жетер осы да...</w:t>
        <w:br/>
        <w:t>СОНЯ. Мен өзім айтам ба деп жүр ем... (Құшақ-</w:t>
        <w:br/>
        <w:t>тайды). Осы ренжіскеніміз жетер.</w:t>
        <w:br/>
        <w:t>Екеуі де қатты толқиды.</w:t>
        <w:br/>
        <w:t>СОНЯ. Папам жатты ма?</w:t>
        <w:br/>
        <w:t>ЕЛЕНА АНДРЕЕВНА. Жоқ, қонақүйде отыр...</w:t>
        <w:br/>
        <w:t>Екеуіміз апталап бойы бір-бірімізбен сөйлеспейміз.</w:t>
        <w:br/>
        <w:t>Неге екенін бір тәңір біледі...</w:t>
        <w:br/>
        <w:t>(Буфеттің ашық тұрғанын көріп). Бұл не?</w:t>
        <w:br/>
        <w:t>СОНЯ. Михаил Львович тамақ жеді.</w:t>
        <w:br/>
        <w:t>ЕЛЕНА АНДРЕЕВНА. Шарап та бар ма?.. Кел,</w:t>
        <w:br/>
        <w:t>екеуіміз брудершафт ішейік.</w:t>
        <w:br/>
        <w:t>СОНЯ. Жарайды.</w:t>
        <w:br/>
        <w:t>ЕЛЕНА АНДРЕЕВНА. Бір-бір рюмкадан ішіп қой-</w:t>
        <w:br/>
        <w:t>сақ қайтеді... (Құяды). Осы жақсы. Алдымен сен іш!</w:t>
        <w:br/>
        <w:t>СОНЯ. Сен іші.</w:t>
        <w:br/>
        <w:t>Ішпес бұрын сүйіседі.</w:t>
        <w:br/>
        <w:t>Мен баяғыда-ақ татуласқым келген-ді, бірақ қысы-</w:t>
        <w:br/>
        <w:t>лып жүр едім...</w:t>
        <w:br/>
        <w:t>(Жылайды).</w:t>
        <w:br/>
        <w:t>ЕЛЕНА АНДРЕЕВНА. Сен неге жылайсың?</w:t>
      </w:r>
    </w:p>
    <w:p>
      <w:r>
        <w:t>СОНЯ. Ештеңе емес, жәй әншейін.</w:t>
        <w:br/>
        <w:t>ЕЛЕНА АНДРЕЕВНА. Жә, жәтер.</w:t>
        <w:br/>
        <w:t>(Жылап жібереді).</w:t>
        <w:br/>
        <w:t>Әпендем-ай, мені де жылаттың-ау...</w:t>
        <w:br/>
        <w:t>Пауза.</w:t>
        <w:br/>
        <w:t>Сен мені әкеңе бір еш есебі боп күйеуге шыққан</w:t>
        <w:br/>
        <w:t>сұмпайы әйел көресің ғой? Егер сенер болсаң, ант-су</w:t>
        <w:br/>
        <w:t>408</w:t>
        <w:br/>
        <w:t>тып кетесің ғой. Өзіңіз білесіз, осы уезде аянбай ең-</w:t>
        <w:br/>
        <w:t>бек ететін біреу болса, ол мына менмін; тағдыр маған</w:t>
        <w:br/>
        <w:t>тауқыметін аямай-ақ тартқызып келеді, кейде тіпті</w:t>
        <w:br/>
        <w:t>мұндай азапқа шыдай алмастай көрінем, бірақ, менің</w:t>
        <w:br/>
        <w:t>алдымнан әлгіндей жылтылдап тұрған от жоқ. Мен өзім</w:t>
        <w:br/>
        <w:t>үшін ештеңе талап етпеймін, мен адамдарды да жек</w:t>
        <w:br/>
        <w:t>көретін болып барам. Біреуді өліп-өшіп ұнатып</w:t>
        <w:br/>
        <w:t>көрмегеніме де көп болыпты.</w:t>
        <w:br/>
        <w:t>СОНЯ. Ешкімді жақсы көрмейсіз бе?</w:t>
        <w:br/>
        <w:t>АСТРОВ. Ешкімді де. Тек сіздің үйдегі күтуші</w:t>
        <w:br/>
        <w:t>кемпірді ғана баяғы әдетім бойынша ептеп іш тарта-</w:t>
        <w:br/>
        <w:t>тын сияқтымын. Мұжықтар болса бірінен-бірі өткен</w:t>
        <w:br/>
        <w:t>надан, нас, ал интеллигенциямен тіл табысу қиын.</w:t>
        <w:br/>
        <w:t>Олар қаралай шаршатады. Олардың бәрі де біздің ескі</w:t>
        <w:br/>
        <w:t>таныстарымыз, ойлары таяз, сезімдері таңқы, мұрны-</w:t>
        <w:br/>
        <w:t>нан арғыны көрмейді, қысқасы шетінен ақымақ. Ал,</w:t>
        <w:br/>
        <w:t>азық-аулақ ақылы барлары ашушаң, жоқтан өзгені</w:t>
        <w:br/>
        <w:t>ойлап, жіктеп-талдап, қараптан қарап сіркелері су</w:t>
        <w:br/>
        <w:t>көтермейді... Сәл нәрсеге бола жылап-сықтап, сәл</w:t>
        <w:br/>
        <w:t>нәрсеге бола өшігіп, даттап бағады, кісіге қырын қарап,</w:t>
        <w:br/>
        <w:t>қырыстап: «Ой, соны қойшы, қояншық қой», «Әй, ол</w:t>
        <w:br/>
        <w:t>мылжыннан не шығушы еді» -- деп қаралай торығып</w:t>
        <w:br/>
        <w:t>жүргендері. Маған қандай айдар атақ тағарларын</w:t>
        <w:br/>
        <w:t>білмегенде: «Бұл бір қызық адам» деп, кекеп-мошқ-</w:t>
        <w:br/>
        <w:t>айды. Мен орманды сүйсем -- ол да таңсық, ет жеме-</w:t>
        <w:br/>
        <w:t>сем -- ол да таңсық. Кісіге деген үйірсектік, адал таза</w:t>
        <w:br/>
        <w:t>көзқарас әлдеқашан құрыған... Енді іздесең де таба</w:t>
        <w:br/>
        <w:t>алмайсың. |Арақ ішпек болады).</w:t>
        <w:br/>
        <w:t>СОНЯ. Жоо, өтінемін, жалынамын, енді ішпей-ақ</w:t>
        <w:br/>
        <w:t>қойыңызшы.</w:t>
        <w:br/>
        <w:t>АСТРОВ. Неге әй дейсіз?</w:t>
        <w:br/>
        <w:t>СОНЯ. Сізге арақ ішкен жараспайды. Сіз сондай</w:t>
        <w:br/>
        <w:t>сымбаттысыз, даусыңыз да сондай нәзік... Ол ол ма,</w:t>
        <w:br/>
        <w:t>сіз мен көрген адамдардың бәріне де ұқсамайсыз, сіз</w:t>
        <w:br/>
        <w:t>сондай әдемісіз. Сіз әлгі карта ойнап, арақтан ауызы</w:t>
        <w:br/>
        <w:t>құрғамайтын қарадүрсін адамдардай болуға сонша</w:t>
        <w:br/>
        <w:t>неге құмартасыз? Сіз өйтпеңізші, өтінемін! Сіз адам-</w:t>
        <w:br/>
        <w:t>дар табиғат бергенді молайтудың орнына жоғалтуға,</w:t>
        <w:br/>
        <w:t>құлпыртудың орнына құртуға құмар деп өзіңіз айту-</w:t>
        <w:br/>
        <w:t>шы едіңіз ғой! Ендеше, неге өзіңіз құртасыз?</w:t>
      </w:r>
    </w:p>
    <w:p>
      <w:r>
        <w:t>Өйтпеңізші, жалынамын, | 5” өй: е</w:t>
        <w:br/>
        <w:t>көрмеңізші!</w:t>
        <w:br/>
        <w:t>АСТРОВ. (Қолын ұсынып) Ендігәрі ішпеймін.</w:t>
        <w:br/>
        <w:t>СОНЯ. Мағат уәде бересіз бе?</w:t>
        <w:br/>
        <w:t>406</w:t>
        <w:br/>
        <w:t>ылғи осылай бусанып жүретін әдеті. Ал саған не жо-</w:t>
        <w:br/>
        <w:t>рық? Сенің жасыңда бұл ұят қой!</w:t>
        <w:br/>
        <w:t>ВОЙНИЦҚКИЙ. Бұл арада кімнің қанша жаста</w:t>
        <w:br/>
        <w:t>екенінде қалып тұрған қандай шаруа бар? Өмірдің өз</w:t>
        <w:br/>
        <w:t>сиқы сондай сұмпайы болса, көлеңдеген көк сағымға</w:t>
        <w:br/>
        <w:t>алдана тұрғаннан басқа амалың қайсы? Құр алақан</w:t>
        <w:br/>
        <w:t>құлазып отырғаннан ол да, әйтеуір, шүкіршілік қой.</w:t>
        <w:br/>
        <w:t>СОНЯ. Пішен болса -- маяулаусыз жатыр, күн бол-</w:t>
        <w:br/>
        <w:t>са мынау -- күнде селдетіп тұрғаны. Ал сен болсаң -</w:t>
        <w:br/>
        <w:t>қайдағы бір көк сағымды қуып көлеңдеп жүргенің. Шару-</w:t>
        <w:br/>
        <w:t>аның шартарап болып жатқанынан хабарың да жоқ...</w:t>
        <w:br/>
        <w:t>Жалғыз өзім тыпырлай-тыпырлай әбден шаршадым (Шо-</w:t>
        <w:br/>
        <w:t>шып кетіп). Ағатай, көзіңде жас тұр ғой!</w:t>
        <w:br/>
        <w:t>ВОЙНИЦКИЙ. Қайдағы жас! Әншейін ақымақтық қой...</w:t>
        <w:br/>
        <w:t>Сенің әлгі бір қарағаның марқұм анаңды есіме түсіргені.</w:t>
        <w:br/>
        <w:t>Аяулы... (Бетінен қолынан сүйеді). Аяулы апайым... апа-</w:t>
        <w:br/>
        <w:t>тайым... сен қайдасың? Егер сол мұның бәрін білсе ғой.</w:t>
        <w:br/>
        <w:t>Мұны ол білсе ғой!</w:t>
        <w:br/>
        <w:t>СОНЯ. Сізге не болған, ағатай! Ол нені білуге тиісті</w:t>
        <w:br/>
        <w:t>еді?</w:t>
        <w:br/>
        <w:t>ВОЙНИЦКИЙ. Ауыр... Жақсы емес... Ештеңе етпес...</w:t>
        <w:br/>
        <w:t>Кейін білерсің. Жарайды, мен кеттім... (Кетеді).</w:t>
        <w:br/>
        <w:t>СОНЯ. (Есікті қағып). Михаил Львович! Сіз ұйықтап</w:t>
        <w:br/>
        <w:t>қалған жоқ па едіңіз? Бір минутке шығып кетіңізші!</w:t>
        <w:br/>
        <w:t>АСТРОВ. (Есік сыртынан). Қазір! (Сәлден кейін</w:t>
        <w:br/>
        <w:t>галстугін тағып, жилетін киіп шығады). Не бұйыра-</w:t>
        <w:br/>
        <w:t>сыз?</w:t>
        <w:br/>
        <w:t>СОНЯ. Зауқыңыз соғып бара жатса, өзіңіз ішіңіз,</w:t>
        <w:br/>
        <w:t>жалынамын, ағатайыма арақ ішкізе көрмеңізші! Оған</w:t>
        <w:br/>
        <w:t>арақ тіпті жақпайды.</w:t>
        <w:br/>
        <w:t>АСТРОВ. Жарайды. Бұдан былай ішпей-ақ қояйық!</w:t>
        <w:br/>
        <w:t>Пауза.</w:t>
        <w:br/>
        <w:t>Қазір өз қонысыма аттанамын. Уәде-құдайдың аты.</w:t>
        <w:br/>
        <w:t>Ат жегіп болғанша таң атып үлгереді.</w:t>
        <w:br/>
        <w:t>СОНЯ. Сыртта жаңбыр ғой. Таң атқанша</w:t>
        <w:br/>
        <w:t>кідірсеңізші.</w:t>
        <w:br/>
        <w:t>АСТРОВ. Бұлттың беті ауды. Бізге сіркіреп тұрған бір</w:t>
        <w:br/>
        <w:t>шеті ғана. Жолымнан қалмайын. Бұдан былай әкеңізге бола</w:t>
        <w:br/>
        <w:t>мені шақырта көрмеңіз. Мен оған бұныңыз буынның са-</w:t>
      </w:r>
    </w:p>
    <w:p>
      <w:r>
        <w:t>рығуы десем, ол, жоқ «құяң» дейді, мен жатыңыз десем,</w:t>
        <w:br/>
        <w:t>ол түрегеліп отырады. Ал бүгін, өзіңіз көрдіңіз ғой, тіпті</w:t>
        <w:br/>
        <w:t>сөйлескісі де келмейді.</w:t>
        <w:br/>
        <w:t>СОНЯ. Иә, бабы таптырмайтыны рас. (Буфелипен</w:t>
        <w:br/>
        <w:t>бірдеңе іздеп). Тағам ауыз тимейсіз бе?</w:t>
        <w:br/>
        <w:t>404</w:t>
        <w:br/>
        <w:t>АСТРОВ. Тисем тиейін.</w:t>
        <w:br/>
        <w:t>СОНЯ. Мен түнде тамақтанғанды жақсы көрем. Бу-</w:t>
        <w:br/>
        <w:t>фетте бірдеңе бар сияқты еді ғой. Ол заманында әйел-</w:t>
        <w:br/>
        <w:t>дерден қатты жолы болған кісі дейді ғой. Сол неме-</w:t>
        <w:br/>
        <w:t>лер өзін еркелете-еркелете әбден есіртіп жіберген</w:t>
        <w:br/>
        <w:t>сияқты. Міне, ірімшік табылды, алыңыз.</w:t>
        <w:br/>
        <w:t>Екеуі буфеттің жанында түрегеліп тұрып тамақ</w:t>
        <w:br/>
        <w:t>жейді.</w:t>
        <w:br/>
        <w:t>АСТРОВ. Мен бүгін аузыма тамақ алмаппын, тек</w:t>
        <w:br/>
        <w:t>іше беріппін. Сіздің әкеңіз мінезсіз кісі екен. (Буфеп-</w:t>
        <w:br/>
        <w:t>тен бөтелке суырып). Бола ма? (Бір рюмка құйып</w:t>
        <w:br/>
        <w:t>ішеді). Бұл арада ешкім жоқ, күлбілтелемей ашық</w:t>
        <w:br/>
        <w:t>сөйлесейік. Білесіз бе, мен сіздің үйіңізде бір ай да</w:t>
        <w:br/>
        <w:t>тұра алмас ем, мынандай қапырық ауадан әлдеқашан</w:t>
        <w:br/>
        <w:t>тұншығып өлер ем... Әлгі кітабы мен сырқатынан ба-</w:t>
        <w:br/>
        <w:t>сқаны білмейтін әкеңіз, өмір бойы тортандайтын да</w:t>
        <w:br/>
        <w:t>жүретін Ваня ағайыңыз, әжеңіз ақыр аяғында, әлгі өгей</w:t>
        <w:br/>
        <w:t>шешеңіз...</w:t>
        <w:br/>
        <w:t>СОНЯ. Өгей шешемнен не көрдіңіз?</w:t>
        <w:br/>
        <w:t>АСТРОВ. Адамның өңі де, киімі де, жаны да, ой-</w:t>
        <w:br/>
        <w:t>пиғылы да бәрі әдемі болғаны лазым. Оның әдемі</w:t>
        <w:br/>
        <w:t>екеніне дау жоқ, бірақ... ішкен-жегеннен, ұйықтаған-</w:t>
        <w:br/>
        <w:t>нан, серуен құрып, ажарымен бәріміздің басымызды</w:t>
        <w:br/>
        <w:t>айналдырғаннан басқа ештеңеге зауқы соқпайды екен.</w:t>
        <w:br/>
        <w:t>Өз мойнына ешқандай міндет алмайды, ол үшін өзге-</w:t>
        <w:br/>
        <w:t>лер қызмет қылса болғаны... Солай емес пе? Ендеше</w:t>
        <w:br/>
        <w:t>мұндай бос сенделген өмір де тазалық болуы МҮМКІН</w:t>
        <w:br/>
        <w:t>емес. :</w:t>
        <w:br/>
        <w:t>Пауза.</w:t>
        <w:br/>
        <w:t>Бәлкім тым қатал айтып тұрған шығармын. Кім</w:t>
        <w:br/>
        <w:t>біліпті, олай емес шығар. Мен де сіздің Ваня ағайы-</w:t>
        <w:br/>
        <w:t>ңыз сияқты өмірге риза емес кісімін... Әлде содан</w:t>
        <w:br/>
        <w:t>екеуміз де ештеңеге көңілі бітпейтін тортаң- тосыраң</w:t>
        <w:br/>
        <w:t>боп бара жатқан шығармыз. : :</w:t>
        <w:br/>
        <w:t>СОНЯ. Сіз өмірге риза емессіз бе?</w:t>
        <w:br/>
        <w:t>АСТРОВ. Жалпы өмірде ғашықпын, бірақ біздің</w:t>
        <w:br/>
        <w:t>мынау өмірді, уездің өмірін, орыстың өмірін, тоғышар-</w:t>
        <w:br/>
        <w:t>лық өмірді ынт-шынтыммен жек көрем. Ал, менің жеке</w:t>
        <w:br/>
        <w:t>басымның тіршілігін алып қарайтын болсаң, оның да</w:t>
        <w:br/>
        <w:t>құдай-ақы, жетісіп тұрғаны шамалы. Білесің бе, егер</w:t>
        <w:br/>
        <w:t>қараңғы түнде қалың орманның арасында келе жатып,</w:t>
        <w:br/>
        <w:t>жер түбінен бір от көрер болсан, шаршағанынды да,</w:t>
        <w:br/>
        <w:t>қараңғыны да, жолдағы бетіңнен тырнап, етегіңнен</w:t>
      </w:r>
    </w:p>
    <w:p>
      <w:r>
        <w:t>тартып жатқан тікенді бұталарды да біржолата ұмы-</w:t>
        <w:br/>
        <w:t>405</w:t>
        <w:br/>
        <w:t>ішейін -- мен оны сүйші едім. Ғалым, атақты адам</w:t>
        <w:br/>
        <w:t>болғасын сыртынан қатты құмартушы едім. Сөйтсем,</w:t>
        <w:br/>
        <w:t>оным нағыз махаббат емес, әншейін қызығушылық</w:t>
        <w:br/>
        <w:t>екен. Бірақ, ол кезде шынымен ғашықпын деп ойлай-</w:t>
        <w:br/>
        <w:t>тынмын. Менің жазығым қанша? Ал, сен болсан, біздің</w:t>
        <w:br/>
        <w:t>тойымыз өтпей жатып, бойыңды менен аулақ салып,</w:t>
        <w:br/>
        <w:t>секем алған кісідей сезіктеніп қарап әбден азаптанып</w:t>
        <w:br/>
        <w:t>біттің.</w:t>
        <w:br/>
        <w:t>СОНЯ. Жә, жаңа ғана татуластық емес пе? Енді</w:t>
        <w:br/>
        <w:t>ұмытайық бәрін...</w:t>
        <w:br/>
        <w:t>ЕЛЕНА АНДРЕЕВНА. Сен бұдан былай маған өйтіп</w:t>
        <w:br/>
        <w:t>қарама -- ол саған жараспайды. Бәріне де сену ке-</w:t>
        <w:br/>
        <w:t>рек, әйтпесе, өмір сүру тозаққа айналып кетеді.</w:t>
        <w:br/>
        <w:t>Пауза.</w:t>
        <w:br/>
        <w:t>СОНЯ. Сен маған дос ретінде шыныңды айтшы...</w:t>
        <w:br/>
        <w:t>Бақыттысың ба?</w:t>
        <w:br/>
        <w:t>ЕЛЕНА АНДРЕЕВНА. Жоқ.</w:t>
        <w:br/>
        <w:t>СОНЯ. Мен оны білетінмін. Тағы да бір сұрақ. Тек</w:t>
        <w:br/>
        <w:t>шыныңды айт -- жас күйеуің болғанын қалар ма едің?</w:t>
        <w:br/>
        <w:t>ЕЛЕНА АНДРЕЕВНА. Сен өзің сәби екенсің ғой.</w:t>
        <w:br/>
        <w:t>Әрине, қалағанда қандай? (Күледі). Тағы да сұрақ қой-</w:t>
        <w:br/>
        <w:t>шы, тағы да Соня, Саған доктор ұнай ма?</w:t>
        <w:br/>
        <w:t>ЕЛЕНА АНДРЕЕВНА. Өте ұнайды.</w:t>
        <w:br/>
        <w:t>СОНЯ. (Күледі) Менің сиқым ақымақ кісінің си-</w:t>
        <w:br/>
        <w:t>қына ұқсайтын шығар... Солай ғой? Ол болса баяғыда</w:t>
        <w:br/>
        <w:t>кетіп қалды. ал мен болсам. міне, оның дауысы мен</w:t>
        <w:br/>
        <w:t>аяқ басқанын әлге дейін естіп тұрмын; қап-қараңғы</w:t>
        <w:br/>
        <w:t>терезеге қарасам да, соның жүзін көргендей болам.</w:t>
        <w:br/>
        <w:t>Түгел айтып болғанша мұрша берші... Бірақ Ол жай-</w:t>
        <w:br/>
        <w:t>ында бүйтіп жасырмай айтуға ұялам. Менің бөлмеме</w:t>
        <w:br/>
        <w:t>барайықшы, сонда әңгімелесейік. Мен саған есуас кісі</w:t>
        <w:br/>
        <w:t>сияқты көрінетін шығармын? Рас па... Ол туралы ма-</w:t>
        <w:br/>
        <w:t>ған бірдеңе айтшы...</w:t>
        <w:br/>
        <w:t>ЕЛЕНА АНДРЕЕВНА. Не айт дейсің?</w:t>
        <w:br/>
        <w:t>СОНЯ. Ол сондай ақылды... Қолынан келмейтіні</w:t>
        <w:br/>
        <w:t>жоқ... Ағаш та отырғыза алады, адамдарды емдей де</w:t>
        <w:br/>
        <w:t>алады. |</w:t>
        <w:br/>
        <w:t>ЕЛЕНА АНДРЕЕВНА. Гәп орманда ма екен, меди-</w:t>
        <w:br/>
        <w:t>цинада ма екен... Сүйіктім ау, түсінсеңші. ол талант</w:t>
        <w:br/>
        <w:t>қой! Ал, сен талант дегеннің не екенін білесің бе өзің?</w:t>
        <w:br/>
        <w:t>Талант деген -- батылдық, еркін ойлап алатын ақыл-</w:t>
        <w:br/>
        <w:t>ды бас, кеңге құлаш сермейтін қарымдылық. Ағаш</w:t>
        <w:br/>
        <w:t>отырғызса, ол бұдан мың жыл кейін не болатынын</w:t>
        <w:br/>
        <w:t>көз алдына елесетете алады, бүкіл адамзаттың бақыт-</w:t>
      </w:r>
    </w:p>
    <w:p>
      <w:r>
        <w:t>409</w:t>
        <w:br/>
        <w:t>ҮШІНШІ ПЕРДЕ</w:t>
        <w:br/>
        <w:t>Серебряков үйінің қонақжайы. Оң жақта, сол жақ-</w:t>
        <w:br/>
        <w:t>та, ортада - үш есік. Күндіз.</w:t>
        <w:br/>
        <w:t>Войницкий, Соня екеуі отыр және Елена Андреев-</w:t>
        <w:br/>
        <w:t>на ойға батып сенделіп жүр.</w:t>
        <w:br/>
        <w:t>ВОЙНИЦКИЙ. Гер профессор мейірімі түсіп,</w:t>
        <w:br/>
        <w:t>бүгінгі сағат бірге бәрімізге осы қонақжайға жиналу-</w:t>
        <w:br/>
        <w:t>ға пәрмен еткен екен. Жарық жалғанға тағы қандай</w:t>
        <w:br/>
        <w:t>жар шашпақшы екен, естиікші?!</w:t>
        <w:br/>
        <w:t>ЕЛЕНА АНДРЕЕВНА. Шамасы, бір шаруасы бол-</w:t>
        <w:br/>
        <w:t>ған шығар.</w:t>
        <w:br/>
        <w:t>ВОЙНИЦКИЙ. Әй, соның қандай шаруасы болу-</w:t>
        <w:br/>
        <w:t>шы еді! Былжыратып бірдеңе жазып, басқалардың ба-</w:t>
        <w:br/>
        <w:t>қытын қаралай қызғанып, талағы тарс айрылғаннан</w:t>
        <w:br/>
        <w:t>басқа соның қолынан не келуші еді!</w:t>
        <w:br/>
        <w:t>СОНЯ. (Ренжіп). Ағатай!</w:t>
        <w:br/>
        <w:t>ВОЙНИЦКИЙ. Жә, айыптымын. (Елена Анареев-</w:t>
        <w:br/>
        <w:t>наны көрсетіп), Қараймын да, сүйінем: жалқаулық-</w:t>
        <w:br/>
        <w:t>тан әбден жүрісінен жаңылып, шайқалақтап қалып-</w:t>
        <w:br/>
        <w:t>ты. Сүйкімді-ақ емес пе! Айтуға сөз жетпейді. |</w:t>
        <w:br/>
        <w:t>ЕЛЕНА АНДРЕЕВНА. Күні бойы ызыңдайсыз да</w:t>
        <w:br/>
        <w:t>отырасыз. Қайтып жалықпайсыз! (Мұңданып). Ішім пы-</w:t>
        <w:br/>
        <w:t>сқаннан өліп барам, не істерімді білмеймін!</w:t>
        <w:br/>
        <w:t>СОНЯ. (Иығын қиқаңдатып) Іс қылғысы келген</w:t>
        <w:br/>
        <w:t>кісіге іс аз ба?</w:t>
        <w:br/>
        <w:t>ЕЛЕНА АНДРЕЕВНА. Мәселен?</w:t>
        <w:br/>
        <w:t>СОНЯ. Шаруашылыққа қара, жұртты емде, бала</w:t>
        <w:br/>
        <w:t>оқыт. Аз бон тұр ма? Папам екеуіңіз келмей тұрғанда</w:t>
        <w:br/>
        <w:t>Ваня ағай екеуіміз базарға барып үн сататынбыз.</w:t>
        <w:br/>
        <w:t>ЕЛЕНА АНДРЕЕВНА. Қолымнан келмейді. Онын</w:t>
        <w:br/>
        <w:t>үстіне, соның ешқайсысына зауқым соқпайды. Тек әлгі</w:t>
        <w:br/>
        <w:t>жоғары идеялы романдарда ғана біреулер мұжықтар-</w:t>
        <w:br/>
        <w:t>ды оқытып, емдеп босқа арам тер болып жатпайтын</w:t>
        <w:br/>
        <w:t>ба еді. Ал, мен қайтып, бас жоқ, көз жоқ, олардың</w:t>
        <w:br/>
        <w:t>ортасына жетіп барып, ауру емдеп, бала Өагтк -“</w:t>
        <w:br/>
        <w:t>сыбанып кірісіп кете қояйын!</w:t>
        <w:br/>
        <w:t>СОНЯ. Ал, мен оларды оқытып, емдеуге бойыайь</w:t>
        <w:br/>
        <w:t>тынына түсінбей тұрғаным. Сәл шыдап көрсең, арты-</w:t>
        <w:br/>
        <w:t>нан оп-оңай-ақ үйреніп кетпейсің бе” (Құшақтайды).</w:t>
        <w:br/>
        <w:t>Зерікпе, бауырым! Сен зеріккеннен өзіңе өзің орын</w:t>
        <w:br/>
        <w:t>таппай жүрсің. Ал зерігу мен сайранпаздың жұртқа</w:t>
        <w:br/>
        <w:t>жұғатын жұқпалы індет екенін білесің бе? Көрші әне:</w:t>
        <w:br/>
        <w:t>41</w:t>
      </w:r>
    </w:p>
    <w:p>
      <w:r>
        <w:t>да дәрігерлерінің қолы жүр! Қайдағы бір сарық ауру-</w:t>
        <w:br/>
        <w:t>ына бола, барлық қалаларды ығыр қылған түрі бар.</w:t>
        <w:br/>
        <w:t>Ол өзі, шынында да, ауру ма, жоқ, әдейі істей ме?</w:t>
        <w:br/>
        <w:t>ВОЙНИЦКИИЙ. Ауру.</w:t>
        <w:br/>
        <w:t>Пауза.</w:t>
        <w:br/>
        <w:t>АСТРОВ. Сен бүгін нағып жабырқаусың. Әлде әлгі</w:t>
        <w:br/>
        <w:t>профессорды аяп тұрсың ба?</w:t>
        <w:br/>
        <w:t>ВОЙНИЦКИЙ. Мазамды алма.</w:t>
        <w:br/>
        <w:t>АСТРОВ. Бәлкім, профессоршаға ғашық шығарсың.</w:t>
        <w:br/>
        <w:t>ВОЙНИЦКИЙ. Ол әйел -- менің досым.</w:t>
        <w:br/>
        <w:t>АСТРОВ. Достасып та үлгердіңдер ме?</w:t>
        <w:br/>
        <w:t>ВОЙНИЦКИЙ. «Үлгердің бе» дегенің не сөз?</w:t>
        <w:br/>
        <w:t>АСТРОВ. Әйел еркекпен достасу үшін әуелі таны-</w:t>
        <w:br/>
        <w:t>сы, сосын көңілдесі, содан соң барып досы болады.</w:t>
        <w:br/>
        <w:t>ВОЙНИЦКИЙ. Нақұрыстардың пәлсапасы!</w:t>
        <w:br/>
        <w:t>АСТРОВ. Қалайша? Иә... Мойындағаным дұрыс.</w:t>
        <w:br/>
        <w:t>Осы мен, шынында да, нақұрыс болып барам. Көріп</w:t>
        <w:br/>
        <w:t>тұрсың ғой -- маспын. Әдетте айына бір рет қана</w:t>
        <w:br/>
        <w:t>бүйтіп мас болғанша ішуші ем. Ал, енді мас болды</w:t>
        <w:br/>
        <w:t>бар ғой, нағыз барып тұрған оспадарсыздың өзі бо-</w:t>
        <w:br/>
        <w:t>лып шыға келем. Ол кезде маған Еділдің суы жұлық-</w:t>
        <w:br/>
        <w:t>тан келмейді. Қандай қиын операцияларды да оп-оңай-</w:t>
        <w:br/>
        <w:t>ақ қағып тастаймын. Болашақ жайында не керемет</w:t>
        <w:br/>
        <w:t>жоспарлар жасаймын. Ондай кезде өзімді әпенде са-</w:t>
        <w:br/>
        <w:t>наймын. Адамзатқа шаш-етектен пайда келтіріп</w:t>
        <w:br/>
        <w:t>жүрмін деп ойлаймын. Ол кезде бар ғой, мен өзіме</w:t>
        <w:br/>
        <w:t>өзім бір өз алдына дербес философиялық ілім ашқан</w:t>
        <w:br/>
        <w:t>асқан данышпан көрінем де, мына сіздердің бәріңіз</w:t>
        <w:br/>
        <w:t>жәй-әншейін көбелек... жоқ, тіпті миқроб секілді</w:t>
        <w:br/>
        <w:t>бірдеңе боп кетесіздер. (Телегинге). Вафля, ойна!</w:t>
        <w:br/>
        <w:t>ТЕЛЕГИН. Достым, сенің жолыңда жанымды пида</w:t>
        <w:br/>
        <w:t>шалуға бармын, бірақ қазір үйдің іші түгел ұйықтап</w:t>
        <w:br/>
        <w:t>жатыр ғой!</w:t>
        <w:br/>
        <w:t>АСТРОВ. Ойна!</w:t>
        <w:br/>
        <w:t>Телегин баяулата күй тартады.</w:t>
        <w:br/>
        <w:t>ішсек қайтеді. Жүріңдер, ана жақта таусылмаған</w:t>
        <w:br/>
        <w:t>коньяк қалды. Таң сібірлей бізге тартамыз. Жарамай</w:t>
        <w:br/>
        <w:t>ма? Менің бір фельдшерім бар. Ешқашан «жарай ма»</w:t>
        <w:br/>
        <w:t>демейді, «джарайма» дейді. Барып тұрған арамза. Джа-</w:t>
        <w:br/>
        <w:t>рай ма? (Кіріп келе жатқан Соняны көріп). Кешірерсіз,</w:t>
        <w:br/>
        <w:t>мен галстук тақпап едім. (Тез шығып кетеді).</w:t>
        <w:br/>
        <w:t>Телегин ере шығады.</w:t>
        <w:br/>
        <w:t>СОНЯ. Ваня ағай, доктор екеуіңіз тағы ішіп алған-</w:t>
        <w:br/>
        <w:t>сыздар ма% Жарасқан екен қос қыран. Доктордың</w:t>
      </w:r>
    </w:p>
    <w:p>
      <w:r>
        <w:t>403</w:t>
        <w:br/>
        <w:t>мен түсінбейді екен, ә? Әлгі бір ділмарсығаны, сама-</w:t>
        <w:br/>
        <w:t>рқау сөйлеп ғибрат айтқаны, дүниенің қалай құриты-</w:t>
        <w:br/>
        <w:t>ны туралы маған миыңа қонбайтын салғырт ойлары</w:t>
        <w:br/>
        <w:t>менің қаралай зығырданымды қайнататынына нағып</w:t>
        <w:br/>
        <w:t>түсінбейді екен?</w:t>
        <w:br/>
        <w:t>Пауза.</w:t>
        <w:br/>
        <w:t>Қап, қалай қапы соғып қалдым десеңші! Әлгі про-</w:t>
        <w:br/>
        <w:t>фессор сымақты, белін көтере алмай жүрген</w:t>
        <w:br/>
        <w:t>безгелдекті сондай қадірлеуші едім-ау, ол дегенде көк</w:t>
        <w:br/>
        <w:t>өгіздей көнтеріленіп, бар жұмысын бітіріп беруші ем!</w:t>
        <w:br/>
        <w:t>Соня екеуміз мына қонысының бар шаруасын жайға-</w:t>
        <w:br/>
        <w:t>стырып ек; екеуміз кулактар құсап, тұзсыз май,</w:t>
        <w:br/>
        <w:t>бұршақ, сүзбе бәрін сатып сауда жасайтын едік. Сон-</w:t>
        <w:br/>
        <w:t>да солардың шетінен ауыз тиіп те көрмейтінбіз. Ти-</w:t>
        <w:br/>
        <w:t>ыннан тиын балалатып, мыңдаған сомды өзіне салып</w:t>
        <w:br/>
        <w:t>жіберетінбіз. Оның ғылыми еңбектеріне мақтанып</w:t>
        <w:br/>
        <w:t>көкірегімізді көтеруші ек. Оларсыз өмір сүре алмай-</w:t>
        <w:br/>
        <w:t>тындай, тіпті ауа жұта алмайтындай көруші ек! Оның</w:t>
        <w:br/>
        <w:t>қаламынан туған, аузынан шыққан сөз, әр сөз даныш-</w:t>
        <w:br/>
        <w:t>пандықтың шырқау шыңындай көрінуші еді... Ал, енді</w:t>
        <w:br/>
        <w:t>қазір... Міне, ол отставкаға шықты; не бітіріп, не тындырға-</w:t>
        <w:br/>
        <w:t>ны енді белгілі болды: өлгенде оның артында қалар бір бет</w:t>
        <w:br/>
        <w:t>мұрасы жоқ екен, оның есімін бір жан білмейді екен, ол</w:t>
        <w:br/>
        <w:t>былайғы жұрт үшін ешкім де емес екен! Сабынның ас-</w:t>
        <w:br/>
        <w:t>панға айналып шыға келетін ақ езу көпіршігі екен, әншейін!</w:t>
        <w:br/>
        <w:t>Сөйтсем, мен алданыппын, ақымақ екем!</w:t>
        <w:br/>
        <w:t>Үстінде жилеті де, галстугі де жоқ, тек сюртук</w:t>
        <w:br/>
        <w:t>киген Астров кіреді. Көңілді. Қасына гитара ұстаған</w:t>
        <w:br/>
        <w:t>Телегин еріпті.</w:t>
        <w:br/>
        <w:t>АСТРОВ. Ойна!</w:t>
        <w:br/>
        <w:t>ТЕЛЕГИН. Жүрт ұйықтап жатыр ғой!</w:t>
        <w:br/>
        <w:t>АСТРОВ. Ойна!</w:t>
        <w:br/>
        <w:t>Телегин баяулата күй шалады.</w:t>
        <w:br/>
        <w:t>(Войницкийге). Жалғызсыз ба? аппмқар жоқ па?</w:t>
        <w:br/>
        <w:t>(Баяулатып ән қосады). «Пешіңді құлат, үйіңді құлат;</w:t>
        <w:br/>
        <w:t>иеңе ұйықтар орын тап!» Нөсер оятып жіберді. Т”</w:t>
        <w:br/>
        <w:t>рек-ақ жаңбыр! Сағат қанша өзі?</w:t>
        <w:br/>
        <w:t>ВОЙНИЦКИЙ. Сайтан білсін! :</w:t>
        <w:br/>
        <w:t>АСТРОВ. Құлағыма Елена Энергеннанын дауе-</w:t>
        <w:br/>
        <w:t>келгендей болып еді ғой!</w:t>
        <w:br/>
        <w:t>ВОЙНИЦКИЙ. Ол әлгінде ғана осында боллан!</w:t>
        <w:br/>
        <w:t>АСТРОВ. Қатқан келіншек! (Стол үстіндегі шы-</w:t>
        <w:br/>
        <w:t>ныларға көз тастайды) Дәрілер-ау, шамасы! Рецептері</w:t>
        <w:br/>
        <w:t>неткен көп! Харьковтың да, Москваның да, Туланың</w:t>
        <w:br/>
        <w:t>402</w:t>
      </w:r>
    </w:p>
    <w:p>
      <w:r>
        <w:t>ЕЛЕНА АНДРЕЕВНА. Сіз осы бір сүйетін-</w:t>
        <w:br/>
        <w:t>күйетінінізді айтқанда, мен қараптан-қарап мәңгүрт</w:t>
        <w:br/>
        <w:t>тартып, не айтарымды білмей абдырап қалам.</w:t>
        <w:br/>
        <w:t>Кешірерсіз, мен сізге ештеңе айта алмаймын. (Кепу-</w:t>
        <w:br/>
        <w:t>ге ыңғайланады). Қайырлы түн!</w:t>
        <w:br/>
        <w:t>ВОЙНИЦКИЙ. (Алдын кескестеп). Мынау үйде</w:t>
        <w:br/>
        <w:t>өзімнен басқа және бір пенденің -- мына сіздің есіл</w:t>
        <w:br/>
        <w:t>өміріңіздің бостан босқа күйреп бара жатқанын ойла-</w:t>
        <w:br/>
        <w:t>ғанда қайтып күйзелетінімді көрсеңіз ғой. Сіз осы не</w:t>
        <w:br/>
        <w:t>күтіп жүрсіз? Қарғыс атқыр қандай пәлсапа аяғыңыз-</w:t>
        <w:br/>
        <w:t>ға тұсау боп тұр? Түсінсеңізші өзіңіз...</w:t>
        <w:br/>
        <w:t>ЕЛЕНА АНДРЕЕВНА. (Жүзіне тесіле қарап). Иван</w:t>
        <w:br/>
        <w:t>Петрович, сіз массыз.</w:t>
        <w:br/>
        <w:t>ВОЙНИЦКИЙ. Мүмкін, о да мүмкін...</w:t>
        <w:br/>
        <w:t>ЕЛЕНА АНДРЕЕВНА. Әлгі доктор қайда?</w:t>
        <w:br/>
        <w:t>ВОЙНИЦКИЙ. Анда... бүгін маған қонып шықпақ.</w:t>
        <w:br/>
        <w:t>Мүмкін, о да мүмкін! Мүмкін емес нәрсе бар ма,</w:t>
        <w:br/>
        <w:t>тәйірі!</w:t>
        <w:br/>
        <w:t>ЕЛЕНА АНДРЕЕВНА. Бүгін де ішіп алыпсыз! Неге</w:t>
        <w:br/>
        <w:t>бүйтесіз?</w:t>
        <w:br/>
        <w:t>ВОЙНИЦКИЙ. Мына қу тіршілік, ішіп алсаң ғана,</w:t>
        <w:br/>
        <w:t>өмірге ұқсайтын сияқты... Маған кедергі болмасаңыз</w:t>
        <w:br/>
        <w:t>екен, Елена!</w:t>
        <w:br/>
        <w:t>ЕЛЕНА АНДРЕЕВНА. Бұрын сіз ішпейтін едіңіз,</w:t>
        <w:br/>
        <w:t>бүйтіп көп сөйлемейтін де едіңіз... Барып ұйықтаңыз-</w:t>
        <w:br/>
        <w:t>шы! Сізді көрсем зерігіп кетем.</w:t>
        <w:br/>
        <w:t>ВОИНИЦКИЙ. (Қолына жармасып). Аяулым менің,</w:t>
        <w:br/>
        <w:t>асылым...</w:t>
        <w:br/>
        <w:t>ЕЛЕНА АНДРЕЕВНА. (Ренжіп). Жоламаңыз маған...</w:t>
        <w:br/>
        <w:t>Осындайыңызды. тіпті жек көрем... (Кетеді).</w:t>
        <w:br/>
        <w:t>ВОИНИЦКИЙ. (Жалғыз). Кетті де қалды...</w:t>
        <w:br/>
        <w:t>Пауза.</w:t>
        <w:br/>
        <w:t>Мен бұны осыдан он жыл бұрын марқұм апайым-</w:t>
        <w:br/>
        <w:t>ның қасынан көріп едім. Ол кезде бұл он жетіде еді</w:t>
        <w:br/>
        <w:t>де, мен отыз жетіде ем. Сонда неге ғашық боп, сөз</w:t>
        <w:br/>
        <w:t>салмадым екен? Өйтуіме ол кезде әбден мүмкіндік бар</w:t>
        <w:br/>
        <w:t>еді ғой. Сөйткенде ғой, бұл бүгінде менің әйелім бо-</w:t>
        <w:br/>
        <w:t>лар еді... Иә... Онда қазір екеуміз мына найзағайдан</w:t>
        <w:br/>
        <w:t>бірге шошып оянатын едік... Ол қорқып, менің бауы-</w:t>
        <w:br/>
        <w:t>рыма тығылар еді. Мен оны аймалап: «Қорықпа, мен</w:t>
        <w:br/>
        <w:t>қасыңдамын ғой!» -- дер едім. Ой, шіркін, ой неткен</w:t>
        <w:br/>
        <w:t>тамаша еді... Тамашалығы сондай, тіпті өңіме күлкі</w:t>
        <w:br/>
        <w:t>жүгірді ғой... Ой, тоба десеңізші, басымда сан ойлар</w:t>
        <w:br/>
        <w:t>сапырылысып жүр-ау... Неге қартайдым екен? Ол неге</w:t>
        <w:br/>
        <w:t>26--3043 401</w:t>
      </w:r>
    </w:p>
    <w:p>
      <w:r>
        <w:t>Айтсаңшы, солай ма?</w:t>
        <w:br/>
        <w:t>Елена Анареевна басын изейді.</w:t>
        <w:br/>
        <w:t>СЕРЕБРЯКОВ. (Телегинге). Ауруға бірдеңе етіп</w:t>
        <w:br/>
        <w:t>көндігуге болады, ал енді мынау деревняның өмір сал-</w:t>
        <w:br/>
        <w:t>тына үйренісе алар емеспін. Бір түрлі жер бетінде жүр-</w:t>
        <w:br/>
        <w:t>гендей емес, басқа бір планетаға тап болғандай сезінем</w:t>
        <w:br/>
        <w:t>де тұрам... Отырыңыздар, мырзалар, өтінем Соня!</w:t>
        <w:br/>
        <w:t>Соня оны естімейді, басы салбырап, өзімен өзі</w:t>
        <w:br/>
        <w:t>мұңданып тұр Соня!</w:t>
        <w:br/>
        <w:t>Пауза.</w:t>
        <w:br/>
        <w:t>Естімейді ғой. (Маринаға). Әжесі, сен де отыр.</w:t>
        <w:br/>
        <w:t>Күтуші кемпір отырып, шұлық тоқи бастайды.</w:t>
        <w:br/>
        <w:t>Өтінем, мырзалар! Ынт-жынттарыңмен құлақ са-</w:t>
        <w:br/>
        <w:t>лып тыңдауларыңызды сұраймын. (Күледі).</w:t>
        <w:br/>
        <w:t>ВОЙНИЦКИЙ. (Абыржыя). Менің, бәлкім, керегім</w:t>
        <w:br/>
        <w:t>жоқ шығар? Кетуге бола ма?</w:t>
        <w:br/>
        <w:t>СЕРЕБРЯКОВ. Жоқ, осы арадағаы ең керек адам</w:t>
        <w:br/>
        <w:t>2 СОЙСІН,</w:t>
        <w:br/>
        <w:t>ВОЙНИЦКИЙ. Неге керек болдым екен?</w:t>
        <w:br/>
        <w:t>СЕРЕБРЯКОВ. Сен нағып бұртиып тұрсын?</w:t>
        <w:br/>
        <w:t>Пауза.</w:t>
        <w:br/>
        <w:t>Егер сенің алдыңда айыбым болса, кешірім өтінем.</w:t>
        <w:br/>
        <w:t>ВОЙНИЦКИЙ. Жә, сыпайысып қайтесің. іске</w:t>
        <w:br/>
        <w:t>көш... Не керек боп қалды?</w:t>
        <w:br/>
        <w:t>Мария Васильевна кіреді.</w:t>
        <w:br/>
        <w:t>СЕРЕБРЯКОВ. Міне, шешеміз де келді. Сөзді бастайық,</w:t>
        <w:br/>
        <w:t>мырзалар.</w:t>
        <w:br/>
        <w:t>Пауза.</w:t>
        <w:br/>
        <w:t>Менің сіздерді шақырған себебім, мырзалар, бізге</w:t>
        <w:br/>
        <w:t>тексеруші келе жатыр. Жә, қалжыңды қоялық. Бір маңыз-</w:t>
        <w:br/>
        <w:t>ды мәселе боп тұр. Мен, сіздерді, мырзалар, өздеріңнен</w:t>
        <w:br/>
        <w:t>кеңес пен көмек сұрағалы шақырып отырмын, сіздердің</w:t>
        <w:br/>
        <w:t>ықылас-илтипаттарыңыздан бұрыннан да жақсы хабардар</w:t>
        <w:br/>
        <w:t>болғандықтан, ондай ақыл, ондай көмектен бас тартайтын-</w:t>
        <w:br/>
        <w:t>дарыңызды алдын-ала біліп шақырып отырмын. Мен</w:t>
        <w:br/>
        <w:t>кітаптан бас көтермейтін оқымысты адаммын, шаруашы-</w:t>
        <w:br/>
        <w:t>лық пен тіршілік харекеттерінен хабарым шамалы. Өздерің</w:t>
        <w:br/>
        <w:t>сияқты көзқарасты кісілердің ақыл-көмегінсіз мен аттап</w:t>
        <w:br/>
        <w:t>баса алмаймын. Сондықтан сенен, Инан Петрович, сізден</w:t>
        <w:br/>
        <w:t>Илья Ильич, сізден, мамашым.. өтінетінім, мынандай бір</w:t>
        <w:br/>
        <w:t>шаруа шығып тұрғаны... Бәріміздің де алдымызда қара түн</w:t>
        <w:br/>
        <w:t>тұр дегендей, ақыры бір қара түнге тап келеріміз, жазмыш-</w:t>
        <w:br/>
        <w:t>тың жазуынан қашып құтыла алмасымыз белгілі, мен бол-</w:t>
      </w:r>
    </w:p>
    <w:p>
      <w:r>
        <w:t>сам, қартайдым, аурудан шықпаймын, сол себепті өз дәулетіме</w:t>
        <w:br/>
        <w:t>420</w:t>
        <w:br/>
        <w:t>әлгіндей тергеуге алудың қанша қажеті бар? (Сөйлеуіне</w:t>
        <w:br/>
        <w:t>мұрша бермей). Жә, жа, өтірік аңқаусымаңыз, менің</w:t>
        <w:br/>
        <w:t>мұнда күнде-күнде неге келіп жүргенімді сіз жақсы</w:t>
        <w:br/>
        <w:t>білесіз. Кім үшін және не үшін келіп жүргенімді сіз</w:t>
        <w:br/>
        <w:t>білгенде қандай білесіз! Жыртқыштардың монтаны</w:t>
        <w:br/>
        <w:t>келетін әдеті бар еді, сіз де маған бүйтіп түк</w:t>
        <w:br/>
        <w:t>білмегенсіп қарай-ақ қойыңыз!!! Мен де қашанғы</w:t>
        <w:br/>
        <w:t>қақпаспын, бәрібір ішім сезіп тұр...</w:t>
        <w:br/>
        <w:t>ЕЛЕНА АНДРЕЕВНА. (Таңырқап). Жыртқышыңыз</w:t>
        <w:br/>
        <w:t>не? Түк түсінсем бұйырмасын!</w:t>
        <w:br/>
        <w:t>АСТРОВ. Кіп-кішкене сұп-сұлу құндызым-ай!..</w:t>
        <w:br/>
        <w:t>Сізге де жем керегіп тұр-ау, шамасы! Міне бір ай</w:t>
        <w:br/>
        <w:t>болды, ештеңе істемеймін, бар шаруаны тастадым,</w:t>
        <w:br/>
        <w:t>өзіңізді бір көруге құмартам да тұрам, соным сізге</w:t>
        <w:br/>
        <w:t>қатты ұнайды екен ғой, солай ма... Жарайды, мен тізе</w:t>
        <w:br/>
        <w:t>бүктім, оны сіз тергеп, тексермесеңіз де, білетін едіңіз</w:t>
        <w:br/>
        <w:t>ғой. (Қолын кеудесіне қойып, басын иеді). Бас ұрамын!</w:t>
        <w:br/>
        <w:t>Жемтігіңіз алдыңызға басын иіп келіп тұр!</w:t>
        <w:br/>
        <w:t>ЕЛЕНА АНДРЕЕВНА. Ақылыңыздан алжасқан шы-</w:t>
        <w:br/>
        <w:t>ғарсыз.</w:t>
        <w:br/>
        <w:t>АСТРОВ. (Мошқай күліп). Сіз ұялшақ екенсіз ғой...</w:t>
        <w:br/>
        <w:t>ЕЛЕНА АНДРЕЕВНА. Сіз ойлағаннан әлдеқайда</w:t>
        <w:br/>
        <w:t>тәуір, әлдеқайда жоғарымын. Сенбесеңіз, ант-су</w:t>
        <w:br/>
        <w:t>ішейін! (Кетуге ыңғайланады).</w:t>
        <w:br/>
        <w:t>АСТРОВ. (Жолын бөгеп). Бүгін кетем, бұдан бы-</w:t>
        <w:br/>
        <w:t>лай келмей-ақ қояйын, бірақ... (Қолынан ұстап, бетіне</w:t>
        <w:br/>
        <w:t>қарайды). Сонда біз қайда кездесетін боламыз? Тезірек</w:t>
        <w:br/>
        <w:t>айтыңызшы: қайда кездесеміз? Біреу-міреу келіп қал-</w:t>
        <w:br/>
        <w:t>май тұрғанда тезірек айтыңыз... (Үздігіп). Неткен</w:t>
        <w:br/>
        <w:t>әдемі, неткен тамашасыз... Тым болмаса сүйгізіңізші...</w:t>
        <w:br/>
        <w:t>Шашыңыздан бір сүйейінші...</w:t>
        <w:br/>
        <w:t>ЕЛЕНА АНДРЕЕВНА. Рас айтам.</w:t>
        <w:br/>
        <w:t>АСТРОВ. (Аузын ашқызбай). Ант-су ішудің қажеті</w:t>
        <w:br/>
        <w:t>қанша! Ант-су ішпей-ақ қойыңыз. Артық сөздің керегі</w:t>
        <w:br/>
        <w:t>жоқ... Ой, неткен сұлу едіңіз! Қолыңыз қандай! (Қолы-</w:t>
        <w:br/>
        <w:t>нан сүйеді). .</w:t>
        <w:br/>
        <w:t>ЕЛЕНА АНДРЕЕВНА. Жарайды, жетер... Кетіңіз...</w:t>
        <w:br/>
        <w:t>(Қолын тартып ап). Сіз ақылыңыздан алжасқан шы-</w:t>
        <w:br/>
        <w:t>ғарсыз | | : 2--</w:t>
        <w:br/>
        <w:t>| АСТРОВ. Ертең қайда кездесеміз, айтыңызшы енді!</w:t>
        <w:br/>
        <w:t>(Белінен құшақтайды) Білесің бе, біздің қалайда</w:t>
        <w:br/>
        <w:t>кездесуіміз керек! (Сүйеді). ,</w:t>
        <w:br/>
        <w:t>Осы уақытта қолында бір шоқ райхан гүлін ұста-</w:t>
        <w:br/>
        <w:t>ған Войницкий кіріп кеп, есік алдында тұрып қалады.</w:t>
        <w:br/>
        <w:t>418</w:t>
      </w:r>
    </w:p>
    <w:p>
      <w:r>
        <w:t>АСТРОВ. Уәдем уәде.</w:t>
        <w:br/>
        <w:t>СОНЯ. (Қолын қысып) Шексіз ризамын сізге!</w:t>
        <w:br/>
        <w:t>АСТРОВ. Жақсы! Мен айықтым. Көрдіңіз бе абден</w:t>
        <w:br/>
        <w:t>құлантаза айығып кетіп, енді өле-өлгенше осы қал-</w:t>
        <w:br/>
        <w:t>пымнан танбаймын. (Сағатына қарайды), Сөйтін, әлгі</w:t>
        <w:br/>
        <w:t>әңгімемізді жалғастырайық. Жаңа саған менің</w:t>
        <w:br/>
        <w:t>дәуренім өтті, енді бәрі кеш деп едім ғой... Қартай-</w:t>
        <w:br/>
        <w:t>дым, жұмыс та қажытты, тұрпайыланып та біттім,</w:t>
        <w:br/>
        <w:t>сезімім де дөкір тантқан, енді маған кісімен тіл табы-</w:t>
        <w:br/>
        <w:t>су онша оңай бола қоймас. Ешкімді жақсы көрмеппін,</w:t>
        <w:br/>
        <w:t>енді кімді жақсы жақсы көріп қарқ қыла қоярмын</w:t>
        <w:br/>
        <w:t>дейсің? Енді мені қызықтыратын жалғыз нәрсе сұлу-</w:t>
        <w:br/>
        <w:t>лық қана сияқты. Ол дегенде енжар қала алмаймын.</w:t>
        <w:br/>
        <w:t>Егер Елена Андреевна зауқы соқса, менің басымды</w:t>
        <w:br/>
        <w:t>бір күнде-ақ шыркөбелек айналдырып ала алатындай</w:t>
        <w:br/>
        <w:t>көрінеді де тұрады... Ол бірақ махаббат та, үйірсектік</w:t>
        <w:br/>
        <w:t>те емес қой... (Қолымен көзін басып, екі шығы селк-</w:t>
        <w:br/>
        <w:t>селк етеді). :</w:t>
        <w:br/>
        <w:t>СОНЯ. Сізге не болған?</w:t>
        <w:br/>
        <w:t>АСТРОв. Оны ұмытатын уақыт болды емес пе!</w:t>
        <w:br/>
        <w:t>Пауза.</w:t>
        <w:br/>
        <w:t>Айтыңызшы, Михаил Львович... Етер менің бір</w:t>
        <w:br/>
        <w:t>құрбым не сіңлім болып, оның сізді өліп-өшіп сүйетінің</w:t>
        <w:br/>
        <w:t>білсеңіз, сіз оған қалай қарар едіңіз.</w:t>
        <w:br/>
        <w:t>АСТРОВ. (Иығын қиқаңдатып). Біле алмадым. Ша-</w:t>
        <w:br/>
        <w:t>масы, оған сүйе алмайтынымды сездіруге тырысып ба-</w:t>
        <w:br/>
        <w:t>ғатын шығармын... Жа, ол туралы тіпті басым да ауыр-</w:t>
        <w:br/>
        <w:t>майтын сияқты. Қанша дегенмен, қайту керек болса,</w:t>
        <w:br/>
        <w:t>қайтатын уақыт болды. Сау тұр, көгершінім, әйтпесе,</w:t>
        <w:br/>
        <w:t>бұл түрімізбен екеуіміз таң атқанша мылжыңдаса бе-</w:t>
        <w:br/>
        <w:t>рер жәйіміз бар. (Қолын қысады). Мен, егер рұқсат</w:t>
        <w:br/>
        <w:t>етсеңіз, қонақ үй арқылы шығып кетейін, әйтпесе, орта</w:t>
        <w:br/>
        <w:t>жолдан сіздің ағайыңыз ұстап қап жүрер. (Кетеді).</w:t>
        <w:br/>
        <w:t>СОНЯ. (Жалғыз). Сүйтіп мағат ештеңе айтпады...</w:t>
        <w:br/>
        <w:t>Оның жаны мен жүрегі мен үшін әлгі шытырман</w:t>
        <w:br/>
        <w:t>жұмбақ, сүйте тұра, мен өзімді бір түрлі бақытты</w:t>
        <w:br/>
        <w:t>сезінетінім қалай? (Күліп жібереді). Мен оған жаңа</w:t>
        <w:br/>
        <w:t>сіз сондай сымбаттысыз, инабаттсыз, даусыңыз да</w:t>
        <w:br/>
        <w:t>сондай нәзік дедім-ау... Соным ыңғайсыз болмай ма</w:t>
        <w:br/>
        <w:t>екен? Сөйдегеніме даусы дірілдеп кетті, құлағыма</w:t>
        <w:br/>
        <w:t>күйдей жағады, ауада әлі қалқып жүр.. Менің сіңлім</w:t>
        <w:br/>
        <w:t>туралы әңгімеге ол атымен түсінбеді... Осыншама</w:t>
        <w:br/>
        <w:t>ажарсыз болғаным қандай өкінішті! Неткен сұмдық!</w:t>
        <w:br/>
        <w:t>Ажарсыз екенімді жақсы білем,.. Өткен жексенбіде</w:t>
        <w:br/>
        <w:t>407</w:t>
        <w:br/>
        <w:t>Пауза.</w:t>
        <w:br/>
        <w:t>Енді мында қараңыз. Бұл осыдан жиырма бес жыл</w:t>
      </w:r>
    </w:p>
    <w:p>
      <w:r>
        <w:t>бұрынғы көрініс. Уезд көлемінің бар болғаны үштен</w:t>
        <w:br/>
        <w:t>бірінде ғана орман қалған. Ешкілер құрып кеткен, бірақ</w:t>
        <w:br/>
        <w:t>бұланайлар ара-тұра ұшырасып қалып отырады. Жасыл</w:t>
        <w:br/>
        <w:t>бояу мен көк бояу әбден сұйқылт тартыпты. Аржағын-</w:t>
        <w:br/>
        <w:t>дағы әнгіме айтпасақта түсінікті. Енді мынау үшінші</w:t>
        <w:br/>
        <w:t>бөлікке көз салайық: бұл уездің қазіргі көрінісі, Баяғы-</w:t>
        <w:br/>
        <w:t>дай тұтасып жатқан жасыл жолақтар жоғалған, теңбіл-</w:t>
        <w:br/>
        <w:t>теңбіл боп әр жер -- әр жерден ғана ұшырасып қалады.</w:t>
        <w:br/>
        <w:t>Бұланай да, аққулар да, керең құрлар да біржола құрып-</w:t>
        <w:br/>
        <w:t>ты.. Бұрынғы жоқ-жоқ қыстаулар, хуторлар, қосындар,</w:t>
        <w:br/>
        <w:t>жел диірмендерден жұрнақ та қалмаған. Қысқасы, бірте-</w:t>
        <w:br/>
        <w:t>бірте қирап, құрып бара жатқан өмірдің көрінісі, бұның</w:t>
        <w:br/>
        <w:t>біржола күйреп бітуіне енді, көп болса, он-он бес жыл</w:t>
        <w:br/>
        <w:t>ғана керек шығар. Сіз, бәлкім, бұның бәрі</w:t>
        <w:br/>
        <w:t>мәдениеттенудің әсері ғой, заманы өткен көне жаңаға</w:t>
        <w:br/>
        <w:t>орын босатуы керек емес пе дерсіз. Иә, бұл құрып кет-</w:t>
        <w:br/>
        <w:t>кен ормандардың орнына тас жолдар, темір жолдар са-</w:t>
        <w:br/>
        <w:t>лынса, заводтар, фабрикалар, мектептер бой көтерсе,</w:t>
        <w:br/>
        <w:t>халықтың әл-ауқаты артып, денсаулығы күшейіп, ақыл-</w:t>
        <w:br/>
        <w:t>санасы өсетінін мен де білем, бірақ бұл арада ондай жа-</w:t>
        <w:br/>
        <w:t>нңалықтың елесі де жоқ!</w:t>
        <w:br/>
        <w:t>Уезде сол баяғы батпақ, сол баяғы сары маса, сол</w:t>
        <w:br/>
        <w:t>баяғы жолсыздық, сол баяғы кедейлік, сол баяғы сүзек,</w:t>
        <w:br/>
        <w:t>қызылша, сол баяғы өрт... Бұның бәрі өмір сүру үшін</w:t>
        <w:br/>
        <w:t>одан арғы күреске шыдай алмаған дәрменсіздіктің сал-</w:t>
        <w:br/>
        <w:t>дары; надандық пен кертартпалықтың салдары, өзіңнің</w:t>
        <w:br/>
        <w:t>кім екеніңді, өлкеңнің қандай екенін білмейтін, білгісі</w:t>
        <w:br/>
        <w:t>де келмейтін кереңдіктің салдары; әбден шаршаған,</w:t>
        <w:br/>
        <w:t>иінінен су өткен, аш-жалаңаш ауру адам қараптан-қарап</w:t>
        <w:br/>
        <w:t>жан тапсырмас үшін, өз перзенттерін аман сақтап қалу</w:t>
        <w:br/>
        <w:t>үшін ындыны бітеп, үстін жылыту үшін ертеңді ойла-</w:t>
        <w:br/>
        <w:t>май, өлермендікке басып, жан-жағындағының бәрін жа-</w:t>
        <w:br/>
        <w:t>мап бітпей ме? Бұл да сол... Бар нәрсенің бәрі түгел</w:t>
        <w:br/>
        <w:t>дерлік құрып біткен, бірақ оның орнына ештеңе жасал-</w:t>
        <w:br/>
        <w:t>маған. (Кенет секем ала қарап). Өзіңізден көріп түрмын</w:t>
        <w:br/>
        <w:t>бұл сізді қызықтырмайтын әңгіме сияқты.</w:t>
        <w:br/>
        <w:t>ЕЛЕНА АНДРЕЕВНА. Мен бұның бәріне түсіне</w:t>
        <w:br/>
        <w:t>бермеймін ғой. |</w:t>
        <w:br/>
        <w:t>АСТРОВ. Мұнда түсінбейтін ештеңе жоқ. Одан да зау-</w:t>
        <w:br/>
        <w:t>қым жоқ деңіз...</w:t>
        <w:br/>
        <w:t>ЕЛЕНА АНДРЕЕВНА. Шынымды айтсам, менің ойым</w:t>
        <w:br/>
        <w:t>басқада боп тұр. Кешірерсіз. Мен сізді аздап тергеп көруім</w:t>
        <w:br/>
        <w:t>416</w:t>
        <w:br/>
        <w:t>ЕЛЕНА АНДРЕЕВНА (Войницкийді көрмей). Мені</w:t>
        <w:br/>
        <w:t>аяңыз. Босқа әуре болмаңыз... (Астровтың басын</w:t>
        <w:br/>
        <w:t>көкірегіне басып). Жоқ! (Кетуге ыңғайланады).</w:t>
        <w:br/>
        <w:t>АСТРОВ. (Белінен қысып). Ертең сағат екіде орман</w:t>
        <w:br/>
        <w:t>шаруашылығына келіңіз... Жарай ма? Келесің ғой.</w:t>
        <w:br/>
        <w:t>ЕЛЕНА АНДРЕЕВНА. (Войницкийді көріп қап).</w:t>
        <w:br/>
        <w:t>Жіберіңіз! (Қатты қысылып, терезеге қарай бұрылып).</w:t>
        <w:br/>
        <w:t>Сұмдық қой мынауыңыз.</w:t>
        <w:br/>
        <w:t>ВОЙНИЦКИЙ. (Гүлді орындыққа қойып, бетін, мойын</w:t>
      </w:r>
    </w:p>
    <w:p>
      <w:r>
        <w:t>сүртіп). Ештеңе етпес... Жә.. жақсы.</w:t>
        <w:br/>
        <w:t>АСТРОВ. (Сасқалақтап). Күн бүгін қандай тамаша,</w:t>
        <w:br/>
        <w:t>қадірлі Иван Петрович. Тәңертең жаңбыр жауатындай</w:t>
        <w:br/>
        <w:t>түнеріп тұр еді, ал қазір жарқырап кетті. Шынын айтқан-</w:t>
        <w:br/>
        <w:t>да, биылғы күз жақсы өтті ғой, күздік егіс те жақсы бас</w:t>
        <w:br/>
        <w:t>алды. (Картограмманы шиыршықтап орап ап). Бір</w:t>
        <w:br/>
        <w:t>өкініштісі: күн қатты қысқарыпты... (Кетеді).</w:t>
        <w:br/>
        <w:t>ЕЛЕНА АНДРЕЕВНА. (Шұғыл басып Войницкийдің қасы-</w:t>
        <w:br/>
        <w:t>на кеп). Сіз бар ықпалыңызды жұмсап, күйеуіміз екеуімізді</w:t>
        <w:br/>
        <w:t>бұл арадан бүгіннен қалдырмай аттандырып жіберуге жағ-</w:t>
        <w:br/>
        <w:t>дай жасаңыз! Естисіз бе? Бүгіннен қалдыра көрмеңіз!</w:t>
        <w:br/>
        <w:t>ВОЙНИЦКИЙ. (Бетін сүртініп). А, жарайды.. Мен,</w:t>
        <w:br/>
        <w:t>бәрін көрдім...</w:t>
        <w:br/>
        <w:t>ЕЛЕНА АНДРЕЕВНА. (Шамырқанып). Естисіз бе? Мен</w:t>
        <w:br/>
        <w:t>бұл арадан бүгіннен қалмай кетуім керек!</w:t>
        <w:br/>
        <w:t>Серебряков, Соня, Телегин, Марина кіреді. |</w:t>
        <w:br/>
        <w:t>ТЕЛЕГИН. Менің өз денсаулығым да, аса мәртебелім,</w:t>
        <w:br/>
        <w:t>онша емес. Екі күн болды сүйретіліп зорға жүрмін. а</w:t>
        <w:br/>
        <w:t>бір түрлі зеңе береді.</w:t>
        <w:br/>
        <w:t>СЕРЕБРЯКОВ. Қалғандары қайда жүр? Мен осы үйді</w:t>
        <w:br/>
        <w:t>жек көрем. Шымшытырық шытырман бірдеңе. Айлапат-</w:t>
        <w:br/>
        <w:t>тай-айлапаттай жиырма алты бөлме, кімнің қайда кіріп</w:t>
        <w:br/>
        <w:t>кетенін білмейсің. (Қоңырау соғады). Мария Васильевна</w:t>
        <w:br/>
        <w:t>мен Елена Андреевна екеуін осында ж</w:t>
        <w:br/>
        <w:t>ЕЛЕНА АҢАРЕЕВНА. Мен осындамын. - :</w:t>
        <w:br/>
        <w:t>СЕРЕБРЯКОВ. Отыруларыңызды СЕНТТМыаН Пыраа</w:t>
        <w:br/>
        <w:t>лар.</w:t>
        <w:br/>
        <w:t>СОНЯ. (Елена Анареевнаның т барады. Қап-</w:t>
        <w:br/>
        <w:t>ты абыржулы). Ол не деді? ;</w:t>
        <w:br/>
        <w:t>ЕЛЕНА АНДРЕЕВНА. Артынан айтармын. :</w:t>
        <w:br/>
        <w:t>СОНЯ. Сен дір-дір етіп тұрсың ғой! Бірдеңеге қат-</w:t>
        <w:br/>
        <w:t>Ты абыржулысың ғой! (Жүзіне тесіле қарап). Иә,</w:t>
        <w:br/>
        <w:t>түсіндім... Ол бұдан былай ымы; 1-2 келмеймін ЕАСТЕН</w:t>
        <w:br/>
        <w:t>ғой... Солай ма? :</w:t>
        <w:br/>
        <w:t>Пауза.</w:t>
        <w:br/>
        <w:t>419</w:t>
        <w:br/>
        <w:t>ты болатынын алдын ала көріп біледі. Ондай адамдар өте</w:t>
        <w:br/>
        <w:t>сирек кездеседі. Сондайларды сүю керек. Ол ішетін шы-</w:t>
        <w:br/>
        <w:t>ғар, кейде дәрекі сөйлейтін шығар - онда тұрған не бар</w:t>
        <w:br/>
        <w:t>екен! Талантты адамдар Россия жағдайында тап-таза, ақ</w:t>
        <w:br/>
        <w:t>періште боп жүре алмайды. Өзің ойлашы, әлгі доктордың</w:t>
        <w:br/>
        <w:t>өмірі қандай тауқымет! Жол болса, баттасқан батпақ, ша-</w:t>
        <w:br/>
        <w:t>қырлаған аяз, жалаңдаған боран, жер-аяғы қашық, халық</w:t>
        <w:br/>
        <w:t>болса, шетінен тұрпайы, шетінен дөрекі, төңірегің толы -</w:t>
        <w:br/>
        <w:t>жоқтық, індет, ылғи осындай жағдайда еңбек етіп, күрес</w:t>
        <w:br/>
        <w:t>жүргізіп келе жатқан кісі қырыққа өтіп қайдан тап-таза,</w:t>
      </w:r>
    </w:p>
    <w:p>
      <w:r>
        <w:t>сап-сау боп жүре алатын ед1% (Бетінен сүйіп). Мен саған</w:t>
        <w:br/>
        <w:t>шын жүректен тілектеспін, сен бақытты болуға сондай</w:t>
        <w:br/>
        <w:t>лайық жансың. (Орнынан тұрады). Ал мен болсам, көрген</w:t>
        <w:br/>
        <w:t>түстей сағымдай тез жоғалатын көп күңкілдек кездейсоқ</w:t>
        <w:br/>
        <w:t>адамдардың бірімін... Өнер қуып та, күйеуге шығып та,</w:t>
        <w:br/>
        <w:t>ғашық болып та баянды ештеңе таба алмайым, жерде де,</w:t>
        <w:br/>
        <w:t>мен бір төбеден түскендей кездейсоқ адаммын. Шыным-</w:t>
        <w:br/>
        <w:t>ды айтсам, Соня, мен сондай бақытсызбын! (Қатты тол-</w:t>
        <w:br/>
        <w:t>қыл, сенделіп кетеді). Жоқ, бұл дүниеде бақыт жоқ! Жоқ!</w:t>
        <w:br/>
        <w:t>Жоқ! Сен маған күліп тұрғаннан саумысың?!</w:t>
        <w:br/>
        <w:t>СОНЯ. (Бетін қолымен басып күледі). Ал мен сондай</w:t>
        <w:br/>
        <w:t>бақыттымын! Шексіз бақыттымын!</w:t>
        <w:br/>
        <w:t>ЕЛЕНА АНДРЕЕВНА. Күй ойнағым келіп тұрғанын</w:t>
        <w:br/>
        <w:t>қарашы. Қазір қуана-қуана күй шалар ем, шіркін!</w:t>
        <w:br/>
        <w:t>СОНЯ. Ендеше, ойна! (Құшақтайды). Ұйқым бәрібір</w:t>
        <w:br/>
        <w:t>келмейді... Ойнай ғой!</w:t>
        <w:br/>
        <w:t>ЕЛЕНА АНДРЕЕВНА. Қазір. Әкең ұйықтаған жоқ.</w:t>
        <w:br/>
        <w:t>Ауырған кезінде музыканы суханы сүймейді. Барып сұрап</w:t>
        <w:br/>
        <w:t>келші. Рұхсат етсе, ойнап берейін.</w:t>
        <w:br/>
        <w:t>Бар.</w:t>
        <w:br/>
        <w:t>Соня. Қазір. (Кетеді).</w:t>
        <w:br/>
        <w:t>Күзетшінің тоқылдағы естіледі.</w:t>
        <w:br/>
        <w:t>ЕЛЕНА АНДРЕЕВНА. Ойнамағаныма да біраз қалына</w:t>
        <w:br/>
        <w:t>ты. Күй ойнасам, ақымақ адамдай ағыл-тегіл жылай</w:t>
        <w:br/>
        <w:t>жөнелемін. ГелвалгЕр Тоқылдақ соғып тұрған сенсің 5е</w:t>
        <w:br/>
        <w:t>Ефим?</w:t>
        <w:br/>
        <w:t>КҮЗЕТШІНІҢ ДАУЫСЫ: «Мен!»</w:t>
        <w:br/>
        <w:t>Тоқылдатлпа, қожайын сырқат.</w:t>
        <w:br/>
        <w:t>КҮЗЕТШІНІҢ ДАУЫСЫ: «Қазір кетейін!» (Ысқырады).</w:t>
        <w:br/>
        <w:t>«“Жучка, кә, 1. Жучка!».</w:t>
        <w:br/>
        <w:t>Пауза.</w:t>
        <w:br/>
        <w:t>. БОНЯ; ТЫЙ дігін оралып). «Болмайды», -- деді.</w:t>
        <w:br/>
        <w:t>шымылдық.</w:t>
        <w:br/>
        <w:t>Ваня ағай ештеңе істемей, көлеңкең құсап, қасыңнан</w:t>
        <w:br/>
        <w:t>бір елі шықпай құр сенделіп кетті. Мен де, міне, бар</w:t>
        <w:br/>
        <w:t>шаруамды тастап, сенімен мылжынңдасып отырмын.</w:t>
        <w:br/>
        <w:t>Сондай жалығып кеттім, ештеңе істей алар емеспін.</w:t>
        <w:br/>
        <w:t>Доктор Михаил Львович бұрын айына бір-ақ рет зорға</w:t>
        <w:br/>
        <w:t>соғатын. Тіпті шақырып келтіре алмайтынбыз. Енді қазір</w:t>
        <w:br/>
        <w:t>орманды да, медицинаны да ұмытып, құдайдың құтты күні</w:t>
        <w:br/>
        <w:t>ат сабылтып келеді де тұрады. Сенің, сірә, жұрттың басын</w:t>
        <w:br/>
        <w:t>айналдырып ала қоятын бір сиқырың бар-ау деймін.</w:t>
        <w:br/>
        <w:t>ВОЙНИЦКИЙ. Неге мұңданасыз? Қымбаттым, мұны-</w:t>
        <w:br/>
        <w:t>ңыз бекершілік, ақылды болыңыз. Бойыңызда су перісінің</w:t>
      </w:r>
    </w:p>
    <w:p>
      <w:r>
        <w:t>қаны бар екен, су перісі болыңыз! Өміріңізде ең болмаса,</w:t>
        <w:br/>
        <w:t>бір рет сезімге ырық беріп, өзіңіз секілді және бір су</w:t>
        <w:br/>
        <w:t>тәңірісін тауып алып, өліп-өшіп ғашық болыңыз, герр про-</w:t>
        <w:br/>
        <w:t>фессор мен біздің бәріміздің көзімізді байпақтай қылып,</w:t>
        <w:br/>
        <w:t>барыңыз да басыңызбен батпақ ұйыққа қойыңыз да кетініз!</w:t>
        <w:br/>
        <w:t>ЕЛЕНА АНДРЕЕВНА. (Ашуланып). Мендегі шаруаңыз</w:t>
        <w:br/>
        <w:t>қанша осы! Қандай қатыгез жан едіңіз! (Кетуге тырыса-</w:t>
        <w:br/>
        <w:t>ды).</w:t>
        <w:br/>
        <w:t>ВОИНИЦҚИЙ. |Жібермейді). Жә, жә, сүйіктім, кешіре</w:t>
        <w:br/>
        <w:t>көр... Ғафу өтінем. (Қолын сүйеді). Татуласайық.</w:t>
        <w:br/>
        <w:t>ЕЛЕНА АНДРЕЕВНА. Өзіңіз де келісетін шығарсыз, сізді</w:t>
        <w:br/>
        <w:t>тыңдауға періштенің де төзімі жетпес еді.</w:t>
        <w:br/>
        <w:t>ВОИНИЦКИИ. Татуласқанымыздың құрметіне ба-</w:t>
        <w:br/>
        <w:t>рып бір шоқ райхан әкелейін. Тәңертең әзірлеп қой-</w:t>
        <w:br/>
        <w:t>ып ем. Күзгі райхан... Әрі сұлу, әрі мұңлы райхан гүл...</w:t>
        <w:br/>
        <w:t>СОНЯ. Күзгі райхан... Әрі сұлу, әрі мұңлы райхан</w:t>
        <w:br/>
        <w:t>гүл.</w:t>
        <w:br/>
        <w:t>Екеуі де терезеге қарайды.</w:t>
        <w:br/>
        <w:t>ЕЛЕНА АНДРЕЕВНА. Міне, сентябрь де келеді.</w:t>
        <w:br/>
        <w:t>Бірдеңе етіп қысты да өткізерміз.</w:t>
        <w:br/>
        <w:t>Пауза.</w:t>
        <w:br/>
        <w:t>Доктор қайда?</w:t>
        <w:br/>
        <w:t>СОНЯ. Ваня ағайдың бөлмесінде. Бірдеңе жазып</w:t>
        <w:br/>
        <w:t>отыр. Ваня ағайдың кеткені қандай жақсы болды,</w:t>
        <w:br/>
        <w:t>сенімен сөйлескім келіп еді.</w:t>
        <w:br/>
        <w:t>ЕЛЕНА АНДРЕЕВНА. Не туралы?</w:t>
        <w:br/>
        <w:t>СОНЯ. Не туралы дейсің бе? (Көкірегіне басын</w:t>
        <w:br/>
        <w:t>қояды).</w:t>
        <w:br/>
        <w:t>ЕЛЕНА АНДРЕЕВНА. Жә, жетер, қой енді... (Ба-</w:t>
        <w:br/>
        <w:t>сын сипайды). Қой, жарар...</w:t>
        <w:br/>
        <w:t>СОНЯ. Мен ажарсызбын ғой,</w:t>
        <w:br/>
        <w:t>ЕЛЕНА АНДРЕЕВНА. Шашың қандай әдемі!</w:t>
        <w:br/>
        <w:t>СОНЯ. Жоқ! (Басын көтеріп ап айнаға қарайды).</w:t>
        <w:br/>
        <w:t>412</w:t>
        <w:br/>
        <w:t>керек еді, бірақ сөзді неден бастарымды білмей қысылып</w:t>
        <w:br/>
        <w:t>тұрғаным.</w:t>
        <w:br/>
        <w:t>АСТРОВ. Тергеу дейсіз бе?</w:t>
        <w:br/>
        <w:t>ЕЛЕНА АНДРЕЕВНА. Иә, тергеу екені рас, бірақ кісі</w:t>
        <w:br/>
        <w:t>шошынатындай ештеңесі жоқ. Келіңіз, отырайық.</w:t>
        <w:br/>
        <w:t>Отырады.</w:t>
      </w:r>
    </w:p>
    <w:p>
      <w:r>
        <w:t>Әңгіме бір жас адам жайында. Біз достарша ештеңені</w:t>
        <w:br/>
        <w:t>күлбілтелемей адал ашық сөйлескеніміз жөн. Сосын ара-</w:t>
        <w:br/>
        <w:t>мызда болған әңгіме осы арада қалатын болсын. Жарай</w:t>
        <w:br/>
        <w:t>ма?</w:t>
        <w:br/>
        <w:t>АСТРОВ. Жарайды.</w:t>
        <w:br/>
        <w:t>ЕЛЕНА АНДРЕЕВНА. Сөз менің өгей қызым Соня ту-</w:t>
        <w:br/>
        <w:t>ралы. Ол сізге ұнай ма?</w:t>
        <w:br/>
        <w:t>АСТРОВ. Ия, мен оны қатты сыйлаймын.</w:t>
        <w:br/>
        <w:t>ЕЛЕНА АНДРЕЕВНА. Сіз оны әйел ретінде ұнатасыз</w:t>
        <w:br/>
        <w:t>ба?</w:t>
        <w:br/>
        <w:t>АСТРОВ. (Мүдіріп). Жоқ.</w:t>
        <w:br/>
        <w:t>ЕЛЕНА АНДРЕЕВНА. Енді бір-екі сұрақ қояйын да, сөзді</w:t>
        <w:br/>
        <w:t>бітірейін. Сіз ештеңе байқамадыңыз ба?</w:t>
        <w:br/>
        <w:t>АСТРОВ., Жоқ.</w:t>
        <w:br/>
        <w:t>ЕЛЕНА АНДРЕЕВНА. (Қолына ұстап). Сіздің оны</w:t>
        <w:br/>
        <w:t>сүймейтініңізді көзіңізден көріп тұрмын... Ол бейшара аза-</w:t>
        <w:br/>
        <w:t>пқа түсіп жүр... Осыған түсініңіз де... мұнда келуді доға-</w:t>
        <w:br/>
        <w:t>рыңыз.</w:t>
        <w:br/>
        <w:t>АСТРОВ. (Түрегеледі). Кететін уақытым болды... Енді</w:t>
        <w:br/>
        <w:t>отырғаным ағаттық болар. (ЙИығын қақаңдатып). Сон-</w:t>
        <w:br/>
        <w:t>да қашан..? (Қып-қызыл боп ұялып тұр). :</w:t>
        <w:br/>
        <w:t>ЕЛЕНА АНДРЕЕВНА. Фу, неткен қолайсыз әңгіме</w:t>
        <w:br/>
        <w:t>еді бұл! Мен бір мың пұт жүк арқалап отырғандай</w:t>
        <w:br/>
        <w:t>қатты қысылып отырғаным. Құдайға шүкір, айтарым-</w:t>
        <w:br/>
        <w:t>ды айттым-ау ақыр! Арамызда ешқандай әңгіме бол-</w:t>
        <w:br/>
        <w:t>мағандай тату тарасайық... Кетіңіз... Сіз ақылды кісісіз</w:t>
        <w:br/>
        <w:t>ғой, түсінетін шығарсыз... : :</w:t>
        <w:br/>
        <w:t>Пауза.</w:t>
        <w:br/>
        <w:t>Шиқандай боп қызарып кеттім-ау деймін...</w:t>
        <w:br/>
        <w:t>АСТРОВ. Бұл әңгімені осыдан екі ай бұрын айтса-</w:t>
        <w:br/>
        <w:t>ңыз, ойлансам, ойланар едім, ал қазір... (Йығын қиқаң-</w:t>
        <w:br/>
        <w:t>датып). Ал, егер ол азапқа түсіп жүрсе, онда әрине...</w:t>
        <w:br/>
        <w:t>Бірақ бір түсінбейтінім: сізге мұндай тергеудің не</w:t>
        <w:br/>
        <w:t>керегі болды? (Көзіне қарап, саусағын кезейді). Сон-</w:t>
        <w:br/>
        <w:t>дай... Сіз сондай айлакер екенсіз ғой.</w:t>
        <w:br/>
        <w:t>ЕЛЕНА АНДРЕЕВНА. Ол не дегеніңіз?</w:t>
        <w:br/>
        <w:t>АСТРОВ. (Күліп). Қуыңызды- -ай! Жарайды, .</w:t>
        <w:br/>
        <w:t>азапқа түсіп-ақ жүрсін оған мен сенейін-ақ, бірақ</w:t>
        <w:br/>
        <w:t>2323-3043 417</w:t>
        <w:br/>
        <w:t>(Қолын қысады). Сіз менің шимайымды көргіңіз келіп</w:t>
        <w:br/>
        <w:t>пе еді?</w:t>
        <w:br/>
        <w:t>ЕЛЕНА АНДРЕЕВНА. Маған кеше жұмыстарымды</w:t>
      </w:r>
    </w:p>
    <w:p>
      <w:r>
        <w:t>әкеп көрсетем деп едіңіз. Қолыңыз тие ме?</w:t>
        <w:br/>
        <w:t>АСТРОВ. Әрине! Сөз бар ма! (Столға картограм-</w:t>
        <w:br/>
        <w:t>маны жайып, мық шегемен бекіте бастайды). Сіз қайда</w:t>
        <w:br/>
        <w:t>туып едіңіз?</w:t>
        <w:br/>
        <w:t>ЕЛЕНА АНДРЕЕВНА. (Оған жәрдемдесіп жүріп). Пе-</w:t>
        <w:br/>
        <w:t>тербургта туғанмын.</w:t>
        <w:br/>
        <w:t>АСТРОВ. Қайда оқыдыңыз?</w:t>
        <w:br/>
        <w:t>ЕЛЕНА АНДРЕЕВНА. Консерваторияда.</w:t>
        <w:br/>
        <w:t>АСТРОВ. Ендеше, бұның сіз үшін қызық болмауы</w:t>
        <w:br/>
        <w:t>мүмкін.</w:t>
        <w:br/>
        <w:t>ЕЛЕНА АНДРЕЕВНА, Неге олай дейсіз? Рас, мен</w:t>
        <w:br/>
        <w:t>деревняны біліп жарымаймын, бірақ, ол йы көп</w:t>
        <w:br/>
        <w:t>оқығанмын.</w:t>
        <w:br/>
        <w:t>АСТРОВ. Бұл үйде менің өз столым бар... Иван</w:t>
        <w:br/>
        <w:t>Петровичтің бөлмесінде тұр. Әбден сілем құрып шар-</w:t>
        <w:br/>
        <w:t>шағанда, бар шаруамның бәрін тастап, бірер сағат бол-</w:t>
        <w:br/>
        <w:t>са да осы бір нәрсемен айналысу үшін осылай қарай</w:t>
        <w:br/>
        <w:t>жүгіремін. Иван Петрович пен Софья Александровна</w:t>
        <w:br/>
        <w:t>екеуі сартылдатып шоттарын қағып жатады, ал мен</w:t>
        <w:br/>
        <w:t>болсам, өз столыма кеп отыра қап, осы немені ши-</w:t>
        <w:br/>
        <w:t>майлай жөнелем. Жаным жай табады. Сыртта шетіртке</w:t>
        <w:br/>
        <w:t>шырылдап қоя береді. Бірақ, мен мұндай рахатқа көп</w:t>
        <w:br/>
        <w:t>беріле бермеймін. Айына сол бір-ақ рет қана... (Кар-</w:t>
        <w:br/>
        <w:t>тограмманы көрсетеді). Енді мында қараңыз. Біздің</w:t>
        <w:br/>
        <w:t>уездің осыдан он бес жыл бұрынғы көрінісі. Қою жа-</w:t>
        <w:br/>
        <w:t>сыл, сұйық жасыл бояулармен боялған жолақтар ор-</w:t>
        <w:br/>
        <w:t>мандарды білдіреді, уездің жарты жерін орман басып</w:t>
        <w:br/>
        <w:t>жатыр. Жасыл бояудың үстіне қызыл тор сызылған бөлік</w:t>
        <w:br/>
        <w:t>бұрын бұланай, жабайы ешкілер өскен жерлер... Мен</w:t>
        <w:br/>
        <w:t>мұнда өсімдік дүниесін де, хайуанат дүниесін де бірдей</w:t>
        <w:br/>
        <w:t>қамтыдым. Мына бір көлде аққулар, қаздар, үйректер</w:t>
        <w:br/>
        <w:t>болыпты; кәриялардың айтуынша, жоқ емес құс жоқ еді</w:t>
        <w:br/>
        <w:t>дейді, қара бұлттай ұйысып қаптап жүретін еді дейді.</w:t>
        <w:br/>
        <w:t>Селолар мен деревнялардан басқа да, өзіңіз көріп тұрсыз,</w:t>
        <w:br/>
        <w:t>әр түрлі жеке қоныстар, хуторлар, қашақтардың баспа-</w:t>
        <w:br/>
        <w:t>насы, жел диірмендер быжынып жатыпты... Мүйізді ірі</w:t>
        <w:br/>
        <w:t>қара мен жылқы да көп болыпты. Оның мынау көгілдір</w:t>
        <w:br/>
        <w:t>жолақтардан аңғарып тұрған шығарсыз. Мәселен, мына</w:t>
        <w:br/>
        <w:t>бір болыстың жеріне көк бояу қою түсіпті; бұл арада</w:t>
        <w:br/>
        <w:t>үйір-үйір жылқыдан көз .. екен. 1. йе - жыл-</w:t>
        <w:br/>
        <w:t>қыдан келетін еді деседі.</w:t>
        <w:br/>
        <w:t>415</w:t>
        <w:br/>
        <w:t>Жоқ! Ажарсыз әйелді әдетте: «Сенің көзің қандай жақ-</w:t>
        <w:br/>
        <w:t>сы еді» деп жұбататын. Мен оны сүйгелі алты жыл</w:t>
        <w:br/>
        <w:t>болды; туған анамнан бетер жақсы көрем; даусының</w:t>
        <w:br/>
        <w:t>қандай екенін, қол қысқанының қандай екенін бір сәт</w:t>
        <w:br/>
        <w:t>ештен шығарған емеспін. Қазір ол кіріп келетіндей,</w:t>
        <w:br/>
        <w:t>есік жаққа жалтақ-жалтақ қараймын да отырамын.</w:t>
        <w:br/>
        <w:t>Енді, міне, сол туралы айтқым келіп ылғи саған</w:t>
        <w:br/>
        <w:t>келгіштеп жүрмін. Қазір ол бұл үйге күнде келген-</w:t>
        <w:br/>
        <w:t>мен, маған бір рет көз салмайтын болып алды. Бұдан</w:t>
        <w:br/>
        <w:t>асқан азап болан ма! Үмітім енді үзілді.. Жоқ, жоқ!</w:t>
      </w:r>
    </w:p>
    <w:p>
      <w:r>
        <w:t>О, тәңірім, бұдан әрі шыдай алар түрім жоқ... Түн</w:t>
        <w:br/>
        <w:t>баласы жылап шығам... Қасына ылғи өзім барып,</w:t>
        <w:br/>
        <w:t>бірінші болып тіл қатам, жаутаң-жаутаң көзіне қарай-</w:t>
        <w:br/>
        <w:t>мын... Намысты да ұмыттым, өзіме өзімнің әлім же-</w:t>
        <w:br/>
        <w:t>тер емес.. Кеше одан әріге сабырым жетпей, Ваня</w:t>
        <w:br/>
        <w:t>ағайға оны сүйетінімді айтып қойдым... Бұл жәйінде</w:t>
        <w:br/>
        <w:t>бүкіл малайлар біледі. Түгел біледі.</w:t>
        <w:br/>
        <w:t>ЕЛЕНА АНДРЕЕВНА. Ал ол ше?</w:t>
        <w:br/>
        <w:t>СОНЯ. Жоқ, оның менің өлі-тірімде ешқандай ша-</w:t>
        <w:br/>
        <w:t>руасы жоқ.</w:t>
        <w:br/>
        <w:t>ЕЛЕНА АНДРЕЕВНА. (Ойға шомылып). Өзі бір</w:t>
        <w:br/>
        <w:t>қызық адам.. Жарайды, егер келіссең, онымен мен</w:t>
        <w:br/>
        <w:t>сөйлесейін... Тұспалдап сыр тартып көрейін...</w:t>
        <w:br/>
        <w:t>Пауза.</w:t>
        <w:br/>
        <w:t>Қашанғы бұлай үн-түнсіз жүре бересің.. Жарай</w:t>
        <w:br/>
        <w:t>ма% (Соня мақұлдап бас изейді). Ендеше, өте жақсы.</w:t>
        <w:br/>
        <w:t>Сүйетін-сүймейтінін білу онша қиын емес. Сен босқа</w:t>
        <w:br/>
        <w:t>қысылып-қымтырыла берме; көргершінім, босқа абыр-</w:t>
        <w:br/>
        <w:t>жыма, мен оны өзіне де байқатпай тергеуге ап көрейін,</w:t>
        <w:br/>
        <w:t>Сүйетін, сүймейтінін білсек болды ғой.</w:t>
        <w:br/>
        <w:t>Пауза.</w:t>
        <w:br/>
        <w:t>Егер көңілі жоқ болса, енді мұнда келмей- га қой-</w:t>
        <w:br/>
        <w:t>сын! Солай емес пе?</w:t>
        <w:br/>
        <w:t>Соня мақұлдап бас изейді.</w:t>
        <w:br/>
        <w:t>Көзің көрмесе жаның көп қинала кераентк Сөз</w:t>
        <w:br/>
        <w:t>бұйдаға сала беріп қайтеміз, бүгін-ақ сұрап білеміз.</w:t>
        <w:br/>
        <w:t>Ол маған бір чертеж көрсетем детен- М мен оны-</w:t>
        <w:br/>
        <w:t>мен жолыққым келеді де. .</w:t>
        <w:br/>
        <w:t>СОНЯ. (Қатты абыржып). Сен сосын маған. бар</w:t>
        <w:br/>
        <w:t>шындықты айтасың ба?</w:t>
        <w:br/>
        <w:t>ЕЛЕНА АНДРЕЕВНА. Иә, әрине. Ш-....</w:t>
        <w:br/>
        <w:t>ашы шындықтың өзі беймәлім дүдамал ЖҮРГЕН”</w:t>
        <w:br/>
        <w:t>Әлдеқайда жақсы. Маған сен, көгершінім.</w:t>
        <w:br/>
        <w:t>СОНЯ. Иа, иә... Мен барып сен чертеждеріңізді</w:t>
        <w:br/>
        <w:t>413</w:t>
        <w:br/>
        <w:t>көргісі келіп отыр деп атайын. (Жүре беріп, есікке</w:t>
        <w:br/>
        <w:t>жете бере тоқтап қалады). Жоқ, сол дүдәмал</w:t>
        <w:br/>
        <w:t>жүргеннің өзі артық.. Қанша дегенмен үмітіңді</w:t>
        <w:br/>
        <w:t>үзбейсің ғой...</w:t>
        <w:br/>
        <w:t>ЕЛЕНА АНДРЕЕВНА. Неге тоқтадың?</w:t>
        <w:br/>
        <w:t>СОНЯ. Жай, әншейін.</w:t>
        <w:br/>
        <w:t>ЕЛЕНА АНДРЕЕВНА. (Жалғыз). Дүниеде біреудің</w:t>
        <w:br/>
        <w:t>құпиясын біліп ап, қол ұшын беруге дәрменің жетпе-</w:t>
        <w:br/>
        <w:t>геннен жаман нәрсе жоқ. (Ойланып). Доктордың</w:t>
      </w:r>
    </w:p>
    <w:p>
      <w:r>
        <w:t>сүймейтіні көрініп тұр, бірақ Ол неге үндемейді? Ол</w:t>
        <w:br/>
        <w:t>ажарсыз болғанмен деревнядағы доктор үшін мынан-</w:t>
        <w:br/>
        <w:t>дай жасқа жеткенде таптыра бермейтін тамаша жұбай</w:t>
        <w:br/>
        <w:t>емес пе! Ақылды, қайырымды, ісіне тап-тұйнақтай...</w:t>
        <w:br/>
        <w:t>Жоқ, бұның да қисыны жоқ...</w:t>
        <w:br/>
        <w:t>Пауза.</w:t>
        <w:br/>
        <w:t>Мен бұл бейшара қыздың жағдайына жақсы</w:t>
        <w:br/>
        <w:t>түсінем. Мынанай жап-жас шағыңда адамдардың оры-</w:t>
        <w:br/>
        <w:t>нына қайдағы бір сұрғылт елестер толып жүрген қай-</w:t>
        <w:br/>
        <w:t>дағы бір тұрпайы жәйттерден басқа ештеңе</w:t>
        <w:br/>
        <w:t>естілмейтін, жұрттың бәрі ішкен, жеген, ұйықтаған-</w:t>
        <w:br/>
        <w:t>нан басқа ештеңе білмейтін жан шыдамас қапас өмірде</w:t>
        <w:br/>
        <w:t>анда-санда бір соғып кететін сол бір өзгелерге ұқса-</w:t>
        <w:br/>
        <w:t>майтын көрік десе көрік бар, тартымды десең тартым-</w:t>
        <w:br/>
        <w:t>ды, ақылды кісі оған қараңғы түнде жарқырап туған</w:t>
        <w:br/>
        <w:t>жарық айдай ыстық көрінетін шығар... Берілсең, сон-</w:t>
        <w:br/>
        <w:t>дай адамның ырқына беріліп, мына былықтың бәрін</w:t>
        <w:br/>
        <w:t>ұмытқанға не жетсін... Осы мен соған өзім ынтық боп</w:t>
        <w:br/>
        <w:t>қалғаннан саумын ба... Иә, ол келмесе, жер-көкке сиып</w:t>
        <w:br/>
        <w:t>отыра алмаймын; ойыма ол түсті-ақ, өзімнен өзім</w:t>
        <w:br/>
        <w:t>күлімдеп қоя берем... Жаңағы Ваня ағай маған бой-</w:t>
        <w:br/>
        <w:t>ыңда су перісінің қаны бар дейді. «Өміріңізде, ең бол-</w:t>
        <w:br/>
        <w:t>маса, бір рет өзіңізге өзіңіз ырық беріңіз» дейді.</w:t>
        <w:br/>
        <w:t>Мүмкін, сонысы рас шығар... Сіздердің бәріңді.</w:t>
        <w:br/>
        <w:t>бәріннің ұйқылы ояу манаураған жүздеріңді, пыш-пыш</w:t>
        <w:br/>
        <w:t>әңгімелеріңді, тіпті сендердің дүниеде бар-жоқтарын-</w:t>
        <w:br/>
        <w:t>ды түп-түгел ұмытып, азат құс боп әлдеқайда еркін</w:t>
        <w:br/>
        <w:t>самғап кетер ме ем... Бірақ, мен қорқақпын ғой, ұял-</w:t>
        <w:br/>
        <w:t>шақпын ғой... Артынан ұят қинайды ғой... Әйтпесе,</w:t>
        <w:br/>
        <w:t>оның күнде келіп жүргенін көрмей жүрмін бе, неге</w:t>
        <w:br/>
        <w:t>келетінін білмей жүрмін бе? Сол үшін өзімді бір түрлі</w:t>
        <w:br/>
        <w:t>айыпты санап қаралай қысылмай жүрмін бе... Тіпті</w:t>
        <w:br/>
        <w:t>кейде Соняның аяғына жығылып кешірім сұрағым,</w:t>
        <w:br/>
        <w:t>ағыл-тегіл жылағым кеп кетеді..</w:t>
        <w:br/>
        <w:t>АСТРОВ. (Картограмма алып кіреді). қайырлы күн!</w:t>
        <w:br/>
        <w:t>414</w:t>
        <w:br/>
        <w:t>сайтан алғыр... (Револьверді жерге бірақ ұрып, орын-</w:t>
        <w:br/>
        <w:t>дыққа отыра кетеді).</w:t>
        <w:br/>
        <w:t>Серебряков аң-таң: Елена Анареевна жүрегі қысы-</w:t>
        <w:br/>
        <w:t>лып қабырғаға сүйеніп тұрып қалған.</w:t>
        <w:br/>
        <w:t>ЕЛЕНА АНДРЕЕВНА. Мені бұл арадан әкетіңіз!</w:t>
        <w:br/>
        <w:t>Әкетіңіз, әйтпесе, өлтіріңіз! Мен бұл арада қала ал-</w:t>
        <w:br/>
        <w:t>маймын.</w:t>
        <w:br/>
        <w:t>ВОЙНИЦКИЙ. (Күйзеліп). О, не істедім? Бұл не</w:t>
        <w:br/>
        <w:t>істегенім?</w:t>
      </w:r>
    </w:p>
    <w:p>
      <w:r>
        <w:t>СОНЯ. Әжетай! Әжетай!</w:t>
        <w:br/>
        <w:t>ШЫМЫЛДЫҚ.</w:t>
        <w:br/>
        <w:t>ТӨРТІНШІ ПЕРДЕ</w:t>
        <w:br/>
        <w:t>Иван Петровичтің бөлмесі, оның ұйықтайтын</w:t>
        <w:br/>
        <w:t>бөлмесі де, имениенің кеңсесі де осында. Терезенің ал-</w:t>
        <w:br/>
        <w:t>дында кіріс-шығыс кітаптары мен әртүрлі қағаздар</w:t>
        <w:br/>
        <w:t>қобырсыған үлкен стол, конторка, шкаптар, таразы.</w:t>
        <w:br/>
        <w:t>Кішірек стол Астровқа арналған, оның үстінде - су-</w:t>
        <w:br/>
        <w:t>рет салуға керек бұйымдар, бояулар, қасында папка</w:t>
        <w:br/>
        <w:t>жатыр. Шымшық отырғызылған темір тор. Қабырға-</w:t>
        <w:br/>
        <w:t>да Африканың картасы, шамасы, оның мұнда ешкімге</w:t>
        <w:br/>
        <w:t>керегі шамалы. Клеенкамен қапталған абажадай ди-</w:t>
        <w:br/>
        <w:t>ван. Сол жақта - ұйықтайтын бөлмелерге шығатын</w:t>
        <w:br/>
        <w:t>есік; оң жақта - ауыз үйге шығатын есік; оның ал-</w:t>
        <w:br/>
        <w:t>дында мұжықтар аяғын сүртіп кіру үшін тасталған</w:t>
        <w:br/>
        <w:t>төсеніш жатыр. Күзгі кеш. Жым-жырт тыныштық.</w:t>
        <w:br/>
        <w:t>Телегин және Марина бір-біріне қарама-қарсы оты-</w:t>
        <w:br/>
        <w:t>рып, шұлық тоқитын жүн шүйкелеп отыр.</w:t>
        <w:br/>
        <w:t>ТЕЛЕГИН. Тездете көріңіз, Марина Тимофеевна,</w:t>
        <w:br/>
        <w:t>әйтпесе қазір қоштасуға шақырады. Атты жегуге әмір</w:t>
        <w:br/>
        <w:t>еткен.</w:t>
        <w:br/>
        <w:t>МАРИНА. (Жұмысын жеделдетіп). Аз-ақ қалды. |</w:t>
        <w:br/>
        <w:t>ТЕЛЕГИН. Харьковқа аттанбақ. Сонда тұрамыз</w:t>
        <w:br/>
        <w:t>дейді.</w:t>
        <w:br/>
        <w:t>МАРИНА. Сонысы жақсы.</w:t>
        <w:br/>
        <w:t>ТЕЛЕГИН. Қатты қорықса керек... Елена Андреев-</w:t>
        <w:br/>
        <w:t>на «бұл арада енді бір сағат та тұра алмаймын...</w:t>
        <w:br/>
        <w:t>Кетейік те кетейік» дейді. «Харьковқа барып тұра-</w:t>
        <w:br/>
        <w:t>мыз, заттарды сосын есімізді жиғасын алдырамыз»</w:t>
        <w:br/>
        <w:t>дейді. Ештеңе алмай жеңіл кетпек. Сөйтіп, Марина</w:t>
        <w:br/>
        <w:t>Тимофеевна, тағдыр оларға бұл арада тұруды жазба-</w:t>
        <w:br/>
        <w:t>426</w:t>
        <w:br/>
        <w:t>ыңыз менің жол қапшығымнан бір құты морфий алып бер-</w:t>
        <w:br/>
        <w:t>мей отыр. Оған бұнысының ақымақтық екенін айтыңыз-</w:t>
        <w:br/>
        <w:t>шы. Босқа жолымнан қалдырып тұрғаны. Кететін уақытым</w:t>
        <w:br/>
        <w:t>болып еді әлдеқашан.</w:t>
        <w:br/>
        <w:t>СОНЯ. Ваня ағай, морфий алдың ба?</w:t>
        <w:br/>
        <w:t>Пауза.</w:t>
        <w:br/>
        <w:t>АСТРОВ. Алғаны рас. Оған иманым кәміл.</w:t>
        <w:br/>
        <w:t>СОНЯ. Қайтып бер! Сен бізді неге қорқытасың? Бере</w:t>
        <w:br/>
        <w:t>ғой, Ваня ағай! Мен де, міне; сенен өткен бейбақ болсам да,</w:t>
        <w:br/>
        <w:t>бәріне шыдап тірі жүрмін ғой. Қашан көрер жарығым тау-</w:t>
        <w:br/>
        <w:t>сылғанша, бәріне де шыдап берем, көресімді көре берем...</w:t>
        <w:br/>
        <w:t>Сен де шыда, аға!</w:t>
        <w:br/>
        <w:t>Пауза.</w:t>
      </w:r>
    </w:p>
    <w:p>
      <w:r>
        <w:t>Бере ғой! (Қолын сүйеді). Айналайын, ағатай, сүйіктім,</w:t>
        <w:br/>
        <w:t>бере ғой! (Жылайды). Сен мейірімдісің, бізді аяйтын шығар-</w:t>
        <w:br/>
        <w:t>сың, бере қойсайшы, Шыда, ағатай, шыдамды болған дұрыс!</w:t>
        <w:br/>
        <w:t>ВОЙНИЦКИЙ. (Столдан құты алыл Астровқа береді).</w:t>
        <w:br/>
        <w:t>Мә, ал! (Соняға). Бірақ, тезірек бір шаруа тауып, бірдеңе</w:t>
        <w:br/>
        <w:t>етіп қарекет қылмасақ, шыдай алар емеспін...</w:t>
        <w:br/>
        <w:t>СОНЯ. Иә, дұрыс айтасың жұмысқа кірісейік. Мыналар-</w:t>
        <w:br/>
        <w:t>ды шығарып салған бойда іске кірісеміз. (Столдағы қағаз-</w:t>
        <w:br/>
        <w:t>дарды жинай бастайды). Үйдің іші ыбырсып кетті.</w:t>
        <w:br/>
        <w:t>АСТРОВ. (Банканы қапшығына салып). Еңді жолға шығу-</w:t>
        <w:br/>
        <w:t>ға болады.</w:t>
        <w:br/>
        <w:t>ЕЛЕНА АНАРЕЕВНА. (Кіреді). Иван Петрович, сіз мұнда-</w:t>
        <w:br/>
        <w:t>сыз ба? Біз кеткелі жатырмыз... Александрға барыңызшы,</w:t>
        <w:br/>
        <w:t>бірдене айтпақшы.</w:t>
        <w:br/>
        <w:t>СОНЯ. Жүре ғой, Ваня ағай! (Войницкийді қолтығынан</w:t>
        <w:br/>
        <w:t>алып). Жүрейік. Папам екеуің бітісіндер. Ол өте қажет.</w:t>
        <w:br/>
        <w:t>Соня мен Войницкий кетеді.</w:t>
        <w:br/>
        <w:t>ЕЛЕНА АНДРЕЕВНА. Мен кетем. (Астровқа қолын береді).</w:t>
        <w:br/>
        <w:t>Сау тұрыңыз.</w:t>
        <w:br/>
        <w:t>АСТРОВ. Осы қазір ме?</w:t>
        <w:br/>
        <w:t>ЕЛЕНА АНДРЕЕВНА. Аттар әзір тұр.</w:t>
        <w:br/>
        <w:t>АСТРОВ. Сау тұрыңыз.</w:t>
        <w:br/>
        <w:t>ЕЛЕНА АҢАРЕЕВНА. Сіз бүгін маған бұл арадан кетем</w:t>
        <w:br/>
        <w:t>деп уәде беріп едіңіз.</w:t>
        <w:br/>
        <w:t>АСТРОВ. Есімде. Қазір кетем.</w:t>
        <w:br/>
        <w:t>Пауза.</w:t>
        <w:br/>
        <w:t>Қорыққаныңыз ба% (Қолынан ұстап). Бұл сонша ы, БЕ.</w:t>
        <w:br/>
        <w:t>қынышты іс пен еді? -.</w:t>
        <w:br/>
        <w:t>430</w:t>
        <w:br/>
        <w:t>ВОЙНИЦКИЙ. Жиырма бес жыл осындағы шару-</w:t>
        <w:br/>
        <w:t>ашылықты басқардым, сүрініп жығылғанша жұмысың-</w:t>
        <w:br/>
        <w:t>ды жасадым, артыңнан ақшанды үзбей салып тұрдым,</w:t>
        <w:br/>
        <w:t>ең адал приказчигің де мендей болмас, сонша уақыт-</w:t>
        <w:br/>
        <w:t>тың ішінде сен маған ең болмаса, бір рет рахмет айт-</w:t>
        <w:br/>
        <w:t>папсың. Сонша уақыттың ішінде -- жас кезімде де,</w:t>
        <w:br/>
        <w:t>қазір де -- сенен жылына бес жүз теңге жалақы алып</w:t>
        <w:br/>
        <w:t>тұрдым. Қайыршыға садақаға беруге ұялатындай ақша!</w:t>
        <w:br/>
        <w:t>Бірақ соған, ең болмаса, бір сом ақша қосу мын сенің</w:t>
        <w:br/>
        <w:t>ойыңа да келген жоқ.</w:t>
        <w:br/>
        <w:t>СЕРЕБРЯКОВ. Иван Петрович, оны енді өзің айт-</w:t>
        <w:br/>
        <w:t>пасаң, қайдан білейін? Мен шаруаға қырсыз, ол жа-</w:t>
        <w:br/>
        <w:t>ғынан ештеңе түсінбейтін адаммын. Өзіңе қанша қосам</w:t>
        <w:br/>
        <w:t>десең де, қолыңнан қағатын ешкім жоқ еді ғой.</w:t>
      </w:r>
    </w:p>
    <w:p>
      <w:r>
        <w:t>ВОЙНИЦКИЙ. Бәсе десейші. Неге ұрлық жасама-</w:t>
        <w:br/>
        <w:t>дым екен? Сөйтсем жөн болады екен ғой, сонда ғана</w:t>
        <w:br/>
        <w:t>мен бүйтіп жұтап жүрмейді екем ғой.</w:t>
        <w:br/>
        <w:t>МАРИЯ ВАСИЛЬЕВНА. (Зекіп). Жан!</w:t>
        <w:br/>
        <w:t>ТЕЛЕГИН. (Абыржып). Ваня, достым, қайтесіз,</w:t>
        <w:br/>
        <w:t>қажеті жоқ.. мен тіпті қалтырап-дірілдеп тұра алар</w:t>
        <w:br/>
        <w:t>емеспін... Жап-жақсы қарым-қатынасыңды бұзып</w:t>
        <w:br/>
        <w:t>қайтесің? |Бетінен сүйеді). Қажеті жоқ.</w:t>
        <w:br/>
        <w:t>ВОИНИЦҚКИИ. Жиырма бес жыл бойына шешеміз</w:t>
        <w:br/>
        <w:t>екеуміз көртышқан құсап ешқайда шықпай мына төрт</w:t>
        <w:br/>
        <w:t>қабырғаны күзеттік... Барлық тілегіміз сенің үстіңде бол-</w:t>
        <w:br/>
        <w:t>ды. Күндіз сен туралы, сенің жұмыстарың туралы ауыз</w:t>
        <w:br/>
        <w:t>жаппай айтып масаттанып бақтық. Артыңнан өзің әз-</w:t>
        <w:br/>
        <w:t>әулие қып әзер айтушы едік. Түн баласы, қазір көрсем,</w:t>
        <w:br/>
        <w:t>құсқым келетін, -- қайдағы бір газет-журналдарды</w:t>
        <w:br/>
        <w:t>оқумен көз майын тауысатынбыз.</w:t>
        <w:br/>
        <w:t>2. ТЕЛЕГИН. Қажеті не, Ваня, керегі жоқ.. Қойшы</w:t>
        <w:br/>
        <w:t>ді.</w:t>
        <w:br/>
        <w:t>СЕРЕБРЯКОВ. (Ашуланып). Түсінсем бұйырмасын, сон-</w:t>
        <w:br/>
        <w:t>дане қыл дейсің?</w:t>
        <w:br/>
        <w:t>ВОИНИЦКИЙ. Сен біз үшін қол жетпес арман ең, сенің</w:t>
        <w:br/>
        <w:t>мақалаларыңды біз жатқа соғушы ек... Енді менің көзім</w:t>
        <w:br/>
        <w:t>ашылды! Енді бәрін көріп жүрмін! Сен өнер туралы жаза-</w:t>
        <w:br/>
        <w:t>сың, бірақ өзің өнердер ештеңе түсінбейсің! Бір кезде әз-</w:t>
        <w:br/>
        <w:t>әулие көрген еңбектерің соқыр тиынға да тұрмайды екен.</w:t>
        <w:br/>
        <w:t>Сен біздің басымызды босқа қатырып келіпсің!</w:t>
        <w:br/>
        <w:t>СЕРЕБРЯКОВ. Мырзалар, мынаны тыныштандыры-</w:t>
        <w:br/>
        <w:t>ңыздаршы, әйтпесе, бұл арадан кетемін!</w:t>
        <w:br/>
        <w:t>ЕЛЕНА АНДРЕЕВНА. Иван Петрович, сөзді доға-</w:t>
        <w:br/>
        <w:t>руыңызды талап етем! Естисіз бе?</w:t>
        <w:br/>
        <w:t>423</w:t>
        <w:br/>
        <w:t>тонын айналдырып түсінудің орнына, апамнан қалған</w:t>
        <w:br/>
        <w:t>қоныс Соняға көшеді деп біліппін ғой.</w:t>
        <w:br/>
        <w:t>СЕРЕБРЯКОВ. Иә, қоныстың иесі -- Соня. Оған</w:t>
        <w:br/>
        <w:t>кімнің таласы бар! Соняның келісімінсіз сата алмаймыз.</w:t>
        <w:br/>
        <w:t>Оның үстіне, мен бүның бәрін Соняның қамын ойлап</w:t>
        <w:br/>
        <w:t>істеп отырған жоқпын ба!</w:t>
        <w:br/>
        <w:t>ВОЙНИЦКИЙ. Мынауың енді миға симайды. Иә, мен</w:t>
        <w:br/>
        <w:t>ақылымнан алжасқанмын, иә...</w:t>
        <w:br/>
        <w:t>МАРИЯ ВАСИЛЬЕВНА. Жан, әуелі Александрдың ай-</w:t>
        <w:br/>
        <w:t>тқанын тындасайшы. Ол ненің жақсы, ненің жаман</w:t>
        <w:br/>
        <w:t>екенін бізден гөрі біліңкірейді ғой.</w:t>
        <w:br/>
        <w:t>ВОЙНИЦКИЙ. Жоқ, маған бір жұтым су</w:t>
        <w:br/>
        <w:t>әперіңіздерші (Су ішіп). Жарайды, айтатыныңызды айта</w:t>
        <w:br/>
        <w:t>беріңіз.</w:t>
        <w:br/>
        <w:t>СЕРЕБРЯКОВ. Мен сенің неге осынша абыржып</w:t>
      </w:r>
    </w:p>
    <w:p>
      <w:r>
        <w:t>отырғаныңа түсінбеймін. Мен өз ұсынысымды ең кере-</w:t>
        <w:br/>
        <w:t>мет идея деп отырғам жоқ. Егер бәрің мақұлдамайтын</w:t>
        <w:br/>
        <w:t>болсандар, қалай да солай ету керек деп қыстамаймын.</w:t>
        <w:br/>
        <w:t>Пауза.</w:t>
        <w:br/>
        <w:t>ТЕЛЕГИН. (Ыңғайсызданыл). Аса мәртебелім, мен ғы-</w:t>
        <w:br/>
        <w:t>лымға тек бас иіп қана қоймаймын, оны өзіме өте жақын</w:t>
        <w:br/>
        <w:t>дүние санаймын. Менің ағайым Григорий Ильичтің әйелінің</w:t>
        <w:br/>
        <w:t>ағасы, бәлкім естуіңіз бар шығар Константин Трофимо-</w:t>
        <w:br/>
        <w:t>вич Лакедемонов, министр болатын...</w:t>
        <w:br/>
        <w:t>ВОИНИЦКИИ. Тоқтай тұр, Вафля, біз әуелі мына ша-</w:t>
        <w:br/>
        <w:t>руаның басын ашы алайық... Тоқтай тұр, кейін айтар-</w:t>
        <w:br/>
        <w:t>сың... Сен осыдан сұрашы. Осы қоныс әуелде осының</w:t>
        <w:br/>
        <w:t>ағасынан сатылып алынған.</w:t>
        <w:br/>
        <w:t>СЕРЕБРЯКОВ. Оны сұрап қайтем? Қажеті қанша?</w:t>
        <w:br/>
        <w:t>ВОЙНИЦКИЙ. Бұл қоныс сол уақыттағы ақшамен</w:t>
        <w:br/>
        <w:t>тоқсанбес мың сомға түскен-ді. Әкем оның жетпіс мы-</w:t>
        <w:br/>
        <w:t>ңын төлеп, жиырма бес мың сомға борыштар боп қал-</w:t>
        <w:br/>
        <w:t>ған. Тыңдай түсіңіз... Егер мен жақсы көретін апама</w:t>
        <w:br/>
        <w:t>бола өз еншімнен бас тартпағанда бұл қоныс қолға</w:t>
        <w:br/>
        <w:t>түспейтін еді. Оның үстіне, мен он жыл бойы бас көтер-</w:t>
        <w:br/>
        <w:t>мей еңбек етіп, әлгі қарыздың бәрін өтеп шықтым...</w:t>
        <w:br/>
        <w:t>СЕРЕБРЯКОВ. Осы әңгімені 2. ғана айта қойып</w:t>
        <w:br/>
        <w:t>едім деп окініп отырғаным.</w:t>
        <w:br/>
        <w:t>ВОЙНИЦКИЙ. Бұл қоныс менің арқамда ғана бегіне</w:t>
        <w:br/>
        <w:t>қарызынан құтылып, талан-таражға түспей аман қалды.</w:t>
        <w:br/>
        <w:t>Енді, міне, қартайғанда мені құйрығымнан бір-ақ теуіп</w:t>
        <w:br/>
        <w:t>қаңғытып жібермексіндер!</w:t>
        <w:br/>
        <w:t>СЕРЕБРЯКОВ. Сонда өзің не айтпақсың, түсінсем</w:t>
        <w:br/>
        <w:t>бұйырмасын!</w:t>
        <w:br/>
        <w:t>422</w:t>
        <w:br/>
        <w:t>ТЕЛЕГИН. Сау тұрыңыз, аса мәртебелім! Бізді ұмы-</w:t>
        <w:br/>
        <w:t>та көрмеңіз! 2.</w:t>
        <w:br/>
        <w:t>СЕРЕБРЯКОВ. (Қызын сүйіп). Сау тұр... Бәріңіз де</w:t>
        <w:br/>
        <w:t>сау тұрыңыздар! (Астровқа қол беріп). Жақсы</w:t>
        <w:br/>
        <w:t>мәжілістес болғаныңызға алғыс айтамын. Ойларыңыз-</w:t>
        <w:br/>
        <w:t>ды, құмар кәсіптеріңізді, жігеріңізді құрметтей тұра,</w:t>
        <w:br/>
        <w:t>мендей кәрінің қоштасар сәтте бір ескерту жасауына</w:t>
        <w:br/>
        <w:t>рұхсат етерсіз. Мырзалар. іс істеу қажет! Иа, іс істеу</w:t>
        <w:br/>
        <w:t>қажет! (Жұртқа шіліп тағзым етеді). Ал, сау тұры-</w:t>
        <w:br/>
        <w:t>ңыздар! (Кетеді).</w:t>
        <w:br/>
        <w:t>Оған Мария Васильевна мен Соня ілеседі.</w:t>
        <w:br/>
        <w:t>ВОЙНИЦКИЙ. (Елена Андреевнаның қолын құшар-</w:t>
        <w:br/>
        <w:t>лана сүйіп). Сау тұрыңыз. Кешірерсіз... Бұдан былай</w:t>
        <w:br/>
        <w:t>кездеспейміз ғой енді.</w:t>
        <w:br/>
        <w:t>ЕЛЕНА АНДРЕЕВНА. (Көңілі бұзылыл). Сау тұры-</w:t>
        <w:br/>
        <w:t>ңыз, көгершінім. (Басынан сүйіп, кетеді).</w:t>
      </w:r>
    </w:p>
    <w:p>
      <w:r>
        <w:t>АСТРОВ. |Телегинге) Вафля, айта салшы, менің де</w:t>
        <w:br/>
        <w:t>аттарымды әзірлесін.</w:t>
        <w:br/>
        <w:t>ТЕЛЕГИН. Айтайын, достым. (Кетеді).</w:t>
        <w:br/>
        <w:t>Астров пен Войницкий екеуі қалады.</w:t>
        <w:br/>
        <w:t>АСТРОВ. (Стол үстіндегі бояуларын жинап чемо-</w:t>
        <w:br/>
        <w:t>данға тығады). Сен неге оларды шығарып салмайсың?</w:t>
        <w:br/>
        <w:t>ВОИНИЦКИИ. Жүре берсін, ал мен.. шығарып</w:t>
        <w:br/>
        <w:t>сала алмаймын. Маған ол ауыр тиеді. Өзімді өзім ұмы-</w:t>
        <w:br/>
        <w:t>татын бір шаруа табуым керек тезірек.. Жұмыс...</w:t>
        <w:br/>
        <w:t>Жұмыс істеу керек! (Қағаздарын ақтара бастайды).</w:t>
        <w:br/>
        <w:t>Пауза,</w:t>
        <w:br/>
        <w:t>Қоңырау дауысы естіледі.</w:t>
        <w:br/>
        <w:t>АСТРОВ. Аттанып кетті. Профессор қуанышты си-</w:t>
        <w:br/>
        <w:t>яқты! Оны енді мұнда шақырып та келтіре алмассың!</w:t>
        <w:br/>
        <w:t>МАРИНА. |Кіреді). Аттанып кетті... (Отыра қап</w:t>
        <w:br/>
        <w:t>шұлық тоқуға кіріседі).</w:t>
        <w:br/>
        <w:t>СОНЯ. (Кіреді). Аттанып кетті... (Көзін сүртеді).</w:t>
        <w:br/>
        <w:t>Құдай жолдарын қылып, барар жерлеріне аман</w:t>
        <w:br/>
        <w:t>жеткізгей. (Ағасына). Ваня ағай, бір шаруа таппасаң,</w:t>
        <w:br/>
        <w:t>болмас. |</w:t>
        <w:br/>
        <w:t>ВОИЙНИЦКИЙ. Иә, жұмыс... Жұмыс істеу керек!</w:t>
        <w:br/>
        <w:t>СОНЯ. Мына столдың басында бірге отырмағаны-</w:t>
        <w:br/>
        <w:t>мызға көп уақыт болыпты. (Стол үстіндегі шамды жа-</w:t>
        <w:br/>
        <w:t>ғады). Сия да таусылыпты. (Сия сауытты ұстап,</w:t>
        <w:br/>
        <w:t>шкафтан сия құйып қайтады). Олардың кеткеніне мен</w:t>
        <w:br/>
        <w:t>біртүрлі қынжылып отырмын. .</w:t>
        <w:br/>
        <w:t>МАРИЯ ВАСИЛЬЕВНА. (Жайлап басып кіреді). Ат-</w:t>
        <w:br/>
        <w:t>танып кетті. (Отыра қап кітап оқуға кіріседі).</w:t>
        <w:br/>
        <w:t>28--3043 433</w:t>
        <w:br/>
        <w:t>көрермен Абылайдың жастық шағын, керуенге ілесіп Ар-</w:t>
        <w:br/>
        <w:t>қаға келуін, Дәулетбай байға бала болғанын көріп,</w:t>
        <w:br/>
        <w:t>түйсінеді. Бұл - жоңғарлардың қазақ даласына оқтын-</w:t>
        <w:br/>
        <w:t>оқты шабуыл жасап, ойраттардың ойрандап тұрған тұсы.</w:t>
        <w:br/>
        <w:t>Қойылымдағы Диуана айтпақшы:</w:t>
        <w:br/>
        <w:t>-. Жаз шықты дегенше,</w:t>
        <w:br/>
        <w:t>Жау шапты десейші, -</w:t>
        <w:br/>
        <w:t>дегендей, бір алуан жаугершілік уақыттан сыр толғай-</w:t>
        <w:br/>
        <w:t>ды. Жоңғарлармен болған сондай бір шайқаста жас Абы-</w:t>
        <w:br/>
        <w:t>дай ойраттың батыры Шырышты жекпе-жекте жеңіп,</w:t>
        <w:br/>
        <w:t>шаршы топқа танылады.</w:t>
        <w:br/>
        <w:t>- Кім болдың, қарағым? -- деген, Көмей Әулиенің</w:t>
        <w:br/>
        <w:t>сауалына сондағы Абылайдың айтқаны:</w:t>
        <w:br/>
        <w:t>Әбілмансұр қойыпты есімімді,</w:t>
      </w:r>
    </w:p>
    <w:p>
      <w:r>
        <w:t>Бал мен удан бұйыртты несібемді.</w:t>
        <w:br/>
        <w:t>Құрсақтағы күнімнен қуғын көріп,</w:t>
        <w:br/>
        <w:t>Күдік-күмән тербетті бесігімді.</w:t>
        <w:br/>
        <w:t>Тардан безіп, жалғаннан кең іздедім,</w:t>
        <w:br/>
        <w:t>Мезі болып дау-жардан жөн іздедім -</w:t>
        <w:br/>
        <w:t>Қамқа тонды қомшаға айырбастап,</w:t>
        <w:br/>
        <w:t>Алас ұрып, ата жұрт, сені іздедім.</w:t>
        <w:br/>
        <w:t>Таптым міне іздеген ұшпағымды,</w:t>
        <w:br/>
        <w:t>Елең етпей қысталаң-қыспағыңды,</w:t>
        <w:br/>
        <w:t>Көк шыбынды көзіңе үймелеткен</w:t>
        <w:br/>
        <w:t>Қындай қып қырамын</w:t>
        <w:br/>
        <w:t>дұшпаныңды!</w:t>
        <w:br/>
        <w:t>.. Ақ батаңды, ата жұрт, берсең болды,</w:t>
        <w:br/>
        <w:t>Жаптырқамай соңымнан ерсең болды,</w:t>
        <w:br/>
        <w:t>Жерден шығып тұрғам жоқ, көктен түсіп,</w:t>
        <w:br/>
        <w:t>Мен де өзіндей ұлыңмын, сенсең болды.</w:t>
        <w:br/>
        <w:t>Қамыққанда сүйенер жарым құдай,</w:t>
        <w:br/>
        <w:t>Тарыққанда демейтін пірім Абылай!..</w:t>
        <w:br/>
        <w:t>Осылай деп, танылған Абылай сахнада біртіндеп сом-</w:t>
        <w:br/>
        <w:t>далып, тұлғалана береді. Екінші көріністе аңда жүріп</w:t>
        <w:br/>
        <w:t>қапыда ойраттардың қолына түсіп, тас зынданда қамал-</w:t>
        <w:br/>
        <w:t>ған, тордағы арыстандай арпалысқан Абылайды көріп,</w:t>
        <w:br/>
        <w:t>көрермен де бір сәтке онымен бірге пұшайман хал</w:t>
        <w:br/>
        <w:t>кешеді.</w:t>
        <w:br/>
        <w:t>Тас зынданда Қалдан Шеріннің жіберген жансыздары-</w:t>
        <w:br/>
        <w:t>мен арбасып, сұңғылалығының арқасында табиғат асыл</w:t>
        <w:br/>
        <w:t>жаратқан қажыр-қайратымен қиыннан қиялай жол тауып</w:t>
        <w:br/>
        <w:t>шығады. Қалдан Шерінмен бетпе-бетте Абылай бейнесі</w:t>
        <w:br/>
        <w:t>ерлігімен тәнті етеді. Қалдан Шерін қойған дүдамал сауал-</w:t>
        <w:br/>
        <w:t>дарға ұрымтал жауап қатып, алдын орап отырады.</w:t>
        <w:br/>
        <w:t>440</w:t>
        <w:br/>
        <w:t>Мейірімді болу керек қой! Жасырақ кезінде Баня ағай</w:t>
        <w:br/>
        <w:t>мен әжемнің сенің керек кітаптарыңды орысшалап беріп,</w:t>
        <w:br/>
        <w:t>түн баласы қағаздарыңды көшіріп шығатынын есіне ал-</w:t>
        <w:br/>
        <w:t>сайшы. Ваня ағай екеуміз жарғақ құлағымыз жастыққа</w:t>
        <w:br/>
        <w:t>тимей жұмыс жасап, өзімізге жұмсауға бір тиын да қимай,</w:t>
        <w:br/>
        <w:t>тапқан-таянғанымызды саған жіберуші ек... Біз жеген на-</w:t>
        <w:br/>
        <w:t>нымызды адал жедік! Мен қайдағы-жайдағыны айтып</w:t>
        <w:br/>
        <w:t>тұрған шығармын. Бірақ, сен бізді түсінуің керек емес пе,</w:t>
      </w:r>
    </w:p>
    <w:p>
      <w:r>
        <w:t>папа! Мейірімді болуың керек қой.</w:t>
        <w:br/>
        <w:t>ЕЛЕНА АНДРЕЕВНА. (Абыржулы). Александр, құдай</w:t>
        <w:br/>
        <w:t>үшін, онымен дұрыстап сөйлесіп, түсінісші... Жалына-</w:t>
        <w:br/>
        <w:t>мын.</w:t>
        <w:br/>
        <w:t>СЕРЕБРЯКОВ. Жақсы, сөйлесейін... Мен оған ешқан-</w:t>
        <w:br/>
        <w:t>дай айып тағып тұрғаным жоқ, ренжіп те тұрғам жоқ, бірақ</w:t>
        <w:br/>
        <w:t>әлгі мінезі, жұмсартып айтқанда, ақылға симайтын қылық</w:t>
        <w:br/>
        <w:t>қой. Жарайды, мен оған барып сөйлесейін. (Ортадағы</w:t>
        <w:br/>
        <w:t>есікпен шығып кетеді).</w:t>
        <w:br/>
        <w:t>ЕЛЕНА АНДРЕЕВНА. Жайлап сөйлес, сабасына</w:t>
        <w:br/>
        <w:t>түсір... (Оған ілеседі).</w:t>
        <w:br/>
        <w:t>СОНЯ. Әжетай Әжесі! (Нянясына тығылады).</w:t>
        <w:br/>
        <w:t>МАРИНА. Балам, ештеңе етпейді. Ата қаздардың</w:t>
        <w:br/>
        <w:t>бір қиқылдасып алып барып басылатын қашанғы</w:t>
        <w:br/>
        <w:t>әдеті... Қиқылдасты ғой -- басылар.</w:t>
        <w:br/>
        <w:t>СОНЯ. Әжетай!</w:t>
        <w:br/>
        <w:t>МАРИНА. (Басынан сипап). Сақылдаған сары аяз-</w:t>
        <w:br/>
        <w:t>да тұрғандай қалтырап барасың ғой. Жә, жетімегім,</w:t>
        <w:br/>
        <w:t>тәңірдің өзі жарылқасын. Не бүлдірген салған шәй</w:t>
        <w:br/>
        <w:t>ішші, басылады... Қапа болма, жетімегім... (Ортадағы</w:t>
        <w:br/>
        <w:t>есікке қарап). Алшақ басқан ата қаздардың көздері</w:t>
        <w:br/>
        <w:t>құрыды ғой, арттарына бір уыс топырақ!</w:t>
        <w:br/>
        <w:t>Сахна сыртынан мылтық атылады, Елена Анаре-</w:t>
        <w:br/>
        <w:t>евнаның шыңғырған даусы шығады; Соня селк ете қала-</w:t>
        <w:br/>
        <w:t>ды.</w:t>
        <w:br/>
        <w:t>Ау, мына ант атқырларға не болған!</w:t>
        <w:br/>
        <w:t>СЕРЕБРЯКОВ. (Қорыққаннан зәрі құты қалмай</w:t>
        <w:br/>
        <w:t>қашып шығады). Ұстаңдар оны! Ұстаңдар! Ол жында-</w:t>
        <w:br/>
        <w:t>нып кетті!</w:t>
        <w:br/>
        <w:t>ЕЛЕНА АНДРЕЕВНА. (Оның қолындағы револьверді</w:t>
        <w:br/>
        <w:t>алмақ боп). Беріңіз енді! Беріңіз деймін!</w:t>
        <w:br/>
        <w:t>ВОИНИЦҚИЙ. Жіберіңіз, Елена! Жіберіңіз мені!</w:t>
        <w:br/>
        <w:t>(Босанып шығып, көзімен Серебряковты іздейді). Қайда</w:t>
        <w:br/>
        <w:t>құрыды әлгі! Ә, мұнда ма едің! (Көздеп атып қалады).</w:t>
        <w:br/>
        <w:t>Пауза.</w:t>
        <w:br/>
        <w:t>Тимей кетті! Тағы да қапы қалдым! (Ашулы). Ах,</w:t>
        <w:br/>
        <w:t>425</w:t>
        <w:br/>
        <w:t>ВОЙНИЦКИЙ. Мен сенен ештеңе алғам жоқ.</w:t>
        <w:br/>
        <w:t>АСТРОВ. Рас айтам -- жолымнан қалдырма. Қай-</w:t>
        <w:br/>
        <w:t>татын уақытым болды.</w:t>
        <w:br/>
        <w:t>ВОЙНИЦКИЙ. Мен сенен ештеңе алғам жоқ.</w:t>
        <w:br/>
        <w:t>Екеуі де отырады.</w:t>
      </w:r>
    </w:p>
    <w:p>
      <w:r>
        <w:t>АСТРОВ. Иә? Біраз күтемін, ал сосын, көңіліңе</w:t>
        <w:br/>
        <w:t>келмесін, күш жұмсауға тура келеді. Тұла бойыңды түк</w:t>
        <w:br/>
        <w:t>қалдырмай тінтіп шығам. Мен мұны қажынңдап айтып</w:t>
        <w:br/>
        <w:t>тұрғам жоқ.</w:t>
        <w:br/>
        <w:t>ВОЙНИЦКИЙ. Қалағаныңы істе.</w:t>
        <w:br/>
        <w:t>Пауза.</w:t>
        <w:br/>
        <w:t>Ол немені екі атып тигізе алмай мазақ боп қалғаным</w:t>
        <w:br/>
        <w:t>үшін өзімді өзім өле-өлгенше кешірмек емеспін!</w:t>
        <w:br/>
        <w:t>АСТРОВ. Атқыш болсаң, өзіңді өзің қақ маңдайдан</w:t>
        <w:br/>
        <w:t>қадалта салмадың ба?</w:t>
        <w:br/>
        <w:t>ВОЙНИЦКИЙ. (Иығын қиқандатып). Қайранмын.</w:t>
        <w:br/>
        <w:t>Мен ғой кісі өлтіргім келіп, біреуге қару жұмсадым, ал</w:t>
        <w:br/>
        <w:t>мені ешкімнің тұтқынға алып, сотқа беретұғын ойы жоқ.</w:t>
        <w:br/>
        <w:t>Демек, сонда жынды деп ойлағандары ғой. |Кекете</w:t>
        <w:br/>
        <w:t>күледі). Мен жындымын да, профессордың, оқымысты</w:t>
        <w:br/>
        <w:t>көзарбаушының пердесін жамылып, өздерінің дарынсыз-</w:t>
        <w:br/>
        <w:t>дығын, топастығын, қара жүрек қайырымсыздығын жа-</w:t>
        <w:br/>
        <w:t>сырып жүргендер жынды емес. Мен ғой, сенің ол әйелді</w:t>
        <w:br/>
        <w:t>қалай аймалап тұрғаныңды өз көзіммен көрдім!</w:t>
        <w:br/>
        <w:t>АСТРОВ. Иә, аймаладым, ал саған, міне, мынау!</w:t>
        <w:br/>
        <w:t>(Тұмсығына қолын апарады).</w:t>
        <w:br/>
        <w:t>ВОЙНИЦКИЙ. (Есікке қарап). Жоқ. Біз сияқты на-</w:t>
        <w:br/>
        <w:t>құрыстардың қақ айырылып кетпей, қайыспай көтеріп</w:t>
        <w:br/>
        <w:t>жатқан қара жердің өзі жынды!</w:t>
        <w:br/>
        <w:t>АСТРОВ. Сандалыпсың!</w:t>
        <w:br/>
        <w:t>ВОЙНИЦКИЙ. Несі бар, мен -- ақыл-естен ада, жын-</w:t>
        <w:br/>
        <w:t>дымын, не сандалсам да, айыбы жоқ.</w:t>
        <w:br/>
        <w:t>АСТРОВ. Баяғыдан белгілі былшыл. Сен жынды</w:t>
        <w:br/>
        <w:t>емессің, әпендесің. Мен бұрын көрінген әпендені есі</w:t>
        <w:br/>
        <w:t>дұрыс емес сырқат біреу ғой деп ойлаушы ем, қазір ол</w:t>
        <w:br/>
        <w:t>пікірімнен айныдым; сөйтсем, адамның ең дені дұрыс</w:t>
        <w:br/>
        <w:t>қалпы -- ол әпенде қалпы екен. Сенің есің дұрыс.</w:t>
        <w:br/>
        <w:t>ВОИНИЦКИЙ. (Бетін қолымен басып). Ұят-ай! Менің</w:t>
        <w:br/>
        <w:t>қайтып ұялып отырғанымды сен білсең ғой! Ешқандай</w:t>
        <w:br/>
        <w:t>қанқақсатқан жарақат мынау өзегіңді өртеген өкініштің</w:t>
        <w:br/>
        <w:t>қасында түк емес. (Мұңдана). Шыдай алар емеспін! (Сто-</w:t>
        <w:br/>
        <w:t>лға сүрінеді). Енді не істеуім керек? Не істегенім дұрыс?</w:t>
        <w:br/>
        <w:t>АСТРОВ. Ештеңе істеме!</w:t>
        <w:br/>
        <w:t>ВОЙНИЦКИЙ. Маған бірдеңе берші! О тәнірім-ай!</w:t>
        <w:br/>
        <w:t>428</w:t>
        <w:br/>
        <w:t>СОНЯ. (Столға отырып, кеңсе кітабын ақтара ба-</w:t>
        <w:br/>
        <w:t>стайды). Ваня ағай, әуелі есептеп алайық. Әйтпесе,</w:t>
        <w:br/>
        <w:t>бәрі былығып кетті. Бүгін тағы да счет жіберіпті. Сен</w:t>
        <w:br/>
        <w:t>біреуін жаз, мен біреуін жазайын..</w:t>
      </w:r>
    </w:p>
    <w:p>
      <w:r>
        <w:t>ВОЙНИЦКИЙ. (Жазады). «Счет...</w:t>
        <w:br/>
        <w:t>Екеуі үнсіз жазу жаза бастайды.</w:t>
        <w:br/>
        <w:t>МАРИНА. (Есінеп). Ұйқым келуін қарашы.</w:t>
        <w:br/>
        <w:t>АСТРОВ. Жым-жырт тыныштық. Сыр-сыр етіп</w:t>
        <w:br/>
        <w:t>қалам сытырлайды. Шыр-шыр етіп шілделік шырыл-</w:t>
        <w:br/>
        <w:t>дайды. Жылы, жайлы... Тіпті кеткім келмей тұрғаны.</w:t>
        <w:br/>
        <w:t>Қоңырау сылдырайды.</w:t>
        <w:br/>
        <w:t>Міне, аттар да әзір бопты... Достым менің,</w:t>
        <w:br/>
        <w:t>сіздермен сосын мына столыммен қоштасудан басқа</w:t>
        <w:br/>
        <w:t>амалым қалмады. Енді жөнімді табайын! (Картограм-</w:t>
        <w:br/>
        <w:t>маларын папкаға сала бастайды).</w:t>
        <w:br/>
        <w:t>МАРИНА. Сонша әлек боп қайтесің! Отырсайшы!</w:t>
        <w:br/>
        <w:t>АСТРОВ. Жоқ, болмайды.</w:t>
        <w:br/>
        <w:t>ВОЙНИЦКИЙ. «Ескі қарыздан қалғаны екі жетпіс</w:t>
        <w:br/>
        <w:t>бес...»</w:t>
        <w:br/>
        <w:t>Қызметші кіреді.</w:t>
        <w:br/>
        <w:t>ҚЫЗМЕТШІ. Михайл Львович, көлік әзір...</w:t>
        <w:br/>
        <w:t>АСТРОВ. Естіп тұрмын. (Аптечкасын, чемоданын,</w:t>
        <w:br/>
        <w:t>папкасын ұстатады).</w:t>
        <w:br/>
        <w:t>Мә, мыналарды ұста. Папканы мыжыртып алма,</w:t>
        <w:br/>
        <w:t>абайла!</w:t>
        <w:br/>
        <w:t>ҚЫЗМЕТШІ. Құп! (Кетеді).</w:t>
        <w:br/>
        <w:t>АСТРОВ. Иә...</w:t>
        <w:br/>
        <w:t>СОНЯ. Сонымен, қашан кездесеміз?</w:t>
        <w:br/>
        <w:t>АСТРОВ. Жаз шықпай кездесе алармыз дейсің бе?</w:t>
        <w:br/>
        <w:t>Қыста ыңғайы келе қоймас... Егер бірдеңе болса қал-</w:t>
        <w:br/>
        <w:t>са, хабар беріңіз, келем ғой, сірә. (Қолын қысады). Нан-</w:t>
        <w:br/>
        <w:t>тұздарың, ықыластарың -- бәрі үшін де көп-көп рах-</w:t>
        <w:br/>
        <w:t>мет. (Күтуші кемпірдің қасына арып басынан сүйеді).</w:t>
        <w:br/>
        <w:t>Сау тұр, кәрия.</w:t>
        <w:br/>
        <w:t>МАРИНА. Шәй ішпестен кеткенің бе?</w:t>
        <w:br/>
        <w:t>АСТРОВ. Зауқым жоқ, әжесі.</w:t>
        <w:br/>
        <w:t>МАРИНА. Бәлкім, арақ ішерсің? .</w:t>
        <w:br/>
        <w:t>АСТРОВ. (Батылсыздау). Мүмкін болса..</w:t>
        <w:br/>
        <w:t>Марина шығып кешеді. (Паузадан кейін). Менің бір</w:t>
        <w:br/>
        <w:t>атым ақсап қалыпты. Кеше Петрушка суатқа апара</w:t>
        <w:br/>
        <w:t>жатқанда байқадым.</w:t>
        <w:br/>
        <w:t>ВОИНИЦКИЙ. Тағасын жаңартқан жөн. .</w:t>
        <w:br/>
        <w:t>АСТРОВ. Рождественноедағы ұстаға соға кету ке-</w:t>
        <w:br/>
        <w:t>рек болды-ау. Басқа амал жоқ (Африка картасының</w:t>
      </w:r>
    </w:p>
    <w:p>
      <w:r>
        <w:t>434</w:t>
        <w:br/>
        <w:t>ған болу керек. Жазмыштың жазуы солай болса, амал</w:t>
        <w:br/>
        <w:t>бар ма!</w:t>
        <w:br/>
        <w:t>МАРИНА. Қайта, солары жақсы. Айқайласып, мылтық</w:t>
        <w:br/>
        <w:t>атысып әңкі-тәңкімізді шығарып еді.</w:t>
        <w:br/>
        <w:t>ТЕЛЕГИН. Иә, Айвазовский қаламына лайық сюжет.</w:t>
        <w:br/>
        <w:t>МАРИНА. Енді көрсем, көзіме теріскен шықсын.</w:t>
        <w:br/>
        <w:t>Пауза.</w:t>
        <w:br/>
        <w:t>Қайтадан бұрынғы үйрешікті қалпымызға түсеміз.</w:t>
        <w:br/>
        <w:t>Тәнертеңгі сегізде шәй ішеміз, сағат бірде -- түскі тамақ</w:t>
        <w:br/>
        <w:t>ішеміз, кешке жатар -- тұрарымызды ішеміз. Бәрі де жұрт</w:t>
        <w:br/>
        <w:t>сияқты христиандарға лайық өз кезек, өз тәртібімен бола-</w:t>
        <w:br/>
        <w:t>ды. (Күрсініп). Мен, күнәһар басым, көптен бері кеспе</w:t>
        <w:br/>
        <w:t>ішпелппін.</w:t>
        <w:br/>
        <w:t>ТЕЛЕГИН. Иә, бізде кеспе пісірілмегелі көп болды.</w:t>
        <w:br/>
        <w:t>Пауза.</w:t>
        <w:br/>
        <w:t>Бүгін тәңертең, Марина Тимофеевна, деревняны</w:t>
        <w:br/>
        <w:t>аралап пеле жатсам, дүкенші артымнан: «Әй, біреудің</w:t>
        <w:br/>
        <w:t>қазанына телмірген бұралқы!» - деп айқайлады.</w:t>
        <w:br/>
        <w:t>Көңілімнің қараптан-қарап құлазып қоя бергені.</w:t>
        <w:br/>
        <w:t>МАРИНА. Сен ондай көңіл бөлме, көкешім. Бәріміз</w:t>
        <w:br/>
        <w:t>де бір құдайдың қас-қабағына телміреміз. Сен де, Соня</w:t>
        <w:br/>
        <w:t>да, Иван Петрович те - қолын қусырып отырған</w:t>
        <w:br/>
        <w:t>ешкім жоқ, бәріміз де әліміз жеткенше тырбынып жата-</w:t>
        <w:br/>
        <w:t>мыз! Осы Соня қайда?</w:t>
        <w:br/>
        <w:t>ТЕЛЕГИН. Бақшада. Доктор бәрі Иван Петровичті іздеп</w:t>
        <w:br/>
        <w:t>жүр. Ол өзіне өзі зақым жасап қоя ма деп қорқады.</w:t>
        <w:br/>
        <w:t>МАРИНА. Пистолеті қайда?</w:t>
        <w:br/>
        <w:t>ТЕЛЕГИН. (Сыбырлап). Мен погребке жасырып қой-</w:t>
        <w:br/>
        <w:t>дым.</w:t>
        <w:br/>
        <w:t>МАРИНА. (Иығынан күліп). Күнәқарлар-ай!</w:t>
        <w:br/>
        <w:t>Қора жақтан Войницкий және Астров кіреді.</w:t>
        <w:br/>
        <w:t>ВОЙНИЦКИЙ. Мені жәйіме жүргіңіздерші. (Ма-</w:t>
        <w:br/>
        <w:t>рина мен Телегинге). Сендер де кетіңіздер. Ең болма-</w:t>
        <w:br/>
        <w:t>са, бір сағат оңаша қалуға мұрша беріңдер! Мен осын-</w:t>
        <w:br/>
        <w:t>дай асты-үстіне түсіп аялай қалатын жан ашырларың-</w:t>
        <w:br/>
        <w:t>ды жек көрем.</w:t>
        <w:br/>
        <w:t>ТЕЛЕГИН. Кеттім, Ваня, кеттім. (Аяғының ұшынан</w:t>
        <w:br/>
        <w:t>басып шығып кетеді).</w:t>
        <w:br/>
        <w:t>МАРИНА. Атақазым-ай, әлі қаңқылдап болмаған</w:t>
        <w:br/>
        <w:t>екенсің ғой? (Жүнді жинап, шығып кетеді).</w:t>
        <w:br/>
        <w:t>ВОЙНИЦКИЙ. Сен де кет!</w:t>
      </w:r>
    </w:p>
    <w:p>
      <w:r>
        <w:t>АСТРОВ. Қуана-қуана кетер ем, мекеніме кететін</w:t>
        <w:br/>
        <w:t>уақытым әлдеқашан болды, бірақ менен алған нәрсеңді</w:t>
        <w:br/>
        <w:t>өзіме қайтармай, бұл арадан бір елі де аттап шықпаймын.</w:t>
        <w:br/>
        <w:t>427</w:t>
        <w:br/>
        <w:t>ВОЙНИЦКИЙ. доғармаймын! (Серебряковтың жо-</w:t>
        <w:br/>
        <w:t>лын бөгеп). Тоқта, мен әлі айтарымды айтып біткем</w:t>
        <w:br/>
        <w:t>жоқ! Сен бүкіл өмірімді зая қылдың!! Мен жұрт қатар-</w:t>
        <w:br/>
        <w:t>лы өмір де сүргем жоқ. Өмірімнің ең жақсы жылда-</w:t>
        <w:br/>
        <w:t>рын, сенің қырсығыннан құр бекерге расуа еттім. Сен</w:t>
        <w:br/>
        <w:t>менің қасдұшпанымсың!</w:t>
        <w:br/>
        <w:t>ТЕЛЕГИН. Жоқ, мен бұдан әрі шыдай алмаймын,</w:t>
        <w:br/>
        <w:t>кетемін... (Қапипы абыржып кетіп қалады).</w:t>
        <w:br/>
        <w:t>СЕРЕБРЯКОВ. Сонда сен менен не талап етесің? Сен</w:t>
        <w:br/>
        <w:t>менімен бұлай сөйлесуге қандай қақың бар? Түкке тұрмай-</w:t>
        <w:br/>
        <w:t>тын бейшара! Қоныс сенікі болса қайтып-ақ ал, маған түкке</w:t>
        <w:br/>
        <w:t>керегі жоқ!</w:t>
        <w:br/>
        <w:t>ЕЛЕНА АНДРЕЕВНА. Мен мына тамұқтан қазір-ақ ке-</w:t>
        <w:br/>
        <w:t>тем! (Айқайлап). Бұдан әрі төзе алатын жәйім жоқ!</w:t>
        <w:br/>
        <w:t>ВОЙНИЦКИЙ. Рәсуа болған есіл өмір-ай! Талантты</w:t>
        <w:br/>
        <w:t>едім, батыл едім, ақылды едім... Дұрыс өмір сүргенде</w:t>
        <w:br/>
        <w:t>менен не Шопенгауэр, не Достоевский шығуы да</w:t>
        <w:br/>
        <w:t>мүмкін еді... Енді бәрі бітті! Ақылымнан алжаса бас-</w:t>
        <w:br/>
        <w:t>тадым. Анашым, мен әбден күйініп тұрмын!</w:t>
        <w:br/>
        <w:t>МАРИЯ ВАСИЛЬЕВНА. (Қатал зекіп). Алексанар-</w:t>
        <w:br/>
        <w:t>дың айтқанын тыңда!</w:t>
        <w:br/>
        <w:t>СОНЯ. (Күтуші кемпірдің аяғына жығылып, соған</w:t>
        <w:br/>
        <w:t>тығылады). Әжетай! Әжесі!</w:t>
        <w:br/>
        <w:t>ВОЙНИЦКИЙ. Анашым! Не істеу керек маған? Жә,</w:t>
        <w:br/>
        <w:t>айтпай-ақ қой, қажеті жоқ! Не істеу керек екенін өзім</w:t>
        <w:br/>
        <w:t>де білем! (Серебряковқа). Сен мені әлі-ақ есіңе алар-</w:t>
        <w:br/>
        <w:t>сың! |Ортадағы есіктен шығып кетеді).</w:t>
        <w:br/>
        <w:t>Мария Васильевна соңынан ілеседі.</w:t>
        <w:br/>
        <w:t>СЕРЕБРЯКОВ. Мырзалар, бұл сонда не болғаны?</w:t>
        <w:br/>
        <w:t>Мені мынау нақұрыстан құтқарыңдар! Мен онымен</w:t>
        <w:br/>
        <w:t>бір шаңырақтың астында өмір сүре алмаймын! Ол осы</w:t>
        <w:br/>
        <w:t>мына бөлмеде тұрады ғой! (Ортадағы есікті көрсетіп).</w:t>
        <w:br/>
        <w:t>Тіпті қасымда екен ғой!.. Дереу деревняға, флигельге</w:t>
        <w:br/>
        <w:t>ауыстырыңдар, әйтпесе мен кетем, әйтеуір бұдан бы-</w:t>
        <w:br/>
        <w:t>лай мен онымен бір үйде бір күн де өмір сүре алатын</w:t>
        <w:br/>
        <w:t>түрім жоқ.</w:t>
        <w:br/>
        <w:t>ЕЛЕНА АНДРЕЕВНА. (Күйеуіне). Біз бүгін бұл ара-</w:t>
        <w:br/>
        <w:t>дан. кетеміз. Қызметшілерге тап осы бойда жолға</w:t>
        <w:br/>
        <w:t>әзірленуге тапсырма бер.</w:t>
        <w:br/>
        <w:t>СЕРЕБРЯКОВ. Түкке тұрғысыз неме қалай-қалай</w:t>
        <w:br/>
        <w:t>көкке шапшиды, қарай көр өзін?!</w:t>
        <w:br/>
        <w:t>СОНЯ. |Жер тізерлеген күйі әкесіне бұрылады, жылап</w:t>
      </w:r>
    </w:p>
    <w:p>
      <w:r>
        <w:t>тұрып) Мейірімді болу керек қой, папа! Ваня ағай екеуміз</w:t>
        <w:br/>
        <w:t>сондай бақытсызбыз! (Күйзелгенін басуға тырысып)</w:t>
        <w:br/>
        <w:t>424</w:t>
        <w:br/>
        <w:t>қытсыздықтарымыздың өзіне күлімдеп сүйсіне көз</w:t>
        <w:br/>
        <w:t>тастаймыз, сосын ағыл-тегіл рахатқа батамыз. Мен</w:t>
        <w:br/>
        <w:t>бұған, ағатай ынты-шынтыммен сенемін. (Алдына ба-</w:t>
        <w:br/>
        <w:t>рып жер тізерлеп басын кеудесіне тығады, қатыңқы</w:t>
        <w:br/>
        <w:t>дауыспен). Біз сонда ғана демаламыз!</w:t>
        <w:br/>
        <w:t>Телегин баяулатып күй шертеді.</w:t>
        <w:br/>
        <w:t>Сонда ғана рахатқа батамыз! Ақ қанатты</w:t>
        <w:br/>
        <w:t>періштелерді көреміз, бүкіл аспанның меруерт мон-</w:t>
        <w:br/>
        <w:t>шақ тағынғанын көреміз, біздің көрген тауқыметіміз</w:t>
        <w:br/>
        <w:t>күллі дүниені жайлап алған мейірім мұхитына батып</w:t>
        <w:br/>
        <w:t>жоқ болады; біздің өміріміз сондай жайдары, сондай</w:t>
        <w:br/>
        <w:t>нәзік, сондай тәтті аялы алақанға айналады. Мен бұған</w:t>
        <w:br/>
        <w:t>сенемін, қатты сенемін... (Ағасының көз жасын сүртіп).</w:t>
        <w:br/>
        <w:t>Байғұс менің Ваня ағайым, ағатайым, сен жылап отыр-</w:t>
        <w:br/>
        <w:t>сың ғой... (Өзі де жас алып). Сен өміріңде еш қызық</w:t>
        <w:br/>
        <w:t>көрген жоқсың, Ваня ағай, бір-ақ сәл шыдашы... Біз</w:t>
        <w:br/>
        <w:t>де тынығамыз... (Аймалап). Біз де дем аламыз!</w:t>
        <w:br/>
        <w:t>Күзетші тоқылдақ тоқылдатады. Телегин баяу күй</w:t>
        <w:br/>
        <w:t>шертеді. Мария Васильевна брошюраның жиегіне</w:t>
        <w:br/>
        <w:t>бірдеңе жазады. Марина шұлық тоқып отыр.</w:t>
        <w:br/>
        <w:t>Біз де тынығамыз!</w:t>
        <w:br/>
        <w:t>ШЫМЫЛДЫҚ ЖАБЫЛАДЫ.</w:t>
        <w:br/>
        <w:t>Қазір қырық жетідемін, егер алпысқа дейін түрі жүрер</w:t>
        <w:br/>
        <w:t>болсам, оған әлі он үш жыл бар. Тым ұзақ! Сол он үш</w:t>
        <w:br/>
        <w:t>жылға қайтып шыдаймын? Не істеймін, сонша ұзақ уақыт</w:t>
        <w:br/>
        <w:t>бойына нені ермек етем? Түсінесің бе?.. (Астіров қолын</w:t>
        <w:br/>
        <w:t>сілкілеп). Сол қалған ғұмырда басқаша өмір сүру мүмкін</w:t>
        <w:br/>
        <w:t>бе? Бір күні жарқыраған тыныш таңда жайбарақат</w:t>
        <w:br/>
        <w:t>түрегеліп, өзіңнің өзгеше өмір бастағаныңды, баяғының бәрі</w:t>
        <w:br/>
        <w:t>көрген түстей сағымдай өте шыққанын бір-ақ білсең ғой.</w:t>
        <w:br/>
        <w:t>(Жылайды). Жаңа өмір бастасам... Оны қайтып бастай-</w:t>
        <w:br/>
        <w:t>мын, неден бастаймын, айтсайшы...</w:t>
        <w:br/>
        <w:t>АСТРОВ. (Ренжіп). Әй, сен де бір! Қайдағы жана өмірді</w:t>
        <w:br/>
        <w:t>айтып тұрсың? Сені мен бізге енді ешқандай үміт жоқ!</w:t>
        <w:br/>
        <w:t>ВОЙНИЦҚКИЙ. Солай ма?</w:t>
        <w:br/>
        <w:t>АСТРОВ. Оған көзім анық жетеді.</w:t>
        <w:br/>
        <w:t>ВОЙНИЦКИЙ. Бірдеңе берсейші... (Жүрегін көрсетіп)</w:t>
        <w:br/>
        <w:t>Күйіп барады ғой.</w:t>
        <w:br/>
        <w:t>АСТРОВ. (Ашулана айқайлап). Доғар енді! (Жұмсарып).</w:t>
        <w:br/>
        <w:t>Жүз жыл ма, жоқ екі жүз жыл ма кейін туып, мына бізді</w:t>
        <w:br/>
        <w:t>өз өмірлеріңді осынша мәнсіз-нәрсіз рәсуа қылдыңдар деп</w:t>
        <w:br/>
        <w:t>жазғаратын жаңа ұрпақ қана қалай бақытты болудың ама-</w:t>
      </w:r>
    </w:p>
    <w:p>
      <w:r>
        <w:t>лын таппаса, мына біз... Айтпақшы, бізде әлі де бір үміт</w:t>
        <w:br/>
        <w:t>бар екен-ау... Ертең қара жамылып табытқа жатқанымыз-</w:t>
        <w:br/>
        <w:t>да бәлкім біздің көз алдымызға бір сәтті елестер келер...</w:t>
        <w:br/>
        <w:t>Содан басқа үлесті көре алмай тұрмын. (Күрсініп). Иә, ба-</w:t>
        <w:br/>
        <w:t>уырым, бүкіл бір уезде жөні түзу екі интеллигент кісі бар</w:t>
        <w:br/>
        <w:t>едік, ол мені мен мына сен едік. Бірақ, айналасы он жыл-</w:t>
        <w:br/>
        <w:t>дың ішінде мынау қарғыс атқыр тоғышар қауым қанымыз-</w:t>
        <w:br/>
        <w:t>ды улап, бізді де өзгелер сияқты тұрпай топас маубастарға</w:t>
        <w:br/>
        <w:t>айналдырды. Бірақ, сен маған босқа тісіңді қайрамай, ал-</w:t>
        <w:br/>
        <w:t>ған нәрсеңді қайтып бергенің жөн.</w:t>
        <w:br/>
        <w:t>ВОЙНИЦКИЙ. Мен сенен ештеңе алғам жоқ деп айт-</w:t>
        <w:br/>
        <w:t>тым ғой.</w:t>
        <w:br/>
        <w:t>АСТРОВ. Сен менің жол қапшығымнан бір құты мор-</w:t>
        <w:br/>
        <w:t>фий алдың.</w:t>
        <w:br/>
        <w:t>Пауза.</w:t>
        <w:br/>
        <w:t>Егер қалайда өзіңд өзің өлтіргің кеп отырса, онда ор-</w:t>
        <w:br/>
        <w:t>манға бар да атылып қал. Ал, морфийімді қайтып бер.</w:t>
        <w:br/>
        <w:t>Әйтпесе, жұрт оны саған мен берді деп сөз қылады... Менің</w:t>
        <w:br/>
        <w:t>ертен сенің серейген елігіңді кескілегенім де аз бейнет</w:t>
        <w:br/>
        <w:t>бола қоймас... Сен оны бір қызық шаруа ғой деп ойлай-</w:t>
        <w:br/>
        <w:t>тын шығарсың?</w:t>
        <w:br/>
        <w:t>Соня кіреді.</w:t>
        <w:br/>
        <w:t>ВОИНИЦКИЙ, Жарқыным, тыныштық берші.</w:t>
        <w:br/>
        <w:t>АСТРОВ. (Соняға). Софья Александровна, сіздің ағай-</w:t>
        <w:br/>
        <w:t>429</w:t>
        <w:br/>
        <w:t>Шәрбану БЕЙСЕНОВА</w:t>
        <w:br/>
        <w:t>АЗАТТЫҚ ЖОЛЫ-АЗАПТЫ</w:t>
        <w:br/>
        <w:t>немесе «Абылай хан» қойылымынан туған ой.</w:t>
        <w:br/>
        <w:t>Астананың тұсаукесер салтанаты кезінде қала</w:t>
        <w:br/>
        <w:t>жұртшылығы Үлкен рухани серпілісті бастан кешіп,</w:t>
        <w:br/>
        <w:t>іштей тазарып, қайта түлегендей жағдайда болғаны рас.</w:t>
        <w:br/>
        <w:t>М. Әуезов атындағы академиялық қазақ драма театры</w:t>
        <w:br/>
        <w:t>екі күн қатарынан қойған «Абылай хан» қойылымының</w:t>
        <w:br/>
        <w:t>көрерменге сыйлаған әсері тіпті ерекше. Спектакль</w:t>
        <w:br/>
        <w:t>әркімнің де жігерін жанып, көңілінде тұтанған ұлттық</w:t>
        <w:br/>
        <w:t>сана ұшқынын қанаттандырып, елдігімізді,</w:t>
        <w:br/>
        <w:t>тәуелсіздігімізді асқақтата түскендей. Сондығымен Ас-</w:t>
        <w:br/>
        <w:t>тананың тойына айрықша шырай қосқандай.</w:t>
        <w:br/>
        <w:t>Сахнадан түйдек-түйдегімен, жүйе-жүйесімен айтыл-</w:t>
        <w:br/>
        <w:t>ған сөз орамдары құйылып келген бұлақ суындай тасқ-</w:t>
        <w:br/>
        <w:t>ынды, құлақ құрышын қандырардай шұрайлы, тыңдау-</w:t>
        <w:br/>
        <w:t>шысын шынайы өнер кәусәрінен сусындатқандай тұшым-</w:t>
        <w:br/>
        <w:t>ды да нәрлі.</w:t>
        <w:br/>
        <w:t>«Абылай хан» - мемлекеттік тапсырыспен жазылып,</w:t>
        <w:br/>
        <w:t>сахналанған халықтың азаттық жолындағы азапты</w:t>
        <w:br/>
        <w:t>күресін бейнелейтін қаһармандық драмалық дастан. Ав-</w:t>
        <w:br/>
        <w:t>торы Қазақстанның Халық жазушысы, мемлекеттік сый-</w:t>
      </w:r>
    </w:p>
    <w:p>
      <w:r>
        <w:t>лықтың лауреаты, қарымды қаламгер Әбіш Кекілбаев.</w:t>
        <w:br/>
        <w:t>Қойған, әрі музыкамен көркемдеген Қазақстанның ең-</w:t>
        <w:br/>
        <w:t>бек сіңірген өнер қайраткері, танымал режиссер Болат</w:t>
        <w:br/>
        <w:t>Атабаевтың да бұл шығармашылық бір белесіндей ту-</w:t>
        <w:br/>
        <w:t>ынды.</w:t>
        <w:br/>
        <w:t>Қойылымның өнбойына алтын арқаудай желі болып</w:t>
        <w:br/>
        <w:t>" халқымыздың тәуелсіздігі үшін өзіне өмір бойы</w:t>
        <w:br/>
        <w:t>үздіксіз күресуді тағдыр талайына жазған, ал, ол күресті</w:t>
        <w:br/>
        <w:t>ұрпақтары толассыз жүз жылдан астам жалғастырған</w:t>
        <w:br/>
        <w:t>Абылай сынды сұңғыла, көреген ханның өмірі өрілген.</w:t>
        <w:br/>
        <w:t>Қойылым үш көріністен түзілген. Бастапқы көріністе</w:t>
        <w:br/>
        <w:t>439</w:t>
        <w:br/>
        <w:t>еш күмәнім жоқ. Мен де мерт табар ем, сіз де жетісе</w:t>
        <w:br/>
        <w:t>қоймас едіңіз. Жарайды, жолыңыз болсын. Осымен</w:t>
        <w:br/>
        <w:t>комедия тәмам!</w:t>
        <w:br/>
        <w:t>ЕЛЕНА АНДРЕЕВНА. (Оның столынан карандаш ап</w:t>
        <w:br/>
        <w:t>жасырады). Мен мына карандашты өзіммен бірге ала</w:t>
        <w:br/>
        <w:t>кетейін.</w:t>
        <w:br/>
        <w:t>АСТРОВ. Шынында да, ғажап, өзі... Танысқанымыз</w:t>
        <w:br/>
        <w:t>да жаңа ғана еді, енді міне, не себептен екені белгісіз,</w:t>
        <w:br/>
        <w:t>енді бұдан былай ешқашан кездеспейтіндей боп айы-</w:t>
        <w:br/>
        <w:t>рылысқалы тұрмыз. Бұл дүниеде барлық нәрсе осы-</w:t>
        <w:br/>
        <w:t>лай басталып, осылай біте бермекші. Бұл арада ешкім</w:t>
        <w:br/>
        <w:t>жоқта, Ваня ағай гүл құшақтап келіп қалмай тұрғанда</w:t>
        <w:br/>
        <w:t>маған өзіңізді сүйіп алуға рұхсат етіңізші... Соңғы рет...</w:t>
        <w:br/>
        <w:t>Жарай ма? (Оны бетінен сүйеді). Міне, енді дұрыс</w:t>
        <w:br/>
        <w:t>болды...</w:t>
        <w:br/>
        <w:t>ЕЛЕНА АНДРЕЕВНА. Сізге барша ізгі тілектің бәрін</w:t>
        <w:br/>
        <w:t>тілеймін. (Жан-жағына қарап). Жарайды, өмірде бір-</w:t>
        <w:br/>
        <w:t>ақ рет қой! |Бас салып құшырлана сүйіседі де, тез</w:t>
        <w:br/>
        <w:t>ажырасып кетеді). Енді кету керек.</w:t>
        <w:br/>
        <w:t>АСТРОВ. Тезірек кетіңіз. Ат әзір болса, аттанған-</w:t>
        <w:br/>
        <w:t>дарыңыз дұрыс қой.</w:t>
        <w:br/>
        <w:t>ЕЛЕНА АНДРЕЕВНА. Біреулер келе жатқан сияқ-</w:t>
        <w:br/>
        <w:t>ты.</w:t>
        <w:br/>
        <w:t>Құлақ түре қалысады.</w:t>
        <w:br/>
        <w:t>Астров.Серебряков, Войницкий, қолына кітап ұста-</w:t>
        <w:br/>
        <w:t>ған Мария Васильевна, Телегин және Соня кіреді.</w:t>
        <w:br/>
        <w:t>СЕРЕБРЯКОВ. Кім өткенді ұмытпаса, соның көзі</w:t>
        <w:br/>
        <w:t>ойылсын. Әлгіде болған оқиғадан сон мен бірнеше са-</w:t>
        <w:br/>
        <w:t>ғаттың ішінде талай нәрсені бастан кешіріп, талай ойға</w:t>
        <w:br/>
        <w:t>батқаным сонша, тіпті арттағы ұрпаққа қалай өмір</w:t>
        <w:br/>
        <w:t>сүру керектігі жайында бүкіл бір трактат жазып шыға</w:t>
        <w:br/>
        <w:t>алатын сияқтымын. Мен сенің кешірім өтінгеніңді</w:t>
        <w:br/>
        <w:t>қуанышпен құп алып, өзім де сенен кешірім сұрай-</w:t>
        <w:br/>
        <w:t>мын. Сау түр! (Войницкиймен үш рет сүйіседі).</w:t>
        <w:br/>
        <w:t>ВОЙНИЦКИЙ. Бұрынғы алып тұрғаныңды бұдан</w:t>
        <w:br/>
        <w:t>былай да ұқыпты түрде жіберіп тұрам. Бәрі бәз-бая-</w:t>
      </w:r>
    </w:p>
    <w:p>
      <w:r>
        <w:t>ғысынша болады.</w:t>
        <w:br/>
        <w:t>Елена Анареевна Соняны құшақтайды.</w:t>
        <w:br/>
        <w:t>СЕРЕБРЯКОВ. (Мария Васильевнаның қолын сүйіп).</w:t>
        <w:br/>
        <w:t>Мамам..</w:t>
        <w:br/>
        <w:t>МАРИЯ ВАСИЛЬЕВНА. Александр тағы да суретке</w:t>
        <w:br/>
        <w:t>түсіп, маған фотографияңызды жіберерсіз. Мен үшін</w:t>
        <w:br/>
        <w:t>сіздің қаншалықты қымбат екеніңізді өзіңіз жақсы</w:t>
        <w:br/>
        <w:t>білесіз ғой.</w:t>
        <w:br/>
        <w:t>432</w:t>
        <w:br/>
        <w:t>байланысты мәселелердің алдын ала басын ашып қойғанды</w:t>
        <w:br/>
        <w:t>жөн көрдім. Өйткені, ол мәселенің менің семьяма тікелей</w:t>
        <w:br/>
        <w:t>қатысы бар. Өз қара басым жасарымды жасап, асарымды</w:t>
        <w:br/>
        <w:t>асап болдым, сондықтан өз жағдайымды ойлап отырған жоқ-</w:t>
        <w:br/>
        <w:t>пын, ойлап отырғаным -- жас жұбайым мен жалғыз қызым-</w:t>
        <w:br/>
        <w:t>ның жағдайы.</w:t>
        <w:br/>
        <w:t>Пауза. )</w:t>
        <w:br/>
        <w:t>Бұдан әрі деревняда тұруға күйім келер емес. Біз де-</w:t>
        <w:br/>
        <w:t>ренняда тұруға жаратылмаппыз. Ал қалада тұруға бұл име-</w:t>
        <w:br/>
        <w:t>ниеден түсетін қаражат аздық қылады. Жарайды, орман-</w:t>
        <w:br/>
        <w:t>ды сатар ек, ол бірақ қанша күнге дәулет болады. Сондық-</w:t>
        <w:br/>
        <w:t>тан да біздің жыл сайын белгілі мөлшерде тұрақты табыс</w:t>
        <w:br/>
        <w:t>түсіріп тұратын бір тыңғылықты шара қарастырғанымыз</w:t>
        <w:br/>
        <w:t>жөн секілді. Мен сондай бір амал ойлап тапқан сияқты-</w:t>
        <w:br/>
        <w:t>мын, соны сіздердің талқыларыңызға ұсынамын. Жай-</w:t>
        <w:br/>
        <w:t>жапсарын түгел ежіктеп жатпай-ақ, ұлы жобасын айтай-</w:t>
        <w:br/>
        <w:t>ын. Біздің қонысымыз орта есеппен жылына екі процент-</w:t>
        <w:br/>
        <w:t>тен артық табыс түсірмейді. Мен оны сатып жіберуді ұсы-</w:t>
        <w:br/>
        <w:t>нам. Одан түскен қаржыға процент қағаздарын сатып ал-</w:t>
        <w:br/>
        <w:t>сақ, төрт проценттен бес процентке дейін табыс түсіре</w:t>
        <w:br/>
        <w:t>аламыз екен. Ол ол ма, тіпті бірнеше мың сом артылып</w:t>
        <w:br/>
        <w:t>қалады, оған Финляндиядан бір шағын дача сатып алуға</w:t>
        <w:br/>
        <w:t>абден болады ғой деп ойлаймын.</w:t>
        <w:br/>
        <w:t>ВОИНИЦКИЙ. Тоқтай тұр... Мына құлақ не естіп тұр?</w:t>
        <w:br/>
        <w:t>Сенейін бе, сенбейін бе... Осы сен не айтып отырсың?</w:t>
        <w:br/>
        <w:t>Қайталашы!</w:t>
        <w:br/>
        <w:t>СЕРЕБРЯКОВ. Қаржымызды процент қағаздарына ай-</w:t>
        <w:br/>
        <w:t>налдырып, қалғанына Финляндиядан дача сатып алу ке-</w:t>
        <w:br/>
        <w:t>рек деп отырмын.</w:t>
        <w:br/>
        <w:t>-ВОЙНИЦКИЙ. Финляндиянды қой... Одан басқа да</w:t>
        <w:br/>
        <w:t>бірдене айтып ең ғой.</w:t>
        <w:br/>
        <w:t>СЕРЕБРЯКОВ. Мына қонысты сатуды ұсынам.</w:t>
        <w:br/>
        <w:t>ВОЙНИЦКИЙ. Е, негізгі мәселеге енді жеттің. Сен</w:t>
        <w:br/>
        <w:t>сонда бұл қонысты сатасың, ә! Одан асқан данышпан-</w:t>
        <w:br/>
        <w:t>дық идея болар ма? Жарайды. Сонда сен маған, мына</w:t>
        <w:br/>
        <w:t>кәрі шешем мен Соняға қайда барып, бас сауғала деп</w:t>
        <w:br/>
        <w:t>бұйырасын? !</w:t>
        <w:br/>
        <w:t>- СЕРЕБРЯКОВ. Оны уақытында көре жатармыз! Бәрін</w:t>
      </w:r>
    </w:p>
    <w:p>
      <w:r>
        <w:t>ірден қалай шешеміз! :</w:t>
        <w:br/>
        <w:t>Б ВоЙНИЦкиИй. Тоқта. Сонда осы кезге дейін мен де</w:t>
        <w:br/>
        <w:t>бір тамшы ақыл болмағаны-ау! Мен ғой, осы кезге дейін</w:t>
        <w:br/>
        <w:t>ШТ қонысты Соняның меншігі деп келдім. Менің марқұм</w:t>
        <w:br/>
        <w:t>І- қонысын марқұм апайыма енші қып сатып әпер-</w:t>
        <w:br/>
        <w:t>- Аңғал басым осы кезге дейін заңды түріктерше</w:t>
        <w:br/>
        <w:t>421</w:t>
        <w:br/>
        <w:t>дай. Олардан да оқшау шығып, көкте сәулеленіп ізі қал-</w:t>
        <w:br/>
        <w:t>ған жарық жұлдыздай Шоқан ше? Қойылымды көріп</w:t>
        <w:br/>
        <w:t>отырып, бір сат көңілден осындай ой өрбиді.</w:t>
        <w:br/>
        <w:t>Сахнадан Абылай хан аузымен айтылып жатқан ой</w:t>
        <w:br/>
        <w:t>орамдары қат-қабат. Сөз мәтінін түсінер көрерменге ой-</w:t>
        <w:br/>
        <w:t>ланар жайлар жетерлік.</w:t>
        <w:br/>
        <w:t>Орманда тұр орыс қайрап балтасын,</w:t>
        <w:br/>
        <w:t>Қыр басында шүршітің тұр кезеніп,</w:t>
        <w:br/>
        <w:t>Жал астында жоңғар жатыр дүрлігіп,</w:t>
        <w:br/>
        <w:t>Күңгейіңде Нәдір-шах</w:t>
        <w:br/>
        <w:t>Нар үлектей күркірейді күні-түн...</w:t>
        <w:br/>
        <w:t>Қазақтың сахарасы кең болғанымен заман тар,</w:t>
        <w:br/>
        <w:t>«Түлкінің қызылдығы өзінің соры», -- демекші, ен-бай-</w:t>
        <w:br/>
        <w:t>тақ жатқан елімізге жан-жақтан көз алартушылар көп-</w:t>
        <w:br/>
        <w:t>ақ. Екі жағындағы алпауыттай үлкен екі мемлекетпен,</w:t>
        <w:br/>
        <w:t>бүйірдегі ойратпен иық тіресіп, айбын асырып, олар-</w:t>
        <w:br/>
        <w:t>ды өзімен санасуға мәжбүр етуде. Абылай ханның</w:t>
        <w:br/>
        <w:t>ақылы мен қаһарын, айла мен тәсілін, қажет болса,</w:t>
        <w:br/>
        <w:t>білектің күшін, найзаның ұшын орынды жұмсай алға-</w:t>
        <w:br/>
        <w:t>ны тәнті етеді.</w:t>
        <w:br/>
        <w:t>Үшінші көріністегі тартыстың бір парасы Абылай</w:t>
        <w:br/>
        <w:t>хан мен ел жақсыларының арасында өрбиді. Автор</w:t>
        <w:br/>
        <w:t>қазақы мінез, қазақы тіршілікті Абылайдың аузымен</w:t>
        <w:br/>
        <w:t>былай сипаттайды. «Бұл жұрт жау сағынады, дау са-</w:t>
        <w:br/>
        <w:t>ғынады. Тыныштықтан іштері пысады. Той жасауға</w:t>
        <w:br/>
        <w:t>- әйелдері күнде бір ұл таппайды...» -- деп торыққан</w:t>
        <w:br/>
        <w:t>Абылай хан қайтсем:</w:t>
        <w:br/>
        <w:t>Ұрымталына іс үйретіп,</w:t>
        <w:br/>
        <w:t>Ұғымталына сөз үйретіп,</w:t>
        <w:br/>
        <w:t>Ұйытқылы жұрт қылам бұл елді, - дегенде, көрер-</w:t>
        <w:br/>
        <w:t>мендер залы онымен бірге толқып кеткендей. Абылай</w:t>
        <w:br/>
        <w:t>ханның жан-жақтан қыспаққа алған сыртқы күштер мен</w:t>
        <w:br/>
        <w:t>іштегі теке-тіресті салмақтап отырып айтатын мына мо-</w:t>
        <w:br/>
        <w:t>нологына зер салайықшы:</w:t>
        <w:br/>
        <w:t>Сыртта -- лаң, іште -- жылан</w:t>
        <w:br/>
        <w:t>Шытырман да шырғалаң.</w:t>
        <w:br/>
        <w:t>Алға тартсаң -- алғыңнан,</w:t>
      </w:r>
    </w:p>
    <w:p>
      <w:r>
        <w:t>Қияға тартсаң -- етегіңнен,</w:t>
        <w:br/>
        <w:t>Жармасып жатқан жауы өңшең.</w:t>
        <w:br/>
        <w:t>Ойыңды ойран, ақылыңды айран</w:t>
        <w:br/>
        <w:t>Етуге құмар бәрі де.</w:t>
        <w:br/>
        <w:t>Бола қоймас дегендерің.</w:t>
        <w:br/>
        <w:t>Алған беттен айныман,</w:t>
        <w:br/>
        <w:t>Қара жерді түп-түгел</w:t>
        <w:br/>
        <w:t>442</w:t>
        <w:br/>
        <w:t>қасына барып үңіледі). Шамасы, қазір Африкада күн</w:t>
        <w:br/>
        <w:t>күйіп тұрған шығар. Сұмдық қой!</w:t>
        <w:br/>
        <w:t>ВОЙНИЦКИЙ. Иә, солай шығар.</w:t>
        <w:br/>
        <w:t>МАРИНА. (Бір рюмка арақ пен бір үзім нан салын-</w:t>
        <w:br/>
        <w:t>ған поднос әкеледі) Алып қой!</w:t>
        <w:br/>
        <w:t>Астров арақ ішеді.</w:t>
        <w:br/>
        <w:t>Денің сау болсын, көкешім... (Иіліп тағзым етеді).</w:t>
        <w:br/>
        <w:t>Нан ауыз тисеңші.</w:t>
        <w:br/>
        <w:t>АСТРОВ. Жоқ, мен былай-ақ... Ал, жақсы тұрың-</w:t>
        <w:br/>
        <w:t>дар. (Маринаға). Мені шығарып салмай-ақ қой, әжесі.</w:t>
        <w:br/>
        <w:t>Керегі жоқ.</w:t>
        <w:br/>
        <w:t>Ол кетеді. Соня қолына шырақ ұстап шығарып са-</w:t>
        <w:br/>
        <w:t>лады. Марина креслосына отырады.</w:t>
        <w:br/>
        <w:t>ВОЙНИЦКИЙ. (Жазуға кіріседі). «2 февральде...</w:t>
        <w:br/>
        <w:t>Тұзсыз шыны май 20 фунт,... 16 февральде тағы да</w:t>
        <w:br/>
        <w:t>тұзсыз шыны май 20 фунт... Құмықтың жармасы...».</w:t>
        <w:br/>
        <w:t>Пауза.</w:t>
        <w:br/>
        <w:t>Қоңырау сылдырайды.</w:t>
        <w:br/>
        <w:t>МАРИНА. Кетті.</w:t>
        <w:br/>
        <w:t>Пауза.</w:t>
        <w:br/>
        <w:t>СОНЯ. (Қайтып кеп, шырағын столға қояды). Кетті.</w:t>
        <w:br/>
        <w:t>ВОИНИЦКИЙ. (Шот қағып, қағазға жазады). Жи-</w:t>
        <w:br/>
        <w:t>нағы - он бес... Жиырма бес...</w:t>
        <w:br/>
        <w:t>Соня да отыра қап жазуға кіріседі.</w:t>
        <w:br/>
        <w:t>МАРИНА. (Есінеп). О тоба, күнәһарларыңды кешіре</w:t>
        <w:br/>
        <w:t>гөр...</w:t>
        <w:br/>
        <w:t>Телегин аяғының ұшынан басып кіріп, есіктің қыр</w:t>
        <w:br/>
        <w:t>көзіне отыра қап, гитараның күйін келтіреді.</w:t>
      </w:r>
    </w:p>
    <w:p>
      <w:r>
        <w:t>ВОИНИЦҚКИЙ. (Соняның шашынан сипап). Маған</w:t>
        <w:br/>
        <w:t>қандай ауыр тиіп отыр, балақайым! Маған қандай ауыр</w:t>
        <w:br/>
        <w:t>екенін білсең ғой!</w:t>
        <w:br/>
        <w:t>СОНЯ. Амал қайсы, өмір сүру керек!</w:t>
        <w:br/>
        <w:t>Пауза.</w:t>
        <w:br/>
        <w:t>Біз, Ваня ағай, өмір сүреміз. Әлі талай ұзақ-ұзақ</w:t>
        <w:br/>
        <w:t>күндер мен ұзақ кештерді бастан кешеміз, тағдырдың</w:t>
        <w:br/>
        <w:t>жіберген қай тауқыметін де тайсалмай көтеріп баға-</w:t>
        <w:br/>
        <w:t>мыз: қазір де, ертең қартайғасын да біреу үшін сілеміз</w:t>
        <w:br/>
        <w:t>қатып еңбек ете береміз; шекті мерзім жеткенде, үн-</w:t>
        <w:br/>
        <w:t>түнсіз жан тапсыра саламыз; табытқа түскесін қан-</w:t>
        <w:br/>
        <w:t>дай азап шеккенімізді, қанша рет жылағанымызды,</w:t>
        <w:br/>
        <w:t>қанша қасірет тартқанымызды тапжылтпай айтып</w:t>
        <w:br/>
        <w:t>береміз; сонда тәңірдің бізге мейірімі түседі, ағатай,</w:t>
        <w:br/>
        <w:t>сүйікті ағатай, сіз екеуміз сонда әсем, сондай тамаша</w:t>
        <w:br/>
        <w:t>өмір кешеміз, қатты қуанамыз, тіпті осы қазіргі ба-</w:t>
        <w:br/>
        <w:t>435</w:t>
        <w:br/>
        <w:t>ЕЛЕНА АНДРЕЕВНА. Иә.</w:t>
        <w:br/>
        <w:t>АСТРОВ. Қалсаңыз қайтеді? Ертең орман шаруа-</w:t>
        <w:br/>
        <w:t>шылығына...</w:t>
        <w:br/>
        <w:t>БЛЕНА АНДРЕЕВНА. Жоқ.. Мәселе шешілген...</w:t>
        <w:br/>
        <w:t>Кететінім айдан анық болғасын, мен сізге қаймықпай</w:t>
        <w:br/>
        <w:t>қарап тұрмын... Жаңғыз-ақ тілегім бар: мен туралы</w:t>
        <w:br/>
        <w:t>жаман ойлап қалып жүрмеңіз. Сіздің мені сыйлаға-</w:t>
        <w:br/>
        <w:t>ныңызды өтінер ем.</w:t>
        <w:br/>
        <w:t>АСТРОВ. Ә! (Күйгелектеніп). Қалыңыз, өтінем.</w:t>
        <w:br/>
        <w:t>Өзіңіз ойлаңызшы бұл дүниеде сіз бітірер дәнеңе де</w:t>
        <w:br/>
        <w:t>жоқ, өмірге қойған мақсатыңыз да жоқ; ерте ме, кеш</w:t>
        <w:br/>
        <w:t>пе, әйтеуір, сезімнің дегеніне берілесіз оған ешқан-</w:t>
        <w:br/>
        <w:t>дай кұманыңыз болмасын. Сондықтан ондай әзәзіл</w:t>
        <w:br/>
        <w:t>сезімге Харьковте ме, әлде Курскінің бір түкпіріне</w:t>
        <w:br/>
        <w:t>ме, әйтеуір бір жерде ырыс бергенше, одан да осы</w:t>
        <w:br/>
        <w:t>арада табиғаттың құшағында иліге салмайсыз ба? Тым</w:t>
        <w:br/>
        <w:t>болмаса, бұл ертең ақындарға жырға қосуға лайық өте</w:t>
        <w:br/>
        <w:t>бір келісті шаруа болады ғой... Осы маңда, орман ша-</w:t>
        <w:br/>
        <w:t>руашылығында, әлгі Тургенев жазатындай жартылай</w:t>
        <w:br/>
        <w:t>құлап бітуге айналған бір көне усадьба бар еді...</w:t>
        <w:br/>
        <w:t>ЕЛЕНА АНДРЕЕВНА. Неткен күлкілі адамсыз...</w:t>
        <w:br/>
        <w:t>Өзіңізге тіпті ренжіп те қалдым, бірақ ертең рахатта-</w:t>
        <w:br/>
        <w:t>на еске алатын шығармын. Сіз сондай қызық, ешкімге</w:t>
        <w:br/>
        <w:t>ұқсамайтын ерекше адамсыз. Біз енді кездеспейміз</w:t>
        <w:br/>
        <w:t>ғой, сондықтан несін жасырайын, мен сізді тіпті ұна-</w:t>
        <w:br/>
        <w:t>тып та қалып ем. Кел, онан да достарша қол алысып,</w:t>
        <w:br/>
        <w:t>достарша айырылысайық. Сөге-жамандай көрмеңіз.</w:t>
        <w:br/>
        <w:t>АСТРОВ. (Қолын қысып). Иә, кетіп қаласыз... (Ойға</w:t>
        <w:br/>
        <w:t>шомып). Сіз бір қарағанда соншалықты жайдары, жақ-</w:t>
        <w:br/>
        <w:t>сы адам боп көрінгенмен, тұла бойыңызда бірден</w:t>
        <w:br/>
        <w:t>түсіне қоймайтын жұмбақ бірдеңе бар. Бұл жаққа</w:t>
        <w:br/>
        <w:t>күйеуіңіз екеуіңіз келе қалып едіңіз, осында өздерінше</w:t>
        <w:br/>
        <w:t>бірдеңе жасаған боп тырбынып жүрген жандардың</w:t>
        <w:br/>
        <w:t>бәрі шаруаларын тастай салып, сіздің күйеуіңіздің сал</w:t>
      </w:r>
    </w:p>
    <w:p>
      <w:r>
        <w:t>ауруымен әлек болды. Сіздердің еріккендеріңізді көріп</w:t>
        <w:br/>
        <w:t>біз де еріге бастадық. Мен мында кеп сізге елігіп, бір</w:t>
        <w:br/>
        <w:t>ай бойы жұмыс істемей, серуен құрып жүргенде, бұл</w:t>
        <w:br/>
        <w:t>уезде талай адам ауырды, жаңа егілген жас талдарым-</w:t>
        <w:br/>
        <w:t>ның арасына талай бақташы мал жайды. Сүйтіп,</w:t>
        <w:br/>
        <w:t>күйеуіңіз екеуіңіз аяқ басқан жеріңіздегі нәрсе атау-</w:t>
        <w:br/>
        <w:t>лы күйреп, қирап, бүлініп шыға келеді. Мен, әрине,</w:t>
        <w:br/>
        <w:t>қалжыңдап тұрмын, бірақ бұл сөзімнің жаны да бар.</w:t>
        <w:br/>
        <w:t>Егер бұл оқиға бұдан гөрі ұзағырақ кідірер болсаңыз,</w:t>
        <w:br/>
        <w:t>бұдан гөрі көбірек дүниені бүлдіріп кететініңізге менің</w:t>
        <w:br/>
        <w:t>431</w:t>
        <w:br/>
        <w:t>Қалдан Шерін: 2. -</w:t>
        <w:br/>
        <w:t>Пейілдестіктің желімі қайсы?</w:t>
        <w:br/>
        <w:t>Жалғастықтың желісі қайсы?</w:t>
        <w:br/>
        <w:t>- десе,</w:t>
        <w:br/>
        <w:t>Абылай:</w:t>
        <w:br/>
        <w:t>Астан артық желім болар ма!</w:t>
        <w:br/>
        <w:t>Кіндіктен артық желі болар ма! -- деп табанда</w:t>
        <w:br/>
        <w:t>көпшілікті аузына қаратады.</w:t>
        <w:br/>
        <w:t>Жауап көңілінен шыққан Қадан Шерін ас әкелуге</w:t>
        <w:br/>
        <w:t>бұйырады. Осы жолы Абылайдың айбатынан сескенген</w:t>
        <w:br/>
        <w:t>Қалдан Шерін:</w:t>
        <w:br/>
        <w:t>Басына азттық берсем,</w:t>
        <w:br/>
        <w:t>Іргеме тыныштық келер ме екен?</w:t>
        <w:br/>
        <w:t>Басымызға ертең іс туғанда</w:t>
        <w:br/>
        <w:t>Ту сыртымнан тұра ұмтыламай,</w:t>
        <w:br/>
        <w:t>Қолтығымнан демер ме екен?</w:t>
        <w:br/>
        <w:t>Не де болса, нар тәуекел, -- деп жалғыз қызы То-</w:t>
        <w:br/>
        <w:t>нышты қосып, Абылайды елге қайтарады.</w:t>
        <w:br/>
        <w:t>Қойылымның үшінші көрінісінде оқиға ширығып,</w:t>
        <w:br/>
        <w:t>күрделене түседі. Сахнада албырт, батыр жігіттен қара</w:t>
        <w:br/>
        <w:t>басын хан сайлатқан кемеңгер Абылай ханды көреміз.</w:t>
        <w:br/>
        <w:t>Абылай хан ролін кейіптеген Қазақстанның халық әртісі,</w:t>
        <w:br/>
        <w:t>мемлекеттік сыйлықтың иегері Тұңғышбай Жаманқұлов-</w:t>
        <w:br/>
        <w:t>тың ойыны көрермендердің өзіне деген ерекше ықылас</w:t>
        <w:br/>
        <w:t>сезімін туғызды. 5</w:t>
        <w:br/>
        <w:t>Міне, сахна ортасында Абылай хан мен «Хан ием»,</w:t>
        <w:br/>
        <w:t>т деп сызылған сұлу Топыш. Абылай хан сөйлеп отыр:</w:t>
        <w:br/>
        <w:t>“Ел жолында еркек тоқтымын.</w:t>
        <w:br/>
        <w:t>Құрбандыққа шалам басымды.</w:t>
        <w:br/>
        <w:t>Өлімнен қорқып көргем жоқ.</w:t>
        <w:br/>
        <w:t>Алайда аңқау жұртымды</w:t>
        <w:br/>
        <w:t>Жатқа есесін жібермес</w:t>
      </w:r>
    </w:p>
    <w:p>
      <w:r>
        <w:t>іргелі ел қылып, үлгерсем деп,</w:t>
        <w:br/>
        <w:t>Ғұмыр мен жігер тілеймін</w:t>
        <w:br/>
        <w:t>Күні-түні құдайдан.</w:t>
        <w:br/>
        <w:t>Үлгермесем, тәңірден</w:t>
        <w:br/>
        <w:t>ізімді басып, ісімді алға апарар</w:t>
        <w:br/>
        <w:t>.... сұраймын, т деп, оның ширыға толған-</w:t>
        <w:br/>
        <w:t>Бкнқ ІП: «Япырмай, сонда, періште «әумин» деген</w:t>
        <w:br/>
        <w:t>5. у: - деп ойлары хақ әркімнің де, Абылайдан та-</w:t>
        <w:br/>
        <w:t>ықты ақтың туған тарихымызда ғасырлар бойы өз</w:t>
        <w:br/>
        <w:t>4. үргізгені көпке аян ғой. Олардың арасынан</w:t>
        <w:br/>
        <w:t>- ерінің тұтастығы үшін арпалысып өткен Қа-</w:t>
        <w:br/>
        <w:t>хан, хан Кене, Сыздық сұлтан еріксіз ойға оралған-</w:t>
        <w:br/>
        <w:t>441</w:t>
        <w:br/>
        <w:t>«Қазақтың қайран даласын</w:t>
        <w:br/>
        <w:t>Жағасы жайлау ел қылам,</w:t>
        <w:br/>
        <w:t>Қара сирақ баласын</w:t>
        <w:br/>
        <w:t>Басқалармен тең қылам,</w:t>
        <w:br/>
        <w:t>Кеткен кегін қайтарып.</w:t>
        <w:br/>
        <w:t>іргесін тыныш, төрі кең,</w:t>
        <w:br/>
        <w:t>Мерейін биік, бағын зор,</w:t>
        <w:br/>
        <w:t>Ырысын шалқар көл қылам.</w:t>
        <w:br/>
        <w:t>Осы жолда әлеумет,</w:t>
        <w:br/>
        <w:t>Тайсалар болсам -- маған серт,</w:t>
        <w:br/>
        <w:t>Тайқып кетсең -- саған серт</w:t>
        <w:br/>
        <w:t>Еремісің, әлеумет!</w:t>
        <w:br/>
        <w:t>Әлеумет:</w:t>
        <w:br/>
        <w:t>Ереміз, ергенде қандай! Сертке серт!</w:t>
        <w:br/>
        <w:t>Абылай ханның әлгі сөзін естіп отырған көрермен-</w:t>
        <w:br/>
        <w:t>дер залы үлкен тебіреніс құшағында еді. Сахнадан ай-</w:t>
        <w:br/>
        <w:t>тылған келісті сөз өрнегі жүйке-жүйкені тегіс баурап</w:t>
        <w:br/>
        <w:t>алғандай. Осыдан екі жарым ғасыр бұрын осылай деп</w:t>
        <w:br/>
        <w:t>қол бастаған Абылай хан аруағына тәнті бұлған ұрпақ</w:t>
        <w:br/>
        <w:t>тікесінен тік тұрып авторға, бір дәуірдің көрінісін тұтас</w:t>
        <w:br/>
        <w:t>бейнелеген әртістер қауымына қол соғуда. Иә, азаттық-</w:t>
        <w:br/>
        <w:t>тың бізге оңайлықпен келмегенін әркім іштей</w:t>
        <w:br/>
        <w:t>түйсінгендей. Қойылым жігерді жанып, намысты шың-</w:t>
        <w:br/>
        <w:t>дағандай...</w:t>
      </w:r>
    </w:p>
    <w:p>
      <w:r>
        <w:t>Қара талқан</w:t>
        <w:br/>
        <w:t>Күншуақ...</w:t>
        <w:br/>
        <w:t>Жол жыры... еее сене</w:t>
        <w:br/>
        <w:t>Мына толқын қырады ма ..</w:t>
        <w:br/>
        <w:t>Ақын.......</w:t>
        <w:br/>
        <w:t>Обалар ..</w:t>
        <w:br/>
        <w:t>Ақын өлімі ..</w:t>
        <w:br/>
        <w:t>Оппенгеймер.</w:t>
        <w:br/>
        <w:t>Түйелер ..........</w:t>
        <w:br/>
        <w:t>Түтіндер.......</w:t>
        <w:br/>
        <w:t>Археология .</w:t>
        <w:br/>
        <w:t>Бағзы бабаларға ода ..</w:t>
        <w:br/>
        <w:t>Көп қуып қиял көшін ірметілген .</w:t>
        <w:br/>
        <w:t>Тұр әлі көктем шықпай</w:t>
        <w:br/>
        <w:t>Шығандап шыға шауып әп дегеннен</w:t>
        <w:br/>
        <w:t>Бұл заман бұл шаңыраққа неге өш болды ...</w:t>
        <w:br/>
        <w:t>Жыра мен жықпылы көп Жоңғар тауын.</w:t>
        <w:br/>
        <w:t>Көрдім жапа көпке еріп дүрліккеннен ...</w:t>
        <w:br/>
        <w:t>Абайла, бауырым, абайла .....</w:t>
        <w:br/>
        <w:t>Іңір сембей іргеге кеп құлаған .</w:t>
        <w:br/>
        <w:t>Қия-қия тауларға</w:t>
        <w:br/>
        <w:t>Өтуде күндер, апталар, айлар ...</w:t>
        <w:br/>
        <w:t>Опыр-топыр</w:t>
        <w:br/>
        <w:t>Әкем түске кіреді ..</w:t>
        <w:br/>
        <w:t>Әкемді аңсап ....</w:t>
        <w:br/>
        <w:t>Өлмеймін тіпті.</w:t>
        <w:br/>
        <w:t>Нағашы. ......</w:t>
        <w:br/>
        <w:t>Одағай өлең</w:t>
        <w:br/>
        <w:t>Таң атқаңнан күн батқанға.</w:t>
        <w:br/>
        <w:t>Құлпы тастағы жазулар</w:t>
        <w:br/>
        <w:t>Тәуба жыры 2.</w:t>
        <w:br/>
        <w:t>Аласарып кетердей көп қой қауып</w:t>
        <w:br/>
        <w:t>Өксіп-өксіп ояныппын 24.22</w:t>
        <w:br/>
        <w:t>Тірлік тәйірі, құйын ғой ........2.2......</w:t>
        <w:br/>
        <w:t>Тағдырдың талықсыған талма тұсы ..</w:t>
        <w:br/>
        <w:t>Қыс-жазы құтырынған Атырау теңіз..</w:t>
        <w:br/>
        <w:t>Дүниенің бұлаңы-ай ....</w:t>
        <w:br/>
        <w:t>Қиыр-қиыр қиыр-ды ...</w:t>
        <w:br/>
        <w:t>Шау тартыппын, шымырығыппын ..</w:t>
        <w:br/>
        <w:t>Маған біткен тағдырдың..................</w:t>
        <w:br/>
        <w:t>Тағдырдан қайта-қайта жесем таяқ.</w:t>
        <w:br/>
        <w:t>Басым мынау, шашым қырау ...</w:t>
        <w:br/>
        <w:t>Әзіл өлең</w:t>
        <w:br/>
        <w:t>2. Ел болсам десең, сен Алаш,</w:t>
        <w:br/>
        <w:t>Хан ұстасаң билік бер.</w:t>
        <w:br/>
        <w:t>Киліге берме аузына,</w:t>
        <w:br/>
        <w:t>Шүйліге берме алдында</w:t>
        <w:br/>
        <w:t>Томағасын сыпырмай,</w:t>
        <w:br/>
        <w:t>Сұңқарыңды қинама.</w:t>
      </w:r>
    </w:p>
    <w:p>
      <w:r>
        <w:t>Тұсаулы шауып, бәйге ал деп,</w:t>
        <w:br/>
        <w:t>Тұлпарыңды қинама.</w:t>
        <w:br/>
        <w:t>Аяқ-қолына ерік бер,</w:t>
        <w:br/>
        <w:t>Кеудесіне желік бер,</w:t>
        <w:br/>
        <w:t>Сынамақ болсаң ерінді,</w:t>
        <w:br/>
        <w:t>Қиын жерде сеніп көр! -- деп барып бір тоқтайды.</w:t>
        <w:br/>
        <w:t>Абылай ханға тағы да айтар кептері аз емес:</w:t>
        <w:br/>
        <w:t>Ашы айтсам жөн дедің,</w:t>
        <w:br/>
        <w:t>Жөнге дұрыс көнгенің.</w:t>
        <w:br/>
        <w:t>Жөнін айтсам, хан пем,</w:t>
        <w:br/>
        <w:t>Төрт тарабын еліңнің</w:t>
        <w:br/>
        <w:t>Таразыдай тең ұстап,</w:t>
        <w:br/>
        <w:t>Айқара құшақ ашпасаң,</w:t>
        <w:br/>
        <w:t>Өзіңнен өрген шөжені</w:t>
        <w:br/>
        <w:t>Өзгелерден бөліп ап,</w:t>
        <w:br/>
        <w:t>Өзгешелеу баптасаң,</w:t>
        <w:br/>
        <w:t>Өзіңмен бірге жүздескен,</w:t>
        <w:br/>
        <w:t>Тілегіңді тілдескен</w:t>
        <w:br/>
        <w:t>Өзегі жұқа дос-жаран,</w:t>
        <w:br/>
        <w:t>Көмегіне сүйеніп,</w:t>
        <w:br/>
        <w:t>Кеңесіне құлақ аспасаң,</w:t>
        <w:br/>
        <w:t>Қиынның жолын көппенен</w:t>
        <w:br/>
        <w:t>Бірге ойлап, бірге таппасан,</w:t>
        <w:br/>
        <w:t>Ер бытырап, қырп болар,</w:t>
        <w:br/>
        <w:t>ел бытырап, жұрт болар</w:t>
        <w:br/>
        <w:t>Арты шауып ңасырға</w:t>
        <w:br/>
        <w:t>Жаз ішінде жүт болар.</w:t>
        <w:br/>
        <w:t>Астағы тақ, баста -- бақ.</w:t>
        <w:br/>
        <w:t>Бір күн о да зып болар!..</w:t>
        <w:br/>
        <w:t>Жақыңмен іштес жан болмай,</w:t>
        <w:br/>
        <w:t>Халқыңмен іштес хан болсаң -</w:t>
        <w:br/>
        <w:t>Асылдығы тегіңнің», - дей келіп, екі жақты да бірлікке</w:t>
        <w:br/>
        <w:t>шақырады. Арынды топтың ашуын қайтарып, сабасына</w:t>
        <w:br/>
        <w:t>түсіреді. Әулие десе әулие. Ел ішіне тыныштық орнағандай.</w:t>
      </w:r>
    </w:p>
    <w:p>
      <w:r>
        <w:t>Тек, ойрат жақтан Дауашы қоңтайшыдан әлсін-әлі ша-</w:t>
        <w:br/>
        <w:t>барман келіп, дүрліктіріп тұр. Ел басына тағы да қара</w:t>
        <w:br/>
        <w:t>бұлт төнгендей. «Ойрат осал жау емес». Абылай ханның</w:t>
        <w:br/>
        <w:t>көңіліне мықты алаңдық кірген. Ол ширығу үстінде:</w:t>
        <w:br/>
        <w:t>444</w:t>
        <w:br/>
        <w:t>ТОМ СОҢЫНА</w:t>
        <w:br/>
        <w:t>берілген мақалаларға түсініктер</w:t>
        <w:br/>
        <w:t>Шәрбану Бейсенова «Азаттық жолы - азапты» «Абы-</w:t>
        <w:br/>
        <w:t>лай хан» қойылымынан туған ой. «Астана ақшамы»</w:t>
        <w:br/>
        <w:t>газетінің 1998 жылғы 28 шілдедегі нөмірінде жарияланды</w:t>
        <w:br/>
        <w:t>Роза Мұқанова. «Абылай хан». Театр сыны. «Жас</w:t>
        <w:br/>
        <w:t>алаш» газетінің 1998 жылғы 25 маусымдағы нөмірінде жа-</w:t>
        <w:br/>
        <w:t>рияланды.</w:t>
        <w:br/>
        <w:t>Бек Тоғысбайұлы. «Елдік пен ерліктің асқақ жыры».</w:t>
        <w:br/>
        <w:t>«Қазақ әдебиеті» газетінің 1992 жылғы 5 ақпанындағы</w:t>
        <w:br/>
        <w:t>нөмірінде жарияланған театр сыны.</w:t>
        <w:br/>
        <w:t>...</w:t>
        <w:br/>
        <w:t>Жұмекен Нәжімеденов. «Терең сезімнің тұнбасы».</w:t>
        <w:br/>
        <w:t>«Кітап жаршысы» газетінің 1968 жылғы 16 шілдедегі</w:t>
        <w:br/>
        <w:t>нөмірінде «Әбіш Кекілбаев» деген таныстыру айдарымен</w:t>
        <w:br/>
        <w:t>шыққан мақала.</w:t>
        <w:br/>
        <w:t>Қапы қалсақ бұл жолы,</w:t>
        <w:br/>
        <w:t>Қазақ сазға отырады, біржола, --</w:t>
        <w:br/>
        <w:t>Осы жолы тағы айдын асырсам,</w:t>
        <w:br/>
        <w:t>Қазақты қойып, жағалай мұсылман баласын,</w:t>
        <w:br/>
        <w:t>Жалғастыққа шақырам,</w:t>
        <w:br/>
        <w:t>Әйтпесе, мынау көп қоршаған айнала,</w:t>
        <w:br/>
        <w:t>Қайтып шығармас, аран орға айналар...</w:t>
        <w:br/>
        <w:t>Міне, сахнада иін тірескен игі жақсылар. Ортаға шық-</w:t>
        <w:br/>
        <w:t>қан Абылай хан жар салып түр:</w:t>
        <w:br/>
        <w:t>Ау, халайық, халайық,</w:t>
        <w:br/>
        <w:t>Алатауда Ақарыс,</w:t>
        <w:br/>
        <w:t>Сарыарқада Жаңарыс,</w:t>
        <w:br/>
        <w:t>Еділ, Жайық -- Бекарыс,</w:t>
        <w:br/>
        <w:t>Қазаққа біткен шартарап,</w:t>
      </w:r>
    </w:p>
    <w:p>
      <w:r>
        <w:t>Одан арғы алты Алаш,</w:t>
        <w:br/>
        <w:t>Одан әрі ағайын,</w:t>
        <w:br/>
        <w:t>Жар шашамын, құлақ ас.</w:t>
        <w:br/>
        <w:t>Талауға түсер малың бар,</w:t>
        <w:br/>
        <w:t>Таласқа түсер жерің бар,</w:t>
        <w:br/>
        <w:t>Талықсып жатқан елің бар,</w:t>
        <w:br/>
        <w:t>Есесі кетер ұлың бар,</w:t>
        <w:br/>
        <w:t>Етегін шашар қызың бар,</w:t>
        <w:br/>
        <w:t>Үзігі тесік үйің бар,</w:t>
        <w:br/>
        <w:t>Іргесі ашық төрің бар,</w:t>
        <w:br/>
        <w:t>Қайраңдаған қайықтай,</w:t>
        <w:br/>
        <w:t>Қалтақтаған күйің бар</w:t>
        <w:br/>
        <w:t>Көремісің, әлеумет!</w:t>
        <w:br/>
        <w:t>Әлеумет:</w:t>
        <w:br/>
        <w:t>Көреміз, көргенде қандай!</w:t>
        <w:br/>
        <w:t>Абылай:</w:t>
        <w:br/>
        <w:t>Еркіндік жолы -- егесті.</w:t>
        <w:br/>
        <w:t>Бақыттың жолы -- бәсеке,</w:t>
        <w:br/>
        <w:t>Ырыстың жолы -- бейнетті,</w:t>
        <w:br/>
        <w:t>Азаттық жолы - азапты,</w:t>
        <w:br/>
        <w:t>Төземісің, әлеумет!</w:t>
        <w:br/>
        <w:t>Әлеумет:</w:t>
        <w:br/>
        <w:t>Төземіз, төзгенде қандай!</w:t>
        <w:br/>
        <w:t>Абылай:</w:t>
        <w:br/>
        <w:t>Азаттықтың қамы үшін,</w:t>
        <w:br/>
        <w:t>Болашақтың бағы үшін,</w:t>
        <w:br/>
        <w:t>Ұлы жорық бастаймын,</w:t>
        <w:br/>
        <w:t>Айналайын, әлеумет!</w:t>
        <w:br/>
        <w:t>Ел жақсылары Абылай ханның айналасына топтаса</w:t>
        <w:br/>
        <w:t>бастайды. Абылай хан саңқылдап сөйлеуде:</w:t>
        <w:br/>
        <w:t>445</w:t>
      </w:r>
    </w:p>
    <w:p>
      <w:r>
        <w:t>ТҮСІНІКТЕР</w:t>
        <w:br/>
        <w:t>“Алтын шуақ" кітабы 1963 жылы "Жазушы" баспасы-</w:t>
        <w:br/>
        <w:t>нан шықты.</w:t>
        <w:br/>
        <w:t>...</w:t>
        <w:br/>
        <w:t>“Дүние ғапыл" кітабы 1999 жылы “Арыс" баспасынан</w:t>
        <w:br/>
        <w:t>жарық көрді.</w:t>
        <w:br/>
        <w:t>“Абылай хан" халықтық-қаһармандық сахналық дас-</w:t>
        <w:br/>
        <w:t>таны 1998 жылы Қазақтың М.Әуезов атындағы Ұлттық ака-</w:t>
        <w:br/>
        <w:t>демиялық драма театрында қойылды. Қоюшысы - Қазақ-</w:t>
        <w:br/>
        <w:t>станның еңбек сіңірген қайраткері Болат Атабаев.</w:t>
        <w:br/>
        <w:t>жаа</w:t>
        <w:br/>
        <w:t>Олжас Сүлейменов өлеңдерінің бұл аудармалары</w:t>
        <w:br/>
        <w:t>"Жұлдыз" (1963, 1964 жылдары), “Білім және еңбек” (1964)</w:t>
        <w:br/>
        <w:t>журналдарында жарияланды.</w:t>
        <w:br/>
        <w:t>...</w:t>
        <w:br/>
        <w:t>Жапон поэзиясынан, М.Лермонтов, Э.Капиев</w:t>
        <w:br/>
        <w:t>өлеңдерінен аудармалар алғаш рет жарияланып отыр.</w:t>
        <w:br/>
        <w:t>. ж“.</w:t>
        <w:br/>
        <w:t>Карл Гоцци. “Туранбике ханшайым”. Қазақстан Мәде-</w:t>
        <w:br/>
        <w:t>ниет министрілігі репертуар қорында. 1965 жылы аударыл-</w:t>
        <w:br/>
        <w:t>ды.</w:t>
        <w:br/>
        <w:t>...</w:t>
        <w:br/>
        <w:t>А.Чехов. “Ваня ағай". Қазақстан М.Әуезов атындағы</w:t>
        <w:br/>
        <w:t>Ұлттық академиялық театрының репертуарында. Қоюшы</w:t>
        <w:br/>
        <w:t>Т Қазақстан Республикасының халық артисі, Мемлекеттік</w:t>
        <w:br/>
        <w:t>сыйлықтар жүлдегері Әзірбайжан Мәмбетов.</w:t>
        <w:br/>
        <w:t>457</w:t>
        <w:br/>
        <w:t>МАЗМҰНЫ</w:t>
        <w:br/>
        <w:t>«Алтын шуақ» кітабынан</w:t>
        <w:br/>
        <w:t>Күн нұрын аямай себеді</w:t>
        <w:br/>
        <w:t>Жер - ананың мен сүйікті перзенті</w:t>
        <w:br/>
        <w:t>Ақ Жайық.</w:t>
        <w:br/>
        <w:t>2...</w:t>
        <w:br/>
        <w:t>Бағбан ....</w:t>
        <w:br/>
        <w:t>Минут.</w:t>
        <w:br/>
        <w:t>Қасымға.</w:t>
        <w:br/>
        <w:t>Таппаған жолда аялдап</w:t>
        <w:br/>
        <w:t>Шабыт</w:t>
        <w:br/>
        <w:t>Елес емес сол бір жылдар.</w:t>
        <w:br/>
        <w:t>Танктер..</w:t>
        <w:br/>
        <w:t>Әйел күлкісі</w:t>
        <w:br/>
        <w:t>Біздің бала шағымыз.</w:t>
        <w:br/>
        <w:t>Қарындасым Нұрайша</w:t>
        <w:br/>
        <w:t>Жүректе әлі жатыр мүң.</w:t>
        <w:br/>
        <w:t>Тілек ......</w:t>
      </w:r>
    </w:p>
    <w:p>
      <w:r>
        <w:t>Қыстағы ой ..</w:t>
        <w:br/>
        <w:t>Ойлар</w:t>
        <w:br/>
        <w:t>Аю мен дәрі (мысал).</w:t>
        <w:br/>
        <w:t>Теңіз жағасындағы ой</w:t>
        <w:br/>
        <w:t>4 ХөЛ Той 227 ән а ен еле) 9,141 8,1</w:t>
        <w:br/>
        <w:t>Айдай аузы, күндей көзі.</w:t>
        <w:br/>
        <w:t>Шағала ....... -</w:t>
        <w:br/>
        <w:t>Қандай екен сүйіктіңнің жанары.</w:t>
        <w:br/>
        <w:t>Тербегенін жанарының ой бағын ...</w:t>
        <w:br/>
        <w:t>Жазғы күн шапағын</w:t>
        <w:br/>
        <w:t>Бозбаланың жарқ-жұрқ етіп жанары ..</w:t>
        <w:br/>
        <w:t>459</w:t>
        <w:br/>
        <w:t>ұсыну рәсімі басым. Мысалы: Әбілмансұр мен Күлпаштың</w:t>
        <w:br/>
        <w:t>зынданда кездесуін екеуінің биімен, бірін-бірі ыстық ықылас-</w:t>
        <w:br/>
        <w:t>пен аялаумен ғана шектейді. Сахнада сәтті табылған әдіс.</w:t>
        <w:br/>
        <w:t>«Абылай хан» спектаклі қазақ елінің ХҮІІ ғасырдағы бір</w:t>
        <w:br/>
        <w:t>кезеңін ғана айтып шектелмейді. Кешегі мен бүгіннің айыр-</w:t>
        <w:br/>
        <w:t>масы неде? Біздің халықтың санасы мен тұрмысында өсу</w:t>
        <w:br/>
        <w:t>мен өркендеу бар ма?! Басқаға жем болудан сақтанған сол</w:t>
        <w:br/>
        <w:t>қазақ, қазір өз басын өзі қорғай алар мұршасы бар ма? Әлде</w:t>
        <w:br/>
        <w:t>осы «жем болып қаламын ба» деген үреймен келесі ғасыр-</w:t>
        <w:br/>
        <w:t>ларға кете барар ма екенбіз. Шындығында билігі барға табақ</w:t>
        <w:br/>
        <w:t>тасып, сөз тасып, пыш-пышпен жүрген жоқпыз ба... Өз ха-</w:t>
        <w:br/>
        <w:t>нын жалғыздықтан, жау қолына қалдырмаудан, тасадан тас</w:t>
        <w:br/>
        <w:t>атпаудан сақтай алар ма екен бүгінгі қазақ? Әлде, Әбіш аға</w:t>
        <w:br/>
        <w:t>айтқан «еңбек емес, ермек іздеуден» жалықпай жүрген жоқ</w:t>
        <w:br/>
        <w:t>паекен, бұ халық? Бәрі де рас. Айыптаса айыбы бар, кінәласа</w:t>
        <w:br/>
        <w:t>міні де жоқ емес. Пеңдеге тән нәрсе бұ қазаққа да тән. Бірақ,</w:t>
        <w:br/>
        <w:t>сол мінезді көрегендікке, елдікке жендірсек деп тілейді ав-</w:t>
        <w:br/>
        <w:t>тор.</w:t>
        <w:br/>
        <w:t>Абылайдың: «Ел жолында еркек тоқтымын. Құрбан-</w:t>
        <w:br/>
        <w:t>дыққа шалам басымды. Өлімнен қорқып көргем жоқ. Алай-</w:t>
        <w:br/>
        <w:t>9а, аңқау жұртымды жатқа есесін жібермес іргелі ел қылып</w:t>
        <w:br/>
        <w:t>үлгерсем деп, ғұмыр мен жігер тілеймін күні-түні құдай-</w:t>
        <w:br/>
        <w:t>дан. Үлгермесем, тәңірден ізімді басып, ісімді алға апа-</w:t>
        <w:br/>
        <w:t>рар, алғыр ұрпақ сұраймынға деуі - елім деп еңіреген кешегі</w:t>
        <w:br/>
        <w:t>қазақтың саналы ұлының арманы. Бүгінгі ел ағасының да, ел</w:t>
        <w:br/>
        <w:t>азаматтарының да тәңірден тілейтіні осы болар.</w:t>
        <w:br/>
        <w:t>Спектакльдің көтерген үлкен жүгі кешегіні мысалға алып</w:t>
        <w:br/>
        <w:t>отырып, бүгінгіден қапы қалма, ағайын, дос-туған дейтіндей.</w:t>
        <w:br/>
        <w:t>Спектакль өз мінезіміз бен өз мінімізді өзіміз ғана білетін</w:t>
        <w:br/>
        <w:t>қазақ деген халыққа біліктілік пен білімділікті, парасатты-</w:t>
        <w:br/>
        <w:t>лық пен ойлылықты, басқадан кем болмайық, қор болмай-</w:t>
        <w:br/>
        <w:t>ықты жанмен сездіріп, жүрекпен қабылдатады.</w:t>
        <w:br/>
        <w:t>Қазақтың қасиетті қара шаңырағы атанған Мұхтар Әуезов</w:t>
        <w:br/>
        <w:t>атындағы академиялық драма театрының сахнасы өнердің</w:t>
        <w:br/>
        <w:t>биік бір көркем дүниесімен толықты.</w:t>
        <w:br/>
        <w:t>Құтты болсын!</w:t>
        <w:br/>
        <w:t>«Жас Алаш» 25 маусым, 1998. Мо%5.</w:t>
        <w:br/>
        <w:t>451</w:t>
      </w:r>
    </w:p>
    <w:p>
      <w:r>
        <w:t>Қыз әні</w:t>
        <w:br/>
        <w:t>Құрдас қызға...</w:t>
        <w:br/>
        <w:t>Ай да бір сәт қалжырап ..</w:t>
        <w:br/>
        <w:t>Сәулешімнің бар бейнесін білемін.</w:t>
        <w:br/>
        <w:t>Күн қайда бірге қуған көбелекті ..</w:t>
        <w:br/>
        <w:t>Әке (поэма)</w:t>
        <w:br/>
        <w:t>Аспан жырлайды (лоэма) ..</w:t>
        <w:br/>
        <w:t>Махамбет</w:t>
        <w:br/>
        <w:t>Таңғы кәлима</w:t>
        <w:br/>
        <w:t>Асан қайғы желмаясы ізіндей</w:t>
        <w:br/>
        <w:t>Алмас қанжар ....</w:t>
        <w:br/>
        <w:t>Мен егер шал боп әбден өлер болсам.</w:t>
        <w:br/>
        <w:t>Қараңғылық қымтап алып бір күні</w:t>
        <w:br/>
        <w:t>Шыңырау ..</w:t>
        <w:br/>
        <w:t>Гүл дүкені.</w:t>
        <w:br/>
        <w:t>Жалғаннан жаным әлі мұң сезбеді</w:t>
        <w:br/>
        <w:t>Роберт Бернстің ізімен</w:t>
        <w:br/>
        <w:t>Туған жер ....</w:t>
        <w:br/>
        <w:t>Қайран дүние-ай, қалай ғана дәт табам ..</w:t>
        <w:br/>
        <w:t>Жайқала өскен жауқазынның ажарын ...</w:t>
        <w:br/>
        <w:t>Махабаттың мен де нөсер бұлты едім.</w:t>
        <w:br/>
        <w:t>Алматы, күзді күні, бульварда</w:t>
        <w:br/>
        <w:t>Ақын-ау, сен кімнен ғана үркесің</w:t>
        <w:br/>
        <w:t>Дастархан жыры ...........22......</w:t>
        <w:br/>
        <w:t>Бүгін тым азан-қазан қараша үй жақ...</w:t>
        <w:br/>
        <w:t>Күні-түні от шашын .............</w:t>
        <w:br/>
        <w:t>Ауманды жерден суыстым ...</w:t>
        <w:br/>
        <w:t>"Аға", - дедің, бұрылдым....</w:t>
        <w:br/>
        <w:t>Махабат деген - ақырет</w:t>
        <w:br/>
        <w:t>Ғұмырым артқа лықсуда</w:t>
        <w:br/>
        <w:t>Шат болсам шалқақтаған, селкектеген</w:t>
        <w:br/>
        <w:t>Түркістан ..</w:t>
        <w:br/>
        <w:t>Мезгіл мені көрген жоқсың мезі қып..</w:t>
        <w:br/>
        <w:t>Мола тұсынан өткендегі ой</w:t>
        <w:br/>
        <w:t>Кейде қас, кейде жақын дос түнертіп.</w:t>
        <w:br/>
        <w:t>Тығылған көк үйректей нар қамысқа..</w:t>
        <w:br/>
        <w:t>Қалжыраған қабағымды</w:t>
        <w:br/>
        <w:t>Шаңы қонып өн бойыма тірліктің ..</w:t>
        <w:br/>
        <w:t>Шалдың әні........</w:t>
        <w:br/>
        <w:t>Құмарлық жолы қаяусыз</w:t>
        <w:br/>
        <w:t>Айым сен деп жүр едім</w:t>
        <w:br/>
        <w:t>460</w:t>
        <w:br/>
        <w:t>тетге берген соң (бәлкім, шешесі айтқан шығар) Әмір</w:t>
        <w:br/>
        <w:t>Сана Абылайды іздеп келіп паналайды. Қазақ-қалмақ</w:t>
        <w:br/>
        <w:t>дауының бір сүресі сол. Қалмақ жағы Әмір Сананы</w:t>
        <w:br/>
        <w:t>қайтар дейді, Абылай оған көнбейді. Бұл жағдай қазақ</w:t>
        <w:br/>
        <w:t>шонжарларының да алауыздығын тудырады. Қалмақ</w:t>
        <w:br/>
        <w:t>шабуылынан қорыққан шонжарлар Абылайға жауыға</w:t>
        <w:br/>
        <w:t>бастаған соң, хан Әмір Сананы Ресейге өткізіп</w:t>
        <w:br/>
        <w:t>жіберуге мәжбүр болады, өйткені, қалмаққа қайтар-</w:t>
        <w:br/>
        <w:t>са, оны өлтіріп жіберуі сөзсіз. Осы көріністегі Абы-</w:t>
        <w:br/>
        <w:t>лай қаһарлы хан ғана емес, мейірімді әке екенін ак-</w:t>
        <w:br/>
        <w:t>тер мен режиссер аса нанымды бейнелеген.</w:t>
      </w:r>
    </w:p>
    <w:p>
      <w:r>
        <w:t>Қалмақ ханының қызы, қазақ ханының әйелі То-</w:t>
        <w:br/>
        <w:t>пыш бейнесін драматург күрделі оқиғаларға аралас-</w:t>
        <w:br/>
        <w:t>тыру арқылы сәтті шығарған. Актриса Қ. Тілеуова</w:t>
        <w:br/>
        <w:t>ақылды да адуынды ханшаның есте қаларлықтай</w:t>
        <w:br/>
        <w:t>бейнесін жасай алған. Аз көрінсе де драмалық оқиға-</w:t>
        <w:br/>
        <w:t>дан алып тастауға болмайтын Қалдан Шерін (арт.</w:t>
        <w:br/>
        <w:t>Т.Мейрамов), Дауашы (арт. У.Сұлтанғазыұлы) Дәу-</w:t>
        <w:br/>
        <w:t>летбай (арт. Ж.Медетбеков), Әбілмәмбет (арт. Қ.Тас-</w:t>
        <w:br/>
        <w:t>танбеков), Шарыш (арт. Ж.Толғанбаев), Ботахан (арт.</w:t>
        <w:br/>
        <w:t>Ә.Кенжеев), тағы басқалар жалпы спектакльге ажар</w:t>
        <w:br/>
        <w:t>беріп тұр. Т.Аралбай ойнап жүрген Кейуана, Б.Тұрыс</w:t>
        <w:br/>
        <w:t>бейнелеген Диуана осы спектакльдегі қос қазық де-</w:t>
        <w:br/>
        <w:t>сек артық айтқандық емес. Себебі, соншама күрделі</w:t>
        <w:br/>
        <w:t>оқиғаларға философиялық тұрғыдан баға беру, кезең,</w:t>
        <w:br/>
        <w:t>заман туралы толғаныс, халықтың қиял-арманы осы</w:t>
        <w:br/>
        <w:t>екі кейіпкердің аузымен айтылып тұр. Бұл екеуінсіз</w:t>
        <w:br/>
        <w:t>сахнада жүріп жатқан сұрапыл оқиғалардың мән-ма-</w:t>
        <w:br/>
        <w:t>ғынасын біреу түсініп, біреу түсінбеуі мүмкін. Сце-</w:t>
        <w:br/>
        <w:t>нографиясы, киім үлгілері көркем (суретші Е.Тұяқов),</w:t>
        <w:br/>
        <w:t>көпшілік сахналары жалпы формаға бағынатын</w:t>
        <w:br/>
        <w:t>спектакльдің соңғы көрінісі кімді де болса тебірентпей</w:t>
        <w:br/>
        <w:t>қоймайды. Ел мен жердің бұрынғы, қазіргі, ертеңгі</w:t>
        <w:br/>
        <w:t>тағдыры жөнінде терең толғаныспен айтылатын, күш-</w:t>
        <w:br/>
        <w:t>қайратқа толы, кең құлашты ән залда отырған жұртты</w:t>
        <w:br/>
        <w:t>АҮр сілкіндіріп, ойына ой, жігеріне жігер қосады. Осы</w:t>
        <w:br/>
        <w:t>көрініс спектакльдің идеялық, патриоттық рух-қуатын</w:t>
        <w:br/>
        <w:t>сан есе арттыра түскендей.</w:t>
        <w:br/>
        <w:t>Қара су жайлап алса да</w:t>
        <w:br/>
        <w:t>Абыржыма, ақылым,</w:t>
        <w:br/>
        <w:t>Қажыма, қайсар қайратым,</w:t>
        <w:br/>
        <w:t>Иілме, басым, иілме,</w:t>
        <w:br/>
        <w:t>Қанша батпан салса да, - деп шамырқанғанда хан</w:t>
        <w:br/>
        <w:t>тұлғасы тіпті айбындай түскендей. Хан басымен Абы-</w:t>
        <w:br/>
        <w:t>лай да жауабы жоқ сансыз ойға қамалғандай.</w:t>
        <w:br/>
        <w:t>...</w:t>
        <w:br/>
        <w:t>Сахнаның келісті безендірілуі, әртістердің үстіндегі</w:t>
        <w:br/>
        <w:t>костюмдердің барыс терісіндей реңмен әдіптеліп,</w:t>
        <w:br/>
        <w:t>әрленіп-түрленуі Абылай хан дәуірі мен бүгінгі егемен</w:t>
        <w:br/>
        <w:t>қазақ елі арасын жатық ұштастырып жатқандай. Тақ</w:t>
        <w:br/>
        <w:t>таласы, бақ тартысы бағзы заандардан бері келе жатқан</w:t>
        <w:br/>
        <w:t>толассыз күрес екені сөзсіз. Кешегі дау бүгін тәмам,</w:t>
        <w:br/>
        <w:t>кешегі өзімшіл, кердең пиғыл бүгін тыйылған деуге</w:t>
        <w:br/>
        <w:t>көңіл дүдамал. Адам бар жерде, мансап үстемдік</w:t>
        <w:br/>
        <w:t>құрған кезде әртүрлі пиғыл, мінез қай тұста да көрініс</w:t>
        <w:br/>
        <w:t>беріп жатары рас. Қойылымдағы Абылай хан мен</w:t>
        <w:br/>
        <w:t>Жақай, Ботахан, Шотана би, Едіге, т. 6. арасындағы</w:t>
        <w:br/>
        <w:t>тартысқа қарап отырып, көрермен ел басқарудың Абы-</w:t>
        <w:br/>
        <w:t>лай заманында да оңай болмағанын көңілмен болжа-</w:t>
        <w:br/>
        <w:t>ғандай.</w:t>
        <w:br/>
        <w:t>Қойылымдағы енді бір басты кейіпкер -- Абылай</w:t>
        <w:br/>
        <w:t>хан тұсында өмір сүрген Бұхар жыраудың сахналық</w:t>
        <w:br/>
        <w:t>бейнесі -- Көмей Әулие. Ол қашанда Абылай ханның</w:t>
      </w:r>
    </w:p>
    <w:p>
      <w:r>
        <w:t>қасынан табылады. Ол тығырыққа тірелсе, сөзімен</w:t>
        <w:br/>
        <w:t>демейді. Хан ашуға бой алдырса, ашы да болса шын-</w:t>
        <w:br/>
        <w:t>дығын бетке айтып, сабырға шақырады. Абылай хан-</w:t>
        <w:br/>
        <w:t>ның ел жақсыларымен арасындағы дауды да бітістірген</w:t>
        <w:br/>
        <w:t>т- сол Көмей Әулие. Сондағы сөзіне зер салалық:</w:t>
        <w:br/>
        <w:t>Ей, Абылай, Абылай!</w:t>
        <w:br/>
        <w:t>Абылай ханым, бұл қалай?</w:t>
        <w:br/>
        <w:t>Алтын таққа міндім деп,</w:t>
        <w:br/>
        <w:t>Алтын тәжді кидім деп,</w:t>
        <w:br/>
        <w:t>Өкпеңменен қабынба,</w:t>
        <w:br/>
        <w:t>Өтіңменен жарылма,</w:t>
        <w:br/>
        <w:t>Басына мұнша көтерген,</w:t>
        <w:br/>
        <w:t>Еліңе жаулық сағынба.</w:t>
        <w:br/>
        <w:t>Сөз тыңдамай апшисың,</w:t>
        <w:br/>
        <w:t>Шу асаудай шапшисың : ; --</w:t>
        <w:br/>
        <w:t>Ши жүгіртсе шабыңа.. - дей келіп, Абылай ханға</w:t>
        <w:br/>
        <w:t>бірталай басу айтады. Ендігі кезекте елге 2. сыны</w:t>
        <w:br/>
        <w:t>да жетерлік.</w:t>
        <w:br/>
        <w:t>443</w:t>
        <w:br/>
        <w:t>ішін бөліп, іріткі салар тентегін де көресің. Бір ғажабы -</w:t>
        <w:br/>
        <w:t>сол тентектің соңынан еріп алған, баладай сеніп алған аңқау</w:t>
        <w:br/>
        <w:t>жұртыңды тағы байқайсың. Сол заманға емес, көрермен бо-</w:t>
        <w:br/>
        <w:t>лып отырған өзіңе жаның ашиды екен. Себебі, сүйекке біткен</w:t>
        <w:br/>
        <w:t>сол қылық атадан қалған мұрадай бізге де жетті-ау деп нали-</w:t>
        <w:br/>
        <w:t>сың.</w:t>
        <w:br/>
        <w:t>Жеріне қызығып тайраңдаған үлкенді-кішілі көршілерінен</w:t>
        <w:br/>
        <w:t>секем алып отырған қазағын жоқ, бірімен-бірі жау, пышыл-</w:t>
        <w:br/>
        <w:t>даған сөзі көп, шешілмеген дауы көп. Ал, ту сыртынан</w:t>
        <w:br/>
        <w:t>желпініп бәле іздеген: «Шуылдаған көп қазақ. Сен бұйдалы</w:t>
        <w:br/>
        <w:t>боз тайлақ, мен бурамын шабынған. Сыртыңда тұрмын</w:t>
        <w:br/>
        <w:t>шырпынып, омыртқаңды опырыл, жамбасыңды жапырып,</w:t>
        <w:br/>
        <w:t>шоңқайтқалы кеп тұрмын, қырық бүгіп тізеңді, тоңқай-</w:t>
        <w:br/>
        <w:t>тқалы кеп тұрмын. Ит мүжіген асықтай, омпайтқалы</w:t>
        <w:br/>
        <w:t>кеп тұрмын» -- дегендерді аңғармағансиды. Немесе, жаста-</w:t>
        <w:br/>
        <w:t>рын баласынып, өз қыранын өзі күшік етуге әуес, жас деп,</w:t>
        <w:br/>
        <w:t>бала деп менсінбей, үлкенді сыйлаған болып, жоралғы жа-</w:t>
        <w:br/>
        <w:t>сай қалып, ақсақалды ардақтаған сыпайыгершілікке барған-</w:t>
        <w:br/>
        <w:t>сып, әдейі теріс-қағыс қылып отыратын мінезді көресің,</w:t>
        <w:br/>
        <w:t>Шарыштың: «Шошандаған көп сақал, жігіті жоқ кілең шал.</w:t>
        <w:br/>
        <w:t>Бақыртшып теке соятын қасапшы емес, батырмын, Жас</w:t>
        <w:br/>
        <w:t>ноян бар ма араңда» деген сөзінен кейін сол жас ноян</w:t>
        <w:br/>
        <w:t>Әбілмансұр суырылып шығып, секеңдеген Шарыштың бұтын</w:t>
        <w:br/>
        <w:t>көктен келтіріп женеді. Бірақ, дәл сол кезге дейін</w:t>
        <w:br/>
        <w:t>Әбілмансұрдың батырлығын кім елеп-ескеріп, үміт артын</w:t>
        <w:br/>
        <w:t>көріпті. Елін, жерін қорғап жүріп, қолға түсті. Зынңданның</w:t>
        <w:br/>
        <w:t>азабын тартып, еліне хан болып сайланған Абылайдың ендігі</w:t>
        <w:br/>
        <w:t>арманы -- алыспен де, жақынмен де жауласпау, елін, қаза-</w:t>
      </w:r>
    </w:p>
    <w:p>
      <w:r>
        <w:t>ғын көркейту еді ғой. Бірақ ханның тегіне тиісіп, тіміскілен,</w:t>
        <w:br/>
        <w:t>«қазақ емес, сартсың» деуі, «ерлері есіріп, билері мысқыл-</w:t>
        <w:br/>
        <w:t>дап, төре біткен төбесіне ойнақ салып», берекесін алуы, елдің</w:t>
        <w:br/>
        <w:t>ертеңі емес, бүгінгі бықсығы мен былшылы жанын мұңға</w:t>
        <w:br/>
        <w:t>орамады ма!% «Басқа жұртқа еңбек керек, біздің жұртқа ер-</w:t>
        <w:br/>
        <w:t>мек керек», -- дейді Абылай. Үйде отырып күпініп, жау са-</w:t>
        <w:br/>
        <w:t>ғынып, дау сағынып отыратынымыз қалай екен.</w:t>
        <w:br/>
        <w:t>Әбіш ағамыздың «Абылай хан» туындысының көркемдік</w:t>
        <w:br/>
        <w:t>денгейінің жоғарылығы өзінше бір әңгіме. Астарлы ой,</w:t>
        <w:br/>
        <w:t>философиялық түйін, кешегіні айта отырып, бүгінгіннен</w:t>
        <w:br/>
        <w:t>секем алдыратын тұстар көп. Әсіресе, Абылай мен Қал-</w:t>
        <w:br/>
        <w:t>данның арасындағы диалогтың шеберлігін баса айтқан</w:t>
        <w:br/>
        <w:t>жөн. Абылай хан роліндегі Тұңғышбай Жаманқұловтың,</w:t>
        <w:br/>
        <w:t>Қалан т. Тілектес Мейрамовтың ой сайысының жекпе-</w:t>
        <w:br/>
        <w:t>жегі, сұрақ пен жауаптың тапқырлығы мен шешендігі</w:t>
        <w:br/>
        <w:t>т" Араматургиядағы көркемдік деңгейдің тамаша үлгісі.</w:t>
        <w:br/>
        <w:t>448</w:t>
        <w:br/>
        <w:t>үйлесім, Әке мен бала арасындағы күрделі құпия да - сезімге</w:t>
        <w:br/>
        <w:t>әсер етер сәтті табыс. Ел билеп отырса да, өз қара басына</w:t>
        <w:br/>
        <w:t>билігі жүрмеген хан тағдыры, Әмірсананы жаны қимаса да,</w:t>
        <w:br/>
        <w:t>билігі күшті саясаттың жемі болған тулақ тағдырға кегі кет-</w:t>
        <w:br/>
        <w:t>кендей мүжіліп, еңсесі түскен Абылайдың күйі жүректі шы-</w:t>
        <w:br/>
        <w:t>мырлатып, жанға әсер етеді. Аянар ештеңесі жоқ, Әмірсана</w:t>
        <w:br/>
        <w:t>жолына өз қара басы садаға, бірақ елінің іргесін ылаңнан</w:t>
        <w:br/>
        <w:t>сақтау үшін «еркек тоқты құрбандық» етіп, орыс патшасына</w:t>
        <w:br/>
        <w:t>табыс етуі -- Абылайдың өзін-өзі құрбандыққа шалуымен</w:t>
        <w:br/>
        <w:t>пара-пар. Еліне, жеріне деген Абылай ханның махаббаты мен</w:t>
        <w:br/>
        <w:t>сол заман тобыры, игі жақсысы тең келді ме екен. Әрине</w:t>
        <w:br/>
        <w:t>жоқ...</w:t>
        <w:br/>
        <w:t>Спектакльдегі Кейуана (арт. Т.Аралбай) мен Диуананың</w:t>
        <w:br/>
        <w:t>(арт. Б.Тұрыс) жамандық пен жақсылықтың, сын мен міннің</w:t>
        <w:br/>
        <w:t>қатар жүретіндігі сияқты, бірі намысыңды, бірі жігерінді</w:t>
        <w:br/>
        <w:t>оятып, толықтырып отырады. Бұл әдіс көрерменнің, халқы-</w:t>
        <w:br/>
        <w:t>ның санасын оятып, нұр құю үшін қосымша, әрі әдейі жа-</w:t>
        <w:br/>
        <w:t>салған шартты кейіпкерлер болса керек.</w:t>
        <w:br/>
        <w:t>Режиссер Болат Атабаевқа тән нәрсе -- сахнаны толық</w:t>
        <w:br/>
        <w:t>игеру. Актер таңдау тауқыметін былай қойғанда, халықты,</w:t>
        <w:br/>
        <w:t>ұлтты, ұлттық менталитетті, солардың киім үлгісін, қарабай-</w:t>
        <w:br/>
        <w:t>ыр тұрмысын, музыкасын егжей-тегжейлі сыйғызу. Жай ғана</w:t>
        <w:br/>
        <w:t>адам жалығатындай сыйғызу емес, орнын таба білуі. Ойға,</w:t>
        <w:br/>
        <w:t>санаға, танымға орын іздейді режиссер. Болаттың «Абылай</w:t>
        <w:br/>
        <w:t>хандағы» режиссерлік жұмысын симфония деуге тұрарлық.</w:t>
        <w:br/>
        <w:t>Режиссерлік ауқымы кең болғандықтан да шығар, оның қой-</w:t>
        <w:br/>
        <w:t>ылымына әйтеуір хор да сияды, «Алтынай» сияқты бүтіндей</w:t>
        <w:br/>
        <w:t>бір ұлттық би ансамблі де сиып кетеді. Кейде маған Болат</w:t>
        <w:br/>
        <w:t>профессионал режиссер емес, үлкен бір тобырдың дирижері</w:t>
        <w:br/>
        <w:t>сияқты әсер етеді. Өйткені, ол қойылымда мінез (характер)</w:t>
        <w:br/>
        <w:t>жасауды ұнатады. Ұнатады да соған билік еткенді де жек</w:t>
        <w:br/>
        <w:t>көрмейді. Қолға түсіп, зынданда жатқан Әбілмансұрға кел-</w:t>
        <w:br/>
        <w:t>ген Топыштың (Қымбат Тілеуова) сайқал жүрісі, сәнмен</w:t>
        <w:br/>
        <w:t>киінген сұлу перінің: «Мынау құшақ, кірсең жұмақ» деп ба-</w:t>
        <w:br/>
        <w:t>тырға ұмсынып, лезде құбылып: ашсаң тозақ» деуі...</w:t>
        <w:br/>
        <w:t>Көмейінен аждаһаның үніне айналған екіжүзділік пейілін</w:t>
        <w:br/>
        <w:t>режиссер мен драматург сәтті тапқан. Абылай құшағына ал-</w:t>
        <w:br/>
        <w:t>маған сол түнге налып, сұлу бикеш: «Қимасыңды қызыл қан-</w:t>
        <w:br/>
        <w:t>шыққа талатам» деп жай кетпей, ашумен кетті-ау. Сол сұлу</w:t>
      </w:r>
    </w:p>
    <w:p>
      <w:r>
        <w:t>Топыш Абылайдың тағын қызғыштай қорғап жүріп билікке</w:t>
        <w:br/>
        <w:t>де араласып-ақ кеткісі келіп, әрең тынады. Қазақ хандығы-</w:t>
        <w:br/>
        <w:t>ның қасиетінен сұс болмаса, бәлкім Топыш құшағы, өзі айт-</w:t>
        <w:br/>
        <w:t>қандай, «Ашсаң азап» болатын ба еді. Жалпы, Болат Атаба-</w:t>
        <w:br/>
        <w:t>евта сезімді шошындырмай, сұлулықпен, әдемі пластикамен</w:t>
        <w:br/>
        <w:t>450</w:t>
        <w:br/>
        <w:t>қоңыр күмбірі, көз алдынан күйшіні тұтқын еткен түрікпен</w:t>
        <w:br/>
        <w:t>батыры Жөнеут бейнесі өшпейтіні де содан. Шын мәніндегі</w:t>
        <w:br/>
        <w:t>өнерді жасау -- қиын шаруа, ал, өнер туралы өнер көрсе-</w:t>
        <w:br/>
        <w:t>ту - одан да ауыр. Осы ауыртпалықты Әбіш жеңіл алып</w:t>
        <w:br/>
        <w:t>шыққан, қалқымай, бұлталақтамай әкеткен.</w:t>
        <w:br/>
        <w:t>«Ханша дария хикаясы» атты повесте танғұттар</w:t>
        <w:br/>
        <w:t>жөніндегі тарихи аңызға сүйеніп, Ә. Кекілбаев елдің елдік,</w:t>
        <w:br/>
        <w:t>ерлік қасиеттері төңірегінде ұрушы мен бұғушының, күшті</w:t>
        <w:br/>
        <w:t>мен әлсіздің арасындағы алшақтықты әдемі бейнелейді.</w:t>
        <w:br/>
        <w:t>Танғұттың кекшіл сұлуы Құлбаршын мен Шығыс әміршісі</w:t>
        <w:br/>
        <w:t>Шыңғысханның пішіндері әсерлі таңбаланады.</w:t>
        <w:br/>
        <w:t>Бұл екі повесть жөнінде өте көп сөйлеуге, көп айтуға,</w:t>
        <w:br/>
        <w:t>керісінше, түк айтпауға болады. Шығарма қанша сапалы</w:t>
        <w:br/>
        <w:t>болса -- оның сапасының дәл неде екенін тап басып айту</w:t>
        <w:br/>
        <w:t>кімді де болса тұйыққа тірейтіні даусыз. Ал, мұндай тұйық-</w:t>
        <w:br/>
        <w:t>тан амал тауып өтудің жалғыз жолы - сол шығарманы</w:t>
        <w:br/>
        <w:t>оқу ғана.</w:t>
        <w:br/>
        <w:t>Әбіш Кекілбаев - күрделі талант. Күрделілік күрделі</w:t>
        <w:br/>
        <w:t>болайын деген талаптан тұрмайды. Ол - ақылдың, мол</w:t>
        <w:br/>
        <w:t>білімнің, терең сезімнің тұнбасы. Тұнба -- қашан да сал-</w:t>
        <w:br/>
        <w:t>мақты, кашан да бояу. Ол ақса ырғып ақпайды, ырғалып</w:t>
        <w:br/>
        <w:t>ағады, көпірудің орнына, қипқтана түседі. Алыстан ор-</w:t>
        <w:br/>
        <w:t>ман қып көрсетіп, жетіп келсең, бес түп ши тұратын</w:t>
        <w:br/>
        <w:t>сағым-мінез оның талантына жат. Онда жалтылдап</w:t>
        <w:br/>
        <w:t>көрінетін жез-құбылмалылық жоқ. Ол көңілді арбайды,</w:t>
        <w:br/>
        <w:t>бірақ, көзді алдамайды. Ал, шынайы өнердің асыл мұра-</w:t>
        <w:br/>
        <w:t>ты - сол, кімді де болсын алдамау ғой. Алдамаған жер-</w:t>
        <w:br/>
        <w:t>де ақиқат қа бар...</w:t>
        <w:br/>
        <w:t>Бек ТОҒЫСБАЙҰЛЫ</w:t>
        <w:br/>
        <w:t>ЕЛДІК ПЕН ЕРЛІКТІҢ</w:t>
        <w:br/>
        <w:t>АСҚАҚ ЖЫРЫ</w:t>
        <w:br/>
        <w:t>Әбіш КЕКІЛБАЕВ.</w:t>
        <w:br/>
        <w:t>Абылай хан. Халықтық-қаһармандық арамалық</w:t>
        <w:br/>
        <w:t>дастан. Режиссері Б. АТАБАЕВ. Қазақтың</w:t>
        <w:br/>
        <w:t>М. Әуезов атындағы академиялық арама театры</w:t>
        <w:br/>
        <w:t>Қазақ хандығы құрылғаннан бергі үш ғасыр бойы</w:t>
        <w:br/>
        <w:t>жан-жақтан анталаған жауларын жайқап, елдің қоны-</w:t>
        <w:br/>
        <w:t>сын, өрісін кеңейткен ұлы хандардың ішінде Абылай-</w:t>
        <w:br/>
        <w:t>дың орны ерекше. ХУШІ ғасырда Солтүстік батыстағы</w:t>
        <w:br/>
        <w:t>Ресей мемлекеті де, Шығыстағы Қытай империясы да,</w:t>
        <w:br/>
        <w:t>үш жүз жыл бойы соғысып, қазақ жеріне кіре алмаған</w:t>
        <w:br/>
        <w:t>Жоңғар мемлекеті де, тіпті оңтүстіктегі Бұхар, Хиуа,</w:t>
        <w:br/>
        <w:t>Қоқан хандықтары да заманға сай әскер ұстап, алысқа</w:t>
      </w:r>
    </w:p>
    <w:p>
      <w:r>
        <w:t>ататын винтовка мен зеңбіректерін зіркілдетіп тұрған-</w:t>
        <w:br/>
        <w:t>ды. Қазақ жауынгерлерінде қанша қаһарман болса да</w:t>
        <w:br/>
        <w:t>мұндай қару-жарақ жоқ еді. Абылайдың жас кезінде</w:t>
        <w:br/>
        <w:t>күллі қазақ күш біріктіріп жоңғар басқыншыларын Ерен</w:t>
        <w:br/>
        <w:t>Қабырғадан әрі асырып тастаса да, екі ұлы мемлекеттің</w:t>
        <w:br/>
        <w:t>-- Қытай мен Ресейдің қыспағында қалды. Таққа отыр-</w:t>
        <w:br/>
        <w:t>ған Абылай енді қара күшпен емес, асқан ақылдылық-</w:t>
        <w:br/>
        <w:t>пен елді, жерді сақтаудың әрқилы амалын табуға мәжбүр-</w:t>
        <w:br/>
        <w:t>тұғын.</w:t>
        <w:br/>
        <w:t>Тарихты терең білетін көрнекті жазушымыз Әбіш</w:t>
        <w:br/>
        <w:t>Кекілбаев ел басына күн туған сонау қилы заманды, бір</w:t>
        <w:br/>
        <w:t>пьеса емес, бірнеше томдық романға лайық оқиғаларды</w:t>
        <w:br/>
        <w:t>шетінен тізіп баяндамай, үлкен философиялық ой-тұжы-</w:t>
        <w:br/>
        <w:t>рыммен көз алдымызға келтіріпті. Сахнада сөз таласы</w:t>
        <w:br/>
        <w:t>ғана емес, адам тағдырлары арқылы діттеген ойды</w:t>
        <w:br/>
        <w:t>жеткізе алмаса, көрерменді қызықтыру қиын. Драматург</w:t>
        <w:br/>
        <w:t>осы жағына айрықша көңіл бөлген. Негізгі идея ел тағ-</w:t>
        <w:br/>
        <w:t>дыры, жер тағдыры бола тұра басты кейіпкерлердің жеке</w:t>
        <w:br/>
        <w:t>тағдырлары да кең қамтылған.</w:t>
        <w:br/>
        <w:t>452</w:t>
        <w:br/>
        <w:t>Жұмекен НӘЖІМЕДЕНОВ</w:t>
        <w:br/>
        <w:t>ТЕРЕҢ СЕЗІМНІҢ ТҰНБАСЫ</w:t>
        <w:br/>
        <w:t>Ол - бір сырлы, сегіз қырлы талант. Ол талантты</w:t>
        <w:br/>
        <w:t>ақын, талантты сыншы, талантты прозаик. Бір кісіге осы-</w:t>
        <w:br/>
        <w:t>ның біреуі де жетер еді. Оған табиғат үшеуін де берген.</w:t>
        <w:br/>
        <w:t>«Екі кеменің құйрығы» демекші, бұл жігіт үш кеменің</w:t>
        <w:br/>
        <w:t>құйрығын ұстап келеді.</w:t>
        <w:br/>
        <w:t>Оның университет қақпасынан шыққанына 4-5-ақ</w:t>
        <w:br/>
        <w:t>жыл болды. Осы уақыт ішінде Әбіш жүздеген өлең, он-</w:t>
        <w:br/>
        <w:t>даған мақала, 6 - ? повесть, бірнеше әңгімелер циклін</w:t>
        <w:br/>
        <w:t>берді, әлемге әйгілі француз жазушысы Ги де Мопасан-</w:t>
        <w:br/>
        <w:t>ның «Пьер мен Жан» «Өмір» романдарын аударды. Лев</w:t>
        <w:br/>
        <w:t>Толстойдың «Соғыс және бейбітшілік» эпопеясын қазақ-</w:t>
        <w:br/>
        <w:t>шалауға күш қосысты... Ол - талантты аудармашы да.</w:t>
        <w:br/>
        <w:t>Бадырайып тұрған шындықтың өзі - даусыз</w:t>
        <w:br/>
        <w:t>дәлелденбейтін әдебиет. Әбішті де даусыз танып ала ал-</w:t>
        <w:br/>
        <w:t>мадық. Ол жазған әр мақала ондаған дау әкеліп жүрді,</w:t>
        <w:br/>
        <w:t>ал, Әбіш қаламынан туған әңгіме-повестер төңірегіндегі</w:t>
        <w:br/>
        <w:t>дау-пікірлер әлі басталған да жоқ, жұрттың бір бүйірінде,</w:t>
        <w:br/>
        <w:t>бір қабырғасында жатыр.</w:t>
        <w:br/>
        <w:t>Әдетте жұрттың айтпайын деген сөзін мезгіл айтты-</w:t>
        <w:br/>
        <w:t>рады, амалсыз айттырады. Кімнің кім екенін ашатын да</w:t>
        <w:br/>
        <w:t>&lt;А мезгіл деген мықты. Жазушы тек содан ғана қорық-</w:t>
        <w:br/>
        <w:t>ын.</w:t>
        <w:br/>
        <w:t>«Күй» мен «Ханша дария хикаясы». Бұл екі повесть</w:t>
        <w:br/>
        <w:t>оқушы жұртшылықты еріксіз елең еткізді. Екеуі де өткен</w:t>
        <w:br/>
        <w:t>өмірден. «Күй» повесі белгілі халық күйшісі Абыл Та-</w:t>
        <w:br/>
        <w:t>рақтыұлының өмірі мен өліміне арналған. Бұл Абылдың</w:t>
        <w:br/>
        <w:t>ғана тағдыры емес, бүкіл халықтың тағдыры. Үлкен бір</w:t>
        <w:br/>
        <w:t>тағдыр сыры бар. Халық сүйген өнердің - қарашұнақ</w:t>
        <w:br/>
        <w:t>домбыраның тағдыры. «Сұлдың кінәсі - сұлулығы» де-</w:t>
      </w:r>
    </w:p>
    <w:p>
      <w:r>
        <w:t>гендей, таланттың кінәсі оның таланттылығы болған за-</w:t>
        <w:br/>
        <w:t>манда Абыл күйшінің бақытты болуы мүмкін емес еді.</w:t>
        <w:br/>
        <w:t>Жазушы осы идеяны жеріне жеткізе аша білген.</w:t>
        <w:br/>
        <w:t>Повесті оқып шыққан кісінің құлағынан «Абыл» күйінің</w:t>
        <w:br/>
        <w:t>455</w:t>
        <w:br/>
        <w:t>Қалдан: «Елінде қой көп пе?»</w:t>
        <w:br/>
        <w:t>Әбілмансұр: «Көп...» 2.</w:t>
        <w:br/>
        <w:t>Қалдан: «Ендеше, қойшы - өтірікші, қой ұры. Еліңнің</w:t>
        <w:br/>
        <w:t>өріске, суатқа таласқан ұсақ жанжалы басылмас. Еліңде</w:t>
        <w:br/>
        <w:t>сшыр, жылқы көп пе?</w:t>
        <w:br/>
        <w:t>Әбілмансұр: «Көп».</w:t>
        <w:br/>
        <w:t>Қалдан: «Жер емшегін ембеген, жерге мықтап орнық-</w:t>
        <w:br/>
        <w:t>пас.</w:t>
        <w:br/>
        <w:t>Жердің қадірін білмеген, елдің қадірін білмейді».</w:t>
        <w:br/>
        <w:t>Бірақ елдікке ұмтылмаса да теңдікке ұмтылады.</w:t>
        <w:br/>
        <w:t>Қалдан: Тауда тарлан ойнай ма, бағлан ойнай ма?»</w:t>
        <w:br/>
        <w:t>Әбілмасұр: «Тарлан ойнаса -</w:t>
        <w:br/>
        <w:t>жәрместігінен ойнайды.</w:t>
        <w:br/>
        <w:t>Бағлан ойнаса -- білместігінен ойнайды».</w:t>
        <w:br/>
        <w:t>Қалдан: «Тар жерде теке тіресе ме?»</w:t>
        <w:br/>
        <w:t>Әбілмансұр: «Теке тіреспейді, пекешік тіреседі.</w:t>
        <w:br/>
        <w:t>Қалдан: «Тірессе не болады?</w:t>
        <w:br/>
        <w:t>Әбілмансұр: «Екеуі де бөріге бұйырады».</w:t>
        <w:br/>
        <w:t>Араматург Қалдан мен Абылайдың жекпе-жегін</w:t>
        <w:br/>
        <w:t>шешендікпен шешеді, шешендікпен жендіреді. Сөз құдіреті</w:t>
        <w:br/>
        <w:t>арқылы суреткер Қалдан мен Абылайды бәтуаға, сыйлас-</w:t>
        <w:br/>
        <w:t>тыққа, жұптастыққа әкеліп иілтеді. Саясаттың астарын мой-</w:t>
        <w:br/>
        <w:t>ындау мен арқа сүйеуге әкеледі. Жонғар ханы Қалданның</w:t>
        <w:br/>
        <w:t>(арт. Тілектес Мейрамов) мін тағуға әуре болған жұмбақ са-</w:t>
        <w:br/>
        <w:t>уалына Абылай ханның қырандай қағылез, сергек жауабы</w:t>
        <w:br/>
        <w:t>дөП келіп, тендесі жоқ даналық пен батырлығын айқындай</w:t>
        <w:br/>
        <w:t>түседі. Тұңғышбай Жаманқұлов ақтер шеберлігін ерттеп</w:t>
        <w:br/>
        <w:t>мінген біртуар талант иесі ғой. Бәлкім менің ақтер</w:t>
        <w:br/>
        <w:t>шеберлігінің бүге-шігесін айтып жеткізуге шамам жетпес.</w:t>
        <w:br/>
        <w:t>Араматург Дулат Исабековтің тілімен айтсақ, «Тұңғышбай</w:t>
        <w:br/>
        <w:t>Абылай ханды Абылайдың өзінен де артық ойнады-ау деймін»</w:t>
        <w:br/>
        <w:t>дегенінде жан бар. Сахнадағы Абылай ханның тәкаппарлы-</w:t>
        <w:br/>
        <w:t>ғы, Топыш (Қымбат Тілеуова) сияқты ханшаны көз қиығы-</w:t>
        <w:br/>
        <w:t>мен, ымымен игеріп отыруы көп нәрсені аңғартады. Күл-</w:t>
        <w:br/>
        <w:t>паштың (актриса Дария Жүсіп) нәзік, адал, сұлу кейпінен</w:t>
        <w:br/>
        <w:t>мұңның байқалуы, асыл арманның іште тұншығуы мен</w:t>
        <w:br/>
        <w:t>көкірекке қамалған шердің молаюын Дария Жүсіп қандай</w:t>
        <w:br/>
        <w:t>әдемі бейнелейді. Көзінде тұнған жастың мөлдіреп, төгілмей</w:t>
        <w:br/>
        <w:t>қалғанынан қандай әдемі сұлу сыр аңғартады. Үлбіреп, сана-</w:t>
        <w:br/>
        <w:t>дағы таза арман боп, жүрек түбінде сақталып қалған Абы-</w:t>
        <w:br/>
        <w:t>лайдың сүйгені осы Күлпаш еді ғой. Зындандағы Абылайға</w:t>
        <w:br/>
        <w:t>«Жайсаң аға, бек аға» деп келіп еді-ау сол Күлпаш. Сол жылы</w:t>
        <w:br/>
        <w:t>құшақтан, таза сезімнен құрсаққа Әмірсана түспеп пе еді.</w:t>
        <w:br/>
        <w:t>Әмірсана (арт. С. Сәлімжанов) мен Абылай хан арасындағы</w:t>
      </w:r>
    </w:p>
    <w:p>
      <w:r>
        <w:t>29--3043 449</w:t>
        <w:br/>
        <w:t>Роза МҰҚАНОВА,</w:t>
        <w:br/>
        <w:t>Қазақстан Жастар одағы</w:t>
        <w:br/>
        <w:t>сыйлығының лауреаты.</w:t>
        <w:br/>
        <w:t>«АБЫЛАЙ ХАН»: .</w:t>
        <w:br/>
        <w:t>(халықтық -- қаһармандық арамалық дастан)</w:t>
        <w:br/>
        <w:t>авторы: Әбіш КЕКІЛБАЕВ, Қазақстанның халық</w:t>
        <w:br/>
        <w:t>жазушысы, Мемлекеттік сыйлықтың лауреаты; Қоюшы</w:t>
        <w:br/>
        <w:t>режиссер: Болат АТАБАЕВ,</w:t>
        <w:br/>
        <w:t>Қазақстанның еңбек сіңірген қайраткері.</w:t>
        <w:br/>
        <w:t>Кейде түсінгің келетін шығарманы қанша көрсең де не-</w:t>
        <w:br/>
        <w:t>месе оқысаң да ойдың шыңырауына батырып, суреткердің</w:t>
        <w:br/>
        <w:t>соқпағы еңсеңді езіп, ақыры мынау дүние қашан бітер екен</w:t>
        <w:br/>
        <w:t>дегенге саясың. Әсіресе саясат шіркіннің араласқан жері</w:t>
        <w:br/>
        <w:t>көркем дүниенің сәнін кетіріп, сұлулығынан жерітіп алатын-</w:t>
        <w:br/>
        <w:t>дай көрінетін.</w:t>
        <w:br/>
        <w:t>Сахнаға «Абылай хан» келді. Сахнадан кешегі хан Абы-</w:t>
        <w:br/>
        <w:t>лайдың ел қамын ойлаған айбаты мен мұңы, жұмбағы мен</w:t>
        <w:br/>
        <w:t>сыры бүгінгіні меңзей ме?... ХУІШ ғасырдағы қазақы қайран</w:t>
        <w:br/>
        <w:t>мінез де бүгінгіні көздей ме?.. Өйткені, «Сыбыр-күбір, пыс</w:t>
        <w:br/>
        <w:t>ша пыс. Жыбыр-жұбыр, пыш та пыш. Шонжарлар жүр,</w:t>
        <w:br/>
        <w:t>шоқыдай боп шоңқшыл. Батырлар жүр бұрқ-сарқ, бурадай</w:t>
        <w:br/>
        <w:t>боп компиыл, пысықтар жүр, қол-аяғы сып тасып, үйден</w:t>
        <w:br/>
        <w:t>үйге, топпан-топқа, табақ тасып, сөз тасып». Абайша</w:t>
        <w:br/>
        <w:t>пайымдағанда, «Әсемсіп, сәнсіп, Білгенсіп -- бәлсіп әр</w:t>
        <w:br/>
        <w:t>нәрсенің орнын» қызы үйде, қылығы түзде болып» жатқан</w:t>
        <w:br/>
        <w:t>ағайынның ұлттық мінезі өзгермес-ау деп қорқасың. Сол</w:t>
        <w:br/>
        <w:t>Мінез, сол ғадет көркемдік тауып, өршелене түспесе,</w:t>
        <w:br/>
        <w:t>өшпегенін көріп өкінесің. Ханы «жау қайтарса да, дау той-</w:t>
        <w:br/>
        <w:t>тарса да көрмейтін бұ халық іріткісі мен ілмегін, тек куалап,</w:t>
        <w:br/>
        <w:t>кек қуып, көңілге ермек қылған мінезінен шошынасың.</w:t>
        <w:br/>
        <w:t>Кешегі деп көріп отырғаның -- бүгінгі деп біліп отырғаның</w:t>
        <w:br/>
        <w:t>сияқты. Өзгеріп жатырмыз, жаңа қоғам, жаңа заман дейміз</w:t>
        <w:br/>
        <w:t>бүгінгі күнді. Сол тобырдың деңгейінен қазіргі қасиетті ел</w:t>
        <w:br/>
        <w:t>дегеніміз өсе қойды ма екен деп еріксіз салыстырасың. Ел</w:t>
        <w:br/>
        <w:t>447</w:t>
        <w:br/>
        <w:t>Әуелде біз Сабалақ атымен жүрген Абылайды жас</w:t>
        <w:br/>
        <w:t>актер С.Сәлімжановтың бейнелеуінде көреміз. Жүрек</w:t>
        <w:br/>
        <w:t>оты лапылдаған жас батырды байқамасақ та жігеріне</w:t>
        <w:br/>
        <w:t>ақылы сай болашақ ханды тану қиын емес. Сабалақ</w:t>
        <w:br/>
        <w:t>ұрыс майданындағы жекпе-жекте Жоңғар ханы Қал-</w:t>
        <w:br/>
        <w:t>дан Шеріннің батыр ұлы Шарышты өлтірген болатын.</w:t>
        <w:br/>
        <w:t>Қапыда тұтқынға түскен Сабалақтан Қалдан Шерін</w:t>
        <w:br/>
        <w:t>жеке жауап алғанда қайтарған жауаптары болашақ</w:t>
        <w:br/>
        <w:t>Абылай ханды көз алдымызға елестетеді. Жоңғар ханы</w:t>
        <w:br/>
        <w:t>да ақымақ емес, кіммен сөйлесіп тұрғанын алдын-ала</w:t>
        <w:br/>
        <w:t>байқайды да, жас батырды өлімге қимайды, бәлкім,</w:t>
        <w:br/>
        <w:t>түбінде онымен одақ болуды да ойлаған шығар...</w:t>
        <w:br/>
        <w:t>Осы көрініске қоюшы режиссер Болат Атабаев та,</w:t>
      </w:r>
    </w:p>
    <w:p>
      <w:r>
        <w:t>жас актер С. Сәлімжанов та баса назар аударып, күш</w:t>
        <w:br/>
        <w:t>салғаны анық байқалып түр.</w:t>
        <w:br/>
        <w:t>Абылай хан бейнесінде Тұңғышбай Әл-Тарази</w:t>
        <w:br/>
        <w:t>көрінгеннен бастап сахна байи бастайды. Әрқилы</w:t>
        <w:br/>
        <w:t>адамдармен сөйлесуінде, әр адамның пейіл-пиғылын</w:t>
        <w:br/>
        <w:t>болжауында, ақыл таразысына салып, шешім қабыл-</w:t>
        <w:br/>
        <w:t>дауында терең ой мен асқан айлакерлік бар. Белгілі</w:t>
        <w:br/>
        <w:t>сахна шеберінің жүрістұрысынан, қол сермеуінен,</w:t>
        <w:br/>
        <w:t>тіпті, таққа отыруынан да ішкі жігер мен парасатты-</w:t>
        <w:br/>
        <w:t>лықты, кейбір іс-оқиғаларды алдын-ала болжай білетін</w:t>
        <w:br/>
        <w:t>даналықты сеземіз. Тұңғышбайдың «Құдай берген»</w:t>
        <w:br/>
        <w:t>дауысының өзінде қаншама күш-салмақ бар!</w:t>
        <w:br/>
        <w:t>Кейбіреуге айқай көптеу көрінуі мүмкін, бірақ ол за-</w:t>
        <w:br/>
        <w:t>манда айқайсыз, бұйрықсыз іс біткен бе? Әсіресе,</w:t>
        <w:br/>
        <w:t>кейбір кертартпалардың Абылайды басқа жағынан</w:t>
        <w:br/>
        <w:t>сүріндіре алмай, арғы тегін қазбалауға тырысқаны</w:t>
        <w:br/>
        <w:t>сонау қиын-қыстау кезеңде ашу-ыза тудырмай қайтсін!</w:t>
        <w:br/>
        <w:t>Хан, тіпті, тақтан таюға да әзір, бірақ халық қамын</w:t>
        <w:br/>
        <w:t>ойлаған ел жақсылары мұндай ағаттыққа жол</w:t>
        <w:br/>
        <w:t>бермейді. Абылайдың әкеден қалған таққа мұрагер</w:t>
        <w:br/>
        <w:t>емес, халық арасынан шыққан жан екендігіне режис-</w:t>
        <w:br/>
        <w:t>сер Болат Атабаев көпшілік сахналарын аса шебер пай-</w:t>
        <w:br/>
        <w:t>далану арқылы көрерменнің көзін жеткізеді.</w:t>
        <w:br/>
        <w:t>Бұл арада Әмір Сана тағдырына тоқтала кеткен</w:t>
        <w:br/>
        <w:t>жөн. Сабалақ Қалдан Шеріннің тұтқынында жүрген-</w:t>
        <w:br/>
        <w:t>де оған сұлу Күлпәш (арт. Д. Жүсіп.) көңілі кетіп қол-</w:t>
        <w:br/>
        <w:t>ұшын берген-ді. Әмір Сана - Сабалақтың Күлпаш-</w:t>
        <w:br/>
        <w:t>тан туған ұлы екенін аңғарамыз. Кейін ол ержетіп,</w:t>
        <w:br/>
        <w:t>Қалдан Шерін өлгеннен кейін таққа таласушылардың</w:t>
        <w:br/>
        <w:t>бірі және бірегейі болғаны тарихтан мәлім. Бірақ қал-</w:t>
        <w:br/>
        <w:t>мақ ханының басқа балалары оны ығыстырып, шет-</w:t>
        <w:br/>
        <w:t>453</w:t>
        <w:br/>
        <w:t>Талай барғам таңдай қата құмартып ..................2222222..</w:t>
        <w:br/>
        <w:t>Тұр орнында дүние, жер мен көгім ..</w:t>
        <w:br/>
        <w:t>Туған жерге барғанда ..</w:t>
        <w:br/>
        <w:t>Төзім жыры ....</w:t>
        <w:br/>
        <w:t>Сырласарға қара жоқ ..</w:t>
        <w:br/>
        <w:t>Табалаймысынң, тәйт әрі</w:t>
        <w:br/>
        <w:t>Қобалжимын құр аттай құрағытпай .</w:t>
        <w:br/>
        <w:t>Қаратауды қапталдаған қара жолдың бойында ....</w:t>
        <w:br/>
        <w:t>Біздің ауыл мекені ...........</w:t>
        <w:br/>
        <w:t>Құз басында құлжа тұр ....</w:t>
        <w:br/>
        <w:t>Тіршілік қай күнде де құбылмалы ..</w:t>
        <w:br/>
        <w:t>Ел болмақтың орынына</w:t>
        <w:br/>
        <w:t>Қайдағы қайда жоқтан дау шығып жүр ....</w:t>
        <w:br/>
        <w:t>Жамыраспай, жағаласпай</w:t>
        <w:br/>
        <w:t>Шимұрын............24..</w:t>
        <w:br/>
        <w:t>Далиған, қайран, далам-ай.</w:t>
        <w:br/>
        <w:t>Шалқыған кеше төре бүгін ғарып..</w:t>
        <w:br/>
        <w:t>Алпысқа аяқ басқанда..</w:t>
        <w:br/>
        <w:t>Түс пен жору..</w:t>
        <w:br/>
        <w:t>Тауық тағы таң атпай айқайлады. ...</w:t>
        <w:br/>
        <w:t>ЖӘЛСЕСІМДЕ, 6а ететі</w:t>
        <w:br/>
        <w:t>Әлділер де туыпты. .......</w:t>
        <w:br/>
        <w:t>Бұл дүниеге қай ақымақ.</w:t>
        <w:br/>
        <w:t>Өктем түспек өзге ықпалы ..</w:t>
      </w:r>
    </w:p>
    <w:p>
      <w:r>
        <w:t>Біз туып, жер басқалы. ..</w:t>
        <w:br/>
        <w:t>Жерде атыс</w:t>
        <w:br/>
        <w:t>Заманға айтпай, маған айттың ..</w:t>
        <w:br/>
        <w:t>Түнгі кәлима 2022... 2.</w:t>
        <w:br/>
        <w:t>Жарияланбаған өлеңдер</w:t>
        <w:br/>
        <w:t>37139</w:t>
        <w:br/>
        <w:t>Ақтық ән</w:t>
        <w:br/>
        <w:t>Байғұс жұртым, не түрін сен көрмедің .</w:t>
        <w:br/>
        <w:t>Япырмай, мұнша шешен, мұнша батыр.</w:t>
        <w:br/>
        <w:t>Кешіп-келем 1а</w:t>
        <w:br/>
        <w:t>Даңғаза ер, дәукес-дана, есер-көсем ....</w:t>
        <w:br/>
        <w:t>2140</w:t>
        <w:br/>
        <w:t>2141</w:t>
        <w:br/>
        <w:t>142</w:t>
        <w:br/>
        <w:t>14. 144</w:t>
        <w:br/>
        <w:t>2 145</w:t>
        <w:br/>
        <w:t>Ақын 2</w:t>
        <w:br/>
        <w:t>Батырлар .. 1155</w:t>
        <w:br/>
        <w:t>Аударма өлеңдер</w:t>
        <w:br/>
        <w:t>Жапон поэзиясынан</w:t>
        <w:br/>
        <w:t>Кюдо-Саки-Но Дайдзедайдзин .... 216!</w:t>
        <w:br/>
        <w:t>462</w:t>
        <w:br/>
        <w:t>Әбіш КЕКІЛБАЙҰЛЫ</w:t>
        <w:br/>
        <w:t>Он екі томдық</w:t>
        <w:br/>
        <w:t>шығармалар жинағы</w:t>
        <w:br/>
        <w:t>Редакторы</w:t>
        <w:br/>
        <w:t>Г. Мұқышева</w:t>
        <w:br/>
        <w:t>Көркемдеуші редакторы</w:t>
        <w:br/>
        <w:t>Т. Ильяшев</w:t>
        <w:br/>
        <w:t>Тех. редакторы</w:t>
        <w:br/>
        <w:t>А. Мұқышева</w:t>
        <w:br/>
        <w:t>Компьютерде безендірген</w:t>
        <w:br/>
        <w:t>А. Құрманғалиева.</w:t>
        <w:br/>
        <w:t>Теруге берілген күні 07.10.99. Басуға қол қойылған күні 08 11,99,</w:t>
      </w:r>
    </w:p>
    <w:p>
      <w:r>
        <w:t>Формат 84х1087/... Шартты баспа табағы 24,4.</w:t>
        <w:br/>
        <w:t>Есепке алынатын баспа табағы 29. Таралымы 3000 дана.</w:t>
        <w:br/>
        <w:t>Тапсырыс ІМ3043. Бағасы келісімді.</w:t>
        <w:br/>
        <w:t>«Өлке» баспасы:</w:t>
        <w:br/>
        <w:t>480002, Алматы қаласы, Достық даңғылы, ? үй.</w:t>
        <w:br/>
        <w:t>Тел.: 33-22-21, 26-09-13.</w:t>
        <w:br/>
        <w:t>Тапсырыс "Өлке" баспасының</w:t>
        <w:br/>
        <w:t>баспаханасында теріліп, беттелген.</w:t>
        <w:br/>
        <w:t>Қазақстан Республикасының Мәдениет,</w:t>
        <w:br/>
        <w:t>ақпарат және қоғамдық келісім министрлігінің</w:t>
        <w:br/>
        <w:t>Республикалық «Кітап» өндірістік бірлестігі,</w:t>
        <w:br/>
        <w:t>480009, Алматы қаласы, Гагарин даңғылы, 93-үй.</w:t>
        <w:br/>
        <w:t>. 162</w:t>
        <w:br/>
        <w:t>Сайге-Хоси .</w:t>
        <w:br/>
        <w:t>Исикава Тонудоки .. . 162</w:t>
        <w:br/>
        <w:t>Дағыстан Әні... 162</w:t>
        <w:br/>
        <w:t>Лермонтовтан - 182</w:t>
        <w:br/>
        <w:t>Қанжар .... - 163</w:t>
        <w:br/>
        <w:t>Гейнеден ... . 164</w:t>
        <w:br/>
        <w:t>Салауат жыр ..... 164</w:t>
        <w:br/>
        <w:t>.165</w:t>
        <w:br/>
        <w:t>Өмір қағидасы ..</w:t>
        <w:br/>
        <w:t>Олжас Сүлейменовтен</w:t>
        <w:br/>
        <w:t>Уа, ақсақ Темір-хан ...</w:t>
        <w:br/>
        <w:t>. 166</w:t>
        <w:br/>
        <w:t>Нұрлы түндер ...</w:t>
        <w:br/>
        <w:t>Арғымақ... . 16?</w:t>
        <w:br/>
        <w:t>. 168</w:t>
        <w:br/>
        <w:t>Куман жыры ..</w:t>
        <w:br/>
        <w:t>Жаз, түн ортасы, ауыл, есектер...</w:t>
        <w:br/>
        <w:t>9...</w:t>
        <w:br/>
        <w:t>Қыр қазағының ұлы Ришад ...</w:t>
        <w:br/>
        <w:t>Мәмбет батырдың дар алдындағы дұғасы</w:t>
        <w:br/>
        <w:t>Махамбетке</w:t>
        <w:br/>
        <w:t>.1%0</w:t>
        <w:br/>
        <w:t>21</w:t>
        <w:br/>
        <w:t>. 174</w:t>
        <w:br/>
        <w:t>Бетпақ дала ..</w:t>
        <w:br/>
        <w:t>Россия . 174</w:t>
        <w:br/>
        <w:t>Абылай хан</w:t>
        <w:br/>
        <w:t>Абылай хан (драмалық дастан)...........1..Һ0Һ1 ее а ыы лыыыыыыттзЫ 177</w:t>
        <w:br/>
        <w:t>Аударма</w:t>
        <w:br/>
        <w:t>К. Гоцци.Туранбике ханшайым (қытай ертегісі)....../.2... 281</w:t>
        <w:br/>
        <w:t>А. П. Чехов. Ваня ағай ... 383</w:t>
        <w:br/>
        <w:t>Мақалалар</w:t>
      </w:r>
    </w:p>
    <w:p>
      <w:r>
        <w:t>Азаттық жолы -- азапты (мақала).</w:t>
        <w:br/>
        <w:t>Абылай хан (мақала)..............</w:t>
        <w:br/>
        <w:t>Елдік пен ерліктің асқақ жыры (мақала) ..</w:t>
        <w:br/>
        <w:t>Терең сезімнің тұнбасы (мақала)</w:t>
        <w:br/>
        <w:t>Түсініктер</w:t>
        <w:br/>
        <w:t>Том соңына.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
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астайдаын</w:t>
        <w:br/>
        <w:t>астын</w:t>
        <w:br/>
        <w:t>бақасы</w:t>
        <w:br/>
        <w:t>Катонқарағай ауданына</w:t>
        <w:br/>
        <w:t>- 70 жыл</w:t>
        <w:br/>
        <w:t>Кұрастырған Қайырды Назырбаев</w:t>
        <w:br/>
        <w:t>Астана-1998 ж.</w:t>
        <w:br/>
        <w:t>Алтайдың алтын алқасы. Жинақты құрастырған</w:t>
        <w:br/>
        <w:t>Қ. Назырбаев. Астана каласы. 1998 ж.</w:t>
        <w:br/>
        <w:t>1998 жылдың тамыз айында Катонқарағай ауданының құрылғанына</w:t>
        <w:br/>
        <w:t>70 жыл толды. Бұл кітапта Казақстанның шығыстағы жер ұйығы Катон-</w:t>
        <w:br/>
        <w:t>қарағай әңірінің тарихы, өсіп-өркендеу жолы әңгімеленеді. Құрастыру-</w:t>
        <w:br/>
        <w:t>шы және авторлар Шығыс Қазақстан облыстық, Зырян мемлекеттік</w:t>
        <w:br/>
        <w:t>архивтерінің материалдары негізінде; өздері көріп-білген, жинаған көпте-</w:t>
        <w:br/>
        <w:t>ген қызықты деректерді келтірген.</w:t>
        <w:br/>
        <w:t>Кітап жалпы көпшілікке арналған.</w:t>
        <w:br/>
        <w:t>18ВМ 5-7667-6502-9</w:t>
        <w:br/>
        <w:t>Бұл арада өмір сүргендер біздің эрамызға дейінгі бірінші</w:t>
        <w:br/>
        <w:t>мыңжылдықта тіршілік еткен ертедегі көшпенділердің “Анд-</w:t>
        <w:br/>
        <w:t>ронов мәдениеті” кезеңіне жататын арғы тегі болса керек.</w:t>
        <w:br/>
        <w:t>Шығыс Қазақстанды жайлаған сақтар мен арий тайпалары</w:t>
        <w:br/>
        <w:t>шаруашылығының негізгі жүйесі көшпелі мал шаруашылығы-</w:t>
        <w:br/>
        <w:t>на негізделген. Олардың көсемдерінің мүрделері Таулы Алтай</w:t>
        <w:br/>
        <w:t>жері мен біздің аудандағы Берел ауылы маңынан табылған.</w:t>
        <w:br/>
        <w:t>1206 жылы наймандар Шыңғысханның тепкісіне шыда-</w:t>
        <w:br/>
        <w:t>май Ертіс бойына қарай келгенде, Шыңғыс хан жаулап ал-</w:t>
        <w:br/>
        <w:t>ған ұлыстарын ұлдарына бөліп берген. Сонда қазіргі Шығыс</w:t>
        <w:br/>
        <w:t>Қазакстанның аумағы үлкен ұлы Жошының қол астына қара-</w:t>
        <w:br/>
        <w:t>ған. Одан бері талай-талай заман өтті. Жаулап алушы, отарла-</w:t>
        <w:br/>
        <w:t>ушы елдердің үстемдік құрған кезеңдері келмеске кетті. Бірақ</w:t>
        <w:br/>
        <w:t>Найман атамыздың ұрпақтары - Ергенектіден өрбіген Сары-</w:t>
        <w:br/>
        <w:t>жомарт және оның інілері Бура мен Көкжарлының балалары</w:t>
        <w:br/>
        <w:t>Алтайдың күнгейі мен теріскейін жайлап, тату-тәтті тұрып</w:t>
        <w:br/>
        <w:t>жатыр. Дәл қазір негізінен Алтайдың өрін Көкжарлы Қаратай,</w:t>
        <w:br/>
        <w:t>төменде Нарын бойын Бура ұрпақтары мекендейді.</w:t>
        <w:br/>
        <w:t>Жалпы алғанда, ауданда 36,2 мың қазақ, 9,6 мың орыс</w:t>
        <w:br/>
        <w:t>және басқа да үлт өкілдерінен құралған елу мыңдай адам, 12</w:t>
        <w:br/>
        <w:t>ауылдық округ, 54 елді мекен бар. Жер көлемі 1319075 тектар,</w:t>
        <w:br/>
        <w:t>оның ішінде ауылшаруашылығына жарамды жер 826277 гектар,</w:t>
        <w:br/>
        <w:t>егістік жер 59242 гектар.</w:t>
        <w:br/>
        <w:t>Ауданның негізгі кәсібі - ауылшаруашылығы. Бұрын</w:t>
      </w:r>
    </w:p>
    <w:p>
      <w:r>
        <w:t>11 кеңшар, 3 ұжымшар болса, бүгінде сол шаруашылықтар</w:t>
        <w:br/>
        <w:t>жекешелендіруге байланысты жер мен малдан өз үлестерін</w:t>
        <w:br/>
        <w:t>алып, 578 шаруа қожалығы, 8 акционерлік қоғам. мен</w:t>
        <w:br/>
        <w:t>жауапкершілігі шектеулі серіктестік, 4 ауылшаруашылық</w:t>
        <w:br/>
        <w:t>кооперативі құрылды. Оларға 137600 гектар, оның ішінде</w:t>
        <w:br/>
        <w:t>48500 гектар егістік жер бекітіліп берілген. Ауданда 38000</w:t>
        <w:br/>
        <w:t>ірі қара, 15000 сауын сиыр, 75000 бас қой, 18000 жылқы,</w:t>
        <w:br/>
        <w:t>алты мыңдай шошқа, 9096 марал, 2385 бұғы және 7800 ара</w:t>
        <w:br/>
        <w:t>ұясы бар. Ж:</w:t>
        <w:br/>
        <w:t>4</w:t>
        <w:br/>
        <w:t>ӨРКЕНДІ ӨЗГЕРІСТЕР КЕЗЕҢІ</w:t>
        <w:br/>
        <w:t>1. Тұғырлы тұлғалар, айтулы азаматтар</w:t>
        <w:br/>
        <w:t>:Қазақстанның ең қиыр шығысында, Алтай тауларының</w:t>
        <w:br/>
        <w:t>оңтүстік-батыс бөлігінде 13167 шаршы километр жерді альш</w:t>
        <w:br/>
        <w:t>жатқан Катонқарағай ауданы жерлесіміз, белгілі жазушы Қали-</w:t>
        <w:br/>
        <w:t>хан Ысқақовтың сөзімен айтқанда “қысы ұзақ, жазы жаң-</w:t>
        <w:br/>
        <w:t>бырлы демесең, орман Да сонда, отын да сонда, су да сонда,</w:t>
        <w:br/>
        <w:t>нудасонда, шалғынына түйе түсіп кетсе көрінбейтін, бөктерін</w:t>
        <w:br/>
        <w:t>бұғы, биігін тағы жайлаған табиғаты ғажайып өлке”</w:t>
        <w:br/>
        <w:t>Солтүстігінде, Ресеймен, шығысында аздаған шеті Моңғоли-</w:t>
        <w:br/>
        <w:t>ямен, Қытаймен, оңтүстік және батыс жағында Күршім,</w:t>
        <w:br/>
        <w:t>Көкпекті, Зырян аудандарымен шектесіп жатыр.</w:t>
        <w:br/>
        <w:t>Шығыс Қазақстандағы. ең биік тау шыңы Мұзтау осы аудан-</w:t>
        <w:br/>
        <w:t>ның шығыс шекарасына орналасқан. Оның биіктігі 4506 метр.</w:t>
        <w:br/>
        <w:t>Мұзтауға жақын елімізге аты белгілі “Рахман қайнары”</w:t>
        <w:br/>
        <w:t>санаторийі жайғасқан. “Бұл родонға бай термиялық қайнар.</w:t>
        <w:br/>
        <w:t>Суы буын, тері, жүйке ауруларына шипа болып табылатын</w:t>
        <w:br/>
        <w:t>санаторийге еліміздің түкпір-түкпірінен мындаған адам келіп,</w:t>
        <w:br/>
        <w:t>елге де, жерге де алғысын айтын қайтып жатады.</w:t>
        <w:br/>
        <w:t>Қарт Алтайдың тарихи бір пұшпағы ретінде бұл өлке де</w:t>
        <w:br/>
        <w:t>сонау көне заманнан сақ, ғұн, түркі жұртына қасиетті қара</w:t>
        <w:br/>
        <w:t>қоныс, алтын бесік-- атамекен болған. Археологиялық зерт-</w:t>
        <w:br/>
        <w:t>теулер деректеріне қарағанда қазіргі Катонқарағай ауданы-</w:t>
        <w:br/>
        <w:t>ның аумағын адамдар мүз дәуірінде; орта палеолит заманын-</w:t>
        <w:br/>
        <w:t>да мекендей бастаған. Осыдан 15-20 мың жылдай бұрын өмір</w:t>
        <w:br/>
        <w:t>сүрген ертедегі адамдардың еңбек құралдары табылған Свин-</w:t>
        <w:br/>
        <w:t>чатка, Қанай, Уесть- -Нарым елді Мекендері, Шыңғыстау тау-</w:t>
        <w:br/>
        <w:t>лары осы өңірде екенін еске сала кеткен жөн шығар. Усть-</w:t>
        <w:br/>
        <w:t>Нарым қазбаларынан табылған материалдар Шығыс Қазақ-</w:t>
        <w:br/>
        <w:t>стандағы неолйт кезеңінің бірден-бір кұнды ескерткіші. Бұл</w:t>
        <w:br/>
        <w:t>дүниелер казір облыстық Музейде сақтаулы.</w:t>
        <w:br/>
        <w:t>публикасы Ауылшаруашылығы министрлігнің Басты есеп-</w:t>
        <w:br/>
        <w:t>“теу орталығының Бас-директоры Байназар Нұралин білім</w:t>
        <w:br/>
        <w:t>алған.</w:t>
        <w:br/>
        <w:t>Бұл мектепте бүгі саналы өмірін жас ұрпаққа білім бе-</w:t>
        <w:br/>
        <w:t>руге арнаған, ұзақ жылғы жемісті еңбектері үшін Ленин</w:t>
        <w:br/>
        <w:t>орденімен наградталған Садық Түкібаев, Михаил Григорье-</w:t>
        <w:br/>
        <w:t>вич Комаров-сынды ардагер, ұстаздар қызмет еткен. 90 жылда</w:t>
      </w:r>
    </w:p>
    <w:p>
      <w:r>
        <w:t>. осы мектептен түлеп ұшқан ғылым, өнер, әдебиет, мәдеңи-</w:t>
        <w:br/>
        <w:t>ет, еңбек, партия, кеңес қызметкерлері каншама десеңізші!</w:t>
        <w:br/>
        <w:t>Мектептің кешелі-бүгінгі түлектері, осы оқу орнының</w:t>
        <w:br/>
        <w:t>негізін қалаған, ұрпағының болашағы үшін үлкен іс істеген</w:t>
        <w:br/>
        <w:t>Әбдікерім Ережепұлының аруағына бас иеді. Сол мектепке</w:t>
        <w:br/>
        <w:t>Әбдікерім есімі берілді.”</w:t>
        <w:br/>
        <w:t>Сойымен қатар үстіміздегі жылы өзінің 70 жылдық ме-</w:t>
        <w:br/>
        <w:t>рейтойын атап өткен Майемер орта мектебінің де аудан та-</w:t>
        <w:br/>
        <w:t>рихында өзіндік орны бар. Аудан жұртшылығына есімдері</w:t>
        <w:br/>
        <w:t>кеңінен танымал үстаз, философия ғылымдарының канди-</w:t>
        <w:br/>
        <w:t>даты Қабдөш Дамитов, колхоз құрылысының ардагері Құмар-</w:t>
        <w:br/>
        <w:t>бек Қапышев, облыстық, ауылшаруашылығы ғылыми-зерт-</w:t>
        <w:br/>
        <w:t>теу институтының директоры Зейнелхан Жексекенев, меди-</w:t>
        <w:br/>
        <w:t>цина ғылымдарының кандидаты Бисара Кәрібаева және ар-</w:t>
        <w:br/>
        <w:t>дагер ұстаздар Қ; Жүнісов, М. Мырзағалиев, Қ. Сапарғали-</w:t>
        <w:br/>
        <w:t>ев, У. Атабаев, Т. Айнұқатов, А. Нәбиев, Б. Күдерин, Т.</w:t>
        <w:br/>
        <w:t>Әкітбаен, Н. Елубаева, 3. "Жексенбаева және басқалар осы</w:t>
        <w:br/>
        <w:t>мектеп қабырғасынан түлеп ұшқандар және осы мектепте</w:t>
        <w:br/>
        <w:t>көп жыл еңбек еткендер. Мен және менің көптеген заманда-</w:t>
        <w:br/>
        <w:t>старым өзіміздің осы: мектептің түлегі екенімізді әрдайым</w:t>
        <w:br/>
        <w:t>мақтаныш тұтамыз.</w:t>
        <w:br/>
        <w:t>Қазакстанның әдебиет, мәдениет, ғылым; оқу-ағарту, бас-</w:t>
        <w:br/>
        <w:t>пасөз салаларының дамуына елеулі үлес қосып жүрген Катон-</w:t>
        <w:br/>
        <w:t>қарағайлық- азаматтарды мақтаныш етеміз. Қазақстан Рес-</w:t>
        <w:br/>
        <w:t>публикасы. Мемлекеттік сыйлығының лауреаты, жазушы</w:t>
        <w:br/>
        <w:t>Калихан Біскаков, Казакстан Республикасы Бұқаралық ақпа-</w:t>
        <w:br/>
        <w:t>рат құралдары және қоғамдық келісім Министрлігінің баспа</w:t>
        <w:br/>
        <w:t>7</w:t>
        <w:br/>
        <w:t>лық, сол 20 мың қойды баққан Топқайың жұрты соның қай</w:t>
        <w:br/>
        <w:t>қызығын көріпті? 36 миллион қой баққан қазақтың астанасы</w:t>
        <w:br/>
        <w:t>Алматының да етсіз отырған кездерін көрдік қой... Қасапшы</w:t>
        <w:br/>
        <w:t>- біз, етіміз Ресейдің дүкенінен бірақ шыққан. Құйрығы те-</w:t>
        <w:br/>
        <w:t>генедей гиссар қойы бар Түрікменстан қазақ қойының етімен</w:t>
        <w:br/>
        <w:t>күн көрген. Бүкіл одақтағы аты-шулы Семейдің ет комбина-</w:t>
        <w:br/>
        <w:t>ты Қызыл армияны жабдықтау үшін ғана жұмыс істеген.</w:t>
        <w:br/>
        <w:t>Осыдан кейінгі халықтың психологиясы белгілі, өзінікі бол-</w:t>
        <w:br/>
        <w:t>маған соң, бар қойға жаудың малындай қараған. Ал бүгінгі</w:t>
        <w:br/>
        <w:t>малдың жөні басқа. Оны түсінбеген кейбіреулер мал күры-</w:t>
        <w:br/>
        <w:t>ды, байлық қашты, талан-таражға түсті деп реніш айтуда.</w:t>
        <w:br/>
        <w:t>Рас, кателік те болды. Қателікті де түзету керек. Бірақ бүгінгі</w:t>
        <w:br/>
        <w:t>ниет те, мақсат та басқа. Қазір шамаң келгенше мал өсіріп,</w:t>
        <w:br/>
        <w:t>көбейтіңдер, егін салып, өздерің саудалаңдар деп жатырмыз.</w:t>
        <w:br/>
        <w:t>Айтып) қана қоймай, мал бағып, егін: салған қазаққа бар</w:t>
        <w:br/>
        <w:t>мүмкіндікті туғызып, өнімін өңдеуге, сатуға қолайлы Жағ-</w:t>
        <w:br/>
        <w:t>дай жасаудамыз.</w:t>
        <w:br/>
        <w:t>Бүгінгі таңда ең әуелі жұртты мына қысылтаяң жағдай-</w:t>
        <w:br/>
        <w:t>дан шығарып алу керек. Ол үшін келесі өнімге дейін жететін</w:t>
        <w:br/>
        <w:t>азық-түлік қорын жасадық, Кажетті мөлшерде үн, май, кес-</w:t>
        <w:br/>
        <w:t>пе, қарақұмық, ет, сүг, жұмыртка, кәкөніс, картоп дайында-</w:t>
        <w:br/>
        <w:t>дық. Ауруханаға бердік, балабақшаға түсірдік, қамқоршысы</w:t>
        <w:br/>
        <w:t>жоқ қарттарды да ұмытпадық. Артылғанын саудаға шыға-</w:t>
        <w:br/>
        <w:t>рып, жақсы бағаға сатып; керісінше арзанға ауыл</w:t>
        <w:br/>
        <w:t>еңбеккерлерінің керек дүниесін алып беруге күш салып отыр-</w:t>
        <w:br/>
        <w:t>мыз. Сөзім дәлелді болу үшін айтайын: Асқар Қабанбаев</w:t>
        <w:br/>
        <w:t>деген жігітіміз екі жерден мал кабылдайтын пункт ұйымдас-</w:t>
      </w:r>
    </w:p>
    <w:p>
      <w:r>
        <w:t>тырып, елдің жағдайын едәуір жеңілдетіп тастады. Басқа іскер</w:t>
        <w:br/>
        <w:t>азаматтар да осы ізге түспекші: Өрелден, Бекеттен, Қоңкай-</w:t>
        <w:br/>
        <w:t>дан мал ҚАрылдайтқұн орын аштық. Қазіргі жылпос саудагер-</w:t>
        <w:br/>
        <w:t>Лер ел аралап жүріп “сиырыңның тірідей салмағын 30 теңге-</w:t>
        <w:br/>
        <w:t>ден бер, әйтпесе кетем” деп шіренеді. Ал саудагер екеу-үшеу</w:t>
        <w:br/>
        <w:t>болса - бәсеке, ауылшаруашылық өнімінің бағасын көтеру</w:t>
        <w:br/>
        <w:t>12</w:t>
        <w:br/>
        <w:t>бастады, қарызсыз. Осындай мысалдар бізде баршылық,</w:t>
        <w:br/>
        <w:t>Шыңғыстайдан сонау Зырянға, Хайрузовкаға көлік жалдап,</w:t>
        <w:br/>
        <w:t>жанармай шығындап, шөп-сабан тасығандардың ұтқаны ша-.</w:t>
        <w:br/>
        <w:t>малы, ұтылғаны көп. Бұрын кеудемен, өктем дауыспен, “айт-</w:t>
        <w:br/>
        <w:t>тым-біттімен” өзін де, өзгені Де әуре-сарсаңға салған, сөйтіп</w:t>
        <w:br/>
        <w:t>пайдасынан бұрын, өзін де, өзгені де шаш-етектен шығынға</w:t>
        <w:br/>
        <w:t>батырған кейбір азаматтар жолды іскер жігіттерге беруде,</w:t>
        <w:br/>
        <w:t>Жекеменшік пен шаруақожалықтарын дұрыс жолға салу</w:t>
        <w:br/>
        <w:t>үшін іс басына іскер азаматтарды қойып, мамандарды өз</w:t>
        <w:br/>
        <w:t>орындарына орналастырып, ауылшаруашылығын ғылыми</w:t>
        <w:br/>
        <w:t>негізде қайта ұйымдастыруды қолға алдық. Ол үшін ұсақ-</w:t>
        <w:br/>
        <w:t>түйек шаруашылықтарды топтастырмай болмайды. Орташа</w:t>
        <w:br/>
        <w:t>кәсіпкерлерге көмек көрсету жөніндегі Президентіміздің жар-</w:t>
        <w:br/>
        <w:t>лығы да сонда ғаңа жүзеге аспақ. Осыны біздің жағдайы-</w:t>
        <w:br/>
        <w:t>мызға үйлестірсек, 50 адамға дейін топтасқан ұжым</w:t>
        <w:br/>
        <w:t>мүшелерінің біреуі егіншілікпен айналысса, екінінісі мал ба-</w:t>
        <w:br/>
        <w:t>ғады, үшіншісі жем-шөп дайындаса, келесісі бау-бақшаның</w:t>
        <w:br/>
        <w:t>бабында жүреді, бірі техникамен айналысады, енді бірі оған</w:t>
        <w:br/>
        <w:t>жанар-жағармай жеткізуге жауапты. Өнімді өткізетін көз табу</w:t>
        <w:br/>
        <w:t>жай шаруаның қолынан келмейді, демек елудің ішінен ең</w:t>
        <w:br/>
        <w:t>іскері осы іспен айналысады, ал өнімнің өзіндік құнын ар-</w:t>
        <w:br/>
        <w:t>зандату тек маманның қолынан келетін шаруа. Қысқасы өзің</w:t>
        <w:br/>
        <w:t>өндір, өзің өңде, өзің өткіз. Осы қағиданы Т. Қисин, Қ.</w:t>
        <w:br/>
        <w:t>Әкежанов, А. Қабанбаев, Ш. Тұмашинов, О. Оқасов, А. Ма-</w:t>
        <w:br/>
        <w:t>тасов, Е. Омаров, Т. Райысов, А. Ешекенов, М. Бұлғынов</w:t>
        <w:br/>
        <w:t>тәрізді басшылары бар ұжымдық шаруашылықтар жақсы</w:t>
        <w:br/>
        <w:t>сезініп отыр.</w:t>
        <w:br/>
        <w:t>Айтары жок, жекеменшік психологиясы қиын ғой. Әуел-</w:t>
        <w:br/>
        <w:t>де жұрт бізді түсінбеп еді. Қиыншылықты басынан кешкен</w:t>
        <w:br/>
        <w:t>соң енді өздері де бастама көтере бастады;</w:t>
        <w:br/>
        <w:t>Катонқарағай - ежелден бұғы шаруашылығын өркендету</w:t>
        <w:br/>
        <w:t>ісімен аты шыққан өңір. Қазіргі жағдай тұрғысынан келсек,</w:t>
        <w:br/>
        <w:t>14</w:t>
        <w:br/>
        <w:t>Ж. Тарин, А. Қойшыбаев, С. .Сақыпшев, К. Мерғазин,</w:t>
        <w:br/>
        <w:t>Т. Темішев, маралшылар:Н. Қилыбаева, М. Б.</w:t>
        <w:br/>
        <w:t>ынды Нұрқан, Ереш Ман арты ыы ашшы.</w:t>
        <w:br/>
        <w:t>уаНЫлық тлил аларын. М Барытий, Т. Хамзин, С. Лале-</w:t>
        <w:br/>
        <w:t>тин, Н. К. Степанишев, И.С. Кригер, М. Нұрсәлінов, А. Я.</w:t>
        <w:br/>
        <w:t>Шмидт, Н. А. Испаев, И. П. Попов, атақты дихан-механи-</w:t>
        <w:br/>
        <w:t>заторлар А. Сыдықов, А. Е. Сычук, С. К. Слабодчиков, С.</w:t>
        <w:br/>
        <w:t>Шағиевтарды замандастары жақсы біледі. Ұзақ уақыт партия-</w:t>
        <w:br/>
        <w:t>совет қызметінде болған А. Ақтанов, К, Тоқанов, С. Ластаев,</w:t>
        <w:br/>
        <w:t>Н. Көбенов, Е. Кемпірбаева, М. Әлхамов, М. Нүриев, М.</w:t>
      </w:r>
    </w:p>
    <w:p>
      <w:r>
        <w:t>Насыров, А. Шегірбв, Қ. Иманбаев, С. Кезеңбаев, Қ Әбе-</w:t>
        <w:br/>
        <w:t>нов, Қ; Ахмадиев, А.Қайқыбаев, білім беру, денсаулық сақ-</w:t>
        <w:br/>
        <w:t>тау саласында мінсіз қвзметімен ел құрметіне бөленген С.</w:t>
        <w:br/>
        <w:t>Ластаев, Н. Жұмағұлов; Т. Әлиханов, Қ, Қырықбаев, Т. Ай-</w:t>
        <w:br/>
        <w:t>нұхатов, А; Нәбиев, Ж. “Қасиманов, 3. Алпысова, Н. А. Па-</w:t>
        <w:br/>
        <w:t>хомов, Н. Елубаева; Қ. Байғонақов, ІШ. Дүсіпов, Ш. Назы-</w:t>
        <w:br/>
        <w:t>ров, Б. Ж. Рахимола, Ғ.С. Кітапбаева, шаруашылық басқар-</w:t>
        <w:br/>
        <w:t>ған Б. Кітапбаев, Қ, Қапышен, Н. И. Лозовой, Ғ. Омаров,</w:t>
        <w:br/>
        <w:t>Б. Сіләмов, С. Аухадиев; С! -Жүнісов; Н. Шапорев, Т. Кен-</w:t>
        <w:br/>
        <w:t>жебаев, С. Ауғанбаев, С: Досымбаев, Ә. Бахтияров, Г. Н.</w:t>
        <w:br/>
        <w:t>Витенко, В. Ф. Пантелеев, А.2Н. Долотин, В. Мошаров, ор-</w:t>
        <w:br/>
        <w:t>ман шаруашылықтарының директорлары А. М. Савельев, В.</w:t>
        <w:br/>
        <w:t>К. Качесов, Э. Досымбаев және Б. А. Красков секілді аза-</w:t>
        <w:br/>
        <w:t>маттар да өздері жұмыс істеген салалаларда лайықты қолтаң-</w:t>
        <w:br/>
        <w:t>басын қалдырған, | көпшілігі жанр де жемісті еңбек етіп жүрген</w:t>
        <w:br/>
        <w:t>жандар.</w:t>
        <w:br/>
        <w:t>Нарық жағдайында өздерін жақсы қырларынан танытып,</w:t>
        <w:br/>
        <w:t>үлкеннен бата, кішіден"қолдау алып-жүрген А. Қабанбаев, Т.</w:t>
        <w:br/>
        <w:t>Райысов, М: Ешекенов, Қс&lt;Әйкенов, А. Нұрғазин, Ә. Бұлғы-</w:t>
        <w:br/>
        <w:t>нов, Т. Елшібеков; А. Матасов, М. Төлемісов, Т. Қалиев, Ж.</w:t>
        <w:br/>
        <w:t>Старшиндаев, О..Оқасов; ІІ. -И:-Кригер, Ж: Тілеубаев, А.</w:t>
        <w:br/>
        <w:t>Аяғанов; Т. Қисин, Ш: Тұмашиндв; Д.:Жұмажанов, Д. Ах-</w:t>
        <w:br/>
        <w:t>метов, М. Асанов, А..Күдерин тәрізді іскер азаматтары</w:t>
        <w:br/>
        <w:t>дың болашағынан үміт:зор:</w:t>
        <w:br/>
        <w:t>ның аудандық, бастауыш ұйымдарымен, аудандық оқу</w:t>
        <w:br/>
        <w:t>бөлімімен, мектептер ұжымдарымен тіл табыса отырып, со-</w:t>
        <w:br/>
        <w:t>ңғы 7-8 жылдың аумағында ауданда: ұмыт бола жаздаған</w:t>
        <w:br/>
        <w:t>ақындар айтыстарын, жыл басы Наурыз мерекелерін, “Тама-</w:t>
        <w:br/>
        <w:t>ша” ойын-сауық бағдарламаларын, қыз, жігіт, келін сында-</w:t>
        <w:br/>
        <w:t>рын, өнерпаз балалар сайыстарын, халық арасында кеңінен</w:t>
        <w:br/>
        <w:t>таралып, қолдау тапқан басқа да мәдени-көпшілік шаралар-</w:t>
        <w:br/>
        <w:t>ды жаңғыртып, мәдени жұмыстың мазмұнын жылдан-жыл-</w:t>
        <w:br/>
        <w:t>ға байытып келеді.</w:t>
        <w:br/>
        <w:t>Көптеген жылдар бойы халқына қалтқысыз қызмет жаса-</w:t>
        <w:br/>
        <w:t>ған денсаулық сақтау қызметкерлері Шамғон Назыров пен</w:t>
        <w:br/>
        <w:t>Нығмет Қапшекеровтың, В. Мейстер мен Б. Минсафина-</w:t>
        <w:br/>
        <w:t>ның, Қ, Байғонақов пен Ш. Дүсіповтың, Е. Кітапбаеваның</w:t>
        <w:br/>
        <w:t>аудан бойынша 565 ізбасары қызмет етеді, оның 76-сы жоға-</w:t>
        <w:br/>
        <w:t>ры білімді дәрігер, 291-нің орта арнаулы білімі бар. Олардың</w:t>
        <w:br/>
        <w:t>қарамағында 245 төсектік аурухана, 6 бөлімше бар.</w:t>
        <w:br/>
        <w:t>Ауданның білім беру саласы туралы әңгіме козғасақ, оны</w:t>
        <w:br/>
        <w:t>бірер сөзбен айтып шығу қиын. Өйткені оның тарихы тым</w:t>
        <w:br/>
        <w:t>әріде жатыр. Мәселен, осы ғасырдың бас кезінде-ақ салы-</w:t>
        <w:br/>
        <w:t>нып, жұмыс істей бастаған облысымыздағы ежелгі</w:t>
        <w:br/>
        <w:t>мектептердің бірі - өткен жылы ғана өзінің 90 жылдық ме- .</w:t>
        <w:br/>
        <w:t>рейтойын атап өткен Шыңғыстай мектебі туралы айтпай кету</w:t>
        <w:br/>
        <w:t>мүмкін бе? Бұл мектептен ауданымыздың даңқын алысқа</w:t>
        <w:br/>
        <w:t>жайған көптеген білімді, атақты адамдар тәрбиеленіп шық-</w:t>
        <w:br/>
        <w:t>ты. Бұл жерде бүкіл қазақ елінің ардақтысына айналған ұлы</w:t>
        <w:br/>
        <w:t>ақын Сұлтанмахмұт Торайғыров ұстаздық еткен. Бұл мек-</w:t>
        <w:br/>
        <w:t>тептен Қазақ ССР Ғылым Академиясының корреспондент-</w:t>
        <w:br/>
        <w:t>мүшесі, профессор Сәрсен Аманжолов, Бас штабтың</w:t>
        <w:br/>
        <w:t>қызметкері болған, генерал-майор Иван Дмитриевич Копы-</w:t>
        <w:br/>
        <w:t>лов, ССРО халық мұғалімі Құмаш Нұрғалиев, колхоз құры-.</w:t>
        <w:br/>
        <w:t>лысының ардагері, Социалистік Еңбек Ері Бошай Кітапбаев,</w:t>
        <w:br/>
        <w:t>ғалым-геолог Зейнолда Нұрбаев, көрнекті әдебиет сыншысы</w:t>
        <w:br/>
        <w:t>Баламер Сахариев, Қазакстан Республикасы Мемлекеттік сый-</w:t>
      </w:r>
    </w:p>
    <w:p>
      <w:r>
        <w:t>лығының лауреаты, жазушы Оралхан Бөкеев, Қазакстан Рес-</w:t>
        <w:br/>
        <w:t>6</w:t>
        <w:br/>
        <w:t>және полиграфия істері жөніндегі Департаментінің ди-</w:t>
        <w:br/>
        <w:t>ректоры, жазушы Әлібек Асқаров, еларалық “Түркстан” газеті</w:t>
        <w:br/>
        <w:t>бас редакторының бірінші орынбасары Дидахмет Әшімханов;</w:t>
        <w:br/>
        <w:t>ауылшаруашылығы ғылымдарының доктары Юрий Констан-</w:t>
        <w:br/>
        <w:t>тинович Кобелев, техника ғылымдарының докторы"Төлеу-</w:t>
        <w:br/>
        <w:t>хан Бияров, академик, Шығыс медицина академиясының</w:t>
        <w:br/>
        <w:t>ректоры Раисов Төлеген Қазесұлы, академик Леонид Бақа-</w:t>
        <w:br/>
        <w:t>ев, Базар және Кәдіржан Дамитовтар және басқалары егеменді</w:t>
        <w:br/>
        <w:t>республикамыздың арқалы қайраткерлері.</w:t>
        <w:br/>
        <w:t>Жетпіс жыл ішінде аудан басынан сан қилы оқиғалар етті.</w:t>
        <w:br/>
        <w:t>Коллективтендіру, отызыншы жылдардағы зобалаң, Ұлы Отан</w:t>
        <w:br/>
        <w:t>соғысы, соғыстан кейін қираған шаруашылықты қалпына</w:t>
        <w:br/>
        <w:t>келтіру, социализм орнату кезеңдерінде бар қиындықты ел-</w:t>
        <w:br/>
        <w:t>мен бірге көтеріп, аудан экономикасының нығаюына үлес</w:t>
        <w:br/>
        <w:t>қосқан азаматтар көп. Аудандық партия комитетінің бірінші</w:t>
        <w:br/>
        <w:t>хатшысы, аудандық атқару комитетінің төрағасы болған аза-</w:t>
        <w:br/>
        <w:t>маттардың толық емес тізімі мынадай: Қ. Белдеубаев, Мыр-</w:t>
        <w:br/>
        <w:t>захметов, О. Қасымов, Т. Махмұтов, А. А. Шарабарин, В. А.</w:t>
        <w:br/>
        <w:t>Сидаков, А. В. Степанков, Ә. Сембеков, В. С. Савилов, О.</w:t>
        <w:br/>
        <w:t>Р. Рахимов, 3. Дәукеев, И. Н. Түйембаев, Ф. Ф. Лукьянов,</w:t>
        <w:br/>
        <w:t>М. Әкірамов, О. Д. Девятов, П. С. Самойлов, А. К. Федо-</w:t>
        <w:br/>
        <w:t>ров, Ж. Қ. Құндызбаев, Т. Т. Ибраев, М. Қаймулдин, Л.</w:t>
        <w:br/>
        <w:t>Сегізбаев, У. Қуанов, Д. Қасымов, Н. Байғалиев, Е. Х. Абу-</w:t>
        <w:br/>
        <w:t>шаев, Ф. Қ, Тұмарбаев, В. Прибосный, Е. А. Ретивых және</w:t>
        <w:br/>
        <w:t>басқалар. Олардың барлығы да өз заманына, өз</w:t>
        <w:br/>
        <w:t>мүмкіндіктеріне, өздерінің білімі мен күш-жігеріне карай ең-</w:t>
        <w:br/>
        <w:t>бек етті. ) ЕЕ</w:t>
        <w:br/>
        <w:t>Кезінде өздері еңбек еткен жылдарда ел байлығын еселеп,</w:t>
        <w:br/>
        <w:t>молайтуға үлес қосқан қарапайым еңбек адамдары да аз емес.</w:t>
        <w:br/>
        <w:t>Шопандар Ә. Төлепбердинов, М. Актасов, Қ, Жатағанов, А.</w:t>
        <w:br/>
        <w:t>Қилыбаев, 3. Кәсенов, Б. Ахметов, Қ, Баекин, Қ, Құлже-</w:t>
        <w:br/>
        <w:t>нов, Т. Ошанов, Б. Сүбебаев, Қ, Сахарин, М: Мырзағалиев,</w:t>
        <w:br/>
        <w:t>Н. Оразаев, Қ. Қалмақбаев, М. Көкенов, жылқышылар</w:t>
        <w:br/>
        <w:t>8</w:t>
        <w:br/>
        <w:t>ғаштан сонау Зырянға дейін тебінге салғанда, осы өңір жаз-</w:t>
        <w:br/>
        <w:t>ғасалым мал тұяғынан қара топырақ боп қалатын көрінеді:</w:t>
        <w:br/>
        <w:t>Сол малдың септігі болар, бүкіл шығыс өңіріндегі жалғыз</w:t>
        <w:br/>
        <w:t>мектеп те Шыңғыстайда салынған, Ресейдің ірі-ірі қалала-</w:t>
        <w:br/>
        <w:t>рынан оқын, білім алған.жиырмаға жуық азамат та осы то&gt;</w:t>
        <w:br/>
        <w:t>пырақта өсіп-өнген, ар жағы Қытай, бер жағы Ресеймен сау-</w:t>
        <w:br/>
        <w:t>да-саттық жасаған Да осы өңірдің іскер азаматтары. Сол өңірге</w:t>
        <w:br/>
        <w:t>ХХ ғасырдың алғашқы 30 жылында үш дүркін. жұт келді.</w:t>
        <w:br/>
        <w:t>Малына ғана емес, адамына келді. “Революция” деп бір келді.</w:t>
        <w:br/>
        <w:t>“Кәмпеске” деп екі.келді: Аштығын сүйретіп, “коллектив”</w:t>
        <w:br/>
        <w:t>деп үш келді: Халық зорлық-пен қиянатқа шыдай алмай,</w:t>
        <w:br/>
        <w:t>жан-жаққа қаша берген:соң, 29-30 жылдары бүкіл қылқұй-</w:t>
        <w:br/>
        <w:t>рықтыны жинап алып, өтіріктен өтірік “маңқа деген ауру</w:t>
        <w:br/>
        <w:t>шықты” деп, пулеметпен қырып салды деп көздерімен көрген</w:t>
        <w:br/>
        <w:t>үлкендер айтады. Ішпей-жемей ел ақ малынан айрылды. Тран-</w:t>
        <w:br/>
        <w:t>шеялардың сұлбасы күнібүгінге дейін Сарымсактының бой-</w:t>
      </w:r>
    </w:p>
    <w:p>
      <w:r>
        <w:t>ында жатыр. Мұнан соң елдің мал ұстауға құлқы:болмай</w:t>
        <w:br/>
        <w:t>қалды. Өзіне бұйырмайтын, болған соң, бостан-бос азабын</w:t>
        <w:br/>
        <w:t>көтергісі келмеді..Оның үстіне салығы қанша еді: бір сиыр</w:t>
        <w:br/>
        <w:t>ұстасаң, 9 кило шыртылдақ тапсыруың керек. Ол сиыр туа-</w:t>
        <w:br/>
        <w:t>ма, тумай ма бәрі бір, ол сиыр бір жазда бір кило шыртыл-</w:t>
        <w:br/>
        <w:t>дақ бере ме, бермей ме бәрі бір. Қойың бар ма - жүн тапсыр,</w:t>
        <w:br/>
        <w:t>үй басынан тауығы бар ма, жоқ па.- 90 жұмыртқасы және</w:t>
        <w:br/>
        <w:t>бар. Қысқасы, ит пен мысықтан, есек пен қашырдан басқа-</w:t>
        <w:br/>
        <w:t>сының бәріне салықтүскен. “.</w:t>
        <w:br/>
        <w:t>Одан соңғы “Маленков берген байталды, Хрушев келіп</w:t>
        <w:br/>
        <w:t>қайта алды” деген .ашы әзілді біз де естігенбіз. Он қой, бір</w:t>
        <w:br/>
        <w:t>сиыр деген заң шықты. Шолақ байтал ұстасаң, шайлықсыз</w:t>
        <w:br/>
        <w:t>қаласың, ұстамасаң.жаяу қаласың: Осыдан кейін ел қалай</w:t>
        <w:br/>
        <w:t>мал ұстасын, мал ұстамағасын - кедей болмағанда қайтсын?!</w:t>
        <w:br/>
        <w:t>Кеңес кезінде осы өңірдің Топқайың бөлімшесінде ғана</w:t>
        <w:br/>
        <w:t>20 мың қой болды. Отыз-қырық мыңнан қойдың әр колхоз,</w:t>
        <w:br/>
        <w:t>совхозда болғаны рас. Бірақ ол малдың жөні баска еді. Айта-</w:t>
        <w:br/>
        <w:t>бұғы өсіру әлдеқайда қиындап кетті. Айталық, бұғы-маралға</w:t>
        <w:br/>
        <w:t>бір парк салу үшін 30-35 миллион теңге керек. Оған қазір</w:t>
        <w:br/>
        <w:t>жұрттың шамасы жетпейді: Осыған сайып бос отырған ел</w:t>
        <w:br/>
        <w:t>жоқ, төлін өрбітеді, малын өсіреді, жерін -суарады. Жаздай</w:t>
        <w:br/>
        <w:t>шөп, отынын дайындан; тыным таппайды. Кәсіпкер де, ша-</w:t>
        <w:br/>
        <w:t>руа да, іскер де бар Катонда: Жолаушысын да, жүгін де тасу-</w:t>
        <w:br/>
        <w:t>ды басқарып отырған Қ.: Мусин, О. Желдібаев тәрізді жігіттері</w:t>
        <w:br/>
        <w:t>неге түрады?!.Ал Үлкен-Нарынның жері жылы, суаруға да</w:t>
        <w:br/>
        <w:t>болады. Аса бір құрғақшылық жылдары болмаса, егіннің түсімі</w:t>
        <w:br/>
        <w:t>Де-жаман емес. Оған қоса:бұршак, қара бидай, сұлы, қарақұ-</w:t>
        <w:br/>
        <w:t>мық, көкеніс тәріздідақылдарды да өсіреді. Мұны .Майемердегі</w:t>
        <w:br/>
        <w:t>120 үлесшінің басын біріктіріп, Мұхаметәли Бұлғыновты бас</w:t>
        <w:br/>
        <w:t>қылып отырған “Бірлік” ұжымшарының іс- -тәжірибесі дәлел-</w:t>
        <w:br/>
        <w:t>дей түсуде. Ауылдың жасынан зейнеткеріне дейін тырбанып</w:t>
        <w:br/>
        <w:t>жүріп, аудандық орташа көрсеткіштен жоғары өнім алуы</w:t>
        <w:br/>
        <w:t>майемерліктердің бірлігінің арқасы.</w:t>
        <w:br/>
        <w:t>:-Іріленген ауданның бар мүмкіндігін ұштастырсақ, жұмыс</w:t>
        <w:br/>
        <w:t>та табылады, экономикалық біртұтас аймақтың куат алаты-</w:t>
        <w:br/>
        <w:t>нына көзіміз де жетіп отыр. Бұл бір сүйемел. .</w:t>
        <w:br/>
        <w:t>Қосымша жұмыс орындарын ашу жөнінен межелі, мақ-</w:t>
        <w:br/>
        <w:t>сатты шаралар-атқарылуда. Алдымен, оңтайландыру жылда-</w:t>
        <w:br/>
        <w:t>рында кесіліп, қырқылып қалған бюджеттік қызметтерді қал-</w:t>
        <w:br/>
        <w:t>пына келтіру ісін жүргіздік және жүргізіп келеміз. Айталық,</w:t>
        <w:br/>
        <w:t>1997 жылдың тамызынан бергі бір жылда сатылық дәрежесі</w:t>
        <w:br/>
        <w:t>төмендеген 7 мектепті, еріксіз қосақталған.120 класты, жа-</w:t>
        <w:br/>
        <w:t>былып қалған бір бала бақшаны, музыка мектебін, спорт</w:t>
        <w:br/>
        <w:t>мектебін, бірнеше -ауылдық -мәдениет ошақтарын,</w:t>
        <w:br/>
        <w:t>-фельдшерлік-дәрігерлік пункттерді қалпына келтірдік.</w:t>
        <w:br/>
        <w:t>Жүздеген адамды жұмысқа тартуға мүмкіндік берген бұл шара</w:t>
        <w:br/>
        <w:t>бюджет шығынын-ойланбай көбейту есебінен емес, керісінше,</w:t>
        <w:br/>
        <w:t>бір саладағы бір шаруаға бірнеше-рет жұмсалатын шығын-</w:t>
        <w:br/>
        <w:t>дарды орталықтандыра отырышт үнемдеу есебінен жүзеге асы-</w:t>
        <w:br/>
        <w:t>рылды. Айталық мектептерге. дербестілік беру саясатымен</w:t>
        <w:br/>
        <w:t>5.</w:t>
      </w:r>
    </w:p>
    <w:p>
      <w:r>
        <w:t>П. Ел ергеңін ойлап...</w:t>
        <w:br/>
        <w:t>- “Алтайбек-ау, осы жерде туып өстің, балалықтан бас-</w:t>
        <w:br/>
        <w:t>шылыққа жеттің, осы біздің ел анау оңтүстіктің халқы сияқ-</w:t>
        <w:br/>
        <w:t>ты неге байымайды?” деген сауалдар соңғы кезде маған жиі</w:t>
        <w:br/>
        <w:t>қойылып жүр. Мен айтамын:</w:t>
        <w:br/>
        <w:t>...әй, ағайын, бізде шығын көп, жеті ай қыс бар, жеті</w:t>
        <w:br/>
        <w:t>айда бес дүркін аяқкиім ауыстыру керек, қыста - пима, жаз-</w:t>
        <w:br/>
        <w:t>ғасалым резеңке етік, көктемде керзі, жазда бәтіңке, қара</w:t>
        <w:br/>
        <w:t>күзде - киіз байпақты саптама. Үй арасына іле салып</w:t>
        <w:br/>
        <w:t>жүгіретін шәркей мен кебіс өз алдына. Келімді-кетімді</w:t>
        <w:br/>
        <w:t>қонаққа арнап, қонышты резеңке етікті баспалдақ үстіне сақтап</w:t>
        <w:br/>
        <w:t>отырамыз. Ең арзан деген керзінің құны - 1,5 мың теңге. Ай</w:t>
        <w:br/>
        <w:t>сайын 1,5 тонна көмір жағамыз, жеті айда 10 тонна, басқа</w:t>
        <w:br/>
        <w:t>тамыздықты қоспағанда бұл 20 мың теңге деген сөз. Оның</w:t>
        <w:br/>
        <w:t>үстіне жер шалғай. Қаладан қашықтығымызды айтпағанда,</w:t>
        <w:br/>
        <w:t>жеріміздің ол шеті мен бұл шеті 300 шақырым. Жанармай,</w:t>
        <w:br/>
        <w:t>отын-суды жеткізгенше, оның да бағасы қымбаттап кетті.</w:t>
        <w:br/>
        <w:t>Сонау тау астындағы Шындығатайда Серік деген азамат бар.</w:t>
        <w:br/>
        <w:t>Ертеңгісін қорасынан 25 сиыр малы өріп шықты. Ішінде 6</w:t>
        <w:br/>
        <w:t>жасар атан өгіздер жүр. Құдай біледі, әрқайсысының салма-</w:t>
        <w:br/>
        <w:t>ғы жарты тонна шығар. Бұл қой мен жылқысын қоспағанда.</w:t>
        <w:br/>
        <w:t>Байлық па? Байлық. Сөйте тұра бала-шағасы тұттай. Оған</w:t>
        <w:br/>
        <w:t>қоса ағасы қайтыс болып кетіп, оның да отбасы Серікке</w:t>
        <w:br/>
        <w:t>қарап отыр. Ренжіп айттым: Мұның бәрін неғыласың, сат-</w:t>
        <w:br/>
        <w:t>паймысың, жыртық-тесігіңді жамамаймысың, дедім. Алтай-</w:t>
        <w:br/>
        <w:t>бек-ау, мұны қайда апарып өткіземін, бұл жаққа саудагер де</w:t>
        <w:br/>
        <w:t>аяқ баспайды, өзімнің шаруадан қолым босамайды. Малдың</w:t>
        <w:br/>
        <w:t>пайдасынан азабы көбейіп бара жатыр, дейді. Мінеки,</w:t>
        <w:br/>
        <w:t>кедейліктің көп себеп-салдарының бірі осындай ма деймін.</w:t>
        <w:br/>
        <w:t>Бұл елге кедейлік қазан төңкерісімен келді десем,</w:t>
        <w:br/>
        <w:t>қателеспейтін шығармын. Осы төңкеріске дейін бұл өңірде</w:t>
        <w:br/>
        <w:t>мыңдаған бас мал біткен адамдар көп болған: Жаз бойы Ша-</w:t>
        <w:br/>
        <w:t>банбай мен Тарбағатайды, Құзғындыны жайлап, қыста Қоса-</w:t>
        <w:br/>
        <w:t>10</w:t>
        <w:br/>
        <w:t>Аудан бойынша 68 шағын ұқсату кәсіпорны жұмыс істейді:</w:t>
        <w:br/>
        <w:t>Оның ішінде 23 диірмен, 20шағын наубайхана; 11 Май сы-</w:t>
        <w:br/>
        <w:t>ғымдайтын, кеспе өңдейтін, 3 шұжық, 2 сүт өңдейтін кон-</w:t>
        <w:br/>
        <w:t>дырғы тізбектері, 7 макарон өнімдерін Нтығаратын цех, бір:</w:t>
        <w:br/>
        <w:t>бірден пантокрин, былғары өңдейтін қондырғы тізбектері</w:t>
        <w:br/>
        <w:t>және тәулігіне 25 тонна нан-өнімдерін, 10 тонна ет-шұжық</w:t>
        <w:br/>
        <w:t>өндіретін зауыттар бар.:Аудан халқы нан, сүт, май кеспе,</w:t>
        <w:br/>
        <w:t>сұйық май; ет, жұмыртқа; картоп, көкөніс және т. б. тағам-</w:t>
        <w:br/>
        <w:t>Дармен, сондай-ақ күнделікті тұрмыс қажетін өтейтін (са-</w:t>
        <w:br/>
        <w:t>бын, ағаш сиякты) өнімдерді өндіру, арқылы қамтамасыз</w:t>
        <w:br/>
        <w:t>етіліп, артығы сыртқа-сатылып отыр. 1997 жылы аудан бой-</w:t>
        <w:br/>
        <w:t>ынша 1 миллиард 500 миллион теңгенің өнімі өндірілді.</w:t>
        <w:br/>
        <w:t>Халықты..азық-түлік;:киім-кешек, “күнделікті тірлікке</w:t>
        <w:br/>
        <w:t>қажетті заттармен қамту максатында 120 дүкен, 36 дүңгіршек</w:t>
        <w:br/>
        <w:t>жұмыс істейді. Шағын және орта бизнесті өркендету арқы-</w:t>
        <w:br/>
        <w:t>лы тауар айналымы:100 миллион теңгеден асты.</w:t>
        <w:br/>
        <w:t>Әлеуметтік саланы сӛз етер:болсақ, ауданның 54 мектебінде</w:t>
        <w:br/>
        <w:t>он мыңға жуық өшін оқу оқып, 2 бала Өнқшшада. 180 бала</w:t>
        <w:br/>
        <w:t>тәрбиеленеді. )</w:t>
      </w:r>
    </w:p>
    <w:p>
      <w:r>
        <w:t>Ауданда 51 емдеу мекемесі, 216 кітапхана, 2 мәдениет үйі,</w:t>
        <w:br/>
        <w:t>- 20 мәдениет ошағы халыққа қызмет көрсетеді. Осылардың</w:t>
        <w:br/>
        <w:t>барлығы да нарық жағдайында жұмыс істеуге ыңғайласты-</w:t>
        <w:br/>
        <w:t>рылып, халыққа қызмет етуге жұмылдырылған.</w:t>
        <w:br/>
        <w:t>Мәдениет саласында осындай:қысылтаяң заманда жоқтан</w:t>
        <w:br/>
        <w:t>“бар жасап,: халыққа “рухани қызмет көрсетудің жаңаша</w:t>
        <w:br/>
        <w:t>үлгілерін байқатын -жүрген Өрел әкімшілік аумағындағы</w:t>
        <w:br/>
        <w:t>“Нұр”, “Шұғыла”:мәдени-Демалыс орталықтарының, Соло-</w:t>
        <w:br/>
        <w:t>новка әкімшілік аумағындағы Басқарауыл “Халықтар дос-</w:t>
        <w:br/>
        <w:t>тығы” халық театрының, Новдәполяковка әкімшілік аума-</w:t>
        <w:br/>
        <w:t>ғындағы Новополяковка орта мектебінің “Полюшка” әйел-</w:t>
        <w:br/>
        <w:t>дер вокальдық тобының іс-Әӛрекеттерін құрметпен, риза-</w:t>
        <w:br/>
        <w:t>шылықпен-айтып жүрміз. Аудандық мәдениет бөлімінің</w:t>
        <w:br/>
        <w:t>бұрынғы меңгерушілері М.&lt;Әбнәсіров пен Ғ. Саниязовтар,</w:t>
        <w:br/>
        <w:t>қазіргі меңгеруші. Н. Мәлғаждаров, “Казақ тілі” қоғамы-</w:t>
        <w:br/>
        <w:t>5</w:t>
        <w:br/>
        <w:t>лықтарының, акционерлік қоғамдардың өндірген өнімдерін</w:t>
        <w:br/>
        <w:t>тиімді бағамен сатып беріп, қалта көтерерлік бағамен жанар-</w:t>
        <w:br/>
        <w:t>жағармай, косалқы бөлшектер сатып алуды ұйымдастырады.</w:t>
        <w:br/>
        <w:t>Бұл саладағы басты проблема - жанар-жағармай, косалқы</w:t>
        <w:br/>
        <w:t>бөлшектер жеткізілетін Өскемен, Зырян қалаларына, шаруа</w:t>
        <w:br/>
        <w:t>қожалықтарына, акционерлік қоғамдарға дейінгі жолдың</w:t>
        <w:br/>
        <w:t>қашықтығы. Жол ұзарған сайын керек-жарақтың өзіндік құны</w:t>
        <w:br/>
        <w:t>да өсе түседі. Сондықтан, краны, қоймалары бар Хайрузовка</w:t>
        <w:br/>
        <w:t>су аймағының мүмкіндіктерін ауданға қажетті жүк әкелуге</w:t>
        <w:br/>
        <w:t>де, өнім шығаруға да пайдалану міндеті қойылып отыр. Бұл</w:t>
        <w:br/>
        <w:t>міндетті ойдағыдай шешу үшін Катондағы, Үлкен-Нарында-</w:t>
        <w:br/>
        <w:t>ғы бұрынғы ауылшаруашылықтехника, ауылшаруашылық-</w:t>
        <w:br/>
        <w:t>химия базаларында халықты жабдықтау, қамту қызметтерін</w:t>
        <w:br/>
        <w:t>ұйымдастырып, айлақты өзен пароходствосынан бөліп шы-</w:t>
        <w:br/>
        <w:t>ғарып, аудан мүддесіне қызмет ететін жекеменшік шаруа-</w:t>
        <w:br/>
        <w:t>шылық құруымыз қажет.</w:t>
        <w:br/>
        <w:t>Тағы бір проблема - халықты көмірмен қамтамасыз ету</w:t>
        <w:br/>
        <w:t>мәселесі. Екібастұздан, Семейдегі Қаражыра шахталарынан</w:t>
        <w:br/>
        <w:t>көмір машинамен темір жолға дейін тасылады, вагондарға</w:t>
        <w:br/>
        <w:t>тиеледі, түсіріледі, қайта машинаға тиеледі. Осы алты-жеті</w:t>
        <w:br/>
        <w:t>операцияда көмірдің әрі құны қымбаттайды, әрі сапасы жо-</w:t>
        <w:br/>
        <w:t>ғалады. Бірақ, амал жоқ, алыс та, қымбат та болса, әзірге</w:t>
        <w:br/>
        <w:t>жалғыз тәсіл осы. Ал, соңғы кезде баспасөз бетінде әңгіме</w:t>
        <w:br/>
        <w:t>боп жүрген Коробиха маңайындағы Голубовка көмірін сөз</w:t>
        <w:br/>
        <w:t>етсек, оның сапасы, қызулығы тиісті лабораторияда</w:t>
        <w:br/>
        <w:t>тексерілуде. Өзіміздің жауапкершілігі шектеулі “Үшбұлақ”</w:t>
        <w:br/>
        <w:t>серіктестігі (Қ, Байғонысов), Өскемендегі “Шахтастрой”</w:t>
        <w:br/>
        <w:t>акционерлік қоғамы (А. Қ. Бакин) бірлесіп, бұл көмірді де</w:t>
        <w:br/>
        <w:t>өндірмекпіз. Оның болашағы қаншалық, қандай тиімділігі</w:t>
        <w:br/>
        <w:t>бар - бұл сұрақтарға .жұмыс істей келе жауап алмақпыз.</w:t>
        <w:br/>
        <w:t>Ел дамуының стратегиялық бағдарламасын ертеңгі күні</w:t>
        <w:br/>
        <w:t>жүзеге асыратын еліміздің бүгінгі өркені ғой. Ауданымызда-</w:t>
        <w:br/>
        <w:t>ғы жас ұрпаққа білім беру мәселесіне оралсақ, өткен жылы</w:t>
        <w:br/>
        <w:t>мектеп бітірген түлектердің 30,8 процентінің жоғарғы оқу</w:t>
        <w:br/>
        <w:t>20</w:t>
      </w:r>
    </w:p>
    <w:p>
      <w:r>
        <w:t>Үстіміздегі жыл межелерінің Елбасы талаптарына сәйкес орын-</w:t>
        <w:br/>
        <w:t>дала бастауы ұшан-теңіз проблемаларды мұқият зерттеудің,</w:t>
        <w:br/>
        <w:t>жалықпай жинақтаудың, сезімталдықпен саралаудың</w:t>
        <w:br/>
        <w:t>нәтижелері деп біліңіз.:-Сөзіміз дәлелді болсын, нақтылы де-</w:t>
        <w:br/>
        <w:t>ректерге көшейік. )</w:t>
        <w:br/>
        <w:t>Бірінші дерек. Қалыптасып, қордаланып қалған еңбекақы</w:t>
        <w:br/>
        <w:t>берешегін жойдық, 1997 жылдың 1 қазанына төленбеген ен-</w:t>
        <w:br/>
        <w:t>бекақы бойынша қарызымыз 30 млн. теңге, зейнетақы қары-</w:t>
        <w:br/>
        <w:t>зы - 59 млн. теңге, балалар үшін аналарға төленетін жәрде-</w:t>
        <w:br/>
        <w:t>мақы 1995, 1996 жылдар үшін берешегі - 19 млн. теңге еді.</w:t>
        <w:br/>
        <w:t>Бұған жыл аяғына дейінгі үш айдың еңбекақысын, ай сайын</w:t>
        <w:br/>
        <w:t>25 млн. теңге зейнетақыны, күн сайын құжаттары тапсыры-</w:t>
        <w:br/>
        <w:t>лып, есептеліп отырған жәрдемақыны қосыңыз. Қаржылан-</w:t>
        <w:br/>
        <w:t>дырудың үш көзін: аудан бюджетінің ішкі ресурстарын то-</w:t>
        <w:br/>
        <w:t>лық пайдалану, бюджетке борыштар заңды тұлғалар мен</w:t>
        <w:br/>
        <w:t>мекемлердің қарыздарын төлету және тікелей мемлекеттік</w:t>
        <w:br/>
        <w:t>несиелер (транштар) арқылы бұл қарыздардың барлығынан</w:t>
        <w:br/>
        <w:t>1998 жылдың 1 қаңтарына дейін құтылдық.</w:t>
        <w:br/>
        <w:t>Әрине, өмір бір орнында-тТұрмақ емес. Уақыт ай сайын</w:t>
        <w:br/>
        <w:t>еңбек, зейнет және жәрдем ақылардың жаңа, бұрынғыдан да</w:t>
        <w:br/>
        <w:t>қомақты мөлшерін есептеп.отыр. Сондықтан қәзіргі міндет -</w:t>
        <w:br/>
        <w:t>аталған қаржы көздерінің мүмкіндіктерін пайдалана отырып,</w:t>
        <w:br/>
        <w:t>өткен айдың еңбекақысын төлеп бітіру және зейнетақы мен</w:t>
        <w:br/>
        <w:t>1997-1998 жылдардың жәрдемақыларын өтеу мәселелерін</w:t>
        <w:br/>
        <w:t>аяқтау. ) ыз</w:t>
        <w:br/>
        <w:t>Екінші дерек. Аудандағы 54 мектептің 50 мектебінде бір</w:t>
        <w:br/>
        <w:t>реттік ыстықас-су-беру мәселесінің ұйымдастырылуы. Бүл -</w:t>
        <w:br/>
        <w:t>көзбояушылық үшін емес, өте күрделі, қиын, мектептер бас-</w:t>
        <w:br/>
        <w:t>шыларының, ұжымдарының, ата-аналардың, аудандық оку</w:t>
        <w:br/>
        <w:t>бөліміндегі азаматтардың қажырлы еңбегінің арқасында ат-</w:t>
        <w:br/>
        <w:t>қарылып отырған іс, .жас-ұүрпақтың денсаулығын нығайту</w:t>
        <w:br/>
        <w:t>жолында істеліп жатқан шаруалар. Ұстаздар мен шәкірттердің</w:t>
        <w:br/>
        <w:t>жазғы өнімді еңбегінің нәтижесінде оқу жылы бойы оқушы</w:t>
        <w:br/>
        <w:t>17</w:t>
        <w:br/>
        <w:t>212-5301</w:t>
        <w:br/>
        <w:t>орындарына, 25 процентінің орта арнаулы оқу орындарына</w:t>
        <w:br/>
        <w:t>түсуі қуанарлық, құптарлық жайт. Ал қалған 43,2 проценті</w:t>
        <w:br/>
        <w:t>қайда деп сұрасаңыз,-тек 24 түлек қана түрлі жұмыстарға</w:t>
        <w:br/>
        <w:t>орналасып, қалған 198-і ауылда бос жүр. Бұл тек бір жылғы</w:t>
        <w:br/>
        <w:t>мектеп бітірушілер ғана. Отыз жасқа дейінгі жұмыссыз жас-</w:t>
        <w:br/>
        <w:t>тарымыздың санын мөлшермен-нобайлаған кез-келген адам-</w:t>
        <w:br/>
        <w:t>ның “орта мектептердегі кәсіптік бағдарлау, еңбекке оқыту,</w:t>
        <w:br/>
        <w:t>үйрету жұмыстары қайда?” деп сұрауы мүмкін ғой. Демек,</w:t>
        <w:br/>
        <w:t>бұл білім саласына қойылатын басты талаптардың бірі - өмірге</w:t>
        <w:br/>
        <w:t>қабілетті, жан-жақты азамат дайындау талабының өз мәнінде</w:t>
        <w:br/>
        <w:t>орындалмай отырғандығы. Бұған “Бізде түк жоқ, шеберхана,</w:t>
        <w:br/>
        <w:t>техника, шикізат, тәсілдік құжаттар керек” деп ауыздарын ку</w:t>
        <w:br/>
        <w:t>шөппен сүртіп отырған мектеп басшыларымен еңбекке оқыту</w:t>
        <w:br/>
        <w:t>мұғалімдері, өндірістік оқыту шеберлері кінәлі.</w:t>
        <w:br/>
        <w:t>Мектепте 11 жыл бойы оқыту бағдарламасына сәйкес</w:t>
        <w:br/>
        <w:t>еңбектің “қыр-сырын оқып шыққан” жасөспірімнің мына-</w:t>
        <w:br/>
        <w:t>дай жеке шаруашылықтар, іскерлік қатынастар дәуірлеген</w:t>
      </w:r>
    </w:p>
    <w:p>
      <w:r>
        <w:t>заманда есеңгіреп қалуы аудандық білім беру саласының бас-</w:t>
        <w:br/>
        <w:t>шыларын, мектеп директорларын ойлантып, білім министрлігі</w:t>
        <w:br/>
        <w:t>бекіткен оқу бағдарламаларының ішінен жергілікті жер жағ-</w:t>
        <w:br/>
        <w:t>дайларына сәйкес оқу жоспарлары, іскер кадрларды іріктеп,</w:t>
        <w:br/>
        <w:t>орналастыруды қажет етсе керек.</w:t>
        <w:br/>
        <w:t>Білім саласының мәселесі сан алуан, солардың бірі және</w:t>
        <w:br/>
        <w:t>бүгінгі таңдағы ең бастыларының қатарына мен Елбасымыз</w:t>
        <w:br/>
        <w:t>талап еткендей, ауыл мектептерін компьютерлендіру ісін тілге</w:t>
        <w:br/>
        <w:t>тиек етейін. 1997 жылдың 1:қыркүйегіндегі ақпараттар да</w:t>
        <w:br/>
        <w:t>ауданның 17 мектебінде -және лицейде компьютер кластары</w:t>
        <w:br/>
        <w:t>бар деп көрсетілген. Тұғастай алғанда, лицейден басқасында-</w:t>
        <w:br/>
        <w:t>ғылары ескі маркалы компьютерлер. Бұдан былай мектеп-</w:t>
        <w:br/>
        <w:t>терге қазіргі заманғы “Репйшп” компьютерлері қойылмақ-</w:t>
        <w:br/>
        <w:t>шы: Облыстық білім департаментімен.келісе отырып аудан</w:t>
        <w:br/>
        <w:t>мектептерін компьютерлермен жабдықтаудың 5 жылдық жос-</w:t>
        <w:br/>
        <w:t>пары жасалды. Алдыңғы кезекте - орталық тірек мектептері</w:t>
        <w:br/>
        <w:t>21</w:t>
        <w:br/>
        <w:t>балалар үлкен үзілісте ыстық ауқат жасау мүмкіндгіне ие</w:t>
        <w:br/>
        <w:t>болды. Бұл істегі басты жетістік - 1215 баланың, яғни бар-</w:t>
        <w:br/>
        <w:t>лық оқушының 25 процентінің тегін тамақтануы. Балаларын</w:t>
        <w:br/>
        <w:t>толық немесе мүмкіндігінше кебірек тегін тамақтандыруға</w:t>
        <w:br/>
        <w:t>Үштөбе, Жарқала орталау, Солдатово, Малонарым, Солонов-</w:t>
        <w:br/>
        <w:t>ка, Топқайың, Жұлдыз, Көктерек, Дамитов атындағы орта</w:t>
        <w:br/>
        <w:t>мектептері кол жеткізді.</w:t>
        <w:br/>
        <w:t>Үшінші. Қайырымдылық шаралары жүйелі атқарыла бас-</w:t>
        <w:br/>
        <w:t>тады. Барлық ауылдық округте халықтың әлеуметтік жағ-</w:t>
        <w:br/>
        <w:t>дайын анықтайтын комиссиялар іске кірісті. Аз қамтылған</w:t>
        <w:br/>
        <w:t>516 отбасы, жалғызілікті 119 адам есепке алынды. Әкімдер</w:t>
        <w:br/>
        <w:t>бастап, басқа азаматтарымыз қостап, қамқорлыққа алынған</w:t>
        <w:br/>
        <w:t>жандарға отын, көмір, тамақ, киім-кешек, ақшалай-заттай</w:t>
        <w:br/>
        <w:t>басқа да көмектер көрсетілді. Қайғылы жағдайлармен Ресей-</w:t>
        <w:br/>
        <w:t>ге, Монғолияға, ауруын емдетуге Семейге, Алматыға жете</w:t>
        <w:br/>
        <w:t>алмай қысылған жандарға қаржылай көмек көрсетілді. Елба-</w:t>
        <w:br/>
        <w:t>сымыз үлгі көрсетіп ашқан қайырымдылық қорының Шы-</w:t>
        <w:br/>
        <w:t>ғыс Қазақстандық аймақтық қорына 500 мың теңге ауда-</w:t>
        <w:br/>
        <w:t>рылды, аудан ішінде құрылған қордан тұрмыстары төмен</w:t>
        <w:br/>
        <w:t>отбасы мүшелеріне; жалғызілікті жандарға 6 тонна үн, :250</w:t>
        <w:br/>
        <w:t>литр сұйық май, 1200 килограмм кеспе, 118 килограмм са-</w:t>
        <w:br/>
        <w:t>бын, 65 тонна көмір; 250 текше метр отын, 150 ) мың теңгенің</w:t>
        <w:br/>
        <w:t>киім-кешегі таратылды.</w:t>
        <w:br/>
        <w:t>Төртінші. Салауатты өмір салтын қалыптастыру жұмыс-</w:t>
        <w:br/>
        <w:t>тары өріс алды. Ауданның бірнеше ауылында волейболдан</w:t>
        <w:br/>
        <w:t>жарыс өтті, күрес секциялары жандана бастады, теннистен,</w:t>
        <w:br/>
        <w:t>шаңғыдан, шахматтан аудан біріншілігі үйымдастырылды.</w:t>
        <w:br/>
        <w:t>Мектептерде денсаулық үзілістері күнделікті дағдыға еніп,</w:t>
        <w:br/>
        <w:t>әр бейсенбі - денсаулық күні болып бекітілді. Спорттын әр</w:t>
        <w:br/>
        <w:t>түрінен азаматтарды еске алу турнирлері өз дәстүрін жоғалт-</w:t>
        <w:br/>
        <w:t>пауда. Жерлесіміз Бекежан Дүзбенбетовты еске түсіру турнирі</w:t>
        <w:br/>
        <w:t>биыл Нарыннан Өскеменге ауысып, ауданның жас палуан-</w:t>
        <w:br/>
        <w:t>дары командалық жеңісті олжалап қайтты.</w:t>
        <w:br/>
        <w:t>ІВ</w:t>
      </w:r>
    </w:p>
    <w:p>
      <w:r>
        <w:t>жаңбырдан кейінгі саңырауқұлақша өрбіп кеткен 38 бухғал-</w:t>
        <w:br/>
        <w:t>тер мен 14 кассирдің орнына бас-аяғы: 15-16-адам ұстаудан</w:t>
        <w:br/>
        <w:t>жұмыс та ақсаған жоқ, қаржы да үнемделді, еңбек тәртібіде</w:t>
        <w:br/>
        <w:t>жақсарды. Есесіне, бір бөлмеге тығылып отырған 35-40 оқушы</w:t>
        <w:br/>
        <w:t>екісыныпқа бөлініп, лажсыздан қысқарған ауыл мұғалімі өз</w:t>
        <w:br/>
        <w:t>қызметіне қайта оралды. Осындай ойланбай жасалған түрлі</w:t>
        <w:br/>
        <w:t>“жаңалықтардың” әлеуметтік өмірдің әр саласында да бар</w:t>
        <w:br/>
        <w:t>екендігін ескерсек, бюджет қаржысын өз мақсатына, заман</w:t>
        <w:br/>
        <w:t>талабына сай жұмсаудың көздері де, әдістері де табыла бер-</w:t>
        <w:br/>
        <w:t>мек. Ашы ішектей шұбатылып жер астына көмілген- неше</w:t>
        <w:br/>
        <w:t>шақырымды, копшығынды жылу жүйелері жойылып, жы-</w:t>
        <w:br/>
        <w:t>луы жоқ қазандықтар қысқартылып, әр мектеп үйіндегі түрік-</w:t>
        <w:br/>
        <w:t>неміс жеке қазандықтары жылу шығынын 3 есе азайтты.</w:t>
        <w:br/>
        <w:t>ШІ. Бағдарламаны баянды ету. жолында</w:t>
        <w:br/>
        <w:t>1997 жылдың 10 қазанында Елбасымыз Нұрсұлтан Әбішұлы</w:t>
        <w:br/>
        <w:t>Назарбаев Қазақстан халқына өзінің Конституциялық</w:t>
        <w:br/>
        <w:t>міндеттері шеңберіндегі дәстүрлі Жолдау - бағдарламасын</w:t>
        <w:br/>
        <w:t>жариялап, тәуелсіз еліміздің саяси тарихында үлкен әлеуметтік-</w:t>
        <w:br/>
        <w:t>экономикалық болашаққа жол салды. Мәжіліске қатысып,</w:t>
        <w:br/>
        <w:t>Президенттен нақтылы тапсырмалар алған түрлі деңгейдегі</w:t>
        <w:br/>
        <w:t>“басшылар мен облыс, аудан әкімдерінің қатарыңда өзіме тізгіні</w:t>
        <w:br/>
        <w:t>сеніп тапсырылған Катонқарағай ауданының рухани және</w:t>
        <w:br/>
        <w:t>материалдық өмірін реформалаудың бағыт-бағдарларын айқ-</w:t>
        <w:br/>
        <w:t>ындауға кірістім, қызметкерлерімнің бар күш-жігерін осы-</w:t>
        <w:br/>
        <w:t>ған жұмылдырдым. Ауданның ауыл-ауылдарында болып, ар-</w:t>
        <w:br/>
        <w:t>дагер-зейнеткерлермен, аналармен, жасөспірімдермен жеке</w:t>
        <w:br/>
        <w:t>сұхбаттар, кездесулер, мәжілістер барысында бүгінгі тұрмы-</w:t>
        <w:br/>
        <w:t>сымыздың “осал буындарын”, шешуі кезек күттірмейтін</w:t>
        <w:br/>
        <w:t>мәселелерді анықтадық. Нәтижесінде”аудан бюджетінің</w:t>
        <w:br/>
        <w:t>мүмкіндіктеріне негіздей отырып, ауданның 1998 жылға және</w:t>
        <w:br/>
        <w:t>1998-2000 жылдарға стратегиялық дамужоспарын жасадық;</w:t>
        <w:br/>
        <w:t>оларды әкімшілік коллегиясында талқылап бекіттік.</w:t>
        <w:br/>
        <w:t>16</w:t>
        <w:br/>
        <w:t>Бесінші. Мәдени-әлеуметтік бағыт-бағдарымыз айқында-</w:t>
        <w:br/>
        <w:t>лып, қазіргі қолда бармен мәдени өмірдің бұрынғы</w:t>
        <w:br/>
        <w:t>деңгейлерін межелеу қолға алынды. Мәселе ауылдағы мәде-</w:t>
        <w:br/>
        <w:t>ниет, білім ошақтары:біріккен бе, әлде бөлек-бөлек жұмыс</w:t>
        <w:br/>
        <w:t>істеп тұр ма, онда емес. “Мәселе - ауылда мӘдени-әлеуметтік</w:t>
        <w:br/>
        <w:t>өмірді жақсартуға талпыныстың бар жоғында. Мәселен,</w:t>
        <w:br/>
        <w:t>Төртүй ауылында орыстың ұлттық ән-би ұжымының клуб-</w:t>
        <w:br/>
        <w:t>тан мектепке көшіп кіргеніне бірнеше жыл болды, "сағы да</w:t>
        <w:br/>
        <w:t>сынған жок, бабынан Да тайған жоқ;</w:t>
        <w:br/>
        <w:t>Көніл бөлінбесе, дем берілмесе, өнер өркендемейді, мәде-</w:t>
        <w:br/>
        <w:t>ни тірлігіміз мандымайды. Осы ауданның тумасы; өнеріне</w:t>
        <w:br/>
        <w:t>күллі әлем тәнті болып "жүрген прима-балерина Анна До-</w:t>
        <w:br/>
        <w:t>рош, бір бастаулары біздің аудан болып табылатын, қазақ</w:t>
        <w:br/>
        <w:t>даласының бұлбұлы “Бибігүл Төлегенова мен Еуропа</w:t>
        <w:br/>
        <w:t>мәдениетінің орталығы Парижде би билеп, жүлде әкелген</w:t>
        <w:br/>
        <w:t>қаршадай Самал Иманбаева тәрізді болашақ өнер тарланда-</w:t>
        <w:br/>
        <w:t>рын іздестіру, тәрбиелеу і ісі қолға алынды. Осы мақсатпен</w:t>
        <w:br/>
        <w:t>алты ай қыста өнерпаз жастардың аудандық байқауын өткізіп,</w:t>
        <w:br/>
        <w:t>оның жүлдегерлерін облыстық сайыстарға қатыстырдық.</w:t>
        <w:br/>
        <w:t>Береллік оқушы Жауһар Бабаханова Семей қаласында өткен</w:t>
        <w:br/>
        <w:t>термешілер сайысынан екінші, Үлкен-Нарындағы лицей</w:t>
        <w:br/>
        <w:t>шәкірті Тамара Ретивых облыстық “Әнші балапан” байкауы-</w:t>
      </w:r>
    </w:p>
    <w:p>
      <w:r>
        <w:t>нан төртінші жүлдемен оралды, “Еліші- өнер кеніші”, біздің</w:t>
        <w:br/>
        <w:t>алтын қорымыз - жастар, дарынды балалар, іскер азаматтар.</w:t>
        <w:br/>
        <w:t>Мәдени-әлеуметтік бағыт- бағдардың басты обьектісі де осы.</w:t>
        <w:br/>
        <w:t>Алтыншы. Ауданымыз таза ауыл шаруашылығына</w:t>
        <w:br/>
        <w:t>бейімделген, өсімдік ағаш, жануарлар дүниесі бай, жер төсінде</w:t>
        <w:br/>
        <w:t>де төрт түлік пен азық-түлік өнімдерін өсіруге қолайлы-ақ.</w:t>
        <w:br/>
        <w:t>Соңғы үш жылдың қатты құрғақшылығы болмаса, ауылша-</w:t>
        <w:br/>
        <w:t>руашылығына көп көңіл боле отырып, тұқым сұрыптау, жер</w:t>
        <w:br/>
        <w:t>игеру, мал өсіру жағдайларын дұрыс пайдалану қажет. Ауыл-</w:t>
        <w:br/>
        <w:t>шаруашылық бөлімінің негізінде құрылған маркетинт қызметі</w:t>
        <w:br/>
        <w:t>бұрынғыдай есеп, санақ жүргізумен шектелмейді, шаруа кожа-</w:t>
        <w:br/>
        <w:t>Юю</w:t>
        <w:br/>
        <w:t>деген осы. Нарықтың заңы-да осы. Бізге керегінің өзі де сол.</w:t>
        <w:br/>
        <w:t>Өндірген өнімін өзіне сатқыза-отырып, өзінен артылғанын</w:t>
        <w:br/>
        <w:t>ғана сатқызуға, негізгі қор-мен аналық малға қол салғызбауға</w:t>
        <w:br/>
        <w:t>ықпал етудеміз. “Ертең өлмейін десең, қара бидай сеп” дедік.</w:t>
        <w:br/>
        <w:t>“Жанармайың жоқ болса, ат-көлікті пайдалан” дедік. Бұрын</w:t>
        <w:br/>
        <w:t>алақандай жерді К.-700 тракторымен шауып, жинан, тасып,</w:t>
        <w:br/>
        <w:t>еркелеген ел қазір сол жерді қолмен шауып, арбамен-ақ та-</w:t>
        <w:br/>
        <w:t>сып алды. Иегінің астында үюлі тұрған шөпті әкеп бермедің</w:t>
        <w:br/>
        <w:t>деп кергіген шопандар да болған, шөп керек жандар айтқыз-</w:t>
        <w:br/>
        <w:t>бай-ақ, жауын-шашынға, қарға қалдырмай, дайындағанда-</w:t>
        <w:br/>
        <w:t>рын қораларына жеткізіп алысты.</w:t>
        <w:br/>
        <w:t>Рас, бұрынғы 14 шаруашылықтың орнына құрылған</w:t>
        <w:br/>
        <w:t>біріккен кәсіпорын мен серіктестік, шаруа қожалықтарына</w:t>
        <w:br/>
        <w:t>бәрін бөліп беріп, енді әркім өз бетімен тірлік құрып кетеді-</w:t>
        <w:br/>
        <w:t>ау дестік.: Жоқ, кете алмайды екен. Мәселен, совхоздың</w:t>
        <w:br/>
        <w:t>бұрынғы директоры Сайфолла Ауғанбаев шаруа қожалығын</w:t>
        <w:br/>
        <w:t>ұйымдастырып еді. 200:бас бұғы-маралы; паркісі де бар бо-</w:t>
        <w:br/>
        <w:t>латын. Шаруашылықтың бұрынғы 1992 - 93 - 94 - 95 жыл-</w:t>
        <w:br/>
        <w:t>дардағы қарызын өтеді::Мемлекеттік салық 20 піроцент,</w:t>
        <w:br/>
        <w:t>жергілікті салық; кәсіпкерлік қорына, жол қорына, зейнет</w:t>
        <w:br/>
        <w:t>қорына, жергілікті бюджетке, автокөлік кәсіпорындарына</w:t>
        <w:br/>
        <w:t>қаражат аударып; жер мен дүние-мүліктің салығын төлеген-</w:t>
        <w:br/>
        <w:t>де, тақыр жерге отырып шыға келді. Бұғы-маралды да, паркені</w:t>
        <w:br/>
        <w:t>де, бәрін де салыққа төлеп тынды.</w:t>
        <w:br/>
        <w:t>Ал, сол жерде Пантелеев Валентин Федорович деген аза-</w:t>
        <w:br/>
        <w:t>мат қазір сол 200 бас бұғы-маралды бас-көз боп бағып, аман</w:t>
        <w:br/>
        <w:t>ұстап отыр; Керегінше жер.де-алды, керегінше Шөп те шап-</w:t>
        <w:br/>
        <w:t>ты. Етек-жеңін жинап, шап-шағын, жып-жинақы; ықшам</w:t>
        <w:br/>
        <w:t>отыр. Екеуінің жұмыс-тәсілінің-айырмашылығы мынада:</w:t>
        <w:br/>
        <w:t>Ауғанбаевка бүкіл-ауыл-қызмет: етсе де “Кеңес өкіметінен</w:t>
        <w:br/>
        <w:t>қалған батпан қарыздар:жұғып қойды оны. Пантелеевте небәрі</w:t>
        <w:br/>
        <w:t>5 адам - өзі жӘне отбасы"мүшелері.:-Ол жұмысын таза беттен</w:t>
        <w:br/>
        <w:t>ТЕ</w:t>
        <w:br/>
        <w:t>жабдықталады. Қазірдің өзінде “Азия” банкі бөлген қаража-</w:t>
        <w:br/>
        <w:t>тқа Катондағы Ленин атындағы орта мектеп үшін компью-</w:t>
        <w:br/>
        <w:t>тер класы мен жиһазы сатылып алынып, мектепке жеткізілді.</w:t>
        <w:br/>
        <w:t>1998, 1999 жылдары бұл кластар 10 мектепке орнатылады</w:t>
        <w:br/>
        <w:t>деп жоспарлануда.</w:t>
      </w:r>
    </w:p>
    <w:p>
      <w:r>
        <w:t>Білім саласында шетел тілі, ән-күй, бейнелеу мамандары-</w:t>
        <w:br/>
        <w:t>на мұқтаждық бар, жетіспейтін оқулықтар ұдайы іздестірілуде,</w:t>
        <w:br/>
        <w:t>оқу жылының 6 айында оқулық, тәсілдік құжаттар 4 рет</w:t>
        <w:br/>
        <w:t>әкелінді. Аудандық оку бөлімінің ұзақ жылдық даму страте-</w:t>
        <w:br/>
        <w:t>гиясы жасалды, оның жүзеге асырылуы тиісті мамандардың</w:t>
        <w:br/>
        <w:t>бақылауында. Президент жолдауынан кейін ауылдық округ-</w:t>
        <w:br/>
        <w:t>тер әкімдері атсалысып, түрлі себептермен соңғы бірнеше</w:t>
        <w:br/>
        <w:t>жылда окудан қара үзіп қалған 38 оқушы-мектеп партасына</w:t>
        <w:br/>
        <w:t>отырғызылды, 166 жасөспірім сырттай қабылданды, қанша-</w:t>
        <w:br/>
        <w:t>ма тапшы болса да, осы максатқа аудан бюджетінен каражат</w:t>
        <w:br/>
        <w:t>бөлінді. )</w:t>
        <w:br/>
        <w:t>Дені сау ел - ұлт байлығы. Сондыктан да аудан бюджетінің</w:t>
        <w:br/>
        <w:t>жартысын - білім беруге, үштен бірін - денсаулық сақтау</w:t>
        <w:br/>
        <w:t>ісіне бағыттадық. Денсаулық сақтау ісін дұрыс жолға қою</w:t>
        <w:br/>
        <w:t>үшін дәрігерлік міндетті сақтандыру қорының (ФОМС) аудан-</w:t>
        <w:br/>
        <w:t>дық бөлімшесінің іс-тәжірибесін реттеп, мамандарын оқытып,</w:t>
        <w:br/>
        <w:t>каладан мамандар шақыртып, семинар өткізіп, дәрігерлерге</w:t>
        <w:br/>
        <w:t>де түсіндірдік, халыққа айтудан да жалыққан емеспіз. Яғни</w:t>
        <w:br/>
        <w:t>аудандағы 28 мың зейнеткерді, әр топтағы мүгедектерді, 18</w:t>
        <w:br/>
        <w:t>жасқа толмаған балаларды бюджет арқылы сактандырдық,</w:t>
        <w:br/>
        <w:t>тиесілі қаражатын бөлдік. Ауданның қалған 22 мың тұрғы-</w:t>
        <w:br/>
        <w:t>нын жұмыс орындары бойынша сақтандыруды ұйымдастыр-</w:t>
        <w:br/>
        <w:t>дық. Бөлінген қаржы дұрыс жұмсалса, емдеу мекемелерінің</w:t>
        <w:br/>
        <w:t>отын-суына, еңбек ақыға, емделушілердің тамағына, дәрі-</w:t>
        <w:br/>
        <w:t>дәрмегіне толығымен жетеді. Нәтижесі көп күттірген де жок,</w:t>
        <w:br/>
        <w:t>ақпан айында ең шағын ауылдағы 2 адамдық денсаулық сақ-</w:t>
        <w:br/>
        <w:t>тау мекемесі қызметкерлерінің еңбекақысы 6700 теңгеден; ал</w:t>
        <w:br/>
        <w:t>орталықаурухана мен Катондағы аурухананың дәрігерлерінің</w:t>
        <w:br/>
        <w:t>2</w:t>
        <w:br/>
        <w:t>ғына тиесілі жәрдем ақы, зейнетақы бір айдан кешіктірілмей</w:t>
        <w:br/>
        <w:t>төленуде.</w:t>
        <w:br/>
        <w:t>Қанапия Дәулетханұлы Тамырбаев жауапты хатшы бо-</w:t>
        <w:br/>
        <w:t>лып табылатын аудандық мәслихаттың әр сессиясында</w:t>
        <w:br/>
        <w:t>әлеуметтік мәселелердің жүзеге асырылуы қызу талқыланып</w:t>
        <w:br/>
        <w:t>жүр. Мәселен, ақпан сессиясында Қазақстан Республикасы-</w:t>
        <w:br/>
        <w:t>ның 1997 жылдың 20 маусымындағы Қазақстан Республи-</w:t>
        <w:br/>
        <w:t>касында пенсиямен қамтамасыз ету туралы” Заңының орын-</w:t>
        <w:br/>
        <w:t>далу барысы, мамыр сессиясында “Қазақстан Республикасы</w:t>
        <w:br/>
        <w:t>Президентінің 1997 жылдың 6 наурызындағы Х 3396 “Ша-</w:t>
        <w:br/>
        <w:t>ғын кәсіпкерлікті дамытуға мемлекеттік қамқорлықты күшей-</w:t>
        <w:br/>
        <w:t>ту шаралары туралы” Жарлығының орындалу барысы тың-</w:t>
        <w:br/>
        <w:t>Далды. )</w:t>
        <w:br/>
        <w:t>Бюлжет қаржысының тапшылығына қарамастан биылғы</w:t>
        <w:br/>
        <w:t>жазда балалардың үйымдасқан демалысын өткіздік. Бұқтыр-</w:t>
        <w:br/>
        <w:t>ма су қойнауы бойындағы балалар демалыс орталығында ма-</w:t>
        <w:br/>
        <w:t>усым, шілде, тамыз айларында тұрмысы жайсыз, аз қамтыл-</w:t>
        <w:br/>
        <w:t>ған, жалғызілікті жанұялардан 320 оқушы, олармен бірге 60</w:t>
        <w:br/>
        <w:t>мұғалім , жергілікті ауылдық округтер әкімдерінің жолдама-</w:t>
        <w:br/>
        <w:t>Лары бойынша тегін дем алды. Типті үлгідегі лагерь: жатын</w:t>
        <w:br/>
        <w:t>корпус, асхана, клуб, монша, емхана, спорт алаңы - бюджеттік</w:t>
        <w:br/>
        <w:t>ұйымдардың, әсіресе аудандық оку бөлімінің күшімен және</w:t>
        <w:br/>
        <w:t>ұйымдастыруымен маусымға дайын етілді. Шілде айының</w:t>
      </w:r>
    </w:p>
    <w:p>
      <w:r>
        <w:t>соңында ауданның зейнеткер-ардагерлерін тынықтырып, ем-</w:t>
        <w:br/>
        <w:t>домын жасап, бір сергіттік. Бұл - ауданның 70 жылдығына</w:t>
        <w:br/>
        <w:t>орай ардагерлеріміздің елге, халқына, ауданына сіңірген</w:t>
        <w:br/>
        <w:t>еңбегіне қазіргі ұрпақтың айтқан алғысы, жасаған қайтары-</w:t>
        <w:br/>
        <w:t>мы болмақ. ;</w:t>
        <w:br/>
        <w:t>ІҮ. Ағаларым-асылдарым...</w:t>
        <w:br/>
        <w:t>Ауданның мерейтойын атау барысында осы ауданның ірге</w:t>
        <w:br/>
        <w:t>тасын каласқан, тыңына алғаш түрен салған, шаруашылы-</w:t>
        <w:br/>
        <w:t>ғын дамытқан, елін қорғап майдандарда қан кешкен, осы</w:t>
        <w:br/>
        <w:t>топырақта өсіп-өніп, ерен еңбегімен есімдері елге, күйлі</w:t>
        <w:br/>
        <w:t>24</w:t>
        <w:br/>
        <w:t>АУДАННЫҢ ӘКІМШІЛІК - АУМАҚТЫҚ</w:t>
        <w:br/>
        <w:t>Б БӨЛІНУІ</w:t>
        <w:br/>
        <w:t>1822 жылғы”СІбір қырғыздары туралы Жарғы” бойынша</w:t>
        <w:br/>
        <w:t>Орта жүзде хандық өкімет жойылды. Барлық басқару тізгіні</w:t>
        <w:br/>
        <w:t>округтардағы аға сұлтандардың қолына көшті. Ол кезде жүз</w:t>
        <w:br/>
        <w:t>округтарға, округ болысқа бөлінді, болыс ауылдардан құрал-</w:t>
        <w:br/>
        <w:t>ды. Мұндай бөлінудің негізінде рулық емес, аумақтық белгілер</w:t>
        <w:br/>
        <w:t>бар еді.</w:t>
        <w:br/>
        <w:t>1882 жылы Ақмола, Семей және Жетісу облыстарының</w:t>
        <w:br/>
        <w:t>аумағында Дала генерал-губернаторлығы құрылды. Мұндай</w:t>
        <w:br/>
        <w:t>әкімшілік-аумақтық бөліну Қазан төңкерісіне дейін сақталды.</w:t>
        <w:br/>
        <w:t>1917 жылғы Қазан социалистік революциясынан кейін,</w:t>
        <w:br/>
        <w:t>Ақмола және Семей губерниялары уақытша Сібір Револю-</w:t>
        <w:br/>
        <w:t>циялық комитетінің (Омбы қаласында) бағынысында болды.</w:t>
        <w:br/>
        <w:t>РСФСР Бүкілодақтық Орталық Атқару комитетінің 1921</w:t>
        <w:br/>
        <w:t>жылғы 13 маусымдағы қаулысы бойынша Алтай губерния-</w:t>
        <w:br/>
        <w:t>сының бір бөлігі, оның ішінде көбінесе қазақтар тұратын</w:t>
        <w:br/>
        <w:t>Бұқтырма уезі толығымен (15 болыс) Семей губерниясының</w:t>
        <w:br/>
        <w:t>құрамына берілді. Ал Семей губерниясы өз алдына үш окру-</w:t>
        <w:br/>
        <w:t>гка бөлініп, бұрынғы болыстардың орнына ірірек әкімшілік</w:t>
        <w:br/>
        <w:t>бірлік - аудандар құрылды.</w:t>
        <w:br/>
        <w:t>1928 жылғы 17 қаңтарда алтыншы шақырылған Автоно-</w:t>
        <w:br/>
        <w:t>миялық Қазақ ССР-і Орталық Атқару. Комитетінің екінші</w:t>
        <w:br/>
        <w:t>және үшінші сессияларының қаулысымен бұрын губерния,</w:t>
        <w:br/>
        <w:t>округ, уезд, болысқа бөлініп келген Автономиялық Қазақ</w:t>
        <w:br/>
        <w:t>ССР-інің әкімшілік-аумақтық бөлінуі жойылып, округқа,</w:t>
        <w:br/>
        <w:t>ауданға бөлу жобасы бекітілді. Бұқтырма уезі жойылып, оған</w:t>
        <w:br/>
        <w:t>қараған болыстардан аудандар құрылды. Катонқарағай бо-</w:t>
        <w:br/>
        <w:t>лысының бір бөлігі Катонқарағай ауданының, енді бір</w:t>
        <w:br/>
        <w:t>болігі Шыңғыстай ауданының құрамына енді. Қазақстан-</w:t>
        <w:br/>
        <w:t>ның территориясында 13 округ пен 180 аудан құрылған екен.</w:t>
        <w:br/>
        <w:t>Катонқарағай ауданы 1928 жылы І тамызда құрылды.</w:t>
        <w:br/>
        <w:t>%2</w:t>
        <w:br/>
        <w:t>1920 жылғы 3 қыркүйектегі: мәлімдемесінде былай деп жа-</w:t>
        <w:br/>
        <w:t>зылған: “Бандылар ячейкаларға үлкен зиян келтірді, үйлерді</w:t>
        <w:br/>
        <w:t>қиратты. Пихтовка деревнясында 13, Сеннойда 4, Короби-</w:t>
        <w:br/>
        <w:t>хада 5 адамды айуандықпен өлтірді. Офицер Шишковтың</w:t>
      </w:r>
    </w:p>
    <w:p>
      <w:r>
        <w:t>бандысында 600-ден астамғадам болды...</w:t>
        <w:br/>
        <w:t>1921-жылы азамат соғысы аяқталды. Елде Совет өкіметі</w:t>
        <w:br/>
        <w:t>орнады. Шаруалар өздерінің қираған шаруашылықтарын қал-</w:t>
        <w:br/>
        <w:t>пына келтіруге кірісті:</w:t>
        <w:br/>
        <w:t>7“ Совет-өкіметі үшін күресте, коллективтендіру кезеңінде</w:t>
        <w:br/>
        <w:t>біздің жүздеген жерлестеріміз, олардың ішінде К. Н. Бру-</w:t>
        <w:br/>
        <w:t>ценцев, Х. М. Пахомов тағы басқалары зор Үлес қосты.</w:t>
        <w:br/>
        <w:t>1921 жылғы :16-21- шілдеде Зырянда жұмысшы, шаруа,</w:t>
        <w:br/>
        <w:t>қызыләскер, қырғыз және қазақ депутаттары Советтерінің</w:t>
        <w:br/>
        <w:t>бірінші :Бұқтырма уездік-сһезі болды. Сьбөзге 115 делегат</w:t>
        <w:br/>
        <w:t>қатысты, 27 қазақ делегаттары Совет өкіметін құттықтап</w:t>
        <w:br/>
        <w:t>губерниялық ревкомға телеграмма жолдады...”</w:t>
        <w:br/>
        <w:t>Уездік ревком өз, функциясын уездік аткару -көмитетіне</w:t>
        <w:br/>
        <w:t>берді. Оның бірінші: құрамына :сайланғандар: Председателі</w:t>
        <w:br/>
        <w:t>- Шипицын, мүшелері.- Дудасов,.Бекмұхаметов, Кривоно-</w:t>
        <w:br/>
        <w:t>гов, хатшысы -“Сафронов::</w:t>
        <w:br/>
        <w:t>1928 жылы Катонқарағай-ауданы қурылған соң әуелгіде</w:t>
        <w:br/>
        <w:t>аудандық Кеңес пен оның аткару комитеті, содан кейін аудан-</w:t>
        <w:br/>
        <w:t>дық партия комитеті құрылып жұмыс істей-бастады.</w:t>
        <w:br/>
        <w:t>(Архив материалдары негізінде: дайындалды).</w:t>
        <w:br/>
        <w:t>АУДАНЫМЫЗДАҒЫ ОҚУ-АҒАРТУ ІСІНІҢ</w:t>
        <w:br/>
        <w:t>ӨТКЕНДЕГІСІ ЖАЙЛЫ</w:t>
        <w:br/>
        <w:t>Революциядан бұрынғы оқу-ағарту жайының қандай күйде</w:t>
        <w:br/>
        <w:t>болғандығын біз Тарихтан білеміз. Бұл туралы кезінде</w:t>
        <w:br/>
        <w:t>күрделі монографиялық зерттеу еңбектері Де.жарық көрді.</w:t>
        <w:br/>
        <w:t>Көпшілікке арналған шолу кітаптары да баршылық.</w:t>
        <w:br/>
        <w:t>37</w:t>
        <w:br/>
        <w:t>ған жән. Ол - 1957 жылдан 1963 жылға дейін оку бөлімінің</w:t>
        <w:br/>
        <w:t>меңгерушісі болып, аудан бөлінгенде өз орнына, кейін бөлімді</w:t>
        <w:br/>
        <w:t>31 жыл бойы үзбей басқарған Нұғыман Сматұлы Жұмағұ-</w:t>
        <w:br/>
        <w:t>довты торбиелеп қалдырған, өзі мектеп директорлығы</w:t>
        <w:br/>
        <w:t>қызметін атқарып, 1970 жылы аудандар қайта бөлінгенде,</w:t>
        <w:br/>
        <w:t>жүрт қолқалауымен меңгеруші қызметіне қайта келген; осы</w:t>
        <w:br/>
        <w:t>қызметті төтенше келген ажал жұлып әкеткен 1976 жылдың</w:t>
        <w:br/>
        <w:t>қарашасына дейін мінсіз атқарған Сейтқамза Ластаев аға-</w:t>
        <w:br/>
        <w:t>мыз... :</w:t>
        <w:br/>
        <w:t>Қысқа ғұмыры баршаға үлгі, Сейтқамза аға, еңбегіңіз ұмы-</w:t>
        <w:br/>
        <w:t>тылмайды... :</w:t>
        <w:br/>
        <w:t>Осындай айтулы азаматтардың қатарына және кейін ең-</w:t>
        <w:br/>
        <w:t>бек еткен, 31 жыл үзбей оқу бөлімін басқарған Нұғыман</w:t>
        <w:br/>
        <w:t>Сматұлы Жұмағұлов пен меңгеруші қызметін зейнеткерлікке</w:t>
        <w:br/>
        <w:t>дейін үзбей атқарған Геннадий Зәләмұратұлы Тұғылбаев аға-</w:t>
        <w:br/>
        <w:t>мыздың жас ұрпаққа сіңірген еңбегі, қалдырған жарқын ізі</w:t>
        <w:br/>
        <w:t>мәңгілік.</w:t>
        <w:br/>
        <w:t>“Заманның қиын шағында той жасаған не теңі?” деген</w:t>
        <w:br/>
        <w:t>сөздерді замандастар аузынан жеке адамдар жайында да, ме-</w:t>
        <w:br/>
        <w:t>кеме, ауыл, аудан, тіпті облыс, республика хақында да жиі</w:t>
      </w:r>
    </w:p>
    <w:p>
      <w:r>
        <w:t>естиміз. Өз тұрғысынан олардікі де дұрыс шығар, қалтасы-</w:t>
        <w:br/>
        <w:t>нан тиын шығармайтын жанның қашанда өзге үшін</w:t>
        <w:br/>
        <w:t>“өбектегіш” келетіні рас. Бірнеше ондаған мың теңге шыға-</w:t>
        <w:br/>
        <w:t>тың той-мерекеге жүздеп, миллиондап шығын шығып жат-</w:t>
        <w:br/>
        <w:t>қандай көрініп, істің анық-қанығына бармастан байбалам</w:t>
        <w:br/>
        <w:t>салатындықтары да сондықтан. Ауданда қаржы саясаты</w:t>
        <w:br/>
        <w:t>бекітілген бюджет тәртібі бойынша жүзеге асырылатынын,</w:t>
        <w:br/>
        <w:t>әр мақсатқа, әр бағытқа жұмсалатын қаражаттың қатаң есебі,</w:t>
        <w:br/>
        <w:t>тексеруі, есеп беруі болатынын екінің бірі біле де бермес.</w:t>
        <w:br/>
        <w:t>Керісінше жүздеген іскер азаматтың өз қарамағындағы ең-</w:t>
        <w:br/>
        <w:t>28</w:t>
        <w:br/>
        <w:t>Келесі бір мақсат - мүмкіндігінше той болатын маңды &lt;</w:t>
        <w:br/>
        <w:t>ауыл-селолардың, әлеуметтік ғимараттардың кейіп-кескінін</w:t>
        <w:br/>
        <w:t>түзету, азды-көпті жөндеу-құрылыс, тұрмыстық мәселелердің</w:t>
        <w:br/>
        <w:t>шешілуіне қол жеткізу.</w:t>
        <w:br/>
        <w:t>Осы мақсаттарды айқын сезініп, пендешілікке салынбай,</w:t>
        <w:br/>
        <w:t>өзін елдің, жердің бір бөлшегі, азаматы санайтын жандардың</w:t>
        <w:br/>
        <w:t>шынайы қанағаттанған тойлары болмай жүрген жоқ бұл өңірде:</w:t>
        <w:br/>
        <w:t>Айталық, сегіз-тоғыз жыл бұрын Ульян, Бекет, Катон ауыл</w:t>
        <w:br/>
        <w:t>дарында дүрілдеген үлкен ақындар айтыстары өткізілді;</w:t>
        <w:br/>
        <w:t>Нәтижесінде түйсігі бар “бала.қазағымыздың да, шала қаза-</w:t>
        <w:br/>
        <w:t>ғымыздың да” ар-намысына қозғау түсіп, 15.ауылда қазақ</w:t>
        <w:br/>
        <w:t>тіліңде оқытатын кластар ашылды, аудан орталығында тұңғыш</w:t>
        <w:br/>
        <w:t>қазақ орта мектебі дүниеге келді, көптеген-ұмыт болған салт-</w:t>
        <w:br/>
        <w:t>дәстүріміз ортамызға оралды. Ал соңғы 5 жылдағы Дамитов</w:t>
        <w:br/>
        <w:t>атындағы орта мектептің ашылу тойы, облыстағы ең көне</w:t>
        <w:br/>
        <w:t>Шыңғыстай орта мектебінің 90 жылдық, Майемер орта</w:t>
        <w:br/>
        <w:t>мектебінің 70 жылдық торқалы тойлары саяси-әлеуметтік</w:t>
        <w:br/>
        <w:t>мәнімен әлі күнге жұрт аузында. “Ішпедім, жемедім” деп</w:t>
        <w:br/>
        <w:t>өкпелегендер болған шығар, қазақтың күллі тарихы ондай-</w:t>
        <w:br/>
        <w:t>ларды жоққа шығармайды, бірақ аталмыш үш білім ошағы</w:t>
        <w:br/>
        <w:t>да осы тойлардан еңсесін түсірген жоқ, қайта ұзақ жылдарға</w:t>
        <w:br/>
        <w:t>жетерліктей жігер, қажыр-қайрат алды.</w:t>
        <w:br/>
        <w:t>Ауданның 70 жылдық тойына келер болсак, бұл біздің</w:t>
        <w:br/>
        <w:t>ұрпақтар игілігі жолындағы ерен еңбекпен, ел қорғау. жо-</w:t>
        <w:br/>
        <w:t>лындағы отты күндермен, солақай саясаттың салдарынан кел-</w:t>
        <w:br/>
        <w:t>ген бейнетпен ғұмырын өткізген аталарымыз бен әкелерді,</w:t>
        <w:br/>
        <w:t>аналарымыз бен әпкелерді еске алып, тағзым. етуіміз, осы</w:t>
        <w:br/>
        <w:t>жолда бақилық болғандарға оқылатын құранымыз, беретін</w:t>
        <w:br/>
        <w:t>асымыз, қазіргі замандасқа көрсеткен құрметіміз, жас ұрпаққа</w:t>
        <w:br/>
        <w:t>беретін тағлым-онегеміз. )</w:t>
        <w:br/>
        <w:t>Алтайбек СЕЙІТОВ,</w:t>
        <w:br/>
        <w:t>Аудан әкімі.</w:t>
        <w:br/>
        <w:t>айлық еңбекақысы 18 мың теңгеден айналды. Демек, денса- .</w:t>
        <w:br/>
        <w:t>улық сақтау саласы мемлекеттің толық қамқорлығында. Жер</w:t>
        <w:br/>
        <w:t>жерде қосымша жекеменшік, мемлекеттік-отбасылық емдеу</w:t>
        <w:br/>
        <w:t>орындары ашыла бастады;</w:t>
        <w:br/>
        <w:t>Халықты. жұмыспен қамтамасыз ету, еңбекке қабілетті</w:t>
        <w:br/>
        <w:t>жандарға жұмыс тауып беру күндіз-түні естен шықпайтын</w:t>
        <w:br/>
        <w:t>мәселе. Аудандағы 17 мың жұмыс жасындағы азаматтың бұл</w:t>
        <w:br/>
        <w:t>күндері 11 мыңы жер, мүлік үлестерін алып, жеке тіршілікке</w:t>
        <w:br/>
        <w:t>көшіп отыр. Ал 7600 адам реттелген меншіктік, мемлекеттік,</w:t>
      </w:r>
    </w:p>
    <w:p>
      <w:r>
        <w:t>бюджеттік қамтылған жұмыс орындарында еңбек етеді. Өткен</w:t>
        <w:br/>
        <w:t>жылы 1085 адам жұмыспен қамсыздандыру орталығына келіп</w:t>
        <w:br/>
        <w:t>жұмыс сұрады. Олардың нағыз жұмыссыз деп анықталғаны</w:t>
        <w:br/>
        <w:t>1007 адам. Бұлардың ішінде өз еркімен жұмыстан шыққан-</w:t>
        <w:br/>
        <w:t>дар үлесі - 11 процент, қысқартуға түскендері - 82 процент.</w:t>
        <w:br/>
        <w:t>Қызмет орны жабылып, жұмыстан босағандардың саны 1995</w:t>
        <w:br/>
        <w:t>жылы - 271, 1996 жылы - 873, 1997 жылы - 1007 адам</w:t>
        <w:br/>
        <w:t>болып өсіп отыруы қатты, алаңдатады. Сондықтан орта, ша-</w:t>
        <w:br/>
        <w:t>ғын кәсіпкерлерге қолдау жасап жатырмыз.</w:t>
        <w:br/>
        <w:t>Орталыққа келіп жұмыс сұраған адамдардың біразы мау-</w:t>
        <w:br/>
        <w:t>сымдық жұмыстарға тартылды. Ұн тарту, май шайқау, іс тігу,</w:t>
        <w:br/>
        <w:t>әнім өндіру салаларында 200-ге тарта қосымша жұмыс орны</w:t>
        <w:br/>
        <w:t>ашылды, 126 адам, оның дені әйелдер, түрлі мамандықа иге-</w:t>
        <w:br/>
        <w:t>ру курсынан өтіп, түгелдей жұмысқа орналасты.</w:t>
        <w:br/>
        <w:t>Ауданда 18- 30 жас аралығындағы 14 мың азамат бар.</w:t>
        <w:br/>
        <w:t>Жұмыссыз ретінде ресми “іркелгені - 168 қалғаны өздерін</w:t>
        <w:br/>
        <w:t>жұмыссызбын деуге арланады. Мұның қате екенін оларға</w:t>
        <w:br/>
        <w:t>ұғындыруымыз керек. “ Сондықтан, бұл жұмыс әкімшіліктің</w:t>
        <w:br/>
        <w:t>ішкі саясат және мәдени спорт бөлімдеріне жүктелген.</w:t>
        <w:br/>
        <w:t>Ауданда 9007 адам әлеуметтік қамқорлыққа алынған.</w:t>
        <w:br/>
        <w:t>Оның 307-сі Ұлы Отан"сдғысының ардагерлері, 265 адам -</w:t>
        <w:br/>
        <w:t>ардагерлерге теңелгендер; Чернобыль апатының салдарын</w:t>
        <w:br/>
        <w:t>жоюға 38 адам қатысқан, Ауған соғысына қатысушы 55 адам,</w:t>
        <w:br/>
        <w:t>қаза болған әскери. қызметшілер отбасыларының саны.58,</w:t>
        <w:br/>
        <w:t>қайтыс болған ардагерлер зайыптары - 87. Бұлардың барлы-</w:t>
        <w:br/>
        <w:t>23</w:t>
        <w:br/>
        <w:t>белең алып тұрған шақ. Негізгі тартыс Дәулет пен Шеруші</w:t>
        <w:br/>
        <w:t>рулары-арасында өтеді. Болыс Дәулеттен шыққан Ережепұ-</w:t>
        <w:br/>
        <w:t>24 Әбдікерім. Ұлы жазушымыз марқұм Әуезовтың “Абай</w:t>
        <w:br/>
        <w:t>жолы” романында эпизодтық көрініс беріп, қылаң етіп қала-</w:t>
        <w:br/>
        <w:t>тын Ережептің баласы: :</w:t>
        <w:br/>
        <w:t>Жалпы алғанда, бұл таласты Әбдікерім оңай шешкен тәрізді.</w:t>
        <w:br/>
        <w:t>Мешітті шеруші руына қалдырады да, мектепті өзі қалап ала-</w:t>
        <w:br/>
        <w:t>ды. Бұдан болыстың оку мәселесі жөніндегі прогрестік бағы-</w:t>
        <w:br/>
        <w:t>тын: айқын -аңғаруға болады; Ал Шерушінің: ақсақалдары</w:t>
        <w:br/>
        <w:t>мешітті осы күнгі:Өрнек.ауылы тұрған жерге салады.:-Оны</w:t>
        <w:br/>
        <w:t>соңғы кезде Қаратайдың-Әби-Әбубәкір мешіті деп атады.</w:t>
        <w:br/>
        <w:t>Мектеп құрылысын (Шыңғыстай орта мектебі-орналасқан</w:t>
        <w:br/>
        <w:t>бұлақтың жағалауына таяу-жердегі кішілеу корпус) сол жылы</w:t>
        <w:br/>
        <w:t>бастайды-да, 1903 жылы аяқтап, оқуға балалар "Тарта бастай-</w:t>
        <w:br/>
        <w:t>ды. Бір жанжал осы мектептің атын қоюға байланысты шы- |</w:t>
        <w:br/>
        <w:t>ғады. Дәулет руының өзі бірнеше атаға бөлінсе: де, билік</w:t>
        <w:br/>
        <w:t>жүргізуші- топ Есбол мен Байбөрді тарапынан -шыққан</w:t>
        <w:br/>
        <w:t>көрінеді. Жаңағы жанжал осы Байбөрді мен Есболдың ара-</w:t>
        <w:br/>
        <w:t>сында өтеді. Есболдан тарағандар мектепті өз атасының аты-</w:t>
        <w:br/>
        <w:t>мен атамақшы болса, Байбөрдінің жуандары өз есімдерін бер-</w:t>
        <w:br/>
        <w:t>мек. Бұл таласта . Байбөрді.жағы жеңіске:жетіп, мектеп</w:t>
        <w:br/>
        <w:t>“Байбөрді ауыл мектебі” - деп аталады. Бірақ мұны сол оқу</w:t>
        <w:br/>
        <w:t>жағын басқаратын орыс чиновниктері орыс тілінің айтулы</w:t>
        <w:br/>
        <w:t>заңдылығына салып, бұрмалап. “Бекбалинская-ауыльная шко-</w:t>
        <w:br/>
        <w:t>ла”:- деп атап жібереді. Сабақ орыс тілінде жүргізіледі. Бұл</w:t>
        <w:br/>
        <w:t>біздің өлкедегі-алғашқы мектеп. Менімше ІНыңғыстай орта</w:t>
        <w:br/>
        <w:t>мектебінің алғашқы ашылу жылын осы 1903.жылдан бастау-</w:t>
        <w:br/>
        <w:t>ға да болатын тәрізді... Бұған толық негіз бар..Бұл туралы</w:t>
        <w:br/>
        <w:t>толық мәліметті Омбы қаласының бөлИніНЕн қарастырып,</w:t>
        <w:br/>
        <w:t>тауып алуға-да болар еді. Кн</w:t>
      </w:r>
    </w:p>
    <w:p>
      <w:r>
        <w:t>Әбдікерім болыс Есболдан тарайтын а атаға А жатады да, жа-</w:t>
        <w:br/>
        <w:t>ңадан ашылған мектеп бақталас атаға ауып кеткен соң, Омбы-</w:t>
        <w:br/>
        <w:t>ның далалық генерал губернаторынан рұксат-алып, одан гөрі</w:t>
        <w:br/>
        <w:t>үлкендеу мектеп ашпақ ниетіне кетеді. Омбының генерал</w:t>
        <w:br/>
        <w:t>39</w:t>
        <w:br/>
        <w:t>маров дегеннің үйінде бала оқытады. Сөйте жүріп өзі жоға-</w:t>
        <w:br/>
        <w:t>рыда айтылған екі мектептің мұғалімдерінен орысша сабақ,</w:t>
        <w:br/>
        <w:t>алады. Соның ішінде Г. М. Комаровтан да оқиды. Шыңғы-</w:t>
        <w:br/>
        <w:t>стайдан кеткен соң тура Ақжарға барады. С. Чцрвйғырен</w:t>
        <w:br/>
        <w:t>туралы білетінім осы.</w:t>
        <w:br/>
        <w:t>С. Торайғыров туралы айтылған деректерді Әблікенін бо-</w:t>
        <w:br/>
        <w:t>лыстың ауылындағы адамдардан естіген едім. Өйткені мен</w:t>
        <w:br/>
        <w:t>болыстың Қақан дейтін баласымен медреседе бірге оқыдым</w:t>
        <w:br/>
        <w:t>да, оқудан кайтқанымда сол ауылға барғаным бар.</w:t>
        <w:br/>
        <w:t>Біздің ауданда советтік мектеп негізінен алғанда, 1920</w:t>
        <w:br/>
        <w:t>жылдан бастап жұмыс істей бастады. Сауатсыздықты жою ісі</w:t>
        <w:br/>
        <w:t>кең өріс алды. Партия сауатсыздықты жою міндетін бірінші</w:t>
        <w:br/>
        <w:t>кезекке қойды. Сауат ашу ісіне “әліпті” таяқ деп оқи білетін</w:t>
        <w:br/>
        <w:t>азаматтар түгел қамтылды.</w:t>
        <w:br/>
        <w:t>1920 жылы Семей губерниялық оқу бөлімінің қасынан-екі</w:t>
        <w:br/>
        <w:t>айлық мұғалімдердің білімін жетілдіру курсы ашылып, мен</w:t>
        <w:br/>
        <w:t>де сонда окуға бардым. Курста 80-нен астам адам оқыдық,</w:t>
        <w:br/>
        <w:t>Олардың ішінде Сәрсен Аманжолов, Ғайса Ноғайбаев, Мұха-</w:t>
        <w:br/>
        <w:t>метжан Әбенов, Қалиәкпер Ошақбаев, Мүбәрәк Майжолов</w:t>
        <w:br/>
        <w:t>тағы басқалары болды. ГубОНО-ның басшылары Құдашев,</w:t>
        <w:br/>
        <w:t>Чимборисов, Әбікей Сәтбаев жолдастар лекция оқыды. Әбікей</w:t>
        <w:br/>
        <w:t>- атакты ғалым, республикадағы Ғылым Академиясының</w:t>
        <w:br/>
        <w:t>тұңғыш президенті Қаныш Сәтпаевтың ағасы. Курста оқып</w:t>
        <w:br/>
        <w:t>жүріп жастар ұйымына мүше болып кірдім. Мені комсомол</w:t>
        <w:br/>
        <w:t>қатарына тартқан Мұқаметқали Тәтімов еді.</w:t>
        <w:br/>
        <w:t>Семейдегі курсты бітіріп, Шыңғыстай мектебіне жолдама</w:t>
        <w:br/>
        <w:t>алып шықтым. Совет өкіметі тұсында Шыңғыстай мектебіне</w:t>
        <w:br/>
        <w:t>тұңғыш меңгеруші болу бақыты менің үлесіме тиді. Келсем,</w:t>
        <w:br/>
        <w:t>мектептегі көрнекті оку құралдары мен музыкалық аспап-</w:t>
        <w:br/>
        <w:t>Тардың бірі жоқ. Интернат мүлкін де алып кетіпті. Артынан</w:t>
        <w:br/>
        <w:t>білдім, мектептің бұрынғы басқарушысы М. Г. Комаров</w:t>
        <w:br/>
        <w:t>Алтай селосында ашылған жетіжылдық мектепке ауысыпты</w:t>
        <w:br/>
        <w:t>да, мектеп мүлкін өзімен бірге ала кеткен көрінеді. Соларды</w:t>
        <w:br/>
        <w:t>Ф</w:t>
        <w:br/>
        <w:t>республикяға, тіпті кезінде одаққа танылған, өздерін ғана</w:t>
        <w:br/>
        <w:t>емес, Катон-Нарын өңірдерін-өзгеге танытқан абзал ағала-</w:t>
        <w:br/>
        <w:t>рымызды-асылдарымызды: еске. алмай өту мүмкін бе?! Бүл</w:t>
        <w:br/>
        <w:t>күндері көпшілігі ортамызда болмаса да, олардың есімдері</w:t>
        <w:br/>
        <w:t>біздің жүрегімізде, ұрпақ үшін атқарған еңбектері ел есінде...</w:t>
        <w:br/>
        <w:t>Ауданның алғашқы жылдарында-ақ (1935 жылы) ашыл-</w:t>
        <w:br/>
        <w:t>ған.Новоберезовка (Бекет) машина-трактор станциясының</w:t>
        <w:br/>
        <w:t>алғашқы тракторшылары Асылбек Сыдықовтың, Бейсен</w:t>
        <w:br/>
        <w:t>Терлікбаевтың, Қайса Сқақовтың және басқалардың аруақ-</w:t>
        <w:br/>
        <w:t>тарына тағзым етіп, басымды Иемін.</w:t>
      </w:r>
    </w:p>
    <w:p>
      <w:r>
        <w:t>Асылбек атамызға 1939-жылы Бүкілодақтық староста Ми-</w:t>
        <w:br/>
        <w:t>хаил Иванович Калинин ерен еңбегі үшін осы өңірдегі алға-</w:t>
        <w:br/>
        <w:t>шқы Ленин орденін табыс етсе, Кайса атамыз дәл осы жылы</w:t>
        <w:br/>
        <w:t>Республика Жоғарғы Кеңесіне депутат болып сайланды. 4</w:t>
        <w:br/>
        <w:t>Бұл күндері Үштөбе ауылының орталық көшесі Асылбек</w:t>
        <w:br/>
        <w:t>Сыдықовтың есімімен аталады.</w:t>
        <w:br/>
        <w:t>Аудан шежіресіне біздің даңқты жерлестеріміз - Кеңес</w:t>
        <w:br/>
        <w:t>Одағының Батырлары Василий Романович Спириннің, Иван</w:t>
        <w:br/>
        <w:t>Васильевич Топорковтың, Валерий Федорович Величконың,</w:t>
        <w:br/>
        <w:t>Андрей Григорьевич Огневтің, Василий Александрович Шу-</w:t>
        <w:br/>
        <w:t>лятиковтың, Трофим Михайлович Клименконың, ерлігімен</w:t>
        <w:br/>
        <w:t>аты аңызға айналған комиссар, Оңтүстік Батыс майданы Әске-</w:t>
        <w:br/>
        <w:t>ри Кеңесінің мүшесі Евгений Павлович Рыковтынң, әскери</w:t>
        <w:br/>
        <w:t>дәрігер Мария Петровна Васильеваның, Даңқ орденінің то-</w:t>
        <w:br/>
        <w:t>лықиегері Әбітай Құсметовтың, Александр Невский орденінің</w:t>
        <w:br/>
        <w:t>иегері Сейтқамза Кезеңбаевтың, Қалихан Қырыкбаевтың және</w:t>
        <w:br/>
        <w:t>басқалардың есімдері алтын әріптермен жазылған. Ұрпақтар</w:t>
        <w:br/>
        <w:t>ризашылығының белгісіретінде ауданда бір мектепке және</w:t>
        <w:br/>
        <w:t>көшеге Е. ПІ. Рыковтың, елді мекендердің орталық көшелеріне</w:t>
        <w:br/>
        <w:t>И.В. Топорковтың, В. Р. Спириннің; А. Г. Оғневтың, В. А.</w:t>
        <w:br/>
        <w:t>Шулятиковтың. Ә. Құсметовтың есімдері берілген. Ұлы Отан</w:t>
        <w:br/>
        <w:t>соғысында от кешкен алты мындай жерлесіміздің аты-жөндері</w:t>
        <w:br/>
        <w:t>әр ауылдағы боздақтар құлпытастарына қашалып жазылып,</w:t>
        <w:br/>
        <w:t>Шыңғыстай ауданының аумағына он қазақ ауылы кірді.</w:t>
        <w:br/>
        <w:t>Екі ауданның орталығы да Катонқарағай селосында болды.</w:t>
        <w:br/>
        <w:t>1929 жылғы 20 қыркүйекте Семей округтық атқару комитеті</w:t>
        <w:br/>
        <w:t>президиумы мәжілісі шешімімен Шыңғыстай ауданы Като-</w:t>
        <w:br/>
        <w:t>нқарағай ауданына біріктірілді.: Шыңғыстай ауданы жайлы</w:t>
        <w:br/>
        <w:t>нақты мәлімет Шығыс Казақстан облыстық мемлекеттік архиві</w:t>
        <w:br/>
        <w:t>мен Семей облыстық мемелекеттік врхнотеріндегі құжаттар-</w:t>
        <w:br/>
        <w:t>дасақталған. )</w:t>
        <w:br/>
        <w:t>Қазақстанда округтық, бөлінулер 1930 жылы жойылды да</w:t>
        <w:br/>
        <w:t>тікелей республикаға бағынатын болды.</w:t>
        <w:br/>
        <w:t>1932 жылы Қазақстанда облыстық әкімшілік -аумақтық</w:t>
        <w:br/>
        <w:t>бөліну жүргізілді де, Катонқарағай ауданы Шығыс Қазақ-</w:t>
        <w:br/>
        <w:t>стан ошақыНың құрамына кірді, орталығы. Семей қаласы</w:t>
        <w:br/>
        <w:t>болды..</w:t>
        <w:br/>
        <w:t>1935 жылы жекелеген "аудандарды ірілендіру жұмысы</w:t>
        <w:br/>
        <w:t>жүргізілді. Сонда Катонқарағай және Зырян аудандарының</w:t>
        <w:br/>
        <w:t>құрамынан Үлкен-Нарын және Бұқтырма аудандары бөлініт</w:t>
        <w:br/>
        <w:t>шықты. Маркакөл ауданының бір бөлігі Катонкарағайдан 1939</w:t>
        <w:br/>
        <w:t>жылы бөлінді. ”</w:t>
        <w:br/>
        <w:t>1939 жылы Шығыс Қазақстан облысы екі бблыска: Се-</w:t>
        <w:br/>
        <w:t>мей (орталығы Семей қаласы) және Шығыс” Қазақстан (ор:</w:t>
        <w:br/>
        <w:t>талығы Өскемен) облысына бөлінді.</w:t>
        <w:br/>
        <w:t>1945 жылғы 1 қаңтарда Катонқарағай ауданында мынан-</w:t>
        <w:br/>
        <w:t>дай ауылдық Кеңестер болды: Алтай; Белқарағай, Аксу, Бе-</w:t>
        <w:br/>
        <w:t>резовка, Берел, Голубовка, Жаңа - Тұрмыс, Коробиха, Қа-</w:t>
        <w:br/>
        <w:t>менка, Катонқарағай, Қиын-Жыра, Маркс; Медведка, Печи,</w:t>
        <w:br/>
        <w:t>Таңба, Өрел, Фыкалка, Шыбынды-Бұлақ, Шыңғыстай, Чер-</w:t>
        <w:br/>
        <w:t>нова, Жазаба.</w:t>
      </w:r>
    </w:p>
    <w:p>
      <w:r>
        <w:t>Елуінші жылдары ауданның әкімшілік-аумақтық</w:t>
        <w:br/>
        <w:t>бөлінісінде біраз өзгерістер болады. Мәселен, Қазақ ССР.</w:t>
        <w:br/>
        <w:t>Жоғарғы Советі Президиумының 1952 жылғы 31 желтоқса-</w:t>
        <w:br/>
        <w:t>нындағы Жарлығымен Голубовка ауылдық Кеңесі жойылды.</w:t>
        <w:br/>
        <w:t>Жоғарғы Кеңестің 1954 жылғы 13 тамызындағы Жарлы-”</w:t>
        <w:br/>
        <w:t>ғы бойынша Фыкалка және Ақсу - Ақсу ауылдық Кеңесіне,</w:t>
        <w:br/>
        <w:t>з</w:t>
        <w:br/>
        <w:t>355307</w:t>
        <w:br/>
        <w:t>мектептердің Даңқ мүйістеріне ілінген, Ұлы Жеңістің 50</w:t>
        <w:br/>
        <w:t>жылдығына арналып шығарылған “Боздақтар” естелік</w:t>
        <w:br/>
        <w:t>кітабынан көрініс тапқан. Баршаңызға тағзым етеміз,</w:t>
        <w:br/>
        <w:t>ерліктеріңіз мәңгі ұмытылмайды, асыл жерлестеріміз!</w:t>
        <w:br/>
        <w:t>Ауданымыздың Ұлы Отан соғысы кезіндегі бар тауқыметін</w:t>
        <w:br/>
        <w:t>иықтарымен көтерген, майдандағы жауынгерлерді киім-ке-</w:t>
        <w:br/>
        <w:t>шек, азық-түлікпен қамтамасыз еткен, елдегі қауқарсыз кәрі-</w:t>
        <w:br/>
        <w:t>құртаңды, аналар мен жас сәбилерді ашықтырмай аман сақ-</w:t>
        <w:br/>
        <w:t>таған ардагер ағаларға да мың алғыс!</w:t>
        <w:br/>
        <w:t>Еңбегі ерлікке бағаланып, Жауынгерлік Қызыл Ту</w:t>
        <w:br/>
        <w:t>орденімен наградталған, соғыс жалдарында алдындағы онда-</w:t>
        <w:br/>
        <w:t>ған бас малды жүздеген басқа айналдырып, ел берекесін есе-</w:t>
        <w:br/>
        <w:t>леген Майемерлік жерлес ақсақал Тарбаков Қожағұмар ақса-</w:t>
        <w:br/>
        <w:t>қалдың топырағы торқа болып, еңбегінің зейнетін бүгінгі</w:t>
        <w:br/>
        <w:t>ұрпақтары көрсін! )</w:t>
        <w:br/>
        <w:t>Соғыстан кейінгі жылдары ел еңсесін көтеруге қажымай-</w:t>
        <w:br/>
        <w:t>талмай еңбек етіп, ел ризығына қосқан үлестері Социалистік</w:t>
        <w:br/>
        <w:t>Еңбек Ері атағына лайықталған ағалар жайлы қалай тебірене</w:t>
        <w:br/>
        <w:t>сөз етпессің. Тың көтеру жылдарында Абай атындағы кол-</w:t>
        <w:br/>
        <w:t>хозды басқарып, өмірі өнеге болған Ғайнолда Омаров аға-</w:t>
        <w:br/>
        <w:t>мыз, Калинин атындағы колхоздың председателі Николай</w:t>
        <w:br/>
        <w:t>Иванович Лозовой, “Хайрузовка” совхозының механизато-</w:t>
        <w:br/>
        <w:t>ры Александр Емельянович Сычук, талантымен талайды тәнті</w:t>
        <w:br/>
        <w:t>еткен, майдангер, ғалым, батыр, басшы, әдебиетші Бошай</w:t>
        <w:br/>
        <w:t>Кітапбаев, Қ. Қапышев, Б. Слямов ағаларымыз, “Қазақ-</w:t>
        <w:br/>
        <w:t>станның 40 жылдығы” кеңшарының механизаторы Сели-</w:t>
        <w:br/>
        <w:t>вестр Климович.Слабодчиков, жерлесіміз, белгілі металлург</w:t>
        <w:br/>
        <w:t>Әутәліп Қалиев ағалардың әрқайсысы жайлы бір-бір кітап</w:t>
        <w:br/>
        <w:t>жазса да көп болмас еді.</w:t>
        <w:br/>
        <w:t>“Ағаға қарап іні өсер”. Ел басқару ісінде бүгінгі басшы</w:t>
        <w:br/>
        <w:t>азаматтарға үлгі боларлықтай қызмет еткен, Катонқарағай</w:t>
        <w:br/>
        <w:t>ауданына түтастай, Катон және Нарын өңірлеріне жеке-жеке</w:t>
        <w:br/>
        <w:t>26</w:t>
        <w:br/>
        <w:t>беккер жанның жылына бір,рет бой жазып, сергуі үшін өз</w:t>
        <w:br/>
        <w:t>ықтиярымен демеуші боп;-той- мұқтажына қаржы косаты-</w:t>
        <w:br/>
        <w:t>нын олар біле, тұра білмеген. болады. “Жеп қойды, шашып</w:t>
        <w:br/>
        <w:t>тастады” осыдан шығады.</w:t>
        <w:br/>
        <w:t>Сондықтан бірнеше жылдың жүзінде аудандағы ірілі-уақты</w:t>
        <w:br/>
        <w:t>саяси-әлеуметтік мәні-бар шараларға.бюджет шығынын жа-</w:t>
      </w:r>
    </w:p>
    <w:p>
      <w:r>
        <w:t>самай, жұртшылық, шаруа қожалықтары, іскер азаматтар-</w:t>
        <w:br/>
        <w:t>дың жеке үлестерін жұмылдырып жүрміз. Соның өзінде де</w:t>
        <w:br/>
        <w:t>бірнеше басты-басты мақсатты айқындан, мерекенің ұйым-</w:t>
        <w:br/>
        <w:t>дастырылуы,- өткізілуі, түпкі нәтижесі осыларға бағыттала-</w:t>
        <w:br/>
        <w:t>ды. Бұл мақсаттардың ең бастысы -- кәрісі бар, жасы бар</w:t>
        <w:br/>
        <w:t>аудан тұрғындары, тойға қатысушылар бойына рухани бай-</w:t>
        <w:br/>
        <w:t>лық, рухани мәдениет нышандарын дарыту.: Бұрынғыдай</w:t>
        <w:br/>
        <w:t>жаппай газет, кітап оку, клубка барып баяндама, лекция</w:t>
        <w:br/>
        <w:t>тыңдау деген жоқтың қасына айналған шақта, жиі болмаса</w:t>
        <w:br/>
        <w:t>да жұрттың басын қосып, өткен өмір-тарих, қазіргі заман-</w:t>
        <w:br/>
        <w:t>болашақ жайлы келелі әңгімелер айтып, адамдар еңбегіне,</w:t>
        <w:br/>
        <w:t>атқарған қызметіне үлкен-мән беріп, әр ауылдың, мекеменің</w:t>
        <w:br/>
        <w:t>өсу белестерін еске алып; жақсы жетістіктеріне марқайып,</w:t>
        <w:br/>
        <w:t>өзгені де марқайтып жүргеннің несі артық, несі айып?!</w:t>
        <w:br/>
        <w:t>Екіншіден, ауыл тұрғыны үшін спорт және өнер акаде-</w:t>
        <w:br/>
        <w:t>миясы, консерватория деген ұзақ жылдарға, жылды қойып,</w:t>
        <w:br/>
        <w:t>ғасырларға арман шығар: Олай болса, жылында бірер рег бұқа-</w:t>
        <w:br/>
        <w:t>ралық спорт пен көркемөнерге әуес жандарды өзара сайыс-</w:t>
        <w:br/>
        <w:t>тырып, жүйріктерін, мықтыларын ары қарай баптап, қанат-</w:t>
        <w:br/>
        <w:t>тандырып, қалған халыққа рухани ләззәт, қанағат сыйлау-</w:t>
        <w:br/>
        <w:t>дың ешкандай күнәсі жоқ,</w:t>
        <w:br/>
        <w:t>Үшіншіден, ұрпақтар арасындағы өнегелік, ғибраттық, бай-</w:t>
        <w:br/>
        <w:t>ланыс, еңбек және қаһармандық дәстүрлердің жалғастыры-</w:t>
        <w:br/>
        <w:t>луы, туған жерге, оның адамдарына деген сүйіспеншілік</w:t>
        <w:br/>
        <w:t>сезімдердің дарытылуы текқана осындай ойластырылған той-</w:t>
        <w:br/>
        <w:t>мерекеде ғана жүзеге асса керек.</w:t>
        <w:br/>
        <w:t>29</w:t>
        <w:br/>
        <w:t>басшылық жасаған азаматтарды -ризашылықпен еске алып,</w:t>
        <w:br/>
        <w:t>халық алғысын жеткізсем деймін. Олар: Шелухин Василий</w:t>
        <w:br/>
        <w:t>Андреевич, Махмұтов Тыныбек, Сембеков Әбілхайыр</w:t>
        <w:br/>
        <w:t>Әзілбайұлы, Рахимов Ойкен:Рахимұлы, Дәукеев Зәріпхан</w:t>
        <w:br/>
        <w:t>Бұлғынбайұлы, Қ. Белдеубаев; А. А. Шарабарин, В. С. Са-</w:t>
        <w:br/>
        <w:t>вилов, О.Д. Девятов және басқалар.</w:t>
        <w:br/>
        <w:t>Катонқарағай ауданының халыққа білім беру-ағарту са-</w:t>
        <w:br/>
        <w:t>ласы жақсы дәстүрлерге. бай. Ағарту саласында көп еңбегі</w:t>
        <w:br/>
        <w:t>сіңген ағаларды сөз еткенде, алдымен ауызға ілігетіні - аудан</w:t>
        <w:br/>
        <w:t>құрылған жылы бір кезде.өзі оқыған Шыңғыстай мектебінде</w:t>
        <w:br/>
        <w:t>басшылық еткен, 1928-1931 және 1934-1935 жылдары Като-</w:t>
        <w:br/>
        <w:t>нқарағай аудандық оқу бөлімінің меңгерушісі болған, осы</w:t>
        <w:br/>
        <w:t>аудандағы Таңба, Аршаты, Ақшоқы, Қиынжыра, Майемер,</w:t>
        <w:br/>
        <w:t>Қабырға, Топқайың; қазір Ресей құрамындағы: Жазатыр</w:t>
        <w:br/>
        <w:t>мектептерін өзі басшылық Жасап ашқан, кейіннен Күршім,</w:t>
        <w:br/>
        <w:t>Тарбағатай, Марқакөл аудандарында еңбегі сіңген, облыста-</w:t>
        <w:br/>
        <w:t>ғы ұстаздардың ұстазы болған, ересен еңбегі үшін Ленин</w:t>
        <w:br/>
        <w:t>орденімен нағрадталған, биыл туғанына 100 жыл толып отыр-</w:t>
        <w:br/>
        <w:t>ған Садық Түкібаев атамыз.</w:t>
        <w:br/>
        <w:t>Аудандағы ағарту саласына көп еңбегі сіңген ағалардың</w:t>
        <w:br/>
        <w:t>бірі - 1940-1946 жылдары Үлкен-Нарын өңірінің мектептеріне</w:t>
        <w:br/>
        <w:t>басшылық жасап, аудандық оку бөлімінің инспекторы бол-</w:t>
        <w:br/>
        <w:t>ған, 1948-1950 жылдары Катонқарағай аудандық оқу бөлімінің</w:t>
        <w:br/>
        <w:t>меңгерушісі -қызметін: атқарған, 1954-1964 жылдары</w:t>
        <w:br/>
        <w:t>Өскемендегі жоғарғы оқу орындарында тәлім берген, Шы-</w:t>
        <w:br/>
        <w:t>ғыстың тұңғыш философ-ғалымдарының бірі, 1965-1968</w:t>
        <w:br/>
        <w:t>жылдары республика жоғары оқу орындары-басқармасының</w:t>
        <w:br/>
        <w:t>бастығы міндетін атқарған Қабдөш. Дамитов. 1993-жылы</w:t>
      </w:r>
    </w:p>
    <w:p>
      <w:r>
        <w:t>Үлкен-Нарында-тұңғыш ашылған қазақ орта: мектебіне</w:t>
        <w:br/>
        <w:t>Қабдеш ағаның есімін беріп, :дүниеден ерте озған ағаның</w:t>
        <w:br/>
        <w:t>еңбегін лайықты бағаладық:;...</w:t>
        <w:br/>
        <w:t>Садық Түкібаев және Қабдөш А Дайитав тәрізді ірі тұлға-</w:t>
        <w:br/>
        <w:t>Лардың қатарында тағы бір ағамыздың есімін құрметпен ата-</w:t>
        <w:br/>
        <w:t>27</w:t>
        <w:br/>
        <w:t>6. Ақсу ауылдық Кеңесі</w:t>
        <w:br/>
        <w:t>(Ақсу ауылы). 521 1884</w:t>
        <w:br/>
        <w:t>БАРЛЫҒЫ: 6159 28034</w:t>
        <w:br/>
        <w:t>1963 жылы 1 қаңтарда Катонқарағай Үлкен-Нарын ауда-</w:t>
        <w:br/>
        <w:t>нымен біріктіріліп, орталығы. Үлкен-Нарын селосы болды.</w:t>
        <w:br/>
        <w:t>Бұдан кейін Қазақ ССР-і Жоғарғы Советі Президиумының</w:t>
        <w:br/>
        <w:t>1970 жылғы 4 желтоқсандағы :Жарлығына сәйкес бұрынғы</w:t>
        <w:br/>
        <w:t>шекарасы бойынша Катонқарағай ауданы қайтадан құрылып,</w:t>
        <w:br/>
        <w:t>орталығы Катонкарағай селосы болды.</w:t>
        <w:br/>
        <w:t>Қазақстан Республикасы ТІірезидентінің 1997 жылғы 23</w:t>
        <w:br/>
        <w:t>мамырдағы Жарлығымен Үлкен-Нарын ауданы таратылып,</w:t>
        <w:br/>
        <w:t>Катонқарағай ауданының әкімшілік орталығы Үлкен-Нарын</w:t>
        <w:br/>
        <w:t>селосына ауыстырылды.</w:t>
        <w:br/>
        <w:t>(Архив материалдары негізінде: “дайындалды).</w:t>
        <w:br/>
        <w:t>СОВЕТ өкімЕТІНІҢ ОРНАУЫ |</w:t>
        <w:br/>
        <w:t>1918 жылғы 31 наурызда жұмысшы және солдат депутат-</w:t>
        <w:br/>
        <w:t>тары Өскемен уездік кеңесінің шешімімен Бұқтырма Үлкен-</w:t>
        <w:br/>
        <w:t>Нарын, Өрел, Катонқарағай (Алгай) сияқты станицаларда</w:t>
        <w:br/>
        <w:t>Совет өкіметін орнату туралы шешім қабылданды. Ол жыл-</w:t>
        <w:br/>
        <w:t>дарда ауданда жаңадан орнай бастаған Кеңестерді контррево-</w:t>
        <w:br/>
        <w:t>жюционерлер басып алып, бар жерде жаппай ақтардың терро-</w:t>
        <w:br/>
        <w:t>ры, ойраны басталды. Бұл кезенде партия мүшелері, астыртын</w:t>
        <w:br/>
        <w:t>жұмысқа көшіп, іс-қимыл жасауға мәжбүр болды. Кей жер-</w:t>
        <w:br/>
        <w:t>лерде шағын партизан отрядтары құрылды. 1919 жылдың қараша</w:t>
        <w:br/>
        <w:t>айында шағын отрядтардан алғашқы полк “Алтайдың қызыл</w:t>
        <w:br/>
        <w:t>тау қырандары” құрылып, оған. большевик Н.И. Тимофеев</w:t>
        <w:br/>
        <w:t>басшылық жасады. Сол кезде кұрылған қызылдар- отрядына</w:t>
        <w:br/>
        <w:t>И. В. Воробьев, К. Н. Брусенцев, В. Ф. Лицеванов, Латкин</w:t>
        <w:br/>
        <w:t>секілді большевиктер жетекшілік етті. Дәл емес деректерге</w:t>
        <w:br/>
        <w:t>сүйенсек, Жауынгерлік Қызыл Ту орденімен наградталған</w:t>
        <w:br/>
        <w:t>35</w:t>
        <w:br/>
        <w:t>бұрынғы мұғалім Федор Дорофеевич Толстоухов полк ҡо-</w:t>
        <w:br/>
        <w:t>миссары болған. Сенімі жағынан большевиктерге қарсы ол</w:t>
        <w:br/>
        <w:t>1930 жылы Бұқтырма шаруаларының коммунистерге қарсы</w:t>
        <w:br/>
        <w:t>төңкерісіне басшылық сеткен. “Алтайдың Қызыл тау қыран-</w:t>
        <w:br/>
        <w:t>дары” полкы-Үлкен-Нарын және Бураново станицаларынан</w:t>
        <w:br/>
        <w:t>Катонқарағай бағытына қарай жылжып отырып, өзінің шта-</w:t>
        <w:br/>
        <w:t>бын сонда орналастырды. (Сол кездегі полк штабы орналас-</w:t>
        <w:br/>
        <w:t>қан үйге мемориалдық тақта қойылған). Полк 1920 жылдың</w:t>
        <w:br/>
        <w:t>көкек айының соңына дейін Өрел, Берел, Жоғарғы Бере-</w:t>
        <w:br/>
        <w:t>зовка ауылдары мен Аргут, Чернова, Ақ Қаба, Қара Қаба</w:t>
      </w:r>
    </w:p>
    <w:p>
      <w:r>
        <w:t>өзендері бойларындағы, Қосағаштағы, Үкөк, Катунь асуын-</w:t>
        <w:br/>
        <w:t>дағы, Монғолия құмындағы ақтардың қалдықтарын жояды.</w:t>
        <w:br/>
        <w:t>Партизандар Кайгородовтың, Колесниковтың, Плотников-</w:t>
        <w:br/>
        <w:t>тың ақ бандыларына карсы ұрыста аса ірі жеңіске йе бола-</w:t>
        <w:br/>
        <w:t>ды. Сонан соң полк таратылып, қартаң жауынгерлер әскер-</w:t>
        <w:br/>
        <w:t>ден босатылып, қалғандары 529-530-полк құрамында Жетісу</w:t>
        <w:br/>
        <w:t>өлкесіне атаман Анненковтың бандасын құртуға жіберіледі.</w:t>
        <w:br/>
        <w:t>1921 жылы наурызда Сібір ревкомының қаулысымен ор-</w:t>
        <w:br/>
        <w:t>талығы Үлкен-Нарын селосы болып Бұқтырма уезі құрыл-</w:t>
        <w:br/>
        <w:t>ды. Уезд құрамында 22 болыс болған, оның алтауы қазақ</w:t>
        <w:br/>
        <w:t>болысы. Алтай, Құлажорға, Күршім, Нарын, Үркер және</w:t>
        <w:br/>
        <w:t>Шыңғыстай. Уезд аумағында 119 село және 20 ауыл (бар-</w:t>
        <w:br/>
        <w:t>лығы дерлік көшпелі) болған. Оларда 67115 орыс және 33975</w:t>
        <w:br/>
        <w:t>қазақ тұрған. 1921 жылғы 26 наурызда Семей губерниялық</w:t>
        <w:br/>
        <w:t>атқару комитеті уезд орталығын Үлкен- Нарыннан Зырянға</w:t>
        <w:br/>
        <w:t>көшіру жөніндегі Бұқтырма ревкомының өтінішін қанағат-</w:t>
        <w:br/>
        <w:t>тандырды.</w:t>
        <w:br/>
        <w:t>1920 жылы 15 шілдеде Бұқтырма уезінің үлкен аума-</w:t>
        <w:br/>
        <w:t>ғында шаруалар көтеріліс бұрқ ете түскен. Оның басты себебі</w:t>
        <w:br/>
        <w:t>азық-түлік салығына, тонаушылық әрекеттерге қарсылық</w:t>
        <w:br/>
        <w:t>болған сияқты. Оларға эсерлер жетекшілік еткен, оның ішінде</w:t>
        <w:br/>
        <w:t>Ф. Д. Толстоухов та бар.</w:t>
        <w:br/>
        <w:t>Көтеріліске шыққан шаруалар коммунистерді өлтіріп,</w:t>
        <w:br/>
        <w:t>азық-түлік корын жойып, жұмыс аттарын:ҡуып кеткен. Сол</w:t>
        <w:br/>
        <w:t>кездегі уездік ревкомның нұсқаушысы Ф. Д..Комаровтың</w:t>
        <w:br/>
        <w:t>36</w:t>
        <w:br/>
        <w:t>Мерзімдік баспасөзде де әрқилы кезеңнің көрінісін баян-</w:t>
        <w:br/>
        <w:t>дайтын макалалар мен әртүрлі материалдардың соңғы кезде</w:t>
        <w:br/>
        <w:t>әсіресе көбірек шыға бастағанын атап айткан жөн.</w:t>
        <w:br/>
        <w:t>Осыған байланысты өткенді еске түсіру - замана заңды-</w:t>
        <w:br/>
        <w:t>лығы. Халықта “Өткенді білмей алға басуға болмайды”</w:t>
        <w:br/>
        <w:t>деген жақсы нақыл бар. “Елу жылда - ел жаңа” .- деп-айта-</w:t>
        <w:br/>
        <w:t>тын болсақ, оңың да мән-мағынасы, өзіндік сыры мен қыры</w:t>
        <w:br/>
        <w:t>көп-ақ. Осы орайда оқу-ағарту ісінің тарихы туралы жария-</w:t>
        <w:br/>
        <w:t>лаңған еңбектердің белгілі дәрежеде. өз міндетін атқарғаны</w:t>
        <w:br/>
        <w:t>даусыз.</w:t>
        <w:br/>
        <w:t>Бірақ сол еңбектер республика көлеміндегі хал-ахуалдың,</w:t>
        <w:br/>
        <w:t>жай-жағдаяттың бәрін бірден қамти бермейді. Мен осындай</w:t>
        <w:br/>
        <w:t>кіші-гірім олқылықтың орнын толтыру мақсатында аздаған</w:t>
        <w:br/>
        <w:t>үлесімді қоссам ба деген ниетпен өткенге біраз барлау жасап</w:t>
        <w:br/>
        <w:t>шықпақпын.</w:t>
        <w:br/>
        <w:t>Әуелі әңгіме қозғайын деп отырған аймағымның геогри-</w:t>
        <w:br/>
        <w:t>фиялық шекарасын алдын-ала белгілеп алғанды жөн көрдім.</w:t>
        <w:br/>
        <w:t>Бұған келіссек, менің туып-өскен жерім-осы күнгі Катонқа-</w:t>
        <w:br/>
        <w:t>рағай ауданындағы Еңбек ауылы. 1929 жылға дейің Шың-</w:t>
        <w:br/>
        <w:t>ғыстай ауданы деп аталды да, одан:кейін Катонқарағай ауда-</w:t>
        <w:br/>
        <w:t>нымен бірікті. Аудандастыру 1928 жылдан -басталып; оған</w:t>
        <w:br/>
        <w:t>дейін болыс деп аталып келді. Бұрынғы уезд (ояз) деп атал-</w:t>
        <w:br/>
        <w:t>ған аймақты таратты.</w:t>
        <w:br/>
        <w:t>Олай болса негізгі әңгіме - бұрынғы Шыңғыстай болы-</w:t>
        <w:br/>
        <w:t>сындағы оқу-ағарту жайы және оның даму барысы, сондай-</w:t>
        <w:br/>
        <w:t>ақ Катонқарағай ауданындағы жоғарыдағы аталмыш, айтыл-</w:t>
      </w:r>
    </w:p>
    <w:p>
      <w:r>
        <w:t>мыш мәселенің дамуы. Қолымда архив материалдары аз, тіпті.</w:t>
        <w:br/>
        <w:t>жоқ болғандықтан қайсыбір жылдарды дұрыс көрсетпей,</w:t>
        <w:br/>
        <w:t>сәл-пәл жаңсақтық жіберіп алуым да мүмкін.</w:t>
        <w:br/>
        <w:t>1898 жылы Шыңғыстай болысындағы бір мектеп пен бір</w:t>
        <w:br/>
        <w:t>мешіт құрылысын бастап салуға рұқсат етіледі. Бұл хабар</w:t>
        <w:br/>
        <w:t>елдің ақсақалдарын дүрліктіріп өтіп, бәрі бас қосып, мектепті</w:t>
        <w:br/>
        <w:t>қай жерге, мешітті қайсы ауылға салу жайлы кеңес құрады.</w:t>
        <w:br/>
        <w:t>Қазақстанның барлық жеріндегі сияқты мұнда да ру тартысы</w:t>
        <w:br/>
        <w:t>38</w:t>
        <w:br/>
        <w:t>губернаторының канцелериясы ризашылығын оергеннен</w:t>
        <w:br/>
        <w:t>кейін 1904 жылдан бастап Бекбала мектебінің жанынан мек-</w:t>
        <w:br/>
        <w:t>теп үйін салу ісін бастайды. Бұл қазіргі үлкен корпус. Құрылыс</w:t>
        <w:br/>
        <w:t>жұмысы 1906 жылдың аяғында аяқталып, 1907 жылы жа-</w:t>
        <w:br/>
        <w:t>нында мемлекет қаражатымен оқытатын-интернаты бар алты</w:t>
        <w:br/>
        <w:t>жылдық “русско-киргизская ережеповская двухклассная</w:t>
        <w:br/>
        <w:t>школа” - атты мектеп ашылады. Біз қазір С. Торайғыров</w:t>
        <w:br/>
        <w:t>атындағы Шыңғыстай мектебінің ашылу жылын осы датаға</w:t>
        <w:br/>
        <w:t>байланыстырып айтып жүрміз. Бекбала мектебі үш жылдық</w:t>
        <w:br/>
        <w:t>бастауыш табалдырықты мектеп еді. Екі мектеп катар орна-</w:t>
        <w:br/>
        <w:t>ласты. Сабақ екеуінде де орыс тілінде оқытылады.</w:t>
        <w:br/>
        <w:t>Бұл мектептерге алғаш келіп сабақ жүргізіп, оның</w:t>
        <w:br/>
        <w:t>меңгерушісі болған мүғалімдер туралы нақтылы дерек айта</w:t>
        <w:br/>
        <w:t>алмаймын. “Русско-киргизская Ережеповская двухклассная</w:t>
        <w:br/>
        <w:t>школада” 1910 жылдан Григорий Михайлович Комаров</w:t>
        <w:br/>
        <w:t>марқұм меңгеруші болып істей бастады. Біздің жаққа Көкпекті</w:t>
        <w:br/>
        <w:t>жағынан келген екен. Өмірінің ақырына дейін осы мектепте</w:t>
        <w:br/>
        <w:t>ұстаздық қызметте болды. Тек азамат соғысы жылдарында</w:t>
        <w:br/>
        <w:t>біраз жыл Алтай мектебіне ауысып кетіп, сонда істейтіні бар.</w:t>
        <w:br/>
        <w:t>Совет үкіметі Г. М. Комаровтың көп жылғы мұғалімдік</w:t>
        <w:br/>
        <w:t>еңбегін бағалап, оны еліміздегі ең жены награда Ленин</w:t>
        <w:br/>
        <w:t>орденімен наградтады.</w:t>
        <w:br/>
        <w:t>Революциядан бұрын аталмыш мектептерде байдың бала-</w:t>
        <w:br/>
        <w:t>лары ғана оқуға мүмкіндік алды. Осы күнгі Шығыс Қазақ-</w:t>
        <w:br/>
        <w:t>стан облысының территориясын мекендеген қазақ байлары-</w:t>
        <w:br/>
        <w:t>ның балалары оку іздеп Шыңғыстайға келуші еді. Мұнда тек</w:t>
        <w:br/>
        <w:t>бірлі-жарым кедей балалары ғана оқыды; Дегенмен Шыңғы-</w:t>
        <w:br/>
        <w:t>етайдағы осы екі мектеп Октябрь революциясының алдын-</w:t>
        <w:br/>
        <w:t>дағы жылдарда оқу-ағарту саласы жөнінен едәуір роль атқар-</w:t>
        <w:br/>
        <w:t>ғандығын айрықша атап өтуге болады. Кедейлер болса, бала-</w:t>
        <w:br/>
        <w:t>ларын оқуға бергеннен гөрі жалға бергенді артық көретін</w:t>
        <w:br/>
        <w:t>заман еді ғой. Мектепте оқитын окушы балалардың саны да</w:t>
        <w:br/>
        <w:t>әртүрлі болды. Бекбала ауыл мектебіндегі оқушылардың саны</w:t>
        <w:br/>
        <w:t>отыздан артып көрген жоқ еді. Ал, үлкен мектепте 90-100</w:t>
        <w:br/>
        <w:t>%</w:t>
        <w:br/>
        <w:t>оқушыға дейін болушы еді. Ол кез үшін бұл үлкен, қомақты</w:t>
        <w:br/>
        <w:t>цифр. Мектептерде орыс, қазақ балалары аралас оқитын.</w:t>
        <w:br/>
        <w:t>Шыңғыстай мектебін сол кезде бітіргендердің. ішінде</w:t>
        <w:br/>
        <w:t>көрнекті тюрколог марқұм профессор Сәрсен Аманжолов пен</w:t>
        <w:br/>
        <w:t>отставкадағы генерал-майор Иван Дмитрьевич Копыловтың</w:t>
        <w:br/>
        <w:t>болғандығын оқырман қауым жақсы біледі. Бұл туралы кезінде</w:t>
        <w:br/>
        <w:t>мерзімдік баспасөзде бірнеше қайтара жазылған да еді. Одан</w:t>
      </w:r>
    </w:p>
    <w:p>
      <w:r>
        <w:t>басқа Ұланнан Жұмажан Тәттібаев, Ғайса Ноғайбаев, Жа-</w:t>
        <w:br/>
        <w:t>қыпбек Жәкежанов,, Күршім жағынан Б. Мамыров дегендер</w:t>
        <w:br/>
        <w:t>келіп оқыды. Тіпті. олардың: бәрін -тізіп айтып-жатудың да</w:t>
        <w:br/>
        <w:t>реті жоқ. Бұлардың көбісі - ірі байдың балалары.</w:t>
        <w:br/>
        <w:t>Кедей табынан шығып оқығандардан Ысқақ Шалғынбаев</w:t>
        <w:br/>
        <w:t>пен Көксеген Мақажановтарды атап кетуге болады. Қазір</w:t>
        <w:br/>
        <w:t>екеуі де зейнеткер. Ысқақ - Еңбек ауылында, Көксеген -</w:t>
        <w:br/>
        <w:t>Жоғарғы Березовкада. тұрады. Сол. бір күндер туралы бұл</w:t>
        <w:br/>
        <w:t>екеуі де біраз мағлұмат айтып бере алар еді. ..</w:t>
        <w:br/>
        <w:t>Жалпы алғанда бір болыс елдің небәрі 4-5. проценті ғана</w:t>
        <w:br/>
        <w:t>сауатты болды да, қалған 95-96 проценті сауатсыз еді. Ал</w:t>
        <w:br/>
        <w:t>діни оку оқитын ауыл. молдаларының өздері арабша шала</w:t>
        <w:br/>
        <w:t>сауатты бойды. Медреседен білім алып шыққандар некен-</w:t>
        <w:br/>
        <w:t>саяқ кана кездесуші еді. ..</w:t>
        <w:br/>
        <w:t>Бір ауыз сөз Сұлтанмахмұт. туралы. Өзім ол кісіні көргенім</w:t>
        <w:br/>
        <w:t>жоқ, Ол Шыңғыстайға 1914 жылдың қыркүйегінде. келіпті</w:t>
        <w:br/>
        <w:t>де 1915 жылдың сӘуірінде Зайсан, Тарбағатай өңіріне кетіп</w:t>
        <w:br/>
        <w:t>қалады. Сонда бар болғаны жеті ай ғана тұрақтаған. Дәл сол</w:t>
        <w:br/>
        <w:t>жылы мен Уфа қаласындағы “Ғалия” медресесінде оқуда</w:t>
        <w:br/>
        <w:t>едім. Сондықтан елден естігенімді айтуға тура, келеді. Одан</w:t>
        <w:br/>
        <w:t>соң басын ашып алатын мәселенің бірі мынау ма деймін:</w:t>
        <w:br/>
        <w:t>1966 жылы Большенарым ауданының “Еңбек туы” газетінде</w:t>
        <w:br/>
        <w:t>Көксеген Мақажановтың естелігі жарияланды. Сонда Сұлтан-</w:t>
        <w:br/>
        <w:t>махмүг біздің жаққа Қосаған-жағынан келді деген сөз бар.</w:t>
        <w:br/>
        <w:t>Бұл шындыққа жанаспайды: Әйтпесе мұны:мен ел ішінде</w:t>
        <w:br/>
        <w:t>естісем керек еді: Шындығында, ақынның өмірбаянында</w:t>
        <w:br/>
        <w:t>жазылғанындай, Сұлтанмахмүт Әбдікерім, Мұрсалам Са-</w:t>
        <w:br/>
        <w:t>ға</w:t>
        <w:br/>
        <w:t>Жаңа - Тұрмыс және Берел - Берел, Алтай, Каменка және</w:t>
        <w:br/>
        <w:t>Катонқарағай - Катонқарағай, Печи және Коробиха - Ко-</w:t>
        <w:br/>
        <w:t>робиха, Жазаба және Маркс - Маркс, Белқарағай және: Мед-</w:t>
        <w:br/>
        <w:t>ведка - Медведка, Березовка және Таңба - Таңба, Қиын:-</w:t>
        <w:br/>
        <w:t>Жыра және Шыңғыстай - Шыңғыстай. ауылдық Кеңестеріне</w:t>
        <w:br/>
        <w:t>біріктірілді.</w:t>
        <w:br/>
        <w:t>1954 жылы 9 желтоксанда Алтай өлкесі, Таулы Алтай ав-</w:t>
        <w:br/>
        <w:t>тономиялық облысы Усть-Коксинск аймағынан “Верхкатон”</w:t>
        <w:br/>
        <w:t>марал совхозын қосу есебінен аудан аумағы кеңейтілді.</w:t>
        <w:br/>
        <w:t>1957 жылғы 26 қыркүйектегі Қазақ ССР Жоғарғы Советі</w:t>
        <w:br/>
        <w:t>Президиумының Жарлығымен тағы Да ауылдық Кеңестерді</w:t>
        <w:br/>
        <w:t>ірілендіру жүргізілді. Коробиха және Маркс - Маркс ауыл-</w:t>
        <w:br/>
        <w:t>дық Кеңесіне, Медведка және Шыбынды - Бұлақ - Медвед-</w:t>
        <w:br/>
        <w:t>ка, Катонқарағай және Шыңғыстай - Катонқарағай, Өрел</w:t>
        <w:br/>
        <w:t>және Берел - Өрел ауылдық Кеңесіне біріктірілді. Таңба</w:t>
        <w:br/>
        <w:t>ауылдық Кеңесі жойылып, Жоғарғы - Березовка, Таловочка</w:t>
        <w:br/>
        <w:t>және Қызыл-Жұлдыз елді мекендері Чернова ауылдық</w:t>
        <w:br/>
        <w:t>Кеңесіне, ал Таңба Өрел ауылдық Кеңесінің құрамына</w:t>
        <w:br/>
        <w:t>енгізілді. Сөйтіп, 1957 жылы ауданда ауылдық Кеңестердің</w:t>
        <w:br/>
        <w:t>саны алтыға дейін қысқарды. Олар: Катонқарағай, Медвед-</w:t>
        <w:br/>
        <w:t>ка, Ақсу, Чернова, Маркс және Өрел.</w:t>
        <w:br/>
        <w:t>Аудандағы шаруашылықтар мен тұрғындардың саны</w:t>
        <w:br/>
        <w:t>жөніндегі деректер (1962 жылғы 1 қаңтардағы мәлімет бой-</w:t>
        <w:br/>
        <w:t>ынша): )</w:t>
      </w:r>
    </w:p>
    <w:p>
      <w:r>
        <w:t>1. Катонқарағай ауылдық шаруашылықтар тұрғындар</w:t>
        <w:br/>
        <w:t>Кеңесі (Катонкарағай ауылы) 2044 9508</w:t>
        <w:br/>
        <w:t>2. Өрел ауылдық Кеңесі</w:t>
        <w:br/>
        <w:t>(Өрел ауылы) 1072 4914</w:t>
        <w:br/>
        <w:t>3. Чернова ауылдық Кеңесі</w:t>
        <w:br/>
        <w:t>(Чернова ауылы) 1019 “ 4566</w:t>
        <w:br/>
        <w:t>4. Медведка ауылдық Кеңесі</w:t>
        <w:br/>
        <w:t>(Медведка ауылы) 921 4581</w:t>
        <w:br/>
        <w:t>5. Маркс ауылдық Кеңесі</w:t>
        <w:br/>
        <w:t>-(Печи ауылы)... 573. ,2521.</w:t>
        <w:br/>
        <w:t>34</w:t>
        <w:br/>
        <w:t>қайтарып алуға:сол кезде Алтайда орналасқан 72-атты әскер</w:t>
        <w:br/>
        <w:t>полкының "командирі полковник- Корейкин жолдас көп</w:t>
        <w:br/>
        <w:t>жәрдемін тигізіп еді. Және Катонға болыстық комитеттің</w:t>
        <w:br/>
        <w:t>хатшысы болып келген Комаров жолдастың көмегімен Ал-</w:t>
        <w:br/>
        <w:t>тай жетіжылдық мектебінің директоры Сидельников мектеп</w:t>
        <w:br/>
        <w:t>интернаттан алынған мүліктің “біраз ғана бөлігін қайтарып</w:t>
        <w:br/>
        <w:t>берді. ;</w:t>
        <w:br/>
        <w:t>1920 жылы “Бекбала мектебінде мектеп меңгерушісі - Жа-</w:t>
        <w:br/>
        <w:t>нұзақов деген Ұлан жағынан келген жігіт еді, Ол 1922 жылы</w:t>
        <w:br/>
        <w:t>еліне қайтып кеттіде, Бекбала мектебі мен Шыңғыстай мектебі</w:t>
        <w:br/>
        <w:t>бір мектеп болып бірікті. 1921 жылдан бастап, Бұқтырма</w:t>
        <w:br/>
        <w:t>уездік оқу бөлімі жазғы каникул кезінде мұғалімдерді екі-үш</w:t>
        <w:br/>
        <w:t>ай инспектор етіп тағайындайды даауыл-ауылдарда мектеп</w:t>
        <w:br/>
        <w:t>ашуды міндеттеп, іссапарға аттандырады. 8 бен.15 жастың</w:t>
        <w:br/>
        <w:t>арасындағы ұл-қыздың тізімін алдырады. Уездің орталығы</w:t>
        <w:br/>
        <w:t>Зырян қаласы.</w:t>
        <w:br/>
        <w:t>Осы.1921 жылдан бастап: жер-жерде мұғалімдер-дайын-</w:t>
        <w:br/>
        <w:t>дайтын қысқа мерзімді-курстар.ашылып,; жұмысістей баста-</w:t>
        <w:br/>
        <w:t>ды. Бұқтырма уезіне қарасты бес болыс, елдің (Шыңғыстай,</w:t>
        <w:br/>
        <w:t>Нарын, Құла Жорға, Алтай: және Күршім болыстары)</w:t>
        <w:br/>
        <w:t>мұғалімдерін.қайта дайындайтын қысқа мерзімді курс Ка-</w:t>
        <w:br/>
        <w:t>тонда ашылды: Осы курста - мен Теография пәніне байланы-</w:t>
        <w:br/>
        <w:t>сты лекциялар оқып, практикалық, методикалық сабақ</w:t>
        <w:br/>
        <w:t>үлгілерін өткізіп көрсетіп жүрдім: Мұндай курс 1921 жылдан</w:t>
        <w:br/>
        <w:t>бастап 1928 жылға дейін жазғы каникул кезінде “Үзбей жұмыс</w:t>
        <w:br/>
        <w:t>істеді. Бұған 1 төрт кластық білімі бар азаматтар Түгел қамтыл-</w:t>
        <w:br/>
        <w:t>ды. Курстың жұмысымен 1926 жылы біздің ауданға жұмыс</w:t>
        <w:br/>
        <w:t>бабымен іссапарға келген сол: "көздегі Қазақ АССР Орталық</w:t>
        <w:br/>
        <w:t>Атқару Комитетінің жауапты хатшысы Абдолла Асылбеков</w:t>
        <w:br/>
        <w:t>пен Семей туберниялық 6 оку бөлімінің бастығы Асығат Сай-</w:t>
        <w:br/>
        <w:t>далин жолдастар арнайы келіп танысты. Кемшілікті жоюға</w:t>
        <w:br/>
        <w:t>көмектесіп, жетістігімізді көріп қуанып аттанды. Жұмысы-</w:t>
        <w:br/>
        <w:t>мызға қанағаттанып кетті. Бұл қысқа мерзімді курсқа Айт-</w:t>
        <w:br/>
        <w:t>4</w:t>
        <w:br/>
        <w:t>Қатар жатқан төртеуін.</w:t>
        <w:br/>
        <w:t>Уа, Шыңғыстай, Шыңғыстай!</w:t>
        <w:br/>
        <w:t>Ішімді оттай өртедің!</w:t>
        <w:br/>
        <w:t>Туып өскен қайран жер,</w:t>
        <w:br/>
        <w:t>Көкейімнен кетпедің!</w:t>
      </w:r>
    </w:p>
    <w:p>
      <w:r>
        <w:t>Күркіреме, Көктерек,</w:t>
        <w:br/>
        <w:t>Біз барғанша аман бол!</w:t>
        <w:br/>
        <w:t>Көруге тәңірі жазбаса,</w:t>
        <w:br/>
        <w:t>Көңілде кетер арман сол!</w:t>
        <w:br/>
        <w:t>Аяғың Нарын, Майемер,</w:t>
        <w:br/>
        <w:t>Басың Үкек, Қалғұты.</w:t>
        <w:br/>
        <w:t>Төрт құлашың төрт жақта</w:t>
        <w:br/>
        <w:t>Төрт түлік біткен -мал құты.</w:t>
        <w:br/>
        <w:t>Қош аман тұр; аман түр!</w:t>
        <w:br/>
        <w:t>Ноқталап бізді Заман түр.</w:t>
        <w:br/>
        <w:t>Шешілсе ноқта кетерміз,</w:t>
        <w:br/>
        <w:t>Адаспай елге жетерміз.</w:t>
        <w:br/>
        <w:t>Қойныңа жылы кірерміз, -.</w:t>
        <w:br/>
        <w:t>&lt; Қадіріңді білерміз!</w:t>
        <w:br/>
        <w:t>Кезінде Әбдікерім мектебін көріп қайтамын: деп -бүкіл</w:t>
        <w:br/>
        <w:t>Қаратайды аралап, жердің көркіне көзі тойып елдің ниетіне</w:t>
        <w:br/>
        <w:t>көңілі разы болып қайтқан Байжігіт руының Әрімжан ақыны</w:t>
        <w:br/>
        <w:t>(негізі қазіргі Тарбағатай ауданының азаматы) тағдырдың</w:t>
        <w:br/>
        <w:t>басқа салған тауқыметімен Зайсан арқылы Қытайғасып, бала-</w:t>
        <w:br/>
        <w:t>шағасымен бас сауғалап барған екен. Әбдікерім келіпті дегенді</w:t>
        <w:br/>
        <w:t>естіген соң әдейі сәлем беруге барса керек. Ауылдың шет</w:t>
        <w:br/>
        <w:t>жағында тұрған қоңыр үйдің алдына жете бере аттан қарғып</w:t>
        <w:br/>
        <w:t>түсіп айтқан екен:</w:t>
        <w:br/>
        <w:t>Жүрсіз бе аман бекзатым, &gt;</w:t>
        <w:br/>
        <w:t>Қанып бір ішкен суатым. ”</w:t>
        <w:br/>
        <w:t>Тасқа біткен шынарым,</w:t>
        <w:br/>
        <w:t>Көрсем көңілім.тынарым.</w:t>
        <w:br/>
        <w:t>Әпеке сізді көрген соң, .:</w:t>
        <w:br/>
        <w:t>57</w:t>
        <w:br/>
        <w:t>Тарқады жаңа құмарым.</w:t>
        <w:br/>
        <w:t>Кол жасымды тия алмай,</w:t>
        <w:br/>
        <w:t>Егіліп бордай жыладым.</w:t>
        <w:br/>
        <w:t>Қаратай жақсы ел едің,</w:t>
        <w:br/>
        <w:t>Шалқып бір жатқан көл едің:</w:t>
        <w:br/>
        <w:t>Бұқтырманың бойында</w:t>
        <w:br/>
        <w:t>Асқар таудай бел едің!</w:t>
        <w:br/>
        <w:t>Сен кімдерден кем едің!</w:t>
        <w:br/>
        <w:t>Қапалықпен Әпекем</w:t>
        <w:br/>
        <w:t>Қапияда жүдедің</w:t>
        <w:br/>
        <w:t>Тиянағым сен едің</w:t>
        <w:br/>
        <w:t>Бұлбұл құсың мен едім</w:t>
        <w:br/>
        <w:t>Тамырланған теректей</w:t>
        <w:br/>
        <w:t>Тапжылмасым сен едің!..</w:t>
        <w:br/>
        <w:t>Ауыл месі Қанапия алдымен маған сәлем бермей</w:t>
        <w:br/>
        <w:t>келімсекке түсті деп қитығып қалыпты да ақынды дұрыс</w:t>
        <w:br/>
        <w:t>қабақпен қарсы алмапты. Ауыл итінің құйрығы қайқы, бірак,</w:t>
        <w:br/>
        <w:t>қаншама қайқайып тұрғанымен аруақты Әпекеңе деген сағы-</w:t>
        <w:br/>
        <w:t>ныш ақынды ауыл иесінің өркөкіректігі де, пысы да баса</w:t>
        <w:br/>
        <w:t>алмаса керек.</w:t>
        <w:br/>
        <w:t>Бөтен ел, ботен жерге ауып барған ошарлы жұртқа, аза-</w:t>
        <w:br/>
        <w:t>маттарға қатты батқаны тіршіліктің қиыншылығы ғана емес,</w:t>
        <w:br/>
        <w:t>көңіл жетімдігі мен атамекеннің сағынышы еді. Оған жыры-</w:t>
        <w:br/>
        <w:t>лыш жұртта қалған бала-шаға мен ағайын-туғанның уайымы</w:t>
        <w:br/>
        <w:t>қосылған соң Шыңжанның генерал-губернаторы Сүгірбаев</w:t>
      </w:r>
    </w:p>
    <w:p>
      <w:r>
        <w:t>Дәлелханның сауда ісі жөніндегі кеңесшісі болып қызмет</w:t>
        <w:br/>
        <w:t>атқарып жүрген Шабдан, езіліп күнде өлгенше ерлікпен бірақ,</w:t>
        <w:br/>
        <w:t>өлейін деп бергі бетке қайта өтуге бел буады. Шабданның</w:t>
        <w:br/>
        <w:t>бұдан кейінгі әрекетін тек Пушкиннің Владимир</w:t>
        <w:br/>
        <w:t>Дубровскийімен ғана салыстыруға болар еді...</w:t>
        <w:br/>
        <w:t>-. Сонымен Шабдан қасына туысқаны Нұрғали деген жас</w:t>
        <w:br/>
        <w:t>жігітті ертіп жолға шығады. Нұрғали әлі үйленбеген, Шаб-</w:t>
        <w:br/>
        <w:t>данмен қаны бір, шығарда жаны да бір ержүрек, батыл жігіт</w:t>
        <w:br/>
        <w:t>58</w:t>
        <w:br/>
        <w:t>ста құрбыларыныңан алдына жан салмайтын Бағила Сұлтан-</w:t>
        <w:br/>
        <w:t>махмұт Алтайға келгенде он жетіге шығып, толықсып отыр-</w:t>
        <w:br/>
        <w:t>ған кезі көрінеді. Қыздың көркі мен ақыл-ойына құлап түскен</w:t>
        <w:br/>
        <w:t>Сұлтанмахмұт оған ғашықтығын жасырмайды. Ақынның сол</w:t>
        <w:br/>
        <w:t>тұстағы махаббат өлеңдері түгелдей Бағилаға арналған. Ақын</w:t>
        <w:br/>
        <w:t>құлап тұрғанда есті қыз қайда кетсін, Сұлтанмахмұтта Бағи-</w:t>
        <w:br/>
        <w:t>ланың көңілі болыпты. Қыздың ұзатыларда қоштасу ретінде,</w:t>
        <w:br/>
        <w:t>әрі ақынға арнап айтқаны күні бүгінге дейін ел аузында:</w:t>
        <w:br/>
        <w:t>Жаз жайлауым Қарасаз, Мұзбел, Татан,</w:t>
        <w:br/>
        <w:t>Кешір жұртым ісімде болса қатам.</w:t>
        <w:br/>
        <w:t>Әпекем алыс жерге бермес еді,</w:t>
        <w:br/>
        <w:t>Атастырып кетіпті үлкен атам.</w:t>
        <w:br/>
        <w:t>Құбыладан жел соқса аңқылдаған,</w:t>
        <w:br/>
        <w:t>Колыма сұңқар қонған саңқылдаған.</w:t>
        <w:br/>
        <w:t>Сол сұңқарым қолымнан ұшып кетіп,</w:t>
        <w:br/>
        <w:t>Әпеке, мен болдым қаз қаңқылдаған...</w:t>
        <w:br/>
        <w:t>Бүкіл Қаратай Әбдікерімді Әпеке деп атаған соң балалары</w:t>
        <w:br/>
        <w:t>мен жақын жұрағаттары да осылай атап кеткен екен.</w:t>
        <w:br/>
        <w:t>Бағила қырық түйе жасаумен ұзатылған. Барған жерінде</w:t>
        <w:br/>
        <w:t>де той-думанның гүлі болыпты. Елінен, жерінен орыстың</w:t>
        <w:br/>
        <w:t>тізесі мен қылышынан ығысып кеткен Қос-Ағаштағы жарты</w:t>
        <w:br/>
        <w:t>Каратай Бағиланы егіле тыңдап, косыла жылаған көрінеді.</w:t>
        <w:br/>
        <w:t>Қазір де Бағила айтып еді дегендей талай шумақтарды Жаза-</w:t>
        <w:br/>
        <w:t>тырдың әу деп ән салатын Кез келген ошағынан жазып алуға</w:t>
        <w:br/>
        <w:t>болады.</w:t>
        <w:br/>
        <w:t>... Домбыра, граммофон сауығым-ай,</w:t>
        <w:br/>
        <w:t>Шақырған мезгілінде тауығым-ай,</w:t>
        <w:br/>
        <w:t>Торабын төңіректің хатпен біліп,</w:t>
        <w:br/>
        <w:t>Күнде той, күнде думан ауылым-ай!</w:t>
        <w:br/>
        <w:t>Жылжымай жеті ай жатқан Қараөткелім,</w:t>
        <w:br/>
        <w:t>Гүл, тоғай, бұлбұл құстар - бәрі керім.</w:t>
        <w:br/>
        <w:t>Қаперсіз түсім ғой деп жүруші едім</w:t>
        <w:br/>
        <w:t>Япырмай, аяғында болды-ау өңім.</w:t>
        <w:br/>
        <w:t>Көктерек, Күркіреме, Қызылқайың,</w:t>
        <w:br/>
        <w:t>Мен қалай жерімді ойлап бұзылмайын.</w:t>
        <w:br/>
        <w:t>Каперсіз түсім ғой деп жүруші едім,</w:t>
      </w:r>
    </w:p>
    <w:p>
      <w:r>
        <w:t>Әншейін бір қазақтың қызындайын.</w:t>
        <w:br/>
        <w:t>Қаракөл, Көкжота мен Жалқарағай,</w:t>
        <w:br/>
        <w:t>Иілген самырсыны, балқарағай.</w:t>
        <w:br/>
        <w:t>Әпекем аққу құстай өсіріп ед,</w:t>
        <w:br/>
        <w:t>Бетіме қалайсың деп бір қарамай.</w:t>
        <w:br/>
        <w:t>Шолпандай таң алдында тудым, баттым,</w:t>
        <w:br/>
        <w:t>Ісіне мен риза жалғыз хақтың.,</w:t>
        <w:br/>
        <w:t>Мәпелеп әкем мені өсіріп ед,</w:t>
        <w:br/>
        <w:t>Қалғанын бойым жетіп білмей қаппын...</w:t>
        <w:br/>
        <w:t>Елін, жерін сағынып ішқұсамен күн кешкен есіл апамыз</w:t>
        <w:br/>
        <w:t>екінші баласына босана алмай дүниеден қайтты. Тұңғышы</w:t>
        <w:br/>
        <w:t>Боштай бұл күнде Қос-Ағаш ауданында, 62 жастағы зейнет-</w:t>
        <w:br/>
        <w:t>кер, ер жеткен тоғыз баласының алды үйлі-баранды.</w:t>
        <w:br/>
        <w:t>Шүй өзенінің бойында “Шәкір қарағай”. атты тоғай бар.</w:t>
        <w:br/>
        <w:t>Ары-бері өткен жолаушы сол жердегі Бағиланың зиратына</w:t>
        <w:br/>
        <w:t>бір аят құран оқып, бет сипамай кетпейді екен. Төңкерістен</w:t>
        <w:br/>
        <w:t>кейін “ірі бай, феодал” атанып қуғынға түскен Әбдікерімге</w:t>
        <w:br/>
        <w:t>аяулы қызының әлімі Де қатты батқан. )</w:t>
        <w:br/>
        <w:t>Уфадағы “Ғалия” медресесін үздік бітірген Әбдікерімнің:</w:t>
        <w:br/>
        <w:t>Каханы туған ауылындағы Шыңғыстай мектебіне келіп ұстаз-</w:t>
        <w:br/>
        <w:t>дық жасаған. 1917 жылы сүзек ауруынан кенеттен қайтыс:</w:t>
        <w:br/>
        <w:t>болмағанда 1937 жылдары Бейімбетпен бірге атылғандай екен.</w:t>
        <w:br/>
        <w:t>Профессор Тұрсынбек Кәкішев өзінің “Садак?” атты кітабында</w:t>
        <w:br/>
        <w:t>Қахан туралы ел сүйсінерлік: жақсы. деректер келтіріпті.:</w:t>
        <w:br/>
        <w:t>Төңкеріс алдындағы жылдарда “Балия” медресесінің Бейімбет:</w:t>
        <w:br/>
        <w:t>Майлин бастаған шәкірттері “Садақ” атты колжазба журнал:</w:t>
        <w:br/>
        <w:t>шығарғаны белгілі. Журналды шығаруға барын:сап.құлшын-:</w:t>
        <w:br/>
        <w:t>ғандардың бірі Қахан екен. “Ертіс”, “Тарбағатай тай”-деген бүркен-;</w:t>
        <w:br/>
        <w:t>шек атпен елін, жерін сағынған жас жігіт сезімге толы: біраз.</w:t>
        <w:br/>
        <w:t>5%</w:t>
        <w:br/>
        <w:t>кен Айманов, Сайфулла Мұхаметжанов, әдіскер Әміржан</w:t>
        <w:br/>
        <w:t>Сыдықов, Шәкір Қоқанбаев, Зәки Күленов т.б. сабақ беріп,</w:t>
        <w:br/>
        <w:t>оқытып еді.</w:t>
        <w:br/>
        <w:t>Ол кездегі күн тәртібінде бірінші мәселе болып, сауатсыз-</w:t>
        <w:br/>
        <w:t>дықты жоюісі тұрды. Бұған сауаты бар адамдардың бәрі қаты-</w:t>
        <w:br/>
        <w:t>сты деп айтып өттік. Оқу құралы (дәптер, қалам-сия, қарын-</w:t>
        <w:br/>
        <w:t>даш), оқу кітаптары жеткілікті болды. Тіпті азғантай уақыт-</w:t>
        <w:br/>
        <w:t>тың ішінде бүкіл оқу жоспары қайта жасалып шықты. Жазғы</w:t>
        <w:br/>
        <w:t>қаникулда елмен бірге жайлауға шығып, сауат ашу мектебін</w:t>
        <w:br/>
        <w:t>ұйымдастырып, сонда істедік. Байлардың киіз үйін мектеп</w:t>
        <w:br/>
        <w:t>ретінде пайдаланамыз. Бұған әрине байлардың көнгісі</w:t>
        <w:br/>
        <w:t>келмегенімен, істер лажы жоқ, Егер қикаңдайтын болса дереу”</w:t>
        <w:br/>
        <w:t>шара колданамыз. Құқықтың бәрін біздің колға беріп қойған</w:t>
        <w:br/>
        <w:t>кез ғой. Оку құралдарын қоржынға салып алып, еркек әйел</w:t>
        <w:br/>
        <w:t>демей, ересектердің сауатын ашуға жұмыла кірістік. Оқу бөлімі</w:t>
        <w:br/>
        <w:t>тарапынан қатаң бақылау болатын. Үнемі тексеріп отырй-</w:t>
        <w:br/>
        <w:t>тын.</w:t>
        <w:br/>
        <w:t>Оқу-ағарту жұмысына ертеректе оқып қалған бай балалары</w:t>
        <w:br/>
        <w:t>да тартылды. Кезінде олардың да, белгілі дәрежеде елеулі ең-</w:t>
        <w:br/>
        <w:t>бек сіңіргендігін айта кеткен жөн сияқты ғой деймін.</w:t>
        <w:br/>
        <w:t>1921-1922 оқу жылы Шыңғыстай мектебінде Сердюк Дде-</w:t>
      </w:r>
    </w:p>
    <w:p>
      <w:r>
        <w:t>ген москвалық және Покровский деген омбылық мұғалім бо-</w:t>
        <w:br/>
        <w:t>лып істеді. Екеуі де жоғары білімді маман еді. АлЛдыңғысының</w:t>
        <w:br/>
        <w:t>педагогикалық, ал соңғысының юристік мамандығы болды.</w:t>
        <w:br/>
        <w:t>Екеуі де мектепте көп жыл жұмыс істеген тәжірибелі ұстаздар</w:t>
        <w:br/>
        <w:t>еді. Бір әңгімесінде Покровский: “Омбының учительская се-</w:t>
        <w:br/>
        <w:t>минариясы мен гимназияда мұғалім болып менен Сәкен Сей-</w:t>
        <w:br/>
        <w:t>фуллин, Нығмет Нұрмақов, Әбілхайыр Досов, Мұхтар Сама-</w:t>
        <w:br/>
        <w:t>тов оқып еді” деп айтып отыратын. Ол кезде Шыңғыстай төрт</w:t>
        <w:br/>
        <w:t>жылдық бастауыш мектеп болды да, талас боп жеті жылдық</w:t>
        <w:br/>
        <w:t>мектеп ашылмаған соң, олар бір жылдан кейін тұрақтамай</w:t>
        <w:br/>
        <w:t>кетіп қалды. Бұқтырма уезіндегі оқытушылар конференция-</w:t>
        <w:br/>
        <w:t>сында Шыңғыстай болысының делегаттары осы Шыңғыстай-</w:t>
        <w:br/>
        <w:t>дан жеті жылдық мектеп ашу мәселесін көтерген еді. Оған</w:t>
        <w:br/>
        <w:t>қалған төрт болыс елдің делегаттары көнбей қойды.</w:t>
        <w:br/>
        <w:t>44</w:t>
        <w:br/>
        <w:t>малды алды, онан соң жанды алды, құлазып қалған далаға</w:t>
        <w:br/>
        <w:t>бөтен ел толтырды: бұдан өткен геноцид болушы ма еді,</w:t>
        <w:br/>
        <w:t>мұны үлыдержавалық шовинизм демегенде не дейміз?..</w:t>
        <w:br/>
        <w:t>Етек жауып, атка мінгеннен елім деп еңіреген Әбдікерімнің</w:t>
        <w:br/>
        <w:t>төңкерістен кейін неше дүркін кәмпескеленіп, қатыгездікпен |</w:t>
        <w:br/>
        <w:t>қудалануы қазақтың ел басқарған бүкіл игі жақакиЯрынын</w:t>
        <w:br/>
        <w:t>басынан кешкен кәсіреті.</w:t>
        <w:br/>
        <w:t>Қырда туып, түзде өсіп, қала көрмей,</w:t>
        <w:br/>
        <w:t>Саяси ғылым бар деп баға бермей.</w:t>
        <w:br/>
        <w:t>Баспын деп бір тайпа елге мәз болғанмен</w:t>
        <w:br/>
        <w:t>Азабын бір тартарсың жүрсең өлмей! - дегенді</w:t>
        <w:br/>
        <w:t>Әбдікерім өзіне, өзінің болашақ тағдырын (АИТождіН айтқанда-</w:t>
        <w:br/>
        <w:t>ғысы екен.</w:t>
        <w:br/>
        <w:t>Ҡуғын-сүргіннен мезі болып әбден қажыған Әбдікерім</w:t>
        <w:br/>
        <w:t>1927 жылы аздаған ағайынымен Алтайдың арғы бетіне өтіп,</w:t>
        <w:br/>
        <w:t>Қытай елін бір қыстап қайтса керек. Ондағы мақсат, ертең</w:t>
        <w:br/>
        <w:t>әлде қандай күн туады деп арғы беттің шырайын байқау</w:t>
        <w:br/>
        <w:t>сияқты. Онда да “үйі жоқтың күйі жоғын” аңғарған. Бірақ;</w:t>
        <w:br/>
        <w:t>мұнда келген соң да өз еліндегі күні қаңғырған иттен жаман</w:t>
        <w:br/>
        <w:t>екеніне көзі жетеді: ағасы Әбдіразақ бастаған бүкіл ағайын-</w:t>
        <w:br/>
        <w:t>дары ер жеткен ұрық-шарқымен коса “төңкеріске қарсы” де-</w:t>
        <w:br/>
        <w:t>ген қара тізімге ілініп, 58-ші статья бойынша “барса-келмес-</w:t>
        <w:br/>
        <w:t>ке” айдалатын болыпты. Бұрын ел үшін қарақан басын тауға</w:t>
        <w:br/>
        <w:t>Да, тасқа да ұрған Әбдікерім енді қара басына пана таппай</w:t>
        <w:br/>
        <w:t>“құлан қысылса қағынан жериді” дегеннің кебін киіп, әйелдері</w:t>
        <w:br/>
        <w:t>мен жас-балаларын бергі бетке қалдырып, тоғыз азамат бір</w:t>
        <w:br/>
        <w:t>түнде атқа қонады да, 1929 жылдың қыркүйек айында Қытай</w:t>
        <w:br/>
        <w:t>елінің Алтай округіне қайта оралады.</w:t>
        <w:br/>
        <w:t>Емшектегі нәресте мен ес білмеген сәбиге дейін түрмеге</w:t>
        <w:br/>
        <w:t>айдап, атып-асу коғам тарихында болмаған шығар. Дегенмен</w:t>
        <w:br/>
        <w:t>совет үкіметі бұдан да жеркенбеген: Әбдікерімнің жанына</w:t>
        <w:br/>
        <w:t>ерген азаматтардың (Әбдіразақтың, Қабдыраштың, Ақтайлақ-</w:t>
        <w:br/>
        <w:t>тың, Қамбардың, Айдархан мен Мұхтарханның) әйелдерін</w:t>
      </w:r>
    </w:p>
    <w:p>
      <w:r>
        <w:t>салқын, өзен бойы ызғар, жол-жөнекей ауырып жүрсе елге</w:t>
        <w:br/>
        <w:t>жеткізе алмай қалам ба деп қорқып еді. Мылтығын ағашқа</w:t>
        <w:br/>
        <w:t>сүйеп, көз қырынды сала отыр деп шешесіне тапсырды да</w:t>
        <w:br/>
        <w:t>аулақтап барып қарағай түбіне киімінің суын сыкпастан қисая</w:t>
        <w:br/>
        <w:t>кетті. Неше күн, неше түн ұйқы-күлкісіз, қуғын-сүргінмен</w:t>
        <w:br/>
        <w:t>көз ілмеген жігіт басы жерге тиісімен қорылға басты.</w:t>
        <w:br/>
        <w:t>Денеңді қымыздай қыздырған Алтайдың қызыл карағай-</w:t>
        <w:br/>
        <w:t>ының отына қақтанып төрт әйел таңды да атырған. Алба-</w:t>
        <w:br/>
        <w:t>жұлба үсті-бастарын қағып-сілкіп, балалардың жөргегі мен</w:t>
        <w:br/>
        <w:t>киімдерін отқа жаяды да бас орамалдарымен құндақтап, қым-</w:t>
        <w:br/>
        <w:t>тап жатқызады. “Ойбай” деген Зылиханың дауысынан хан-</w:t>
        <w:br/>
        <w:t>нен кәперсіз отырған қалған үш әйел орындарынан атып-</w:t>
        <w:br/>
        <w:t>атып тұрған, сатырлап жатқан қарағайдың бармақтай қызыл</w:t>
        <w:br/>
        <w:t>шоғы бала емізіп отырған Зылиханың омырауына түсіп кет-</w:t>
        <w:br/>
        <w:t>се керек. Ана байғұсқа ку жаннан да бала тәтті ғой; көкірегіне</w:t>
        <w:br/>
        <w:t>кенедей жабысқан қызыл шоқ өңменін тессе, де екі жасар</w:t>
        <w:br/>
        <w:t>Барағын қолынан тастамапты. Үш әйел жабылып жүріп су</w:t>
        <w:br/>
        <w:t>көкірекшеден түтіндеген шаланы қағып түсіргенде Зылика</w:t>
        <w:br/>
        <w:t>қымтанып отырған ішігін отқа атып ұрған екен. Енесі мен</w:t>
        <w:br/>
        <w:t>екі абысыны, мынаның есі дұрыс па дегендей бетіне бажы-</w:t>
        <w:br/>
        <w:t>рая қараса керек. )</w:t>
        <w:br/>
        <w:t>- Қарап отырып омырауға шоқ түскен жақсы ырым емес,</w:t>
        <w:br/>
        <w:t>мен оққа ұшатын шығармын, мынау ішік қалғандарыңның</w:t>
        <w:br/>
        <w:t>садақасы! - деп Зылиқа отқа қатар ұмтылған енесі мен екі</w:t>
        <w:br/>
        <w:t>абысынының қолын қағып тастапты.</w:t>
        <w:br/>
        <w:t>Күн шығып, қол-аяқ жылынып, киім Дегди бастағанда</w:t>
        <w:br/>
        <w:t>өзен жақтан малта тастарды күгтір-күгір таптаған ат аяғының</w:t>
        <w:br/>
        <w:t>тасыры естіледі.</w:t>
        <w:br/>
        <w:t>- Құдай төбеден ұрып болған жоқпа еді?! - деген Қанаш-</w:t>
        <w:br/>
        <w:t>тың үрейлі дауысынан балаларын құшақтай үш келіні үш</w:t>
        <w:br/>
        <w:t>жаққа безе жөнелді де өзі мылтыққа үмтылады. Бір қолты-</w:t>
        <w:br/>
        <w:t>ғында баласы, бір колтығында мылтық, қатты ұйықтап жаткқ-</w:t>
        <w:br/>
        <w:t>ан Шабданды жұлқылап оятып қуғыншыларды тұспалдап</w:t>
        <w:br/>
        <w:t>көрсетеді де келіндерінің соңынан тоғайға жүгіреді.</w:t>
        <w:br/>
        <w:t>61</w:t>
        <w:br/>
        <w:t>өлеңін жариялапты. Профессор Кәкішевтің кітабында жария-</w:t>
        <w:br/>
        <w:t>Ланған Қаханның өлеңдерін Шығыс Қазақстанның облыс-</w:t>
        <w:br/>
        <w:t>тық, аудандық газеттері қайтадан басып ел болып оқыды.</w:t>
        <w:br/>
        <w:t>Қара өлеңнің ырғағымен жазылған табиғат жайындағы жас</w:t>
        <w:br/>
        <w:t>жігіттің көңіл-күйі поэзиямыздың бүгінгі деңгейімен салыс-</w:t>
        <w:br/>
        <w:t>тырғанда асып кеткен көркем де емес шығар, дегенмен дерек</w:t>
        <w:br/>
        <w:t>ретінде кіргізуді артық көрмедік.</w:t>
        <w:br/>
        <w:t>Көңілден бір шықпайсың Тарбағатай,</w:t>
        <w:br/>
        <w:t>Суың бал, шүйгінің сүт, топырағың май.</w:t>
        <w:br/>
        <w:t>Жүрегім бір нәрседен жарым болса,</w:t>
        <w:br/>
        <w:t>Етушіеді бұлбұл құсың көңілді жай.</w:t>
        <w:br/>
        <w:t>Бұраңдап мөлдір суың ағушы еді,</w:t>
        <w:br/>
        <w:t>Коз көрім талай жерге барушы еді.</w:t>
        <w:br/>
        <w:t>Ән салып терең сайдан өткенімде</w:t>
        <w:br/>
        <w:t>Үн қосып жартастарың қалушы еді.</w:t>
      </w:r>
    </w:p>
    <w:p>
      <w:r>
        <w:t>Таң сыза әртүрлі құс сайраушы еді,</w:t>
        <w:br/>
        <w:t>Жартастың әнін қосып қалмаушы еді.</w:t>
        <w:br/>
        <w:t>Інжуден шық байлаған жасыл шептер,</w:t>
        <w:br/>
        <w:t>Кілемнің түгіндей боп жатушы еді...</w:t>
        <w:br/>
        <w:t>Әбдікерімнің екінші қызы Бағдат та көрікті болған деседі.</w:t>
        <w:br/>
        <w:t>Бозбала кезінде ағамыз Сәрсен Аманжолов бойжеткенге көңіл-</w:t>
        <w:br/>
        <w:t>қошын сездірсе керек, бірақ, арғы-бергіні байқайтын, ел-</w:t>
        <w:br/>
        <w:t>жұрттың ақылымен санаса білетін Бағдат Петербург</w:t>
        <w:br/>
        <w:t>университетінің заң факультетін бітірген адвокат Ғазиз Қал-</w:t>
        <w:br/>
        <w:t>бановка деген уағдасынан қайта алмапты.</w:t>
        <w:br/>
        <w:t>“Тоқал ешкі мүйіз сұрап құлағынан айырылыпты” демекші,</w:t>
        <w:br/>
        <w:t>патша замаңында жерінен айрылған қазақ, “бай мен кедейді</w:t>
        <w:br/>
        <w:t>теңестіреміз, теңдік әпереміз”, деп келген Совет өкіметінен</w:t>
        <w:br/>
        <w:t>көп үміт күткен еді, ақыры жер тұрмақ малынан, жаңынан</w:t>
        <w:br/>
        <w:t>айырылып қаңғырып қалды. Бүгінде байымдап отырсақ, қай</w:t>
        <w:br/>
        <w:t>өкімет те бір саясаттың жалғасы сияқты көрінеді Де тұрады.</w:t>
        <w:br/>
        <w:t>Алдымен Ресей империясы жерді алды; онан совет өкіметі</w:t>
        <w:br/>
        <w:t>54</w:t>
        <w:br/>
        <w:t>Мылтық бір-ақ дүркін атылған. Шабдан жауап қатқан</w:t>
        <w:br/>
        <w:t>жоқ. Көздегенін құр жібермейтін мергеннен жасқанды ма,</w:t>
        <w:br/>
        <w:t>жоқ әлде тәртіп бұзып шекарадан өтіп кеткен соң тайсақта-</w:t>
        <w:br/>
        <w:t>ды ма, қуғыншылар қайтып дыбыс бермеді. Шабдан тоғай</w:t>
        <w:br/>
        <w:t>ішінде аузы-мұрнынан қаң кетіп жүрелеп отырған жеңгесі</w:t>
        <w:br/>
        <w:t>Зылиханың үстінен шықты. Қақ жүректен оқ тигенде-ақ</w:t>
        <w:br/>
        <w:t>жантәсілім еткен екен, екі жасар сәбиін сонда да күшағынан</w:t>
        <w:br/>
        <w:t>босатпапты. Зылиханың денесін аң-құс тимейтін тасалау жер-</w:t>
        <w:br/>
        <w:t>ге апарып, уақытша бетін жапқан Шабдан бауырын көтеріп,</w:t>
        <w:br/>
        <w:t>қалғандарын бытқыл-шытқылдан жинап-теріп алып Мәмидің</w:t>
        <w:br/>
        <w:t>ауылына тартады.</w:t>
        <w:br/>
        <w:t>Қауіп-қатерден өтіп, елдің төбесі көрінді- зу дегенде үш</w:t>
        <w:br/>
        <w:t>әйел қыр басында тапжылмай отырып алса керек. Ошақтың</w:t>
        <w:br/>
        <w:t>түгіні мен қазанның иісі де аш адамның буынына түсетін</w:t>
        <w:br/>
        <w:t>әдеті, Шабдан жеңгелері бұралып жүре алмай отырған Шы-</w:t>
        <w:br/>
        <w:t>ғар деп ойлапты. Сөйтсе, мән басқада екен.</w:t>
        <w:br/>
        <w:t>- Шырағым, аяқта лыпа, баста орамал жок, ауылға ұял-</w:t>
        <w:br/>
        <w:t>май қалай кіреміз? - депті Қанаш.</w:t>
        <w:br/>
        <w:t>Шабдан етігін шешіп шешесіне беріпті де екі шылғауын</w:t>
        <w:br/>
        <w:t>үшке бөліп үш әйелге таратыпты.</w:t>
        <w:br/>
        <w:t>Қыркүйек айының алғашқы бозқырауында замана зар</w:t>
        <w:br/>
        <w:t>еңіреткен бейкүнә жазықсыз жандар - кешегі текті қазақ-</w:t>
        <w:br/>
        <w:t>тың соңғы тұқымдары бөтен елге бастарына шылғау байлап</w:t>
        <w:br/>
        <w:t>жеткен екен...</w:t>
        <w:br/>
        <w:t>-. Бір жұма тынығып, ес жиған соң Шабдан тың ат мініп</w:t>
        <w:br/>
        <w:t>тағы да жолға шықты. Бұл жолы сапары он бес күнге созыл-</w:t>
        <w:br/>
        <w:t>ды. Ағасы Қаханның он екі жасар жалғыз ұлы Зырянның</w:t>
        <w:br/>
        <w:t>тағы бір селосында тұтқында қалып кеткен еді, соны алып</w:t>
        <w:br/>
        <w:t>келмей әкесі Әбдікерімнің көңілі жай таппайтынын біліп,</w:t>
        <w:br/>
        <w:t>ағайын ортасында жайбарақат жата алмаған. Қасында әкесінің</w:t>
        <w:br/>
        <w:t>ағасы Әбдіразақ қажының баласы Қабаш пен немересі Ақтай-</w:t>
        <w:br/>
        <w:t>лақ бар. Бұлар да елде қалып кеткен шешесі мен әйелдерін,</w:t>
        <w:br/>
        <w:t>бала-шағасын іздеп шыққан. Бергі бетке өткен соң жоқшы-</w:t>
      </w:r>
    </w:p>
    <w:p>
      <w:r>
        <w:t>57)</w:t>
        <w:br/>
        <w:t>4. Біреумен көңіл косып қашқан қыз қайтарылмайды,</w:t>
        <w:br/>
        <w:t>айып-еншісіз тиісті малы бергізіледі”;</w:t>
        <w:br/>
        <w:t>Қаулыға Әбдікерім, Әбдіразақ, Мұса, Хұсайын, Есімхан</w:t>
        <w:br/>
        <w:t>бастаған он алты адам ел атынан қол койған. Бұл қаулы тасқа</w:t>
        <w:br/>
        <w:t>басылып, газеттерге, бүкіл Қаратай еліне таратылған.</w:t>
        <w:br/>
        <w:t>Елдің елдігін сақтаудың ендігі бір жайы ел басқаратын</w:t>
        <w:br/>
        <w:t>азаматтарды дайындау деп түсінген Әбдікерім кейінгі жас-</w:t>
        <w:br/>
        <w:t>тардың сауатын ашуға кірісті. Үлкен ұлы Қамбарға Петер-</w:t>
        <w:br/>
        <w:t>бург унверситетін, ортаншы ұлы Қаханға Уфа қаласындағы</w:t>
        <w:br/>
        <w:t>жоғарғы “Ғалия” медресесін, Шабдан деген ұлына Мәскеудегі</w:t>
        <w:br/>
        <w:t>коммерсия-сауда институтын бітіртуі, 1907 жылы Шыңғыс-</w:t>
        <w:br/>
        <w:t>тай ауылында қазақ балаларын орысша оқытатын төрт клас-</w:t>
        <w:br/>
        <w:t>тық мектеп ашып, оған бір Қаратай елі емес, тұтас бір дуан-</w:t>
        <w:br/>
        <w:t>ның балаларын тегіне қарамай жинап, Семей, одан арғысы</w:t>
        <w:br/>
        <w:t>Омбыдан мұғалімдер шақыртуы Әбдікерімнің Ыбырай Ал-</w:t>
        <w:br/>
        <w:t>тынсариннен кейінгі ағартушы-демократ екенің анықтаған-</w:t>
        <w:br/>
        <w:t>дай.</w:t>
        <w:br/>
        <w:t>Әбдікерім мектебін көреміз деп ат аяғы жетер жерден Ке-</w:t>
        <w:br/>
        <w:t>рей, Найманның атағы шыққан ақындары мен игі жақсыла-</w:t>
        <w:br/>
        <w:t>ры сабылған. Сонау Ақсуат, Тарбағатай өңірінен салт атпен</w:t>
        <w:br/>
        <w:t>шығып, Қара Ертіс бойын жағалай, Марқакөл асып Өр Ал-</w:t>
        <w:br/>
        <w:t>тайға келген Байжігіт Әрімжан ақын:</w:t>
        <w:br/>
        <w:t>- Шыңғыстай бір тамаша жер екен ғой,</w:t>
        <w:br/>
        <w:t>Қаратай берекелі ел екен ғой.</w:t>
        <w:br/>
        <w:t>Алтайда алтын ұя - мектеп ашқан</w:t>
        <w:br/>
        <w:t>Әпекең бір қар тау бел екен ғой! - депті.</w:t>
        <w:br/>
        <w:t>Бір ғана Алтай өңіріне емес, бұл мектеп Қазақстанға талай</w:t>
        <w:br/>
        <w:t>қайраткер дайындап берді, кейін совет үкіметі орныққан соң</w:t>
        <w:br/>
        <w:t>орта мектепке айналды. Оның түлектері Мәскеу, Ленинг-</w:t>
        <w:br/>
        <w:t>радтан бастап, бұрынғы Советтер Одағының, Одақтас Рес-</w:t>
        <w:br/>
        <w:t>публикалардың жоғарғы оку орындарын бітіріп, ғылымның,</w:t>
        <w:br/>
        <w:t>онердің, шаруашылықтың әр саласында қызмет атқарды, ат-</w:t>
        <w:br/>
        <w:t>қарып жатыр. Қазақтың ғұлама ғалымы профессор Сәрсен</w:t>
        <w:br/>
        <w:t>50</w:t>
        <w:br/>
        <w:t>Олардан басқа мұңда А. Лекеров, К, Бекенаев, Алексей</w:t>
        <w:br/>
        <w:t>Подойников деген мұғалімдер жұмыс істеді. Мектептегі са-</w:t>
        <w:br/>
        <w:t>бақ қазақ тілінде жүргізілді: 1930 жылға дейін араб әрпі</w:t>
        <w:br/>
        <w:t>қолданылды. 1928 жылы М.Г..Комаров Алтайдан Шыңғыс-</w:t>
        <w:br/>
        <w:t>тайға қайтып келді. в</w:t>
        <w:br/>
        <w:t>1921 жылы Өрнек ауылында бастауыш мектеп ашылды.</w:t>
        <w:br/>
        <w:t>Мұндағы мешіт үйі мектепке-берілді.</w:t>
        <w:br/>
        <w:t>1924 жылы қазіргі Еңбек ауылындағы Таңба бастауыш</w:t>
        <w:br/>
        <w:t>мектебі болып-ашылды да, мені осында меңгеруші етіп ауыс-</w:t>
        <w:br/>
        <w:t>тырды. Бұл мектептің паспортында ашылу жылын 1927. жыл-</w:t>
        <w:br/>
        <w:t>дан бастайды екен, ал шындығында:1924 жылдан басталады.</w:t>
      </w:r>
    </w:p>
    <w:p>
      <w:r>
        <w:t>1927 жылы аудандағы ірі байлар конфискацияланды да</w:t>
        <w:br/>
        <w:t>олардың үйлері мектептерге берілді. Бір айтар жәйт, Семей</w:t>
        <w:br/>
        <w:t>губерниясы - бойынша конфискация ісі Орталық Комитет</w:t>
        <w:br/>
        <w:t>белгілеп: берген мерзімнен ертерек өткізіліп; :науканшыл-</w:t>
        <w:br/>
        <w:t>дыққа жол берілгендігі:сол кездің өзінде-ақ:сынға алынған</w:t>
        <w:br/>
        <w:t>еді. Мектеп ашу; ӨНҢ. орнын белгілеу жұрылырни бастау</w:t>
        <w:br/>
        <w:t>болып. бірікпеген, отырықшылыққа айналмаған “кез бола-</w:t>
        <w:br/>
        <w:t>тын. Әрбір ру, әрбір ата:жеке бөлек-бөлек бытырап көшіп-</w:t>
        <w:br/>
        <w:t>қонып жүрді. Шашыранды болып орналасқан-шақ, Сондық-</w:t>
        <w:br/>
        <w:t>тан әр ру, аталар -мектеп үйінің өз жеріне жақын болғанын</w:t>
        <w:br/>
        <w:t>қалайды. Талас осыдан басталады. Екі жақ-ұзақ ырғасып</w:t>
        <w:br/>
        <w:t>айтысатын. Мәселе әрең дегенде шешілуші еді: Содан келісім</w:t>
        <w:br/>
        <w:t>жасап, мектеп екі жаққа бірдей тең орталыққа салынатын.</w:t>
        <w:br/>
        <w:t>Осының өзі айтуға жеңіл болғанымен заманындагүлкен әуре-</w:t>
        <w:br/>
        <w:t>сарсаң болды ғой. Осының бәрін бастан өткердік. Оқушы-</w:t>
        <w:br/>
        <w:t>лар мектепке атпен келетін. Мектеп үйі елсізен далаға орна-</w:t>
        <w:br/>
        <w:t>ласты. Мәселен, Таңба, “Аршаты, Ақшоқы, Қиынжыра,</w:t>
        <w:br/>
        <w:t>Қабырға сияқты мектептер ауылдардан шалғай, “ру таласы-</w:t>
        <w:br/>
        <w:t>ның нәтижесінде жоспарсыз салынды. е</w:t>
        <w:br/>
        <w:t>1925 жылдан бастап Шыңғыстай жеті жылдық мектеп</w:t>
        <w:br/>
        <w:t>болып қайта құрылды. 1930 жылдан ШКМ &lt;ішкола кресть-</w:t>
        <w:br/>
        <w:t>янской молодежи) деп аталды. Көптеген қарттардың Шың-</w:t>
        <w:br/>
        <w:t>45</w:t>
        <w:br/>
        <w:t>емшектегі балаларына дейін түгелдей “қара Тізімге” тіркеп,</w:t>
        <w:br/>
        <w:t>Зрян ауданына көгендеп айдап әкеліп қамаған.</w:t>
        <w:br/>
        <w:t>Он екі Абақ керейдің Жантекей руынан шыққан бейіс</w:t>
        <w:br/>
        <w:t>Мәмидің баласы Қанапияның:Қаратайға жиендігін пайдала-</w:t>
        <w:br/>
        <w:t>нып салт барған тоғыз адам соның ауылын екі-үін жыл па-</w:t>
        <w:br/>
        <w:t>налады. Жаз күндері ара-тұра жандарын шүберекке түйіп</w:t>
        <w:br/>
        <w:t>шекарадан өткен босқан жұрттан қатын-қалаш, бала-шаға-</w:t>
        <w:br/>
        <w:t>ның Бұқтырма, Зырян аудандарына жаяу-жалпы, аш-жала-</w:t>
        <w:br/>
        <w:t>ңаш айдалып кеткендерін естиді. Ел уайымы, туған жер, қала</w:t>
        <w:br/>
        <w:t>берді ағайын мен бала-шаға, жар уайымы босып келген</w:t>
        <w:br/>
        <w:t>жігіттердің кабырғасына батып, қатты қажытады. Біреудің</w:t>
        <w:br/>
        <w:t>босағасында ит ерткен қонақтай сүйкімсіз болып отыру жан</w:t>
        <w:br/>
        <w:t>күйзелісін онан сайын қажай түскен. Билікте де, топ ішінде</w:t>
        <w:br/>
        <w:t>де қара сөзге Дес бермейтін Әбдікерім шер тарқатар ел-жұрты</w:t>
        <w:br/>
        <w:t>болмаған соң амалсыз қолына қалам алып, көңіл күйін хатка</w:t>
        <w:br/>
        <w:t>түсірген екен. Бүгінде Шыңжаң өлкесінде тұратын</w:t>
        <w:br/>
        <w:t>Әбдікерімнің немересі Бәйіс атасының сандық түбінде қал-</w:t>
        <w:br/>
        <w:t>ған қағаздарының арасынан тауып алып бізге жіберген қол-</w:t>
        <w:br/>
        <w:t>жазбаларының ішінен “Ау, Шыңғыстай, Шыңғыстай!” деген</w:t>
        <w:br/>
        <w:t>әрі сағыныш, әрі қоштасу өлеңі мынау:</w:t>
        <w:br/>
        <w:t>Тарбағатай, Шабанбай,</w:t>
        <w:br/>
        <w:t>Айрылдым елден баға алмай.</w:t>
        <w:br/>
        <w:t>Елге сусын Қаракөл</w:t>
        <w:br/>
        <w:t>Аймалаушы едім анамдай.</w:t>
        <w:br/>
        <w:t>Шығып едік ішіңнен</w:t>
        <w:br/>
        <w:t>Толғатып тапқан балаңдай!</w:t>
        <w:br/>
        <w:t>Көк орай шалғын, көк майса,</w:t>
        <w:br/>
        <w:t>Сүлу боп қалай жаралды-ай!.</w:t>
        <w:br/>
        <w:t>Сағынып мұнда жатырмыз,</w:t>
        <w:br/>
        <w:t>Маңайыңа бара алмай!</w:t>
        <w:br/>
        <w:t>Қарасу мен: Бөртегім,</w:t>
        <w:br/>
        <w:t>Сауыры- ақ едің өлкенің.</w:t>
      </w:r>
    </w:p>
    <w:p>
      <w:r>
        <w:t>Қарамолақ, Караөткел,</w:t>
        <w:br/>
        <w:t>ғыстай мектебін “Шекеме” деп атайтын сыры осы. 1934 жылы</w:t>
        <w:br/>
        <w:t>жетіжылдық мектептің негізінде Шыңғыстай орта мектебі</w:t>
        <w:br/>
        <w:t>ашылды. Катонқарағай өңіріндегі “қара шаңырақ”білім ор-</w:t>
        <w:br/>
        <w:t>дасының мен білетін қысқаша тарихы осындай.</w:t>
        <w:br/>
        <w:t>Ауданда әрбір ауыл сайын жаппай мектеп ашу 1927 жыл-</w:t>
        <w:br/>
        <w:t>дан кейін басталды. Дәл осы жылы Қабырға ауылында бас-</w:t>
        <w:br/>
        <w:t>тауыш мектеп ашылды. Меңгерушісі - Жүсіпбек Уәлитов.</w:t>
        <w:br/>
        <w:t>Қазір Марқакөл ауданындағы Сарвенко селосында тұрады.</w:t>
        <w:br/>
        <w:t>1928 жылы Майемер (меңгерушісі Абдолла Тоқсанов),</w:t>
        <w:br/>
        <w:t>Ақшоқы (меңгерушісі Әубәкір Түктінов), Аршаты</w:t>
        <w:br/>
        <w:t>(меңгерушісі Мусин) бастауыш мектептер ашылып жұмыс</w:t>
        <w:br/>
        <w:t>істей бастады. Әубәкір Түктінов 1963 жылы қайтыс болды.</w:t>
        <w:br/>
        <w:t>Шыңғыстай мектебінде менен оқып еді.</w:t>
        <w:br/>
        <w:t>Жуықта архивтерімді ақтарып: отырып, ұмытып қалған</w:t>
        <w:br/>
        <w:t>бір жәйттің үстінен түстім. 1922 жылдан 1924 жылға дейін</w:t>
        <w:br/>
        <w:t>Шыңғыстай Сейтқали Меңдешов атындағы мектеп болып</w:t>
        <w:br/>
        <w:t>аталыпты. Бұл туралы 7 май 1924 жылы болыс Сайынұлы</w:t>
        <w:br/>
        <w:t>Ежен мен хатшы Сүлейменұлының маған берген 333 санды</w:t>
        <w:br/>
        <w:t>анықтамасында жазылған. 1929 жылы аудандық “жоғалсын</w:t>
        <w:br/>
        <w:t>сауатсыздық” қоғамының төрағасы болғандығым жайлы сенім</w:t>
        <w:br/>
        <w:t>қағаз да сақталыпты.</w:t>
        <w:br/>
        <w:t>Одан соң ол кезде аудандық оку бөлімінің меңгерушісі</w:t>
        <w:br/>
        <w:t>деген қызмет жоқ. Бір инспектор болады да барлық жұмыс-</w:t>
        <w:br/>
        <w:t>ты жалғыз өзі атқарады. Тіпті ақша, финанс жағынан да сол</w:t>
        <w:br/>
        <w:t>басқаратын. 1927 жылы Шыңғыстай үлгі-тірек (опорный)</w:t>
        <w:br/>
        <w:t>мектебі болып құрылған соң мені Таңба мектебінен осында</w:t>
        <w:br/>
        <w:t>меңгеруші етіп жіберді. Оқу жылы аяқталысымен Қызыл-</w:t>
        <w:br/>
        <w:t>жар (Петропавл) қаласында ашылған аудандық инспектор-</w:t>
        <w:br/>
        <w:t>Лар дайындайтын өлкелік курска жолдама беріп, оны бітірген</w:t>
        <w:br/>
        <w:t>соң Шыңғыстай ауданына инспектор болып келіп, 1931 жылға</w:t>
        <w:br/>
        <w:t>дейін аудандық халық ағарту жұмысын басқардым.</w:t>
        <w:br/>
        <w:t>Әрине, мен бәрін түгел қамтып айтпаған да болармын.</w:t>
        <w:br/>
        <w:t>Бірақ, басты-бастыларын еске түсірген сияқтымын.</w:t>
        <w:br/>
        <w:t>Садық ТҮКІБАЕН.</w:t>
        <w:br/>
        <w:t>46</w:t>
        <w:br/>
        <w:t>ӘБДІКЕРІМ ЖӘНЕ ОНЫҢ ҰРПАҚТАРЫ</w:t>
        <w:br/>
        <w:t>Есімі өр Найманға, аргысы Орта Жүзге мәшһүр игі-жақ-</w:t>
        <w:br/>
        <w:t>сылардан Қаратай елі де құралақан емес, солардың бірі - ел-</w:t>
        <w:br/>
        <w:t>жұртының қалауымен отыз жыл бойы болыстықтан түспеген</w:t>
        <w:br/>
        <w:t>Ережеп Қажы. Халқына қадірлі болған соң кейінгі ұрпақ-</w:t>
        <w:br/>
        <w:t>шарқым сүйек сындырып жүрмесін деген шығар, “жаманнан</w:t>
        <w:br/>
        <w:t>жақсы туса теңі болмас, жақсыдан жаман туса емі болмас”</w:t>
        <w:br/>
        <w:t>деген мақалды қағида тұтқан қажы өзінің үш баласының</w:t>
        <w:br/>
        <w:t>ішінде Әбдікерімге ғана үміт артқан екен. Әбдікерім жігіттің</w:t>
        <w:br/>
        <w:t>көркемі болған деседі.</w:t>
        <w:br/>
        <w:t>“Жаңғырып Алтай тауы саласынан,</w:t>
        <w:br/>
        <w:t>Майысқан балқарағай арасынан</w:t>
      </w:r>
    </w:p>
    <w:p>
      <w:r>
        <w:t>Деді маған: “тырысып құтылмасаң;</w:t>
        <w:br/>
        <w:t>Сахараның не іздейсің даласынан? -</w:t>
        <w:br/>
        <w:t>Телміріп ғұмырыңда жемтік жеген</w:t>
        <w:br/>
        <w:t>Қарғаның жаман-ақсың баласынан.</w:t>
        <w:br/>
        <w:t>Оданда талаптанып, қолың созып,</w:t>
        <w:br/>
        <w:t>Алланың несібеңді ал панасынан.</w:t>
        <w:br/>
        <w:t>Маңдай термен жан қиып, жігер етіп,</w:t>
        <w:br/>
        <w:t>Тұрмысты алып соқшы жағасынан.</w:t>
        <w:br/>
        <w:t>Ұқпайды бұл сөзімді басқа кісі</w:t>
        <w:br/>
        <w:t>Махмұттың Әбдікерім ағасынан” - дейтұғын</w:t>
        <w:br/>
        <w:t>Сұлтанмахмұттың өлеңі осы Әбдікерімге арналған.</w:t>
        <w:br/>
        <w:t>Әбдікерім молладан оқып хат танып, жастайынан зерек,</w:t>
        <w:br/>
        <w:t>өнерге құштар, ел ішінде өлеңшіл атанған серілігі де бар жан</w:t>
        <w:br/>
        <w:t>екен. Бұдан елді басқару үшін, ӛрі саясатын жүргізетін пат-</w:t>
        <w:br/>
        <w:t>ша үкіметіне де сауатты адамдар керек болған. Сол үшін</w:t>
        <w:br/>
        <w:t>ішінара ғана тек ақсүйектердің балаларын оқытуға ұлықсат</w:t>
        <w:br/>
        <w:t>берген. Нұсқауға қарамастан Ережеп қажы “осыдан тәуір</w:t>
        <w:br/>
        <w:t>адам шығады-ау” деп кедейдің жетім баласы Мәнекейдің</w:t>
        <w:br/>
        <w:t>ғу</w:t>
        <w:br/>
        <w:t>екен. Ағасының “НКВД қай-қуысқа апарып тықса да</w:t>
        <w:br/>
        <w:t>жеңгелерім мен бауырларымды таппай қоймаймын!” - деген</w:t>
        <w:br/>
        <w:t>сертіне бұл да қол қойыпты:</w:t>
        <w:br/>
        <w:t>Аудан орталығы Катонқарағайға жеткен соң Шабдан Ал-</w:t>
        <w:br/>
        <w:t>тай селосында тұратын өзінің ежелгі досы орыс жігітіне бар</w:t>
        <w:br/>
        <w:t>шынын:-айтады. Досы оған облыстық милиция органынан</w:t>
        <w:br/>
        <w:t>келген қызметкер деген -куӛлік жасал беріп, “қашып кетпес</w:t>
        <w:br/>
        <w:t>үшін Зыряндағы Ережеп қажының тұқымдарын тараход ар-</w:t>
        <w:br/>
        <w:t>қылы Семейге әткізбек” деп қолына қағаз ұстатады. Бұл</w:t>
        <w:br/>
        <w:t>қағаз бойынша кез келген ауылсовет пен шаруа басшылары</w:t>
        <w:br/>
        <w:t>көмек көрсетіп, ат-арба тауып беріп, кедергісіз "өткізіп</w:t>
        <w:br/>
        <w:t>жіберуге міндетті екен.</w:t>
        <w:br/>
        <w:t>Жол-жонекей сұрастыра келе кіні шешесі Қанаштың,</w:t>
        <w:br/>
        <w:t>жеңгелері Дина, Күлпаран, Зылиқалардың Шірікқайың де-</w:t>
        <w:br/>
        <w:t>ген орыс поселкесінде екенін біледі. Селоға әдейі ел орынға</w:t>
        <w:br/>
        <w:t>отыра жеткен Шабдан қағазын көрсетіп, алдымен ат-арба,</w:t>
        <w:br/>
        <w:t>салт -көлік әзірлетеді де қас қарая шешесі мен жеңгелеріне</w:t>
        <w:br/>
        <w:t>жолығысады. Байқұстарды аюдың іні сияқты жардан қазған</w:t>
        <w:br/>
        <w:t>жертөлеге қамап ұстайды екен, азып-тозған; адам кейпі жоқ,</w:t>
        <w:br/>
        <w:t>туысқандарын арбаға отырғызып алып түнімен: жол шегеді</w:t>
        <w:br/>
        <w:t>Де орта жолда Қызылжар пристанына соқпастан теріс бұры-</w:t>
        <w:br/>
        <w:t>дып, таң біліне Үлкен-Нарын ауданының Боранды дейтін</w:t>
        <w:br/>
        <w:t>орыс селосына тоқтайды; тамақтандырып, әйелдердің үсті-</w:t>
        <w:br/>
        <w:t>басын жаматтырып, балаларды қайта құндақтаттырып, ты-</w:t>
        <w:br/>
        <w:t>ныс береді. Көп аялдамастан көлік ауыстырып тағы да жолға</w:t>
        <w:br/>
        <w:t>шығады: Күдік болмас үшін әуелде Қызылжар пристаніне</w:t>
        <w:br/>
        <w:t>бет алады да біраз жүрген соң арбакешке арақты сылқита</w:t>
        <w:br/>
        <w:t>беріп мас қылып, арбаларды тығып, әр атқа бір әйел, бір</w:t>
        <w:br/>
        <w:t>баладан мінгізіп Алтайдың Қалжыр-Алкабек өзендерінің Қара</w:t>
        <w:br/>
        <w:t>Ертіске құяр тұсын көздеп Тайып отырған.</w:t>
      </w:r>
    </w:p>
    <w:p>
      <w:r>
        <w:t>Не бір қияметтен тірі қалып, бүгінде жетпістің төртіне</w:t>
        <w:br/>
        <w:t>келген Балқан анай сол кезде Өн екі жасар екен. Көргенін</w:t>
        <w:br/>
        <w:t>көзіне жас алып айтканда жан түршігеді...</w:t>
        <w:br/>
        <w:t>59</w:t>
        <w:br/>
        <w:t>ғана болды, “іш қазандай қайнайды, күресерге дәрмен жоққа”</w:t>
        <w:br/>
        <w:t>тап келген елдің бас-көздері ендігі жерде басқа киген ноқта-</w:t>
        <w:br/>
        <w:t>ның қыл- шылбырының ұзындығы мен аяқтағы тұсаудың</w:t>
        <w:br/>
        <w:t>кендігін ғана тіледі, саясатқа саясат қолданып, әйтеуір жерден,</w:t>
        <w:br/>
        <w:t>коныстан ығысқан халыққа киялап болса да жол тауып берудің</w:t>
        <w:br/>
        <w:t>қамына кірісті. Орыстың қарашекпенімен де, каратаяғымен де</w:t>
        <w:br/>
        <w:t>тіл табысқан көзі ашық ілдебіреудің алғашқысы да Әбдікерім</w:t>
        <w:br/>
        <w:t>болатын, онда да заман өзгере ме, қазаққа да бір кеңшілік кез</w:t>
        <w:br/>
        <w:t>келе ме деген үмітпен уақытша болса да тыныс ала тұрудың</w:t>
        <w:br/>
        <w:t>амалы еді. Сыртқа төтеп беру үшін алдымен ел ішіндегі, қала</w:t>
        <w:br/>
        <w:t>берді ағайын арасындағы дау-жанжалға тиым салып, алауыз-</w:t>
        <w:br/>
        <w:t>дықты басу, ру мен рудың, ата мен атаның татулығын, бірлігін</w:t>
        <w:br/>
        <w:t>сақтау болды. Ал, қазақтың қырқысы, қырсығы да қашанда</w:t>
        <w:br/>
        <w:t>жер дауы мен жесір дауынан басталатыны белгілі. Әбдікерім |</w:t>
        <w:br/>
        <w:t>Шыңғыстай болысына қарасты Қаратай елінің Құрылтай жи-</w:t>
        <w:br/>
        <w:t>налысын шақырды. Қаралған мәселе біреу: “Әйелге кеңшілік</w:t>
        <w:br/>
        <w:t>беру һәм жесір дауын жоғалту”.</w:t>
        <w:br/>
        <w:t>“Жесір дауының болуына себеп қазақ қызының теңіне</w:t>
        <w:br/>
        <w:t>берілмеуі, һәм жастай атастырып қойылуы, жастай атастыры-</w:t>
        <w:br/>
        <w:t>лып қойылуға себеп қазақ қызының малға сатылуы. Бұл істердің</w:t>
        <w:br/>
        <w:t>барлығы да Қате екендігі мойындалып, ел болып мынадай при-</w:t>
        <w:br/>
        <w:t>товор жасалып, жұртқа әшкерелеуге, һәм сол приговор бойын-</w:t>
        <w:br/>
        <w:t>ша іс жүргізуге каулы етеді:</w:t>
        <w:br/>
        <w:t>1. Қаратай елінде енді мұнан былай ешкім ұл мен қызын</w:t>
        <w:br/>
        <w:t>жастай атастырып қоймайды. Егер атастырып қойса, өскен</w:t>
        <w:br/>
        <w:t>соң сүймеймін деген жағына ел жақсыларынан рұқсат, мал</w:t>
        <w:br/>
        <w:t>берген жағының малы айыпқа салауат кетеді.</w:t>
        <w:br/>
        <w:t>2. Ер жеткен ұл мен қыз бірін бірі көріп, мән-жайларын</w:t>
        <w:br/>
        <w:t>аңғарысып, ризалық білдірместен бұрын әрекі жақтың әкелері</w:t>
        <w:br/>
        <w:t>құдалық сөйлеспейді.</w:t>
        <w:br/>
        <w:t>3. Бұрынғыша қырық жеті пәлен байтал, пәлендей деген</w:t>
        <w:br/>
        <w:t>қалың мал һәм кәде мүлде қалады. Әркім өз қалыбына қарай</w:t>
        <w:br/>
        <w:t>қызына беретін жасаудың сомасындай ғана күйеуден шағын-</w:t>
        <w:br/>
        <w:t>ДАП Мал алады.</w:t>
        <w:br/>
        <w:t>%</w:t>
        <w:br/>
        <w:t>457</w:t>
        <w:br/>
        <w:t>лар екіге бөлінеді: Қабаш пен Ақтайлақ Үлкен - Нарынға,</w:t>
        <w:br/>
        <w:t>Шабдан тағы да Зырян ауданына бет бұрды. Шабдан інісі</w:t>
        <w:br/>
        <w:t>Тіленшіні қамаудан алып қашып, он бес күн дегенде атасы</w:t>
        <w:br/>
        <w:t>Әбдікерімге маңдайынан иіскетеді. Қабаштың жолы шым-</w:t>
        <w:br/>
        <w:t>шытырық қиынға түсті... |</w:t>
        <w:br/>
        <w:t>Әбдіразақ қажының әйелін, үш келінін бала-шағасымен</w:t>
        <w:br/>
        <w:t>Ұлкен-Нарын бойындағы Малонарымка деген орыс селосында</w:t>
      </w:r>
    </w:p>
    <w:p>
      <w:r>
        <w:t>ұстап отырыпты. Бұл жер шекараға да, Қаратай еліне де бір</w:t>
        <w:br/>
        <w:t>табан жақын, бірен-саран жекжат, алыстан танитын адамдар</w:t>
        <w:br/>
        <w:t>болса керек. Солардың көметімен Қабаш Белқарағай ауылы-</w:t>
        <w:br/>
        <w:t>ның түсынан туған-туысқандарын шұбыртып Құзғынды асу-</w:t>
        <w:br/>
        <w:t>ына тартқан. Асудың қиындығы соншалык, таудың етегі толы</w:t>
        <w:br/>
        <w:t>тағының қаңқасы, бөктер өлексе мен жемтіктен үнемі бор-</w:t>
        <w:br/>
        <w:t>сып жататын көрінеді, басынан кашанда сұңқылдаған құзғын</w:t>
        <w:br/>
        <w:t>кетпейтіндіктен “Құзғынды” атаныпты. Қу жанды шүбе-</w:t>
        <w:br/>
        <w:t>рекке түйіп, Қабаш тобы шекараға жете бергенде алдарынан</w:t>
        <w:br/>
        <w:t>күтіп отырған тосқауыл тасадан сау етіп шыға келген. Қаба-</w:t>
        <w:br/>
        <w:t>шқа еріп семьясымен шыққан Бексейіт, Нүрсейіт деген екі</w:t>
        <w:br/>
        <w:t>жігіт оққа ұшады да Қабаштың әйелі Әбіштай қатты жарала-</w:t>
        <w:br/>
        <w:t>нады. Атыс біразға созылса керек. Көптің аты көп, қару-</w:t>
        <w:br/>
        <w:t>жарағы сай қуғыншылар дәрменсіз әйелдер мен бала-шаға-</w:t>
        <w:br/>
        <w:t>ны қоршауға алып қамай бастайды. Совет үкіметін құлатып</w:t>
        <w:br/>
        <w:t>тастайын деп: қауіп төндіріп отырған жау да емес, қиянат</w:t>
        <w:br/>
        <w:t>пен зорлықтан бас сауғалаған бейшара жандардың бар жазы-</w:t>
        <w:br/>
        <w:t>ғы арғы бетке қашқандығы. Қуғыншылардың мақсаты бос-</w:t>
        <w:br/>
        <w:t>қындарды кайтарып алу да емес, әйтеуір тірі жібермей қырып</w:t>
        <w:br/>
        <w:t>салу. Күніне кім қанша қазақты өлтірді, сол кездегізлпекара-</w:t>
        <w:br/>
        <w:t>шылардың ерлік істері қазақтың өлігімен өлшенген. Бораған</w:t>
        <w:br/>
        <w:t>оқтың астында қалған бала- шаға шырылдап, жан: қысылған</w:t>
        <w:br/>
        <w:t>кезде Әбіштай:</w:t>
        <w:br/>
        <w:t>- Қашындар! - деп Қабашқа айғай салды: Қашыңдар!</w:t>
        <w:br/>
        <w:t>Қарусыз қатын мен.күнәсіз нәрестеге-не істер дейсің, Сен-</w:t>
        <w:br/>
        <w:t>Дер аман болсаңдар артымыздан іздеп келер адам тағы да</w:t>
        <w:br/>
        <w:t>табылар! - деп жалынғандай болыпты.</w:t>
        <w:br/>
        <w:t>83</w:t>
        <w:br/>
        <w:t>Аманжолов, философия ғылымының докторы Қабдеш Да-</w:t>
        <w:br/>
        <w:t>митов кезінде осы мектенті бітірген. Әдебиетші-сыншы,</w:t>
        <w:br/>
        <w:t>ғалым Баламер Сахариев, жазушылар Оралхан Бөкеев, Ди-</w:t>
        <w:br/>
        <w:t>дахмет Әшімханов, Әлібек Асқаров бүгінде жалпақ елдің мақ»</w:t>
        <w:br/>
        <w:t>танышы.</w:t>
        <w:br/>
        <w:t>Михаил Григорьевич Комаров елу жыл бойы осы мектеп-</w:t>
        <w:br/>
        <w:t>те орыс тілі мен әдебиетінен сабақ берді. Комаров патша</w:t>
        <w:br/>
        <w:t>өкіметінен қуғын көріп, саяси тәртіппен жер ауын келген</w:t>
        <w:br/>
        <w:t>разночинец еді. Мектеп алғаш ашылғанда Әбдікерім губер-</w:t>
        <w:br/>
        <w:t>наторға “саяси үгіт жүргізбейді, былайғы іс-әрекетіне өзім</w:t>
        <w:br/>
        <w:t>жауап беремін” деп қолхатпен алып келген көрінеді. Соғыс</w:t>
        <w:br/>
        <w:t>жылдарында Михаил Григорьевичтің майданға жазған хатта-</w:t>
        <w:br/>
        <w:t>рын окопта жатып оқыған жауынгерлердің бірі мен едім.</w:t>
        <w:br/>
        <w:t>1950 жылдарда аудан көлемінде бірінші болып Ленин</w:t>
        <w:br/>
        <w:t>орденімен наградталған ұстаз. Атақты педагогтен бір біз емес,</w:t>
        <w:br/>
        <w:t>қазақтың классик ақыны Сұлтанмахмұт Торайғыров та дәріс</w:t>
        <w:br/>
        <w:t>алған. Өзінің өсиеті бойынша аяулы азамат, Шыңныстай</w:t>
        <w:br/>
        <w:t>ауылындағы қазақ зиратына жерленді. ә</w:t>
        <w:br/>
        <w:t>Семей қаласына жиі қатынайтын Әбдікерім қазақтың</w:t>
        <w:br/>
        <w:t>оқыған, көзі ашық ұлтжанды зиялыларымен көп араласқан</w:t>
        <w:br/>
        <w:t>кісі. Әлихан Бөкейхановтан бастап, Абайдың інісі Шәкәрім,</w:t>
        <w:br/>
        <w:t>баласы Тұрағұлмен өте жақын болған. Денсаулығы дімкестеу</w:t>
        <w:br/>
        <w:t>Сұлтанмахмұтты Алтайға алып келіп, сары қымызды қазы-</w:t>
        <w:br/>
        <w:t>қартаға тосап қылып емдеген екен. Ақын бір жағынан қазақ</w:t>
        <w:br/>
        <w:t>балаларына сабақ беріп, әрі өзі де орысша білімін жетілдірген.</w:t>
        <w:br/>
        <w:t>Кейіннен “Қамар сұлу” романын жазуға осы. Шыңғыстай</w:t>
        <w:br/>
        <w:t>мектебінде өткен жылдары әсерін тигізсе керек...</w:t>
      </w:r>
    </w:p>
    <w:p>
      <w:r>
        <w:t>.. Әбдікерімнің Бағила, Бағдат атты екі қызы: болған. Әбе-</w:t>
        <w:br/>
        <w:t>кең қыз балаларының қабағына карап, ерекше мәпелеп өсірген</w:t>
        <w:br/>
        <w:t>көрінеді. Бағиланы бала кезінде қажы атасы Шыңғыстай</w:t>
        <w:br/>
        <w:t>болысына қарасты Шүй бойындағы сүйегі Уақ Бұқабай де-</w:t>
        <w:br/>
        <w:t>ген ірі саудагердің баласы Ақсолтанға бермек болып құдала-</w:t>
        <w:br/>
        <w:t>сып қойған екен. Өзі сұлу, өзі әнші той-домалақтағы айты-</w:t>
        <w:br/>
        <w:t>51</w:t>
        <w:br/>
        <w:t>Мұстапасын Әбдікерімнің қасыңа қосып Петербургтағы ор-</w:t>
        <w:br/>
        <w:t>ман шаруашылығы институтына жібереді. Әуелі дайындық</w:t>
        <w:br/>
        <w:t>курсында, онан соң негізгі факультетте оқыған Әбдікерім</w:t>
        <w:br/>
        <w:t>бір курсты бітірген соң оқуын әрмен қарай жалғастыра ал-</w:t>
        <w:br/>
        <w:t>маған. Оған себеп, болымсыз жаламен әкесінің Омбы</w:t>
        <w:br/>
        <w:t>түрмесіне қамалуы еді. Табиғатынан еті тірі Әбдікерім еліне</w:t>
        <w:br/>
        <w:t>келіп, қаражат жинап, ізденіп жүріп Ережеп қажыны қамау-</w:t>
        <w:br/>
        <w:t>дан шығарып алады. Пысықтығына, қажырлығына, әділдігіне,</w:t>
        <w:br/>
        <w:t>қазақша, орысша сауаттылығына сүйсінген Қаратай елі</w:t>
        <w:br/>
        <w:t>Әбдікерімді қайтып Петербургке жібермей әкесінің орнына</w:t>
        <w:br/>
        <w:t>болыстыққа сайлайды. Жиырма бес жасында атқа мінген</w:t>
        <w:br/>
        <w:t>Әбдікерім жиырма бес жыл бойы Шыңғыстайда болыстық</w:t>
        <w:br/>
        <w:t>қызмет атқарды.</w:t>
        <w:br/>
        <w:t>Сібір арқылы Ресей империясының құлдығына бұрыны-</w:t>
        <w:br/>
        <w:t>рақ ұшыраған, Қытай мен Монғолияға шектес соры қалың</w:t>
        <w:br/>
        <w:t>бір тайпа Қаратай елінің жарты ғасырдан астам тарихы мен</w:t>
        <w:br/>
        <w:t>тағдыры әкелі-балалы екі азаматтың есіміне байланысты бол-</w:t>
        <w:br/>
        <w:t>ғандықтан солардың өмірі мен қызметіне, солардың ұрпақ-</w:t>
        <w:br/>
        <w:t>тарының кейінгі трагедиясына кеңірек тоқталсам деп отыр-</w:t>
        <w:br/>
        <w:t>мын. Өйткені, бостандық әкелдім деп бүкіл қазақты бордай</w:t>
        <w:br/>
        <w:t>тоздырған Октябрь революциясының алдымен жалмағаны</w:t>
        <w:br/>
        <w:t>қазақтың игі-жақсылары мен зиялы қауымы еді, Әбдікерім</w:t>
        <w:br/>
        <w:t>тағдыры елім деп өткен әрбір аяулы азаматқа тән сияқты.</w:t>
        <w:br/>
        <w:t>Шыңғыстай Өскемен дуанына қараған сегіз қазақ болы-</w:t>
        <w:br/>
        <w:t>сының ішіндегі ең үлкені еді. Әбдікерім бас болыс (старший</w:t>
        <w:br/>
        <w:t>волостной правитель) болды да, екі дүркін Мемлекеттік ду-</w:t>
        <w:br/>
        <w:t>маға мүшелікке сайланды. Орыс империясының Шығыс</w:t>
        <w:br/>
        <w:t>Казакстанды отарлауы 1790 жылы Сібір арқылы басталды да</w:t>
        <w:br/>
        <w:t>оның “жалаңаш қылыш қыр да жой” екінші этапы 1860</w:t>
        <w:br/>
        <w:t>жылдан өрттей лаулады. Грамота тапсырылып, бодандыққа</w:t>
        <w:br/>
        <w:t>бас иген соң оған қарсы тұруға қазақтың, қазақ елін басқар-</w:t>
        <w:br/>
        <w:t>ған ел азаматтарының шамасы келмеді, өйткені, бүл сол</w:t>
        <w:br/>
        <w:t>кездегі ел жағдайында қажыр-қайраттан, қандай да бір ся-</w:t>
        <w:br/>
        <w:t>саттан да тыс, кеулеп келе жатқан опат еді. Қарсылық іштей</w:t>
        <w:br/>
        <w:t>48</w:t>
        <w:br/>
        <w:t>акан</w:t>
        <w:br/>
        <w:t>Тау ішіне іліккен соң ат көлік болудан қалды: әрі ит арқ-</w:t>
        <w:br/>
        <w:t>асы қияннан жүре алмай, әрі аяқ астынан тас домалатып,</w:t>
        <w:br/>
        <w:t>Тықырымен қашқындарды күншіліктен ізіне салып қуғын-</w:t>
        <w:br/>
        <w:t>шыға ұстап беретін болған соң Шабдан соңына ерген жұртты</w:t>
        <w:br/>
        <w:t>жаяу салған. Көбісі жалаңаяқ, ішер ас та таусылған. Қарыны</w:t>
        <w:br/>
        <w:t>ашқан балаларға Шабдан таудың сарыала семіз шегірткелерін</w:t>
        <w:br/>
        <w:t>қақтап беріп те алдарқатты. Күршім өзенінің басталар көзі</w:t>
        <w:br/>
        <w:t>Құзғынды шоқысына жете бергенде арт жақтан: “жан керек</w:t>
      </w:r>
    </w:p>
    <w:p>
      <w:r>
        <w:t>болса тоқтаңдар!” - деген айқай естілді.</w:t>
        <w:br/>
        <w:t>Лауға берген көліктері үшті-күйлі жоғалын кеткен соң</w:t>
        <w:br/>
        <w:t>арттарынан қуа шыққан милиция отряды болса керек.</w:t>
        <w:br/>
        <w:t>Әбдікерімнің соңғы жары Қанашты жетелеп, үш жасар Бәйісті</w:t>
        <w:br/>
        <w:t>көтеріп келе жатқан Нұрғали Құзғындының күн шығыс</w:t>
        <w:br/>
        <w:t>қиясында оққа ұшты. Қанаш жан-дәрмен баланы бауырына</w:t>
        <w:br/>
        <w:t>басып бір қақпа тастың қуысына паналайды. Артында келе</w:t>
        <w:br/>
        <w:t>жатқан Шабдан Нұрғалидың оққа ұшқанын көрген соң жар-</w:t>
        <w:br/>
        <w:t>тастарды далдалап жүре атыс салады. Оғы бекерге кетпейтін,</w:t>
        <w:br/>
        <w:t>құралайды көзінен ататын мерген жігіт топ қуғыншымен</w:t>
        <w:br/>
        <w:t>жалғыз өзі атысып жүріп шешесі мен жеңгесін, төрт бірдей</w:t>
        <w:br/>
        <w:t>бауырларын Құзғындының қиясынан аман алып шығыпты</w:t>
        <w:br/>
        <w:t>да араға бір күн, бір түн салып шекараға жетіпті-ау.</w:t>
        <w:br/>
        <w:t>Қайтар жолдың қиындығын ескеріп, тапсам менікі, та-</w:t>
        <w:br/>
        <w:t>былмаса садақа деп сақ жігіт екі өзеннің аралына әкесінің</w:t>
        <w:br/>
        <w:t>атақты “сексен қарагер” атанған ақтанау бәйге қаратерін тұса-</w:t>
        <w:br/>
        <w:t>улап тастап кеткен. Жануар тастап кеткен жерінен тапжыл-</w:t>
        <w:br/>
        <w:t>Май иесін күгіпті. Шабдан төрт баланы атқа мінгізіп, жеңгелері</w:t>
        <w:br/>
        <w:t>мен шешесіне үзеңгі мен құйысқанды ұстатып ай жарығында</w:t>
        <w:br/>
        <w:t>арғы бетке өтіп шықты. Тоңса да;-ашықса да, адасса да от</w:t>
        <w:br/>
        <w:t>жағатын қазақтың әдеті, шекарадан өткен соң қуғыншы ізге</w:t>
        <w:br/>
        <w:t>түсе қоймас деп Шабдан қарағайдың ку бұтағын жинап әкеліп</w:t>
        <w:br/>
        <w:t>от жақты да “қайын атаңның ауылына жеткен жоқсың, қысыл-</w:t>
        <w:br/>
        <w:t>мастан өздерің де, балаларды да тыр-жалаңаш шешіндіріп,</w:t>
        <w:br/>
        <w:t>киімдеріңді сығып кептіріп алыңдар” деп бұйырды. Түн болса</w:t>
        <w:br/>
        <w:t>60.</w:t>
        <w:br/>
        <w:t>күл-талқаны шығып, Қытай: өкіметіне бағынышты боп қала-</w:t>
        <w:br/>
        <w:t>ды. (Бұл жағдай туралы В. Ф. Никитин “Исторический очерк,</w:t>
        <w:br/>
        <w:t>Семипалатинская область” деген мақаласында былай дейді:</w:t>
        <w:br/>
        <w:t>“В то время, когда мало-по малу на правом берегу Иртыша</w:t>
        <w:br/>
        <w:t>зарождалась русская колонизация, на левом берегу этой реки</w:t>
        <w:br/>
        <w:t>разыгралась ужасная драма, кончивчаяся совершенным Унич-</w:t>
        <w:br/>
        <w:t>тожением джунгарского царства).</w:t>
        <w:br/>
        <w:t>Канапия Мусин ақсақалдың айтуына қарағанда Ордың</w:t>
        <w:br/>
        <w:t>Қара Ағашынан (Семей) бастап шығыстағы көп жер Қытай-</w:t>
        <w:br/>
        <w:t>ға қараған. Оның белгісі де жоқ емес. Кездесетін тас, оба,</w:t>
        <w:br/>
        <w:t>сын тас, тас қорған қытайлар қалдырған ескерткіш ӘдедіЕ е;</w:t>
        <w:br/>
        <w:t>Алтай тауындағы (әрбір асуда қытай обасы бар,” :</w:t>
        <w:br/>
        <w:t>Топо онимиялық атаулар жайында</w:t>
        <w:br/>
        <w:t>Бұл маңдағы топонимиялық атаулар да ерекіне назар ауда-</w:t>
        <w:br/>
        <w:t>рарлық, Алтай тауларын бұрын монғол, қалмақ; ойрат, қытай,</w:t>
        <w:br/>
        <w:t>кейін орыс, қазақ т.б. халықтар мекендегенітарихтан белгілі.</w:t>
        <w:br/>
        <w:t>Сондықтан географиялық атауларда монғол, қытай, түрік,</w:t>
        <w:br/>
        <w:t>славян тілдерінің атаулары жиі кездеседі. Бұл өңірді мекен-</w:t>
        <w:br/>
        <w:t>деген халық негізінен алғанда мал шаруашылығымен шұғыл-.</w:t>
        <w:br/>
        <w:t>данады, аң аулаумен айналысады. Осы аймақ ру мен ру,</w:t>
        <w:br/>
        <w:t>халық пен халық арасындағы кескілескен сансыз көп соғыс-</w:t>
        <w:br/>
        <w:t>тар мен шайқастардың сахнасына да айналған. Осындай жағ-</w:t>
        <w:br/>
        <w:t>дай оларды тұрған жерінен, айналадағы тау-тас; адыр-жота-</w:t>
        <w:br/>
        <w:t>лармен барынша жақсы таныстырып тастаған. Сондықтан</w:t>
        <w:br/>
        <w:t>мұндағы кіші-гірім сай-сала мен тоғайлардың да, асқар биік</w:t>
        <w:br/>
        <w:t>таулар мен төбелердің де аты бар. Қысқасы, бұл жақтан аты</w:t>
        <w:br/>
        <w:t>жоқ, географиялық айдар тағылмаған жерді кездестіру өте</w:t>
        <w:br/>
        <w:t>қиын.</w:t>
      </w:r>
    </w:p>
    <w:p>
      <w:r>
        <w:t>Қазақша Арасан, орысша Рахмановские ключи деп атала-</w:t>
        <w:br/>
        <w:t>тын жер бар. Бұл - Арасаң курорты. Арасан туралы көрнекті</w:t>
        <w:br/>
        <w:t>ғалымдардың еңбектерінде де бай материалдар-бар. Осындай</w:t>
        <w:br/>
        <w:t>71</w:t>
        <w:br/>
        <w:t>кісіге беріп-жібереді. “Қамар ану? романы біздіңше осы</w:t>
        <w:br/>
        <w:t>сюжетке құрылған.</w:t>
        <w:br/>
        <w:t>Ал енді Шыңғыстай сөзінің этимологиясына келейік. Ол</w:t>
        <w:br/>
        <w:t>бұрын Шәңгіштай, деп аталатын. Бұл жерге. Шәңгіш деген</w:t>
        <w:br/>
        <w:t>түбірінен басына дейін буын-буын болып келетін ағаш көп</w:t>
        <w:br/>
        <w:t>өседі. Шәңіштен таяқ жасалады. Жергілікті халық, шәңіс мон-</w:t>
        <w:br/>
        <w:t>ғол сөзі дейді. Шынында монғол тілінде цангис, цангис жи-</w:t>
        <w:br/>
        <w:t>мис - деп қышқыл дәмді, қызыл жидекті, ағаш тұқымдас</w:t>
        <w:br/>
        <w:t>өсімдікті айтады. Алтай сөзінің таулы, орман деген мағнада-</w:t>
        <w:br/>
        <w:t>ғы Тайгадан алынғандығы жоғарыда айтылады. Шыңғыстай</w:t>
        <w:br/>
        <w:t>селосының айналасы жайқалаған таулы орман, ол ағаштар-</w:t>
        <w:br/>
        <w:t>дың ішінде шәңгіс те- жиі кездеседі. Бір сөзбен айтқанда, осы</w:t>
        <w:br/>
        <w:t>маңайдың көз тартарлық әдемі табиғаты біз жасаған этимо-</w:t>
        <w:br/>
        <w:t>логиялық талдауды дәлелдей түсетін тәрізде/</w:t>
        <w:br/>
        <w:t>Казіргі Солдатова селосы бұрын Поляк аталған. Бұл ат</w:t>
        <w:br/>
        <w:t>осында тұрушыларға байланысты қойылса керек. Бұның</w:t>
        <w:br/>
        <w:t>себебін төменде келтірілген Үзіндіден байқауға болады: “Меж-</w:t>
        <w:br/>
        <w:t>Ду тем, все с тою же целью развития местной колонизации</w:t>
        <w:br/>
        <w:t>разрешено было на пограничных линиях селитьея крестья-</w:t>
        <w:br/>
        <w:t>нами, особыми деревнями при казачих форпостах, а также</w:t>
        <w:br/>
        <w:t>неоднократно обрашались ик мерам принудительного рассе-</w:t>
        <w:br/>
        <w:t>ления. Так, в 1770 г. были зачислены в пограңичные казаче-</w:t>
        <w:br/>
        <w:t>ство 138 запорожценв, захваченных из партии Железняка и</w:t>
        <w:br/>
        <w:t>Жвачки, производивших беспорядки и самовольство в</w:t>
        <w:br/>
        <w:t>Польше, кроме того в разное время были зачислены в хазахи</w:t>
        <w:br/>
        <w:t>маловажные преступники и пленные польских конфедера-</w:t>
        <w:br/>
        <w:t>Тов...”. е 4 ы.</w:t>
        <w:br/>
        <w:t>Ноқай залың - тау аты, аты біздіңше Ноқай монғолдың</w:t>
        <w:br/>
        <w:t>ноқай (ит), залың. алтайдың далаң (дала, жазық, шатқал,</w:t>
        <w:br/>
        <w:t>ашық жер) сөздерінен алынған. Қазақша ит жазығы, ит ша-</w:t>
        <w:br/>
        <w:t>тқалы деген мағынаны білдіреді. ;</w:t>
        <w:br/>
        <w:t>- Бұл аудан территориясында Аршаты, Тараты деген жер</w:t>
        <w:br/>
        <w:t>аттары бар, монғолша тарис - астық; егіс мәніндегі сөз: Сон-</w:t>
        <w:br/>
        <w:t>77</w:t>
        <w:br/>
        <w:t>Екі-үш еркек амалсыз коршаудан қашып құтылды да жа-</w:t>
        <w:br/>
        <w:t>ралысы бар, сауы бар, бала-шағасы бар жеті-сегіз адам қолға</w:t>
        <w:br/>
        <w:t>түседі. Түбі өзің-ақ өлесің дегендей жаралы Әбіштайға қара-</w:t>
        <w:br/>
        <w:t>мастан аяғынан жүретіндерді атуға тізе бастағанда үш жасар</w:t>
        <w:br/>
        <w:t>қызы Сәмиғаны құшақтап түрған Қайша зар еңіреп:</w:t>
        <w:br/>
        <w:t>- Сәбилердің коз жасына қарасаңдаршы! Тілің бөлек, дінің</w:t>
        <w:br/>
        <w:t>бөлек болғанымен түбіміз бір адам емессіңдер ме! - деп жал-</w:t>
        <w:br/>
        <w:t>барыныпты..:</w:t>
        <w:br/>
        <w:t>Тілі бөлек, діні бөлек болған соң бейшара әйелдің не айт-</w:t>
        <w:br/>
        <w:t>қанын түсінбеді ме, әлде адамшылығын хаюандығы жеңді</w:t>
        <w:br/>
        <w:t>ме, командир тапаншасын Кайшаның көкірегіне кадап тұрып</w:t>
      </w:r>
    </w:p>
    <w:p>
      <w:r>
        <w:t>басып салыпты...</w:t>
        <w:br/>
        <w:t>2. Қайша көзін ашқанда иен далада жалғыз өзі жатыр еді.</w:t>
        <w:br/>
        <w:t>Тұла бойы ұйысқан қан, сан рет ұмтылып барып орнынан</w:t>
        <w:br/>
        <w:t>зорға тұрды. Басы айналып, көзі қарауытты. Қайтадан есін</w:t>
        <w:br/>
        <w:t>жинағанда миына қадалған қырқадан шыққан күннің көзі</w:t>
        <w:br/>
        <w:t>еді. Оқ тиіп жығылғанда мезгіл ақшамның кезі болыпты. Су</w:t>
        <w:br/>
        <w:t>ішкілігің бар екен деді. Қаншалыққа созыларын бір құдай-</w:t>
        <w:br/>
        <w:t>дың өзі білсін. Омыраудың астындағы қан ұйыған жараның</w:t>
        <w:br/>
        <w:t>аузын шүберекпен ептеп таңды. Онан кейінгі көзіне түскені</w:t>
        <w:br/>
        <w:t>Бексейіт пен Нүрсейіттің серейіп жатқан өлігі. Басқа не өлі,</w:t>
        <w:br/>
        <w:t>не тіріден ешкім көрінбейді, Әйтеуір келе жатқан бетіміз осы</w:t>
        <w:br/>
        <w:t>еді ғой деп Қайша сүйретіліп ілгері тартты.</w:t>
        <w:br/>
        <w:t>Бір кезде жайылып жатқан қойдың қарасы көрінді, онан</w:t>
        <w:br/>
        <w:t>соң қойшы көрінді. Жалаңаяқ, жалаңбас, үсті-басы өрім-</w:t>
        <w:br/>
        <w:t>өрім, өне бойы қаннан сауыс-сауыс әйелді көргенде жас жігіт</w:t>
        <w:br/>
        <w:t>екі көзі атыздай болып тұра қашсын. Не заманда түйеге</w:t>
        <w:br/>
        <w:t>мінген бір шалды ертіп қайта оралған, албасты көргендей</w:t>
        <w:br/>
        <w:t>екеуі де алыстан тұрып айқайлап тіл қатып еді, дауысқа</w:t>
        <w:br/>
        <w:t>жан-жақтан тағы да бір-екі адам қосылды.</w:t>
        <w:br/>
        <w:t>- Ағайындар! Мен албасты да, жынды да емеспін. Оқтиіп</w:t>
        <w:br/>
        <w:t>жараланған жанмын. Осы маңдағы Мәми ауылында жатқан</w:t>
        <w:br/>
        <w:t>Қаратайдың келіні едім! - деді. Қайын атам мен қайнағаның</w:t>
        <w:br/>
        <w:t>64</w:t>
        <w:br/>
        <w:t>аты кетеді деп не Әбдразақтың, не Әбдікерімнің атын атай</w:t>
        <w:br/>
        <w:t>алмай қойшы мен түйеші шалды біраз әуреге салды.</w:t>
        <w:br/>
        <w:t>Ақыры мән-жайға түсінген түйеші ауылға барып хабар</w:t>
        <w:br/>
        <w:t>беріп, ел-жұрт. болып Қайшаны ауылға жеткізген...</w:t>
        <w:br/>
        <w:t>Қайша апа мұнан кейін жиырма жылдан астам өмір сүріп,</w:t>
        <w:br/>
        <w:t>ауылдағы немерелеріне кеудесіндегі оқ тескен жарасын көрсете</w:t>
        <w:br/>
        <w:t>жүреді екен. Өле-өлгенше аузынан тастамай, армандап кеткені</w:t>
        <w:br/>
        <w:t>- түрмеде қалған бауырлары Мағауия, Қажыбек, абысыны</w:t>
        <w:br/>
        <w:t>Әбіштай, шырылдап жат қолында кеткен үш жасар Сәмиға-</w:t>
        <w:br/>
        <w:t>сы еді... ) - )</w:t>
        <w:br/>
        <w:t>-.. Шешесін атып тастаған соң Сәмиғаны бір солдаттың</w:t>
        <w:br/>
        <w:t>қоржынына сала салыпты. Отряд жол-жонекей шағын бір</w:t>
        <w:br/>
        <w:t>ауылға ат белін босатып аяқ суытқан екен, балаға зарлы бір</w:t>
        <w:br/>
        <w:t>- Өзің жаралысың, екі бірдей нәрестені қалай асырайсың,</w:t>
        <w:br/>
        <w:t>бірін маған тастап кет, - деп Әбіштайға жата жабысыпты.</w:t>
        <w:br/>
        <w:t>Ертеңгі күнінің не боларына көзі жетпей, әрі қансырап</w:t>
        <w:br/>
        <w:t>азып-тозып келе Жатса да Әбіштай “іштен шыққан шұбар</w:t>
        <w:br/>
        <w:t>жыланды” қимапты, әрі көз жұмғанша әйтеуір қасындамын</w:t>
        <w:br/>
        <w:t>ғой деп өз баласының орнына тұл жетім боп қалған Сәмиға-</w:t>
        <w:br/>
        <w:t>ны ұсыныпты. )</w:t>
        <w:br/>
        <w:t>Сәмиға асырап алған ата-анасының қолында ер жетіп,</w:t>
        <w:br/>
        <w:t>тұрмысқа шығып, сексенінші жылдары дүние салды. Шешесі</w:t>
        <w:br/>
        <w:t>Қайта екенін, оның 1931 жылы шекарадан өтерде чекистердің</w:t>
        <w:br/>
        <w:t>қолынан қаза тапқанын біліп өтті. Сәмиғадан туған Роза</w:t>
        <w:br/>
        <w:t>Қырықбаева тіс дәрігері, бүгінде Зырян қаласында қызмет</w:t>
        <w:br/>
        <w:t>етіп жатыр.</w:t>
      </w:r>
    </w:p>
    <w:p>
      <w:r>
        <w:t>Әбдікерім арғы бетке өткен соң төрт-бес жыл өмір сүрген.</w:t>
        <w:br/>
        <w:t>Абақ Керейдің, Жантекей, Ителі, Шеруші, Жәдік рулары-</w:t>
        <w:br/>
        <w:t>ның аксақалдары, сол кездегі Алтай округінің бастығы Көге-</w:t>
        <w:br/>
        <w:t>даев деген ірі азамат ауып барған Қаратай-жұртына, оның</w:t>
        <w:br/>
        <w:t>ішінде Әбдікерімнің өрен-жаранына үлкен сүйеу болған екен.</w:t>
        <w:br/>
        <w:t>Шабдан генерал-губернаторға кеңесші бола жүріп МӘми</w:t>
        <w:br/>
        <w:t>ауылының балаларын музыкаға үйретіп, Шар-Сүмбе қала- .</w:t>
        <w:br/>
        <w:t>65</w:t>
        <w:br/>
        <w:t>8.5507</w:t>
        <w:br/>
        <w:t>насын жақсарта түскенін көрсеткен. (А. Левшин. Описание</w:t>
        <w:br/>
        <w:t>киргиз-кайсакских или киргиз-казачих орд и степей. СПб,</w:t>
        <w:br/>
        <w:t>1832, стр 223).</w:t>
        <w:br/>
        <w:t>Ел аузындағы мәліметтерге қарағанда қазіргі Катонқара-</w:t>
        <w:br/>
        <w:t>ғай ауданын мекен еткен қазақтарды Ертістің сол жағынан</w:t>
        <w:br/>
        <w:t>Толыбай деген батыр бастап барған. Толыбай ел билемеген,</w:t>
        <w:br/>
        <w:t>би-болыс болмаған, тек қол бастаған кісі. Толыбай бастаған</w:t>
        <w:br/>
        <w:t>топ бірден, токтаусыз бұрынғы Катонқарағай ауданының</w:t>
        <w:br/>
        <w:t>жеріне бармаған. Батыстан шығысқа қарай бірте-бірте жыл-</w:t>
        <w:br/>
        <w:t>жып отырған. Бұлардың алғашқы тоқтаған жері қазіргі Боль-</w:t>
        <w:br/>
        <w:t>шенарым ауданындағы Жұлдыз селосының жаны. Бұл жер</w:t>
        <w:br/>
        <w:t>қазір Толыбай сайы деп аталады. Катонкарағай ауданында</w:t>
        <w:br/>
        <w:t>Толыбай сазы деген жер бар. Ел аузындағы мәліметке қара-</w:t>
        <w:br/>
        <w:t>ғанда бұл топтың осы жерде біраз отырғандығы байқалады.</w:t>
        <w:br/>
        <w:t>Сондықтан да ол Толыбай сазы деп аталып кеткен. Толыбай</w:t>
        <w:br/>
        <w:t>батыр бастаған бұл топ Үкектің арғы жағына өтіп мекенде-</w:t>
        <w:br/>
        <w:t>ген. Ол жер қазір Толыбай деп аталады.</w:t>
        <w:br/>
        <w:t>Кейбір кісілердің пікіріне қарағанда Ертістің арғы жағы-</w:t>
        <w:br/>
        <w:t>нан бері өткен жылы Мәметек туады. Мәметек Есболдың</w:t>
        <w:br/>
        <w:t>баласы. Есбол Құратайұлы Шар өзенінің бойында қаза бол-</w:t>
        <w:br/>
        <w:t>ған, қабірі күні бүгінге дейін бар. Ал Мәметек Катонқарағай</w:t>
        <w:br/>
        <w:t>ауданына жерленген. Мәметек 1863 жылы 55 жасында қаза</w:t>
        <w:br/>
        <w:t>болады. Ол қаза болғалы 97 жыл (1960 ж.) болды деседі.</w:t>
        <w:br/>
        <w:t>Олай болса олар 1808 жылы Катонқарағай ауданының жеріне</w:t>
        <w:br/>
        <w:t>өткен. Бұл келген қазақтардың кейінгі топтарының бірі бо-</w:t>
        <w:br/>
        <w:t>Луы керек.</w:t>
        <w:br/>
        <w:t>Қазақтардың айтуына қарағанда, жонғар қалмақтары ығы-</w:t>
        <w:br/>
        <w:t>сканнан кейін бұл жерлер жүз жылдай бос болған. Содан</w:t>
        <w:br/>
        <w:t>кейін қазақ келіп иемденген. Қазақтар қоныстанғалы 150-</w:t>
        <w:br/>
        <w:t>160 жылдай шамасы болған. Бұл мәлімет тарихи шындыққа</w:t>
        <w:br/>
        <w:t>жанасады. Бірақ бұл территорияның бос тұрғаны 100 жыл-</w:t>
        <w:br/>
        <w:t>дай емес, 1756-1798 жылдар арасы, яғни 42 жыл. 1746 жылы</w:t>
        <w:br/>
        <w:t>Жоңғар ханы Халдан-Церен өледі, 1756 жылы Жоңғарияның</w:t>
        <w:br/>
        <w:t>70</w:t>
        <w:br/>
        <w:t>ғы Шығыс Түркстанды да босатпапты. 1937-жылы бір түнде</w:t>
        <w:br/>
        <w:t>Қамбарды, Шабданды, Тіленшіні, күйеу баласы Ғазизді,</w:t>
        <w:br/>
        <w:t>Мәметек бидің немерелері Айдархан, Мұхтарханды, адвокат</w:t>
        <w:br/>
        <w:t>Сәлім Жаназаровты, Әбдікерімнің қайнағасы Изеттің Ысқа-</w:t>
        <w:br/>
        <w:t>ғын төсектен тұрғызып алып, жоқ, қылып жіберген. Сол</w:t>
      </w:r>
    </w:p>
    <w:p>
      <w:r>
        <w:t>жылы ұсталып, Новосибирскінің түрмесіне қамалған Кара-</w:t>
        <w:br/>
        <w:t>тай азаматы Досбердинов Дүйсенбі жоғарыдағы: азаматтар-</w:t>
        <w:br/>
        <w:t>мен бір тәулік бір камерада-отырып шыққанын айтқан. Со-</w:t>
        <w:br/>
        <w:t>нан қайтып күні бүгінге дейін хабар-ошарсыз.</w:t>
        <w:br/>
        <w:t>Еркек кіндіктен Әбдікерімнен калған жалғыз тұқым Бәйіс</w:t>
        <w:br/>
        <w:t>1991 жылы алты үлының ең кішісі Жалынды ертіп өзінің</w:t>
        <w:br/>
        <w:t>кіндік қаны тамған Шыңғыстай ауылына келіп, бір айдай</w:t>
        <w:br/>
        <w:t>Қаратай елін аралап қайтты. Шақыру кағаз-колына тиісімен</w:t>
        <w:br/>
        <w:t>округ орталығындағы үлкен ұлын, ағайындары Тәуке, Арқа-</w:t>
        <w:br/>
        <w:t>лықтарға, құдалары Ахметбай, Асылбектерге-жолығысыт: “ат</w:t>
        <w:br/>
        <w:t>қоссаң ауылыңмен деген, не айтасыңдар? - деп шапағат-салса</w:t>
        <w:br/>
        <w:t>керек. “Сорпаға аузы күйген айранды да үрлеп ішеді” дейді,</w:t>
        <w:br/>
        <w:t>запы болып қалған жұрағаттар бар, барма деп:кеңес бере</w:t>
        <w:br/>
        <w:t>алмай, “өзі жығылған өкінбес” дегеннен аса алмапты. Ақыры,</w:t>
        <w:br/>
        <w:t>ең болмаса батасын алайын деп 74-тегі апайы Балқанға, Я4-</w:t>
        <w:br/>
        <w:t>тегі жеңгесі Жазираға келсе керек.</w:t>
        <w:br/>
        <w:t>- Мені ертіп бар..Сол жерде өле қалсам терең қазыті,</w:t>
        <w:br/>
        <w:t>тепкілеп көміп кет! Кажы атамның қасынан орын бұйырса,</w:t>
        <w:br/>
        <w:t>мұндағы алты ұлым топырақ салмады деп өніндеймін! - депті</w:t>
        <w:br/>
        <w:t>Балқан апай.</w:t>
        <w:br/>
        <w:t>- Бар, ажалың жетіп сонда өлсең арманың жок! Төркінім</w:t>
        <w:br/>
        <w:t>Шоңмұрындарға менен дұғай сәлем айт! - депті Жазира, Сар-</w:t>
        <w:br/>
        <w:t>тқожа бидің шөбересі, өз заманының жезтаңдайы атанған</w:t>
        <w:br/>
        <w:t>Мұса шешеннің немересі.</w:t>
        <w:br/>
        <w:t>Бағиладан калған. жалғыз ұл. Боштай мен Бәйісн туған</w:t>
        <w:br/>
        <w:t>жердің топырағында алпыс жыл өткен соң жолығысуы Жа-</w:t>
        <w:br/>
        <w:t>қып пайғамбар -мен: Жүсіптің кездесуінен кем болған жоқ...</w:t>
        <w:br/>
        <w:t>Бошай КІТАПБАЕВ:</w:t>
        <w:br/>
        <w:t>2</w:t>
        <w:br/>
        <w:t>да Тараты астықты, егісті деген сөз. Аршаты - Аршалы</w:t>
        <w:br/>
        <w:t>деген мағнадағы атау. Аршатыда шынында да күні бүгінге</w:t>
        <w:br/>
        <w:t>дейін арша көп. Таратыда бұрын монғол-қалмақтар егін сал-</w:t>
        <w:br/>
        <w:t>ған болуы керек. Біздіңше, - ты - монғол тілінің қосымшасы.</w:t>
        <w:br/>
        <w:t>Сондықтан кейбір топонимиялық атаулардың түбірі түрік</w:t>
        <w:br/>
        <w:t>сөзі болып келеді де, оған жалғанған - ты қосымшасы үндестік</w:t>
        <w:br/>
        <w:t>заңына бағынбай өзгеріссіз қалады.</w:t>
        <w:br/>
        <w:t>Катонқарағай селосының оңтүстігін жанап Сарымсақты</w:t>
        <w:br/>
        <w:t>өзені өтеді. Ол Сарымсақты тауынан шығады. Сарымсақ деп</w:t>
        <w:br/>
        <w:t>жергілікті халық жуа мен пиязды атайды. Бұл өзен осы атқа</w:t>
        <w:br/>
        <w:t>өз арнасын Сарымсақты тауынан алатын болғандықтан ие бол-</w:t>
        <w:br/>
        <w:t>ған. Ал бөктерінде сарымсақ көп өсетіндіктен тау осылай атал-</w:t>
        <w:br/>
        <w:t>ған. Бір қызығы сол - сарымсақ монғол тілінде де саримсаг</w:t>
        <w:br/>
        <w:t>тұлғасында айтылады. Сондықтан мұны да монғол тілінен алын-</w:t>
        <w:br/>
        <w:t>ған топонимиялық термин деуімізге әбден болады. Шыңғы-</w:t>
        <w:br/>
        <w:t>стай маңында Мұқыр деген жер бар. Бұл түрік, монғол</w:t>
        <w:br/>
        <w:t>тілдерінде тұйық мағынасында жұмсалатын сын есім.</w:t>
        <w:br/>
        <w:t>Бұл аудан территориясында Қарагем деген көл бар. Мұнда-</w:t>
        <w:br/>
        <w:t>ғы қара, біздіңше түрік сөзі де, оның екінші компоненті хәм,</w:t>
        <w:br/>
        <w:t>шек, шекара мағнасындағы монғол сөзі.</w:t>
        <w:br/>
        <w:t>Хамир деп аталатын Бұқтырма өзенінің сағасы бар. Бүл ол</w:t>
        <w:br/>
        <w:t>баста хамар болуы керек. Бурят, қалмақ, монғол тілдерінде</w:t>
      </w:r>
    </w:p>
    <w:p>
      <w:r>
        <w:t>хамар сөзінің тура мағнасы мұрын, келтірінді мағынасы</w:t>
        <w:br/>
        <w:t>тұмсық, жартас, озен суын екі жаққа бөлетін жар, таудың</w:t>
        <w:br/>
        <w:t>сілемі. Хамир өзені бойында осында айтылған нәрсенің бәрі</w:t>
        <w:br/>
        <w:t>де бар. Сондықтан біз хамир сөзінің түп-төркіні, бастапқы</w:t>
        <w:br/>
        <w:t>мағнасы хамарға келіп тіреле ме деп жорамалдаймыз. Өйткені,</w:t>
        <w:br/>
        <w:t>хамар сөзінен келген топонимиялық атаулар Отанымыздың</w:t>
        <w:br/>
        <w:t>көптеген аудандарында жиі ұшырайды.</w:t>
        <w:br/>
        <w:t>Берелден үш шақырым жерде Белдеу деген жер бар. Ол</w:t>
        <w:br/>
        <w:t>шынында да, белдеу десе белдеу дегендей, жотаны көлденең-</w:t>
        <w:br/>
        <w:t>нен орай қазған ор. Жергілікті халық белдеу монғол сөзі дейді.</w:t>
        <w:br/>
        <w:t>78</w:t>
        <w:br/>
        <w:t>аталған. Осы атаулардағы нарын сөзі монғолдың нарийн</w:t>
        <w:br/>
        <w:t>(жіңішке, тұрқы тар) сөзінен алынған. Жоғарғы топонимдер-</w:t>
        <w:br/>
        <w:t>ге негіз болған Нарын тауы Алтайдың басқа салаларымен</w:t>
        <w:br/>
        <w:t>салыстырғанда жіңішке.</w:t>
        <w:br/>
        <w:t>Орысша Черновая аталатын жер бар. Ол жер қазақша Шу</w:t>
        <w:br/>
        <w:t>деп аталады. Бұл қытайдың аудан, жер, территориялары ара-</w:t>
        <w:br/>
        <w:t>сындағы цой сөзінің фонетикалық жағынан өзгеріске түскен</w:t>
        <w:br/>
        <w:t>түрі болуы керек. Өйткені, қытай тілін білмейтін қазақтар-</w:t>
        <w:br/>
        <w:t>дың өзі де осы пікірді айтады. Олардың бұл пікірінің қытай</w:t>
        <w:br/>
        <w:t>тілінің материалы растай түседі.</w:t>
        <w:br/>
        <w:t>Әйгілі Тарбағатай тауынан басқа осы аудан-территория-</w:t>
        <w:br/>
        <w:t>сында Тарбағатай деген жота бар. Бұл атаулардың екеуінде</w:t>
        <w:br/>
        <w:t>жергілікті тұрғындар Тарғыбатай деп атайды. Бұл атаудың</w:t>
        <w:br/>
        <w:t>да арғы төркіні монғол тіліне барып тіреледі. Тарваға мон-</w:t>
        <w:br/>
        <w:t>ғолдың суыр; тайга, орманды тау деген мағынасындағы</w:t>
        <w:br/>
        <w:t>сөздері. Бұлар алтай тілінде осы мағнада қолданылады. Бұл</w:t>
        <w:br/>
        <w:t>өлкенің қыр-сырын жетік білетін Сахариев Мұхтардың ай-</w:t>
        <w:br/>
        <w:t>туына қарағанда, Тарбағатай. тауының жотасындасуыр күні</w:t>
        <w:br/>
        <w:t>бүгінге дейін өте көп, жыртылып-айырылады дерлік.</w:t>
        <w:br/>
        <w:t>Қайшы деп-аталатын бұлақ бар. Бұл топонимнің этимо-</w:t>
        <w:br/>
        <w:t>логиясы Қанапия Мусин: ақсақалдың айтуынша, монғолдың</w:t>
        <w:br/>
        <w:t>ұры мәніндегі-құла қайшы. сөзіне келіп тіреледі. Ол кісі бұл</w:t>
        <w:br/>
        <w:t>пікірін дәлелдеу үшін, Қайшы бұлағының айналасы ұры</w:t>
        <w:br/>
        <w:t>жасырынуына лайықты қалың ағаш; ну орман деген еді. Бұл</w:t>
        <w:br/>
        <w:t>пікірдің дұрыстығына монғол тілінің сөздіктерін аударыс-</w:t>
        <w:br/>
        <w:t>тырғанда көзіміз жетті. Онда хулгайч - ұры, жыртқыш; бан-</w:t>
        <w:br/>
        <w:t>дит мағнасын білдіретін сөз деп түсіндірілген...</w:t>
        <w:br/>
        <w:t>Шағандаба деген кезең, асу бар. Бұл монғолдың ақ (ца-</w:t>
        <w:br/>
        <w:t>ган), кезең (дава) сөздерінен жасалған топоним.</w:t>
        <w:br/>
        <w:t>Большенарым селосынан 15 шақырымдай жерде Қоңқай</w:t>
        <w:br/>
        <w:t>баз деген жер бар. Оның жанында Қоңқай тауы мен өзені</w:t>
        <w:br/>
        <w:t>(бұл Күлмес өзеніне құяды, ол Бұқтырмаға құяды) жатыр.</w:t>
        <w:br/>
        <w:t>Оны кейбір құжаттар Қоңқай баш деп көрсетеді. Бұл</w:t>
        <w:br/>
        <w:t>75</w:t>
        <w:br/>
        <w:t>қарауылы болған. Осы жерлерде жергілікті халық қазіргі</w:t>
        <w:br/>
        <w:t>кезде де Бас қарауыл, Орта қарауыл, Аяқ қарауылы болған...</w:t>
        <w:br/>
        <w:t>Осы жерлерде жергілікті халық қазіргі кезде де бас қарауыл,</w:t>
      </w:r>
    </w:p>
    <w:p>
      <w:r>
        <w:t>Орта қарауыл, Аяқ қарауыл деп ара-тұра айтып қалады. Қытай</w:t>
        <w:br/>
        <w:t>қарауылдары Семей мен Шығыс Қазақстан облысының ба-</w:t>
        <w:br/>
        <w:t>сқа жерлерінде де болған. Ондағы күзетшілер бір жылда бір</w:t>
        <w:br/>
        <w:t>рет ауыстырылып тұратын болған. Сонымен бірге шекара-</w:t>
        <w:br/>
        <w:t>дағы қарауылдар ретсіз, тәртіпсіз қойылатын да болған. Олар-</w:t>
        <w:br/>
        <w:t>дың бірінің арасы екіншісінен тым қашық және бұрыс, не</w:t>
        <w:br/>
        <w:t>тым жақын, тұстас . Кейде олар тиісті территориядан не</w:t>
        <w:br/>
        <w:t>ішке кіріп, не сыртқа шығып кетіп отырған. Кейде олардың</w:t>
        <w:br/>
        <w:t>арасында жол жоқ. Ел аузындағы әңгімеге қарағанда, Қа-</w:t>
        <w:br/>
        <w:t>тонқарағайда да осындай қарауылдардың біреуі болса керек.</w:t>
        <w:br/>
        <w:t>Қазіргі Зыряновск бұрын Көктас, Өскемен бұрын Дом</w:t>
        <w:br/>
        <w:t>аталатын. Дом осы баста Дон болуы керек. бұл түрік тілінде,</w:t>
        <w:br/>
        <w:t>қыр, кішігірім төбе, қырат мәнінде жұмсалатын сөз. Бұл</w:t>
        <w:br/>
        <w:t>пікіріміз Өскемен айналасының табиғатымен де анықтала,</w:t>
        <w:br/>
        <w:t>дәлелдене, растала түсетін тәрізді. Онда ірілі-ұсақты қырат-</w:t>
        <w:br/>
        <w:t>тар мен таулар көптеп саналады. )</w:t>
        <w:br/>
        <w:t>Аудан тұрғындары Қазақстанның басқа жеріндегі халық-</w:t>
        <w:br/>
        <w:t>пен салыстырғанда алтайлармен, монғолдармен, қытайлар-</w:t>
        <w:br/>
        <w:t>мен берік қарым-қатынаста болды. Екінші жағына Ертістің</w:t>
        <w:br/>
        <w:t>арғы жағына шығып, басқа қазақ руларынан оқушауланып</w:t>
        <w:br/>
        <w:t>оңашаланады. Бұл жағдай тілде жергілікті ерекшелік пен әдеби</w:t>
        <w:br/>
        <w:t>тілден азды-көпті ауытқушылықты тудырмай коймаған. Ка-</w:t>
        <w:br/>
        <w:t>тонқарағай ауданында тұратын қазақтарда кездесетін диа-</w:t>
        <w:br/>
        <w:t>лектикалық ерекшеліктер тілдің фонетикалық, грамматика-</w:t>
        <w:br/>
        <w:t>лық және лексикалық жағын түгел қамтиды.</w:t>
        <w:br/>
        <w:t>Ж. БОЛАТОВ.</w:t>
        <w:br/>
        <w:t>ҚҰРАСТЫРУШЫДАН: Жергілікті халықтар, жер атта-</w:t>
        <w:br/>
        <w:t>рына байланысты деректер аудан тұрғындары үшін қызықсыз</w:t>
        <w:br/>
        <w:t>болмас деген оймен бұл материал “Қазақ тілі мен диалектоло-</w:t>
        <w:br/>
        <w:t>гиясының мәселелері” атты кітаптан алынып жарияланды.</w:t>
        <w:br/>
        <w:t>80</w:t>
        <w:br/>
        <w:t>Біз оған қосылмаймыз, бүл түрік сөзі. Мұны кейбір адамдар</w:t>
        <w:br/>
        <w:t>әскер окоп ретінде қазған деседі. ол дұрыс емес, өйткені</w:t>
        <w:br/>
        <w:t>таулы” жерде оңсыз Да жасырынатын, не жасырынып жүріп</w:t>
        <w:br/>
        <w:t>атысатын пана көп. Мұны бұрынғы кезде аңды бөгеп аулау</w:t>
        <w:br/>
        <w:t>үшін қазған болу керек. Олай дейтін себебіміз - ордың бір</w:t>
        <w:br/>
        <w:t>шеті таудың биік-жарына, екінші шеті құлама суға: Тіреледі,</w:t>
        <w:br/>
        <w:t>бұған түскен аңның шығу-шықпауы екіталай. Ордың қай кез-</w:t>
        <w:br/>
        <w:t>де қазылғаны белгісіз.</w:t>
        <w:br/>
        <w:t>Шыңғыстай селосының тұсында Марқакөлге асып кететін</w:t>
        <w:br/>
        <w:t>жол бар. “Ол Ирек деп аталады. Жолдың аты оның өзіндік</w:t>
        <w:br/>
        <w:t>өзгешеленуіне байланысты қойылған. Ирек-ирек етіліп, тауды</w:t>
        <w:br/>
        <w:t>айнала, жоталарды көлбей салынған. Иректің ұзындығы 15</w:t>
        <w:br/>
        <w:t>километр шамасында. Оны 1915-1916 жылдары Австрия</w:t>
        <w:br/>
        <w:t>тұтқындары салған. Шапшыма дейтін өзен бар. Ол өте биікте,</w:t>
        <w:br/>
        <w:t>ат қиналып, шапшып шығатын жерде. Сондықтан да оған</w:t>
        <w:br/>
        <w:t>Шапшыма дел ат қойылған. Сонымен бірге бұл аймақта орыс</w:t>
        <w:br/>
        <w:t>тілінен алынған географиялық атаулар да жиі кездеседі. Мы-</w:t>
        <w:br/>
        <w:t>салы, бұрын Белқарағай аталатын жер қазір Медведка делініп</w:t>
        <w:br/>
        <w:t>Бұл аудан тұрғындары шекараны кірән дейді. Бұл - орыс-</w:t>
        <w:br/>
        <w:t>ша граница сөзінің қысқарып, ықшамдалған түрі; осыдан алын-</w:t>
        <w:br/>
        <w:t>ған болуы керек. Қытай Халық республикасының Қазакстан</w:t>
        <w:br/>
        <w:t>тұратын жерінде Кран деген өзен бар. Ол да шекараға жақын</w:t>
        <w:br/>
        <w:t>жерде. Мүмкін, ол бір кезде табиғи женарн қызметінде аткар-</w:t>
      </w:r>
    </w:p>
    <w:p>
      <w:r>
        <w:t>ған болуы керек...</w:t>
        <w:br/>
        <w:t>Бұл жерде Жоңғария құлағаннан кейін де Қытай карауыл-</w:t>
        <w:br/>
        <w:t>дары болған. Мұндай қарауылдар мұнан басқа жерде де, Жоң-</w:t>
        <w:br/>
        <w:t>ғария үстемдік еткен кезде де болған. Осы қарауылдарға</w:t>
        <w:br/>
        <w:t>байланысты атаулар. күні бүгінге дейін қолданылуда. Бұрын</w:t>
        <w:br/>
        <w:t>қазіргі Малонарым; селосының: орнында, Қытайдың. Бас қара-</w:t>
        <w:br/>
        <w:t>уылы, Большенарымда Орта қарауылы, Усть-Нарымда Аяқ</w:t>
        <w:br/>
        <w:t>79</w:t>
        <w:br/>
        <w:t>КАТОНҚАРАҒАЙ АУДАНЫНДА ТҰРАТЫН</w:t>
        <w:br/>
        <w:t>ҚАЗАҚТАР ТІЛІНДЕГІ</w:t>
        <w:br/>
        <w:t>ЖЕРГІЛІКТІ ЕРЕКШЕЛІКТЕР ТУРАЛЫ</w:t>
        <w:br/>
        <w:t>Жергілікті халықтың тарихы туралы бірер сөз</w:t>
        <w:br/>
        <w:t>Катонқарағай ауданы бұрын Шыңғыстай болысы болған.</w:t>
        <w:br/>
        <w:t>1925 жылдан бастап Катонқарағай ауданы деп аталды. 1928-</w:t>
        <w:br/>
        <w:t>29-жылдары жеке Шыңғыстай ауданы болып, одан соң ол</w:t>
        <w:br/>
        <w:t>Катонқарағай ауданымен біріктірілді. Тарихи мәліметке қара-</w:t>
        <w:br/>
        <w:t>ғанда, 1897 жылы бұл болыс құрамында тоғыз ауыл болған.</w:t>
        <w:br/>
        <w:t>Онда 1664 үй, 4112 ер адам, 3081 әйел тұрған (Памятная</w:t>
        <w:br/>
        <w:t>книжка, Семипалатинская области на 1897 г., Семипала-</w:t>
        <w:br/>
        <w:t>тинек, 1897, стр. 127). Халқы негізінен алғанда казақ бол-</w:t>
        <w:br/>
        <w:t>ған. Жоғарыда көрсетілген 7193 адамның бесеуі ғана басқа</w:t>
        <w:br/>
        <w:t>ұлт өкілі екен. Ауылды бұрынғы тәртіп бойынша нөмірлеп</w:t>
        <w:br/>
        <w:t>атау әдеті күні бүгінге дейін аталады: бірінші ауыл - Арша-</w:t>
        <w:br/>
        <w:t>ты, екінші ауыл - Өрел, үшінші ауыл - Еңбек, төртінші ауыл</w:t>
        <w:br/>
        <w:t>- Шыңғыстай, бесінші ауыл - Жаңаүлгі т.б.</w:t>
        <w:br/>
        <w:t>Шыңғыстай болысында 1898 жылғы мәлімет бойынша</w:t>
        <w:br/>
        <w:t>10 ауыл, 1786 үй, 4394 еркек, 3326 әйел болған, басқа ұлт</w:t>
        <w:br/>
        <w:t>өкілдері жоқ. Катонқарағай ауданының тұрғындары негізінен</w:t>
        <w:br/>
        <w:t>алғанда Найман, оның ішінде Каратай, ішінара Керейлер де</w:t>
        <w:br/>
        <w:t>ұшырайды. Каратай руының ең негізгі тараған шегі Болыне-</w:t>
        <w:br/>
        <w:t>нарым ауданына қарасты Майемер селосынан Шүй даласына</w:t>
        <w:br/>
        <w:t>дейін. Олар бұл территориядан басқа біраз жерде шашыра-</w:t>
        <w:br/>
        <w:t>ңқы түрде отырады. Мысалы Түкібаев Садық ақсақалдың</w:t>
        <w:br/>
        <w:t>берген мәліметіне қарағанда Қаратайдың біраз ұрпағы Моң-</w:t>
        <w:br/>
        <w:t>ғолиядағы Ком деген жерде. Қытай Халық Республикасы-</w:t>
        <w:br/>
        <w:t>ның Шыңжаң автономиялы облысында 115 үй Қаратай тұра-</w:t>
        <w:br/>
        <w:t>ды. Қосағаш ауданында қызмет ететін Құттыбаев Бекетай-</w:t>
        <w:br/>
        <w:t>дың берген мәліметі бойынша Шүй даласында (Жазатырды</w:t>
        <w:br/>
        <w:t>қоса есептегенде) 823 үй Қаратай тұрады. Бізге осы экспеди-</w:t>
        <w:br/>
        <w:t>68</w:t>
        <w:br/>
        <w:t>ғалымдардың бірі 1895 жылы ангустің 5-нен 7-не дейін Ара-</w:t>
        <w:br/>
        <w:t>санда болғанТомек университетінің профессоры, белгілі:гео-</w:t>
        <w:br/>
        <w:t>граф В. В. Сапожников еді. Ол кісі былай деп жазды: “ПІіред-</w:t>
        <w:br/>
        <w:t>ставляя медикам судит относительно лечебного значения.</w:t>
        <w:br/>
        <w:t>Рахмановских источников, не могу не отметиь громадной</w:t>
        <w:br/>
        <w:t>популярности их среди Алтайского населения, не только</w:t>
        <w:br/>
        <w:t>инородческого, но и русского. Сюда приезжает калмыки и</w:t>
        <w:br/>
        <w:t>киргизы за сотни верст из далеких Алтайских долин с все-</w:t>
        <w:br/>
        <w:t>возможными болезнями, В этом отношений от них не отста-</w:t>
        <w:br/>
        <w:t>ютирусские. Слава ключей вовсе Не ново, так, поданным</w:t>
      </w:r>
    </w:p>
    <w:p>
      <w:r>
        <w:t>Геблера и Воронина, еше в 1763 году когда ключи были</w:t>
        <w:br/>
        <w:t>открыты крестьянином Рахмановым, там находилась буд-</w:t>
        <w:br/>
        <w:t>дийская кумирня с чашами, наполненными водой, источни-</w:t>
        <w:br/>
        <w:t>ков-факт, свидетельствуюший о почтений с которым отно-</w:t>
        <w:br/>
        <w:t>силисьҡк этому месту” (В. В. Сапожников. По Алтаю. Днев-</w:t>
        <w:br/>
        <w:t>ник путешествия, 1895 года, Томск, 1897, стр. 108).</w:t>
        <w:br/>
        <w:t>Арасанды ерте заманда қытайлар да пайдаланған. Жергілікті</w:t>
        <w:br/>
        <w:t>халықтар оны ертеде білген. Ол орыс жұртышылығына 1763</w:t>
        <w:br/>
        <w:t>жылы белгілі болды. Сол жылы арасанды Берел селосында</w:t>
        <w:br/>
        <w:t>тұратын Рахманов деген аңшы кездейсоқ тауып алған. Сон-</w:t>
        <w:br/>
        <w:t>дықтан ол Рахмановские ключи деп аталады. Ел аузында бүл</w:t>
        <w:br/>
        <w:t>туралы мынадай әңгіме бар: Рахманов күні бойы жаралы</w:t>
        <w:br/>
        <w:t>маралды қуып отырады. Бір сайда оның буы бұрқыраған</w:t>
        <w:br/>
        <w:t>суда тұрғанын көреді де, соңынан қалмай жүріп атып алады.</w:t>
        <w:br/>
        <w:t>Маралды қараса, жарасының аузы жазыла бастаған екен. Рах-</w:t>
        <w:br/>
        <w:t>манов таң-тамаша қалып суға келеді. Ол ревматизммен ауыра-</w:t>
        <w:br/>
        <w:t>ды екен, суға енді өзі түсіп емделе бастайды. Ауруы күн</w:t>
        <w:br/>
        <w:t>сайын жазыла береді. Екі жетіде ол мүлде сауығып кетеді.</w:t>
        <w:br/>
        <w:t>Осыдан бастап Арасанның даңқы шартарапқа тарайды. Рах-</w:t>
        <w:br/>
        <w:t>манов оны қасиетті су, барлық ауруға шипа деп хабарлайды.</w:t>
        <w:br/>
        <w:t>Бұқтырма өзенін жергілікті халық Бұқтырма Деп атайды.</w:t>
        <w:br/>
        <w:t>Бұл атаудың мағынасын олар өздерінше былай түсіндіреді:</w:t>
        <w:br/>
        <w:t>ағысы, қатты, асау, тау өзені болғандықтан түсіп кеткен нәрсені,</w:t>
        <w:br/>
        <w:t>ция кезінде көп көмек Болыпенарым ауданындағы Жұлдыз</w:t>
        <w:br/>
        <w:t>орта мектебінің аса білгір, тәжірибелі оқытушысы Мәзбура</w:t>
        <w:br/>
        <w:t>Тойғанбаеваның айтуына қарағанда Шығыс Қазақстанның</w:t>
        <w:br/>
        <w:t>Марқакөл ауданында Қызылорда (Н. А. Аристовтың көрсетуі</w:t>
        <w:br/>
        <w:t>бойынша бұрынғы Сырдария облысында ішінара наймандар</w:t>
        <w:br/>
        <w:t>тұрған) облысында біраз Қаратайлар (оныңі ішінде Шоңыу”</w:t>
        <w:br/>
        <w:t>рын) тұрады.</w:t>
        <w:br/>
        <w:t>Сөз. болып отырған аудан жері бұрын Жаңғғр халқына</w:t>
        <w:br/>
        <w:t>қараған. Жоңғарлар, басқаша айтқанда қалмақтар бұл: ай-</w:t>
        <w:br/>
        <w:t>маққа ХІПІ ғасырда келген. ХУП ғасырдан ХУІП ғасырдың</w:t>
        <w:br/>
        <w:t>басына дейін бұлхандық аса күшейіп, өркендеудің шегіне ”</w:t>
        <w:br/>
        <w:t>жеткен. Осы кезде Жоңғарияның территориясы Арал теңізінен</w:t>
        <w:br/>
        <w:t>қазіргі Моңғолиядағы Қобда өзеніне дейін созылған (Н. М.</w:t>
        <w:br/>
        <w:t>Ялринцев, Сибирские инородцы, их быт и современнбе. по-</w:t>
        <w:br/>
        <w:t>ложение. СНб, 1891, стр136). .</w:t>
        <w:br/>
        <w:t>Ертістің оң (шығыс) жағына қазақтар, ХУШ ғасырдың .</w:t>
        <w:br/>
        <w:t>аяғында өте бастады. Бұл кезде Ертіс өзенінің арғы жағы</w:t>
        <w:br/>
        <w:t>мемлекетке еш пайда келтірмей бос жатқан еді. Бір жағынан</w:t>
        <w:br/>
        <w:t>қазақтардың Да бос жатқан шұрайлы жерді иемденгісі келді.</w:t>
        <w:br/>
        <w:t>Сонымен 1788 жылы патша өкіметіне “шын берілген” қазақ-</w:t>
        <w:br/>
        <w:t>тарға Ертіс өзенінің арғы жағына өтуге рұқсат етілді. (Крат-</w:t>
        <w:br/>
        <w:t>кий исторический очерк Семипалатинского края до 1917 г.)</w:t>
        <w:br/>
        <w:t>Осыдан он шақты жыл өткен соң Орта жүз қазақтары Ертістің</w:t>
        <w:br/>
        <w:t>оң жағына көшуге рұқсат сұрап патшаға арыз жазады. 179%</w:t>
        <w:br/>
        <w:t>жылы 23 июльде оларға Павел І Ертістің арғы жағына жап-</w:t>
        <w:br/>
        <w:t>пай көшуге тағы да рұқсат береді. Сонымен аз уақыттың</w:t>
        <w:br/>
        <w:t>ішінде Ертістің шығыс жағына 15000 түтін қазақ кошіп шық-</w:t>
        <w:br/>
        <w:t>ты. Қазақтың осы маңайда көшіп-қонып жүруіне 1762 жылы</w:t>
        <w:br/>
        <w:t>Қытай императоры Цянь-лун-да рұқсат еткен. Оны біз Абы-</w:t>
        <w:br/>
        <w:t>лай атына жазылған грамотадан көреміз. (Чокан Валиханов.</w:t>
        <w:br/>
        <w:t>Полное собрание сочинений. Записки ИРГО по отделению</w:t>
        <w:br/>
        <w:t>этнографий, СІП6, 1904, стр. 311).</w:t>
        <w:br/>
        <w:t>Көрнекті ғалым А. Левшин де Орта жүз қазақтарының</w:t>
      </w:r>
    </w:p>
    <w:p>
      <w:r>
        <w:t>жоңғарлардан босаған жерге иемденіп, Қытаймен қарым-қаты-</w:t>
        <w:br/>
        <w:t>69</w:t>
        <w:br/>
        <w:t>сындағы мектепте математикадан сабақ берген. Шешесі</w:t>
        <w:br/>
        <w:t>Күләшті (Әбдікерімнің Қожамбет руынан қыздай алған</w:t>
        <w:br/>
        <w:t>бәйбішесі, Шабданға өгей шеше), Балкан, Қанипа атты екі</w:t>
        <w:br/>
        <w:t>қарындасын қолына алған. Балқанға маңдайға басқан жал-</w:t>
        <w:br/>
        <w:t>ғыз қаракер атын мінгізіп Абақ керейдің текті жеріне ұза-</w:t>
        <w:br/>
        <w:t>тыпты. Қамбар Петербург унинерситетін бітірген білімін пай-</w:t>
        <w:br/>
        <w:t>даланып сауда-саттық жұмысымен айналысып, тыныш ең-</w:t>
        <w:br/>
        <w:t>бекке кіріседі. Әбдіразақ балалары Қабаш, Ақтайлақтар да</w:t>
        <w:br/>
        <w:t>Шар-Сүмбе қаласында әртүрлі қызмет атқарған.</w:t>
        <w:br/>
        <w:t>Дүңген көтерісілін, гоминданшыларды пайдаланып КГБ</w:t>
        <w:br/>
        <w:t>қызметкерлері де тыныш жатпай тімтіне бастаған кез екен.</w:t>
        <w:br/>
        <w:t>Зауалдың қай жақтан екенін күні бұрын аңғара білетін</w:t>
        <w:br/>
        <w:t>Әбдікерім, түбі Шығыс Түркстан жайлы қоныс болмас деп</w:t>
        <w:br/>
        <w:t>Пакистан мен Түркияға коз ұшын сала жүреді. Осы есеппен</w:t>
        <w:br/>
        <w:t>ағасы Әбдіразақты Мәми ауылында қалдырып, 1933 жылы</w:t>
        <w:br/>
        <w:t>түбі бір Дәулеттің тұқымы, Керейлерге әрі күйеу, әрі тәжі</w:t>
        <w:br/>
        <w:t>болған Ниязбайдың балаларын арқа сүйей 400 шақырым</w:t>
        <w:br/>
        <w:t>жердегі Шіңгіл бойындағы Сартоғайға Қамбармен көшіп ба-</w:t>
        <w:br/>
        <w:t>рады. 1934 жылы өзінің ең үміт күткен ұлы Шабданға кел-</w:t>
        <w:br/>
        <w:t>ген жолда кенеттен жүрегі тоқтап қайтыс болған. Сүйегі</w:t>
        <w:br/>
        <w:t>Мәми бейістің зиратында. Балалары басына күмбез орнатып,</w:t>
        <w:br/>
        <w:t>ескерткіш қойған екен, елуінші жылдардағы мәдени төңкеріс</w:t>
        <w:br/>
        <w:t>кезінде бейбастақтар зиратты да, ондағы ескерткіштер мен</w:t>
        <w:br/>
        <w:t>ғимараттарды да тып-типыл қиратып жіберіпті. Қытай үкіметі</w:t>
        <w:br/>
        <w:t>кейіннен қиянат болғанын ескеріп, зираттарды қалпына</w:t>
        <w:br/>
        <w:t>келтіруге қаржы бөлген көрінеді. Бұл шаруаның соңына түсіп,</w:t>
        <w:br/>
        <w:t>қамқоршылыққа жүрген тағы да сол мәми тұқымдары. Ел-</w:t>
        <w:br/>
        <w:t>ден, жерден айырылып, әрі алтын діңгектей бір тайпа елге</w:t>
        <w:br/>
        <w:t>қазық болған аяулы інісінің өлімі жанына батқан Әбдіразақ</w:t>
        <w:br/>
        <w:t>бір жыл өткен соң ауырмай, сырқамай дүниеден кетіпті.</w:t>
        <w:br/>
        <w:t>Үкімет обал дегенді ұмытқан соң КГБ тірі түгілі өлінің</w:t>
        <w:br/>
        <w:t>сүйегін таптап, аруақты боқтап, қиянаттың неше түрін ой-</w:t>
        <w:br/>
        <w:t>Лап тапқанын бүгін ғана біліп отырмыз. Оның қанды құры-</w:t>
        <w:br/>
        <w:t>66</w:t>
        <w:br/>
        <w:t>екеуі .де комендатурада қалып еді. Құр жандары ғана бар</w:t>
        <w:br/>
        <w:t>өздіктерінен нарға шыға алмайтын, қу сүйек болатын. Әлі</w:t>
        <w:br/>
        <w:t>күнге дейін осы екі асыл азамат сол жерде-ақ қалды-ау де-</w:t>
        <w:br/>
        <w:t>ген ойдамын. Олай дейтінім бізді айдап әкеткенде осы ко-</w:t>
        <w:br/>
        <w:t>мендатурада Рәпіл байдың әйелі Зағипа деген кісі қамауда</w:t>
        <w:br/>
        <w:t>қалып еді. Арада біршама уақыт өткен соң, мен екінші рет</w:t>
        <w:br/>
        <w:t>ұсталып (ол туралы кейінде тоқталамын) тағы да комендату-</w:t>
        <w:br/>
        <w:t>раға әкелінгенімде әлі күнге дейін қамауда отырған Зағипа:</w:t>
        <w:br/>
        <w:t>“сендер кеткенде қамауда отырғандардың бірде бірі алысқа,</w:t>
        <w:br/>
        <w:t>айдалған жоқ, осы жерде атылды” деген болатын. Өрел</w:t>
        <w:br/>
        <w:t>ауылына жақын жерде және Катонкарағайда халық жаулары</w:t>
        <w:br/>
        <w:t>атылған жерлер бар екенін жергілікті тұрғындар жақсы біледі.</w:t>
        <w:br/>
        <w:t>Кейіннен ол жерлерден адамдардың ҡаңқа сүйектері табы-.</w:t>
        <w:br/>
        <w:t>лыпты. )</w:t>
        <w:br/>
        <w:t>Катонға әкелген соң бізді абақтыға жапты. Кейіннен көп</w:t>
      </w:r>
    </w:p>
    <w:p>
      <w:r>
        <w:t>жыл аудандық “Арай” - “Луч” газетінің редакциясы болған</w:t>
        <w:br/>
        <w:t>үй сол кезде НКВД-ның абақтысы еді. Бір. бөлмеде 30-шақ-</w:t>
        <w:br/>
        <w:t>ты кісі жаттық, 1938 жылдың 10 қаңтары күні НКВД-ның</w:t>
        <w:br/>
        <w:t>бастығы Логинов пен комендатура бастығының көмекшісі</w:t>
        <w:br/>
        <w:t>Богашенко және жағасында қызыл петлясы бар екі жігіт”</w:t>
        <w:br/>
        <w:t>келді. Олар сендерді екі күннен кейін әкетеміз, егер туыс-”</w:t>
        <w:br/>
        <w:t>тарың киім әкелсе алыңдар деді. Сонда ішіміздегі жалғыз</w:t>
        <w:br/>
        <w:t>орыс Матасов деген: “мен қайтем, үстімде гимнастеркадан</w:t>
        <w:br/>
        <w:t>басқа ешнәрсе жоқ, аяғымда тапочка ғана бар” деп еді, оған:</w:t>
        <w:br/>
        <w:t>әлгілердің бірі: “саған ешнәрсенің қажеті жоқ, сені иттей:</w:t>
        <w:br/>
        <w:t>қылып атып тастаймыз” деді сұстанып. Айтқандарындай түнде</w:t>
        <w:br/>
        <w:t>жиырма шақты кісіні алып кетті. Олардың ішінде Рақыш</w:t>
        <w:br/>
        <w:t>Оспанов, Нүркәсен Салдаманов, Исмамғзұм Дүсіпов, Ақтан</w:t>
        <w:br/>
        <w:t>Оспанов, Топқайыңнан - Жұртбай Тоқтағанов, Медведкадан</w:t>
        <w:br/>
        <w:t>- Балағазы және Енғам Болатбаев деген азаматтар кетті.</w:t>
        <w:br/>
        <w:t>Осылардың сырт киімдерін ертеңінде әкеліп бізге лақтырып</w:t>
        <w:br/>
        <w:t>тастады. Түнде оларды атып тастағанын түсіндік.</w:t>
        <w:br/>
        <w:t>83.</w:t>
        <w:br/>
        <w:t>мейлі ол мал болсын, мейлі адам болсын қайта тұруға шама-</w:t>
        <w:br/>
        <w:t>сын келтірмей, бас көтертпей тастан-тасқа соғып бұқтырып</w:t>
        <w:br/>
        <w:t>әкетеді. Бұқтырма өзені жағасында суға кетудің салдарынан</w:t>
        <w:br/>
        <w:t>адам, мал шығыны жиі болады. Сондықтан халық оны</w:t>
        <w:br/>
        <w:t>Бұқтырма деп атайды, бұл өзен аудан жерін шығыстан баты-</w:t>
        <w:br/>
        <w:t>сқа қарай аралап өтеді. Оған-жол-жөнекей тау-тастан шық-</w:t>
        <w:br/>
        <w:t>қан мыңдаған бұлақ келіп құяды. Сондықтан ол бірте-бірте</w:t>
        <w:br/>
        <w:t>молайып отырады. Осылай болғандықтан да, ел аузында</w:t>
        <w:br/>
        <w:t>“Бұқтырма қайдан шығады - бұлақтан шығады, өзінен- өзі</w:t>
        <w:br/>
        <w:t>шықпайды” деген нақыл айтылады.</w:t>
        <w:br/>
        <w:t>Бұл маңайда Үріл деген жер бар. Онда “Үріл” а атындағы</w:t>
        <w:br/>
        <w:t>совхоз орналасқан. Үріл де ертеден келе жатқан село. Мұнда</w:t>
        <w:br/>
        <w:t>бұрын жыл сайын 21 ноябрьден 3 декабрьге дейін жәрмеңке</w:t>
        <w:br/>
        <w:t>болып тұратын. Бұл біздің ойымызша Монғолдың қос ерін</w:t>
        <w:br/>
        <w:t>мағнасындағы УРуул сөзінен алынған болуы Керек. Өйткені,</w:t>
        <w:br/>
        <w:t>Үріл де қос еріннің арасы сияқты таумен қоршалған ұзынша</w:t>
        <w:br/>
        <w:t>келген ойпат.</w:t>
        <w:br/>
        <w:t>Иосиф “деген кісі жағасында көп жыл мекен еткендіктен</w:t>
        <w:br/>
        <w:t>тұрғындар Ойсып деп атайтын су бар. Ойсып суы да Бұқтыр-</w:t>
        <w:br/>
        <w:t>маға құяды. Қолда бар мәліметке қарағанда, Иосиф. сөзін</w:t>
        <w:br/>
        <w:t>Алтай халқы да Ойсып деп айтатыны байқалады.</w:t>
        <w:br/>
        <w:t>Бұл жақта дара сөзінің тіркес келуі арқылы жасалған біраз</w:t>
        <w:br/>
        <w:t>топонимиялық атаулар кездеседі. Дара біраз Түрік тілді ел-</w:t>
        <w:br/>
        <w:t>дерде (Өзбекстан, Азербайжан, Түркменстан, Түркия) соны-</w:t>
        <w:br/>
        <w:t>мен бірге Тәжікстан, Армения, Иранда шатқал, кезең, асу</w:t>
        <w:br/>
        <w:t>мағынасында жер-су аттарының құрамында ұшырайды. Сөз</w:t>
        <w:br/>
        <w:t>болып отырған ауданда Макила дарасы, Шәңген дарасы, Бапа</w:t>
        <w:br/>
        <w:t>дарасы, Шолақ дарасы деген жерлер бар. Бұл өңірде дара</w:t>
        <w:br/>
        <w:t>сөзді корған сияқты мал қамайтын бекініс мағынасында кол-</w:t>
        <w:br/>
        <w:t>данылады. Кейде жергілікті халықтар тау арасын да дара дейді.</w:t>
        <w:br/>
        <w:t>Мысалы, Бапа дарасының жан-жағы қорым, ортасы, жазық.</w:t>
        <w:br/>
        <w:t>Осы аудандағы Еңбек селосынан 2-3 километр жерде Уаң</w:t>
        <w:br/>
        <w:t>деген жер бар. Уаң сөзі (ван) монғол, қытай тілдерінде князь,</w:t>
        <w:br/>
        <w:t>73</w:t>
      </w:r>
    </w:p>
    <w:p>
      <w:r>
        <w:t>рын өткізіп, үйге қайтып келсем, НКВД-ның адамдары то-</w:t>
        <w:br/>
        <w:t>сып отыр екен, алып кетті. Ол кезде “Еңбек” колхозында</w:t>
        <w:br/>
        <w:t>есепіні болып жүргем, ауылдағы комсомол ұясының хатшы-</w:t>
        <w:br/>
        <w:t>сы, аудандық комсомол комитетінің мүшесі едім. Қоғамдық</w:t>
        <w:br/>
        <w:t>істерге араласып жүргендігімнен болар, сол кездегі аудан бас-</w:t>
        <w:br/>
        <w:t>шыларының көбінің аты-жөні, кім болып істегені бәрі әлі</w:t>
        <w:br/>
        <w:t>күнге дейін есімде.</w:t>
        <w:br/>
        <w:t>Комендатурада істеп жүрген Смағұлов деген жігіт тамыз</w:t>
        <w:br/>
        <w:t>айында Қазақ ССР Орталық Атқару Комитетінің төрағасы</w:t>
        <w:br/>
        <w:t>Ұзақбай Құлымбетов қамалды дегенді естігенде саяси сабақ-</w:t>
        <w:br/>
        <w:t>та отырып айтып қалған “Құлымбетов мені Ленинградқа</w:t>
        <w:br/>
        <w:t>оқуға жіберіп еді, ол жақсы кісі болатын, қалайша халық</w:t>
        <w:br/>
        <w:t>жауы болды екен” деген сөзі үшін ұсталып кете барды.</w:t>
        <w:br/>
        <w:t>Ұсталғандар арасында басшылық жұмыста жүргендерден</w:t>
        <w:br/>
        <w:t>аудандық партия комитетінің бірінші хатшысы Герасимов,</w:t>
        <w:br/>
        <w:t>екінші хатшысы Ахмет Төлегенов (Бибігүл Төлегенованың</w:t>
        <w:br/>
        <w:t>әкесі) аудандық партия комитеті ұйымдастыру бөлімінің</w:t>
        <w:br/>
        <w:t>меңгерушісі Сләмбай Дүсіпов, аудандық атқару комитетінің</w:t>
        <w:br/>
        <w:t>торағасы Құтбай Ахметов, аудандық атқару комитетінің жа-</w:t>
        <w:br/>
        <w:t>уапты хатшысы Фарид Файзуллин, аудандық комсомол</w:t>
        <w:br/>
        <w:t>комитетінің бірінші хатшысы Георгий Семенович Романов,</w:t>
        <w:br/>
        <w:t>аудандық газеттің редакторы Мұқаш Мақұлбеков, оның әйелі</w:t>
        <w:br/>
        <w:t>Алтай мектебінде мүғалима болып істейтін Күләш Мақұлбе-</w:t>
        <w:br/>
        <w:t>кова және басқалар болды. Аудандық партия комитетінің</w:t>
        <w:br/>
        <w:t>насихатшысы Нұрзиға Алпысова екіқабат күйінде қамалды.</w:t>
        <w:br/>
        <w:t>Ол жолшыбай Семей түрмесінде босанып, түрмеде 8 жыл</w:t>
        <w:br/>
        <w:t>отырып, айдауда жүріп қайтыс болды деп естідік. Дүсіпов</w:t>
        <w:br/>
        <w:t>Сіләмбай 15 жыл отырып, кайтып келді.</w:t>
        <w:br/>
        <w:t>Ішінде мен бар бір топ адамды алдымен Өрелдегі комен-</w:t>
        <w:br/>
        <w:t>датурада қамап, неше күн жауап алып, Катонқарағай ауылы-</w:t>
        <w:br/>
        <w:t>на содан соң әкелді. Бізді Өрелден әкеткенде жоғарыда айт-</w:t>
        <w:br/>
        <w:t>қан Ахмет Төлегенов, Құтпай Ахметов деген азаматтардың</w:t>
        <w:br/>
        <w:t>82</w:t>
        <w:br/>
        <w:t>топонимдегі екінші компонент баш түрік тілінің элементі</w:t>
        <w:br/>
        <w:t>болуы мүмкін), ал Қоңқай сөзі монғол тіліндегі гон - бір,</w:t>
        <w:br/>
        <w:t>жалғыз мәнінде), хай ауыл мәнінде) сөздер болуы ықтимал.</w:t>
        <w:br/>
        <w:t>Сонымен қорыта келгенде, Қоңқай бір, жалғыз ауыл, мен</w:t>
        <w:br/>
        <w:t>жатқан жеке ел деген мағынада алынады ма деп ойлауға</w:t>
        <w:br/>
        <w:t>болады. Бұл географиялық термин - тау мен өзен аты. Осы</w:t>
        <w:br/>
        <w:t>өзен бойында немесе тау бектерінде бір ғана ауыл отыруы да</w:t>
        <w:br/>
        <w:t>мүмкін. (Бұл сөздің этимологиясы туралы Н. И. Баяндин</w:t>
        <w:br/>
        <w:t>былай дейді: “По народным преданиям название торы Кон-</w:t>
        <w:br/>
        <w:t>хай связаны с именем легендарного калмыцского богатыря</w:t>
        <w:br/>
        <w:t>Конкай, выдержавшего натиск казахов. Наконец он был взэят</w:t>
        <w:br/>
        <w:t>в плен казахским батырами, а гору стали назвать его именем</w:t>
        <w:br/>
        <w:t>в знак упорства героя”.</w:t>
        <w:br/>
        <w:t>“Қазақтар Сары нохай деп атайтын асу бар. Бұл да өз</w:t>
        <w:br/>
        <w:t>шешімін моңғол тілінен табатын географиялық термин: Са-</w:t>
        <w:br/>
        <w:t>риц-қисық немесе соқыр, нохай - ит, сонымен бүл монғол</w:t>
        <w:br/>
        <w:t>тіліндегі қисық ит, не соқыр ит деген мағнадағы сөз тіркесі.</w:t>
        <w:br/>
        <w:t>Соз болып отырған аудан бұрын Шыңғыстай болысы,</w:t>
      </w:r>
    </w:p>
    <w:p>
      <w:r>
        <w:t>Шыңғыстай ауданы болып аталғаны жоғарыда әңігіме етілді.</w:t>
        <w:br/>
        <w:t>Қазір де мұнда Шыңғыстай селосы, Шыңғыстай атындағы</w:t>
        <w:br/>
        <w:t>мектеп бар. Ол 1907 жылдан бері жұмыс істеп келе жатқан,</w:t>
        <w:br/>
        <w:t>Қазақстанда ашылған алғашқы мектептердің бірі. Қазақстан-</w:t>
        <w:br/>
        <w:t>ның корнекті ғалымы, профессор Сәрсен Аманжолов пен</w:t>
        <w:br/>
        <w:t>қоғам кайраткері Қиса Тойғанбаев осы мектепте оқып, білім</w:t>
        <w:br/>
        <w:t>алған болатын. Сұлтанмахмұт Торайғыров 1914-1915 оқу жы-</w:t>
        <w:br/>
        <w:t>лында Шыңғыстай мектебінде оқытушы болып қызмет істеген.</w:t>
        <w:br/>
        <w:t>Ел аузындағы мәліметке қарағанда ол осында жүріп “Қамар</w:t>
        <w:br/>
        <w:t>сұлу” романын жазады. С. Торайғыровты көрген, онымен</w:t>
        <w:br/>
        <w:t>бірге болған қарттар былай дейді: Сұлтанмахмұт Ережепов</w:t>
        <w:br/>
        <w:t>Әбдікәрім деген кісінің қызына (аты Бағила) ғашық болады,</w:t>
        <w:br/>
        <w:t>Әкесі кедей деп Бағиланы Сұлтанмахмүтқа бергісі келмейді.</w:t>
        <w:br/>
        <w:t>Қыз да Сұлтанмахмұтты ұнатады. Ақыры Әбдікәрім Бағила-</w:t>
        <w:br/>
        <w:t>ны қазіргі Қосағаш ауданындағы Аксолтан деген бай, дәулетті</w:t>
        <w:br/>
        <w:t>76</w:t>
        <w:br/>
        <w:t>. ЖАН ЖАРАСЫ ЖАЗЫЛҒАН ЖОҚ</w:t>
        <w:br/>
        <w:t>Елімізде 1937 жылғы нәубеттің отына шарпылмаған, оның</w:t>
        <w:br/>
        <w:t>зардабын тартпаған отбасы некен-саяқ. Біздің ауданымызда</w:t>
        <w:br/>
        <w:t>да сол жылдардың құрбаны болған, таусылмас серегелдеңге</w:t>
        <w:br/>
        <w:t>ұшыраған азаматтар аз емес... Солардың бірі; кезінде түрме</w:t>
        <w:br/>
        <w:t>де отырып, бірнеше жылдан соң дәм тартып ақталып келіп;</w:t>
        <w:br/>
        <w:t>өмірінің ақырына дейін ауылдық Кеңестің төрағасы, бөлімше</w:t>
        <w:br/>
        <w:t>басқарушысы болып қызмет еткен ауылдастарына сыйлы;</w:t>
        <w:br/>
        <w:t>қадірлі қариялардың бірі - марқұм Сейтқазы Тұрбаев ақса-</w:t>
        <w:br/>
        <w:t>қал. Тірі кезінде ол кісінің өз аузынан жазылып алынған</w:t>
        <w:br/>
        <w:t>естелігін оқырмандар назарына үсынуды жөн көрдік.</w:t>
        <w:br/>
        <w:t>жжж</w:t>
        <w:br/>
        <w:t>1937-38 жылдары халық басына келген нәубет еліміздің</w:t>
        <w:br/>
        <w:t>шығысында жатқан біздің ауданды да қамтымай қалған жоқ.</w:t>
        <w:br/>
        <w:t>Ел арасында көрсетінді көбейді, ұлтына қараған ешкім жоқ,</w:t>
        <w:br/>
        <w:t>орыс-қазақ демей жаппай алды. “Жапон тыңшысы”, “Гер-.</w:t>
        <w:br/>
        <w:t>ман агенті”, “совет өкіметін құлатпақшы” деген желеумен</w:t>
        <w:br/>
        <w:t>небір кінәсіз, адал азаматтар халық жауы атанып ұстала ба-</w:t>
        <w:br/>
        <w:t>стады. Бұл науқан біздің ауданда 1937 жылғы қыркүйекте</w:t>
        <w:br/>
        <w:t>басталып, 1938 жылғы маусым айында саябырлады. .</w:t>
        <w:br/>
        <w:t>ОЧПК-ның (Особая Чингистайская пограничная комен-</w:t>
        <w:br/>
        <w:t>датура) орталығы Өрел ауылында болды. Онда комендант</w:t>
        <w:br/>
        <w:t>болып Филатов, көмекшісі - Богашенко, аға-тергеушілері -</w:t>
        <w:br/>
        <w:t>Дорофеев, аудармашылар ұлты өзбек - Қасымов, қырғыз -</w:t>
        <w:br/>
        <w:t>Қоңырбаев істеді.</w:t>
        <w:br/>
        <w:t>1937 жылы :13 желтоқсанда-елімізде тұңғыш рет СССР</w:t>
        <w:br/>
        <w:t>Жоғарғы Советінің сайлауы откізілді. Осы сайлауда: мен</w:t>
        <w:br/>
        <w:t>учаскелік сайлау комиссиясы төрағасының орынбасары. бол-</w:t>
        <w:br/>
        <w:t>дым. Сайлау өтіп, аудан орталығына барып сайлау құжатта-</w:t>
        <w:br/>
        <w:t>81</w:t>
        <w:br/>
        <w:t>%-5207</w:t>
        <w:br/>
        <w:t>патша деген мағынаны білдіреді. Мүмкін, мұнда бұрын</w:t>
      </w:r>
    </w:p>
    <w:p>
      <w:r>
        <w:t>Қытайдың немесе Моңғолдың князы, патшасы уақытша болса</w:t>
        <w:br/>
        <w:t>да тұрған болар.</w:t>
        <w:br/>
        <w:t>Өскемен қаласының маңында Аблакетка деген елді пункт</w:t>
        <w:br/>
        <w:t>бар. Ол Аблакетка өзенінің бойында орналасқандықтан ол</w:t>
        <w:br/>
        <w:t>осылай деп аталады. Жергілікті халық бұл өзенге Абылай</w:t>
        <w:br/>
        <w:t>деген кісі кеткен, ол ағып кетіп бара жатқанда, жұрт Абылай</w:t>
        <w:br/>
        <w:t>кетті, Абылай кетті деп айғайласқан, осыдан Абылай кетті,</w:t>
        <w:br/>
        <w:t>яғни Аблакетка деп аталып кетті деседі. Бұл мәліметті Шо-</w:t>
        <w:br/>
        <w:t>қанның мына пікірі растай түсетін тәрізді: “Один из них так</w:t>
        <w:br/>
        <w:t>наз. Абылай, на реке (Абылай - китке) в 70 вер от Усть-</w:t>
        <w:br/>
        <w:t>Каменогорская построенный в ХУЛІ столетий”.</w:t>
        <w:br/>
        <w:t>Тұрғын халықтың айтуына қарағанда, Қатонқарағай мон-</w:t>
        <w:br/>
        <w:t>ғолдың “Топ қарағай” деген сөз тіркесі. Село маңында бір</w:t>
        <w:br/>
        <w:t>топ қарағай әлі бар. Бұл Катонқарағай атауының “топ қара-</w:t>
        <w:br/>
        <w:t>ғай” деген мағынаны білдіретінін дәледейтін бірінші себеп</w:t>
        <w:br/>
        <w:t>болса, екіншіден осыған үқсас, осы үлгімен жасалған топо-</w:t>
        <w:br/>
        <w:t>нимдер де аз кездеспейді. Топқайың, Белкарағай, Шоқтал -</w:t>
        <w:br/>
        <w:t>осы аудандағы жер аттары. Таулы Алтай автономиялы облы-</w:t>
        <w:br/>
        <w:t>сындағы Қосағаш ауданында да Шоқ карағай деген геогра-</w:t>
        <w:br/>
        <w:t>фиялық атау бар.</w:t>
        <w:br/>
        <w:t>Бұрын Катонқарағайда үлкен жәрмеңке болатын. Бұл</w:t>
        <w:br/>
        <w:t>жәрменке жыл сайын декабрьдің 6-нан 19-на дейін өткізілген.</w:t>
        <w:br/>
        <w:t>Оған Монғолия, Қытай елдерінен, Зайсан, Самар, Қосағаш,</w:t>
        <w:br/>
        <w:t>Өскемен, Семей тағы басқа көптеген жерлерден халық жиы-</w:t>
        <w:br/>
        <w:t>латын. Монғол жерін мекен еткен қазақтардың ұраны Бай-</w:t>
        <w:br/>
        <w:t>тайлақ еді дейді,- ақсақал Нүркіш Жеңсебаев . Осы жәрмең-</w:t>
        <w:br/>
        <w:t>кеге келгенде олар бір оқыс жағдай болса Байтайлақ, Бай-</w:t>
        <w:br/>
        <w:t>тайлақ деп айғай салатын болған. Бұл ұранға қалғандары</w:t>
        <w:br/>
        <w:t>Лезде жиылатын болған екен.</w:t>
        <w:br/>
        <w:t>Катонқарағай ауданымен көршілес Большенарым ауданы</w:t>
        <w:br/>
        <w:t>болды. Оның орталығы Большенарым селосы. Осы жерден</w:t>
        <w:br/>
        <w:t>Нарын әзеңі өтеді. Ол Нарын тауынан басталады. Бұл өзен</w:t>
        <w:br/>
        <w:t>бұрын Нарынқол (монғолша нарийнгол, гол - өзен) болып</w:t>
        <w:br/>
        <w:t>74</w:t>
        <w:br/>
        <w:t>әкесі Василий Михайлович пен Иван Васильелич Топорков-</w:t>
        <w:br/>
        <w:t>тар бір бөлімде қызмет етті. Олар Польшада кездескен еді.</w:t>
        <w:br/>
        <w:t>Одерден жауынгерлерді өткізуге бірге қатысты. Осы жерде</w:t>
        <w:br/>
        <w:t>ұлы “Қызыл Ту”, әкесі “Қызыл Жұлдыз” ордендерімен на-</w:t>
        <w:br/>
        <w:t>градталды.</w:t>
        <w:br/>
        <w:t>1945 жылы әкесі мен ұлы Черновадағы семьяларына бы-</w:t>
        <w:br/>
        <w:t>лай деп жазды: %:..біздің бөлімге гвардиялық атақ берудің</w:t>
        <w:br/>
        <w:t>екі жылдығын атап өту мерекесінде біз ұлымыз екеуіміз де</w:t>
        <w:br/>
        <w:t>шығып сөйлеп, бізді майданның ең ауыр учаскесіне жіберуді,</w:t>
        <w:br/>
        <w:t>ең қиын тапсырмаларды беруді сүрадық.. Біз оны кез-кел-</w:t>
        <w:br/>
        <w:t>ген уақытта дәл мерзімінде орындауға соз бердік. Біз әкелі-</w:t>
        <w:br/>
        <w:t>балалы майданда қанды шайқас арасында жүргенде Отан</w:t>
        <w:br/>
        <w:t>бізден Нені талай етсе, соны тұруле қанымызды да, Жаны-</w:t>
        <w:br/>
        <w:t>мызды да аямауға сөз бердік...” )</w:t>
        <w:br/>
        <w:t>Үшінші Украина майданы полкының құрамында Т. опор-</w:t>
        <w:br/>
        <w:t>ков пен Замиралов Жеңіс парадына қатысты.</w:t>
        <w:br/>
        <w:t>Соғыстан кейін 1946 жылы қаңтарда Батыс Украинада</w:t>
        <w:br/>
        <w:t>бандер бандыларын жою кезінде Иван Васильевич оң қолы-</w:t>
      </w:r>
    </w:p>
    <w:p>
      <w:r>
        <w:t>нан айырылды. )</w:t>
        <w:br/>
        <w:t>Үйге келген соң Топорков Катонқарағайда тұтынушылар</w:t>
        <w:br/>
        <w:t>одағының жүйесінде жұмыс істеді. Онан соң Алматыға көшіп</w:t>
        <w:br/>
        <w:t>кетті. Майдандағы жаралардың зардабынан. ол 1966 жылы</w:t>
        <w:br/>
        <w:t>ауыр науқастан кейін қайтыс болды. Батырдың жарқын бейнесі</w:t>
        <w:br/>
        <w:t>полктастарының, замандастарының және жерлестерінің есінде</w:t>
        <w:br/>
        <w:t>мәңгі сақталады.</w:t>
        <w:br/>
        <w:t>В. Ф.ВЕЛИЧКО.</w:t>
        <w:br/>
        <w:t>Валерий де сол бір кезеңдегі деревнялық балаларға үксап</w:t>
        <w:br/>
        <w:t>өмір кешті. Тәрт жасында коньки теуіп, алты жаста шаңғы-</w:t>
        <w:br/>
        <w:t>мен еркін жүрді. 1932 жылы жеті жасында мектепке барған</w:t>
        <w:br/>
        <w:t>кезінде ол жаза да, санай да білетін. Мектепте жүргенде пән</w:t>
        <w:br/>
        <w:t>89</w:t>
        <w:br/>
        <w:t>ҰЛЫ ОТАН СОҒЫСЫНЫҢ БАТЫРЛАРЫ</w:t>
        <w:br/>
        <w:t>Біздің халқымыз 1941-1945 жылдардағы Ұлы Отан соғы-</w:t>
        <w:br/>
        <w:t>сында гитлерлік фашизмге қарсы өліспей беріспейтін шайқ-</w:t>
        <w:br/>
        <w:t>аста Отанымыздың бостандығы мен тәуелсіздігін қорғап қал-</w:t>
        <w:br/>
        <w:t>ғандардың бақайшағына дейін қаруланған жаудың қалың</w:t>
        <w:br/>
        <w:t>ҡолын тас-талқан еткендердің теңдесі жоқ ерлігін қастерлеп</w:t>
        <w:br/>
        <w:t>есте сақтауда. Күші басым жаумен арпалысып, өліммен бет-</w:t>
        <w:br/>
        <w:t>пе-бет келіп, фашизмді тізе бүктірген ағалардың ерен ерліктері</w:t>
        <w:br/>
        <w:t>ғасырлар бойы ұмытылмайды. Катонқарағай топырағынан</w:t>
        <w:br/>
        <w:t>ғана Ұлы Отан соғысына 3,5 мыңдай адам аттанып; олардың</w:t>
        <w:br/>
        <w:t>бір мыңға жуығы майданнан елге оралмады. Жүздеген като-</w:t>
        <w:br/>
        <w:t>нқарағайлықтар соғыста жүректілік пен батылдықтың үлгісін</w:t>
        <w:br/>
        <w:t>көрсетті. Олардың катарында Совет Одағының Батыры ата-</w:t>
        <w:br/>
        <w:t>ғын алған Иван Васильевич Топорков, Валерий Федорович</w:t>
        <w:br/>
        <w:t>Величко және ерлігімен аты аңызға айналған дивизия ко-</w:t>
        <w:br/>
        <w:t>миссары Егений Павлович Рыков, Мария Петровна Василь-</w:t>
        <w:br/>
        <w:t>ева және басқалар бар.</w:t>
        <w:br/>
        <w:t>И.В. ТОПОРКОВ.</w:t>
        <w:br/>
        <w:t>Ұлы Отан соғысында даңқы жайылған қазақстандық он</w:t>
        <w:br/>
        <w:t>бір мың батырларың бірі - біздің жерлесіміз - Иван Василь-</w:t>
        <w:br/>
        <w:t>евич Топорков. Ол 1916 жылы Алтай өлкесі, Змеиногорск</w:t>
        <w:br/>
        <w:t>уезінің (қазіргі Катонқарағай ауданы) Чернова селосында</w:t>
        <w:br/>
        <w:t>дүниеге келеді. ) )</w:t>
        <w:br/>
        <w:t>Мектепті бітіргеннен кейін Топорков Пахомов атындағы</w:t>
        <w:br/>
        <w:t>колхозда, онан соң селолық дүкенде сатушы болды, почтада</w:t>
        <w:br/>
        <w:t>істеді. 1939 жылы Қызыл Армия қатарына шақырылды. 1940</w:t>
        <w:br/>
        <w:t>жылы Батыс Украинаны азат етуге қатысты.</w:t>
        <w:br/>
        <w:t>ИА. В. Топорков Ұлы Отан соғысында алғаш: рет Львов</w:t>
        <w:br/>
        <w:t>облысының Каменка-Струмилово деген жерінде ұрысқа кірді.</w:t>
        <w:br/>
        <w:t>87</w:t>
        <w:br/>
        <w:t>1938 жылғы 12 қаңтарда бізді Өскеменге айдады. 171 ер</w:t>
        <w:br/>
        <w:t>адам, І әйел болды ішімізде. Өскемен мен Семейге апарды</w:t>
        <w:br/>
        <w:t>да, ол жерден 18 наурызда ары әкетті. Сол жерде Катонқара-</w:t>
      </w:r>
    </w:p>
    <w:p>
      <w:r>
        <w:t>ғайдан келген оншақты жігіт қалып қойдық. Олар: Мусин</w:t>
        <w:br/>
        <w:t>Қабылжапар, Мусин Құнияз, Бескемпіроз Сәпи, Әбсәләмов</w:t>
        <w:br/>
        <w:t>Әділбек және жасы жетпістерге келіп қалған аршатылық</w:t>
        <w:br/>
        <w:t>Зарқұмқанов Кененбай.</w:t>
        <w:br/>
        <w:t>Осы кезеңде Шыңғыстай орта мектебі түгелге жуық таза-</w:t>
        <w:br/>
        <w:t>ланды. Нәби Ибраимов деген жігіт Еңбек мектебінде дирек-</w:t>
        <w:br/>
        <w:t>тор, Нұрлан Жарылгасынов оқу ісінің меңгерушісі боп бар-</w:t>
        <w:br/>
        <w:t>ды. Сол кезде аудан бойынша 300-ден астам адам осы</w:t>
        <w:br/>
        <w:t>нәубеттің құрбаны болған екен.</w:t>
        <w:br/>
        <w:t>Кокек айының 16-сы түнде облыстық түрмеден НКВД-</w:t>
        <w:br/>
        <w:t>ға әкеліп қамады. Онда біздің облыстық комсомол комитетінің</w:t>
        <w:br/>
        <w:t>хатшысы болған Шыңғыстаулық Нұралин, облыстық атқару</w:t>
        <w:br/>
        <w:t>комитетінің торағасы Бектасов жатыр екен. Ертеңінде жауа-</w:t>
        <w:br/>
        <w:t>пқа шақырды, Шойын қара Смағұлов деген тергеуші үш</w:t>
        <w:br/>
        <w:t>күн бойы әуреге салды. “Басшыларың кім, не істедіңдер,</w:t>
        <w:br/>
        <w:t>топтарыңда кімдер бар” деген сияқты сұрақтар қояды. Арада</w:t>
        <w:br/>
        <w:t>бірнеше күн отті. 27-і күні облыстық НКВД бастығының</w:t>
        <w:br/>
        <w:t>орынбасары қалтиған сары жігіт Сәкенов шақыртты. Оған</w:t>
        <w:br/>
        <w:t>да бар шынымды айттым: “Халық жауы емеспін, ондай бар</w:t>
        <w:br/>
        <w:t>дегенге сенбеймін” дедім. Осы адам түсі жылы, адал жігіт пе</w:t>
        <w:br/>
        <w:t>деп қалдым. Ол үмітім ақталды, 29 күні жауап алу кезінде</w:t>
        <w:br/>
        <w:t>ол: - Сені босатамыз, 3 мамыр күні келіп қағаздарыңды ал.</w:t>
        <w:br/>
        <w:t>Бірақ, саған ауылға кайтпа деп кеңес берер едім. Өйткені,</w:t>
        <w:br/>
        <w:t>ол жақта халық жауларын ұстау әлі күнге жүріп жатыр. Се-</w:t>
        <w:br/>
        <w:t>мейде 4-5 ай жүре тұрсаңшы, онан кейінгі жағдайды көрерсің,</w:t>
        <w:br/>
        <w:t>- деді.</w:t>
        <w:br/>
        <w:t>3 мамыр күні босанып шығып “Қылмысы дәлелденбеген</w:t>
        <w:br/>
        <w:t>себепті босатылды, тұрғылықты жерде тұруға рұқсат” деген</w:t>
        <w:br/>
        <w:t>84</w:t>
        <w:br/>
        <w:t>сабақтарын жақсы меңгерді, үй тапсырмасын ұқыпты орын-</w:t>
        <w:br/>
        <w:t>дады. 14 жасында ересектер арасында шахмат турниріне қаты-</w:t>
        <w:br/>
        <w:t>сып жүлделі орынға ие болды. Футболмен, городкимен</w:t>
        <w:br/>
        <w:t>шұғылданды, мектеп көркемөнерпаздар коллективінің жұмы-</w:t>
        <w:br/>
        <w:t>сына белсене қатысып, ішекті аспаптар оркестрінде ойнады.</w:t>
        <w:br/>
        <w:t>Сондай-ақ, В. Величко 20-жылдардағы комсомолецтердің</w:t>
        <w:br/>
        <w:t>ерліктері жайлы, азамат соғысы туралы көркем әдебиеттерді</w:t>
        <w:br/>
        <w:t>көп оқыды. Ал ата-аналары болса ерте бастан-ақ оның</w:t>
        <w:br/>
        <w:t>жүрегіне Отан деген, Қызыл Армияға деген ыстық сезімді</w:t>
        <w:br/>
        <w:t>қалыптастыра білді.</w:t>
        <w:br/>
        <w:t>18 жасқа толар-толмаста ол өз еркімен Армияға аттанды.</w:t>
        <w:br/>
        <w:t>Бүл 1943 жылдың 12 қаңтары еді. Ол Валерий Чкалов сияқ-</w:t>
        <w:br/>
        <w:t>ты ұшқыш болуды армандайтын. Бірақ, танкист болуға тура</w:t>
        <w:br/>
        <w:t>келді. Осынау бір куатты әскери техниканың тетігін түбегейлі</w:t>
        <w:br/>
        <w:t>меңгеріп алған Валерий Величко 1943 жылдың 23-ші тамы-</w:t>
        <w:br/>
        <w:t>зынан бастап Қызыл Армия офицері, осы айда қаза болған</w:t>
        <w:br/>
        <w:t>әкесінің кегі үшін қанқұйлы жауға қарсы қан майданға</w:t>
        <w:br/>
        <w:t>шықты. “Отыз төртінші танкінің экипажында” қызмет ет-</w:t>
        <w:br/>
        <w:t>кен Валерий Величко неміс басқыншыларынан совет жерін</w:t>
        <w:br/>
        <w:t>тазарта отырып, батысқа қарай жол шекті.</w:t>
        <w:br/>
        <w:t>..Сөветтік Прибалтика үшін қыран-кескі айқас бастал-</w:t>
        <w:br/>
        <w:t>ды. Валерий Величконың экипажы бар танк бөлімі Ригадан</w:t>
        <w:br/>
        <w:t>72 километрлік қашықтықта, Добель каласына таяп келіп,</w:t>
        <w:br/>
        <w:t>жауға қарсы майдан ашты.</w:t>
      </w:r>
    </w:p>
    <w:p>
      <w:r>
        <w:t>Армиялық “За Родину” газеті батыр экипаждың соңғы</w:t>
        <w:br/>
        <w:t>ерлік минуттары жайлы былай деп жазды: “...немістің қуат-</w:t>
        <w:br/>
        <w:t>ты танкілері алға ұмтылды. Механик жүргізуші сержант Петр</w:t>
        <w:br/>
        <w:t>Басенков оқтаушының орнына тұрды да, Валерий болса</w:t>
        <w:br/>
        <w:t>көздеушінің міндетін атқарды. Кенеттен кеудеге кеп қадал-</w:t>
        <w:br/>
        <w:t>ған оқ бір сәтке естен тандырды. Денеден ыстық қан шап-</w:t>
        <w:br/>
        <w:t>шыды. Бірақ, Валерий есін жиысымен-ақ, жауға қарсы оқ</w:t>
        <w:br/>
        <w:t>атуды ұмытқан жоқ. Танкі бронына бірінен кейін бірі келіп</w:t>
        <w:br/>
        <w:t>90</w:t>
        <w:br/>
        <w:t>Одан жауап алған Гитлердің Шығыс майдандағы төтен-</w:t>
        <w:br/>
        <w:t>ше өкілі генерал Мюллер болды. Гестапошы қорқытып бол-</w:t>
        <w:br/>
        <w:t>сын, алдап болсын, комиссарды Отанын сатуға көндіргісі</w:t>
        <w:br/>
        <w:t>келеді, оған кондіре алмағанда қатаң жазамен қорқытяды.</w:t>
        <w:br/>
        <w:t>Бұған коммунист Е. П. Рыков былай деп жауап берді:</w:t>
        <w:br/>
        <w:t>- Сіз маған Отанымды сатып өмірімді сақтап қалуды ұсы-</w:t>
        <w:br/>
        <w:t>нып отырсыз. Мен өлсем де жауынгерлік борышымды ақыры-</w:t>
        <w:br/>
        <w:t>на дейін орындап шығуға бармын. Генерал біздің арамызда</w:t>
        <w:br/>
        <w:t>бұдан өзге әңгіме болуы мүмкін емес. Сіз мені өлтіре беріңіз,</w:t>
        <w:br/>
        <w:t>бірақ есіңізде болсын, жеңіс біздің жағымызда. Ал сізді дар</w:t>
        <w:br/>
        <w:t>ағашы күтіп тұр.</w:t>
        <w:br/>
        <w:t>Ыза болған гестапошы айқайлап жіберді:</w:t>
        <w:br/>
        <w:t>- Жазалауға!</w:t>
        <w:br/>
        <w:t>Ауыр жаралы комиссарды аулаға шығарып, шынжырмен</w:t>
        <w:br/>
        <w:t>ағашқа байлады. Бірнеше мылтықтан қатар шыққан үн ко-</w:t>
        <w:br/>
        <w:t>миссардың жалынды өмірін үзіп кетті.</w:t>
        <w:br/>
        <w:t>Евгений Павлович Рыков өмір бойы осындай ерлікке</w:t>
        <w:br/>
        <w:t>әзірленген еді.</w:t>
        <w:br/>
        <w:t>Е.П. Рыков 1906 жылы 13 желтоқсанда Алтай станица-</w:t>
        <w:br/>
        <w:t>сында (қазіргі Катонкарағай селосының томенгі бөлігі) ке-</w:t>
        <w:br/>
        <w:t>дей казактар семьясында дүниеге келді. Әкесі писарь бола-</w:t>
        <w:br/>
        <w:t>тын, Совет үкіметі тұсында селолық Советтің хатшысы бо-</w:t>
        <w:br/>
        <w:t>лып істеді. Евгений жасынан білім алуга талпынды: мектепті</w:t>
        <w:br/>
        <w:t>туған селосында бітіріп, педтехникумда оқыды. Онан соң</w:t>
        <w:br/>
        <w:t>бірнеше жыл комсомол жұмысында болды. Болыстық, одан</w:t>
        <w:br/>
        <w:t>соң уездік комсомол комитетінің хатшысы, губерниялық</w:t>
        <w:br/>
        <w:t>комсомол комитетінің мүшесі, ВЛКСМ өлкелік комсомол</w:t>
        <w:br/>
        <w:t>конференциясының делегаты - үш жыл ішінде жүріп өткен</w:t>
        <w:br/>
        <w:t>талапты алтай жігітінің жолы осындай. 1928 жылдың қазан</w:t>
        <w:br/>
        <w:t>айында Евгений Рыков Қызыл армия қатарына шақырыла-</w:t>
        <w:br/>
        <w:t>ды. Сойтіп, өмірінің ақырына дейін осы істен қол үзбейді.</w:t>
        <w:br/>
        <w:t>Ол қатардағы Қызыл Армия жауынгерлігінен дивизия ко-</w:t>
        <w:br/>
        <w:t>миссарына, Түркістан Соғыс Округы және Оңтүстік Батыс</w:t>
        <w:br/>
        <w:t>92</w:t>
        <w:br/>
        <w:t>майданының Әскери Советінің мүшесіне дейінгі ауыр жол-</w:t>
        <w:br/>
        <w:t>дан өтті.</w:t>
        <w:br/>
        <w:t>“Осы бір жарқын жүзді, өзіне еріксіз тартатын жігіт, -</w:t>
        <w:br/>
        <w:t>деп еске алады Совет Одағының Маршалы И. Х. Баграмян,</w:t>
      </w:r>
    </w:p>
    <w:p>
      <w:r>
        <w:t>- өзінің ұйымдастырушылық талантымен барлығынының</w:t>
        <w:br/>
        <w:t>сүйіспеншілігіне бөленді. Ол ешбір іске де немқұрайды қара-</w:t>
        <w:br/>
        <w:t>майтын, анығына дейін көз жеткізуге тырысатын. Ол</w:t>
        <w:br/>
        <w:t>инициативті, іскер басшы еді”. )</w:t>
        <w:br/>
        <w:t>Ол әрқашан осындай болды. Бұқтырма өлкесінде алға-</w:t>
        <w:br/>
        <w:t>шқы комсомол ячейкасын құрғанда да, Алтай селоларында</w:t>
        <w:br/>
        <w:t>сауат ашуды ұйымдастырғанда да, армияда да саяси қызмет-</w:t>
        <w:br/>
        <w:t>кер болғанда да, одан соң ерінбей-жалықпай ізденіп жүріп</w:t>
        <w:br/>
        <w:t>В. И. Ленин атындағы Әскери-Саяси Академияда оқыды.</w:t>
        <w:br/>
        <w:t>Онан соңғы алғашқы жауынгерлік тапсырма - ақ финдермен</w:t>
        <w:br/>
        <w:t>ұрыс. Ержүректігі мен жекелей көрсеткен ерлігі үшін брига-</w:t>
        <w:br/>
        <w:t>да комиссары “Қызыл Ту” орденімен наградтады.</w:t>
        <w:br/>
        <w:t>Ұлы Отан соғысы басталғанда ол Түркістан Әскери окру-</w:t>
        <w:br/>
        <w:t>гы Соғыс Советінің мүшесі болатын. Одан соңғы майданда-</w:t>
        <w:br/>
        <w:t>ғы ерліктері мен істері үшін оның есімін Совет Одағы</w:t>
        <w:br/>
        <w:t>Коммунистік партиясының ірі қоғам қайраткерлерінің</w:t>
        <w:br/>
        <w:t>есімдерімен қатар атауға лайықты болды.</w:t>
        <w:br/>
        <w:t>СССР Жоғарғы Советінің 1965 жылғы Указы бойынша</w:t>
        <w:br/>
        <w:t>фашистік Германияны жеңуіміздің 20 жылдығына орай Е.</w:t>
        <w:br/>
        <w:t>П. Рыков қаза болғаннан кейін бірінші дәрежелі Отан соғы-</w:t>
        <w:br/>
        <w:t>сы орденімен және “Киевті қорғауға қатысқаны үшін”</w:t>
        <w:br/>
        <w:t>медалімен наградталды.</w:t>
        <w:br/>
        <w:t>Даңқты Комиссардың есімі Киев қаласында бірк көшеге,</w:t>
        <w:br/>
        <w:t>Катонқарағай селосындағы бір көше мен өзі бір кезде оқыған</w:t>
        <w:br/>
        <w:t>орта мектепке берілген.</w:t>
        <w:br/>
        <w:t>М.П. ВАСИЛЬЕВА.</w:t>
        <w:br/>
        <w:t>Оның өмірі мен ісі бүгінгі ұрпаққа; жас қыздар “мен</w:t>
        <w:br/>
        <w:t>жігіттерге үлгі болуға тиіс.і</w:t>
        <w:br/>
        <w:t>Шегінудің қиындығын бастан өткерді. Төрт рет жараланып,</w:t>
        <w:br/>
        <w:t>үш рет қоршауға түсті, өз бөлімімен жауға қарсы соғыса</w:t>
        <w:br/>
        <w:t>жүріп өзіміздің әскерлерге қосылды.</w:t>
        <w:br/>
        <w:t>1942 жылдың шілдесінен бастап үшінші Украина майда-</w:t>
        <w:br/>
        <w:t>нындағы 12-армияда, 2-гвардиялық мото-понтон көпір ба-</w:t>
        <w:br/>
        <w:t>тальоны құрамында неміс-фашист басқыншыларына қарсы</w:t>
        <w:br/>
        <w:t>ұрысқа катысты. 1944 жылдың 22 ақпанында Иван Василье-</w:t>
        <w:br/>
        <w:t>вич Топорковқа Запорожье қаласы маңындағы бөлімдерді</w:t>
        <w:br/>
        <w:t>Днепрден понтон арқылы өткізудегі ерлігі үшін Сөзет Ода-</w:t>
        <w:br/>
        <w:t>ғының Батыры атағы берілді. Бұл қалай болып еді?</w:t>
        <w:br/>
        <w:t>...Қарсыластардың жауып тұрған пулемет оғынан өтіп,</w:t>
        <w:br/>
        <w:t>Топорков понтонды оң жағалаудан үш метрдей жерге тоқ-</w:t>
        <w:br/>
        <w:t>татты. Суға қарғып түсіп, тоқтайтын жер іздеуге кірісті. Жау</w:t>
        <w:br/>
        <w:t>солдаттары оған оқ жаудырып, граната лақтырумен болды.</w:t>
        <w:br/>
        <w:t>Бірақ ержүрек понтонер қолайлы жер тауып, понтонды</w:t>
        <w:br/>
        <w:t>түсіруге бұйырды да, жаяу әскерлерді өзіне таси бастады.</w:t>
        <w:br/>
        <w:t>Бұл кезде оларды десантшылар оқпен қалқалап тұрды.</w:t>
        <w:br/>
        <w:t>Бүл күнде ержүрек понтонерлер төрт рет рейс жасады.</w:t>
        <w:br/>
        <w:t>Келесі күні екінші-рейс кезінде Топорковтың понтонына оқ,</w:t>
        <w:br/>
        <w:t>тиіп, суға бата бастады. Қатарда төрт-ақ адам қалды. Топор-</w:t>
        <w:br/>
        <w:t>ков оларға кейін қарай жүзіп жетуді бұйырды. Тек таңертең</w:t>
        <w:br/>
        <w:t>ғана ес-түссіз жатқан үш понтонерді әйелдер тауып алды.</w:t>
      </w:r>
    </w:p>
    <w:p>
      <w:r>
        <w:t>Көп ұзамай Топорков қайтадан понтонға келіп, жау оғы</w:t>
        <w:br/>
        <w:t>астында жаяу әскерлерді Днепрдің оң жағына өткізе баста-</w:t>
        <w:br/>
        <w:t>ды. Офицер жараланған кезде ол команданы өз қолына алып,</w:t>
        <w:br/>
        <w:t>тағы да екі рейс жасады. Топорковтың понтоны сегіз рейс</w:t>
        <w:br/>
        <w:t>жасаған үшінші түн бәрінен де қиын болды. Жауынгерлік</w:t>
        <w:br/>
        <w:t>тапсырманы орындау кезіндегі асқан ерлігі үшін ержүрек</w:t>
        <w:br/>
        <w:t>төрт понтонер Топорков, Дудко, Замиралов және Скворцо-</w:t>
        <w:br/>
        <w:t>вқа Совет Одағының Батыры атағы берілді.</w:t>
        <w:br/>
        <w:t>Одан соң понтонерлер жауынгерлерді Оңтүстік Буг, Днестр</w:t>
        <w:br/>
        <w:t>арқылы. да ойдағыдай өткізді. 1944 жылы күзде ұлы мен</w:t>
        <w:br/>
        <w:t>88</w:t>
        <w:br/>
        <w:t>анықтаманы колыма алдым. Содан кейін Семей педучилишесінде</w:t>
        <w:br/>
        <w:t>оқитын біздің ауданның балаларын іздеп барғанымда, осында</w:t>
        <w:br/>
        <w:t>оқитын Құрманғажы Өскенбаевқа жолықтым. Ол маған киім</w:t>
        <w:br/>
        <w:t>әперіп, моншаға апарып үсті-басымды тәртіпке келтірді.</w:t>
        <w:br/>
        <w:t>Сөйтіп жүргенде ауылдасым: Бүркітбай Маймақов кезіге кетті.</w:t>
        <w:br/>
        <w:t>Ауылдың жайын сүрап едім, былай деді “Мен өзім ауылдық</w:t>
        <w:br/>
        <w:t>Советтің оқуына келдім, онда бәрі де тынышталды, қорық-</w:t>
        <w:br/>
        <w:t>қанды қойып үйіңе қайт”.</w:t>
        <w:br/>
        <w:t>Әлгі соз қамшы болды ма 5-6 мамыр шамасында тартып</w:t>
        <w:br/>
        <w:t>отырып Таңба ауылындағы үйге жеттім. Қийта келген соң</w:t>
        <w:br/>
        <w:t>комсомол билетімді қайтадан алдым. Сонан кейін мені Топ-</w:t>
        <w:br/>
        <w:t>қайыңдағы “Аманкелді” колхозына есепші ғып жіберді.</w:t>
        <w:br/>
        <w:t>Елде жазықсыз адамды ұстау, қамау әлі тоқталмапты. 14</w:t>
        <w:br/>
        <w:t>маусымда біздің ауылдың азаматтары Кәмәли Әбілқалықовты,</w:t>
        <w:br/>
        <w:t>Сқақ Шалғынбаевты, Сәмәтәй Сайлаубаевты, Мәлік Бәте-</w:t>
        <w:br/>
        <w:t>кеновты, Құсмания Мұқанбаевты, Нұрлан Жарылғасынов-</w:t>
        <w:br/>
        <w:t>ты, Дүйсенбі Досбергеновты, Азрқрзш Жүмеаділовты үстап</w:t>
        <w:br/>
        <w:t>әкетті.</w:t>
        <w:br/>
        <w:t>Іздеп жатыр деген хабар жеткен соң үйге келгенімде</w:t>
        <w:br/>
        <w:t>ертеңінде ауылдық Кеңестің хатшысы Берікбол Қашқынба-</w:t>
        <w:br/>
        <w:t>ев келіп, Сләмбаев Сағди екеуімізді комендатураға шақы-</w:t>
        <w:br/>
        <w:t>рып жатқанын айтты. Бардық. Келе сап жапты. Оған себеп.</w:t>
        <w:br/>
        <w:t>“Әкіметке қарсы ұйым тарап кетіп еді, Тұрбаев келіп қайта</w:t>
        <w:br/>
        <w:t>ұйымдастырды” деген.жала болып шықты. Бірінші жолы</w:t>
        <w:br/>
        <w:t>ұсталғанда қамауда болған Зағипа кемпір әлі осында отыр</w:t>
        <w:br/>
        <w:t>екен. Жоғарыда айтқан Ахмет Төлегенов пен Құтбай Ахме-</w:t>
        <w:br/>
        <w:t>тов туралы деректі сол кісіден естідім. ші</w:t>
        <w:br/>
        <w:t>Несін айтайын, сол қамағаннан босатпай Тағы да айдап</w:t>
        <w:br/>
        <w:t>әкетті. Өскемен, Семей қалаларындағы түрмеде көп жаттым.</w:t>
        <w:br/>
        <w:t>Ақыры сот болып (сот төрағасы Савельев деген кісі еді) ауыл-</w:t>
        <w:br/>
        <w:t>дан әкеткен барлығымызды бірдей 58-статьяның 6, 7, 10,14</w:t>
        <w:br/>
        <w:t>85</w:t>
        <w:br/>
        <w:t>льева ұрыс үстінде жау снаридының жарықшағынан қаза тап-</w:t>
        <w:br/>
        <w:t>ты. Бұл Әстонияда болған еді. Бірінші екпінді армияның</w:t>
        <w:br/>
        <w:t>командованиесі Мария Петровна Васильеваны қаза болған</w:t>
        <w:br/>
        <w:t>соң “Бірінші дәрежелі Отан соғысы” орденіне ұсынды.</w:t>
        <w:br/>
        <w:t>“Жолдас М.Н. Васильева, - делінген наградаға ұсыныл-</w:t>
      </w:r>
    </w:p>
    <w:p>
      <w:r>
        <w:t>ған құжатта - 35-ші ОМСБ-да 1942 жылың ақпанынан бері</w:t>
        <w:br/>
        <w:t>операциялық взвод командирі, жетекші хирург болып істейді.</w:t>
        <w:br/>
        <w:t>Соғыс жүріп жатқан уақыт ішінде өзінің ержүректілігі</w:t>
        <w:br/>
        <w:t>мен қажымас қайраты, білгір хирург-дәрігерлігі арқасында</w:t>
        <w:br/>
        <w:t>Совет Армиясының жүзлеген жауынгерлерінің өмірін сақтап</w:t>
        <w:br/>
        <w:t>қалды. Хирургиялық топты басқара жүріп, жауынгерлік дала</w:t>
        <w:br/>
        <w:t>жағдайында ержүректілік пен іскерліктің орасан зор үлгісін</w:t>
        <w:br/>
        <w:t>көрсетті. Шаршағанына да қарамастан, ұйқыға да бой берме-</w:t>
        <w:br/>
        <w:t>стен, 2-3 тәулік бойы операция үстелі жанынан кетпеген</w:t>
        <w:br/>
        <w:t>кездері болды. Дивизия бөлімдерінің Великая өзені маңын-</w:t>
        <w:br/>
        <w:t>дагы ұрыстарда ғана оның өзі 358 адамға дәрігерлік көмек</w:t>
        <w:br/>
        <w:t>көрсетті.</w:t>
        <w:br/>
        <w:t>Жолдас Васильева өз өміріне төнген қауіп-қатерге қара-</w:t>
        <w:br/>
        <w:t>мастан, жауып тұрған артиллерия оғының астында бірнеше</w:t>
        <w:br/>
        <w:t>рет операция жасап, ондаған өмірді сақтап қалды. Өстіп жүріп</w:t>
        <w:br/>
        <w:t>өзі де екі рет жаралы болды.</w:t>
        <w:br/>
        <w:t>Жоллас Васильева қажымайтын қызметкер еді. 1942 жыл-</w:t>
        <w:br/>
        <w:t>дың наурызына дейін ол далалық хирургиялық госпитальда</w:t>
        <w:br/>
        <w:t>істеді. Мұндағы жұмыс оны қанағаттандырған жоқ. Ол май-</w:t>
        <w:br/>
        <w:t>данның алғы шебіне баруға тырысты. Сөйтіп, оның тілегі</w:t>
        <w:br/>
        <w:t>қанағаттандырылды. 1942 жылдың наурызынан бастап, каза</w:t>
        <w:br/>
        <w:t>болғанға дейін медсанбатта істеді.</w:t>
        <w:br/>
        <w:t>Жолдас Васильева Отан соғысы кезінде 1942 жылдың на-</w:t>
        <w:br/>
        <w:t>урызынан 1944 жылдың 14 тамызына дейін 5000-нан астам</w:t>
        <w:br/>
        <w:t>операция жасады.”</w:t>
        <w:br/>
        <w:t>ңа. (Архив материалдары негізінде. дайындалды).</w:t>
        <w:br/>
        <w:t>бірнеше снаряд тиді. Машина жана бастады, оған карамастан</w:t>
        <w:br/>
        <w:t>ержүрек батырлар оққа арана отырып, жау әскерлерін шын-</w:t>
        <w:br/>
        <w:t>жыр табанымен таптады, техникаларын істен шығарды. Ақыры</w:t>
        <w:br/>
        <w:t>бактағы жанармай біткенде барып тоқтауға мәжбүр болды.</w:t>
        <w:br/>
        <w:t>Снаряд та, оқта таусылды. Осы ұрыста фашистер жеті куат-</w:t>
        <w:br/>
        <w:t>ты техникасынан айрылды”. )</w:t>
        <w:br/>
        <w:t>“Валерий Величко лейтенант А. Волков және сержант</w:t>
        <w:br/>
        <w:t>П. Басенков осылай қаза тапты. Ұрыстан кейін Валерий Ве-</w:t>
        <w:br/>
        <w:t>личко мен оның жолдастарын Добель қаласындағы бауырла-</w:t>
        <w:br/>
        <w:t>стар қабіріне жерледі”.</w:t>
        <w:br/>
        <w:t>Соғыста көрсеткен ересен ерлігі үшін Александр Волко-</w:t>
        <w:br/>
        <w:t>вқа, Валерий Величкоға, Петр Басенковқа СССР Жоғарғы</w:t>
        <w:br/>
        <w:t>Советі Президиумының 1945 жылғы 29 наурыздағы жарлы-</w:t>
        <w:br/>
        <w:t>ғы бойынша Совет Одағының Батыры деген атақ берілді.</w:t>
        <w:br/>
        <w:t>Е.П.РЫКОВ.</w:t>
        <w:br/>
        <w:t>Бұл 1941 жылдың бірінші қыркүйегінде болған еді. Қар-</w:t>
        <w:br/>
        <w:t>сыласқан ұрыстан кейін Оңтүстік-Батыс майданының</w:t>
        <w:br/>
        <w:t>әскерлері Жоғарғы Бас командашының бұйрығы бойынша</w:t>
        <w:br/>
        <w:t>Советтік Украинаның астанасы Киев қаласын тастап,</w:t>
        <w:br/>
        <w:t>Днегірдің сол жақ жағалауына шықгы. Майдан штабы әскер-</w:t>
        <w:br/>
        <w:t>лер тобымен бірге Полтава жаққа қарай жылжыды, бірақ</w:t>
        <w:br/>
        <w:t>қоршауға түсіп қалды. Қарсыласқан ұрыста біздің топ талқ-</w:t>
        <w:br/>
        <w:t>андалды. 1941 жылғы 25 қыркүйегінде түнгі ұрыста майдан</w:t>
        <w:br/>
        <w:t>командашысы, генерал-полковник М. И. Крипонос, майдан</w:t>
        <w:br/>
        <w:t>штабының бастығы, генерал-майор В. И. Тупиков, майдан</w:t>
      </w:r>
    </w:p>
    <w:p>
      <w:r>
        <w:t>әскери Советінің мүшесі, Украина Коммунистік партиясы</w:t>
        <w:br/>
        <w:t>Орталық Комитетінің екінші хатшысы М. О..Бурмистенко</w:t>
        <w:br/>
        <w:t>қаза болды. Майдан әскери Советінің мүшесі, ДИВИЗИЯ ко-</w:t>
        <w:br/>
        <w:t>миссары (дәрежесі генерал-лейтенант) Е. П. Рыков қатты</w:t>
        <w:br/>
        <w:t>жараланып, ес-түссіз жатқанда тұтқынға түсті.:</w:t>
        <w:br/>
        <w:t>91</w:t>
        <w:br/>
        <w:t>сан зор пайда тауып отырған. Алайда, оларға салынатын</w:t>
        <w:br/>
        <w:t>мемлекеттік салықтың өте үлкендігінен, марал шаруашылық-</w:t>
        <w:br/>
        <w:t>тары құрып кетудің аз-ақ алдында қалған. ВКП/б/Катонқа-</w:t>
        <w:br/>
        <w:t>рағай аудандық комитетінің 1-конференциясының мәжіліс</w:t>
        <w:br/>
        <w:t>хатында былай деп жазылған: “Марал шаруашылығымен ай-</w:t>
        <w:br/>
        <w:t>налысу өте тиімді. Ол салықтың үлкендігінен шығын шектіріп</w:t>
        <w:br/>
        <w:t>отыр”. (Зырян мемлекеттік архиві. 6-қор, 1-опись, 9-іс).</w:t>
        <w:br/>
        <w:t>Совет өкіметі бұл қателікті түсініп, марал шаруашылық-</w:t>
        <w:br/>
        <w:t>тарына салық салу ісіне озгерістер енгізген. Сөйтіп, орташа-</w:t>
        <w:br/>
        <w:t>Лар мен кедейлерге ішінара ақшалай көмек көрсеткен. Сол</w:t>
        <w:br/>
        <w:t>кездегі Бұқтырма уездік қаржы бөлімінің меңгерушісі Дят-</w:t>
        <w:br/>
        <w:t>ловтың Катонқарағай аудандық атқару комитетінің</w:t>
        <w:br/>
        <w:t>председателі Угрюмовке 1928 жылы 31 мамырда жазған ха-</w:t>
        <w:br/>
        <w:t>тында мынадай сөздер бар: “... маралдар үшін ақша тек кана</w:t>
        <w:br/>
        <w:t>орташалар мен кедейлерге қайтарылсын...” (Зырян</w:t>
        <w:br/>
        <w:t>мемлекеттік архиві. 1-опись. 18-іс).</w:t>
        <w:br/>
        <w:t>Пантыға деген сұраныстың өсуі марал шаруашылығын</w:t>
        <w:br/>
        <w:t>дамытуға мүмкіндік жасады. Сөйтіп, шағын марал өсіруші</w:t>
        <w:br/>
        <w:t>шаруашылықтар негізінде 1924 жылы “Катонкарағай” бұғы</w:t>
        <w:br/>
        <w:t>совхозы, 1928 жылы “Жоғарғы-Катон” марал совхозы құрыл-</w:t>
        <w:br/>
        <w:t>ды. “Жоғарғы- Катон” совхозы 1954 жылға дейін Алтай өлкесі</w:t>
        <w:br/>
        <w:t>Таулы-Алтай автономиялы облысының Усть-Коксинск ай-</w:t>
        <w:br/>
        <w:t>мағының құрамына еніп келді. 1955 жылғы ақпан айынан</w:t>
        <w:br/>
        <w:t>бері “Жоғарғы-Катон” марал совхозы Катонкарағай ауданы-</w:t>
        <w:br/>
        <w:t>на қарайды. Шаруашылықтың негізгі бағыты - марал-бұғы</w:t>
        <w:br/>
        <w:t>өсіру, панты өндіру.</w:t>
        <w:br/>
        <w:t>“Катонқарағай” совхозының орталық усадьбасы Чернова</w:t>
        <w:br/>
        <w:t>селосында болды. Негізгі екі бөлімшесі: Чернонаға - Черно-</w:t>
        <w:br/>
        <w:t>ва, Фадиха марал парктері, қара түлкі және сүт фермасы,</w:t>
        <w:br/>
        <w:t>екінші Репный бөлімшесіне М 1 және М 2 марал парктері,</w:t>
        <w:br/>
        <w:t>“Қызыл стан”, “Жазаба” егіс-дала учаскелері, төрт омарта</w:t>
        <w:br/>
        <w:t>қарады.</w:t>
        <w:br/>
        <w:t>98</w:t>
        <w:br/>
        <w:t>пункттері бойынша айыптап, 12-15 жылдан кесті де тастады.</w:t>
        <w:br/>
        <w:t>Сонымен ақыры тұрағымыз тайгадағы Киров облысы Каиск</w:t>
        <w:br/>
        <w:t>ауданындағы, Вятка лагері болды. Ол жерде бізді ағаш дай-</w:t>
        <w:br/>
        <w:t>ындауға салды, Айтып, айтпай не керек, жұмыс ауыр, тамақ</w:t>
        <w:br/>
        <w:t>нашар. Денсаулықтары тәуірлері, жолдастарына сүйеу бо-</w:t>
        <w:br/>
        <w:t>лып, тамағына қарасып, жұмыс нормасын орындауға болы-</w:t>
        <w:br/>
        <w:t>сып, алғы күнге үміт артып жүріп жаттық. Барғанан-ақ</w:t>
        <w:br/>
        <w:t>өзіміздің жазықсыз, жаламен жатқанымызды: үкіметке,</w:t>
        <w:br/>
        <w:t>Сталиннің атына жаза бердік. Оны жазып берген бізбен бірге</w:t>
        <w:br/>
        <w:t>отырған казақ, орысша өте сауатты Құрманғали Нұрмаков</w:t>
        <w:br/>
        <w:t>деген азамат еді. Ақыры үмітіміз ақталып, ісімізді қайта</w:t>
        <w:br/>
        <w:t>қарау туралы Калинин мен Горкин кол қойған қағаз қолы-</w:t>
      </w:r>
    </w:p>
    <w:p>
      <w:r>
        <w:t>мызға тиді. Содан қайтадан айдап әкеліп 1940 жылы 16</w:t>
        <w:br/>
        <w:t>қарашада сот болғанша Өскемен түрмесінде үстады. Ақыры</w:t>
        <w:br/>
        <w:t>сол күні ағарып, босап шықтық. Сот үкімі жазылған қағаз</w:t>
        <w:br/>
        <w:t>әлі күнге дейін қолымда, естен кетпес, ел басына төнген</w:t>
        <w:br/>
        <w:t>ауыр жылдардың ескерткіші сияқты. Бірге ұсталған жолдас-</w:t>
        <w:br/>
        <w:t>тарымның бірі, Сағди Вяткадағы лагерде ауырып қайтыс бол-</w:t>
        <w:br/>
        <w:t>ды. Сол жылдары ағайынды Тұрбаевтардан ұсталып кеткен</w:t>
        <w:br/>
        <w:t>жеті жігіттің ішінде мен ғана жалғыз оралдым. Қалғанының</w:t>
        <w:br/>
        <w:t>бірде-бірі тірі қайтпады. Менімен бірге отырып, аман кел-</w:t>
        <w:br/>
        <w:t>гендер - Нұрлан Жарылғасынов пен еңбектік Сқақ Шал-</w:t>
        <w:br/>
        <w:t>ғынбаев қана.</w:t>
        <w:br/>
        <w:t>Содан бері де көп уақыт өтті. Осы мерзімде талай нәрсе</w:t>
        <w:br/>
        <w:t>өзгерді, талай нәрсе жаңарды. Тарих алға жылжыған сайын</w:t>
        <w:br/>
        <w:t>өткендегі қандай істің қате, қандай істің дұрыс болғанын</w:t>
        <w:br/>
        <w:t>уақыттың өзі түзетуде. Алайда, тән жарасы жазылғанымен,</w:t>
        <w:br/>
        <w:t>жан-жарасы құлан-таза айығып, жазықсыз шеккен жапа ұмы-</w:t>
        <w:br/>
        <w:t>тылып кетті деп айту қиын. Кешегі бастан әткен бейнет,</w:t>
        <w:br/>
        <w:t>еріксіз ел-жұрттан айырылып, арманда опат болған аяулы</w:t>
        <w:br/>
        <w:t>азаматтардың бейнесі әлі күнге дейін санамда сайрап тұр.</w:t>
        <w:br/>
        <w:t>Жазып алған - Қайырды НАЗЫРБАЕВ.</w:t>
        <w:br/>
        <w:t>86</w:t>
        <w:br/>
        <w:t>Маша Васильеваның өмірбаяны Қазан төңкерісі қарса-</w:t>
        <w:br/>
        <w:t>ңында туған ұрпақтар омірінен бөлек емес. Олар Кеңес үкіметі</w:t>
        <w:br/>
        <w:t>оқуға деген мүмкіндікті барынша пайдаланды, белсенді ком-</w:t>
        <w:br/>
        <w:t>сомол болды, Ленин партиясының қатарына кірді, көптеген</w:t>
        <w:br/>
        <w:t>ер адамдар қызығарлықтай күресе білді. Әскери дәрігер, ме-</w:t>
        <w:br/>
        <w:t>дициналық қызметтің майоры Мария Петровна Васильева</w:t>
        <w:br/>
        <w:t>өзінің ерлік еңбегімен төрт жауынгерлік орденнің иегері болды.</w:t>
        <w:br/>
        <w:t>М.П. Васильева 1913 жылы 9 қарашада Смоленск облы-</w:t>
        <w:br/>
        <w:t>сының Пушкинек ауданындағы Усадыьба деревнясында кедей</w:t>
        <w:br/>
        <w:t>шаруаның отбасында дүниеге келді. Революция болардан аз</w:t>
        <w:br/>
        <w:t>бұрын Васильевтар отбасы Шығыс Қазақстан облысының</w:t>
        <w:br/>
        <w:t>Чернова ауылына көшіп келді. Осында 1925 жылы Маша</w:t>
        <w:br/>
        <w:t>шаруа жастарының жеті жылдық мектебіне - ШЖМ-ға окуға</w:t>
        <w:br/>
        <w:t>түсті. 1929 жылы оның әкесі Петр Яковлевич алғашқылар-</w:t>
        <w:br/>
        <w:t>дың бірі болып колхозға кірді. Он алты жасар Маша оқудан</w:t>
        <w:br/>
        <w:t>қолы бос кезінде колхоз жұмысындағы ата-аналарына</w:t>
        <w:br/>
        <w:t>көмектесетін. 1930 жылы Катонқарағай аудандық комсомол</w:t>
        <w:br/>
        <w:t>комитеті Мария Васильеваны ВЛКСМ қатарына қабылдап,</w:t>
        <w:br/>
        <w:t>оған мектеп пионер ұйымына жетекшілік жасауды тапсыр-</w:t>
        <w:br/>
        <w:t>ДЫ.</w:t>
        <w:br/>
        <w:t>1932 жылы Маша ШЖМ-ны бітіріп Уралға кетті. Онда</w:t>
        <w:br/>
        <w:t>ол Свердловск мединституты жанындағы рабфаққа түсті. Екі</w:t>
        <w:br/>
        <w:t>жылдан кейін осы институттың студенті болып, оны 1939</w:t>
        <w:br/>
        <w:t>жылы бітіріп шықты. Осы жылы институт партия ұйымы-</w:t>
        <w:br/>
        <w:t>ның жолдамасы бойынша жас коммунист-дәрігер Қызыл</w:t>
        <w:br/>
        <w:t>Армия қатарына қабылданды. Фашистік снаряд жарқынша-</w:t>
        <w:br/>
        <w:t>ғы өмірін үзіп кеткенге шейін бес жылға созылған әскери</w:t>
        <w:br/>
        <w:t>дәрігердің еңбек жолы осылай басталды.</w:t>
        <w:br/>
        <w:t>М.П. Васильева 90-дивизияға қатысты 286-атқыштар</w:t>
        <w:br/>
        <w:t>полкының атқыштар батальонында әскери-дәрігер бола жүріп,</w:t>
        <w:br/>
        <w:t>ақ финдерге қарсы ұрысқа қатысып, қайнаған ұрыс арасын-</w:t>
        <w:br/>
        <w:t>%</w:t>
      </w:r>
    </w:p>
    <w:p>
      <w:r>
        <w:t>Катонқарағай аудандық комитетінің, ұйымының органы бол-</w:t>
        <w:br/>
        <w:t>ған, орыс тілінде шыққан.</w:t>
        <w:br/>
        <w:t>Москвадағы В. И. Ленин атындағы кітапхананың газет</w:t>
        <w:br/>
        <w:t>филиалында Катонқарағай аудандық газетінің 1933-1934</w:t>
        <w:br/>
        <w:t>жылдардағы номерлері жоқ. 1935 жылғы бір-ақ номер (М453),</w:t>
        <w:br/>
        <w:t>1936 жылғы 4 нөмір (М1, 6,8, 27), 1937 жылғы 1-11, 13-29,</w:t>
        <w:br/>
        <w:t>31-36, 39-52, 66-82-нөмірлер, 1938 жылғы 1,9, 11-32, 34-92,</w:t>
        <w:br/>
        <w:t>1939 жылғы 2, 3, 5-70, 72-115 нәмірлері сақталған.</w:t>
        <w:br/>
        <w:t>1940 жылдан бастап газет “Сталинское знамя” деп атал-</w:t>
        <w:br/>
        <w:t>ған. Сонда 1940 жылдан 1955 жылға дейінгі, онан кейін</w:t>
        <w:br/>
        <w:t>“Знамя труда” деп аталған газеттің 1956 жылдан 1962 жылға</w:t>
        <w:br/>
        <w:t>шейінгі номерлері түгел болмаса да көпшілігі сақтаулы. Га-</w:t>
        <w:br/>
        <w:t>зет 1962 жылғы 25 көкектегі 33-номермен тоқталған, 231</w:t>
        <w:br/>
        <w:t>номер шыққан. Газет өмір сүрген 1933-1962 жылдар аралы-</w:t>
        <w:br/>
        <w:t>ғында барлығы 2414 номер жарық көрген.</w:t>
        <w:br/>
        <w:t>1963-1971 жылдар аралығында Катонқарағайда газет шық-</w:t>
        <w:br/>
        <w:t>қан жоқ. “Арай” - “Луч” газетінің 1972-1982 жылдардағы</w:t>
        <w:br/>
        <w:t>тігінділері В. И. Ленин атындағы кітапханада, 1971-1996</w:t>
        <w:br/>
        <w:t>жылдардағы тігінділері Зырян архивінде толық бар. “Боль-</w:t>
        <w:br/>
        <w:t>шевик Алтая” газетінің 1933-ші жылдан 1939 жылға дейінгі</w:t>
        <w:br/>
        <w:t>тігінділері В. И. Ленин атындағы мемлекеттік кітапхана мен</w:t>
        <w:br/>
        <w:t>бұрынғы бүкілодақтық кітап палатасында сақтаулы.</w:t>
        <w:br/>
        <w:t>1933-1929 жылдары шыққан “Болышевик Алтая” газеті</w:t>
        <w:br/>
        <w:t>ВКП (6) Катонкарағай аудандық комитеті мен аудандық ат-</w:t>
        <w:br/>
        <w:t>қару комитетінің (әуел баста аудандық кәсіподақ ұйымы да</w:t>
        <w:br/>
        <w:t>бар), 1939-1956 жылдардағы “Сталинское знамя” Қазақстан</w:t>
        <w:br/>
        <w:t>Коммунистік партиясы Катонқарағай аудандық комитеті мен</w:t>
        <w:br/>
        <w:t>халық депутаттары аудандық Советінің, 1956-1962 жылдар-</w:t>
        <w:br/>
        <w:t>дағы “Знамя труда” Қазақстан Коммунистік партиясы Като-</w:t>
        <w:br/>
        <w:t>нқарағай аудандық комитеті мен еңбекшілер депутаттары</w:t>
        <w:br/>
        <w:t>аудандық Советінің органы болды.</w:t>
        <w:br/>
        <w:t>1962-1963 жылдары Зырян қаласында Қазақстан Компар-</w:t>
        <w:br/>
        <w:t>тиясы Шығыс Қазақстан облыстық комитеті мен еңбекшілер</w:t>
        <w:br/>
        <w:t>102</w:t>
        <w:br/>
        <w:t>депутаттары облыстық Советінің колхоз-совхоздардың Зы-</w:t>
        <w:br/>
        <w:t>рян аумақтық ондірістік басқармасының органы “Заря Вос-</w:t>
        <w:br/>
        <w:t>тоқа” газеті, ал 1963-1970 жылдары Үлкен-Нарын өндірістік</w:t>
        <w:br/>
        <w:t>басқармасы мен еңбекшілер депутаттары аудандық Советінің</w:t>
        <w:br/>
        <w:t>органы “Знамя труда” - “Еңбек туы” газеттері шығып тұрды.</w:t>
        <w:br/>
        <w:t>1970 жылы Катонқарағай мен Үлкен-Нарын өз алдарына</w:t>
        <w:br/>
        <w:t>аудан болып бөлінген кезде “Еңбек туы” - “Знамя труда”</w:t>
        <w:br/>
        <w:t>тазеттері Үлкен-Нарында қалып, 1997 жылғы 1 тамызға дейін,</w:t>
        <w:br/>
        <w:t>яғни аудан таратылғанша шығып тұрды.</w:t>
        <w:br/>
        <w:t>1970 жылы 4 желтоксанда Катонқарағай ауданы құрыл-</w:t>
        <w:br/>
        <w:t>ғаннан кейін “Арай” - “Луч” газеті 1971 жылғы 1 шілдеден</w:t>
        <w:br/>
        <w:t>бастап шыға бастады.</w:t>
        <w:br/>
        <w:t>Отызыншы жылдары “Большевик Алтая” газетінде ре-</w:t>
      </w:r>
    </w:p>
    <w:p>
      <w:r>
        <w:t>дактор болып В. С. Поповтан кейін П. Д. Макаров істеген.</w:t>
        <w:br/>
        <w:t>(Осы жылдарда редактордың орынбасары болып газетке қол</w:t>
        <w:br/>
        <w:t>қойғандар арасында Д. Шмелев, 3, Михайлова, А, Гаврилов</w:t>
        <w:br/>
        <w:t>деген азаматтар болған. П; Макаров Самар аудандық Газетіне</w:t>
        <w:br/>
        <w:t>ауысқан соң газет “Сталинское знамя” боп тұрған кезінде</w:t>
        <w:br/>
        <w:t>редактор И. С. Пичков (1948-1951), 1951 жылдың тамызы-</w:t>
        <w:br/>
        <w:t>нан 1953 жылдың қазан айына дейін Георгий Михайлович</w:t>
        <w:br/>
        <w:t>Шмурыгин болды. Ол бұған дейін Самар, Зайсан, Таврия</w:t>
        <w:br/>
        <w:t>және Үлкен-Нарын аудандық газеттері мен майданда шық-</w:t>
        <w:br/>
        <w:t>қан газетке тілші, жауапты хатшы, редактор болып істеген</w:t>
        <w:br/>
        <w:t>екен. Ол кісімен газеттің 50 жылдық Мерейтойы атап өтілген</w:t>
        <w:br/>
        <w:t>1983 жылы. “Арай” - “Луч” газеті редакторының орынбаса-</w:t>
        <w:br/>
        <w:t>ры болып істеп жүргенде Өскемен қаласына арнайы іздеп</w:t>
        <w:br/>
        <w:t>барып, танысуыма тура келді. Қартайып калған, сыпайы, өте</w:t>
        <w:br/>
        <w:t>жоғары мәдениетті, тамаша адам екен. Өскемен педагогика-</w:t>
        <w:br/>
        <w:t>лық институтында отыз жыл ұстаздық еткен тарихшы өзінің</w:t>
        <w:br/>
        <w:t>кандидаттық диссертациясын “Ғылым мен техниканың</w:t>
        <w:br/>
        <w:t>жетістіктерін, республика өнеркәсібінің “озат тәжірибесін</w:t>
        <w:br/>
        <w:t>енгізуді насихаттаудағы баспасөздің ролін жоғарлату жөніндегі</w:t>
        <w:br/>
        <w:t>Қазақстан Коммунистік партиясының іс-қызметі” деген та-</w:t>
        <w:br/>
        <w:t>қырыпта қорғапты.:</w:t>
        <w:br/>
        <w:t>103</w:t>
        <w:br/>
        <w:t>да жау оғынан жараланған совет жауынгерлеріне дәрігерлік</w:t>
        <w:br/>
        <w:t>көмек көрсетті. 3-рангалы әскери-дәрігер М.П. Васильева</w:t>
        <w:br/>
        <w:t>жауынгерлік ерлігі үшін КСРО Жоғарғы Кеңесінің 1940</w:t>
        <w:br/>
        <w:t>жылғы 13 каңтардағы Жарлығы бойынша “Жауынгерлік ерлігі</w:t>
        <w:br/>
        <w:t>үшін” медалімен наградталды. Ал 10 ақпан күні әскери-дәрігер</w:t>
        <w:br/>
        <w:t>Васильева тағы бір ерлік жасады. Ұрыс даласында жауынгер-</w:t>
        <w:br/>
        <w:t>лерге көмек көрсету: кезінде өзі де екі рет жараланғанына</w:t>
        <w:br/>
        <w:t>қарамастан, бес сағат бойы ұрыс даласында жұмысын тоқта-</w:t>
        <w:br/>
        <w:t>тқан жоқ. Осы ерлігі үшін Михаил Иванович Калинин өз</w:t>
        <w:br/>
        <w:t>қолымен М. Васильеваға “Жауынгерлік Қызыл Ту” орденін</w:t>
        <w:br/>
        <w:t>тапсырды. і</w:t>
        <w:br/>
        <w:t>..Ұлы Отан соғысы басталғанда Мария Петровна жыл-</w:t>
        <w:br/>
        <w:t>жымалы дала госпиталінің бірінде хирург болып жүр еді.</w:t>
        <w:br/>
        <w:t>Соғыстың үшінші күні ол жауынгерлер өмірі үшін күреске</w:t>
        <w:br/>
        <w:t>кірісіп кетті. 1942:жылдың наурыз айында да М. Васильева</w:t>
        <w:br/>
        <w:t>33-атқыштар дивизиясының 35-жеке медсанбатында хирург</w:t>
        <w:br/>
        <w:t>болып істеп жүрді. Ол әрбір жауынгердің өмір үшін жан</w:t>
        <w:br/>
        <w:t>аямай күресті. Тек бір ғана мысал келтірейік. Медсанбатқа</w:t>
        <w:br/>
        <w:t>жаралы жауынгер П. И. Вялцев жеткізілді. Оның аяғына 55</w:t>
        <w:br/>
        <w:t>мм. мина кіріп, жарылмай тұрып қалған екен. Әскери</w:t>
        <w:br/>
        <w:t>қызметінің майоры М. П. Васильева жаралыны операция</w:t>
        <w:br/>
        <w:t>столына жатқызуға бұйырды. Жауынгер өмірін құтқарып қалу</w:t>
        <w:br/>
        <w:t>үшін күрес басталды. Осы кезде мина жарылып кетсе Вяль-</w:t>
        <w:br/>
        <w:t>цев те, Васильева да, операцияға көмектесіп жүргендер де</w:t>
        <w:br/>
        <w:t>опат болар еді. Бақыттарына қарай, олай болған жоқ. Бірнеше</w:t>
        <w:br/>
        <w:t>күннен кейін жағдайы оңалған Вяльцев одан әрі емделу үшін</w:t>
        <w:br/>
        <w:t>тылдағы госпитальдардың біріне жіберіледі. Әскери дәрігердің</w:t>
        <w:br/>
        <w:t>жанқиярлық ерлігі “Қызыл Жұлдыз” орденімен атап өтілді.</w:t>
        <w:br/>
        <w:t>1944 жылы 2 тамызда М. П. Васильева “П-дәрежелі Отан</w:t>
        <w:br/>
        <w:t>соғысы” орденіне ұсынылды. Бірақ награда иесіне тапсы-</w:t>
        <w:br/>
        <w:t>рылған жоқ. 1944 жылы 14 тамызда Мария Петровна Васи-</w:t>
        <w:br/>
        <w:t>95</w:t>
      </w:r>
    </w:p>
    <w:p>
      <w:r>
        <w:t>АУДАН ӨМІРІНІҢ ЖЫЛНАМАСЫ</w:t>
        <w:br/>
        <w:t>Газет - өз уақытының үні, өз дәуірінің айнасы. Аудандық</w:t>
        <w:br/>
        <w:t>“Арай” - “Луч” алпыс бес жыл бойы аудан еңбекшілерінің</w:t>
        <w:br/>
        <w:t>басынан кешкен қилы-қилы тағдыр тіршілігінің шежіресі</w:t>
        <w:br/>
        <w:t>болды. Газет ТікНЕЛЫрІНДЕ ауданымыздың әткен өмірі сайрап</w:t>
        <w:br/>
        <w:t>жатыр.</w:t>
        <w:br/>
        <w:t>1933 жылдың Тамыз айында “Большевик Алтая” деген</w:t>
        <w:br/>
        <w:t>атпен тұңғыш рет жарық көрген аудандық газет, қырқыншы</w:t>
        <w:br/>
        <w:t>жылдары “Сталинское знамя”, “Екпінді Алтай”, алпысын-</w:t>
        <w:br/>
        <w:t>шы жылдары (Катонқарағай Үлкен-Нарынмен бірігіп тұрған</w:t>
        <w:br/>
        <w:t>кезде) “Еңбек туы” - “Знамя труда” деген атпен шығып</w:t>
        <w:br/>
        <w:t>тұрса, ал 1971 жылғы шілденің бірінен астап 1 “Арай” - “Луч”</w:t>
        <w:br/>
        <w:t>Деген атпен шығып келеді.</w:t>
        <w:br/>
        <w:t>1933 жылға дейін ауданның өз газеті болмаған. Оны Се-</w:t>
        <w:br/>
        <w:t>мей окруғгық және облыстық “Прииртышская правда”,</w:t>
        <w:br/>
        <w:t>ішінара Зырян аудандық “За коллективизацию” - “ Рудный</w:t>
        <w:br/>
        <w:t>Алтай” тазеттері қамтып тұрған.</w:t>
        <w:br/>
        <w:t>“Большевик Алтая” газетінің алғашқы нөмірінің шыққан</w:t>
        <w:br/>
        <w:t>датасын анықтау мүмкін болмады. Бірак, Зырян мемлекеттік</w:t>
        <w:br/>
        <w:t>архивінен мынадай құжат табылды: “Катонқарағай аудан-</w:t>
        <w:br/>
        <w:t>дық атқару комитетінің 1933 жылғы 10 тамыздағы Президи-</w:t>
        <w:br/>
        <w:t>ум отырысының мәжіліс хаты. Тыңдалды: Аудандық газетті</w:t>
        <w:br/>
        <w:t>ұйымдастыру туралы (баяндамашы аудандық атқару</w:t>
        <w:br/>
        <w:t>комитетінің председателі Кубенен).</w:t>
        <w:br/>
        <w:t>Қаулы: “Большевик Алтая” деген атпен газет шығару ма:</w:t>
        <w:br/>
        <w:t>құлдансын. Редактор болып Попов бекітілсін...” Отызын-</w:t>
        <w:br/>
        <w:t>шы жылдары газетке редакторлық еткен Василий Сергеевич</w:t>
        <w:br/>
        <w:t>Полов Зырянның тумасы, соғыс кезінде Ленинград түбіндегі</w:t>
        <w:br/>
        <w:t>ұрысқа қатысқан; армия әскери Советінің мүшесі болған. Н.</w:t>
        <w:br/>
        <w:t>С. Хрушев Москва-қалалық комитетінің бірінші хатшысы</w:t>
        <w:br/>
        <w:t>болып тұрған кезде ол қалалық партия комитетінде істеген.</w:t>
        <w:br/>
        <w:t>Москвадағы Бүкілодақтық кітап палатасында.-газеттің 1933</w:t>
        <w:br/>
        <w:t>жылғы 7 желтоқсандағы М21 саны ғана сақталған. Газет ВКП(6)</w:t>
        <w:br/>
        <w:t>101</w:t>
        <w:br/>
        <w:t>1937 жылғы 1 қаңтардағы мәлімет бойынша “Катонқара-</w:t>
        <w:br/>
        <w:t>ғай” марал совхозында мал басы мен табын құрамы мынадай</w:t>
        <w:br/>
        <w:t>болыпты: барлық марал - 2073, оның ішінде мүйізді марал -</w:t>
        <w:br/>
        <w:t>711; мүйізі бірінші рет кесілетіндер саны - 116, теңбіл бұғы -</w:t>
        <w:br/>
        <w:t>21, мүйіздісі - 8, жылқы - 213, ірі-қара - 133, 2 шошқа, қой</w:t>
        <w:br/>
        <w:t>- 1231, ешкі - 104, ара ұясы - 520.</w:t>
        <w:br/>
        <w:t>Осы шаруашылыкта 1934 жылы 1128,8 килограмм панты</w:t>
        <w:br/>
        <w:t>кесілген, 46 килограмм тарамыс, 43 дана құйрық, 135 цент-</w:t>
        <w:br/>
        <w:t>нер ет, 188 дана тері, 36 дана бұғының шыбығы дайындал-</w:t>
        <w:br/>
        <w:t>ған. е”</w:t>
        <w:br/>
        <w:t>“Жоғарғы-Катон” марал совхозының құрамында мына-</w:t>
        <w:br/>
        <w:t>дай бөлімшелер болған: Жоғарғы-Катон, Бекалқа, Репный</w:t>
        <w:br/>
        <w:t>(1957жылы “Катонқарағай” бұғы совхозынан қабылданған).</w:t>
        <w:br/>
        <w:t>Жазаба (1963 жылы Черняховский атындағы совхоздан қабыл-</w:t>
        <w:br/>
        <w:t>данған), М5 бригада (Чаловка ауылы) және МТС. Шаруа-.</w:t>
        <w:br/>
        <w:t>шылық марал, жылқы, ара, құс, ірі-қара өсірумен және</w:t>
      </w:r>
    </w:p>
    <w:p>
      <w:r>
        <w:t>егіншілікпен айналысқан.</w:t>
        <w:br/>
        <w:t>Совхоз 1945 жылы мемлекетке кептірген күйде 536 ки-</w:t>
        <w:br/>
        <w:t>лограмм панты, 87 центнер сүт, 96 центнер ет, 2,4 центнер</w:t>
        <w:br/>
        <w:t>жүн тапсырған. Осы жылы шаруашылықта 1340 марал, 63</w:t>
        <w:br/>
        <w:t>ірі-қара, 132 бас қой, 94 жылқы, 51 құс, 109 ара ұясы бо-</w:t>
        <w:br/>
        <w:t>лыпты. Әр жүз аналықтан 60 қозықа, 62 бұзау, 79 қозы, 40</w:t>
        <w:br/>
        <w:t>құлын алынған.</w:t>
        <w:br/>
        <w:t>Ертеректе марал ауруларына қарсы тиімді күрес шарала-</w:t>
        <w:br/>
        <w:t>ры жүргізілмеді, сатылар уақытылы жаңартылмады: Осы-</w:t>
        <w:br/>
        <w:t>ның барлығы марал шаруашылығын өркендетуде кедергілер</w:t>
        <w:br/>
        <w:t>болды. Республиканың зоология институтының қызметкерлері</w:t>
        <w:br/>
        <w:t>бұл іске 1962 жылдан бастап қана көңіл боле бастады.</w:t>
        <w:br/>
        <w:t>Қазақ ССР Министрлер Советінің 1968 жылғы 26 ақпан-</w:t>
        <w:br/>
        <w:t>дағы қаулысы мен Шығыс Қазақстан облыстық ауылшаруа:</w:t>
        <w:br/>
        <w:t>шылығы басқармасының 1968 жылғы 7 мамырдағы бұйры-</w:t>
        <w:br/>
        <w:t>ғына сәйкес “Катонқарағай”, “Өрел” совхоздарын ірілендіру</w:t>
        <w:br/>
        <w:t>99</w:t>
        <w:br/>
        <w:t>АЛТАЙДЫҢ КЕРБЕЗ СҰЛУ КЕР МАРАЛЫ</w:t>
        <w:br/>
        <w:t>Марал шаруашылығының дамуы туралы бірер сөз</w:t>
        <w:br/>
        <w:t>Шығыс Қазақстан, оның ішінде Катонқарағай - марал ,</w:t>
        <w:br/>
        <w:t>шаруашылығының отаны. Ол осы арада пайда болып, да-</w:t>
        <w:br/>
        <w:t>мып, бүкіл таулы Алтайға тарады. )</w:t>
        <w:br/>
        <w:t>Катонқарағай ауданының аумағы орманға бай, табиғи.</w:t>
        <w:br/>
        <w:t>жағдайы маралдардың өсіп-өнуіне қолайлы. Марал - бұғы</w:t>
        <w:br/>
        <w:t>тұқымдастардың ішіндегі ең ірісі. Оның денесінің ұзындығы</w:t>
        <w:br/>
        <w:t>2,5, бойының биіктігі 1,5 метрге дейін жетеді. Салмағы 300</w:t>
        <w:br/>
        <w:t>килограмм немесе одан да артады.</w:t>
        <w:br/>
        <w:t>Біздің өлкеде марал шаруашылығының негізін қалаған</w:t>
        <w:br/>
        <w:t>Бекалқа ауылының тұрғыны Авдей Шарынов. Ағайынды</w:t>
        <w:br/>
        <w:t>Шарыповтар маралды тұңғыш рет қолға үйреткен. Әдетте |</w:t>
        <w:br/>
        <w:t>оларды жазғытұрым аулаған. Маралдардың суатқа баратын,</w:t>
        <w:br/>
        <w:t>немесе үнемі жүретін жолына шұңқыр қазып, оны ағаш</w:t>
        <w:br/>
        <w:t>бүрімен бүркемелеп қойып, оған түсіп кеткен тағы маралды</w:t>
        <w:br/>
        <w:t>ептеп шығарып, сатының ішіне жіберіп отырған. Осындай .</w:t>
        <w:br/>
        <w:t>әдіспен ағайынды Шарыповтар 1835 жылы Бекалқа ауылы- ,</w:t>
        <w:br/>
        <w:t>нан 15 километр қашықтықта орналасқан “Репный шүңқы-</w:t>
        <w:br/>
        <w:t>ры” деген жерде марал өсіретін орынның негізін салған.</w:t>
        <w:br/>
        <w:t>Марал шаруашылығы өте кірісті сала. Марал еті дәмді,</w:t>
        <w:br/>
        <w:t>биологиялық активті қасиеті бар. Оның мүйізінің қанынан</w:t>
        <w:br/>
        <w:t>бағалы емдік препарат жасалады, терісі замшылық былғары</w:t>
        <w:br/>
        <w:t>жасауға жарайды. Маралдың ең бағалы өнімі емдік шикізат -</w:t>
        <w:br/>
        <w:t>панты. Одан Шығыстың халық медицинасында ерте кезден</w:t>
        <w:br/>
        <w:t>белгілі өте қасиетті дәрі - пантокрин әзірленеді. Ол.</w:t>
        <w:br/>
        <w:t>дүниежүзілік рынокта аса жоғары бағаланады. Панты экс-</w:t>
        <w:br/>
        <w:t>портқа да шығарылады, отандық фармацевтикалық завод-</w:t>
        <w:br/>
        <w:t>тарға да жіберіледі.</w:t>
        <w:br/>
        <w:t>Катонқарағай ауданында коллективтендіруге дейін жеке</w:t>
        <w:br/>
        <w:t>меншік марал ұстаушылар көп болған. Олар пантыдан ора-</w:t>
        <w:br/>
        <w:t>97</w:t>
      </w:r>
    </w:p>
    <w:p>
      <w:r>
        <w:t>1-58207</w:t>
        <w:br/>
        <w:t>есебінен Чернова селосында “Чернова” совхозы құрылды.</w:t>
        <w:br/>
        <w:t>“Катонкарағай” марал совхозының орталығы Жамбыл село-</w:t>
        <w:br/>
        <w:t>лық Советінің орталығы Жамбыл селосына көшірілді.</w:t>
        <w:br/>
        <w:t>Токсаныншы жылдардың басында, СССР ыдырап, өз қолы</w:t>
        <w:br/>
        <w:t>өз аузына жеткен соң аталмыш марал шаруашылықтары панты</w:t>
        <w:br/>
        <w:t>өндіруден едәуір пайда қаратып, еңбеккерлердің әлеуметтік-</w:t>
        <w:br/>
        <w:t>экономикалық жағдайы жақсарды, ауылдардың бет-бейнесі</w:t>
        <w:br/>
        <w:t>өзгерді. Шаруашылықтар шет елдермен байланыс жасай бас-</w:t>
        <w:br/>
        <w:t>тады. Енді осы саланың тиімділігіне көзі жеткен аудандағы,</w:t>
        <w:br/>
        <w:t>обыстағы басқа шаруашылықтар да марал сатып алып, оны -</w:t>
        <w:br/>
        <w:t>өсірумен шұғылдана бастады. Әрине, нәтиже әр жерде әртүрлі.</w:t>
        <w:br/>
        <w:t>Содан кейін жекешелендіру саясатына сәйкес “Чернова” со-</w:t>
        <w:br/>
        <w:t>вхозы таратылып, оның бұғы-марал өсіретін “Ақмарал”</w:t>
        <w:br/>
        <w:t>бөлімшесі жекеменшік фирмаға қарап кетті. “Катонқарағай”</w:t>
        <w:br/>
        <w:t>совхозының негізінде “Маралды” шаруа қожалығы (төраға-</w:t>
        <w:br/>
        <w:t>сы Толқын Райысов), “Жоғарғы-Катон” совхозының негізінде</w:t>
        <w:br/>
        <w:t>“Ақсу” акционерлік қоғамы (президенті Асқар Қабанбаев)</w:t>
        <w:br/>
        <w:t>құрылды. -</w:t>
        <w:br/>
        <w:t>Катон өңірінде марал шаруашылығының өсіп-өркендеуіне</w:t>
        <w:br/>
        <w:t>өзіндік үлестерін қосқан азаматтар да аз емес. Олардың қата-</w:t>
        <w:br/>
        <w:t>рында “Чернова” - совхозынан - ағайында Нұрқан, Ереш</w:t>
        <w:br/>
        <w:t>Мұқашевтар, “Жоғарғы-Катоннан” Ленин орденді маралшы</w:t>
        <w:br/>
        <w:t>Нұрзағила Қилыбаева және С. Мадинов, Ә. Көбентаев, Қ.</w:t>
        <w:br/>
        <w:t>Қабдырахманов, “Катонқарағайдан” - Мұқан Балғабаев, Ай-</w:t>
        <w:br/>
        <w:t>тқазы Ашуров, Дидахмет Байқаданов, Қ, Астамбаев, М.</w:t>
        <w:br/>
        <w:t>Кітапбаев, Б. Сәтенбаев және басқалар бар. Әр жылдарда</w:t>
        <w:br/>
        <w:t>аталмыш марал шаруашылықтарында директор болып істеген</w:t>
        <w:br/>
        <w:t>А.Н. Долотин, Қ. Сембинов, С. Досымбаев, В. Ф. Пантеле-</w:t>
        <w:br/>
        <w:t>ев, Қ. Әміров, С. Ауғанбаев, бас мамандар М. Қалитов, М.</w:t>
        <w:br/>
        <w:t>Қыдыров, С. Тоқсанбаев, Б. Нұрқасынов, Қ, Иқанбаев, Н.</w:t>
        <w:br/>
        <w:t>Отыбаепв, ҚК. Рақымбаев, С. Жамбылов, К. И. Никулин, М.</w:t>
        <w:br/>
        <w:t>Чайкин секілді көптеген азаматтардың есімін атауға болады.</w:t>
        <w:br/>
        <w:t>(Архив материалдары негізінде дайындалды).</w:t>
        <w:br/>
        <w:t>100</w:t>
        <w:br/>
        <w:t>1998 жылдың тамыз айында “Арай” - “Луч” газеті 65</w:t>
        <w:br/>
        <w:t>жасқа толды. Осынау жылдар ішінде қаншама тарих, тағ-</w:t>
        <w:br/>
        <w:t>дырлар, қасірет пен қуаныш жатыр десеңізші. Газет</w:t>
        <w:br/>
        <w:t>еңбекшілермен бірге жасасып, жұртшылық пікірінің трибу-</w:t>
        <w:br/>
        <w:t>насы: жақсыны, жаңаны, озықты пайдалана көпшілікке паш</w:t>
        <w:br/>
        <w:t>етіп, баяндап түсіндіруші, таратушы, кездескен кеселдер мен</w:t>
        <w:br/>
        <w:t>кемшіліктерді, етектен тартқан ескіліктің сарқыншақтарын</w:t>
        <w:br/>
        <w:t>әшкерелеп, сын тезіне тартып, әділ пікір айтушы, оқырман- ,</w:t>
        <w:br/>
        <w:t>дардың кең пейіл кеңесшісі, ақ пейіл ақылшысы болып келеді.</w:t>
        <w:br/>
        <w:t>Ол егемен еліміздің ертеңі үшін күресіп, жасампаз тарихы-</w:t>
        <w:br/>
        <w:t>мыздың жаңа беттерін жазуға өз үлестерін қосып жүрген</w:t>
        <w:br/>
        <w:t>аудан еңбеккерлеріне әлі де қалтқысыз, адал қызмет ете бер-</w:t>
        <w:br/>
        <w:t>мек:</w:t>
        <w:br/>
        <w:t>Қайырды НАЗЫРБАЕВ.</w:t>
      </w:r>
    </w:p>
    <w:p>
      <w:r>
        <w:t>КЕШЕГІ ӨТКЕН АҚЫН,</w:t>
        <w:br/>
        <w:t>ШЕШЕН, БИСЕР</w:t>
        <w:br/>
        <w:t>ЖӨНІНДЕ</w:t>
        <w:br/>
        <w:t>8-5207</w:t>
        <w:br/>
        <w:t>Онан соң 1959 жылы газетке редактор болып Виктор Сте-</w:t>
        <w:br/>
        <w:t>панович Ложников келді. Ол 1962 жылғы көкек айында</w:t>
        <w:br/>
        <w:t>ауданның Үлкен-Нарынға қосылуына байланысты газет жа-</w:t>
        <w:br/>
        <w:t>былғанға дейін істеді.</w:t>
        <w:br/>
        <w:t>Ал, енді қазақ газетінің тарихына келетін болсақ, орыс</w:t>
        <w:br/>
        <w:t>тіліндегі “Большевик Алтая” газетімен қатар 1935 жылдан</w:t>
        <w:br/>
        <w:t>бастап Катонқарағайда “Екпінді Алтай” атты қазақ газеті</w:t>
        <w:br/>
        <w:t>шығып тұрған. Москвада 1935 жылғы 27 мамырдағы он</w:t>
        <w:br/>
        <w:t>екінші нөмірі сақталған. Әуелгіде газет латын әрпімен, 1940</w:t>
        <w:br/>
        <w:t>жылдың соңынан бастап орыс қарпімен басыла бастаған. Га-</w:t>
        <w:br/>
        <w:t>зет ол кезде “Казполиграфтрестің” Катонкарағай баспахана-</w:t>
        <w:br/>
        <w:t>сында басылған.</w:t>
        <w:br/>
        <w:t>1937 жылы қазақ газетінің таралымы 920 дана, 1939 жылы</w:t>
        <w:br/>
        <w:t>орыс газетінің таралымы 1403 дана болған. Газет айына 10</w:t>
        <w:br/>
        <w:t>рет, екі бет болып шыққан. Жылдық жазылу бағасы 6 сом,</w:t>
        <w:br/>
        <w:t>әр нөмірдің бағасы 5 тиын.</w:t>
        <w:br/>
        <w:t>1939 жылы 21 желтоксанда орталығы Өскемен болып жа-</w:t>
        <w:br/>
        <w:t>ңадан Шығыс Қазақстан облысының құрылуына байланыс-</w:t>
        <w:br/>
        <w:t>ты, “Большевик Алтая” деген ат облыстық газетке беріліп,</w:t>
        <w:br/>
        <w:t>біздің газет “Сталинское знамя” деп аталды.</w:t>
        <w:br/>
        <w:t>1962 жылғы көкекте Үлкен-Нарын, Бұқтырма, Самар және</w:t>
        <w:br/>
        <w:t>Катонқарағай аудандық газеттері шығуын тоқтатып, 1962</w:t>
        <w:br/>
        <w:t>жылғы 1 мамырдан бастап Зырянда “Заря Востока” атты</w:t>
        <w:br/>
        <w:t>ауданаралық газет шыға бастады. Сонан соң аудандарда кол-</w:t>
        <w:br/>
        <w:t>хоз-совхоз өндірістік басқармасы құрылғанда 1963 жылғы 1</w:t>
        <w:br/>
        <w:t>мамырдан бастап Үлкен-Нарын мен Самарда аудандық газет</w:t>
        <w:br/>
        <w:t>қалпына келтірілді.</w:t>
        <w:br/>
        <w:t>1963 жылдан бері қарай газет екеу болғанымен редакция</w:t>
        <w:br/>
        <w:t>біреу, редактор біреу, орыс газеті жетекші, қазақ газеті аударма</w:t>
        <w:br/>
        <w:t>газет болып, аптасына үш рет шығатын. 1990 жылдан бастап</w:t>
        <w:br/>
        <w:t>қазақ тіліңдегі “Арай” жетекші газет, “Луч” аударма газет</w:t>
        <w:br/>
        <w:t>болды. Қаржы тапшылығына байланысты. 1994 жылдан бас-</w:t>
        <w:br/>
        <w:t>тап газет аптасына бір рет шығатын болды. 1997 жылғы 1</w:t>
        <w:br/>
        <w:t>тамыздан бастап аудан орталығы Үлкен-Нарынға көшірілгенге ,</w:t>
        <w:br/>
        <w:t>104</w:t>
        <w:br/>
        <w:t>әдебиетші мұғалім Төлеген Рақымжановты, Шыңғыстай</w:t>
        <w:br/>
        <w:t>мектебінен мамандығы журналист мұғалім Кира Михайлов-</w:t>
        <w:br/>
        <w:t>на Драздовскаяны, радиоредакциядан мені уақытша жұмыс-</w:t>
        <w:br/>
        <w:t>тан шақырды. Бірінші номер (МІ) - 3509 “Жолың болсын,</w:t>
        <w:br/>
        <w:t>“Арай” деген аншлагпен ашылып, редакция алқасының оқыр-</w:t>
        <w:br/>
        <w:t>мандарға арнауы, аудандық партия комитеті мен еңбекшілер</w:t>
        <w:br/>
        <w:t>депутаттары аудандық Советінің, Журналистер Одағының об-</w:t>
        <w:br/>
        <w:t>лыстық бөлімшесінің, Зырян қалалық “Заря Востока” газетінің</w:t>
      </w:r>
    </w:p>
    <w:p>
      <w:r>
        <w:t>редакторы Г. Захаровтың, Үлкен-Нарын аудандық “Знамя</w:t>
        <w:br/>
        <w:t>труда” - “Еңбек туы” газеті редакциясының, облыстық “Ком-</w:t>
        <w:br/>
        <w:t>мунизм туы”, “Рудный Алтай”газеттерінің құттықтауларын</w:t>
        <w:br/>
        <w:t>жариялады. Екінші бет аудандық партия комитетінің бірінші</w:t>
        <w:br/>
        <w:t>секретары В. С. Савиловтың “Жаңа биіктерге” деген мақа-</w:t>
        <w:br/>
        <w:t>Ласымен ашылды. Номерде “Партия тұрмысы” деген айдар-</w:t>
        <w:br/>
        <w:t>мен М. Мусиннің “Малшы мінбері” айдарымен “Өрел” со-</w:t>
        <w:br/>
        <w:t>вхозының шопаны М. Ақтасовтың материалы жарияланып,</w:t>
        <w:br/>
        <w:t>“КПСС ХХІУ сьезінің шешімдерін жүзеге асырайық!” деген</w:t>
        <w:br/>
        <w:t>айдармен хабарлар топтамасы берілді. Үшінші бетте</w:t>
        <w:br/>
        <w:t>еңбекшілер депутаттары аудандық Советінің бірінші сессия-</w:t>
        <w:br/>
        <w:t>сы туралы хабар басылды.</w:t>
        <w:br/>
        <w:t>Газеттің осы тұңғыш номеріне баспаханада түнгі сағат он</w:t>
        <w:br/>
        <w:t>екіде кол қойылды. Оны көруге аудандық Партия комитетінің</w:t>
        <w:br/>
        <w:t>екінші хатшысы Ермак Хұсайынұлы Абушаев келді. Туған</w:t>
        <w:br/>
        <w:t>ауданымыздың төл газетін қолға ұстағанымызда қуанышы-</w:t>
        <w:br/>
        <w:t>мызда шек болған жоқ.</w:t>
        <w:br/>
        <w:t>Өз басым 1980 жылға дейін радиоредакцияда дербес жұмыс</w:t>
        <w:br/>
        <w:t>істесем де, газеттегілермен қоян-қолтық араласып, демалы-</w:t>
        <w:br/>
        <w:t>сқа кеткенде, жоқ бол калғанда орындарын ауыстырып, жур-</w:t>
        <w:br/>
        <w:t>налистермен іс сапарға бірге шығып, олармен ішек-қарным</w:t>
        <w:br/>
        <w:t>араласып жатты. Әмбе партиялық есепте редакция бастауыш</w:t>
        <w:br/>
        <w:t>партия ұйымында тұрдым да, оған кейіннен оншақты жыл</w:t>
        <w:br/>
        <w:t>108</w:t>
        <w:br/>
        <w:t>айтып, сүйінші сұрап, ротапринтпен көбейтіп, бір-бір дана-</w:t>
        <w:br/>
        <w:t>сын Қайырды екеуіңе жіберем деген уәдесі бар еді, тағдыр</w:t>
        <w:br/>
        <w:t>оны орындауға мүмкіндік бермеді. Мұса би туралы және</w:t>
        <w:br/>
        <w:t>оның сөздері жөнінде Б. Кітапбаевтың “Шежіре” кітабының</w:t>
        <w:br/>
        <w:t>2-томында толығырақ қамтылып жазылған. Ел ішінде</w:t>
        <w:br/>
        <w:t>Баламердің атасы Иса Мұсамен қатар аталады. Шақабай де-</w:t>
        <w:br/>
        <w:t>ген ауылдасы: Керейге барып, қонақтап жүргенде: “Еліңнің</w:t>
        <w:br/>
        <w:t>игі жақсылары кім?” - демей ме. Сонда Шақабай: “Иса,</w:t>
        <w:br/>
        <w:t>Мұса, содан кейін өзім”, - деп етігін қосқолдап тартып қал-</w:t>
        <w:br/>
        <w:t>ғанда, қонышы жұлынып, басы ажырап қалыпты деген</w:t>
        <w:br/>
        <w:t>күлдіргі әңгіме бар.</w:t>
        <w:br/>
        <w:t>Ресми атақ-дәрежесі болмаса да, Қаратай ішінде Мәкиле</w:t>
        <w:br/>
        <w:t>би ерекше аталады. Бетің-жүзің демейтін, ешкімнің көңіліне</w:t>
        <w:br/>
        <w:t>қарамайтын, сөзі қылыштай өткір, қорғасындай салмақты</w:t>
        <w:br/>
        <w:t>болса керек. Өзімен замандас және өзінен кейінгі буын ақын-</w:t>
        <w:br/>
        <w:t>дары әлеңдерінде Мәкиле биді ерекше мадақтайды, өзгеше</w:t>
        <w:br/>
        <w:t>марапаттайды. Ақындығымен аты шығып, Әбдікерім болыс-</w:t>
        <w:br/>
        <w:t>пен Қаратай елін көп аралаған Дәри Мәкилеқызы алдымен</w:t>
        <w:br/>
        <w:t>өлеңінің бісмілләсін әкесінен бастайды екен:</w:t>
        <w:br/>
        <w:t>Мәкиленің қызымын дес бермеген,</w:t>
        <w:br/>
        <w:t>Теріс мінез-қылықты хош көрмеген.</w:t>
        <w:br/>
        <w:t>Даңқы шыққан әкемнің арқасында</w:t>
        <w:br/>
        <w:t>Үрейленіп көргем жоқ еш пендеден.</w:t>
        <w:br/>
        <w:t>Сол Дәри апамыз қайтыс болғанда, ұжымшар басшылары</w:t>
        <w:br/>
        <w:t>бізге жат элемент, бидің тұқымы, оның үстіне өле алмай</w:t>
        <w:br/>
        <w:t>жүріп, тілі де қыршаңқы болатын деп, ат-көлік бермей, ба-</w:t>
        <w:br/>
        <w:t>дасы Рақымжан, күйеу баласы Әміре, ағайын-жекжаттары</w:t>
        <w:br/>
        <w:t>Салық, Сахария, Нұрбай, Ақшамбай қолдан дембіл жасап,</w:t>
        <w:br/>
        <w:t>Таңбадан Көлге дейін 5 шақырым жерге жаяу көтеріп апа-</w:t>
        <w:br/>
        <w:t>рып жерлепті. Әнербақандық зұлымдық жасағандары сондай</w:t>
      </w:r>
    </w:p>
    <w:p>
      <w:r>
        <w:t>- Шоңмұрын кезеңіне жерлеуге рұқсат бермей қойған. Айта</w:t>
        <w:br/>
        <w:t>берсе, тізе берсе сұмдықтың неше сықылды түрі болған.</w:t>
        <w:br/>
        <w:t>Дәри апамыз туралы сөз қозғау - Қаратай елінің ақында-</w:t>
        <w:br/>
        <w:t>ры туралы пікір айтудың:басы. Қаратайдан біраз ақындар</w:t>
        <w:br/>
        <w:t>22</w:t>
        <w:br/>
        <w:t>ОТ АУЫЗ, ОРАҚ ТІЛДІЛЕР</w:t>
        <w:br/>
        <w:t>Менің білуімше, бұл тақырып әлі тұтас күйінде сөз бол-</w:t>
        <w:br/>
        <w:t>ған емес. Дегенмен мүлде жазылмады деуге де келмейді.</w:t>
        <w:br/>
        <w:t>Азын-аулақ дүниелер “Ел аузынан”, “Сөз тапқанға қолға</w:t>
        <w:br/>
        <w:t>жоқ” топтама жинақтарда кездеседі. Одан соң еңбек ері,</w:t>
        <w:br/>
        <w:t>атағы бүкіл Қазақстанға мәлім зейнеткер Бошай аға</w:t>
        <w:br/>
        <w:t>Кітапбаевтың “Шежіре” атты 1994 жылы “Қайнар” баспа-</w:t>
        <w:br/>
        <w:t>сынан шыққан екі томдығында біраз қамтылып айтылады.</w:t>
        <w:br/>
        <w:t>Кезінде бірқыдыру материал Катонқарағай аудандық, Шы-</w:t>
        <w:br/>
        <w:t>ғыс Қазақстан облыстық газеттерінде жергілікті жинастыру-</w:t>
        <w:br/>
        <w:t>шылардың еңбегінің арқасында жарияланғанын сол аймақ-</w:t>
        <w:br/>
        <w:t>тың көзі қарақты оқырмандары жақсы біледі.</w:t>
        <w:br/>
        <w:t>Алдымен Катонқарағай өңірі мен Қаратай елін аздап Та-</w:t>
        <w:br/>
        <w:t>ныстырып, шағын болса да мәлімет бере кеткен жән болар.</w:t>
        <w:br/>
        <w:t>Катонқарағай өңірі - географиялық, ұғым. Картадан тауып</w:t>
        <w:br/>
        <w:t>танысуға да мүмкіндік бар. Айтушылар бұл өлкені көрген де</w:t>
        <w:br/>
        <w:t>арманда, көрмеген де арманда дегенді бекер елді қызықтыру</w:t>
        <w:br/>
        <w:t>үшін, жарнамалау үшін шығармаған. Қияпат кескінді кербез</w:t>
        <w:br/>
        <w:t>табиғат қыста да сыр бермейді, жымын білдірмейді. Ал енді</w:t>
        <w:br/>
        <w:t>жазғы көрінісін айту біздің колдан келе қояр ма екен?! Ол</w:t>
        <w:br/>
        <w:t>үшін Қалихан аға Ысқақовтың, Оралхан Бөкейдің, Дидах-</w:t>
        <w:br/>
        <w:t>Мет Әнімханов пен Әлібек Асқаровтың көркем туындыла-</w:t>
        <w:br/>
        <w:t>рын жата-жастана оқып, таныса отырып, оқырман көзімен</w:t>
        <w:br/>
        <w:t>зерттеу жүргізу артық етпейді.</w:t>
        <w:br/>
        <w:t>Қаратай елін шежірешілер былай таратып жүр. Мен де</w:t>
        <w:br/>
        <w:t>осы ұсынған нұсқаны қолдап, қағиладай қабылдаймын. То-</w:t>
        <w:br/>
        <w:t>ғыз таңбалы Найманның бір таңбасы Ергенектіден Сарыжо-</w:t>
        <w:br/>
        <w:t>март, Бура, Көкжарлы тарайды. Көкжарлыны жеті Көкжар-</w:t>
        <w:br/>
        <w:t>лы десе, соның біреуі - Қаратай. Көңілде күдік қалмас үшін</w:t>
        <w:br/>
        <w:t>жетеуін де атап өтейін: Андағұл, Жәрке, Қайқыберді, Қара-</w:t>
        <w:br/>
        <w:t>тай, Құдайсүгір, Тәңірберді, Тілеуберді. Қайқыбердіден Жа-</w:t>
        <w:br/>
        <w:t>рымбет, Құдайсүгірден Қаршыға, Тәңірбердіден Мұңайтпас,</w:t>
        <w:br/>
        <w:t>НА</w:t>
        <w:br/>
        <w:t>дық келісім: Министрлігінің. баспа істері жөніндегі</w:t>
        <w:br/>
        <w:t>департаментінің директоры жазушы Әлібек Асқаров, елара-</w:t>
        <w:br/>
        <w:t>лық “Түркістан” газеті бас редакторының бірінші орынбаса-</w:t>
        <w:br/>
        <w:t>ры, жазушы Дидахмет Әшімханов, белгілі жазушы Смағүл</w:t>
        <w:br/>
        <w:t>Елубаев және басқалар бар. Әр алуан деңгейдегі-газет, радио</w:t>
        <w:br/>
        <w:t>және теледидар редакцияларында істейтін Қатондық журна-</w:t>
        <w:br/>
        <w:t>листер бір қауым.</w:t>
        <w:br/>
        <w:t>Қазір Астанадан “Ақшам” телехабарын жүргізіп жүрген</w:t>
        <w:br/>
        <w:t>екі қызымыз - А, Қаймулдина мен А. Ахметова газеттің</w:t>
        <w:br/>
        <w:t>Нарындағы бұтағынан өніп, тәрбиеленіп шыққан жастар.</w:t>
        <w:br/>
        <w:t>Еңбек жолын.мотористен бастап, 1964 жылдан:1996 жыл-</w:t>
      </w:r>
    </w:p>
    <w:p>
      <w:r>
        <w:t>ға дейін Үлкен-Нарында, Катонда баспахана меңгерушісі,</w:t>
        <w:br/>
        <w:t>директор болып істеген, зейнет демалысына шыққан Социал</w:t>
        <w:br/>
        <w:t>Сқақұлы Күмпейісовтың аудандық газет тарихында өзіндік</w:t>
        <w:br/>
        <w:t>орны бар. Өз ісін жеттік білетін осы азамат талай-талай жас</w:t>
        <w:br/>
        <w:t>мамандар тәрбиелеп, Уәшкен Маусымбаева, Зейнеп Мұқата-</w:t>
        <w:br/>
        <w:t>ева, Нұрғайын Дүсіпова, Бақты Бекенова, Гауһар Бөленха-</w:t>
        <w:br/>
        <w:t>нова, Кәмшат Аманғұлова, Бағизат Оқапова, Беке Емелбиев,</w:t>
        <w:br/>
        <w:t>Бәзира Бөгістанова секілді баспахана ардагерлерімен ұзақ жыл</w:t>
        <w:br/>
        <w:t>ынтымақтаса еңбек етті.</w:t>
        <w:br/>
        <w:t>Газеттің әр жылдардағы тігінділерін ақтара қараған адам</w:t>
        <w:br/>
        <w:t>редакцияға талай жыл еңбек еткен фототілші Дәулетхан Тоқ-</w:t>
        <w:br/>
        <w:t>санбаевтың, орыс газетінде істей жүріп корректорлықтан</w:t>
        <w:br/>
        <w:t>жауапты хатшыға дейін өскен Бағлан Қабдырғалиеваның,</w:t>
        <w:br/>
        <w:t>-журналистер Жігер Рақымжанов, Мергүл Қайдарова, Ольга</w:t>
        <w:br/>
        <w:t>Плотникованың қолтаңбаларын көрері сөзсіз. Редакцияға</w:t>
        <w:br/>
        <w:t>жетпісінші жылдардың басында келген Жәнібек Қызыров</w:t>
        <w:br/>
        <w:t>әлі күнге дейін осы газетте істеп жүр. Журналистер тасасын-</w:t>
        <w:br/>
        <w:t>да қалтарыс кала беретін газеттің техникалық қызметкерлері</w:t>
        <w:br/>
        <w:t>машинисткалар Кеңесжан Чайзадина, Гүлжан Мұздыбаева,</w:t>
        <w:br/>
        <w:t>корректор Сағира Можанова, Мария Акимаева, фототілші</w:t>
        <w:br/>
        <w:t>Асылбек Белтаевтың еңбектері атап өтерлік.</w:t>
        <w:br/>
        <w:t>І1</w:t>
        <w:br/>
        <w:t>Катонқарағай ауданы Үлкен-Нарынмен біріктірілген соң</w:t>
        <w:br/>
        <w:t>аудандық “Знамя труда” - “Еңбек туы” газеті 1963 жылдан</w:t>
        <w:br/>
        <w:t>бастап Үлкен-Нарында шыға бастады. Екі газетке де бір ре-</w:t>
        <w:br/>
        <w:t>дактор басшылық етті. Негізгі штат, бөлімдер орыс тілінде,</w:t>
        <w:br/>
        <w:t>қазақ газетінде редактордың бір орынбасары, екі аудармашы</w:t>
        <w:br/>
        <w:t>істеді, қазақ газетін шығару түгелдей осы үшеуінің мойнын-</w:t>
        <w:br/>
        <w:t>Да еді.</w:t>
        <w:br/>
        <w:t>Газет Үлкен-Нарында шыға бастағанда редакторлыққа</w:t>
        <w:br/>
        <w:t>Прохрор Александрович Самойлов келді. Ол зейнет демалы-</w:t>
        <w:br/>
        <w:t>сына шыққанға дейін 23 жыл бойы редакцияға байыпты-</w:t>
        <w:br/>
        <w:t>лықпен басшылық етті. Оралхан Бөкеев “Алтай” совхозында</w:t>
        <w:br/>
        <w:t>жұмысшы болын жүрген жерінен 1964 жылы редакцияға осы</w:t>
        <w:br/>
        <w:t>П. А. Самойловтың тұсында келді. Ол әуелгіде корректор</w:t>
        <w:br/>
        <w:t>болып орналасып, көп ұзамай аудармашы, одан соң редак-</w:t>
        <w:br/>
        <w:t>тордың орынбасары болды.</w:t>
        <w:br/>
        <w:t>Сол тұста “Еңбек туы” газетінде жас талапкерлердің ту-</w:t>
        <w:br/>
        <w:t>ындыларына батыл орын беріп отырды. Оның беттерінде</w:t>
        <w:br/>
        <w:t>күн аралата менің және Төлеухан Бияров,Заутдин Шәмши-</w:t>
        <w:br/>
        <w:t>ев, Орынбай Тлеуов секілді мектеп оқушыларының өлең-</w:t>
        <w:br/>
        <w:t>әңгімелері жарыса шығып жататын. Ара-тұра Әкірамхан</w:t>
        <w:br/>
        <w:t>Мәлғажин, Төлеген Рақымжанов, Ақтан Нұрбаев, Аманжан</w:t>
        <w:br/>
        <w:t>Нұқсарин секілді жасамыс ақындардың да өлендері шығып</w:t>
        <w:br/>
        <w:t>тұрды. Ал енді Оралханның сала-құлаш очерк әңгімелері</w:t>
        <w:br/>
        <w:t>үзінді-үзінді болып бірнеше газетке шығып жатады. Ол бір</w:t>
        <w:br/>
        <w:t>“Еңбек туы” газетінің бағы ашылған жылдары еді.</w:t>
        <w:br/>
        <w:t>1965 жылы күзде Өскемен қаласында Ертіс бойы жас</w:t>
        <w:br/>
        <w:t>ақын-жазушыларының слеті болды, оған Үлкен-Нарын ауда-</w:t>
        <w:br/>
        <w:t>нынан Оралхан Бөкеев (редакцияда), Төлеген Рақымжанов</w:t>
        <w:br/>
        <w:t>(мектепте мұғалім), Заутдин Шәмшиев (Көктерек мектебінде)</w:t>
        <w:br/>
        <w:t>және мен (Шыңғыстай мектебінде 10 класта оқимын) қаты-</w:t>
        <w:br/>
        <w:t>стым. Слеттің ашылу күніне арнап. “Қазақ әдебиеті”</w:t>
      </w:r>
    </w:p>
    <w:p>
      <w:r>
        <w:t>ә акалуат нт</w:t>
        <w:br/>
        <w:t>406</w:t>
        <w:br/>
        <w:t>- Болыс соз ғана жинамайды, жағдайы кеткен елді жина-</w:t>
        <w:br/>
        <w:t>стырып, тозғанын оздырам деп бас-көз боп жүргенде, кайсібірі</w:t>
        <w:br/>
        <w:t>жадында сақталсын, менің дерегім бойынша, атамыз Қара-</w:t>
        <w:br/>
        <w:t>тайдың сүйегі сіздің ата қонысыңызға жақын Ұлытау мау</w:t>
        <w:br/>
        <w:t>ңында, Тайатқан Шұнақта жатса керек, әумин, - депті.</w:t>
        <w:br/>
        <w:t>емес, бабамыз Қаратайдың қайда жатқанын кейінгі ұрпақ</w:t>
        <w:br/>
        <w:t>білсін деген ниетпен келтіріп отырмын. Ал Мұса туралы сөз</w:t>
        <w:br/>
        <w:t>кейінірек қамтылады.</w:t>
        <w:br/>
        <w:t>Байқайсыздар ма, Іле жағасын жайлаған, Қаратауды бой-</w:t>
        <w:br/>
        <w:t>лаған, Сыр өзенін сағалаған елдің бас көтерер азаматына то-</w:t>
        <w:br/>
        <w:t>пырақтың қайдан бұйырғанын?! Әйтеуір қазақ жерінің</w:t>
        <w:br/>
        <w:t>кіндігінде жатыр дейміз де, шүкіршілік етеміз. Кезінде Қали-</w:t>
        <w:br/>
        <w:t>хан аға Ысқақұлы мен Оралхан Бөкей бабамыздың басына</w:t>
        <w:br/>
        <w:t>барып, құран түсіргенінен хабардармыз. Қаратай елінің</w:t>
        <w:br/>
        <w:t>бірқаншасы сол кезде Сыр бойын мекен етіп қалып қойып,</w:t>
        <w:br/>
        <w:t>қазір өсіп өркендеген ел болғанын енді-енді естіп жатыр-</w:t>
        <w:br/>
        <w:t>мыз.</w:t>
        <w:br/>
        <w:t>Қаратай бабамыз да ешкімнен қарызға сөз алмайтын ше-</w:t>
        <w:br/>
        <w:t>мыздың түсында ұнақ деген би өтіпті. Сөзді ӨЗІ іздеп</w:t>
        <w:br/>
        <w:t>жүретің адам екен. Оның үстіне Алатай атты інісі аға-</w:t>
        <w:br/>
        <w:t>сының беделін пайдаланып, ел арасына іріткі салып, содан</w:t>
        <w:br/>
        <w:t>табыс түсіретін көрінеді. Бір байдың үйінде екі би кездесіп</w:t>
        <w:br/>
        <w:t>қалады ғой. Іздегенге сұраған. Ақшұнақ би іліп түседі:</w:t>
        <w:br/>
        <w:t>- Осы жұрттың Қаратай, Қаратай дейтіні рас екен ғой,</w:t>
        <w:br/>
        <w:t>әрі карасын, әрі тайсың, ағаратын кезің, өсетін шағың бола</w:t>
        <w:br/>
        <w:t>ма?! :</w:t>
        <w:br/>
        <w:t>Сонда Қаратай бабамыз кенеттен:</w:t>
        <w:br/>
        <w:t>- Түсіміз қара болғанымен, ісіміз-ак, аққа құдай жақ,</w:t>
        <w:br/>
        <w:t>ағарғанымыз осы шығар, баланың істегені білінбейді, тай-</w:t>
        <w:br/>
        <w:t>дың мінгені білінбейді, өскенімді елім айтсын, мен ешкімге</w:t>
        <w:br/>
        <w:t>еңбегімді бұлдамаймын. Інің Алатай секілді елді бөрліктіріп</w:t>
        <w:br/>
        <w:t>26</w:t>
        <w:br/>
        <w:t>“Лениншіл жас” секілді орталық газеттер арнайы бет берді.</w:t>
        <w:br/>
        <w:t>Соларда бәріміздің де бір-бір әңгіме-өлеңдеріміз басылып</w:t>
        <w:br/>
        <w:t>еді. Сол слетте бұрын есіміне сырттан қанық болып жүрген</w:t>
        <w:br/>
        <w:t>облыстық газетте істейтін ақын-жазушылар Мүсілім Құмар-</w:t>
        <w:br/>
        <w:t>беков, Кеңесхан Зэкенов, Токтарбек Қызыкбаев, Серік Ғаб-</w:t>
        <w:br/>
        <w:t>дулин, Тұрғазы Нұқаев. Кеңес Юсюпов; Тохтархан</w:t>
        <w:br/>
        <w:t>Шәріпжанов, Жазушылар Одағының Семейдегі облысара-</w:t>
        <w:br/>
        <w:t>лық бөлімшесінің жауапты хатшысы, жазушы Медеу Сәрсе-</w:t>
        <w:br/>
        <w:t>кеев және басқаларды тұңғыш рет көріп, таныстық.</w:t>
        <w:br/>
        <w:t>Содан кейін Оралхан көп ұзамай облыстық “Коммунизм</w:t>
        <w:br/>
        <w:t>туы” газетіне, содан жарты жыл істер-істеместе “Лениншіл</w:t>
        <w:br/>
        <w:t>жасқа” ауысып кетті. Оралхан журналистік-жазушылық жол-</w:t>
        <w:br/>
        <w:t>дағы соқпағын біздің аудандық газетімізден бастады: Соны-</w:t>
        <w:br/>
        <w:t>сын өзі Де үнемі айтып отыратын. Журналистік жолдағы</w:t>
        <w:br/>
        <w:t>алғашқы ұстазы, байырғы журналист Сейтзада:Ластаевқа елге</w:t>
      </w:r>
    </w:p>
    <w:p>
      <w:r>
        <w:t>келген сайын сәлем беріп, ат-басын бұрып жүруі де үлкен</w:t>
        <w:br/>
        <w:t>азаматтық қой.</w:t>
        <w:br/>
        <w:t>Қазіргі “Арай” - “Луч” көнені 1971 жылғы 1:шілдеден</w:t>
        <w:br/>
        <w:t>бастап шыға бастады. Газет релакторы болып бекітілген Қамар</w:t>
        <w:br/>
        <w:t>Қалиева мен баспахана меңгерушісі Социал Күмпейісов</w:t>
        <w:br/>
        <w:t>кажетті кадрларды іріктеу, баспахананы құрастырып іске қосу</w:t>
        <w:br/>
        <w:t>үшін газет ашылардан екі ай бұрын келіп іске кірісті. Редак-</w:t>
        <w:br/>
        <w:t>ция мен баспаханаға оған дейін кітапхана орналасып келген,</w:t>
        <w:br/>
        <w:t>ғасырдың басында ағаштан қиып салынған, екі қабатты әдемі</w:t>
        <w:br/>
        <w:t>ағаш үй берілді. Үстінде редакция, астында баспахана.</w:t>
        <w:br/>
        <w:t>Өкінішке қарай, отызыншы жылдары НКВД-ның түрмесі</w:t>
        <w:br/>
        <w:t>болған, жетшіс-сексенінші жылдары он бес жылдай редакция</w:t>
        <w:br/>
        <w:t>орналасқан осы тарихи ескерткіш соңғы жылдары шіріп,</w:t>
        <w:br/>
        <w:t>бүліне бастаған соң, отынға бұзылды.</w:t>
        <w:br/>
        <w:t>Алғашқыда газет шығару оңайға түскен жоқ маман жур-</w:t>
        <w:br/>
        <w:t>налист кадрлар, полиграфистер жетіспеді. Еңбек мектебінен</w:t>
        <w:br/>
        <w:t>107</w:t>
        <w:br/>
        <w:t>шыққан. Қазір. атағы бар, аты сақталған, бірақ өкінішке</w:t>
        <w:br/>
        <w:t>орай көбінің өлендері бізге жетпеді. Елеуке Ұранқайұлы</w:t>
        <w:br/>
        <w:t>Мәметек бидің кезіндегі атақты ақын болғанымен, Мәметек</w:t>
        <w:br/>
        <w:t>айтты деген кейбір сөздер бізге жетті де, Елеукенің өлеңдері</w:t>
        <w:br/>
        <w:t>ұмытылып қалған: Бұлай деуге де бола қоймас, басқа бір</w:t>
        <w:br/>
        <w:t>араласпаған ұрпағының қолында сақталуы да мүмкін-ау.</w:t>
        <w:br/>
        <w:t>Еңсеген. Малжиярұлы, Байжұма Шәншіұлы деген аАқындар</w:t>
        <w:br/>
        <w:t>өтіпті, өлеңдері бізге жетпеген.</w:t>
        <w:br/>
        <w:t>. Өлеңдері там-тұмдап болса да жеткен, аты әйгілі ақын-</w:t>
        <w:br/>
        <w:t>дардың алдыңғы легінде алдымен айтатынымыз - Дәулеттің</w:t>
        <w:br/>
        <w:t>Көкі атасынан шыққан Таңырық Мөнекейұлы. Ол жас</w:t>
        <w:br/>
        <w:t>кезінде әлденеге ренжіп Қытай жеріне өтіп кетті. Маядан</w:t>
        <w:br/>
        <w:t>тарайтын Өмір, Байғозы секілді барымташы батырлармен</w:t>
        <w:br/>
        <w:t>танысып, екі елдің еркесіне айналады, жігігшілік құрады.</w:t>
        <w:br/>
        <w:t>Шамасы 1830 жылдардың ортасына таман дүниеге келіп, 1870</w:t>
        <w:br/>
        <w:t>жылдары сал-сері боп жүріп дүниеден өтсе керек. Таңырық</w:t>
        <w:br/>
        <w:t>туралы молырақ деректі Бошай ағаның “Шежіре” кітабынан</w:t>
        <w:br/>
        <w:t>алуға болады.</w:t>
        <w:br/>
        <w:t>Макажан Байпақұлы да Дәулеттің Көкі атасынан тарай-</w:t>
        <w:br/>
        <w:t>ды. Таңырықағасынан шамасы 30 жастай кішілігі бар. Бірақ</w:t>
        <w:br/>
        <w:t>ақыңдық қуаты басым болса керек. Қаратайдың өткен ғасырда</w:t>
        <w:br/>
        <w:t>әмір сүрген ақындарынан көбірек ауызға алынатыны да, әлеңі</w:t>
        <w:br/>
        <w:t>көбірек сақталғаны да осы - Мақажан.</w:t>
        <w:br/>
        <w:t>Қаратайдың атақты Мая биі,</w:t>
        <w:br/>
        <w:t>Керемет сөзден соққан саялы үйі.”</w:t>
        <w:br/>
        <w:t>Жақсының аты хатка жазғанмен тең,</w:t>
        <w:br/>
        <w:t>Тұрады еске түсіріп баяғыны, - деп Мая биді</w:t>
        <w:br/>
        <w:t>мадақтап бір қиырға кетеді.</w:t>
        <w:br/>
        <w:t>Ән шырқап, өлең айтып Таңырық тұр,</w:t>
        <w:br/>
        <w:t>Тыңдаған халқы мынау аңырып түр.</w:t>
        <w:br/>
        <w:t>Келмейді алақаннан шығарғысы -</w:t>
      </w:r>
    </w:p>
    <w:p>
      <w:r>
        <w:t>Он жылда кездескенде зарығып бір, - десе,</w:t>
        <w:br/>
        <w:t>Таңырық ақын сол кездің сал-серілеріндей әріақын, әрі</w:t>
        <w:br/>
        <w:t>әнші болғаны ғой.</w:t>
        <w:br/>
        <w:t>жетекшілік еттім. 1980 жылы газетке редактордың орынба-</w:t>
        <w:br/>
        <w:t>сары болып түпкілікті ауыстым Да, 1990 жылдан 1997 жыл-</w:t>
        <w:br/>
        <w:t>ғы 1 тамызға дейін, яғни аудан орталығы Үлкен-Нарынға</w:t>
        <w:br/>
        <w:t>көшірілгенше осы газеттің редакторы болдым. Өзімнің шы-</w:t>
        <w:br/>
        <w:t>ғармашылық қызметім “Арай” - “Луч” газетімен біте қайна-</w:t>
        <w:br/>
        <w:t>сып жатқандықтан да, кейінгі ұрпақ үшін, тарих үшін қажет</w:t>
        <w:br/>
        <w:t>болар Деген оймен өзім білетін кейбір жәйттерге әдейі көңіл</w:t>
        <w:br/>
        <w:t>аударып отырмын. Сондықтан да осы тазетті ұйымдастырып</w:t>
        <w:br/>
        <w:t>қалыптастыруға өзіндік үлес қосып, еңбегі сіңген кейбір</w:t>
        <w:br/>
        <w:t>журналистер туралы айтпай кету тарихка қиянат беішкен бо-</w:t>
        <w:br/>
        <w:t>Лар еді.</w:t>
        <w:br/>
        <w:t>Жоғарыда айтып өткенімдей, 1971 жылы тазетке редак-</w:t>
        <w:br/>
        <w:t>тор боп келген Қамар Калиева оған дейін Күршім аудандық,</w:t>
        <w:br/>
        <w:t>газетінде көп жыл істеген, екі тілге бірдей жетік, тәжірибелі</w:t>
        <w:br/>
        <w:t>журналист болатын. Ұйымдастырушылық қабылеті өте зор,</w:t>
        <w:br/>
        <w:t>ерік-жігері күшті, шаршау дегенді білмейтін, қарамағында-</w:t>
        <w:br/>
        <w:t>ғыларды ашса алақанында, жұмса жұдырығында ұстай білетін,</w:t>
        <w:br/>
        <w:t>үлкенді-кішілі талай-талай журналистермен тіл тауып жұмыс</w:t>
        <w:br/>
        <w:t>істеген мықты адам еді. Ол Дмитрий Васильевич Вагайцер,</w:t>
        <w:br/>
        <w:t>Кенжебек Нұрмұханбетов, Геогргий Трофимов, Александр</w:t>
        <w:br/>
        <w:t>Казанцев, Виктор Петрович Денисов, И. Бинковский, Кәмиза</w:t>
        <w:br/>
        <w:t>Шағиманова, Орынбай Тлеуов, Аманкелді Каныбекова секілді</w:t>
        <w:br/>
        <w:t>сақа газет қызметкерлерін колдап-колпаштай жүріп, Татья-</w:t>
        <w:br/>
        <w:t>на Викторовна Сосновцева, Жәнібек Қызыров, Гүлбану</w:t>
        <w:br/>
        <w:t>Құсманова, Анатолий Викторович Серебряников, Татьяна</w:t>
        <w:br/>
        <w:t>Михайловна Илюшкина, Людмила Анатольевна Скринчен-</w:t>
        <w:br/>
        <w:t>ко, Мира Алипинова, Әділбек. Құмарғажин және басқилар-</w:t>
        <w:br/>
        <w:t>дың өмірлік жолын дұрыс таңдап, Журналист ретінде қалып-</w:t>
        <w:br/>
        <w:t>тасуына игі ықпал етті.</w:t>
        <w:br/>
        <w:t>Газет те аудан тәрізді сан рет бөлініп, қосылып жатса да,</w:t>
        <w:br/>
        <w:t>нарындық әріптестерімізбен әрдайым коян - қолтық арала-</w:t>
        <w:br/>
        <w:t>109</w:t>
        <w:br/>
        <w:t>сып, бір-бірімізге көмек көрсетуден жалыққан емеспіз. На-</w:t>
        <w:br/>
        <w:t>рында ІЗ. А. Мартынов, В. П. Денисов, Қ. Д. Нұрсадықов, В.</w:t>
        <w:br/>
        <w:t>А. Казагачев, В. А. Тохтарова, А. В. Мартынов, 3. Шәмшиев</w:t>
        <w:br/>
        <w:t>тәрізді өз ісінің шеберлері жемісті еңбек етті. “Арай” - “Луч”</w:t>
        <w:br/>
        <w:t>газеті шежіресінің толыққанды болуына олардың да қосқан</w:t>
        <w:br/>
        <w:t>үлестері аз емес.</w:t>
        <w:br/>
        <w:t>1974 жылы 5 мамырда редакцияға қуанышты хабар келді.</w:t>
        <w:br/>
        <w:t>СССР Журналистер Одағы телеграммамен газет ұжымын</w:t>
        <w:br/>
        <w:t>қалалық және аудандық газеттердің М. И. Ульянова атында-</w:t>
        <w:br/>
        <w:t>ғы Бүкілодақтық қорытындысы бойынша жеңімпаз атанып,</w:t>
        <w:br/>
        <w:t>Журналистер Одағының Құрмет грамотасымен наградталып,</w:t>
        <w:br/>
        <w:t>сыйлыққа ие болуымен қүттықтады. Екі жылдан соң, газет</w:t>
        <w:br/>
        <w:t>тағы да М. И. Ульянова атындағы конкурста аталып өтіп,</w:t>
        <w:br/>
        <w:t>Дипломға ие болды. Осы наградалардың барлығы да газетке</w:t>
        <w:br/>
        <w:t>Камар Калиева редакторлық еткен жылдардағы журналистер</w:t>
      </w:r>
    </w:p>
    <w:p>
      <w:r>
        <w:t>еңбегінің жемісі.</w:t>
        <w:br/>
        <w:t>Марқұм Дмитрий Васильевич Вагайцев Катонда түпкілікті</w:t>
        <w:br/>
        <w:t>тұрып қалды да, сексенінші жылдары осында қайтыс болды.</w:t>
        <w:br/>
        <w:t>Ол газетте істеген жылдарында журналистік тәжірибесіне</w:t>
        <w:br/>
        <w:t>сүйене отырып, архив қызметкерлерімен ынтымақтаса жұмыс</w:t>
        <w:br/>
        <w:t>істеп, біркатар тарихи материалдар жинақтап, газетте жария-</w:t>
        <w:br/>
        <w:t>лады. Зырян мемлекеттік архивінде Д. В. Вагайцевтің шы-</w:t>
        <w:br/>
        <w:t>ғармалары сақталған жеке кор бар.</w:t>
        <w:br/>
        <w:t>Бүгінде біз алғашқы туындылардаң қауырсын қанатын</w:t>
        <w:br/>
        <w:t>біздің газетімізде қатайтып, журналистика, әдебиет әлемін</w:t>
        <w:br/>
        <w:t>осы өңірден ұшып шыққан, қазір республикамызға ғана емес,</w:t>
        <w:br/>
        <w:t>одан тысқары жерлерге де есімі әйгілі бірқатар азаматтарды</w:t>
        <w:br/>
        <w:t>мақтан ете аламыз. Олардың қатарында Қазакстан Респуб-</w:t>
        <w:br/>
        <w:t>ликасы Мемлекеттік сыйлығының лауреаты, мезгілсіз дүни-</w:t>
        <w:br/>
        <w:t>еден откен аса талантты жазушымыз Оралхан Бөксев, Қазақ-</w:t>
        <w:br/>
        <w:t>стан Республикасы бұқаралық ақпарат кұралдары мен қоғам-</w:t>
        <w:br/>
        <w:t>0</w:t>
        <w:br/>
        <w:t>айтушы болған, ежелгі грек-рим шешендеріндей дүлей</w:t>
        <w:br/>
        <w:t>теңіздің жағалауында жаттықпаса да, дауыс ырғағын, сөйлеу</w:t>
        <w:br/>
        <w:t>мәнерін қалыптастыруға қазақтың мол пішілген кең сахара</w:t>
        <w:br/>
        <w:t>даласы да жетіп жатқандай.</w:t>
        <w:br/>
        <w:t>Қаратай мен Жарылғас аралығында ел сөзін кім ұстағаны</w:t>
        <w:br/>
        <w:t>әзірше белгісіз. Жарылғас Қаратайдың Шанмұрын атасы-</w:t>
        <w:br/>
        <w:t>нан. Мая би - Жарылғастың немересі.</w:t>
        <w:br/>
        <w:t>Мая Тоқарыстанұлы - жазбаша тарихқа кірген адам. 1745-</w:t>
        <w:br/>
        <w:t>47 жылдары Семей, Өскемен қаласының әкімдерімен келіссөз</w:t>
        <w:br/>
        <w:t>жүргізіп, Өр Алтайды бетке алып, ежелгі атамекенге барып</w:t>
        <w:br/>
        <w:t>қоныстанатынын хабарлайды. Отаршылардың әдеті емес пе,</w:t>
        <w:br/>
        <w:t>қазақ пен қалмақтың арасына ши жүгіртіп, соғыстырмақ бол-</w:t>
        <w:br/>
        <w:t>ғаны қағазда қалған сықылды. Бірақ Мая бидің көреген</w:t>
        <w:br/>
        <w:t>саясаткерлігі елді арандатудан аман алып қалады.</w:t>
        <w:br/>
        <w:t>Мая биден кейінгі Қаратай елінің сөз тізгініне ие болған</w:t>
        <w:br/>
        <w:t>қайраткер - дәулет Есбол байдың тұңғышы Мәметек. Мәме-</w:t>
        <w:br/>
        <w:t>тек әрі бай, әрі би болған. Катонқарағай өңірінде түратың-</w:t>
        <w:br/>
        <w:t>дар жақсы біледі, аяқ бассаңыз болды, жер атауы, көл атауы,</w:t>
        <w:br/>
        <w:t>төбе, шоқы, жота, саз, бұлақ Мәметек атымен аталады. Мәме-</w:t>
        <w:br/>
        <w:t>тек - Мая бидің жиені, қарындасы Актомпыштан туады.</w:t>
        <w:br/>
        <w:t>Әлгінде тектілік туралы сөз козғауымыздың жөні осында</w:t>
        <w:br/>
        <w:t>жатыр. Мәметектің өз әкесі Есболдың малы мен байлығы</w:t>
        <w:br/>
        <w:t>сөйлемесе, өзі көп сөзге бара бермепті деседі. Мәметек ұлдан</w:t>
        <w:br/>
        <w:t>алты ағайынды болса да, өзінен басқаға ауыл ішіндегі дауға</w:t>
        <w:br/>
        <w:t>қатысарлықтай шамадағы адамдар екен. Сонда Жарылғас</w:t>
        <w:br/>
        <w:t>пен Мая бидің ерекше қасиеті Есбол балаларынан Мәметек-</w:t>
        <w:br/>
        <w:t>ке ғана дарығаны ғой. Бірде Мәметек аға сұлтан Құнанбайға</w:t>
        <w:br/>
        <w:t>жеті жүз шақырым қашық қоныстанған жетпіс жастағы аға-</w:t>
        <w:br/>
        <w:t>сына келіп сәлемдесіп, ел көріп, жер аралап кетпей ме деген</w:t>
        <w:br/>
        <w:t>сәлем жолдайды. Содан. Шыңғыстаудағы аға сұлтан Құнан-</w:t>
        <w:br/>
        <w:t>бай Шыңғыстайдағы би ауылңый келіп қайтқан екен деген</w:t>
        <w:br/>
        <w:t>сөз бар.</w:t>
        <w:br/>
        <w:t>. Мәметектен кейінгі Қаратай елінің сөзін ұстаған - Дәулег</w:t>
        <w:br/>
        <w:t>49</w:t>
      </w:r>
    </w:p>
    <w:p>
      <w:r>
        <w:t>Таңырық та, Мақажан да құйылып, төгіліп тұрған ақпа-</w:t>
        <w:br/>
        <w:t>төкпе ақындар болған. Оларға ойын қарасозбен жеткізуден</w:t>
        <w:br/>
        <w:t>гөрі өлеңмен жеткізу әлдекайда жеңіл екен. Ал Қаратай</w:t>
        <w:br/>
        <w:t>Шершуі атадан шыққан Қатшыбай ақын әрі тауын айтатын</w:t>
        <w:br/>
        <w:t>өткір, әрі қауып айтатын сыншыл, міншіл ақын болған. Қазіргі</w:t>
        <w:br/>
        <w:t>поэзия теориясының тілімен оның өлеңдері шымшыма Де-</w:t>
        <w:br/>
        <w:t>уге де болатын мысқыл, әжуа қоюланып келген сықактар.</w:t>
        <w:br/>
        <w:t>Бірде Қатшыбай ақын Шерубай деген өзімен замандас</w:t>
        <w:br/>
        <w:t>ағайын жігіттің үйіне қонады. Қазанға тамақты досының</w:t>
        <w:br/>
        <w:t>келіншегі салады. Ас пісіп, алдына табақ келгенде, етті көріп</w:t>
        <w:br/>
        <w:t>айтқаны:</w:t>
        <w:br/>
        <w:t>Салғаның бір белдеме кәрі жілік,</w:t>
        <w:br/>
        <w:t>Істеген ісің осы - өзің біліп.</w:t>
        <w:br/>
        <w:t>ШТтаужайға бір қақпаған қатын оңбас,</w:t>
        <w:br/>
        <w:t>Көргем жоқ Шерубайдай сорлы шірік.</w:t>
        <w:br/>
        <w:t>Жақсы қатын салады сан сүйегін,</w:t>
        <w:br/>
        <w:t>Жаман қатын салады кол сүйегін.</w:t>
        <w:br/>
        <w:t>Осындайдың қылығын көргеннен соң,</w:t>
        <w:br/>
        <w:t>Шіркін-ай, сырқырайды сай-сүйегім, - деп,</w:t>
        <w:br/>
        <w:t>екеуін бір ұялтқан екен.</w:t>
        <w:br/>
        <w:t>Бір тасып, бір қайтпайтын дария бар.ма,</w:t>
        <w:br/>
        <w:t>Жан сырын жасырмайтын жария бар ма?</w:t>
        <w:br/>
        <w:t>Ініге үлгі-өнеге болам десең,</w:t>
        <w:br/>
        <w:t>Алдыңғы қарап үйрен қарияларға, - дейтін на-</w:t>
        <w:br/>
        <w:t>қыл болуға татырлық насихат әлеңдері де бар.</w:t>
        <w:br/>
        <w:t>Дәулет ішінде Тайлақ деген атадан тарайтын Тікебай</w:t>
        <w:br/>
        <w:t>ақынның ел аузында жүрген шығармалары көп. Бірақ, ол</w:t>
        <w:br/>
        <w:t>кісі туралы көп дерек қолыма түспеді.</w:t>
        <w:br/>
        <w:t>Дәри Мәкиле қызы туралы жоғарыда азырақ айтып өттік.</w:t>
        <w:br/>
        <w:t>Ол кісі өлеңді ойланбастан табан аузында айтып тастайтын</w:t>
        <w:br/>
        <w:t>көрінеді. Бірде әлде жездесі, әлде қайнысы, әлде құрдаста-</w:t>
        <w:br/>
        <w:t>рының бірі ме: “Орыстармен дос болып, картоптан жарылып</w:t>
        <w:br/>
        <w:t>өлген Самай”, - депті. Сонда бірден:</w:t>
        <w:br/>
        <w:t>424</w:t>
        <w:br/>
        <w:t>Көшсе дұрыс қонбаған,</w:t>
        <w:br/>
        <w:t>Қонысына ырыс конбаған.</w:t>
        <w:br/>
        <w:t>Қаракерейден шыққан Самай,</w:t>
        <w:br/>
        <w:t>Кімдермен туыс болмаған?!</w:t>
      </w:r>
    </w:p>
    <w:p>
      <w:r>
        <w:t>Өзіңнің тегіңді білмей тұрып,</w:t>
        <w:br/>
        <w:t>“Мазақ қылмақсың Самайды,</w:t>
        <w:br/>
        <w:t>Көкірегі куыс оңбаған, - деген екен.</w:t>
        <w:br/>
        <w:t>Дәри Мәкилеқызынан кейін шыққан Әлімзәуір Мақажа-</w:t>
        <w:br/>
        <w:t>нқызының да өлең өткелінде қалдырған өзіндік өрнегі, өзіндік</w:t>
        <w:br/>
        <w:t>үні, өзіндік ізі бар, Әлімзәуір - әйгілі ақын Мақажанның</w:t>
        <w:br/>
        <w:t>қызы. Бертін картайған шағында:</w:t>
        <w:br/>
        <w:t>Сүрасаң менің атым - Әлімзәуір,</w:t>
        <w:br/>
        <w:t>Өзім кәрі болсам да, әнім - тәуір.</w:t>
        <w:br/>
        <w:t>Төрт құбылам түгел сай болмас па еді.</w:t>
        <w:br/>
        <w:t>і Жағдайымды түсінсе, жарылқағыр?! - деуінен</w:t>
        <w:br/>
        <w:t>жаны қысылған құдайын қорғайды дейтін қазақ сөзінің бірі</w:t>
        <w:br/>
        <w:t>ұшығы анық байқалатындай.</w:t>
        <w:br/>
        <w:t>Әлімзәуірдің замандасы шимойын Зэләмұрат Тұғылбайұ-</w:t>
        <w:br/>
        <w:t>лын шежіреші, әдеби мұраны жинастырушы ретінде білсек,</w:t>
        <w:br/>
        <w:t>соңғы кездері өзі фәни-дүниеден озған соң ғана оңашада</w:t>
        <w:br/>
        <w:t>өлең жазып, оны дәптерге түсіріп жүретінінен хабардар бол-</w:t>
        <w:br/>
        <w:t>дық.</w:t>
        <w:br/>
        <w:t>Келесібуынның өкілдері Бөгіс, Уалхан, Есім, Қонай, То-</w:t>
        <w:br/>
        <w:t>қаш сынды азаматтар кейде айтысқа қатысып, кейде ойла-</w:t>
        <w:br/>
        <w:t>рына келе қалған өлеңді қолма-қол айтып жүре берген. Бір</w:t>
        <w:br/>
        <w:t>өкініштісі, қағазға түсірмеген. Әлі де елішінде ауызша тара-</w:t>
        <w:br/>
        <w:t>ған өлендері кездесіп қалады. Осы топқа жататын Ақтан аға</w:t>
        <w:br/>
        <w:t>Нұрбаевтың топтама өлеңдері көзі тірісінде жинаққа кірсе,</w:t>
        <w:br/>
        <w:t>өзі өткеннен кейін қызы Гүлнәрдің мықтап шұғылдануы-</w:t>
        <w:br/>
        <w:t>мен “Сырымды айтам” өлеңдер жинағы 1995 жылы Алматы</w:t>
        <w:br/>
        <w:t>қаласындағы “Ғылым” баспасынан жарық, көрді. Бұл - Като-</w:t>
        <w:br/>
        <w:t>нқарағай әңірінен шыққан ақындардың алғашқы жиняғы,</w:t>
        <w:br/>
        <w:t>әкінішке орай, әзірше, соңғы жинақ та осы болып тұр. 1996</w:t>
        <w:br/>
        <w:t>жылғы күзде ақынның туған ауылы Берелде туғанына 70 жыл</w:t>
        <w:br/>
        <w:t>105</w:t>
        <w:br/>
        <w:t>бүлдіріп жүргем жоқ, еңсесі төмен түскен елдің мерейін жо-</w:t>
        <w:br/>
        <w:t>ғары көтерейін деп күлдіріп жүрмін, - деген екен.</w:t>
        <w:br/>
        <w:t>Аузына құм құйылған Ақшұнақ басын төмен салбыратып</w:t>
        <w:br/>
        <w:t>отырып қалыпты.</w:t>
        <w:br/>
        <w:t>“Әрине бабамыздың айтқаны осымен аяқталмайды, бірақ</w:t>
        <w:br/>
        <w:t>сөзі енді ғана жинастырыла бастады емес пе?! Бүл әңгімені</w:t>
        <w:br/>
        <w:t>арнайы іздеп келіп әңгімелесіп отырғанда Оралхан Бөкейге</w:t>
        <w:br/>
        <w:t>Баламер Сахариевтің бірге туған үлкен ағасы Мұхтар ақса-</w:t>
        <w:br/>
        <w:t>қал айтып беріп еді. Бұл - 1980 жылы болған әңгіме.</w:t>
        <w:br/>
        <w:t>Сол Қаратайдан дарыған. тектілік осы күнге дейін өз</w:t>
        <w:br/>
        <w:t>жалғасын тапқаны ақикат. Құдай бұйырса, ендігі жалғасу-</w:t>
        <w:br/>
        <w:t>дың жөні тіпті бөлек. Еліміз егемендік алып, бодандықтан</w:t>
        <w:br/>
        <w:t>бостандыққа шықты. Тәуелсіз халықтың күмілжуі мүмкін,</w:t>
        <w:br/>
        <w:t>емес. Тектілік өз дегенін істеткізеді. Тектілік- киелі ұғым.</w:t>
        <w:br/>
        <w:t>Еске түсіруі қиын ерте заманда қалыптасып, жігіттің сынын,</w:t>
        <w:br/>
        <w:t>қадірі мен қажырын айқындап келе жатқан ерекше қасиет.</w:t>
        <w:br/>
        <w:t>” Тегін жоғалтқан - мүлдем жоғалатынына, түбірінен ажыра-</w:t>
      </w:r>
    </w:p>
    <w:p>
      <w:r>
        <w:t>ған - үбір-шүбірінен ажырайтынына енді көз жеткізгендейміз.</w:t>
        <w:br/>
        <w:t>Егер біреуді марапаттаса: “О, ол тектінің тұқымы ғой”- деп</w:t>
        <w:br/>
        <w:t>аспандатып, жақтырмаса: “түбі тексіз - одан не үміт, не қай-</w:t>
        <w:br/>
        <w:t>ыр” деп түңілетінін де жақсы білсек керек.</w:t>
        <w:br/>
        <w:t>Қаратайдың қасиетін жалғастырған ұрпағы және елдің</w:t>
        <w:br/>
        <w:t>ресми биі болған Жарылғастың есімі аталады. Елдің Алтай-</w:t>
        <w:br/>
        <w:t>ды бетке алып, шығысқа қарай жылжуы Жарылғас бидің ел</w:t>
        <w:br/>
        <w:t>басқарған кезеңі ХУП ғасырдың аяғы мен ХУІП ғасырдың</w:t>
        <w:br/>
        <w:t>басына тұспа-түс келеді.</w:t>
        <w:br/>
        <w:t>Ақтанберді жыраудың батасын алып, найман ішіндегі</w:t>
        <w:br/>
        <w:t>Сыбаннан шыққан Ақтайлақ бимен бір кезде өмір сүрген</w:t>
        <w:br/>
        <w:t>Жарылғас бидің немересі - Мая би Қаратай еліндегі құрмет-</w:t>
        <w:br/>
        <w:t>пен еске түсіретін абзал абыздардың бірі. Кейбір жергілікті</w:t>
        <w:br/>
        <w:t>жинаушы-зерттеушілердің мәліметіне қарғанда, Мая би 1721</w:t>
        <w:br/>
        <w:t>жылы туып, 1804 жылы өмірден озса керек. Мая би және</w:t>
        <w:br/>
        <w:t>Қаратай елінің байы Есбол Құратайұлы мен батыры шеруші</w:t>
        <w:br/>
        <w:t>Пп?</w:t>
        <w:br/>
        <w:t>дейін “Арай” - “Луч” - тың 6685 нөмірі жарық көрді. Екі</w:t>
        <w:br/>
        <w:t>газет те бір-баспаханада басылғанымен қазақ газетінің редак-</w:t>
        <w:br/>
        <w:t>циясы дербес: жұмыс істетен, редакторы да болек болған.</w:t>
        <w:br/>
        <w:t>Отызыншы жылдарда аудандық; атқару комитетінде істей</w:t>
        <w:br/>
        <w:t>жүріп газетке Макүлбеков деген адам редакторлық еткен.</w:t>
        <w:br/>
        <w:t>Сол кезде Игенбаев деген жігіт жауапты хатшының міндетін</w:t>
        <w:br/>
        <w:t>атқарыпты. 1937 жылдары осы екі жігіт те аудандық партия</w:t>
        <w:br/>
        <w:t>комитетінде істеп жүргенде “халық жауы” ретінде ұсталып</w:t>
        <w:br/>
        <w:t>кетіпті.</w:t>
        <w:br/>
        <w:t>Одан кейін газетке редактор болғандар: Аңдамасов (1939</w:t>
        <w:br/>
        <w:t>жылдан 1941 жылғы:маусым айына дейін), Мәжікен Момба-</w:t>
        <w:br/>
        <w:t>ев (1941 жылдың маусымынан 1943 жылға дейін), Зейнел</w:t>
        <w:br/>
        <w:t>Сыздыков (1943 жылы), Зейнел-Ғабит Тоғызов (1944 жыл-</w:t>
        <w:br/>
        <w:t>ғы қаңтардан 1947 жылғы қыркүйекке дейін), Берікбосын</w:t>
        <w:br/>
        <w:t>Сағынғанов (1947-жылғы қыркүйектен 1951 жылға дейін),</w:t>
        <w:br/>
        <w:t>Манап Салыкбаев (1951 - 1956 жылдар), Сейтҙада Ластаев</w:t>
        <w:br/>
        <w:t>(1956-1962 жылдар), Журналист-С. Ластаев көп жыл партия-</w:t>
        <w:br/>
        <w:t>лық қызметте болса да, кейіннен газетке қайта оралып, 1990</w:t>
        <w:br/>
        <w:t>жылы зейнет демалысына “Арайдан” шықты. ”</w:t>
        <w:br/>
        <w:t>Катоңқарағай ауылында тұратын соғыс және еңбек</w:t>
        <w:br/>
        <w:t>ардагерлері Қабдрашит Алипин ақсақал газетте 1946 жылдан</w:t>
        <w:br/>
        <w:t>1950 жылға дейін жауапты хатшы болып, 1959 жылдан 1962</w:t>
        <w:br/>
        <w:t>жылға дейін редактордың орынбасары болып істеген. Қақан</w:t>
        <w:br/>
        <w:t>Нұрсапаров ақсақал да редакцияда 1952 жылдан 1962 жылға</w:t>
        <w:br/>
        <w:t>дейін қызмет істеп, әдеби қызметкер, бөлім: меңгерушісі,</w:t>
        <w:br/>
        <w:t>жауапты хатшы болған.</w:t>
        <w:br/>
        <w:t>Ауданымызға есімі кеңінен танымал ұстаз, мектеп .дирек-</w:t>
        <w:br/>
        <w:t>торы, ақын Төлеген Рақымжанов КазГУ-дің студенті болып</w:t>
        <w:br/>
        <w:t>жүріп, денсаулық жағдайына байланысты академиялық де-</w:t>
        <w:br/>
        <w:t>малыс алып, 1959жылғы 1 шілдеден 1960 жылғы 1.қаңтарға</w:t>
        <w:br/>
        <w:t>дейін “Еңбек туында” ” тілші, хаттар бөлімінің меңгерушісі</w:t>
        <w:br/>
        <w:t>болып жұмыс істеген. Кейіннен коп жыл редакцияда істеген</w:t>
        <w:br/>
        <w:t>Әкірамхан Мәлғажин да газетке елуінші жылдардың соңына</w:t>
        <w:br/>
        <w:t>қарай келген:</w:t>
        <w:br/>
        <w:t>108</w:t>
      </w:r>
    </w:p>
    <w:p>
      <w:r>
        <w:t>жүргізілген екі мемлекеттің шекаралық комиссиясының</w:t>
        <w:br/>
        <w:t>шешім бойынша, Катонқарағай өңірі біржолата Ресей құра-</w:t>
        <w:br/>
        <w:t>мына қарайтын болды. Осыдан кейін Шәңгіштай болысы</w:t>
        <w:br/>
        <w:t>құрылды. Сөйтіп Шыңғыстайдың алғашқы болысы болып</w:t>
        <w:br/>
        <w:t>Ережеп Ноқайұлы сайланып, содан 30 жыл табан аудармас-</w:t>
        <w:br/>
        <w:t>тан Қаратай елін басқарды. Бұл ұлы жазушы: М. Әуезовтың</w:t>
        <w:br/>
        <w:t>“Абай жолы” романындағы жиынға Өр Алтайдан Ережеп</w:t>
        <w:br/>
        <w:t>келді дейтін Ережеп - осы. Ережеп - Дәулет Есболдың 6-</w:t>
        <w:br/>
        <w:t>ұлы Жанмырзадан тарайтын шөбересі. Болыстың бірінші биі,</w:t>
        <w:br/>
        <w:t>яғни, негізгі биі болып Маяның немересі Рүстем сайланады,</w:t>
        <w:br/>
        <w:t>сөйтіп Рүстем би атанады. Бір таңданарлық тарихи дерек:</w:t>
        <w:br/>
        <w:t>Ережеп те, Рүстем де 30 жылдан кейін өз қызметтерін ұлда-</w:t>
        <w:br/>
        <w:t>ры Әбдікәрім мен Мұсаға тапсырып өткізіп кеткен, Ережеп</w:t>
        <w:br/>
        <w:t>пен Рүстем екеуі де сөзге бірдей жүйрік болғандықтан, елі</w:t>
        <w:br/>
        <w:t>оларды Қос Қарагер деп атаған екен. Ережептің бәйгіден</w:t>
        <w:br/>
        <w:t>қатар озып келетін екі қарагер сәйгүлігі болған деседі. Ха-</w:t>
        <w:br/>
        <w:t>лқы соны меңзеді ме, әлде екеуінің де түсі қараторы. болды</w:t>
        <w:br/>
        <w:t>ма екен, кім білсін?!</w:t>
        <w:br/>
        <w:t>Алыптардың соңғы тұяғы, Қаратай елінің ақырғы атақты</w:t>
        <w:br/>
        <w:t>биі - Мұса Рүстемұлы. КСРО және Қазақстан оқу ісінің</w:t>
        <w:br/>
        <w:t>үздігі, Ленин орденді ардагер ұстаз Садық, Түкібайұлының</w:t>
        <w:br/>
        <w:t>қалдырған мағлұматы бойынша Мұса би 1861 жылы туып,</w:t>
        <w:br/>
        <w:t>1928 жылы қызылдардың қысымынаң фәниден баз кешті.</w:t>
        <w:br/>
        <w:t>Бай-кулактардың тізіміне ілігіп, жер аударылатын болған соң;</w:t>
        <w:br/>
        <w:t>туған жердің топырағы бұйырсын деп, өзіне өзі қол жұмса-</w:t>
        <w:br/>
        <w:t>ған. Мұса бидің айрықша атап өтер еңбегі - сол кезде-санау-</w:t>
        <w:br/>
        <w:t>лы адамдар ғана шұғылданған қазақ шежіресімен айналы-</w:t>
        <w:br/>
        <w:t>сып, оны 1910-жылдар шамасында кітап етіп баспадан шы-</w:t>
        <w:br/>
        <w:t>ғаруы еді. Бошай аға Кітапбаев Мұса би шежіре кітабын өз</w:t>
        <w:br/>
        <w:t>қаржысына Омбыдан бастырып шығарған десе, Садық акса-</w:t>
        <w:br/>
        <w:t>кал Казаннан шығып еді деп отыратын, 1992 жылы-ғой деймін,</w:t>
        <w:br/>
        <w:t>күзде Оралхан Бөокеймен Катонқарағай аудандық баспахана</w:t>
        <w:br/>
        <w:t>үйінде кездесіп, (Мұса бидің, шежіре,кітабын;тауып алғанын</w:t>
        <w:br/>
        <w:t>Із</w:t>
        <w:br/>
        <w:t>Жәнібек Шақабайұлы үшеуі 1750 жылдары елді бастап әкеліп,</w:t>
        <w:br/>
        <w:t>дәл осы қазіргі мекеніне қоныстандырған. Көші - қонмен</w:t>
        <w:br/>
        <w:t>жүдеп келе жатқан елдің малын Нарын бойынан бері өрлеп</w:t>
        <w:br/>
        <w:t>шығып, Майемер жазығының шетіне іліне бере қоналқаға</w:t>
        <w:br/>
        <w:t>түнемел жасайды. Кешке арып - шаршап келген малға Та-</w:t>
        <w:br/>
        <w:t>нертең өң бітіп, құлпырып сала бергенің байқаған Мая би:</w:t>
        <w:br/>
        <w:t>- Аш-арығың тойынатын жер екен, өңшең семіз сойыла-</w:t>
        <w:br/>
        <w:t>тын жер екен, бір-ақ күнде шыр конатын жер екен, көздеріңе</w:t>
        <w:br/>
        <w:t>нұр қонатын жер екен, өріс күнде құлпыратын жер екен,</w:t>
        <w:br/>
        <w:t>жұмбағы мол сыр тұнатын жер екен, ат соңынан тай еретін</w:t>
        <w:br/>
        <w:t>жер екен, ал адамдар май еметін жер екен, мен осы араға</w:t>
        <w:br/>
        <w:t>Майемер деген атты лайық көріп тұрмын, бұдан былай жер</w:t>
        <w:br/>
        <w:t>«ты Майемер болсын, - деген екен. Дуалы ауыздан шыққан</w:t>
        <w:br/>
        <w:t>сөз иесін таппай қойсын ба?! Қазір Майемер даласы бар,</w:t>
        <w:br/>
        <w:t>Майемер ауылы бар, Майемер мектебі бар. Майемерден шық-</w:t>
        <w:br/>
        <w:t>кан не сықылды абзал азаматтар бар.</w:t>
        <w:br/>
        <w:t>- Қолшатыры басында, жанторсығы қасында, осыдан ар-</w:t>
      </w:r>
    </w:p>
    <w:p>
      <w:r>
        <w:t>тық жерұйық бола ма?! - дегенді де сол кісі айтыпты.</w:t>
        <w:br/>
        <w:t>Қолшатыр деп жұмбақтағаны - адам мен мал-жануарға сая</w:t>
        <w:br/>
        <w:t>болған орманы болса, жанторсығы - атқылап таласып жатқ-</w:t>
        <w:br/>
        <w:t>ан мөлдір сулы, мұздай салқын ақ бұлақтар.</w:t>
        <w:br/>
        <w:t>Қай атаның болмасын пір тұтар ардақтысы болатынын</w:t>
        <w:br/>
        <w:t>оқырман қауым біледі. Сонда да менің бабамыз Қаратайдан</w:t>
        <w:br/>
        <w:t>бері тарайтын буын-буын ұрпақтың барлық билері мен</w:t>
        <w:br/>
        <w:t>шешендерін түгендеп айтуға мүмкіндігім бола кояр ма екен?!</w:t>
        <w:br/>
        <w:t>Тегінде әр елдің биінен басқа, әр ауылдың өз биі болған.</w:t>
        <w:br/>
        <w:t>Бидің қызметін де айтып тауысу үшін едәуір уақыт керек.</w:t>
        <w:br/>
        <w:t>Би - көсем, би -шешен, би - заңгер, би - қоғам қайраткері,</w:t>
        <w:br/>
        <w:t>би - ақын, би - батыр, би - елші-мәмілегер, би - білімпаз, би</w:t>
        <w:br/>
        <w:t>- тәрбиеші, би - саясаткер, би - ғалым, би - ойшыл, би -</w:t>
        <w:br/>
        <w:t>психолог, би - тәлімгер, би - ұстаз, би - бітімші міндеттерін</w:t>
        <w:br/>
        <w:t>атқарған. Сондықтан олар қапелімде сөз табатын, қапияда</w:t>
        <w:br/>
        <w:t>жөн табатын, қараңғыда, жол табатын жан-жақты шешен,</w:t>
        <w:br/>
        <w:t>118</w:t>
        <w:br/>
        <w:t>Алманиядан Қазақстанға жиі-жиі қатынас жасап жүрген</w:t>
        <w:br/>
        <w:t>кәсіпкер Шәріп қажы Найманның арғы атасы. Шәкеннің</w:t>
        <w:br/>
        <w:t>әкесі Бұрхат та би болған кісі. Осы арада би туралы тағы да</w:t>
        <w:br/>
        <w:t>аздаған дерек бере кетудің қисыны келіп түр. Шартты түрде</w:t>
        <w:br/>
        <w:t>солай атауға келетін болса, билер де беделі мен ел арасында-</w:t>
        <w:br/>
        <w:t>ғы қызмет орнына қарай түрлі топқа бөлінген: төбе би,</w:t>
        <w:br/>
        <w:t>кеңесші би, косалқы би, төтенше би, жеке би, бітуа би, аға</w:t>
        <w:br/>
        <w:t>би, бала би. Жүгінушілерге тұрақты билік қызметін көрсет-</w:t>
        <w:br/>
        <w:t>кен - төбе би ғана. Басқалары осы төбе бидің ыңғайымен</w:t>
        <w:br/>
        <w:t>билікке араласқан. Жөн білетіндігі, жолға жығылатындығы,</w:t>
        <w:br/>
        <w:t>айтқыштығы, шешендік қабілеті ескеріліп, бала биден бас-</w:t>
        <w:br/>
        <w:t>тап олардың беделі өсіп отырған, алайда қызметтің өрлеу</w:t>
        <w:br/>
        <w:t>баспалдағы болмаған. Әр ауылдың, әр атаның өз биі болға-</w:t>
        <w:br/>
        <w:t>нын жоғарыда айттық, Қарап отырсаңыз, ел өмірінде билер</w:t>
        <w:br/>
        <w:t>араласпаған мәселе бар ма: жер дауы, жесір дауы, әмеңгерлік</w:t>
        <w:br/>
        <w:t>жолы, ерегес, төбелес, ұрыс-керіс, дау-жанжал, ұрлық қылу,</w:t>
        <w:br/>
        <w:t>ұрыны ұстау, шариғат тәртібін бұзу, ата жолынан аттау.</w:t>
        <w:br/>
        <w:t>Біреудің басы жарылып, көзі шықса да, құн төлеу үшін, әділ</w:t>
        <w:br/>
        <w:t>бидің төрелігіне жүгінген. Бас жарылса - бөрік ішінде, қол</w:t>
        <w:br/>
        <w:t>сынса - жең ішінде деген айтарға ғана. Мұндай мәселелерге</w:t>
        <w:br/>
        <w:t>бола би, ауыл бибасы бастап төбе биге дейінгі аралықтағы</w:t>
        <w:br/>
        <w:t>қай биге сөзін апарса, сол төрелігін берген. Ал ол билердің</w:t>
        <w:br/>
        <w:t>бәрін қызметін айтып, атап інығуды былай қойғанда, тізіп</w:t>
        <w:br/>
        <w:t>шығудың өзіне көп тер төгу керек. Сондықтан мен ел тізгінін</w:t>
        <w:br/>
        <w:t>мықты ұстаған төбе билер туралы ғана қолға түскен деректер</w:t>
        <w:br/>
        <w:t>бойынша ұсынып отырмын. Шәкен бидің ерекше бір қасиетін</w:t>
        <w:br/>
        <w:t>бөліп айтып отырады. Егер ол бір ауылға бара қалса ең шеткі</w:t>
        <w:br/>
        <w:t>үйге түсіп, атын сонда қалдырып, қамшысын келесі үйде,</w:t>
        <w:br/>
        <w:t>бір үйде тымағын, бір үйде белбеуін қалдырып, түгел аралап,</w:t>
        <w:br/>
        <w:t>бас сұғып кіріп шығады екен. Жалғыз болса да, жолдастары-</w:t>
        <w:br/>
        <w:t>мен жүрсе де ұстаған әдеті - осы. Ел жағдайын, халықтұрмы-</w:t>
        <w:br/>
        <w:t>сын білудің бір жәйі осы болар деген ойға келесің.</w:t>
        <w:br/>
        <w:t>1860 жылға дейін Қаратай елі не Ресей, не Қытайға қараға-</w:t>
        <w:br/>
        <w:t>нын білмей, дүбәрә тіршілік кешіп келсе, осы кезде</w:t>
        <w:br/>
        <w:t>190</w:t>
      </w:r>
    </w:p>
    <w:p>
      <w:r>
        <w:t>Тілеубердіден: Баба тарайды. Кейде қазір ру аты балалары-</w:t>
        <w:br/>
        <w:t>ның атымен аталып жүрген жағдай да бар.</w:t>
        <w:br/>
        <w:t>Қаратай елінің төркіні осылай болғанда, біраз бөлегі қай-</w:t>
        <w:br/>
        <w:t>да орын бар, қайда қоныс бар, қайда жұмыс бар деген тәрізді</w:t>
        <w:br/>
        <w:t>түрлі себептермен басқа руларға мыйдай араласып кетті ғой.</w:t>
        <w:br/>
        <w:t>Әйтсе де Қаратай елінің соңғы екі жарым ғасыр Катонкара-</w:t>
        <w:br/>
        <w:t>ғай өңіріне қоныс тепкені тағы рас. Қаратай бабамыз - өз</w:t>
        <w:br/>
        <w:t>заманындағы белгілі билердің бірі болған. Мөлшермен қазір</w:t>
        <w:br/>
        <w:t>жұрт аузында көбірек айтылатын қазақтың әйгілі батыры</w:t>
        <w:br/>
        <w:t>Карасаймен бір тұста, бір шамада өмір сүрген деседі: ХҮІ.</w:t>
        <w:br/>
        <w:t>ғасырдың ортасынан ХУІГ ғасырға дейін. Найманның өзге.</w:t>
        <w:br/>
        <w:t>рулары сияқты Қаратай елі де Іле бойын сағалап, одан қал-:</w:t>
        <w:br/>
        <w:t>мақтардың шабуылынан үдере көшіп, Қаратау асып, Сыр</w:t>
        <w:br/>
        <w:t>бойында біршама тұрақтағанын М. Тынышбаев өз еңбегінде</w:t>
        <w:br/>
        <w:t>атап өтеді. 1918 жылы қазақ зиялылары ұйымдастырған Алаш</w:t>
        <w:br/>
        <w:t>партиясының құрылтай сьһезі:Семейде өтіп, қазақтың клас-</w:t>
        <w:br/>
        <w:t>сик ақыны Сұлтанмахмүт партияның әнұранын жазғанын</w:t>
        <w:br/>
        <w:t>енді ғана біле бастадық кой. Сол сьезге делегат болып Қара-</w:t>
        <w:br/>
        <w:t>тай елінен Шәңгіштай болысы Әбдікерім Ережепұлы мен</w:t>
        <w:br/>
        <w:t>болыстық басқарманың 1-биі Мұса Рүстемұлы қатысады.</w:t>
        <w:br/>
        <w:t>Болыс Әбдікерім Ережепұлы 1891 жылы Петербургтің орман</w:t>
        <w:br/>
        <w:t>шаруашылығы академиясында партияның серкесі Әлихан</w:t>
        <w:br/>
        <w:t>Бөкейхановпен бір жылдай бірге окиды да, келер жылы бо-</w:t>
        <w:br/>
        <w:t>лыс сайланып, окуға бармай қалады. Олай болса Әлихан мен</w:t>
        <w:br/>
        <w:t>Әбдікерім екеуі бұрыннан етене таныс азаматтар. Сол таны-</w:t>
        <w:br/>
        <w:t>стық Әбдікерім мен Мұсаға Семей қаласының көптеген зия-</w:t>
        <w:br/>
        <w:t>лы қауымымен қауышып, Әлиханмен бірге болуға мүмкіндік</w:t>
        <w:br/>
        <w:t>жасайды. Қаладағы семинария оқытушысы Құлжановтың</w:t>
        <w:br/>
        <w:t>үйінде бәрі</w:t>
        <w:br/>
        <w:t>Әлихан Бөкейханов Әбдікерімнен:</w:t>
        <w:br/>
        <w:t>- Сіздің атаңыз Қаратайдың сүйегі қайда жатқанын білесіз</w:t>
        <w:br/>
        <w:t>бе? -дегенде, Әпекең мүдіріп қалып, қасында дтырған Мұса-</w:t>
        <w:br/>
        <w:t>ға жалтақтай беріпті.</w:t>
        <w:br/>
        <w:t>ДЕ</w:t>
        <w:br/>
        <w:t>ЖЕРПЕС ҚӨПЕМГЕРПЕР</w:t>
        <w:br/>
        <w:t>ЕП МЕН ЖЕР ТУРЯПЫ</w:t>
        <w:br/>
        <w:t>130</w:t>
        <w:br/>
        <w:t>Кешегі “бес Беске” бол жүрген шақта,</w:t>
        <w:br/>
        <w:t>Есеңді жібермеуші ең Жәнібекке.</w:t>
        <w:br/>
        <w:t>Сәлем де Қыдырханға және бексің,</w:t>
        <w:br/>
        <w:t>Өзің бай, өзің мырза, өзін көпсің.</w:t>
        <w:br/>
        <w:t>Қолында ақ патшаның “дияласы”,</w:t>
        <w:br/>
        <w:t>Саған қайтып адамның әлі жетсін?..</w:t>
        <w:br/>
        <w:t>Ер қайда, Шимойынның Қармысындай,</w:t>
        <w:br/>
        <w:t>Жетесі бір қарыстың жармысындай.</w:t>
        <w:br/>
        <w:t>Не тойда жүрексінбей шығушы еді,</w:t>
        <w:br/>
        <w:t>Тілейдің аю алған сар құсындай.</w:t>
        <w:br/>
        <w:t>Ақынның жаңылғаны - қартайғаны,</w:t>
        <w:br/>
        <w:t>Адамның қылтың тартар мал тайғаны.</w:t>
        <w:br/>
        <w:t>Сәлем де екі ағама Байыр, Дайыр,</w:t>
        <w:br/>
        <w:t>Секілді кос балапан Алтайдағы.</w:t>
      </w:r>
    </w:p>
    <w:p>
      <w:r>
        <w:t>Бастайды әрбір іске хақ тағалам,</w:t>
        <w:br/>
        <w:t>Көңілім өте-мөте болар алаң,</w:t>
        <w:br/>
        <w:t>Сипай жүр қыз да болса маңдайынан,</w:t>
        <w:br/>
        <w:t>Артымда қалып барад жалғыз балам.</w:t>
        <w:br/>
        <w:t>Сәлем де Шәгел биге Малайдағы,</w:t>
        <w:br/>
        <w:t>Ойласам еске түсер талай-дағы.</w:t>
        <w:br/>
        <w:t>Кешегі болып түрған заманыңда,</w:t>
        <w:br/>
        <w:t>Жын-шайтан қашушы еді маңайдағы.</w:t>
        <w:br/>
        <w:t>Самайда жігіт қайда Мәкиледей,</w:t>
        <w:br/>
        <w:t>Бола ма, бақ тайса да ақыл кедей?</w:t>
        <w:br/>
        <w:t>Тұқымы қара көктің қанша айтса да,</w:t>
        <w:br/>
        <w:t>Соқтаған сом күмістей сақинедей.</w:t>
        <w:br/>
        <w:t>Сәлем де Қаратайдың байларына,</w:t>
        <w:br/>
        <w:t>Тақпай ма қыздар моншақ айдарына.</w:t>
        <w:br/>
        <w:t>Артымда қалып барад жалғыз балам,</w:t>
        <w:br/>
        <w:t>Шертпесін кім көрінген маңдайына.</w:t>
        <w:br/>
        <w:t>Сәлем де Сегізбайдың Макарына,</w:t>
        <w:br/>
        <w:t>Найманның ерте ілінген қатарына.</w:t>
        <w:br/>
        <w:t>Сәлемде Қаратайға Алтайдағы,</w:t>
        <w:br/>
        <w:t>Мен кетгім қияметтің сапарына:.:</w:t>
        <w:br/>
        <w:t>- Жарайды, консын, - дейді Қатпекең. - Конакасына сояр</w:t>
        <w:br/>
        <w:t>мал әкел, - деп бұйырып, қызмет қылып жүрген жігітін</w:t>
        <w:br/>
        <w:t>жұмсайды. Жігіт семіз бір атан ақ серкені жетектеп әкеп,</w:t>
        <w:br/>
        <w:t>қонақтардан бата сұрайды. Батаны Мақажан береді де жігіт</w:t>
        <w:br/>
        <w:t>серкені сою қамымен далаға шығып кетеді, бай іле- шала,</w:t>
        <w:br/>
        <w:t>өкшесін баса шығып, жігітке ұрсады: )</w:t>
        <w:br/>
        <w:t>- Серкені сойма; шібіш сой, ешкіден-ешкінің еті жүйрік</w:t>
        <w:br/>
        <w:t>емес, байқай қоймас, - деп сараңдық жасайды. Бай айтты -</w:t>
        <w:br/>
        <w:t>құдай айтты ғой, іштей ренішін сыртқа шығара алмаған жігіт</w:t>
        <w:br/>
        <w:t>амалсыздан арық шібіш сойып, етін қазанға салады. Ет пісіп</w:t>
        <w:br/>
        <w:t>алға келеді. Дүниеге ет тістеп келген қазекемді алдай алар-</w:t>
        <w:br/>
        <w:t>мысың, Мақажан мақамдап табаққа бата береді: )</w:t>
        <w:br/>
        <w:t>Жылдан-жылға заманың,</w:t>
        <w:br/>
        <w:t>Шұнақ болған заман-ай,</w:t>
        <w:br/>
        <w:t>Сарқыраған өзен-су</w:t>
        <w:br/>
        <w:t>Бұлақ болған заман-ай.</w:t>
        <w:br/>
        <w:t>Алғаш үйге кіргенде</w:t>
        <w:br/>
        <w:t>Атан еді серкеңіз,</w:t>
        <w:br/>
        <w:t>Тамақ болып келгенде,</w:t>
        <w:br/>
        <w:t>Лақ болған заман-ай.”</w:t>
        <w:br/>
        <w:t>Аллауһбар! -Деп бата-берінгТамаққа бас қояды. Сараңды-</w:t>
        <w:br/>
        <w:t>ғымды елге жайып жібере ме деп қысылған болыс, ертеңінде</w:t>
        <w:br/>
        <w:t>Мақажанға бесті ат силап, дөнен қой сойып, қонақасы беріп,</w:t>
        <w:br/>
        <w:t>кешірім сұрапты деседі.</w:t>
        <w:br/>
        <w:t>жжж</w:t>
        <w:br/>
        <w:t>Таңырықтың ауырып, әл үстінде жатқан кезінде елімен</w:t>
        <w:br/>
        <w:t>қоштасқан өлеңі:</w:t>
        <w:br/>
        <w:t>Жасымда ақын болдым өлең дарып,</w:t>
        <w:br/>
        <w:t>Білінді орта жүзге томен барып.</w:t>
        <w:br/>
        <w:t>Жандарал, корпуспенен бас қосқанда,</w:t>
        <w:br/>
        <w:t>Кетуші ем бұлтартпастан жүз теңге алып,</w:t>
      </w:r>
    </w:p>
    <w:p>
      <w:r>
        <w:t>Бұлқынған асау тайдай қайран күнім,</w:t>
        <w:br/>
        <w:t>98</w:t>
        <w:br/>
        <w:t>МАҚАЖАН, ТАҢЫРЫҚ,</w:t>
        <w:br/>
        <w:t>ТІКЕБАЙ АЙТҚАН ЕКЕН</w:t>
        <w:br/>
        <w:t>Көкі руынан шыққан Мақажанға өлең он жеті жасында</w:t>
        <w:br/>
        <w:t>дарыған екен дейді... Түс көреді. Түсінде Қызыр: “Көген</w:t>
        <w:br/>
        <w:t>аламысың, өлең аламысын?..” - деп сұраса керек. “Көгенді</w:t>
        <w:br/>
        <w:t>қайтем, Тіршілік.болса толады, баға жетпес қазына - өлең</w:t>
        <w:br/>
        <w:t>берсең болады!” - дей беріп оянып кетсе керек... Сөйтіп, үш</w:t>
        <w:br/>
        <w:t>күннен соң .Мақажанға өлең қонады... )</w:t>
        <w:br/>
        <w:t>Мақажан ол кезде Шүйді мекендесе керек, бірде қыды-</w:t>
        <w:br/>
        <w:t>рыстап Шәкірт бидің ауылына келеді. Үйіне кіре. бергенде</w:t>
        <w:br/>
        <w:t>Шәкірт:</w:t>
        <w:br/>
        <w:t>- Мақа, үш ауыз өлең айт, - деп өтініш етеді.</w:t>
        <w:br/>
        <w:t>- Мақтап айтайын ба, даттап айтайын ба? - десе керек</w:t>
        <w:br/>
        <w:t>Мақажан. |</w:t>
        <w:br/>
        <w:t>- Жамандап айт, кемшілігімді білген де теріс болмас...</w:t>
        <w:br/>
        <w:t>Сонда Мақажан:</w:t>
        <w:br/>
        <w:t>Шілік бойы қийынды:</w:t>
        <w:br/>
        <w:t>Білемін, сенің жайыңды.</w:t>
        <w:br/>
        <w:t>Жатушы едің обада</w:t>
        <w:br/>
        <w:t>Көлденең тістеп найыңды...</w:t>
        <w:br/>
        <w:t>Арғы атаң сенің --Саяң-ды</w:t>
        <w:br/>
        <w:t>Үйлемей кеткен молаңды,</w:t>
        <w:br/>
        <w:t>Мұсылман қылған біз едік,</w:t>
        <w:br/>
        <w:t>Қажыға барып, би болдың,</w:t>
        <w:br/>
        <w:t>Ұмыттың құдай - тобаңды, дегенде Шәкірт:</w:t>
        <w:br/>
        <w:t>- Орынды айттыңыз, рахмет, Мақа, жоғары шығыңыз! -</w:t>
        <w:br/>
        <w:t>Дей берген екен.</w:t>
        <w:br/>
        <w:t>жжж</w:t>
        <w:br/>
        <w:t>Андағүл Қатпа болыстың үйіне, ішінде Мақажан да бар</w:t>
        <w:br/>
        <w:t>төрт жігіт келіп, түсуге рұқсат сұрайды.</w:t>
        <w:br/>
        <w:t>127</w:t>
        <w:br/>
        <w:t>Бай Тікебайды сынайын.деп әдейі істесе керек. Басқа</w:t>
        <w:br/>
        <w:t>қой алдырып, оны дұрыстап конақ етіп жібереді. Бірақ, ақын</w:t>
        <w:br/>
        <w:t>сөзі ұмытылмай ел аузында сақталып қалады. .</w:t>
        <w:br/>
        <w:t>“ й . Ел аузынан жазып алған</w:t>
        <w:br/>
        <w:t>Мұратбек ҚАБИМОЛДИН.</w:t>
      </w:r>
    </w:p>
    <w:p>
      <w:r>
        <w:t>ҚАРАТАЙДЫҢ ҚАТШЫБАЙ АҚЫНЫ</w:t>
        <w:br/>
        <w:t>Ертеректе Қаратай елінде артына өнегелі сөз қалдырған :</w:t>
        <w:br/>
        <w:t>Тікебай, Мақажан сияқты суырып салма Қатшыбай ақын-</w:t>
        <w:br/>
        <w:t>ның болғаны көпке мәлім. Қатшыбай ақын Тікебай, Мақа-</w:t>
        <w:br/>
        <w:t>жан ақындар Дәулет руымен аталас Шеруші руынан шық-</w:t>
        <w:br/>
        <w:t>қан екен. 2</w:t>
        <w:br/>
        <w:t>Қатшыбай ақсақал бір жұмыспен ел аралап жүріп самай</w:t>
        <w:br/>
        <w:t>Түкіжік деген кісінің үйіне конады. Ол кісі шікі жақта жал-</w:t>
        <w:br/>
        <w:t>данып Мал бағып отырса керек. Үйінде шешесі Байтөншек,</w:t>
        <w:br/>
        <w:t>әйелі Қибат болады. Түкіжік Қатшыбайға конақ асы мал</w:t>
        <w:br/>
        <w:t>соймайды. “Бағып отырғаным кісінің малы” деп сылтау ай-</w:t>
        <w:br/>
        <w:t>тады. Үйінде түскиіздің артыңда жасырып іліп қойған кой-</w:t>
        <w:br/>
        <w:t>дың жарты еті тұрады, оны да аспайды. Етті Түкіжіктің</w:t>
        <w:br/>
        <w:t>сырын білетін Катшекең үй иелері далаға шығып кеткенде</w:t>
        <w:br/>
        <w:t>көріп қояды. Ертеңінде Қатшыбайдан Түкіжік сөз салты</w:t>
        <w:br/>
        <w:t>ретінде жұмысын сұрайды. Сонда Катшекең:. -.жұмысым,</w:t>
        <w:br/>
        <w:t>мынау еді, --деп айтқаны: 2 )</w:t>
        <w:br/>
        <w:t>Түкіжік, Байгөншекпен, атың Қибат,</w:t>
        <w:br/>
        <w:t>Тай сойып тастаушы еді көкем Ибат.</w:t>
        <w:br/>
        <w:t>Дайын тұрған етіңнен бермей қойдың,</w:t>
        <w:br/>
        <w:t>Ел естісе болмай ма мұндай ұят.</w:t>
        <w:br/>
        <w:t>Артында түскиіздің екі борбай,</w:t>
        <w:br/>
        <w:t>133</w:t>
        <w:br/>
        <w:t>9-5307</w:t>
        <w:br/>
        <w:t>Барады сөйткен-заман бізден қалып...</w:t>
        <w:br/>
        <w:t>Дүние-ылди екен кетерінде,</w:t>
        <w:br/>
        <w:t>Жан берген хас әулие жеті өлімге.</w:t>
        <w:br/>
        <w:t>Жайырда жалғыз барып жаткан күнде,</w:t>
        <w:br/>
        <w:t>Айтыпты жұртқа сәлем өтерінде.</w:t>
        <w:br/>
        <w:t>Адамзат күнә-ттабар ғайбат сөзден,</w:t>
        <w:br/>
        <w:t>Түзелер-қисық ағаш құрған тезден.</w:t>
        <w:br/>
        <w:t>Заманда қор болман деп ойлаушы едім,</w:t>
        <w:br/>
        <w:t>Айырылдым қапыдыста туған елден.</w:t>
        <w:br/>
        <w:t>Бір күнде Орта жүзге орда болған.</w:t>
        <w:br/>
        <w:t>Әдепті балалары молда болған.</w:t>
        <w:br/>
        <w:t>Баласы Еженбайдың - Сартқожа бай,</w:t>
        <w:br/>
        <w:t>Үйіне іздеп барып, қыдыр қонған:</w:t>
        <w:br/>
        <w:t>Досым деп Рүстемменен ойнаушы едім,</w:t>
        <w:br/>
        <w:t>Кішіпейіл кісі деп ойлаушы едім.</w:t>
        <w:br/>
        <w:t>Атыңнан айналайын, жаппар құдай,</w:t>
        <w:br/>
        <w:t>Солардың алтын жүзін бір көрмедім...</w:t>
        <w:br/>
        <w:t>Есуші ем параходтың күрегіндей,</w:t>
        <w:br/>
        <w:t>Қыранның жаңа түскен түлегіндей,</w:t>
        <w:br/>
        <w:t>Сәлем де Дәулеттегі Ежікеме,</w:t>
        <w:br/>
        <w:t>Көруші ем-өз ағамның біреуіндей. .</w:t>
        <w:br/>
        <w:t>Ініңіз - Самарменен құрдас едім, ”</w:t>
        <w:br/>
        <w:t>Ақ үйдің алтын Қазық - тіреуіндей.</w:t>
        <w:br/>
        <w:t>Баласы. “Ережептің - өңкей саңлақ,</w:t>
        <w:br/>
        <w:t>Туыпсың бір енеден үш арғымақ,</w:t>
        <w:br/>
        <w:t>Өзіңмен қаніша жүйрік таласса да,</w:t>
        <w:br/>
        <w:t>Жығушы ең тай-торыдай тулап-тулап.</w:t>
        <w:br/>
        <w:t>Ақылы кей адамның алтын үйдей,</w:t>
      </w:r>
    </w:p>
    <w:p>
      <w:r>
        <w:t>Тұрады ғаділетпен жұртын билей.</w:t>
        <w:br/>
        <w:t>Сәлем де Кәлімдегі Құрманбайға,</w:t>
        <w:br/>
        <w:t>Баяғы Үйсіндегі Қарабидей.</w:t>
        <w:br/>
        <w:t>Сәлем де би ағама - Сәмембетке,</w:t>
        <w:br/>
        <w:t>Қадірлі Қаратайға, қалың көпке.</w:t>
        <w:br/>
        <w:t>129</w:t>
        <w:br/>
        <w:t>Құр шаймен жатып шықтым көңілім тоймай.</w:t>
        <w:br/>
        <w:t>Үйіне крестьянның конып шықтым,</w:t>
        <w:br/>
        <w:t>Кеткені осы емес пе қазақ оңбай.</w:t>
        <w:br/>
        <w:t>Міне, саған айтар менің жауабым осы еді - деп Катшекең</w:t>
        <w:br/>
        <w:t>өз жөніне жүріп кетеді. Төмен қарап Түкіжік қалады.</w:t>
        <w:br/>
        <w:t>жжж</w:t>
        <w:br/>
        <w:t>Руы Жарылғас Боранбай деген кісі қайтыс болады. Бо-</w:t>
        <w:br/>
        <w:t>ранбай бай болған кісі екен. Бірақ өте сараң, тіпті өзіне де</w:t>
        <w:br/>
        <w:t>киіп-ішуге қимайтын болса керек. Сол Боранбай қайтыс бо-</w:t>
        <w:br/>
        <w:t>лып, сонда Қатшыбайдың айтқаны:</w:t>
        <w:br/>
        <w:t>Қаз-тырнаның мойнындай,</w:t>
        <w:br/>
        <w:t>Қалтаң қаққан Боранбай</w:t>
        <w:br/>
        <w:t>Ақрет киіз жоқ болып,</w:t>
        <w:br/>
        <w:t>Туырлыққа оранды-ай.</w:t>
        <w:br/>
        <w:t>Ерің сенің ыңыршақ,</w:t>
        <w:br/>
        <w:t>Құрым тоқым бір құшақ.</w:t>
        <w:br/>
        <w:t>Боранбай ақсақал өліпті,</w:t>
        <w:br/>
        <w:t>Елге хабар беріпті.</w:t>
        <w:br/>
        <w:t>Жәнділдә молда барыпты,</w:t>
        <w:br/>
        <w:t>Үстінен дәуір жүргізіп</w:t>
        <w:br/>
        <w:t>Қотыр тайынша алыпты.</w:t>
        <w:br/>
        <w:t>жжж</w:t>
        <w:br/>
        <w:t>“ “Үлкен бір жиын кезінде шерушінің ақсақалдары сөзді</w:t>
        <w:br/>
        <w:t>Қатшыбайға арнап: Катшеке, сенің ақылсызды жөнге салар-</w:t>
        <w:br/>
        <w:t>дай, тентекті - Тезге салардай айтқан өлеңдеріңді ел құлағы</w:t>
        <w:br/>
        <w:t>елу естіп жүрміз; ұққан құлаққа ондай өлеңдер толып жа-</w:t>
        <w:br/>
        <w:t>тыр. Енді мына жастарға, артымызда келе жаткан азаматтар-</w:t>
        <w:br/>
        <w:t>ға арнап біраз нақыл сөздеріңді естігіміз келеді, - деп қолқа</w:t>
        <w:br/>
        <w:t>салады. Сонда Катшекең біраз ойланып отырып айтқан екен.</w:t>
        <w:br/>
        <w:t>Қара су қанша ішсең де тоғы болмас,</w:t>
        <w:br/>
        <w:t>Жақсаң да қанша қамыс шоғы болмас.</w:t>
        <w:br/>
        <w:t>134</w:t>
        <w:br/>
        <w:t>Осы кезде төрде жамбастай жатқан Әубәкір басын көтеріп</w:t>
        <w:br/>
        <w:t>інісіне:</w:t>
        <w:br/>
        <w:t>- Әй, Әби-ай, қайдағыны айтып, қайдағыны шығарып</w:t>
        <w:br/>
        <w:t>отыратыныңды-ай,- деп ренжиді.</w:t>
        <w:br/>
        <w:t>Тікебайға: -Тікебай мырза, жоғары шық, жоғары шық, -</w:t>
        <w:br/>
        <w:t>деп құрмет көрсетеді. Сол күні Тікебайды жолдастарымен</w:t>
        <w:br/>
        <w:t>конақ етіп, келген жолың деп ат мінгізіп, шапан кигізіп</w:t>
      </w:r>
    </w:p>
    <w:p>
      <w:r>
        <w:t>аттандырады.</w:t>
        <w:br/>
        <w:t>жжж</w:t>
        <w:br/>
        <w:t>Тағы бір кезде Тікебай екі жолдасы бар арғы беттегі Ке-</w:t>
        <w:br/>
        <w:t>рей елін аралап жүреді. Осы кезде бір байдың үйіне қонады.</w:t>
        <w:br/>
        <w:t>Кешке бай қызметші жігіттердің біреуін қонақтарға соятын</w:t>
        <w:br/>
        <w:t>мал әкелуге жұмсайды. Әлгі жігіт мойнында үш бұрыш кергіш</w:t>
        <w:br/>
        <w:t>ағашы бар арқасы көнтек бір қойды алып келіп, қонақтар-</w:t>
        <w:br/>
        <w:t>дан бата сүрайды. Тікебайдың бір жолдасы өзінен 2-3 жас</w:t>
        <w:br/>
        <w:t>үлкендеу екен. Сол бата жасауға қолын жая бергенде, Тікебай</w:t>
        <w:br/>
        <w:t>әлгі жолдасына:</w:t>
        <w:br/>
        <w:t>- Сіз тұра тұрыңыз мына қойдың батасын мен жасайын, -</w:t>
        <w:br/>
        <w:t>дейді.</w:t>
        <w:br/>
        <w:t>Мынауың құнан қойма, дөнен қойма,</w:t>
        <w:br/>
        <w:t>Мойнында мылтығы бар мерген қойма?</w:t>
        <w:br/>
        <w:t>Жұтшылықта еліңді асырайды,</w:t>
        <w:br/>
        <w:t>Бай-еке тілімді алсаң, сірә, сойма.</w:t>
        <w:br/>
        <w:t>Ел едік Керей, Найман араласқан.</w:t>
        <w:br/>
        <w:t>Сонымен кем болдық па мал мен бастан.</w:t>
        <w:br/>
        <w:t>Аулыңа сәлем бере келіп едім,</w:t>
        <w:br/>
        <w:t>Әйтпесе жігіт емен қарным ашқан.</w:t>
        <w:br/>
        <w:t>Астымда қара жорға желгенін-ай,</w:t>
        <w:br/>
        <w:t>“Аулыңа әдейі іздеп келгенім-ай.</w:t>
        <w:br/>
        <w:t>Мың қойдан өңі түзу қой табылмай,</w:t>
        <w:br/>
        <w:t>Қотыр қой қонақ асы бергенің-ай!</w:t>
        <w:br/>
        <w:t>132</w:t>
        <w:br/>
        <w:t>жжж</w:t>
        <w:br/>
        <w:t>Тікебай жас кезінен суырып салма ақын болыпты. Оның</w:t>
        <w:br/>
        <w:t>есімі 17-18 жасында Қаратай еліне кең танылған екен. Бірде</w:t>
        <w:br/>
        <w:t>жанында екі жолдасы бар Дәулет руымен аталас Шеруші</w:t>
        <w:br/>
        <w:t>елін аралап. жүреді. Әкесінің айтуымен ІНерушінің беделді</w:t>
        <w:br/>
        <w:t>ақсақалдарына барып сәлем береді. Сол кезде. Пүршіт-суы-</w:t>
        <w:br/>
        <w:t>ның бойында отырған Шүршітбай деген ақсақалдың үйіне</w:t>
        <w:br/>
        <w:t>түседі. Шүршітбайдың Әби, Әубәкір есімді екі баласы бола-</w:t>
        <w:br/>
        <w:t>ды. Әби, Әубәкір пысық, сөзді, тіпті ұры ұстаған бұзықтау</w:t>
        <w:br/>
        <w:t>да болса керек. Інісі Әби тентектеу кісі екен. Тікебай ақын-</w:t>
        <w:br/>
        <w:t>ның ел аралап жүргенін олар біліп отырады. Тікебай үйге</w:t>
        <w:br/>
        <w:t>кіре бергенде Әби:</w:t>
        <w:br/>
        <w:t>- Әй, Тікебай мырза, сені осы ел ақын деп жүр ғой. Сен</w:t>
        <w:br/>
        <w:t>шын ақын болсаң бізге арнап 2-3 ауыз өлең айтып жіберші.</w:t>
        <w:br/>
        <w:t>Бізді әркім де мақтап айтып жүр, ал сен жамандап айт, -</w:t>
        <w:br/>
        <w:t>дейді. Сонда Тікебайдың айтқаны:</w:t>
        <w:br/>
        <w:t>Бұл күнде мекен етіп Шүршіт суын,</w:t>
        <w:br/>
        <w:t>Шүршітбай жатыр екен сары буын.</w:t>
        <w:br/>
        <w:t>“Әубәкір, Әбименен ер жеткен соң,</w:t>
        <w:br/>
        <w:t>Шайтанның ала шаптың қара туын.</w:t>
        <w:br/>
        <w:t>Сұрасаң арғы атаңды Бәубек деген,</w:t>
        <w:br/>
        <w:t>Белдеуден ат басынан дау кетпеген.</w:t>
      </w:r>
    </w:p>
    <w:p>
      <w:r>
        <w:t>Әубәкір, Әбименен ер жеткен соң,</w:t>
        <w:br/>
        <w:t>“Үйіңе қонған қонақ сау кетпеген.</w:t>
        <w:br/>
        <w:t>Шүршіттің суы ағады ойдым-ойдым,</w:t>
        <w:br/>
        <w:t>Ұрлығыңды Әби, Әуке қашан қойдың.</w:t>
        <w:br/>
        <w:t>Қонақты үйіңе қондырып ап.</w:t>
        <w:br/>
        <w:t>Түнде тұрып қонақтың атын сойдың.</w:t>
        <w:br/>
        <w:t>Құдайдың әмірінен қорықпай-ақ,</w:t>
        <w:br/>
        <w:t>Зарлатып қонағыңды жаяу қойдың...</w:t>
        <w:br/>
        <w:t>ізі</w:t>
        <w:br/>
        <w:t>отырып, күбір-күбір сырласса ғой, қандай сайрар еді”. Мен</w:t>
        <w:br/>
        <w:t>оган, неге екенін білмеймін, жарытып сұрақ қоя алмадым.</w:t>
        <w:br/>
        <w:t>Дәрігерлер бөлмесіндегі әңгімеміздің қиюы қашын екеуіміз</w:t>
        <w:br/>
        <w:t>де ежірейіп бір-бірімізге қарағыштай береміз.</w:t>
        <w:br/>
        <w:t>- Білімім төрт-ақ класс болғанымен сен жазған кітапты</w:t>
        <w:br/>
        <w:t>ара-тұра оқып тұрамын, - деді Құмарбек. Бұнысы арада ор-</w:t>
        <w:br/>
        <w:t>наған үнсіздікті бұзғысы келгенін әрі қонақкәде сөзі екенін</w:t>
        <w:br/>
        <w:t>сездім. Әкеден үш жасында айырылып тұрмыс тауқыметін</w:t>
        <w:br/>
        <w:t>көп тартқан елу бірдегі азаматқа “оқуыңызды әрмен қарай</w:t>
        <w:br/>
        <w:t>неге жалғастырмадыңыз?” деп сұрау әбестік болар еді.</w:t>
        <w:br/>
        <w:t>- Нұрбағила жеңешемізге қалай үйлендіңіз? - Ол маған</w:t>
        <w:br/>
        <w:t>жымия қарады.</w:t>
        <w:br/>
        <w:t>- Өзің ше, інішек?</w:t>
        <w:br/>
        <w:t>- Біз енді... дружить еттік деген секілді...</w:t>
        <w:br/>
        <w:t>- Ал, біз “дружить” еткен жоқпыз. Ол кезде Нұрбағила</w:t>
        <w:br/>
        <w:t>Қайыңды деген ауылда сақманшы болып жүрген. Шешем</w:t>
        <w:br/>
        <w:t>“мені от пен суға сала бермей келін түсір” деп құлақ етімді</w:t>
        <w:br/>
        <w:t>жеген соң, қыз іздеп шыққан бетім еді. Көп шанқылатқан</w:t>
        <w:br/>
        <w:t>жоқ, “қайта-қайта келіп жүруге уақыт аз, малда шешем жал-</w:t>
        <w:br/>
        <w:t>ғыз қалды” деген соң, тілеуіңді бергір тілалғыш екен, аты-</w:t>
        <w:br/>
        <w:t>мының артына “бисмилла” деп, мінгесе салғаны. Шүкір,</w:t>
        <w:br/>
        <w:t>әйтеуір, он үш бала тауып берді.</w:t>
        <w:br/>
        <w:t>- Шама келсе бұл қарқынды бәсеңдетпеу керек-ау, ағасы.</w:t>
        <w:br/>
        <w:t>- Осы сөзді жеңешеңе айтсаңшы. Әйтпесе менен көріп</w:t>
        <w:br/>
        <w:t>жүрер, -" деп, сәл жымиды. Тағы да тыныштық ұялады.</w:t>
        <w:br/>
        <w:t>Мұрынға дәрінің иісі келеді. Қарсы алдымда отырған қапса-</w:t>
        <w:br/>
        <w:t>ғай денелі жігіт ағасының бет-әлпетіне ұрлана көз тастай-</w:t>
        <w:br/>
        <w:t>мын. Ұшарға қанаты жоқ, амалсыз жатқан Құмарбек терезе-</w:t>
        <w:br/>
        <w:t>ден сонау басын қар жайлаған алып тауларға қарайды. Бүл</w:t>
        <w:br/>
        <w:t>қалпында отырған бүркіт-сынды, әрі айбатты, әрі шарасыз.</w:t>
        <w:br/>
        <w:t>- Сізде ақша көп деп естіп едім... Бұл сұраққа да тосырқ-</w:t>
        <w:br/>
        <w:t>аған жок.</w:t>
        <w:br/>
        <w:t>- Ақша мен ақылдың артығы бар ма... бәрі де бала-шаға-</w:t>
        <w:br/>
        <w:t>ның қамы. Өзім жетпей жетім өскен соң, осылар мұң-мұқтаж.</w:t>
        <w:br/>
        <w:t>144</w:t>
      </w:r>
    </w:p>
    <w:p>
      <w:r>
        <w:t>ТАУ БАСЫНДА ҚАР ЖАТЫР</w:t>
        <w:br/>
        <w:t>Очерк</w:t>
        <w:br/>
        <w:t>2Он үш баланың әкесі, аяғына тақа киіп қой баққан Құмар-</w:t>
        <w:br/>
        <w:t>бек Жатағанов туралы ғана емес, таулы аймақтағы шопан-</w:t>
        <w:br/>
        <w:t>дар жайындағы ойда жүргендер, немесе кімдерге қарыздар</w:t>
        <w:br/>
        <w:t>екенімізді түйсіну.</w:t>
        <w:br/>
        <w:t>Қыркүйектің орта шенінде төтеден түскен суық ең әуелі</w:t>
        <w:br/>
        <w:t>жаңбыр болып басталып, аяғы қарға ұласты. Мезгілсіз жау-</w:t>
        <w:br/>
        <w:t>ғанына ұялған қар ертеңінде жылбысқылана еріп, таудың</w:t>
        <w:br/>
        <w:t>орта беліне дейін түріле қашып барды да, сол тұста омалып</w:t>
        <w:br/>
        <w:t>қалды. Осы жатқаны-жатқан сары-жамбас болып: келесі</w:t>
        <w:br/>
        <w:t>жылдың май айына Дейін мизете алмайсың. Қыр желкеңде</w:t>
        <w:br/>
        <w:t>қыдиып, айдаһардай ызғарын шашып, күн өткен сайын</w:t>
        <w:br/>
        <w:t>етектегі ауылға еңбектеп жақындай бермек. Көп ұзамай күн</w:t>
        <w:br/>
        <w:t>қайта жылынғаны рас. Бірақ күні кешелер ғана жап-жасыл</w:t>
        <w:br/>
        <w:t>күйде жайқалып тұрған орман-тоғай, бұта-қараған жапыра-</w:t>
        <w:br/>
        <w:t>ғы откінші қардың суығы ұрып үсіген де, күннің көзі ашыл-</w:t>
        <w:br/>
        <w:t>ғанда аса шапшаңдықпен сарғая бастаған. Бірнеше жыл қата-</w:t>
        <w:br/>
        <w:t>рынан келген құрғақшылықтан көтерем күй кешіп, жүдеу</w:t>
        <w:br/>
        <w:t>тартқан Алтай табиғаты соңғы екі жылда қайта қоңданып,</w:t>
        <w:br/>
        <w:t>баяғы бір берекесін, баяғы бір келісті келбетін тауып, құйқа-</w:t>
        <w:br/>
        <w:t>лана құлпырып тұр. Тау болған соң “киім-кешегі” бүтін,</w:t>
        <w:br/>
        <w:t>орман-тоғайлы, бүта-қарағанды жасаң болғаны жарасады.</w:t>
        <w:br/>
        <w:t>Бұқтырма өзенін өрлеген сайын қоюланып, ағаштары үрке</w:t>
        <w:br/>
        <w:t>жөнелмей, қаумалай қоршап, жапырақтары сыбдырлай сы-</w:t>
        <w:br/>
        <w:t>быр айтып шығарып салады. Жолдың екі ернеуінде қақ жа-</w:t>
        <w:br/>
        <w:t>рылып, құрметті қонақ келгенде жаппай көшеге шығатын</w:t>
        <w:br/>
        <w:t>адамдардай, қаз-қатар тұрған қалпы телміреді-ай. Мен осы</w:t>
        <w:br/>
        <w:t>Катонқарағай ауданында туып, өссем де, талай жерің жаяу-</w:t>
        <w:br/>
        <w:t>жалпылы араласам да, Аршаты ауылына ат басын тіремеппін.</w:t>
        <w:br/>
        <w:t>Тіпті осынау шалғайдағы шағын ауылға бару сәті түспепті.</w:t>
        <w:br/>
        <w:t>138</w:t>
        <w:br/>
        <w:t>Әркімнің өз қылығы өзіне жөн,</w:t>
        <w:br/>
        <w:t>Салады-ау кейбір қатын ұялмай-ақ.</w:t>
        <w:br/>
        <w:t>Бір күнде мен сендердің бағатың ем,</w:t>
        <w:br/>
        <w:t>Шынымен осы күні қайтты ма бақ! - деп, үйден</w:t>
        <w:br/>
        <w:t>шығып жүре береді.</w:t>
        <w:br/>
        <w:t>Осыны айтып Қатшыбай жолдастарымен аттанып кетеді.</w:t>
        <w:br/>
        <w:t>Артынша бұны естіген Аяған би беделді атқосшы жігіттерінің</w:t>
        <w:br/>
        <w:t>бірін жіберіп, ақынды бір көш жер - Қиынжырадан алғы-</w:t>
        <w:br/>
        <w:t>зып, арнайы қонақ етіп, кешірім сұрапты.</w:t>
        <w:br/>
        <w:t>жжж</w:t>
        <w:br/>
        <w:t>Катшыбай ақсақалдың бәйбішесі қайтыс болып жыл уағы-</w:t>
        <w:br/>
        <w:t>нан асқанда үйіне тоқал түсіреді.</w:t>
        <w:br/>
        <w:t>Бәйбішесі марқұм абысын-ажындарымен, жақын қайны-</w:t>
        <w:br/>
        <w:t>ларымен ақылдасып, қысқа отынды өзі дайындатады екен.</w:t>
        <w:br/>
        <w:t>Бір күні Қатшекеңнің кепкен мойыл, үшқат, долана си-</w:t>
        <w:br/>
        <w:t>яқты ағаштарды артына өңгеріп келе жатқанын Рамазан де-</w:t>
        <w:br/>
        <w:t>ген көреді. Немере ағасының мына күйіне намыстанған ол:</w:t>
      </w:r>
    </w:p>
    <w:p>
      <w:r>
        <w:t>- Әй, аға, тоқал деген тым ыстық деуші еді? Тәтем ба-</w:t>
        <w:br/>
        <w:t>рында бұта басын сындырмаған сіздің ендігі қылығыңыз не?</w:t>
        <w:br/>
        <w:t>- дейді.</w:t>
        <w:br/>
        <w:t>Сонда Қатшекең жалт бұрылып:</w:t>
        <w:br/>
        <w:t>Бола ма бойдақ жүріп қатын алмай,</w:t>
        <w:br/>
        <w:t>Бола ма қатын алсаң отын алмай.</w:t>
        <w:br/>
        <w:t>Үйіңнің берекесі әйел дейді,</w:t>
        <w:br/>
        <w:t>Жарамас әйелдердің тілін алмай, -</w:t>
        <w:br/>
        <w:t>дейді. Қатшекеңнің тоқалы Разы үйінен шыға келіп үлкен</w:t>
        <w:br/>
        <w:t>кісіні аттан түсіріп алады. Бәрін көріп тұрған Рамазан жа-</w:t>
        <w:br/>
        <w:t>нындағы екі жігітпен бірге алдына жығылып, күміс ерлі</w:t>
        <w:br/>
        <w:t>атын көлденең тартыпты: )</w:t>
        <w:br/>
        <w:t>Жинаған Қалихан ҚЫРЫҚБАЕВ,</w:t>
        <w:br/>
        <w:t>Орынбай ТІЛЕУОВ.</w:t>
        <w:br/>
        <w:t>136</w:t>
        <w:br/>
        <w:t>пақ қардың астында қалды... Біз алдымыздағы белестен асып,</w:t>
        <w:br/>
        <w:t>сайға түскенде аппақ қардың ортасындағы қарала-тТорала кір</w:t>
        <w:br/>
        <w:t>басқан шағын шатырды көрдік. Оның адам тіккен шатыр</w:t>
        <w:br/>
        <w:t>екенін, онда не тіршілік барын біз пештің мойнынан будақ-</w:t>
        <w:br/>
        <w:t>таған түтіннен ажыраттық, Қай шопанның қай жерді жай-</w:t>
        <w:br/>
        <w:t>лайтынын көзін жұмып табатын әкем: - Мынау Нұржанның</w:t>
        <w:br/>
        <w:t>отары ғой, - деді. Қарағай-самырсынның түбін паналап, жаз</w:t>
        <w:br/>
        <w:t>ортасында жауған қардың астында қозылы қойлар жатыр</w:t>
        <w:br/>
        <w:t>бүрісіп-бүрісіп. Жас қозылар дір-дір етеді. Біз аттан түскен-</w:t>
        <w:br/>
        <w:t>де суықтан қорынған қойшының иті де үрген жоқ, Тек ша-</w:t>
        <w:br/>
        <w:t>тыр үйден “Алақай, Кәмпит-Ата келді” деп жалаң аяқ, жалаң</w:t>
        <w:br/>
        <w:t>бас үш-төрт бала жүгіріп шықты. Олар қып-қызыл болып</w:t>
        <w:br/>
        <w:t>домбыққан жалаң аяғымен қар кешіп, мынау әлемнің</w:t>
        <w:br/>
        <w:t>қатыгездігін, анау табиғаттың суықтығын, Алматыдан жылы</w:t>
        <w:br/>
        <w:t>үй тамаша комфорттан келген кергіген менің - бәр-бәрін</w:t>
        <w:br/>
        <w:t>елемей, әлдеқайда мықты, әлдеқайда тәкәппар мінезбен менің</w:t>
        <w:br/>
        <w:t>әкемнің құшағына кіре берді. Мен сонда осынау қарбасқан</w:t>
        <w:br/>
        <w:t>иен таудың ортасында бір-бір Корчагинді көріп түрғандай</w:t>
        <w:br/>
        <w:t>болдым. Біз енңбектегендей болып төрт кісілік шатырдың ішіне</w:t>
        <w:br/>
        <w:t>әрең кіргенде аяқ көсіліп отыратын жер таба алмадық. Темір</w:t>
        <w:br/>
        <w:t>қаңылтырдан жасалған пештің түтіні, мұржасы жыртық бол-</w:t>
        <w:br/>
        <w:t>ғандықтан үйге шалқып, тынысқа тар. Осы кезде шатырдың</w:t>
        <w:br/>
        <w:t>түбінен қыңқылдап жылаған жас сәбидің дауысы естілді.</w:t>
        <w:br/>
        <w:t>Отызға жаңа толған шопан Нұржан Балабаевтың бұл бесінші</w:t>
        <w:br/>
        <w:t>сәбиі екен. Келіншегі осыдан бір апта бұрын босанған да</w:t>
        <w:br/>
        <w:t>Нұржан жалғыз болған соң, шайын қойып жанында отырай-</w:t>
        <w:br/>
        <w:t>ын деп баласын қойнына тығып, салт атпен тау асып өзі</w:t>
        <w:br/>
        <w:t>келген. Нұржанның жас босанған келіншегінің босана са-</w:t>
        <w:br/>
        <w:t>лып, тау басына, сол тау басында шиеттей төрт бала, 700</w:t>
        <w:br/>
        <w:t>тұяқ қоймен қалған жарына асықтырған не күш? Махаббат</w:t>
        <w:br/>
        <w:t>қана ма?! Жоқ, жалғыз махаббат қана емес. Жағдай. Малшы</w:t>
        <w:br/>
        <w:t>қауымына деген қамқорлықтың аздығы көндіріп отыр.</w:t>
        <w:br/>
        <w:t>ЕУ</w:t>
        <w:br/>
        <w:t>лықтар мен саптама етіктер, транзистордың батареясы; т. б. -</w:t>
        <w:br/>
        <w:t>жасампаз дәуірдің өзінен ұят секілді. Жоғарыда мен ашы да</w:t>
        <w:br/>
        <w:t>болса козбен көрген шындықты айттым. Ал, мұндай фактілер</w:t>
        <w:br/>
        <w:t>Шығыс Қазақстан, Талдыкорған, Алматы облысының таулы</w:t>
        <w:br/>
        <w:t>аймақтарында еңбек ететін малшылардың барлығына ортақ</w:t>
        <w:br/>
        <w:t>жайттар. Енді осы малшы қауымына жасалған жағдайдың</w:t>
      </w:r>
    </w:p>
    <w:p>
      <w:r>
        <w:t>республика көлеміндегі ала-құлалығына, яғни бірдей еместігіне</w:t>
        <w:br/>
        <w:t>назар аударайық. Мәселен, Қазақстанның далалы, құмды</w:t>
        <w:br/>
        <w:t>аймақтарына жазық жерлерде мал бағатындардың жағдайы</w:t>
        <w:br/>
        <w:t>мүлде басқаша. Егер Шығыс Қазакстан малшыларының дені</w:t>
        <w:br/>
        <w:t>әлі күнге палаткада отырып мал бақса, Оңтүстік, Орталық</w:t>
        <w:br/>
        <w:t>Қазақстан "малшыларының бір басында екі киіз үйден және</w:t>
        <w:br/>
        <w:t>кобінде движок мотор бар: Ал, таулы аймақ малшыларының</w:t>
        <w:br/>
        <w:t>жағдайын кім ойлайды. Соншалықты шешімін таппайтын</w:t>
        <w:br/>
        <w:t>проблема ма екен осы. Тіпті оны былай қойғанда, ғылыми-</w:t>
        <w:br/>
        <w:t>техникалық прогресс ерекше өркендеп отырған осы заманда</w:t>
        <w:br/>
        <w:t>малшы қауымға қойға шапқан қасқырды үркітетін,- құр</w:t>
        <w:br/>
        <w:t>дәрілеп атылар жай мылтық тауып бере алмай, мылтығы бар</w:t>
        <w:br/>
        <w:t>болса оған оқ-дәрі тауып бере алмай отырғанымызды жасы-</w:t>
        <w:br/>
        <w:t>рып керегі не. Сондықтан да Нұржан сияқты қойшылар түні</w:t>
        <w:br/>
        <w:t>бойы отарын отты шаламен күзетеді. Осыны да ойластыра-</w:t>
        <w:br/>
        <w:t>тын уақыт жеткен секілді. Міне осы сияқты “жергілікті”</w:t>
        <w:br/>
        <w:t>ғана мәні бар “ұсақ-түйек” болып көрінер фактіден, тамшы-</w:t>
        <w:br/>
        <w:t>дан құралған теңіз секілді үлкен проблемалар келіп туын-</w:t>
        <w:br/>
        <w:t>дайды. Бірақ қалалықтар дүкенде ет болмай қалса айғайлап-</w:t>
        <w:br/>
        <w:t>шулап шыға келеміз, ал, сол ет, сүг, май, жүнді - яғни</w:t>
        <w:br/>
        <w:t>өміріміздің ең басты азық-түлігін қар жастанып, мұз төсеніп,</w:t>
        <w:br/>
        <w:t>өндіріп жатқан малшы ағайынның халін, тұрмыс-жағдайын</w:t>
        <w:br/>
        <w:t>бір сәт ойлап көрдік пе? Біз олардан бәрін аламыз, біз не</w:t>
        <w:br/>
        <w:t>бере алдық?! Басқасын былай қойғанда рухани байытып,</w:t>
        <w:br/>
        <w:t>көңілін сергітіп, шаршаған жанын жарылқауға әсер ете ал-</w:t>
        <w:br/>
        <w:t>дық па?</w:t>
        <w:br/>
        <w:t>146</w:t>
        <w:br/>
        <w:t>тан. Осындай жазда жаңбыр, қыста қарлы боранның астын-</w:t>
        <w:br/>
        <w:t>да жүріп қой бағу және “тәуір көрсеткішке” жету асқан</w:t>
        <w:br/>
        <w:t>ерліктің ерен жанкештіліктің арқасы еді.</w:t>
        <w:br/>
        <w:t>- Баяғыда, осы біз келе жатқан Аршаты ауылындағы сегіз</w:t>
        <w:br/>
        <w:t>жындық мектептің директоры болып тұрған шақта, мынау</w:t>
        <w:br/>
        <w:t>жолмен қысы-жазы жаяу жүрдім, - деді қатарымда отырған</w:t>
        <w:br/>
        <w:t>Федор Калымұлы Тұмарбаев (ол аудандық партия комитетінің</w:t>
        <w:br/>
        <w:t>секретары). Бұдан соң машинаның терезесінен қамшылар</w:t>
        <w:br/>
        <w:t>жақтағы жүндес тауға қарап естелігін жалғастырды. - Мынау</w:t>
        <w:br/>
        <w:t>таудан асып, совхоз орталығы Өрелге баратын жалғыз аяқ</w:t>
        <w:br/>
        <w:t>төте жол бар. Ауылдың мұқым коммунистері трактор шана-</w:t>
        <w:br/>
        <w:t>сына мініп, партия жиналысына барамыз. Түннің бір уағын-</w:t>
        <w:br/>
        <w:t>да ұшып-жығылып кері ораламыз. Жазда салт атпен... Қызық</w:t>
        <w:br/>
        <w:t>бас-басымызда бір-бір ат, атойлап жиналысқа келе жатқаны-</w:t>
        <w:br/>
        <w:t>мыздың өзі дәурен екен-ау...</w:t>
        <w:br/>
        <w:t>- Осындайлық қиындық болмаса, секретарь болмай қалар</w:t>
        <w:br/>
        <w:t>едіңіз, - дедім мен әзілге шаптыра.</w:t>
        <w:br/>
        <w:t>- Қиындыққа шыдай алмай өсіп кетті дегенің бе? Жо-</w:t>
        <w:br/>
        <w:t>жоқ, мен мынау тау қойнауында үлкен жерден каға беріс,</w:t>
        <w:br/>
        <w:t>жасырына бұйығы жаткан аяулы ауылды жанымдай жақсы</w:t>
        <w:br/>
        <w:t>көремін, әрі аяймын. Бүкіл жастығым өтті ғой, балалығым</w:t>
        <w:br/>
        <w:t>да. Шешеме еріп қозы соңынан талай жүгіргенмін.</w:t>
        <w:br/>
        <w:t>Әкесінен ерте айырылған Федордың көрмегенді көріп</w:t>
        <w:br/>
        <w:t>өскені рас еді.</w:t>
        <w:br/>
        <w:t>жжж</w:t>
        <w:br/>
        <w:t>Катонқарағай ауданы: Шыңғыстай ауылының енді бір</w:t>
      </w:r>
    </w:p>
    <w:p>
      <w:r>
        <w:t>бөлек қойшылары Алтайдың оңтүстігін - Тарбағатай деген</w:t>
        <w:br/>
        <w:t>жайлауды жайлайды. Әкеме еріп онда да бардым: Бізтаудың .</w:t>
        <w:br/>
        <w:t>үстіне шыққанда 18 июль.күні аттың шашасынан қар жау-</w:t>
        <w:br/>
        <w:t>ды. Көкпеңбек шабындық, жайқалған гүл.. Алтайдың мәңгі</w:t>
        <w:br/>
        <w:t>жасыл самырсын шыршалары жаздың ортасында жауған ап-</w:t>
        <w:br/>
        <w:t>141</w:t>
        <w:br/>
        <w:t>жжж</w:t>
        <w:br/>
        <w:t>Менің ойыма бағана Өрел селосындағы уақиға оралды.</w:t>
        <w:br/>
        <w:t>Қазір біз Құмарбек Жатағановтың қыстауын, бала-шағасын</w:t>
        <w:br/>
        <w:t>іздеп келеміз. Өзімен совхоздың ауруханасында жолыққан-</w:t>
        <w:br/>
        <w:t>быз. Сырқат екен. Екі тізесі қақсап, сыздап бас! тырмай қал-</w:t>
        <w:br/>
        <w:t>ған соң, амал жоқ, ауруханаға түскен.</w:t>
        <w:br/>
        <w:t>- Түсуін түстім-ау, енді осы ауруханадан шыға алмай отыр-</w:t>
        <w:br/>
        <w:t>мын; - дедіер тұлғалы, қараторы Құмарбек. Қойшыны қыр</w:t>
        <w:br/>
        <w:t>басында, қой соңында емес, аурухананың ала шапанын ки-</w:t>
        <w:br/>
        <w:t>тен күйде көру қызық болады екен. Денсаулығын сұрасақ та</w:t>
        <w:br/>
        <w:t>малдың жайын тілге тиек ете алмай қиналдық.</w:t>
        <w:br/>
        <w:t>- Отарың иесіз калған жоқ, балаң бағып жүр: Алаңдама,</w:t>
        <w:br/>
        <w:t>сауыққан соң асықпай шығарсың, - деді Өрел совхозының</w:t>
        <w:br/>
        <w:t>директоры Батырхан Сіләмов. %</w:t>
        <w:br/>
        <w:t>- Малға қарар адам бар ғой, бірақ жайлаудан жаңа құлап,</w:t>
        <w:br/>
        <w:t>қыстаққа біржола орнықпай, не ары жоқ, не бері жоқ қарба-</w:t>
        <w:br/>
        <w:t>Лас шақта Ақан малдың жайын білмей жүдетіп алама деп</w:t>
        <w:br/>
        <w:t>алаң боламын да. Ал, күйсіз Малды күйекке түсіруден қыл-</w:t>
        <w:br/>
        <w:t>мысты нәрсе жоқ.</w:t>
        <w:br/>
        <w:t>- Қойды Құмарбектің өзі өткізеді күйектен және был-</w:t>
        <w:br/>
        <w:t>тырғы жылы шопандардың алды болып он бес күнде аяқтап</w:t>
        <w:br/>
        <w:t>шықты, - деді совхоз директоры Құмарбекке қойылған</w:t>
        <w:br/>
        <w:t>сұраққа жағаласа жауап беріп.</w:t>
        <w:br/>
        <w:t>Аршатының атақты қойшысы жиырма алты жыл шопан-</w:t>
        <w:br/>
        <w:t>дық өмірінде алғаш рет ауруханада жатыр. Күнқақты, жел-</w:t>
        <w:br/>
        <w:t>сорды жүзі ептеп ағара бастаған. Өмір бойы ат үстінде өткен</w:t>
        <w:br/>
        <w:t>ғұмыры саржамбас жатысқа көндіге алмай арпалыса ма екен,</w:t>
        <w:br/>
        <w:t>жап-жалпақ алақанымен екі тізесін укалап-уқалап кояды.</w:t>
        <w:br/>
        <w:t>Қарғып тұрып, қаша жөнелгісі келетіндей. Әңгімеге- шорқақ,</w:t>
        <w:br/>
        <w:t>тақ-тұқ жауап береді, бәлкім тосырқай тосылып отырған-</w:t>
        <w:br/>
        <w:t>дықтан болар. “Әттең, деп ойладым, бұл кісімен жаз жай-</w:t>
        <w:br/>
        <w:t>лауда самырсынның түбінде,от,жағып, бал қарағай шағып.</w:t>
        <w:br/>
        <w:t>143</w:t>
        <w:br/>
        <w:t>толуы атап өтіліп, дүниеден өткеніне 8 жыл толуына құран</w:t>
        <w:br/>
        <w:t>түсіріліп, ас берілді.</w:t>
        <w:br/>
        <w:t>Осы топтан соңғы кезге дейін аты ескерілмей келе жатқ-</w:t>
        <w:br/>
        <w:t>ан бір ақын бар. Ол - Жәлел Құсайынов. 1930 жылдары</w:t>
        <w:br/>
        <w:t>дүрмекпен бірге кірән асып, Қытайға өтіп кетіп, елге 1956</w:t>
        <w:br/>
        <w:t>жылы оралған болатын. Елге келген соң да, өлең жазып</w:t>
        <w:br/>
        <w:t>жалғастырғанына осы жолдардың иесі куә. Бірақ баспасөзге</w:t>
        <w:br/>
        <w:t>ұсынбайтын. Дәптерге түсіріп жүргендері - бала-шағасында</w:t>
      </w:r>
    </w:p>
    <w:p>
      <w:r>
        <w:t>сақталуға тиіс. Зайсандық, Қанағат Мұқанов облыстық “Ди-</w:t>
        <w:br/>
        <w:t>дар” газетінің 1997 жылғы 12 сәуірдегі санында 1940 жылда-</w:t>
        <w:br/>
        <w:t>ры Шынжанда ерлік көрсеткен әрі батыр, әрі ақын Бүркітбай</w:t>
        <w:br/>
        <w:t>Қияқүлы туралы шағын мақаласын былай аяқтайды: “1945</w:t>
        <w:br/>
        <w:t>жылдары батырдың ел арасына тараған отты жырлары “Ерікті</w:t>
        <w:br/>
        <w:t>Алтай” газетінде жарық көрсе, сол қанды-оқиғаның куәгері</w:t>
        <w:br/>
        <w:t>болған Жәлел Құсайынов “Бүркітбай батыр” атты поэма</w:t>
        <w:br/>
        <w:t>жазып, “Таң шолпаны” журналында жарияланған. Шын</w:t>
        <w:br/>
        <w:t>мәнінде алтынның колда барда қадірі жоқ. Жәлел Еңбек</w:t>
        <w:br/>
        <w:t>ауылында он шақты жылдай қоныс тепкенде, оны ақын</w:t>
        <w:br/>
        <w:t>ретінде мойындаған ешкім болмады. Осы топтың алғашқы</w:t>
        <w:br/>
        <w:t>буынына жататын Төкен Мажыраүлы мен Сағди</w:t>
        <w:br/>
        <w:t>Сіләмбайұлының өлеңдері де сақталмаған, әйтпесе білетіндер</w:t>
        <w:br/>
        <w:t>күшті ақындар еді деп мақтайды.</w:t>
        <w:br/>
        <w:t>Қазір соғыстан кейінгі ұрпақтың өкілдері өз елін былай</w:t>
        <w:br/>
        <w:t>қойып, облысқа, республикаға танымал бола бастады. Қай-</w:t>
        <w:br/>
        <w:t>ырды Назырбаев, Жәнібек Қызыр ауданда қызмет атқарып</w:t>
        <w:br/>
        <w:t>жүрсе, Әлібек Қаңтарбаев пен Бақытжан Райысова Өске-</w:t>
        <w:br/>
        <w:t>менде.</w:t>
        <w:br/>
        <w:t>Тақырыпты толық айттым деуге батылым бармайды. Бір</w:t>
        <w:br/>
        <w:t>керекке жарар деп өз білгенімді ғана ортаға салдым. Оның</w:t>
        <w:br/>
        <w:t>ішінде де есімдері елге белгісіз боп, өшіп бара жатқан жан-</w:t>
        <w:br/>
        <w:t>дар туралы сөз еттім. Әйтпесе, Қаратайдан шыққан билерді,</w:t>
        <w:br/>
        <w:t>шешендерді және ақындарды бір мақалада қамту қиын.</w:t>
        <w:br/>
        <w:t>Төлеген РАҚЫМЖАНҰЛЫ.</w:t>
        <w:br/>
        <w:t>126</w:t>
        <w:br/>
        <w:t>Кадір білмес жаманмен жолдас болсаң,</w:t>
        <w:br/>
        <w:t>Қарап жүріп атарға оғы болмас,</w:t>
        <w:br/>
        <w:t>Сынама қас батырды жаралыда,</w:t>
        <w:br/>
        <w:t>Сынама қас сұлуды қаралыда,</w:t>
        <w:br/>
        <w:t>Өзіңе өзге қамқор болсын десен,</w:t>
        <w:br/>
        <w:t>Басқаның қарап үйрен қабағына.</w:t>
        <w:br/>
        <w:t>Жеріген үйірінен тұлпар оңбас,</w:t>
        <w:br/>
        <w:t>Саңғыған тұғырына сұңқар оңбас,</w:t>
        <w:br/>
        <w:t>Жақсы да, жақсылық та көпке ортақ.</w:t>
        <w:br/>
        <w:t>Намыссыз арын сатқан жігіт оңбас.</w:t>
        <w:br/>
        <w:t>Бір тасып, бір азаймас дария бар ма?</w:t>
        <w:br/>
        <w:t>Жан сырын жасырмайтын жария бар ма?</w:t>
        <w:br/>
        <w:t>Ініге үлгі-өнеге болам десең,</w:t>
        <w:br/>
        <w:t>Алдыңғы қарап үйрен қарияларға.</w:t>
        <w:br/>
        <w:t>жж</w:t>
        <w:br/>
        <w:t>Бірде жанында екі жігіт бар Қатшекең жолаушылап келе:</w:t>
        <w:br/>
        <w:t>жатып Шәңгіштай бойындағы қалың Тал арасында киіз үй:</w:t>
        <w:br/>
        <w:t>тігіп отырған Аяған бидің ауылына әдейі бұрылады. Ондағы</w:t>
        <w:br/>
        <w:t>ойы бәйбішесі қайтыс болғаннан кейін алған Аяғанның жас</w:t>
        <w:br/>
        <w:t>тоқалы Сәтиманы көріп, сынау екен.</w:t>
        <w:br/>
        <w:t>Барса, би бір жаққа жолаушылап кетіпті. Сылаңдаған жас</w:t>
        <w:br/>
        <w:t>тоқал қызметші әйелдерге қымыз құйғызып, күтеді. Қат-</w:t>
        <w:br/>
        <w:t>шыбай ақсақал қымызды татып алмайтын адам екен. Жол-</w:t>
        <w:br/>
        <w:t>дастары бір-бір кеседен қымыз ішкен соң, ақынға: “Бізге</w:t>
        <w:br/>
        <w:t>қымыз емес, саумал беріп отыр”, - деп сыбырлайды.</w:t>
        <w:br/>
        <w:t>Ақынның қымыз ішпейтінін білгең соң Сәтима шай жа-</w:t>
      </w:r>
    </w:p>
    <w:p>
      <w:r>
        <w:t>сатады. Дастарханға азғана бауырсақ салып, бір-бір кеседей</w:t>
        <w:br/>
        <w:t>шай құяды. Сонда дастархан мәзірін комсынған ақын:</w:t>
        <w:br/>
        <w:t>Озады егінннден терген масақ,</w:t>
        <w:br/>
        <w:t>Келемін Аяғанмен бірдей жасап.</w:t>
        <w:br/>
        <w:t>Тарбайтып бес саусақпен бір сипасам,</w:t>
        <w:br/>
        <w:t>Орнында қалар емес бір бауырсақ.</w:t>
        <w:br/>
        <w:t>135</w:t>
        <w:br/>
        <w:t>Міне, енді тізгін үшімен дедектеп келе жатқан бетіміз. Ал,</w:t>
        <w:br/>
        <w:t>осы Аршатының атақты шопаны Жатағанов Құмарбектің</w:t>
        <w:br/>
        <w:t>есімін ертеден естігенмін, аудандық, облыстық газеттерден</w:t>
        <w:br/>
        <w:t>сан рет оқығанмын да. Білетінім біреу-ақ еді - көрсеткіші</w:t>
        <w:br/>
        <w:t>жақсы. Көрсеткіші жақсы адамдар елімізде де қаншама көп.</w:t>
        <w:br/>
        <w:t>Тіпті жүз саулықтан:130 қозы алып, әр қойдан 4 килограмм</w:t>
        <w:br/>
        <w:t>жүн қырыққандар.саны мындап саналмай ма. Оны-былай</w:t>
        <w:br/>
        <w:t>қойғанда Социалистік Еңбек Ерлерін түгелдей жазып, ел-</w:t>
        <w:br/>
        <w:t>жұртқа-таныстырып үлгердік-Пе...</w:t>
        <w:br/>
        <w:t>жжж</w:t>
        <w:br/>
        <w:t>Мен әкемнің тірі кезінде жазды күні жайлауда отырған</w:t>
        <w:br/>
        <w:t>малшыларды көп араладым. Ол кісі малшыларға Газет-жур-</w:t>
        <w:br/>
        <w:t>нал тарататын. Ол кәсібін пенсияға шықса да қоймай, көзі</w:t>
        <w:br/>
        <w:t>жұмылғанша атқарып кетті. Өзінің кішкентай ғана жұмы-</w:t>
        <w:br/>
        <w:t>сын өлердей сүюді мен сол кісіден үйрендім. Шығыс Қазақ-</w:t>
        <w:br/>
        <w:t>стан облысының Катонкаряғай ауданы - таулы, орман - то-</w:t>
        <w:br/>
        <w:t>ғайлы, Оңтүстік Алтай сілемдері. Мұнда малшылар жазғы</w:t>
        <w:br/>
        <w:t>жайылымға-жайлауға тым алысқа шығады. Айталық</w:t>
        <w:br/>
        <w:t>солтүстігінде - Бұқтырма өзенінен бастап Таулы Алтай жері</w:t>
        <w:br/>
        <w:t>- Қатын өзенінің жағалауына барып (атпен жүргенде жиыр-</w:t>
        <w:br/>
        <w:t>ма сағаттық жол) мал бағады. Шопандар тау-таудың</w:t>
        <w:br/>
        <w:t>бөктерінде июль, август-айларында ауылдан хабарсыз, бала-</w:t>
        <w:br/>
        <w:t>шағасымен көшіп-қонып жүріп қоғам малын жайып</w:t>
        <w:br/>
        <w:t>семіртеді. Міне осы малшыларға газет-журнал тасыған әкем</w:t>
        <w:br/>
        <w:t>осы ұзақ та ауыр жолдан жалыққан да, шаршаған да емес.</w:t>
        <w:br/>
        <w:t>Әкем жарықтықтықтың айлығы осынау қиыр жайлап, шет</w:t>
        <w:br/>
        <w:t>қонып, жаңбыр мен бұршақтың астында отырған жерлестеріне</w:t>
        <w:br/>
        <w:t>сәлем-сауқат сатып алудан аспайтын. Шешемнің наразылы-</w:t>
        <w:br/>
        <w:t>ғына қарамастан малшының балаларына қант-кәмпит, тран-</w:t>
        <w:br/>
        <w:t>зистордың батареясын, кол фонарь, т. б. зәру деген заттарын</w:t>
        <w:br/>
        <w:t>әрқайсысына таратып беретін. Әлі есімде, қойшылардың ба-</w:t>
        <w:br/>
        <w:t>лалары әкемнің төбесі көрінгенде “Алақай, Кәмпит-Ата келе</w:t>
        <w:br/>
        <w:t>139.</w:t>
        <w:br/>
        <w:t>жатыр” - деп қуаныштары қойнына сыймай қуанатын. Ала</w:t>
        <w:br/>
        <w:t>жаздай ауылдан келген жалғыз адамды көргенде малшылар</w:t>
        <w:br/>
        <w:t>да баладан кем қуанбайтын.</w:t>
        <w:br/>
        <w:t>Неге десеңіз, Үлкен өмірдің жаңалығын, халықаралық</w:t>
        <w:br/>
        <w:t>жағдайды, Үлкен жердің тыныштығын, ауыл-аймақ, ел-</w:t>
        <w:br/>
        <w:t>жұрттың амандығын білгісі келетін. Төрт кісілік шатырдың</w:t>
        <w:br/>
        <w:t>астында бала-шағасымен хат-хабарсыз, әлемнің әлесінен ты-</w:t>
        <w:br/>
        <w:t>сқары, айғай-шу, дау-дамайсыз, бос сөз, жалған ұран, мәжіліс-</w:t>
        <w:br/>
        <w:t>жиналыс, ғылым-техникасыз өзінің жауапкершілігіндегі</w:t>
        <w:br/>
        <w:t>жұмысын бейбіт те берекелі атқарып жатқан адамдар өміріне</w:t>
      </w:r>
    </w:p>
    <w:p>
      <w:r>
        <w:t>әрі қызығатынмын, әрі аяйтынмын. Иә, бұл жерге почта</w:t>
        <w:br/>
        <w:t>тасыған жалғыз атты әкемнен басқа ешкім де келмейтін, тек</w:t>
        <w:br/>
        <w:t>күз түсіп, тау басына қар жауғанда ғана бағымындағы мың</w:t>
        <w:br/>
        <w:t>қаралы қойды айдап етекке.- Үлкен жерге жақындайтын.</w:t>
        <w:br/>
        <w:t>Міне, осы кезде ғана адамнан гөрі малдың амандығын сүрап,</w:t>
        <w:br/>
        <w:t>есеп-қисабын алып, тексерушілер, сұраушылар, басқарушы-</w:t>
        <w:br/>
        <w:t>лар мен иемденушілер, ұрсушылар көбейетін...</w:t>
        <w:br/>
        <w:t>жжж</w:t>
        <w:br/>
        <w:t>Құмарбек койшының жөні бір басқа еді. Бір басқа бола-</w:t>
        <w:br/>
        <w:t>тын себебі: ұшқан күс, жүгірген аң әрең жетер ит арқасы</w:t>
        <w:br/>
        <w:t>қиянда жатқан, Қазақстанның ҡүншығысындағы ең шеткі</w:t>
        <w:br/>
        <w:t>нүктесіне орналасқан Аршаты ауылы басқа-басқа, тіпті об-</w:t>
        <w:br/>
        <w:t>лыстық, аудандық газет қызметкерлерінің аяғы жете қой-</w:t>
        <w:br/>
        <w:t>майтын шалғайда. Сонымен бірге бұл жақ шекара аймағы,</w:t>
        <w:br/>
        <w:t>өткелектен өткізбей қия бастырмайды. Жазы келте, қысы</w:t>
        <w:br/>
        <w:t>үзақ Аршатыға қыстың көзі қырауда барып қайтудың өзі</w:t>
        <w:br/>
        <w:t>қиямет. Машина жолы түспей тұрған шакта жазда салт ат,</w:t>
        <w:br/>
        <w:t>қыста шанамен әрең қатынаған. Екі метрдей жауған қар біздің</w:t>
        <w:br/>
        <w:t>республикамызда ең соңғысы болып сүрленіп барып,</w:t>
        <w:br/>
        <w:t>еріншектене ериді. Аршатының көктемі июль айында әрең</w:t>
        <w:br/>
        <w:t>шығады. Қақаған суықта қатып қалмай қайрат көрсетіп жүрген</w:t>
        <w:br/>
        <w:t>жерлестерімнің тағдыры қиын да қызық болғаны сондық-</w:t>
        <w:br/>
        <w:t>м0</w:t>
        <w:br/>
        <w:t>көрмесін деймін. Табан ақы, маңдай термен тапқан дүние</w:t>
        <w:br/>
        <w:t>көптік. жасамайды. Қойдың құмалағы емес теріп ала сала-</w:t>
        <w:br/>
        <w:t>тын... күндізгі күлкі, түнгі ұйқының қарымтасы да.</w:t>
        <w:br/>
        <w:t>- Ал.жеке меншік мал-басы қалай... - Бұл жолы ойлана</w:t>
        <w:br/>
        <w:t>жауап берді.</w:t>
        <w:br/>
        <w:t>.«Білмеймін... . Нұрбағила мен ұлым Ақаннан сұрасаңшы.</w:t>
        <w:br/>
        <w:t>Мен, тіпті совхоз қойынан өз малымды ажыратқан емеспін.</w:t>
        <w:br/>
        <w:t>- Өміріңізде бір ерлік жасай алдыңыз ба? В</w:t>
        <w:br/>
        <w:t>- Өмірімнің барлығы ерлік деп ойлаймын. Басқа: не айта-</w:t>
        <w:br/>
        <w:t>мын... Е-е-е; өткен қыста төрт қасқыр соққаным бар.</w:t>
        <w:br/>
        <w:t>- Екі тізесін уқалап, аз-мұз ойланып отырды..- Осы ерлік</w:t>
        <w:br/>
        <w:t>деген не өзі? Соғыстың жөні бір баска: қарсы алдында - жау,</w:t>
        <w:br/>
        <w:t>қолыңда - қару. Әкемнің жалғыз інісі майданға аттанып; екі</w:t>
        <w:br/>
        <w:t>жыл өткен-соң “ерлікпен қаза тапты” деген қағазалдық. Ал,</w:t>
        <w:br/>
        <w:t>біз қалай ерлік -жасаймыз, айта берсем, 25 жыл қой баққан</w:t>
        <w:br/>
        <w:t>ширек ғасырда Талай уақиғалар болды. Көшкінге кетіп қала</w:t>
        <w:br/>
        <w:t>жаздадым: Жалама бет-қияда кой соңында жүріп; ешкі ұшка-</w:t>
        <w:br/>
        <w:t>лақтың тұяғы түртіп құлатқан тастың астында:Қалып қоя</w:t>
        <w:br/>
        <w:t>жаздадым, мен-паналаған ағашқа жай түсіп, балаларымның</w:t>
        <w:br/>
        <w:t>көз жасы шығар, одан да аман қалдым. Біздің Аршатыда кой</w:t>
        <w:br/>
        <w:t>бағудың өзі - асқан ерлік.</w:t>
        <w:br/>
        <w:t>Шешііліп айтқан әңгімесі осы ғана еді. Біз-Құмарбекпен</w:t>
        <w:br/>
        <w:t>қоштасып; оның туған ауылына-аттанғанбыз:</w:t>
        <w:br/>
        <w:t>жжж</w:t>
        <w:br/>
        <w:t>Күні бүгінге дейін, яғни осы замандық тілмен айтсақ,</w:t>
        <w:br/>
        <w:t>аты-шулы ХХ ғасырдың аяқталу шағында, ғылым, мен Тех-</w:t>
      </w:r>
    </w:p>
    <w:p>
      <w:r>
        <w:t>ника дамып, адам айға ұшып жатқан заманда - Мал қыстақ-</w:t>
        <w:br/>
        <w:t>тарында еңбек ететіндер керосин шаммен (оның өзі бірде</w:t>
        <w:br/>
        <w:t>бар, бірде жоқ):отыруы, немесе ең қарапайым да керек зат-</w:t>
        <w:br/>
        <w:t>тардың табылмауы, - айталық, ер-тоқым, жіп аркан, қол</w:t>
        <w:br/>
        <w:t>фонары, темір пеш, оның мойны, оқ-дәрі, дүрбі, плаш-су-</w:t>
        <w:br/>
        <w:t>145</w:t>
        <w:br/>
        <w:t>%0.5207</w:t>
        <w:br/>
        <w:t>бомға жапсырып тастапты, әрең сырдырып алып, маған берді.</w:t>
        <w:br/>
        <w:t>Облыстық советтің депутаты болып жүргенде, Еңбек Қызыл</w:t>
        <w:br/>
        <w:t>Ту орденін алғанда - галстук тағып, суретке түсуді құнттама-</w:t>
        <w:br/>
        <w:t>ған ағамыз Алматыға барсам деп армандай ма екен. Бәлкім</w:t>
        <w:br/>
        <w:t>армандайтын шығар. Балалары ұзап үшса болды да, одан</w:t>
        <w:br/>
        <w:t>артық арман бар ма? Бірақ, Құмарбек Жатағанов ақ қар, көк</w:t>
        <w:br/>
        <w:t>мұздың ортасында жүріп өсірген қойдың етін алматылықтар</w:t>
        <w:br/>
        <w:t>жейтіні рас.</w:t>
        <w:br/>
        <w:t>Құлағанжардағы Құмарбектің қыстауында оқшау өскен</w:t>
        <w:br/>
        <w:t>зәулім қарағайды көріп едім. Дауыл мен жауынға ырық бер-</w:t>
        <w:br/>
        <w:t>мей қасқая қасарысқан батырсынды асқан тәкаппарлықпен:</w:t>
        <w:br/>
        <w:t>сонадайдан мен мүндалайды. Маған сол қайратты қарағай</w:t>
        <w:br/>
        <w:t>мен Құмарбек егіз, бір ананың қос ұлына ұқсайтын. Өзін</w:t>
        <w:br/>
        <w:t>тақалап, астындағы атын тағалап алып, қар жамылған тау-</w:t>
        <w:br/>
        <w:t>лардың арасында қой бағып жүрген, айналайын ағатай; сенің</w:t>
        <w:br/>
        <w:t>ерен ерлігіңді де бәр-бәріміз көре алмайтын шығармыз. Бірақ</w:t>
        <w:br/>
        <w:t>оған сен де өкінбейсің. Өйткені, адам еңбегі адал болса атақ</w:t>
        <w:br/>
        <w:t>- арман емес; сатулы емес.</w:t>
        <w:br/>
        <w:t>Аршатыға қар жауып қалған шығар-ау.</w:t>
        <w:br/>
        <w:t>) Оралхан БӨКЕЕВ.</w:t>
        <w:br/>
        <w:t>тозған соң мүйіздің сапасы да кетеді. Өріс жаңартуым керек.</w:t>
        <w:br/>
        <w:t>Жылдың төрт мезгілінде төрт түрлі жайылым керек. Оның</w:t>
        <w:br/>
        <w:t>үстіне маралы бір бөлек, бұғысы бір бөлек, үш жасқа дейінгі</w:t>
        <w:br/>
        <w:t>козықаның оты тіпті басқа. Бұғы - маралдың санын 10 мың-</w:t>
        <w:br/>
        <w:t>ға, оның өнімін 6 - 7 тоннаға жеткізсем деймін. Ол үшін</w:t>
        <w:br/>
        <w:t>ақша керек. Көп ақша керек. Шарбақты айтпағанда, шашы-</w:t>
        <w:br/>
        <w:t>рап жаткан елді-мекендерді жалғастыруға қанша шақырым</w:t>
        <w:br/>
        <w:t>жол керек. Бұрын жолдың да иесі бар еді. Бүгін ол да адыра</w:t>
        <w:br/>
        <w:t>қалды. Біз тауда отыратын жұртпыз. Таудың жолы қиын-</w:t>
        <w:br/>
        <w:t>соқпақ. Оны жыл сайын жөндеп отыру өз алдына. Мынау</w:t>
        <w:br/>
        <w:t>тұрған 40 шақырымдық Өрдегі Қатынға жету үшін қаншама</w:t>
        <w:br/>
        <w:t>таудың бөксесін жыртып, қаншама тас қаопардық, Инженер</w:t>
        <w:br/>
        <w:t>де өзім, айғайшы да өзім, бульдозер мен скрепердің алдына</w:t>
        <w:br/>
        <w:t>түсіп, сол қырық шақырымды жаяу өлшедім. Солай, ағасы.</w:t>
        <w:br/>
        <w:t>Өсте-еп жатырмын...</w:t>
        <w:br/>
        <w:t>(Материал “Парасат” журналының 1998 жылғы</w:t>
        <w:br/>
        <w:t>2-номерінен ықшамдалып алынды.)</w:t>
        <w:br/>
        <w:t>ӨНЕРГЕ ӘРКІМНІҢ ДЕ БАР ТАЛАСЫ</w:t>
        <w:br/>
        <w:t>Әнші Рамазан Елібаев туралы бір үзік сыр</w:t>
        <w:br/>
        <w:t>Түскі демалыс сәті еді. Радиодан эстрадалық әндер жыне</w:t>
        <w:br/>
        <w:t>дап отырғанбыз. Диктор дауысы бір мезет:</w:t>
      </w:r>
    </w:p>
    <w:p>
      <w:r>
        <w:t>- Келесі тыңдайтындарыңыз - Рамазан Елібаевтың орын-</w:t>
        <w:br/>
        <w:t>дауында Ескендір Хасанғалиевтың әні “Есіңе ал”, - дегенде</w:t>
        <w:br/>
        <w:t>елең ете қалдық. Өйткені дәл осы әнді дәл осы орындауда</w:t>
        <w:br/>
        <w:t>тыңдағанда біздің Де еске алатын жайларымыз көп еді.</w:t>
        <w:br/>
        <w:t>...Бұл ән - бүгінде қырықтың қырқасынан асқан талай</w:t>
        <w:br/>
        <w:t>қырма сақал мен кербез келіншектерге алыстап кеткен ар-</w:t>
        <w:br/>
        <w:t>ман, сағымдай кілкіген сағыныш шығар. Бұл Ән - жастық</w:t>
        <w:br/>
        <w:t>жалыны жүректі оттай күйдіріп, балауса бойды балқытып,</w:t>
        <w:br/>
        <w:t>163</w:t>
        <w:br/>
        <w:t>ҚАБАНБАЕВ АСҚАР АЙТҚҰЛҰЛЫ - “Ақсу”</w:t>
        <w:br/>
        <w:t>акционерлік қоғамының президенті. Алматы ауылшаруашы-</w:t>
        <w:br/>
        <w:t>лық институтының механика факультетін бітірген. Катонқ-</w:t>
        <w:br/>
        <w:t>арағай ауданындағы Черняховский атындағы Мал совхозын-</w:t>
        <w:br/>
        <w:t>да бас инженер, Алматыда “Казсельхозтехникада” инженерлік</w:t>
        <w:br/>
        <w:t>қызмет атқарып, қайта құру басталған кезде аудан басшыла-</w:t>
        <w:br/>
        <w:t>рының шақыруымен “Ақсу” совхозына директор болып</w:t>
        <w:br/>
        <w:t>келді... ) )</w:t>
        <w:br/>
        <w:t>ҚАЛИХАН ЫСҚАҚҰЛЫ: Асқар, екеуіміз ресми адамша</w:t>
        <w:br/>
        <w:t>сіреспей еркін сырласалық, Егемендік - ел менікі, жер менікі</w:t>
        <w:br/>
        <w:t>деген сенімнен басталса керек. Бүгін сол жерде сен отырсың,</w:t>
        <w:br/>
        <w:t>ел отыр. Демек, жер де сенікі, ел де сенікі. Қалай, осыған</w:t>
        <w:br/>
        <w:t>сенемісің? )</w:t>
        <w:br/>
        <w:t>А. ҚАБАНБАЕВ: Мен “Ақсуға” 1992 жылы, он үшінші</w:t>
        <w:br/>
        <w:t>директор болып келдім. Жасыратыны жоқ, билікке жеткен</w:t>
        <w:br/>
        <w:t>бірінші қазақпын.</w:t>
        <w:br/>
        <w:t>Қ, ЫСҚАҚҰЛЫ: Сәл түзету: 1928 жылы бұғы-марал ша-</w:t>
        <w:br/>
        <w:t>руашылығы алғаш ұйымдастырылған кезде еркек-ұрғашысы</w:t>
        <w:br/>
        <w:t>аралас 100-ақ бас тағы болған екен. Архаров деген директор-</w:t>
        <w:br/>
        <w:t>ды Мәскеуден алдырған. Саған дейін 17 директор ауысты.</w:t>
        <w:br/>
        <w:t>А. ҚАБАНБАЕВ: Солай ма? Өткен тарихқа ұяттымын.</w:t>
        <w:br/>
        <w:t>Сонымен, ел менікі, жер менікі деп Алматыдан қайтып келдім.</w:t>
        <w:br/>
        <w:t>Баяғы кош-қонды сияқты бірде әрі карап, бірде бері қарап,</w:t>
        <w:br/>
        <w:t>не қазақ емес, не орыс бола алмай дүрдараз боп қалған</w:t>
        <w:br/>
        <w:t>жұрттың психологиясы да дүрегей. Шаруаға құлқы жоқ, ар-</w:t>
        <w:br/>
        <w:t>тыңнан өсек айтқаны болмаса, бетіңе карап сөйлемейді. Арғы</w:t>
        <w:br/>
        <w:t>беттен тапқан құт-берекесі-қымқыру-жымқыру мең арақ.</w:t>
        <w:br/>
        <w:t>Шаруашылық тозған. Жыл он екі ай еңбегінің жемісі көзге</w:t>
        <w:br/>
        <w:t>корінбеген соң жұртта жылы жүз қайдан болсын. “Байда</w:t>
        <w:br/>
        <w:t>мейір, кедейде пейіл де жоқ, атыстырған екеуін құдайым-</w:t>
        <w:br/>
        <w:t>ай!” - деп Абай атамыз айтқанның кері. Не істеу керек?</w:t>
        <w:br/>
        <w:t>Алдымен ақша табу керек болды. Бұрынғы Росвнешторг</w:t>
        <w:br/>
        <w:t>бұғы мүйізін Жапонияға өткізіп жүреді екен. Сол ескі сүрле-</w:t>
        <w:br/>
        <w:t>154</w:t>
        <w:br/>
        <w:t>Совхоз -директоры- Батырхан: Сіләмов рация арқылы</w:t>
        <w:br/>
        <w:t>әлдебіреумен айқайласып ұрсыса бастады. Менің оңаша ой-</w:t>
        <w:br/>
        <w:t>ымды бөлген де осы қатқыл әрі бұйрықшыл дауыс еді.</w:t>
      </w:r>
    </w:p>
    <w:p>
      <w:r>
        <w:t>- “Бұларың ұят: қой! Таңертеңнен кешке дейін он кило-</w:t>
        <w:br/>
        <w:t>грамм нанның соңында жүргі! іңдер.</w:t>
        <w:br/>
        <w:t>- Батеке, ақырын сөйлеңізші, саңырау ешкім жоқ кой,- .</w:t>
        <w:br/>
        <w:t>деді Федор Қалымұлы.</w:t>
        <w:br/>
        <w:t>- Енді айғайламағанда... Сонау. Катонқарағайдан нанды</w:t>
        <w:br/>
        <w:t>қашан жібереді деп, мойнымызға таспиық салып тілеп отыр-</w:t>
        <w:br/>
        <w:t>ғанымыз... Осы аудандық наубайхана сізге қарайды білем;</w:t>
        <w:br/>
        <w:t>жолдас секретарь, жөнге келтірмейсіздер ме.. )</w:t>
        <w:br/>
        <w:t>- Мұныңыз контратака. -- )</w:t>
        <w:br/>
        <w:t>Аспады бұлт торлай бастады. Орман і ішін қақ жарып, ире-</w:t>
        <w:br/>
        <w:t>леңдей қашқан жол шетінде сұлап-сұлап жатқан ағаштан көз..</w:t>
        <w:br/>
        <w:t>сүрінеді. Осы қалпында майдан даласын ӛске түсіреді. Адам</w:t>
        <w:br/>
        <w:t>мен табиғат арасындағы ымыраға келмей бара жатқан апан-.</w:t>
        <w:br/>
        <w:t>соғыстан “қаза” тапқан қарағайлар: нөпірі. Біз Бұқтырманың</w:t>
        <w:br/>
        <w:t>жоғарғы ағысына салынған көпірден арғы бет - Аршатыға</w:t>
        <w:br/>
        <w:t>өтіп шыққанымызда кеш түсті. Алдымыздан ақ жаулықты"</w:t>
        <w:br/>
        <w:t>әйел шықты. Совхоз басшысын көрген бойда самбырлап</w:t>
        <w:br/>
        <w:t>сөйлеп коя берді. Барлығы да мал қамы. Екі қолын кезек.</w:t>
        <w:br/>
        <w:t>сілтеп сөйлеп тұр... Ет-жеңді сары әйел бойынан. мол куат,</w:t>
        <w:br/>
        <w:t>асқан жігерлілік байқалады. Біз көксей беретін нәзіктіктен</w:t>
        <w:br/>
        <w:t>төрі ер азаматқа тән ерлік, қандай қиын іс болса да білек</w:t>
        <w:br/>
        <w:t>сыбанып кірісе кететін белсенділік сезіледі. Тығылып отыр-</w:t>
        <w:br/>
        <w:t>ған жерімізден сау етіп түсе қалған бізді көрген: сон әлгі</w:t>
        <w:br/>
        <w:t>қызу әңгімесін сап тиып; ұяла амандасты.</w:t>
        <w:br/>
        <w:t>-Қараңғытүспей қыстақтарыңды аралап: қайтайық: Әлгі )</w:t>
        <w:br/>
        <w:t>ұлыңа беріп жіберер ша аын машинаға Әй; деді Ба-</w:t>
        <w:br/>
        <w:t>тырхан ағамыз.</w:t>
        <w:br/>
        <w:t>“Қайтарда келіңіздер, --деді ол бұрыла беріп.</w:t>
        <w:br/>
        <w:t>- Құмарбектің қосағы, он үш баланың анасві Нұрбағила</w:t>
        <w:br/>
        <w:t>осы кісі болады, - деді совхоз директоры машинаға-отырып</w:t>
        <w:br/>
        <w:t>жатып. - Бидайдай қуырып жіберді. Талабы-орынды. )</w:t>
        <w:br/>
        <w:t>М7</w:t>
        <w:br/>
        <w:t>ның Қиыр Шығысындағы, Маңғыстау мен Орталық Қазақ-</w:t>
        <w:br/>
        <w:t>станның ұшы-қиырына көз жеткізгісіз далаларында жатқан</w:t>
        <w:br/>
        <w:t>малшылар, телевизор көруге энергия жоқ, радио тыңдауға</w:t>
        <w:br/>
        <w:t>батарея қуаты жоқ малшылар не істеуі керек?</w:t>
        <w:br/>
        <w:t>Ой мен қырда, сай-салада шашырап отырған екінші тың</w:t>
        <w:br/>
        <w:t>ерлеріне классикалық өнерді қойып, көркемөнерпаздар</w:t>
        <w:br/>
        <w:t>үйірмесінің концертін көрсету өте қиын. Бұл жерде жер шал-</w:t>
        <w:br/>
        <w:t>ғайлығы, жол қиындығы және бар. Міне, көрдіңіз бе, Мәде-</w:t>
        <w:br/>
        <w:t>ниет министрлігіне түсетін цифрдың ішіне республика</w:t>
        <w:br/>
        <w:t>көлеміндегі мыңдаған малшы кірмей қалады, дейтініміз осы-</w:t>
        <w:br/>
        <w:t>дан. :</w:t>
        <w:br/>
        <w:t>жжж</w:t>
        <w:br/>
        <w:t>Көз байланып, қараңғы түскенде шөккен түйедей болып</w:t>
        <w:br/>
        <w:t>өркештеніп жатқан екі таудың аңғарынан сұп-суық жел со-</w:t>
        <w:br/>
        <w:t>қты. Құмарбектің әзірше иен қыстағы әлгі бір сәттегі</w:t>
        <w:br/>
        <w:t>әдемілігінен тоналып, жалғыз тұрсаң, елегізетіндей, қараң-</w:t>
        <w:br/>
        <w:t>ғылық каптап келеді-ай. Енді біраз күнде мынау үйдің мұржа-</w:t>
      </w:r>
    </w:p>
    <w:p>
      <w:r>
        <w:t>сынан будақтап түтін шығады: кой маңырап; сиыр мөңіреп,</w:t>
        <w:br/>
        <w:t>шопанның қайқы құйрық саққұлақ иттері үріп - азан-қазан</w:t>
        <w:br/>
        <w:t>тіршілік күйін шертеді. Енді біраз күнде Құмарбек койды</w:t>
        <w:br/>
        <w:t>қолдан ұрықтандыру науқанын бастап, анау қияға отарын</w:t>
        <w:br/>
        <w:t>өргізер. Енді біраз күнде сонау тау басында жатқан қар етек-</w:t>
        <w:br/>
        <w:t>ке құлап, мынау саржағал алаңқай, сарабдал қарағайды ақ</w:t>
        <w:br/>
        <w:t>көрпесімен қымтайды. Одан соң... содан соң Аршатының</w:t>
        <w:br/>
        <w:t>қазақ жеріндегі ең ұзақ, ең қатал қысы басталады. Осы ой-</w:t>
        <w:br/>
        <w:t>дан қарадай жаурап мен тұрмын. “Енді біраз күн” - ендігі</w:t>
        <w:br/>
        <w:t>басталып та кеткен шығар. Құмарбек ағамыз аяғына тақа</w:t>
        <w:br/>
        <w:t>кие алар ма екен...</w:t>
        <w:br/>
        <w:t>жжж</w:t>
        <w:br/>
        <w:t>Біздер, журналистер, көбінесе командировкаға шығып</w:t>
        <w:br/>
        <w:t>малшылар өмірінен мақала, очерк жазған кезде, көбінесе</w:t>
        <w:br/>
        <w:t>150</w:t>
        <w:br/>
        <w:t>көрсеткіштері жоғары, немесе кала мен ауданнан онша қашық</w:t>
        <w:br/>
        <w:t>емес төрт құбыласы сай атақты адамдарға жолығып, тамсана</w:t>
        <w:br/>
        <w:t>жазып қайтуға әуеспіз. Озат малшының озық, тәжірибесін</w:t>
        <w:br/>
        <w:t>насихаттау керек-ақ шығар, бірақ, кереметтей көрсеткіші жоқ</w:t>
        <w:br/>
        <w:t>қарапайым малшының мұң- мұқтажын неге тыңдамаймыз,</w:t>
        <w:br/>
        <w:t>неге аз жазамыз, Олардың артта қалуына нақты себептерін</w:t>
        <w:br/>
        <w:t>неге ашпаймыз, қандай арман-тілегі, айтар ойы, қояр сауалы</w:t>
        <w:br/>
        <w:t>бар екен - неге сырласпаймыз. Озат малшының озат екеңін</w:t>
        <w:br/>
        <w:t>бәрі біледі, ал артта қалушының жағдайын, көңіл-күйін, пси-</w:t>
        <w:br/>
        <w:t>хологиясын кім біледі? Анау қырда қойшы қой жайып тұр</w:t>
        <w:br/>
        <w:t>десек, аяпырау ол не.ойлап түр?! Тек мал басының аманды-</w:t>
        <w:br/>
        <w:t>ғын ғана ма? Жок, жолдастар, мүмкін біздерден.рухани, мәде-</w:t>
        <w:br/>
        <w:t>ни көмек күтіп тұрған, шығар. Бәлкім мазасызданып кеткен</w:t>
        <w:br/>
        <w:t>әлем тағдырын ойлап тұрған шығар. Қазір жер бетіндегі әр |</w:t>
        <w:br/>
        <w:t>адамға 3 тоннадан қопарғыш зат жинақталып, бар әлемге 50</w:t>
        <w:br/>
        <w:t>мыңнан астам ядролық бомба (әрқайсысы:Хиросимяға тас-</w:t>
        <w:br/>
        <w:t>талған бомбадан мың есе күшті, қатерлі) бар екен. Ал, енді</w:t>
        <w:br/>
        <w:t>осы адамзатты қырып-жоятын қаруға кетер қаржыны адам-</w:t>
        <w:br/>
        <w:t>зат игілігіне айналдырсақ дүние жүзі жұмаққа айналар-еді.</w:t>
        <w:br/>
        <w:t>Әсіресе, әсіресе, малшылар ұлы қуанышқа бөленер еді ғой.</w:t>
        <w:br/>
        <w:t>Маған малшылар малын емес, әлем тыныштығын күзетіп</w:t>
        <w:br/>
        <w:t>тұрғандай сезіледі. Ондай бейбіт те бейнетқор адамдардың</w:t>
        <w:br/>
        <w:t>алдында әлем цивилизациясы шаш етектен қарыз.</w:t>
        <w:br/>
        <w:t>жжж</w:t>
        <w:br/>
        <w:t>Біз қайтарымызда Құмарбектің ауылдағы үйіне соқтық.</w:t>
        <w:br/>
        <w:t>Нұрбағиланың қолынан дәм таттық. Кәмеш шешеймен</w:t>
        <w:br/>
        <w:t>әңгімелестік. Көмеш шешейдің өмірі - бір кітаптың жүгі.</w:t>
        <w:br/>
        <w:t>Шиеттейінен әкеден айырылған бір ұл, бір қызын жеткізем</w:t>
        <w:br/>
        <w:t>деп не көрмеді, не істемеді. Айтып-айтпай не керек, мұқым</w:t>
        <w:br/>
        <w:t>қазақ әйелінің тартқан тауқыметін ешқайсымыз жазып, жыр-</w:t>
        <w:br/>
        <w:t>лап тауысқан емеспіз.</w:t>
        <w:br/>
        <w:t>Мен кетерде Құмарбектің суретін сұрадым. Табылмады.</w:t>
        <w:br/>
        <w:t>Өмірінде жалғыз рет суретке түскен екен, оны балалары аль-</w:t>
        <w:br/>
        <w:t>151</w:t>
        <w:br/>
        <w:t>АЛДЫМЕН"АУЫЛ ҚАМЫ</w:t>
      </w:r>
    </w:p>
    <w:p>
      <w:r>
        <w:t>БИІК АСТАУ - БОЛАШАҚТЫҢ ҮМІТІ</w:t>
        <w:br/>
        <w:t>(Мақсат - ауылшаруашылығын патриархалды күнкөрістен</w:t>
        <w:br/>
        <w:t>цивилизацияға жеткізу, бизнесті ауылға әкелу):</w:t>
        <w:br/>
        <w:t>Жазушы Қалихан Ысқақұлы мен Асқар Қабанба-</w:t>
        <w:br/>
        <w:t>ватың әңгімесі.</w:t>
        <w:br/>
        <w:t>Жер жаннаты Ақсуды (страна Беловодье) іздетіп 1- Петр</w:t>
        <w:br/>
        <w:t>кос өзең - Бұқтырма мен Қатынсудың аралығына екі дүркін</w:t>
        <w:br/>
        <w:t>экспедиция жіберген екен. Ақыры ХУІІ ғасырдың тоқса-</w:t>
        <w:br/>
        <w:t>ныншы жылдары Алтайдың теріскейін айналып,-орыс</w:t>
        <w:br/>
        <w:t>келімсектері (кержақтар) Ақсу бойына басып кірді де, 1867</w:t>
        <w:br/>
        <w:t>жылы Ресей патшасы -сол жер жаннатының тең жармысы -</w:t>
        <w:br/>
        <w:t>Шабанбайды жеке меншігім деп жариялап; қызына тарту</w:t>
        <w:br/>
        <w:t>етті. Қаратай, Қатынсудан айырылып, Ақсудан ат суара ал-</w:t>
        <w:br/>
        <w:t>май, Бұқтырмадан асып Алтайдың қыр желкесіне айдалып</w:t>
        <w:br/>
        <w:t>тасталды. Бұғысы мен жылқысы, елігі мен ешкісі аралас жай-</w:t>
        <w:br/>
        <w:t>ылатын ен жайлау жат-көздің еншісі боп кете барды.</w:t>
        <w:br/>
        <w:t>Совет окіметі де тонды қайта пішпеді. Жер шалғай, қаты-</w:t>
        <w:br/>
        <w:t>нас қиын дегенді сылтауратып, бұрынғы Шәңгіштай болы-</w:t>
        <w:br/>
        <w:t>сының 10 мың халқы бар Қосағашты отызыншы жылдары</w:t>
        <w:br/>
        <w:t>Таулы Алтай автономиялық облысына коса салды да, Қатынсу</w:t>
        <w:br/>
        <w:t>мен Шабанбайдың сүбесін Алтай өлкесіне кесіп әкетіп еді,</w:t>
        <w:br/>
        <w:t>1955 жылы ғана шетпүшпақтап қайтарған болды: Өрдегі</w:t>
        <w:br/>
        <w:t>Қатын, Жазаба, Бекалқа, Кокжота секілді байырғы жұрты-</w:t>
        <w:br/>
        <w:t>мен ел жылап көріскен. Қайтарылды деген аты болмаса, бұғы-</w:t>
        <w:br/>
        <w:t>марал шаруашылығымен шұғылданған бұл өлкенің билігі</w:t>
        <w:br/>
        <w:t>түгелдей Мәскеудің қолында қалды. Жыл сайын өнімін сы-</w:t>
        <w:br/>
        <w:t>пырып әкетіп, шетелге сатты да мұндағы жүрт таз телпегімен</w:t>
        <w:br/>
        <w:t>қала берген, шаруашылықты дамыту тұрмақ шарбақты жа-</w:t>
        <w:br/>
        <w:t>ңартуға да соқыр тиын қимай, “Ақсу” Қазақстанның қара-</w:t>
        <w:br/>
        <w:t>мағына көшкенде әбден титықтап, тозып біткен еді...</w:t>
        <w:br/>
        <w:t>153</w:t>
        <w:br/>
        <w:t>Ендеше Ұлы Отан-соғысындағы Ұлы Жеңістің еншісінде біздер</w:t>
        <w:br/>
        <w:t>шырқаған, біздер шығарған әннің де үлесі бар. Қазір ше?</w:t>
        <w:br/>
        <w:t>Қазір астанадан келген әншінің әнін естуге ерінетін болды.</w:t>
        <w:br/>
        <w:t>Рас, казір ауыл-селода тұратын адамдардың көркем-өнер-</w:t>
        <w:br/>
        <w:t>паздар үйірмесіне қатысуы, жалпы рухани байып, эстетика-</w:t>
        <w:br/>
        <w:t>лық биікке ұмтылуында салғырттық бары байқалады. :Мәде-</w:t>
        <w:br/>
        <w:t>ниет министрлігінің цифрына қарағанда, көркемөнерйазда р</w:t>
        <w:br/>
        <w:t>үйірмесі мен оған қатысушылар саны өсуде. Соңымен қатар</w:t>
        <w:br/>
        <w:t>республика, облыс орталығынан гастрольге келетіндер саны</w:t>
        <w:br/>
        <w:t>-да ұлғаюда. Айталық, еткен жылы ғана село еңбеккерлеріне</w:t>
        <w:br/>
        <w:t>республика театрлары 4 мыңнан астам спектакль көрсетіп,</w:t>
        <w:br/>
        <w:t>оған І миллионнан астам көрермен қатысқанын Қазақ ССР</w:t>
        <w:br/>
        <w:t>Мәдениет министрлігіндегі жолдастар мақтанышпен айтар</w:t>
        <w:br/>
        <w:t>еді. Сол секілді қазіргі кездегі республиканың 31 театрының</w:t>
        <w:br/>
        <w:t>және 26 концерттік ұйымдарының селолық жерлерде тұра-</w:t>
        <w:br/>
        <w:t>тын филиалы жұмыс істейтінін, Қазақ мемлекеттік филар-</w:t>
        <w:br/>
        <w:t>мониясының солистері село еңбеккерлеріне төрт жүзге жуық</w:t>
        <w:br/>
        <w:t>коншцерт-қойғанын, оны 120 мың адам тыңдағанын, ал “Қазақ-</w:t>
        <w:br/>
        <w:t>концерт”. коллективі де екі мыңға таяу концерт бергенін</w:t>
        <w:br/>
        <w:t>баспасөз бетіне үлкен табыс ретінде жазып жүр. Ауыл-село</w:t>
        <w:br/>
        <w:t>еңбеккерлерін-рухани-сусындатуда мәдени-шефтік</w:t>
        <w:br/>
        <w:t>концерттердің беделіде жаман емес секілді. Алайда, бүл цифр</w:t>
        <w:br/>
        <w:t>қағаз жүзінде ғана ғой. Шынына келсек, осыншалық мол</w:t>
      </w:r>
    </w:p>
    <w:p>
      <w:r>
        <w:t>қойылған спектакльдер мен қамтылған адамдардың ішінде</w:t>
        <w:br/>
        <w:t>қыс-қыстақта, жаз-жайылымда отыратын, малшы қауымы</w:t>
        <w:br/>
        <w:t>бар ма екен? Ауылдық не аудандық клубта асығыс болып</w:t>
        <w:br/>
        <w:t>қайтқан өнерпаздардың ойынын көруге орталықтан жүзде-</w:t>
        <w:br/>
        <w:t>ген километрге дейін алыстап кететін малшылар алдындағы</w:t>
        <w:br/>
        <w:t>малын тастап келіп көре кояр ма екен? Ал, қыста ешбір</w:t>
        <w:br/>
        <w:t>театр, ешбір концерттік ұйым гастрольге шықпайтыны белгілі.</w:t>
        <w:br/>
        <w:t>Ал, шефтік көмек деп айтылатын “көмектің” өзі кала ма-</w:t>
        <w:br/>
        <w:t>ңындағы ауыл-селоларға ғана жасалады. Сонда Қазақстан-</w:t>
        <w:br/>
        <w:t>149</w:t>
        <w:br/>
        <w:t>шықырым, бір дүркін 40 шақырым шарбақ тартып алдым.</w:t>
        <w:br/>
        <w:t>Есептей беріңіз - 97 миллион теңге. Бұған қазір кімнің ша-</w:t>
        <w:br/>
        <w:t>масы келгендей?</w:t>
        <w:br/>
        <w:t>Қ. ЫСҚАҚҰЛЫ: Сенің шамаң қалай келді? Аудан өкіні</w:t>
        <w:br/>
        <w:t>Алтайбек Сейітовпен әңгімелескенімде: “жарты жылда “Ақсу”</w:t>
        <w:br/>
        <w:t>акционерлік қоғамы 6,5 миллион пайда келтірді, ауданның</w:t>
        <w:br/>
        <w:t>қалған шаруашылықтары түгел жиылып 7,5 миллион шы-</w:t>
        <w:br/>
        <w:t>ғынға отырғызды. “Аксу” әлі жылдық өнімін өткізген жоқ,</w:t>
        <w:br/>
        <w:t>жыл аяғында қанша пайда береді, қалғандары қанша шы-</w:t>
        <w:br/>
        <w:t>ғынға отырғызады, оны бір құдайдың өзі біледі. Әзірге са-</w:t>
        <w:br/>
        <w:t>лықты да мезгілімен төлеп отырған жалғыз “Ақсу” - деді.</w:t>
        <w:br/>
        <w:t>Мұның себебі қандай деп шет жағалап сұрап едім, “ол Қабан-</w:t>
        <w:br/>
        <w:t>баевтың өз құпиясы, мен оның ісіне қол сұқпаймын” деп</w:t>
        <w:br/>
        <w:t>жауап қайтарды. Ал Кабанбаевтың сиқыры неде?</w:t>
        <w:br/>
        <w:t>А.ҚАБАНБАЕВ: Оның не сиқыры болушы еді?.. Білмейтін</w:t>
        <w:br/>
        <w:t>жұрт ойлайды, бүкіл табыстың көзі бұғының мүйізі деп.</w:t>
        <w:br/>
        <w:t>Тіптен де олай емес. Керек десеңіз; бұғыны асыраудың өзі</w:t>
        <w:br/>
        <w:t>қаншалықты шығын. Бір кезде бұғы саны 5 мыңнан асатын</w:t>
        <w:br/>
        <w:t>еді. Қазір мың санға азайып кетті Неге десеңіз ғай?.. Баяғы</w:t>
        <w:br/>
        <w:t>сол: бұғының басынан бақайына дейін саф алтын деген дақ-</w:t>
        <w:br/>
        <w:t>пырт. Содан келіп, совхоз кезімізде әр өңірден бұғы-марал</w:t>
        <w:br/>
        <w:t>шаруашылығын ұйымдастырамыз деген үкімет пен шаруа</w:t>
        <w:br/>
        <w:t>басшылары: “ойбай), боленге бәлен бас, түгенге түген бас</w:t>
        <w:br/>
        <w:t>бүғы бересің” деп мойнымызға кеусен салды. Алған жұрт</w:t>
        <w:br/>
        <w:t>сенің кәрі-құртаңыңды не қылсын, өнім беріп тұрған таңда-</w:t>
        <w:br/>
        <w:t>улысын ғана скотовозға теңдеп әкетті. Ал содан не шықты?</w:t>
        <w:br/>
        <w:t>Түк те шыққан жоқ. Ырың-жырың боп құрып кетті. Екінші</w:t>
        <w:br/>
        <w:t>жағдай - жыл он екі айда бұғының өрісін он екі рет ауысты-</w:t>
        <w:br/>
        <w:t>рып отыру керек, ол үшін территория керек. Әйтпесе, оның</w:t>
        <w:br/>
        <w:t>мейізінде сапа да,салмақ та болмайды! Ол шіркінді құр.</w:t>
        <w:br/>
        <w:t>әншейін бағып отырғаннан не пайда!.. Демек, бір кілтипан</w:t>
        <w:br/>
        <w:t>малдың санында емес. Мұнан соң: “малды баққанға бақтыр,</w:t>
        <w:br/>
        <w:t>отынды жаққанға жақтыр” дейтін қазақтың даналық сөзі</w:t>
        <w:br/>
        <w:t>156</w:t>
        <w:br/>
        <w:t>мұндай да дауыс болады екен-ау!” деп таңқалғаным әлі есімде.</w:t>
        <w:br/>
        <w:t>Сол кештен кейін менде бір ғана арман болды. Ол - әнші</w:t>
        <w:br/>
        <w:t>болу. Жатсам, тұрсам - осы арман ойымнан бір кетпейді.</w:t>
        <w:br/>
        <w:t>Ауыл арасында онсыз да “әнші бала” деген атым бар-ды.</w:t>
        <w:br/>
        <w:t>Бұл да делебемді қоздыра түскен болу керек. Әйтеуір, енді</w:t>
        <w:br/>
        <w:t>қайда жүрсем де ән салып жүретін болдым. Несін айтасың,</w:t>
        <w:br/>
        <w:t>сол кездегі өрімталдай жастардың өнерге деген құштарлығы</w:t>
        <w:br/>
        <w:t>да ерекше еді ғой. Олардың көзінде үйренсем, білсем, үлкенге</w:t>
      </w:r>
    </w:p>
    <w:p>
      <w:r>
        <w:t>ұқсасам деген үміт оты үнемі маздап тұрғандай болатын.</w:t>
        <w:br/>
        <w:t>Бала кезімде өзімде де осындай үлкен құлшыныс болғанын</w:t>
        <w:br/>
        <w:t>қазір куана еске аламын. Біздің бағымызға орай сол жылда-</w:t>
        <w:br/>
        <w:t>ры қазақ өнерінде де бір қайта өрлеу, тыңнан түлеу болған-</w:t>
        <w:br/>
        <w:t>дай. Бізден сәл бұрындау ер жеткен ағаларымызды ән әуенімен</w:t>
        <w:br/>
        <w:t>әлдилеген Бекен Жамақаев, Садық Керімбаев, Өмірбек</w:t>
        <w:br/>
        <w:t>Байділдаев, Шәмші Қалдаяков, Нұрғиса Тілендиев сынды</w:t>
        <w:br/>
        <w:t>сақа композиторлар енді саяқси бастаған кезде біз Ілия,</w:t>
        <w:br/>
        <w:t>Ескендір, Әсеттерге жолықтық, Бұлардың арасында мен,</w:t>
        <w:br/>
        <w:t>әсіресе Әсет пен Ескендір әндерін сүйіп тыңдап барымды</w:t>
        <w:br/>
        <w:t>салып айтатынмын. Мұның өзі менің ерте бастан ерке әуенді,</w:t>
        <w:br/>
        <w:t>ойнақы музыкаға деген жеке құмарлығымнан туған аңсар ма</w:t>
        <w:br/>
        <w:t>деп ойлаймын. Қалай десем де әйтеуір, жаныма жақын</w:t>
        <w:br/>
        <w:t>дүниені алғаш рет осы ағаларымнан тапқаным рас.</w:t>
        <w:br/>
        <w:t>Ыіздің сөз:</w:t>
        <w:br/>
        <w:t>Рамазан 1965 жылы орта мектепті бітірген соң ағайын-</w:t>
        <w:br/>
        <w:t>туғанның ақылымен Алматыдағы малдәрігерлік институты-</w:t>
        <w:br/>
        <w:t>на келеді де, алғашқы екі емтиханды ойдағыдай тапсырады.</w:t>
        <w:br/>
        <w:t>Сол уақытта ол өнер сүйер жастардың бірінен: осы қалада</w:t>
        <w:br/>
        <w:t>екі жылдық эстрада-цирк етудиясы ашылғалы жатыр екен.</w:t>
        <w:br/>
        <w:t>Опера деген және бір студиясы бар. Соған інеттен келген</w:t>
        <w:br/>
        <w:t>өнерпаз жастарды да қабылдайтын көрінеді дегенді естіді.</w:t>
        <w:br/>
        <w:t>Естиді де, институттағы құжаттарын жинап алып, республи-</w:t>
        <w:br/>
        <w:t>ҡалық “Казақконцерт” үйіне келеді. Мұнда жас талаптарды</w:t>
        <w:br/>
        <w:t>таңдау, іріктеу жұмысына Әсет Бейсеуов, та қатысып отыр</w:t>
        <w:br/>
        <w:t>165</w:t>
        <w:br/>
        <w:t>Құлағанжар - Құмарбек Жатағановтың қыстағы. Ауыл-</w:t>
        <w:br/>
        <w:t>дан екі-үш-ақ шақырым жерге орналасқан. Айналаңа там-</w:t>
        <w:br/>
        <w:t>санта қаратады, тіпті осы Катонқарағай ауданының небір</w:t>
        <w:br/>
        <w:t>ғажап табиғатын бала жастан көріп өскен менің өзім қайран</w:t>
        <w:br/>
        <w:t>қалдым. Шығыс жағында тіп-тік жалаңаш, ал, батысында</w:t>
        <w:br/>
        <w:t>орманды тау коршаған алақандай жазанды қақ тіліп, Бұқтырма</w:t>
        <w:br/>
        <w:t>ағады. Қазір жуасыған. Сонда да гүрілдеген дауысы айбат</w:t>
        <w:br/>
        <w:t>шегіп жатыр. Қыстақтағы үй-жай мен мал қоралары жақсы,</w:t>
        <w:br/>
        <w:t>жылы, маңайы таза. Қыста қойға бүрін берген самырсын</w:t>
        <w:br/>
        <w:t>бұтақтары бақшалап жиналған. Күншығыстағы жалама тау-</w:t>
        <w:br/>
        <w:t>дың жалаңаш бетіне Құмарбек қыс бойы отарын тебіндетіп;</w:t>
        <w:br/>
        <w:t>мал азығын үнемдейді екен. Альпинистер болмаса, басқа адам</w:t>
        <w:br/>
        <w:t>тырмысып шыға алмяс тауға біздің кейіпкерлеріміз аяғына</w:t>
        <w:br/>
        <w:t>тақа байлап қой жаяды. Әсіресе қыстың көзі қырауда қиын.</w:t>
        <w:br/>
        <w:t>- Тақа дегеніміз мынау, - деп, Құмарбектің көмекші ұлы</w:t>
        <w:br/>
        <w:t>Ақан үйдің төбесінен тағаға ұқсас темір тақаны алып түсті.</w:t>
        <w:br/>
        <w:t>Мен қызыға қарадым. Мен ғана емес, осынау Құмарбектің</w:t>
        <w:br/>
        <w:t>такасы жайында “Правда” газетінде хабар шығып, талай жұрт</w:t>
        <w:br/>
        <w:t>таң қалғаны есімде. ) )</w:t>
        <w:br/>
        <w:t>- Әкемді абыройға бөлеген де, әкемді ауыртқан да осы</w:t>
        <w:br/>
        <w:t>тақа, - деп Ақан қолындағы жергілікті ұста дөрекілеу соға</w:t>
        <w:br/>
        <w:t>салған тақаны менің қолыма ұстата берді.</w:t>
        <w:br/>
        <w:t>- Қызықсаңыз алыңыз, тағы біреуін істетіп аламыз.</w:t>
        <w:br/>
        <w:t>жжж</w:t>
        <w:br/>
        <w:t>Шешелеріміз айтып отырады: күрекпен атыз қазып, қол</w:t>
        <w:br/>
        <w:t>орақпен егін орып, таңның атысы, күннің батысымен еңбек</w:t>
      </w:r>
    </w:p>
    <w:p>
      <w:r>
        <w:t>етіп жүрген соғыстың ауыр кезінде біздерге концерт қойып</w:t>
        <w:br/>
        <w:t>беруге астанадан артистер келген жоқ. Біз, соғыс кезіндегі</w:t>
        <w:br/>
        <w:t>қыз-келіншектер, әрқайсымыз - артис едік, әрқайсымыз әнші</w:t>
        <w:br/>
        <w:t>едік. Жүректегі мұң, денедегі шаршауды ер азаматтың аман-</w:t>
        <w:br/>
        <w:t>дығын, Жеңіс күнінің тез жетуін тілеген әнмен басатынбыз.</w:t>
        <w:br/>
        <w:t>Түн ортасы ауғанша от жағып тастап, ән шырқайтынбыз.</w:t>
        <w:br/>
        <w:t>148</w:t>
        <w:br/>
        <w:t>дың таза жүні жүн өңдеу цехында жуылып, түтіліп, иіріліп;</w:t>
        <w:br/>
        <w:t>тігін цехына түседі де жұмыс киімі, күпәйке, матрац-пен</w:t>
        <w:br/>
        <w:t>көрпе-жастық болып көпшіліктің игілігіне жұмсалып жа-</w:t>
        <w:br/>
        <w:t>тыр. Әрі арзан, әрі жылы, әрі жеңіл.</w:t>
        <w:br/>
        <w:t>Қ ЫСҚЫҚҰЛЫ: Бәрі жақсы-ау. Күмәнді бір сұрақ; осын-</w:t>
        <w:br/>
        <w:t>шама мал саған қайдан келді?</w:t>
        <w:br/>
        <w:t>А. ҚАБАНБАЕВ: Заңды сұрақ. Пұл қысқан шаруа Т”</w:t>
        <w:br/>
        <w:t>сиырын сойып, Көктас пен Өскеменнің базарына жеткізу</w:t>
        <w:br/>
        <w:t>үшін транспортқа 3 мың теңге төлейді екен. Көтерме база-</w:t>
        <w:br/>
        <w:t>рында асып кеткенде етін 6 мыңға өткізеді. Ал өзінің бару-</w:t>
        <w:br/>
        <w:t>қайтуының пұлы 3 мың. Жүгімен қоса есептегенде 6 мың</w:t>
        <w:br/>
        <w:t>теңге. Сонда арғы-бергі азабы, малын 3 жыл баққан еңбегі</w:t>
        <w:br/>
        <w:t>зая кетеді де. Байқұс шаруаны аяйсың. Сонсоң да бұрынғы</w:t>
        <w:br/>
        <w:t>аудандық сельхозтехниканы түгел сатып алып, қасынан мал</w:t>
        <w:br/>
        <w:t>қабылдайтын пункт аштым. Менде 110 машина бар, соның</w:t>
        <w:br/>
        <w:t>80-і жүк тасиды, 120 трактор, қаншама комбайн, сельхозтех-</w:t>
        <w:br/>
        <w:t>никаның базасында токарьлық, сваркалық Т. б. цехтар жұмыс</w:t>
        <w:br/>
        <w:t>істейді, қысқасы әрі техникалық сервистің, әрі мал қабыл-</w:t>
        <w:br/>
        <w:t>дау пунктінің қызметін қоса атқарады да, оған қоса тасы-</w:t>
        <w:br/>
        <w:t>малды да табан астында ұйымдастырып отыр: былайша айт-</w:t>
        <w:br/>
        <w:t>қанда, кешегі аудандық сельхозтехника мен заготскоттың</w:t>
        <w:br/>
        <w:t>орнын мең толтырдым. Бұл мал табудың бір көзі.</w:t>
        <w:br/>
        <w:t>Менде бар-жоғы тоұыз-ақ табын сиыр, төрт-ақ кос жы-</w:t>
        <w:br/>
        <w:t>лқы бар. Қой-ешкі атымен жоқ: қыс қатты әрі ұзақ, қар</w:t>
        <w:br/>
        <w:t>қалың, жазы сыз, жүні бұтаның басында қалады. Сонсоң әр</w:t>
        <w:br/>
        <w:t>түтінге айттым: малды көбейтіңдер, қанша асырасаң сонша</w:t>
        <w:br/>
        <w:t>асыра, жем-шөбіне уайым жемеңдер дедім. Жақын жердегі</w:t>
        <w:br/>
        <w:t>шабындықтың бәрін соларға бердім. Шөбін тегін шауып,</w:t>
        <w:br/>
        <w:t>тегін жиып, қорасына тегін тасып беремін. Бір тонна шөптің</w:t>
        <w:br/>
        <w:t>бағасы 2 мың теңге, бір тонна шөпті кораға жеткізу үшін 900</w:t>
        <w:br/>
        <w:t>теңге керек. Бір маяда жоқ дегенде 20 тонна шөп бар, бір</w:t>
        <w:br/>
        <w:t>“ түтінге жоқ дегенде екі-үш мая шөп керек. Осының бәрі</w:t>
        <w:br/>
        <w:t>тегін болған соң жұрт малды көбейтуге құштар. Үш жыл</w:t>
        <w:br/>
        <w:t>160</w:t>
        <w:br/>
        <w:t>екен. Рамазанды тыңдап болған соң ол: “Жақсы!” - дейді бір</w:t>
        <w:br/>
        <w:t>ақ ауыз сөзбен. - Жақсы!” Осы жалғыз ауыз сөз Рамазанның</w:t>
        <w:br/>
        <w:t>талабына қанат байлағандай болып, екі жылдық. опера сту-</w:t>
        <w:br/>
        <w:t>диясына батыл қадам басады. Бірақ бүл жас өнер отауына</w:t>
        <w:br/>
        <w:t>республиканың түкпір-түкпірінен 700-дей қыз-жігіт келген</w:t>
        <w:br/>
        <w:t>екен. Қабылдайтыны - небәрі 27-ақ адам. Жүзден жүйрік</w:t>
        <w:br/>
        <w:t>кім озар? Арманына кім жетер? Осы.ой, осы күдікпен ол</w:t>
        <w:br/>
        <w:t>бірінші турға келген ғой. Алғашқылардың бірі болып енді</w:t>
        <w:br/>
        <w:t>Роза Жаманова, Әнуарбек Үмбетбаев, Байғали Досымжанов,</w:t>
        <w:br/>
        <w:t>Қанабек Байсейітов секілді үлкен өнер қайраткерлері ал-</w:t>
        <w:br/>
        <w:t>дында “Сырымбетті” сызылта шырқап салған ғой. Сосын</w:t>
      </w:r>
    </w:p>
    <w:p>
      <w:r>
        <w:t>“Қаламқасты” бір қайырып өткенде олар да Рамазан өнерін</w:t>
        <w:br/>
        <w:t>“жақсы” деп бағалайды. Сөйтіп, сол жылы күзде Рамазан</w:t>
        <w:br/>
        <w:t>қалаған оқуына қабалданған еді.</w:t>
        <w:br/>
        <w:t>Бүгінде эстрада әншісі саналатын Рамазан өнер жолын</w:t>
        <w:br/>
        <w:t>әуелде халық және халық композиторларының әндерінен</w:t>
        <w:br/>
        <w:t>бастаған. Жас жігіттің ұлттық әуен сырларын нәзік сезініп,</w:t>
        <w:br/>
        <w:t>нәзік жеткізе білетінін ерте аңғарған ұстаздары оны екінші</w:t>
        <w:br/>
        <w:t>курстан бастап Абай отындағы Опера және балет театрына</w:t>
        <w:br/>
        <w:t>қызметке алған еді. Осы театрда Қазақ КСР-на еңбегі сіңген</w:t>
        <w:br/>
        <w:t>артисі Маргарита Худовердова жас талантты опера әншілігіне</w:t>
        <w:br/>
        <w:t>баптады. Алғашқы қадамын хор мен қосалқы кейіпкерлер</w:t>
        <w:br/>
        <w:t>ариясынан бастаған ол кейіннен “Қыз Жибек” операсында-</w:t>
        <w:br/>
        <w:t>ғы Шегенің ролін ойнауға дейін жеткен. Осы бетімен опера</w:t>
        <w:br/>
        <w:t>театрында тұрақтап та қалар ма еді кім білсін, алғашқы оку</w:t>
        <w:br/>
        <w:t>баспалдағы көңіліне орта көрінген де, 1967 жылы Құрманға-</w:t>
        <w:br/>
        <w:t>зы атындағы Өнер институтына түскен. Онда Маргарита</w:t>
        <w:br/>
        <w:t>Худовердова класында оқып жүргенде екінші курстан әскер</w:t>
        <w:br/>
        <w:t>қатарына алынады. Ән сүйген, өнер сүйген жас ол жерде де</w:t>
        <w:br/>
        <w:t>талант қырын ұштай түсуге мүмкіндік тауып, дивизиялық</w:t>
        <w:br/>
        <w:t>ансамбльдің әншісі болады. Бірақ, өкініштісі сол - Рамазан</w:t>
        <w:br/>
        <w:t>ол ансамбльде жүргенде өзіне ең қымбат, ең қажеттідүниесі</w:t>
        <w:br/>
        <w:t>- көмей кілтіне зақым келтіріп алады да, армиядан соң ин-</w:t>
        <w:br/>
        <w:t>ституттағы оқуын жалғастыруы қиынға соғады.</w:t>
        <w:br/>
        <w:t>166</w:t>
        <w:br/>
        <w:t>дедім де кешегі банкрот болған совхоздарды территориясы-</w:t>
        <w:br/>
        <w:t>мен қосып ала бастадым. Әрине, тегін емес, солардың сан</w:t>
        <w:br/>
        <w:t>жылғы үкіметке бережақ қарызын төледім. “Көрбике” атты</w:t>
        <w:br/>
        <w:t>омарта совхозы бар еді. Тәуекелмен тіршілік кешкен жүрт</w:t>
        <w:br/>
        <w:t>болатын. Жыл жақсы болса бал бар, жаман болса аллау-ак-</w:t>
        <w:br/>
        <w:t>пар. Еркімен келіп қосылды. Қазір коғамда 25 омарта, 1000</w:t>
        <w:br/>
        <w:t>жәшік ұя ара бар. Мұнан соң негізінен егін-жайлы мал бақ-</w:t>
        <w:br/>
        <w:t>қан “Үшбұлақ” келіп кірді. “Белқарағайдың” бір шаруашы-</w:t>
        <w:br/>
        <w:t>лығы қосылып отыр. Ортада “Пешүй”, “Сөгір”, шетте “То-</w:t>
        <w:br/>
        <w:t>пқайың” қалды. Олардың бәрін бірден қамту мүмкін емес.</w:t>
        <w:br/>
        <w:t>Қаражаттың бәрін қарызға өтеп жіберіп, өзім тақырға оты-</w:t>
        <w:br/>
        <w:t>рып қалуым мүмкін. Негізгі шаруамды дамыта, байыта оты-</w:t>
        <w:br/>
        <w:t>рып, құшақты сонан соң ғана кең ашқан дұрыс шығар деп</w:t>
        <w:br/>
        <w:t>ойладым.</w:t>
        <w:br/>
        <w:t>Өйткен жылы жаным ашыған соң “Пешүйдің” жерін</w:t>
        <w:br/>
        <w:t>жыртып, егінін салып, астығын жинап бердім. Бензин, со-.</w:t>
        <w:br/>
        <w:t>лярка, қылаяғы тамаққа дейін менің есебімнен болды. Мен</w:t>
        <w:br/>
        <w:t>жанармайды келісім-шарт бойынша Павлодардың заводынан</w:t>
        <w:br/>
        <w:t>тікелей өзім тасып аламын. Жыл жауынды болып, астықтың</w:t>
        <w:br/>
        <w:t>астында қалып еді, тойынған соң менен теріс бұрылып,</w:t>
        <w:br/>
        <w:t>сәңірейіп шыға келісті. Биыл жаңбыр жауған жоқ, оның</w:t>
        <w:br/>
        <w:t>үстіне тұқымын химикатпен өңдей алмай егістігін арамшөп</w:t>
        <w:br/>
        <w:t>басып Та кетті. Соның өзін жемге шауып алуға техникасы</w:t>
        <w:br/>
        <w:t>жоқ, не жанармайы жоқ, пұшайман болып қалды. Мұндай</w:t>
        <w:br/>
        <w:t>да болды. Жұрт эгоизмнен, қызғаныш пен бармақбастыдан</w:t>
        <w:br/>
        <w:t>құтылған жоқ, Біреу елді асырауға ұмтылса, біреу соны жеу-</w:t>
        <w:br/>
        <w:t>ге құмар.</w:t>
        <w:br/>
        <w:t>Басқаның жеріне соншама неге құштар болдыңыз дейсіз</w:t>
        <w:br/>
        <w:t>ғой. Әуелі быт-шыт болып отырған шаруа қожалықтары мен</w:t>
        <w:br/>
        <w:t>жекеменшік жүртқа тиімді. Бүгінгі қарыз бен салықтың</w:t>
        <w:br/>
        <w:t>өзінен-ақ тұншығып барады. Маған да тиімді. Өзіңіз айтқан</w:t>
        <w:br/>
        <w:t>29 жылдан бері есептесек, бұғы-марал шаруашылығының</w:t>
      </w:r>
    </w:p>
    <w:p>
      <w:r>
        <w:t>ұйымдасқанына 68 жыл болған екен. Жер де тозды. Жер</w:t>
        <w:br/>
        <w:t>162</w:t>
        <w:br/>
        <w:t>умен артынып-тартынын Жапонияғи жетелік. Барсақ, бізге</w:t>
        <w:br/>
        <w:t>ешкім; қарамайды. Жылтың-жылтың етіп әлде бір жылмаң</w:t>
        <w:br/>
        <w:t>жігіттер келген болады. Касымызда тілмашымыз да жок, әй</w:t>
        <w:br/>
        <w:t>қор болдық-ау!.. Сөйтсек, Жапония әншейін делдал,алып-</w:t>
        <w:br/>
        <w:t>сатар екен. Олар Ресейден мүйіздің килограмын 750 доллар-</w:t>
        <w:br/>
        <w:t>дан алып, Оңтүстік Кореяға екі есе бағасына сататынын бірақ,</w:t>
        <w:br/>
        <w:t>білдік. Кореяның саудагерлерімен сөйлесіп көріп едік, кило-</w:t>
        <w:br/>
        <w:t>сын 360 доллар деп шалқайып жатып алды. Апарғанымызды</w:t>
        <w:br/>
        <w:t>алып қайталық десек, ақшамыз жоқ. Ақыры бергеніне өткізіп,"</w:t>
        <w:br/>
        <w:t>алтынымзды ит жемі қылып, ақсу тілімен айтқанда “ит бо-</w:t>
        <w:br/>
        <w:t>лып” арып-ашын елге жеттік-ау... Кейін, егеменді ел болу-</w:t>
        <w:br/>
        <w:t>дың қадірін сонда ғана. түсіндік. Ресейден басқа ешкімді та-</w:t>
        <w:br/>
        <w:t>нымай, қазақ тұрмақ Қазақстанды білмейтін жат-жұрттың</w:t>
        <w:br/>
        <w:t>алдында ұңжырғамыз түскенде ғана сезіндік.</w:t>
        <w:br/>
        <w:t>Қ, ЫСҚАҚҰЛЫ: Корея бұғы мүйізіне соншалықты неге</w:t>
        <w:br/>
        <w:t>ар?</w:t>
        <w:br/>
        <w:t>А. ҚАБАНБАЕВ: Корея үшін бұғы мүйізі жерік асындай.</w:t>
        <w:br/>
        <w:t>Құныққандарына екі мың жыл болыпты. Ауруы болсын,</w:t>
        <w:br/>
        <w:t>сауы болсын, ғұмырында бір мысқал болсын, бір дүркін бол-</w:t>
        <w:br/>
        <w:t>сын ерін тигізу олар үшін арман. Жастар үйленгенде тойын-</w:t>
        <w:br/>
        <w:t>Да бір түйір бұғы мүйізі тұрса өздерін шексіз бақыттымыз</w:t>
        <w:br/>
        <w:t>деп санайды. Біреулер қайнатып суын ішеді, біреулер талқ-</w:t>
        <w:br/>
        <w:t>андап сусынға қосады. Бірақ бұл байлардың ғана сыбағасы.</w:t>
        <w:br/>
        <w:t>Байлардың дастарханынан үшн мезгіл арылмайтын көрінеді.</w:t>
        <w:br/>
        <w:t>22-Қ. ЫСҚАҚҰЛЫ. Ендеше, бұрынғы Катонқарағай ауда-</w:t>
        <w:br/>
        <w:t>нын түгелдей бұғы-марал шаруашылығымен бейімдеу керек</w:t>
        <w:br/>
        <w:t>те. Табиғаты, жер жағдайы ежелден жылқы мен бұғының</w:t>
        <w:br/>
        <w:t>отаны екенін екінің бірі біледі. )</w:t>
        <w:br/>
        <w:t>А. ҚАБАНБАЕВ: Болашақта іске аспаса, бұл әзірге қол-</w:t>
        <w:br/>
        <w:t>дан келе бермейтін қиын-.шаруа Бұғы деген шәйт деп, қайт</w:t>
        <w:br/>
        <w:t>деп қайырып алатын қорадағы момын мал емес, оның жүз</w:t>
        <w:br/>
        <w:t>түрлі бабы бар, оған қоса шарбақ керек Бәрін айтпағанда,</w:t>
        <w:br/>
        <w:t>бір шарбақтың шығыны 1000000 теңге. Мен бір демде 57</w:t>
        <w:br/>
        <w:t>155</w:t>
        <w:br/>
        <w:t>бағады. да маған әкеліп өткізеді. Оның пайдасы - ары-бері</w:t>
        <w:br/>
        <w:t>сандалмай еңбегінің ақысын қолма-кол ақшалай алады. Ма-</w:t>
        <w:br/>
        <w:t>ған пайдасы - мал асырау үшін шөп шауып, артық кора-</w:t>
        <w:br/>
        <w:t>қопсы салып, артық штат ұстап жатпаймын. Өстіп бірін-бірі</w:t>
        <w:br/>
        <w:t>жауып отырады, етте бар, сүт те бар, май да бар, жүн де бар,</w:t>
        <w:br/>
        <w:t>тері-терсек те бар. Сүг өңдейтін, май соғып, ірімшік жасай-</w:t>
        <w:br/>
        <w:t>тын заводта қарап тұрмайды. Бұл мал табудың екінші көзі.</w:t>
        <w:br/>
        <w:t>Орта есеппен жұмысшының айлық жалақысы 5 мыңға</w:t>
        <w:br/>
        <w:t>жуық, оған әлгі тегін қызметті қоссаң 10 мыңнан асады,</w:t>
        <w:br/>
        <w:t>арзан азық-түлік пен арзан тауарады айтсам... есігінің көзіне</w:t>
        <w:br/>
        <w:t>дейін жеткізіп беріп отырған отын-су, кант-шайы, тағы-не?..</w:t>
        <w:br/>
        <w:t>Пенсионерлер мен мүгедектердің, дәрігерлердің, мектептің</w:t>
        <w:br/>
        <w:t>бүкіл мұқтажы коғамның мойнында. Мінеки, шығын шаш-</w:t>
      </w:r>
    </w:p>
    <w:p>
      <w:r>
        <w:t>етектен, бірақ оған ренжіп отырғамыз жоқ. Өйткені шаруа- |</w:t>
        <w:br/>
        <w:t>шылықтын бұл саласы өзін-өзі ақтап жатыр. Ал осылардың</w:t>
        <w:br/>
        <w:t>бәрінің басын құрап, пайда түсіріп отырған, әрине бұғының .</w:t>
        <w:br/>
        <w:t>шикі мүйізі мен пантокрин, жүзден астам экологиялық таза</w:t>
        <w:br/>
        <w:t>шөп пен тамырдан дәрі-дәрмек жасайтын завод. Бұған кажетті</w:t>
        <w:br/>
        <w:t>таза спиртті де өзіміз шығарамыз. Лимонад цехымыз және</w:t>
        <w:br/>
        <w:t>жұмыс істеп түр. Маусым мен шілденің ортасында бұғы</w:t>
        <w:br/>
        <w:t>мүйізін кесеміз. Ел ішінде мұны мақпал шақ, орысшы айтқ-</w:t>
        <w:br/>
        <w:t>анда бархатный сезон дейді. Осы кезде бір: аудан, облыс</w:t>
        <w:br/>
        <w:t>емес, жер түбінен келіп бұғы мүйізінің сорпасына шомыла-</w:t>
        <w:br/>
        <w:t>тын дімкес адамдар да көп. Соларға арнап салған астаулы</w:t>
        <w:br/>
        <w:t>бөлмелеріміз бар еді, бірақ бұл біржарым .айдың ғана</w:t>
        <w:br/>
        <w:t>мөлшерінде жұмыс істейді. Енді сол сорпадан жыл он екі ай</w:t>
        <w:br/>
        <w:t>пайдалануға болатын сұйық концентрат жасап жатырмыз.</w:t>
        <w:br/>
        <w:t>Пантокриннің иньекция ретінде пайдаланатын ампуласын</w:t>
        <w:br/>
        <w:t>қолға алдық. Нәрін сығып алған мүйіз қалдығын ұнтақтап</w:t>
        <w:br/>
        <w:t>бұғының өзіне жем қып қайта береміз. Көріп отырсыз мұнда</w:t>
        <w:br/>
        <w:t>да отход жоқ.</w:t>
        <w:br/>
        <w:t>Жұртты жылы орнынан, заманнан отығып қалған</w:t>
        <w:br/>
        <w:t>атамекенінен козғау да дұрыс емес. Тырп етпей-отыра беріндер:</w:t>
        <w:br/>
        <w:t>161</w:t>
        <w:br/>
        <w:t>11-520?</w:t>
        <w:br/>
        <w:t>Сонымен 1995 жылдың 17 мамырында Мемлекеттік мүлік</w:t>
        <w:br/>
        <w:t>жоніндегі Шығыс Қазақстан. территориялық комитетімен</w:t>
        <w:br/>
        <w:t>бірігіп құрылтайшылардың конференциясын өткіздік. “Ақсу”</w:t>
        <w:br/>
        <w:t>акционерлік қоғамы осылай туды. Құруын құрдық-ау; енді</w:t>
        <w:br/>
        <w:t>акция сатып алуға келгенде жұрт табандап жатып алды. Со-</w:t>
        <w:br/>
        <w:t>вет өкіметі кезінде сенім қағазынан әбден зерезеп боп кал-</w:t>
        <w:br/>
        <w:t>ған халық желге шашатындай қалтасынан көк тиын шығар-</w:t>
        <w:br/>
        <w:t>ғысы келмейді. Табаннан тозып мал бағатын сен; ал оның</w:t>
        <w:br/>
        <w:t>акциясын айдаладағы біреу пайдаланса, оның несі дәулет,</w:t>
        <w:br/>
        <w:t>несі рахат? Содан шарқ ұрып ақша іздейін. Әр жерден қарыз</w:t>
        <w:br/>
        <w:t>алдым. Оның: жүз теңге, мың теңгелік қарыз емес екенін</w:t>
        <w:br/>
        <w:t>сезіп отырған шығарсыз. Ең қиыны - қатып қалған психо-</w:t>
        <w:br/>
        <w:t>логияны бұзу екен. Ең үлкен шығын - жетпіс жылда сенім</w:t>
        <w:br/>
        <w:t>деген шіркіннен жұрдай болып айырылып қалыппыз. Жо-</w:t>
        <w:br/>
        <w:t>галған сенімді қайтару керек болды. Бұл да айтарға ғана</w:t>
        <w:br/>
        <w:t>оңай. Ауылды асырайтын азамат. Азаматқа бас керек. Басқа</w:t>
        <w:br/>
        <w:t>басшы керек. Қоғамда қазір жұмыс істеп тұрған шаруашы-</w:t>
        <w:br/>
        <w:t>лықтың 8 саласы, оның 32 тармағы бар, мұнан басқа да</w:t>
        <w:br/>
        <w:t>ұсақ-түйек толып жатыр. Осыларға міндеті мен</w:t>
        <w:br/>
        <w:t>жауапкершілігін нақпа-нақ түсіндіретін жетекші керек.</w:t>
        <w:br/>
        <w:t>Біріне бірі дәнекер болмаса, шаруадан пайда шамалы.</w:t>
        <w:br/>
        <w:t>Орысша айтқанда, әлгі безотходное производство деген осы.</w:t>
        <w:br/>
        <w:t>Қылаяғы қорадағы сиыр мен жылқының қиын Да бульло-</w:t>
        <w:br/>
        <w:t>зермен итеріп шығарып, эксковатормен самосвалға тиеймін</w:t>
        <w:br/>
        <w:t>де биогомус фермасына апарып төгемін, ол шіркіндер жылан</w:t>
        <w:br/>
        <w:t>жалағандай жалмап жейді де даяр тыңайтқыш жасап береді,</w:t>
        <w:br/>
        <w:t>оны бау-бақшаға апарып төксем өнім екі есе молаяды. Ма-</w:t>
        <w:br/>
        <w:t>карон мен шұбырма кеспе үшін жұмыртка керек-тауық асы-</w:t>
        <w:br/>
        <w:t>радым. Колбаса. жасау үшін сүбе майы керек екен-шошқа</w:t>
        <w:br/>
        <w:t>асырадым. Жал мен жаяны, қазы мен қартаны өндеу үшін</w:t>
        <w:br/>
        <w:t>шөп-шалам да керек екен-бақша ектім. Қысқасы, ел асырау</w:t>
        <w:br/>
        <w:t>үшін қидан қашпау керек екен. Мен елден артылғанын ғана</w:t>
        <w:br/>
        <w:t>сатамын. Түздегі жұмысшылардың үш мезгіл тамағы тегін,</w:t>
      </w:r>
    </w:p>
    <w:p>
      <w:r>
        <w:t>158</w:t>
        <w:br/>
        <w:t>атар таңды ән-жырмен қарсы алған алпысыншы жылдарда-</w:t>
        <w:br/>
        <w:t>ғы алаокпе жастарға енді “ай-хай жиырма бес” пен “қайран</w:t>
        <w:br/>
        <w:t>он сегізді” еріксіз еске түсіретін болар. Иә, алпысыншы жыл-</w:t>
        <w:br/>
        <w:t>дары олардың бірі ер жеткен, бірі бой жеткен. Сол уақытта</w:t>
        <w:br/>
        <w:t>барша қазақтың құлақ құрышын қандырған Шәмші Қалда-</w:t>
        <w:br/>
        <w:t>яқовтың ізін баса келген Ілия Жақанов, Ескендір Хасанға-</w:t>
        <w:br/>
        <w:t>лиев, Әсет Бейсеуов, Жақсыгелді Сейілов әндері желкілдеп</w:t>
        <w:br/>
        <w:t>өскен жас құрақты “теңіз боп толқытқан да шалқытқан”,</w:t>
        <w:br/>
        <w:t>бесік болып тербеткен де шайқаған. Сол жылдары дүниеге</w:t>
        <w:br/>
        <w:t>келген “Әселім”, “Даниярдың әні”, “Атамекен”, “Әдемі-ау”,</w:t>
        <w:br/>
        <w:t>“Алтыным”, “Есіңе ал” - әсем сарайлардан - ауыл клубына</w:t>
        <w:br/>
        <w:t>дейін қалықтаған. Ендеше жастық шақтары сол бір жылдар-</w:t>
        <w:br/>
        <w:t>ға тап болған бүгінгі бір ұрпаққа ол әндер неге сағыныш</w:t>
        <w:br/>
        <w:t>болмасын. Иә, сағыныш. Бұл әнді орындаған әнші Рамазан</w:t>
        <w:br/>
        <w:t>да, онымен бір жылдары бір ауылда есейген бізге де сағы-</w:t>
        <w:br/>
        <w:t>ныш.</w:t>
        <w:br/>
        <w:t>Ол екеуіміз кейін бір кезіккенмізде де осы сағыныш</w:t>
        <w:br/>
        <w:t>әңгімемізге дәнекер болған да, оның соңы Рамазанның жеке</w:t>
        <w:br/>
        <w:t>әншілік өнері мең жалпы эстрадалық әуендер туралы сырла-</w:t>
        <w:br/>
        <w:t>суға ұласқан.</w:t>
        <w:br/>
        <w:t>Рамазан айтады:</w:t>
        <w:br/>
        <w:t>Алпысыншы жылдары мектепте оқып жүрген кезіміз...</w:t>
        <w:br/>
        <w:t>Бір жаңа он шығыпты десе, іздеп жүріп үйреніп алмай тын-</w:t>
        <w:br/>
        <w:t>баймыз. Тағы не бар дегендей, елең қағып радио тыңдай-</w:t>
        <w:br/>
        <w:t>мыз. Радио демекші, өзім туып-өскен Казақстанның сонау</w:t>
        <w:br/>
        <w:t>бір қиырдағы Катонкарағай ауданында ол уақытта теледидар</w:t>
        <w:br/>
        <w:t>дегеннің атын ғана білуші едік. Әйгілі әнші ағаларымыз бен</w:t>
        <w:br/>
        <w:t>апаларымыздың дауысын радиодан естігеніміз болмаса, түр-</w:t>
        <w:br/>
        <w:t>тұлғаларын елестетудің өзі қиын-ды. Сондай күндердің бірінде,</w:t>
        <w:br/>
        <w:t>дәлірегінде 1961 жылдың қысында Шыңғыстай ауылына</w:t>
        <w:br/>
        <w:t>Жамал Омарова апамыз бастаған бір топ әнші-артистер келе</w:t>
        <w:br/>
        <w:t>қалды. Концерт қойды. Нағыз әнші, профессионал өнер</w:t>
        <w:br/>
        <w:t>иелерін ең алғаш көзбен көріп құлақпен естігенім - сол күні.</w:t>
        <w:br/>
        <w:t>Сонда Нариман Қаражігітов ағамызды тындап отырып: “Түу,</w:t>
        <w:br/>
        <w:t>164</w:t>
        <w:br/>
        <w:t>бар. Мал баққан жұртты қақпайламай, оған толық еркіндік</w:t>
        <w:br/>
        <w:t>беру керек. Малшының еңбегі де өзінше товрчество.</w:t>
        <w:br/>
        <w:t>Қ ЫСҚАҚҰЛЫ: Сол еркіндігің қазіргі жекеменшік емес</w:t>
        <w:br/>
        <w:t>пе. Одан басқа тағы не керек?</w:t>
        <w:br/>
        <w:t>А. ҚАБАНБАЕВ: Олда дұрыс. Бірақ... Байқадыңыз ба,</w:t>
        <w:br/>
        <w:t>ыңыршағы шыққан дәлекүс машинасын шиқылдатып, бірі</w:t>
        <w:br/>
        <w:t>фляга, бірі бөшкесін теңденіп шүбырған жігіттер кеңсемнің</w:t>
        <w:br/>
        <w:t>алдын босатпайды. Бензин” сұрайды, солярка сұрайды, май</w:t>
        <w:br/>
        <w:t>сұрайды, тіпті нан-мен макйрон, кеспе іздесе де осында келеді.</w:t>
        <w:br/>
        <w:t>Солардың бірі де “Ақсуға” қатысы жоқ, көш жердегі |</w:t>
        <w:br/>
        <w:t>жекеменшік пен шаруа қожалығының иелері. Барлық жерде</w:t>
        <w:br/>
        <w:t>бірдей жекеменшік табыс беріп жатқан жоқ, Алтайбек Сейт-</w:t>
        <w:br/>
        <w:t>ұлы айтып отырған 7,5 Миллион шығынның құныкері. де</w:t>
        <w:br/>
        <w:t>солар. Жер мен мүлікті жекеменшікке таратқанда да сол жер</w:t>
      </w:r>
    </w:p>
    <w:p>
      <w:r>
        <w:t>мен елдің дәстүрлі тіршілігіне, ерекшелігіне, “мүмкіндігіне</w:t>
        <w:br/>
        <w:t>қарау керек еді. Барлығын жекеменшікке бөлеміз деп баба-</w:t>
        <w:br/>
        <w:t>мыздың патриархалды көне шаруасына қайтып келген сияқ-</w:t>
        <w:br/>
        <w:t>тымыз. Бүгінде көне тірлік, көне психологиямен күн көру</w:t>
        <w:br/>
        <w:t>де қиын. Ұлтарақтай жерге егін сепсе, оның өнімін де өткізе</w:t>
        <w:br/>
        <w:t>алмай, аздаған мал асыраса, Оған шоп пен жем тауып бере</w:t>
        <w:br/>
        <w:t>алмай бастары қатады. Салығы және бар, бірақ, оны өтеп</w:t>
        <w:br/>
        <w:t>жатқан олар жоқ, соның-салдарынан бюджетке түсіп-жатқан</w:t>
        <w:br/>
        <w:t>да көк тиын жоқ. Жекешелендіру басталған кезде, давай-да</w:t>
        <w:br/>
        <w:t>давай, бөл-де тарат деп-бізді-де жаналқымға алды. Тау ба-</w:t>
        <w:br/>
        <w:t>сындағы "тағыны .қалай бөліп бергейсің, бөліп бердің-ақ,</w:t>
        <w:br/>
        <w:t>жекеменшік иесі-оны қалай кәсіпке айналдырмақ? Сауып</w:t>
        <w:br/>
        <w:t>отырған сиыр, мініп отырған: көлік, қасапқа түсіп: жатқан</w:t>
        <w:br/>
        <w:t>соғым да емес. Сасқанымнан жұртымды жинадым. Ақылдас-</w:t>
        <w:br/>
        <w:t>тық. Екі-ақ адам шаруа қожалығын таңдады, басқасы аяқ</w:t>
        <w:br/>
        <w:t>басқысы жоқ, Ол екеуі қазір бәрін тастап, қала-мен ауыл</w:t>
        <w:br/>
        <w:t>арасында коммерсант болып жүр. күнделікті бала-шағаның</w:t>
        <w:br/>
        <w:t>тамағынан артыла алмай, түбі титықтап бітетін шығар.</w:t>
        <w:br/>
        <w:t>157</w:t>
        <w:br/>
        <w:t>әрине мөлшер бар, одан артылып кетсе жалақысынан төлейді.</w:t>
        <w:br/>
        <w:t>Отбасына қажеттісін-арзан:бағаға сатып алады. Әрине, бұл</w:t>
        <w:br/>
        <w:t>да ұсақ - түйек, күнделікті тоқтық, болмаса, ел асырау бұл</w:t>
        <w:br/>
        <w:t>емес. Оның уайымы ми қатырады.</w:t>
        <w:br/>
        <w:t>Тәулігіне 150 тонна мал соятын-қасап цехын алдым. Бүгінгі</w:t>
        <w:br/>
        <w:t>технологиямен жабдықталған. Соған сай 150 тоннадай ет си-</w:t>
        <w:br/>
        <w:t>ятын тоңазытқыш салдым. 150 тонна етті бір-лүркінде алып</w:t>
        <w:br/>
        <w:t>кететін үш рефрежираторым бар. Шарт бойынша Ресей фир-</w:t>
        <w:br/>
        <w:t>маларына сатамын.:Өйткені өзіміздің қалаларымыздағы ба-</w:t>
        <w:br/>
        <w:t>зар мен Дүкен атаулы етке лық толы. Ақшасы Жоқ жұрт</w:t>
        <w:br/>
        <w:t>малын сойып тықпалап жатыр. Олармен жарысуға:да бол-</w:t>
        <w:br/>
        <w:t>майды. Обал. Оларға қарап бағаны түсіруге: де болмайды.</w:t>
        <w:br/>
        <w:t>Өзіңе обал: Мал сойылған жерде қан-жын сияқты отход бар,</w:t>
        <w:br/>
        <w:t>мал іші болған соң өлім-жітім бар, жасық бар: Оны да тастай</w:t>
        <w:br/>
        <w:t>алмайсың. Аң фермасындағы ҡара түлкі мен бүлғвін жерік</w:t>
        <w:br/>
        <w:t>асындай жейді. Даяр өнім цехынан тонналап шығатын кол-</w:t>
        <w:br/>
        <w:t>баса, тушенка, қазы-қарта, жал-жаяның өзімізден артылға-</w:t>
        <w:br/>
        <w:t>нын Өскеменге жөнелтеміз. Онда дүкеніміз, кафеміз бар.</w:t>
        <w:br/>
        <w:t>Оны басқарып коғамның өкілі отыр. : ші</w:t>
        <w:br/>
        <w:t>Мал сойылған жерде тері қалады: жылқының терісі, си- .</w:t>
        <w:br/>
        <w:t>ырдың терісі, қойдың терісі, бұғының терісі, шошқаның</w:t>
        <w:br/>
        <w:t>терісі. Оларды:қалай далаға тастарсың. Амалсыз тері өңдейтін,</w:t>
        <w:br/>
        <w:t>былғары жасайтын цех аштық: Былғарың бар екен; оған да</w:t>
        <w:br/>
        <w:t>орын керек. Шорный цехта жүрген, ер-түрманнан бастап</w:t>
        <w:br/>
        <w:t>сулыққа дейін өз қолымыздан шығады. Жуырда етік тігетін</w:t>
        <w:br/>
        <w:t>цех ашайын деп отырмын. Балташылар цехында мебель жа-</w:t>
        <w:br/>
        <w:t>сайды, ал былғарыдан жасалған мебель безпубқала жоқ.</w:t>
        <w:br/>
        <w:t>Бұл жағдайды да пайдалану керек.</w:t>
        <w:br/>
        <w:t>Тері бар жерде, кой жүрген жерде жүн бар. Ет комбина-</w:t>
        <w:br/>
        <w:t>тынан шыққан тері тері Илеу цехына, одан шыққан құсық</w:t>
        <w:br/>
        <w:t>жүн жуылып-шайылып киіз басу цехына “кетеді. Бүгінде</w:t>
        <w:br/>
        <w:t>киізден қымбат нәрсе жоқ, тоқым, ішпектен бастап ара</w:t>
        <w:br/>
        <w:t>жәшігіне жабатын жылы бүркеніш құсықтан жасалса, қой-</w:t>
        <w:br/>
        <w:t>159</w:t>
      </w:r>
    </w:p>
    <w:p>
      <w:r>
        <w:t>е Егемен Еліміздің қиыр шығы- |</w:t>
        <w:br/>
        <w:t>сындағы шекара біздің ауданнан</w:t>
        <w:br/>
        <w:t>басталады . .</w:t>
        <w:br/>
        <w:t>е Аудан Әкімі Алтайбек Сейітұлы СЕЙІТОВ.</w:t>
        <w:br/>
        <w:t>С.боситегпіс ала бейіповзлавалл 201%аЛауайау---Ій раде 180</w:t>
        <w:br/>
        <w:t>І</w:t>
        <w:br/>
        <w:t>ө Отыз бес жыл бойы үздіксіз колхоз басқарған</w:t>
        <w:br/>
        <w:t>Социалистік Еңбек Ері, Жоғарғы Кеңестің депутаты</w:t>
        <w:br/>
        <w:t>болған, экономика ғылымының кандидаты, шежіреші</w:t>
        <w:br/>
        <w:t>әрі әйгілі атбегі, Ұлы Отан соғысының мүгедегі, аудан</w:t>
        <w:br/>
        <w:t>ғана емес, бүкіл қазақ жұртшылығының мақтанышына</w:t>
        <w:br/>
        <w:t>айналған қадірменді ақсақал Бошай КІТАПБАЕВ.</w:t>
        <w:br/>
        <w:t>е Колхоз құрылысының</w:t>
        <w:br/>
        <w:t>ардагері, Социалистік Ең-</w:t>
        <w:br/>
        <w:t>бек Ері Ғайнолла ОМА-</w:t>
        <w:br/>
        <w:t>РОВ.</w:t>
        <w:br/>
        <w:t>е Қазақстанға еңбегі</w:t>
        <w:br/>
        <w:t>сіңген ауылшаруашылығы</w:t>
        <w:br/>
        <w:t>қызметкері, инженер-ме-</w:t>
        <w:br/>
        <w:t>ханик, колхоз басқарған</w:t>
        <w:br/>
        <w:t>ардагер Александр Яковле-</w:t>
        <w:br/>
        <w:t>вич Шмидт</w:t>
        <w:br/>
        <w:t>ө Казақ ССР-інің еңбек</w:t>
        <w:br/>
        <w:t>сіңірген зоотехнигі Мәу-</w:t>
        <w:br/>
        <w:t>летхан НҰРСАЛИНОВ.</w:t>
        <w:br/>
        <w:t>еАуданнан алғашқы шыққан</w:t>
        <w:br/>
        <w:t>генерал Иван Дмитриевич</w:t>
        <w:br/>
        <w:t>КОПЫЛОВ.</w:t>
        <w:br/>
        <w:t>ФАуданымызда алғаш Ленин.</w:t>
        <w:br/>
        <w:t>орденімен марапатталған,</w:t>
        <w:br/>
        <w:t>төңкеріске дейін Уфа қала-</w:t>
      </w:r>
    </w:p>
    <w:p>
      <w:r>
        <w:t>сындағы Ғалия медресесін</w:t>
        <w:br/>
        <w:t>бітірген қария, ауданның халық</w:t>
        <w:br/>
        <w:t>ағарту ісіне айтулы үлес қосқан ,</w:t>
        <w:br/>
        <w:t>ұстаз Садық ТҮКІБАЕВ. :</w:t>
        <w:br/>
        <w:t>ә Кадірменді қарт ұстаз, Катонқ-</w:t>
        <w:br/>
        <w:t>арағайдағы Орта мектептің ди-</w:t>
        <w:br/>
        <w:t>ректоры Николай Хрисанфович</w:t>
        <w:br/>
        <w:t>ПАХОМОВ. .</w:t>
        <w:br/>
        <w:t>е Василий Александрович ә Андрей Григорьевич ОГНЕВ</w:t>
        <w:br/>
        <w:t>ШУЛЯТИКОВ</w:t>
        <w:br/>
        <w:t>е Иван Васильевич ТОПОРКОВ е Василий Романович СПИРИН</w:t>
        <w:br/>
        <w:t>Кеңес Одағының</w:t>
        <w:br/>
        <w:t>Батырлары-</w:t>
        <w:br/>
        <w:t>катонқарағайлықтар</w:t>
        <w:br/>
        <w:t>е Валерий Федорович ВЕЛИЧКО е Трофим Михайлович</w:t>
        <w:br/>
        <w:t>КЛИМЕНКО</w:t>
        <w:br/>
        <w:t>е Колхоз құрылысының ардагері, Бүкілодақтық колхозшы-</w:t>
        <w:br/>
        <w:t>лар Кеңесінің мүшесі Құмарбек Қапышев (оң жақта) трак-</w:t>
        <w:br/>
        <w:t>тор-дала бригадасының бригадирі М. М. Коробейниковпен</w:t>
        <w:br/>
        <w:t>астық алқабында.</w:t>
        <w:br/>
        <w:t>е Қазақ ССР-і Жоғарғы</w:t>
        <w:br/>
        <w:t>Кеңесінің депутаты болған</w:t>
        <w:br/>
        <w:t>Ленин орденді шопан, кезінде</w:t>
        <w:br/>
        <w:t>100 саулықтан 192 қозыдан</w:t>
        <w:br/>
        <w:t>ерткен ардагер Қуандық</w:t>
        <w:br/>
        <w:t>ҚҰЛЖЕНОВ.</w:t>
        <w:br/>
        <w:t>ө.Ленин орденді механизатор</w:t>
        <w:br/>
        <w:t>Қасен ТӨЛЕГЕНОВ.</w:t>
        <w:br/>
        <w:t>е Атакты комбайншы-диқан, дәнді</w:t>
        <w:br/>
        <w:t>дақылдарды орып бастыруда неше</w:t>
        <w:br/>
        <w:t>дүркін аудан, облыс чемпионы ата-</w:t>
        <w:br/>
        <w:t>ғының иегері Иван Карлович МИЛЬ- |</w:t>
        <w:br/>
        <w:t>ДЕНБЕРГЕР.</w:t>
        <w:br/>
        <w:t>кеуіп кетті. Алаңдағы ойынның да екпіні біртіндеп бәсеңсіп,</w:t>
      </w:r>
    </w:p>
    <w:p>
      <w:r>
        <w:t>қызуы тарқайын деді. Қораздардың қанатын қомдап</w:t>
        <w:br/>
        <w:t>жүгіргенінен гөрі, дем алып, сайысқа түскендерді сырттай</w:t>
        <w:br/>
        <w:t>бақылауы көбейді. Қарағай бұтақтарында қонақтаған құрдың</w:t>
        <w:br/>
        <w:t>тауықтары да әлденеге алаңдап, жаутаңдап аз-кем отырды</w:t>
        <w:br/>
        <w:t>да, бірінен соң бірі орындарынан көтеріліп, орманның алыс</w:t>
        <w:br/>
        <w:t>түпкіріне құрқылдай ұша жөнелісті. Олардың соңынан</w:t>
        <w:br/>
        <w:t>дүркірей қозғалып, қораздар да көкжиекке сіңісіп жоғалды.</w:t>
        <w:br/>
        <w:t>Бүгінгі махаббат мейрамы осымен аяқталған еді. Туыстары-</w:t>
        <w:br/>
        <w:t>ның тастап кеткеніне ренжігендей күңкілдеп, алаң ортасын-</w:t>
        <w:br/>
        <w:t>да ата қораз қоқиып жалғыз қалды.</w:t>
        <w:br/>
        <w:t>Күн қүрық бойы көтерілген кезде барып ата қораз бүгін</w:t>
        <w:br/>
        <w:t>енді мұнда ешкімнің қайтып оралмасына иланғандай, қана-</w:t>
        <w:br/>
        <w:t>тын сабалап-сабалап жіберді де, жүгіре басып ұша жөнелді.</w:t>
        <w:br/>
        <w:t>Бағанадан бері жалғыз қалған құрдың жүдеу тыныштығын</w:t>
        <w:br/>
        <w:t>бұзбай бақылап жатқан аңшы да жайлап орнынан тұрған.</w:t>
        <w:br/>
        <w:t>Күн салып, сығырайып құрдың соңынын ұзақ қарады. Қара</w:t>
        <w:br/>
        <w:t>ноқаттай кішірейіп, көкжиекке бұлдырай сіңіп кеткеннен</w:t>
        <w:br/>
        <w:t>кейін ғана төмендегі атына қарай аяңдады. Құр ойнағына</w:t>
        <w:br/>
        <w:t>келіп, алғаш рет құс атпай қайтып барады.</w:t>
        <w:br/>
        <w:t>...Көк жүзінде тыраулаған тырналардың тізбегі көрінді.</w:t>
        <w:br/>
        <w:t>Тырнаның қиқуы қашан да аңшының көңіліне мүң ұяла-</w:t>
        <w:br/>
        <w:t>тып, жүрегін суырып әкеткендей болатын. Таспадай тізіле</w:t>
        <w:br/>
        <w:t>үшқан тырнаның үнінен әлдеқандай сағыныш лебі есетін</w:t>
        <w:br/>
        <w:t>еді. Міне, тырнаның қиқуымен бірге Алтайға тағы бір на-</w:t>
        <w:br/>
        <w:t>урыз, тағы бір жаңа жыл, жаңа өмір келе жатыр. Күн жылы-</w:t>
        <w:br/>
        <w:t>нып, осыдан былай аң мен құстың барлығы түлей бастайды.</w:t>
        <w:br/>
        <w:t>Қанжығыдағы жалғыз бұлғын бұның биылғы маусымдағы</w:t>
        <w:br/>
        <w:t>соңғы олжасы секілді.</w:t>
        <w:br/>
        <w:t>Желдеп жайылған суырларды алыстан болжап, Бұқпаның</w:t>
        <w:br/>
        <w:t>күнгей бетін жаяу шарлап шықты. Шүкіршілік, жүн тастап,</w:t>
        <w:br/>
        <w:t>ет алғаннан кейін бұл жақты жағалауға болатын сияқты:</w:t>
        <w:br/>
        <w:t>суыр биыл молынан балалаған екен.</w:t>
        <w:br/>
        <w:t>174</w:t>
        <w:br/>
        <w:t>дыбыс жазу студиялары жұмыс істейтін. Олар қалаған ән-</w:t>
        <w:br/>
        <w:t>жырынды майысқақ, жұқа күйтабаққа казір-әзір жазып бере</w:t>
        <w:br/>
        <w:t>қоятын. Жастардың қалайтыны не? Алдымен жаңа шыққан,</w:t>
        <w:br/>
        <w:t>шыға салып кең тараған әндер. Көбінің құмартатыны: -</w:t>
        <w:br/>
        <w:t>Ескендір, Әсет, Жақсыгелдінің шығармалары. Олардың</w:t>
        <w:br/>
        <w:t>әндерімен қатар сол кездегі әлгі дыбыс жазу студиялары</w:t>
        <w:br/>
        <w:t>“Жаным-ау”, “Не пайда”, “Тұмарым”, “Көздер-ай” деген</w:t>
        <w:br/>
        <w:t>тың дүниелерді де мол таратып жатты. Бұл әндерді орындай-</w:t>
        <w:br/>
        <w:t>тын - Ішкі істер министрлігіне қарасты ән-би ансамблінің</w:t>
        <w:br/>
        <w:t>жас әншісі Рамазан Елібаев. “Жаным-ау”, “Не пайда”,</w:t>
        <w:br/>
        <w:t>“Көздер-ай” - оның өз шығармалары екенін ол уақытта екінің</w:t>
        <w:br/>
        <w:t>бірі білген жоқ. Бірақ көңілді кеш, той-думанда бұларды</w:t>
        <w:br/>
        <w:t>жас қауым желігіп, желпініп айтатыны рас-ты.</w:t>
        <w:br/>
        <w:t>Рамазан айтады:</w:t>
        <w:br/>
        <w:t>Аз күн бауыр басып калған бұл ансамбліміз 1975 жылы</w:t>
        <w:br/>
        <w:t>аяқасты өзгеріп, көркемөнерпаздар ұжымына айналып кетті.</w:t>
        <w:br/>
        <w:t>Есесіне сол жылы Алматы облыстық филармониясы шаңы-</w:t>
        <w:br/>
        <w:t>рақ көтеріп шыға келген. Оның алғашқы жетекшісі Серік</w:t>
        <w:br/>
        <w:t>Елеусізов Әбибек екеумізді бірден өз ұжымына шақырды.</w:t>
        <w:br/>
        <w:t>Бардық. Жаңа құрылып жатқан “Алматы әуендері” атты жа-</w:t>
        <w:br/>
        <w:t>стар эстрадалық ансамбліне орналастық, Құрамында 25 адам.</w:t>
      </w:r>
    </w:p>
    <w:p>
      <w:r>
        <w:t>Ансамбль жанында және “Майра” деген қыздар квартеті бол-</w:t>
        <w:br/>
        <w:t>ДЫ. 1985 жылға дейін есімі республикаға белгілі болып үлгер-</w:t>
        <w:br/>
        <w:t>ген “Алматы әуендері” осылайша құрылған. 74-76 жылдары</w:t>
        <w:br/>
        <w:t>осы ансамбльге жетекшілік еттім. Жұмыс бабындағы басты</w:t>
        <w:br/>
        <w:t>мақсатымыз - қандай жағдайда да жастардың рухани сұра-</w:t>
        <w:br/>
        <w:t>нысын өтеу, олардың эстетикалық талғамын жетілдіру, әуен-</w:t>
        <w:br/>
        <w:t>саз арқылы балауса жандарды әсемдік пен сұлулыққа, ізгілік</w:t>
        <w:br/>
        <w:t>пен адамгершілік мұраттарға жетелеу болды. Көздеген ныса-</w:t>
        <w:br/>
        <w:t>намызға қаншалықты дөп тигізгендігімізді мен әрине,</w:t>
        <w:br/>
        <w:t>білмеймін. Бірақ аз да болсын әр жүрекке ұшқын түсірдік</w:t>
        <w:br/>
        <w:t>пе деп ойлаймын. )</w:t>
        <w:br/>
        <w:t>168</w:t>
        <w:br/>
        <w:t>тыр. Құс екеш құстың да өзінен әлдекайда бақыттырақ екенін</w:t>
        <w:br/>
        <w:t>бағамдап, біртүрлі қызыға қарады. Қораз ұйқы басқан мы-</w:t>
        <w:br/>
        <w:t>нау дүниені мансұқ қылғандай күңкілдеп, пысылдап, қана-</w:t>
        <w:br/>
        <w:t>тын қомдап, мамырлап басып, алаңның ортасына карай жүрді.</w:t>
        <w:br/>
        <w:t>Аздан соң көкжиектен күннің кіршігі қылтиып, түн шы-</w:t>
        <w:br/>
        <w:t>мылдығы түріліп төмен түсе бастаған. Алаң үстінде кілкіген</w:t>
        <w:br/>
        <w:t>селдір тұман таң жарығымен шағылысып, ақшулан нұрға</w:t>
        <w:br/>
        <w:t>айналып жүре берді. Жарық түскен сайын төңірекке де жан</w:t>
        <w:br/>
        <w:t>біте бастады. Алдымен жақын маңдағы ағаш арасынан то-</w:t>
        <w:br/>
        <w:t>қылдаған, дырылдаған үн естілді. Күнгей бет жақтан іннен</w:t>
        <w:br/>
        <w:t>ерте шыққан суыр аңқиттады. Артынша таң тыныштығын</w:t>
        <w:br/>
        <w:t>қақ айырып, тас төбеден шар етіп шауқарға ұшып өтті. Кәззап</w:t>
        <w:br/>
        <w:t>құс күрке астында адамның барын сезіп, аңшының төбесіне</w:t>
        <w:br/>
        <w:t>саңғып кетті...</w:t>
        <w:br/>
        <w:t>Алаңға да топылдап құрдың қораздары жиналып жатты.</w:t>
        <w:br/>
        <w:t>Ата қораздың шақыруына үн қосып, әлдекайда алыстан, ор-</w:t>
        <w:br/>
        <w:t>ман ішінен, тау баурайынан ұшып інығып, алаң шетіне</w:t>
        <w:br/>
        <w:t>күркірей конысады. Сол бойда айдарын адырайтып, желке</w:t>
        <w:br/>
        <w:t>жүнін күдірейтіп, қанатын қомдап, қызу ойынның қалың</w:t>
        <w:br/>
        <w:t>ортасына борбаңдай қойып кетеді. Қайқы бұрым құйрықта-</w:t>
        <w:br/>
        <w:t>рын көтеріп, бастарын жерге салып, біреулері шаппа-шап</w:t>
        <w:br/>
        <w:t>жекпе-жекке кірісіп кетіпті. Еңді біреулері оңды-солды ой-</w:t>
        <w:br/>
        <w:t>қастап, қораздана құрқылдап, ессіз жүгірісіп жүр.</w:t>
        <w:br/>
        <w:t>Желіккен дүрмекке жоғарыдан көз тастап, ағаш бұтақта-</w:t>
        <w:br/>
        <w:t>рында қонақтап құрдың тауықтары отыр. Қораздардың жын</w:t>
        <w:br/>
        <w:t>тигендей осыншалық еліруі ұрғашы жұрт өздері үшін екенін</w:t>
        <w:br/>
        <w:t>іштері сезетіндей: отырыстары маңғаз, ара-тұра тұмсықтары-</w:t>
        <w:br/>
        <w:t>мен білеуленген қарала төстерін сипап қойып, тәкаппар ма-</w:t>
        <w:br/>
        <w:t>ңқайысады.</w:t>
        <w:br/>
        <w:t>Алаң ортасындағы құр ойнағы барған сайын өршелене</w:t>
        <w:br/>
        <w:t>қызды. Құрқылдаған, шұрқылдаған, сұңқылдаған, күркілдеген</w:t>
        <w:br/>
        <w:t>дауыстар бір-біріне ұласқан кезде, бүлкілдеп таудан құлап</w:t>
        <w:br/>
        <w:t>172</w:t>
        <w:br/>
        <w:t>Дар етіп, аяқ астынан көтерілген ұлардан шошып, астын-</w:t>
        <w:br/>
        <w:t>дағы аты тастап кете жаздады. Калықтап барып, сонадай</w:t>
        <w:br/>
        <w:t>жердегі бұтаның тасасына конған ұларды соңынан тепеңдеп</w:t>
        <w:br/>
        <w:t>қуып беріп еді, шөн арасымен жорғалап қайда кеткенін таба</w:t>
        <w:br/>
        <w:t>алмай қалды.</w:t>
      </w:r>
    </w:p>
    <w:p>
      <w:r>
        <w:t>Үйге қайтуға асықпады. Жел мүжіп, мүк басқан үй тас-</w:t>
        <w:br/>
        <w:t>тардың бірінің басына өрмелеп шықты да, биіктен төңірекке</w:t>
        <w:br/>
        <w:t>көз салып, демалып ұзақты күн отырып алды. Уақыт өтпей,</w:t>
        <w:br/>
        <w:t>күнді бақанмен итергендей болған.</w:t>
        <w:br/>
        <w:t>Түйе әркештенген жақпар тастар кезең үстінде жал жасай</w:t>
        <w:br/>
        <w:t>көкжиекке қарай созылып жатыр. Жалбағай самырсындар</w:t>
        <w:br/>
        <w:t>мен мәуелі балқарағайлардың өзі өркештенген жартастардың</w:t>
        <w:br/>
        <w:t>қасында жердің жасыл түгіндей ғана екен. Бейнебір мынау</w:t>
        <w:br/>
        <w:t>қалың тасты әлдебір алып мақұлық әдейілеп бақшалап, қол-</w:t>
        <w:br/>
        <w:t>мен жинап кеткен сияқты. Желдің әсерінен добалдана-мүжіліп,</w:t>
        <w:br/>
        <w:t>ойыс қуысын мүк пен түйежапырақ басып кетіпті.</w:t>
        <w:br/>
        <w:t>Етектегі ну орман үстінде шудадай ирелеңдеп корғасын</w:t>
        <w:br/>
        <w:t>тұман ағарады. Үлкен аңғар үйқысырай есінеп, 1, бойкүйоз</w:t>
        <w:br/>
        <w:t>керіліп жатқандай...</w:t>
        <w:br/>
        <w:t>Айнала - қаптаған тау.</w:t>
        <w:br/>
        <w:t>Осы таулардың рухы барына аңшы имандай сенетін. Бір-</w:t>
        <w:br/>
        <w:t>біріне иек арта сілемденген алып таулар ұйқтай кеткен ба-</w:t>
        <w:br/>
        <w:t>тырлардай көрінетін бұған. Ондайда демін ішіне тартып, тың</w:t>
        <w:br/>
        <w:t>тыңдаушы еді. Сонда алып таулардың баяу тыныстаған демі</w:t>
        <w:br/>
        <w:t>құлағына келгендей болатын. Мұндай сәттерде ақбас шың-</w:t>
        <w:br/>
        <w:t>дар басалқы айтар ақсақал шалдарға ұқсап, бүйрек-бүйрек</w:t>
        <w:br/>
        <w:t>бұйраттар батырлардың бұлтиған кеудесі тәрізденіп кетуші</w:t>
        <w:br/>
        <w:t>еді. Оларға қарап отырып, айдалада жатса да жалғыздығын</w:t>
        <w:br/>
        <w:t>ұмытатын, әлдекімнің аялы алақанында жатқандай сезініп,</w:t>
        <w:br/>
        <w:t>іштей шалқушы еді.</w:t>
        <w:br/>
        <w:t>Бала кезінде тау мен тас, орман-тоғай тұнған жұмбақ бо-</w:t>
        <w:br/>
        <w:t>лып көрінетін аңшыға. Жұмбақ болған соңда табиғат жазған</w:t>
        <w:br/>
        <w:t>бойына қорқыныш пен үрей бұқтырған сұсты еді. Зейінмен</w:t>
        <w:br/>
        <w:t>175</w:t>
        <w:br/>
        <w:t>Сондай коллективтің бірі - жетпісінші жылдардың басында</w:t>
        <w:br/>
        <w:t>сахнаға гүлдей құлпырып шыға келген “Гүлдер” ансамблі.</w:t>
        <w:br/>
        <w:t>1976 жылы осы ансамблые жетекші болған Қабиден Тұяқа-</w:t>
        <w:br/>
        <w:t>ев өз жұмысын коллективті қайта жасақтаудан бастаған екен.</w:t>
        <w:br/>
        <w:t>Ол іріктеп, жан-жақтан шақырып алған өнер иелері: Қайрат</w:t>
        <w:br/>
        <w:t>Байбосынов, Сембек Жұмағалиев, Капаш Құлышева, Қалам-</w:t>
        <w:br/>
        <w:t>пыр Рахимова, Мақпал Жүнісова, Нағима Ескалиева, Асан</w:t>
        <w:br/>
        <w:t>Мақашев, Тілектес Нұрмағамбетовтермен бірге Рамазан Елібаев</w:t>
        <w:br/>
        <w:t>та болған еді. Сол жылдардың май айында бұл жас ансамбльге</w:t>
        <w:br/>
        <w:t>жас Розада кірген. Сөйтіп, сайдың тасындай, қырдың гүліндей</w:t>
        <w:br/>
        <w:t>кілең талантты қыз-жігіттерден іріктелген ұжым көпшіліктің</w:t>
        <w:br/>
        <w:t>көңіл хошын бірден көтеріп жүре берді. Қай жерде де оларды</w:t>
        <w:br/>
        <w:t>гүлмен қарсы алып, қошаметпен шығарып салатын еді. Аз</w:t>
        <w:br/>
        <w:t>уақыт ішінде осындай беделге ие болған ансамбльдің аты рес-</w:t>
        <w:br/>
        <w:t>публика көлемінен асып, алыс шартараптарға жете бастады.</w:t>
        <w:br/>
        <w:t>Жол ұзарды. Сапар көбейді. Қазақ халық әндері мен күйлері,</w:t>
        <w:br/>
        <w:t>эстрадалық әуендері жердің арғы-бергі бетінде естіліп жатты.</w:t>
        <w:br/>
        <w:t>Өнер - ел мен елдің арасында елшілікке жүреді, достыққа</w:t>
        <w:br/>
        <w:t>шақырады. Тіл жеткізе алмағанды өнер жеткізеді. Егер</w:t>
        <w:br/>
        <w:t>“Гүлдер” ансамблі сол дәуірлеу жылдарында сан жұртка өз</w:t>
        <w:br/>
        <w:t>халқының асыл дүниесін асқақ жеткізе білсе, ондай абырой-</w:t>
        <w:br/>
        <w:t>да әрине, Рамазанның да өз үлесі бар.</w:t>
      </w:r>
    </w:p>
    <w:p>
      <w:r>
        <w:t>Халықтық өнер қазынасын сан додадан суырылып шық-</w:t>
        <w:br/>
        <w:t>қан санаулы ғана саңлақ жасамайды. Бейнелеп айтқанда,</w:t>
        <w:br/>
        <w:t>ұлттық өнер - ұлт аспаптар оркестрі. Ал бұл оркестр қазақ</w:t>
        <w:br/>
        <w:t>жұрты ең көп сүйіп тыңдайтын домбыра мен қобыздан ғана</w:t>
        <w:br/>
        <w:t>тұрмайды. Оған сырнай да, сыбызға да, тіпті дауылпаз бен</w:t>
        <w:br/>
        <w:t>барабан да керек. Қысқасы, әр аспаптың өз үні, өз орны бар.</w:t>
        <w:br/>
        <w:t>Олардың барлығы жиналып келіп тұтастай ансамбль құрай-</w:t>
        <w:br/>
        <w:t>ды. Біз әр өнерпазды да осылай бағалауымыз керек. Халық</w:t>
        <w:br/>
        <w:t>әртісі, Еңбек сіңірген әртіс, қатардағы әнші, бәрі-бәрінің де</w:t>
        <w:br/>
        <w:t>қазіргі ұлттық өнерімізде өз орны бар. Біз Рамазан Елібаев</w:t>
        <w:br/>
        <w:t>өнерін де осы тұрғыдан бағаласақ екен.</w:t>
        <w:br/>
        <w:t>Дидахмет ӘШІМХАНҰЛЫ.</w:t>
        <w:br/>
        <w:t>70</w:t>
        <w:br/>
        <w:t>аққан мың сан бұлақ үнін құлаққа әкелгендей болған. Елірген</w:t>
        <w:br/>
        <w:t>қораздардың ашуға мінген арынын басу енді қиын еді. Көздері</w:t>
        <w:br/>
        <w:t>қызара қанталап, екпіндей келіп, бір-бірін төстен соққан</w:t>
        <w:br/>
        <w:t>кезде - ауада қауырсынның майда түбігі қалқып қала береді.</w:t>
        <w:br/>
        <w:t>Ерлік пен өрліктің нағыз әділетті майданы! Әркім өз теңімен</w:t>
        <w:br/>
        <w:t>күш сынасып, қайраты мен қарымын байқаған, еркектік на-</w:t>
        <w:br/>
        <w:t>мысын қорғаған аламан жарыс. )</w:t>
        <w:br/>
        <w:t>Әсіресе өзгелерден денесінің ірілігімен, қимылының шап-</w:t>
        <w:br/>
        <w:t>шаңдығымен, әдісінің ептілігімен оқшауланған ата қоразға</w:t>
        <w:br/>
        <w:t>аңшы қатты сүйсінді.</w:t>
        <w:br/>
        <w:t>Ойыннан от шығып, жас қораздардың Тұмсық шоқып</w:t>
        <w:br/>
        <w:t>төбелесіп қалмауын: да қадағалап, “реттеп” жүрген соның</w:t>
        <w:br/>
        <w:t>өзі. Әне, күш сынаспақ болып, өзіне күдірейе ұмтылған</w:t>
        <w:br/>
        <w:t>біреуге күркірей атылып, оңтайлы қимылмен соғып өтті.</w:t>
        <w:br/>
        <w:t>Анау болса, қанаты көктен келіп, тырапай:асып домалап</w:t>
        <w:br/>
        <w:t>түсті. Ата қораз долданған ағынын тежей алмай, екпіндеп</w:t>
        <w:br/>
        <w:t>алаңның арғы шетінен бірақ шыққан. Сосын басын жоғары</w:t>
        <w:br/>
        <w:t>көтеріп, корасанның дағындай қызарып шыға келген көзін</w:t>
        <w:br/>
        <w:t>алаңға төңкерді. Төмендегі аршаның түбінде екі жас кораз-</w:t>
        <w:br/>
        <w:t>дың қан болып шекісіп жатқанын көзі шалды. “Шынымен</w:t>
        <w:br/>
        <w:t>мыналардың сайысы төбелеске ұласты ма?” дегендей таңдана</w:t>
        <w:br/>
        <w:t>қарап тұрды да, корбаң қағып солай жүгірді. Құр сайысы-</w:t>
        <w:br/>
        <w:t>ның жөнін білмес “боқмұрындарды” кеудесімен екі ұрып</w:t>
        <w:br/>
        <w:t>домалатып, пышылдап, кішілдеп айбат шегіп, екеуін екі ай-</w:t>
        <w:br/>
        <w:t>ырып жіберді.</w:t>
        <w:br/>
        <w:t>Құрдың әлі аңқау жас әтешін ата қораз “ән салу”, ойнау,</w:t>
        <w:br/>
        <w:t>сайысқа түсу, қорғана білу өнеріне “баулитынын” аңшы</w:t>
        <w:br/>
        <w:t>бұрыннан білетін еді. Бірақ дәл мына қораздай алаңдағы</w:t>
        <w:br/>
        <w:t>ойынның барысын бағып, сергек ықылас, сезімтал түйсік</w:t>
        <w:br/>
        <w:t>танытқан құс төресін кездестірген емес.</w:t>
        <w:br/>
        <w:t>Күн бірте-бірте жоғары көтеріліп, жер бетін жылымық</w:t>
        <w:br/>
        <w:t>нүрға бөледі. Таңғы тұман ыдырап, бұта басындағы шық</w:t>
        <w:br/>
        <w:t>173</w:t>
        <w:br/>
        <w:t>ГУҒАН ЖЕРГЕ ІҢКӘРЛІК</w:t>
        <w:br/>
        <w:t>Повестен үзінді</w:t>
      </w:r>
    </w:p>
    <w:p>
      <w:r>
        <w:t>Құр қанатының сусылы таңғы сақарда естілді.</w:t>
        <w:br/>
        <w:t>Коп отпей алғашқы қораз. да тыныштықтың шырқын</w:t>
        <w:br/>
        <w:t>бұзып, ысылдап кеп, алаңға күркірей қона кетті. Бұл кезде</w:t>
        <w:br/>
        <w:t>аңшы шоқты сөндіріп, күркенің ішіне жасырынып үлгерген</w:t>
        <w:br/>
        <w:t>болатын. Тау биігі әлі ұйқысынан ояна коймаған алакөлеңке</w:t>
        <w:br/>
        <w:t>болғанымен, алаң ортасында алшаң басқан ата құрды ап-</w:t>
        <w:br/>
        <w:t>анық көріп жатты... Айдарлы басын кекжитіп, алаңды ойқа-</w:t>
        <w:br/>
        <w:t>стап, тынымсыз құрқылдап жүр. Аталастарының кешіккеніне</w:t>
        <w:br/>
        <w:t>назаланып, тағатсызданған сыңай танытады.</w:t>
        <w:br/>
        <w:t>Өзгелерден көш бұрын келіп, қоқилана құрқылдауына</w:t>
        <w:br/>
        <w:t>қарағанду, бұл қораз көптен осы алаңның кожайыны сияқ-</w:t>
        <w:br/>
        <w:t>ты. Өзі де біраз жасаған, бітім-тұлғасына көз қызыққандай</w:t>
        <w:br/>
        <w:t>көсем құс екен. )</w:t>
        <w:br/>
        <w:t>Түннің бояуы оңала қоймаған алагеуім шақта құрдың</w:t>
        <w:br/>
        <w:t>шақырғанына ешкім жауап бере коймады. Түбіттей селдір</w:t>
        <w:br/>
        <w:t>тұман алаң үстінде дірілдеп тұра қапты. Оңды-солды сендел-</w:t>
        <w:br/>
        <w:t>ген қораз сол түбіт тұманға шомылып жүр. Тағаты әбден</w:t>
        <w:br/>
        <w:t>таусылды ма, ендігі бір мезетте мойнын мықшитып, жүнін</w:t>
        <w:br/>
        <w:t>үрпитіп, қанатын қағып алаңның арғы шетіне құрқылдап</w:t>
        <w:br/>
        <w:t>жүгіре жөнелді. Ол жақтағы түп тобылғыны екі айналды да,</w:t>
        <w:br/>
        <w:t>сол бетімен борбандай желіп, алаңның бергі шетіне жете тоқ-</w:t>
        <w:br/>
        <w:t>тады. Сосын басын көтеріп, тың тыңдады. Өлі тыныштық,</w:t>
        <w:br/>
        <w:t>Төңірек, тәтті ұйқысын қимай, дел-сал манаурап жатыр.</w:t>
        <w:br/>
        <w:t>Іргедегі орман: да тіршіліктің нышанын сездірмей, мелшие</w:t>
        <w:br/>
        <w:t>түнереді. Ешқандай жауаптың болмағанына таңданғандай,</w:t>
        <w:br/>
        <w:t>қораз айдарын жалт-жұлт :төңкеріп, тағы да біраз тұрды.</w:t>
        <w:br/>
        <w:t>Іңкәрліктің ұлы-сойқанын сағынып, тұн ұйқысын Төрт бөліп,</w:t>
        <w:br/>
        <w:t>тыным таппаған.мына құсқа аңшының бүйрегі бұрып Жжа-</w:t>
        <w:br/>
        <w:t>І?І</w:t>
        <w:br/>
        <w:t>көңіл койып, тереңіне көз жіберсең - табиғаттан қарапайым</w:t>
        <w:br/>
        <w:t>дүние жоқ екен. Тек алуан құбылысқа толы сол табиғаттың</w:t>
        <w:br/>
        <w:t>өзін түсіне білу керек сияқты. Баяғыда қауырсынын бұрқы-</w:t>
        <w:br/>
        <w:t>ратып, коянның шілді жегенін көргенде, түлкінің түлкіні</w:t>
        <w:br/>
        <w:t>жеп, пәршелеп, жұлмалап жатқан сұмдықтың үстінен түскенде</w:t>
        <w:br/>
        <w:t>- бұл құбылысқа жауап таба алмай басы қатушы еді. Күні</w:t>
        <w:br/>
        <w:t>бойы суға телміріп, балық аулаған аюдың қылығы, ала жаз-</w:t>
        <w:br/>
        <w:t>дай ақ тиіннің жинаған қорына кезігіп, балқарағай шаққан</w:t>
        <w:br/>
        <w:t>бұлғынның мінезі де қайран қалдыратын. Өзіне шапқан қас-</w:t>
        <w:br/>
        <w:t>қырды мүйізіне іліп ағашқа жаныштап, жүрегі жарылып,</w:t>
        <w:br/>
        <w:t>сол жерде тас мүсіндей қатып қалған бұланның да үстінен</w:t>
        <w:br/>
        <w:t>түскені бар. Жылдар өте соның бәріне де жауап табылды...</w:t>
        <w:br/>
        <w:t>жжж</w:t>
        <w:br/>
        <w:t>Жарықтық Алтай да Жер-ананың касиет қонған бір пұшпа-</w:t>
        <w:br/>
        <w:t>ғы, әулиелі топырағы ғой...</w:t>
        <w:br/>
        <w:t>Аңшы ыңылдап бір әуенді бастап кетті:</w:t>
        <w:br/>
        <w:t>-Ағажай, ай-хай,</w:t>
        <w:br/>
        <w:t>Алтайдай жер кайда-ай!</w:t>
        <w:br/>
        <w:t>Расында, қандай дәл айтылған сөздер еді.</w:t>
        <w:br/>
        <w:t>Жүгі нарда, қазаны теңде көшпелі қазақтың бармаған жері,</w:t>
      </w:r>
    </w:p>
    <w:p>
      <w:r>
        <w:t>баспаған тауы, сірә да, бар ма екен! Әйтсе де, үйрек ұшып,</w:t>
        <w:br/>
        <w:t>қаз қонған Алтайдай берекелі жайлауды, шұрайлы мекенді</w:t>
        <w:br/>
        <w:t>қазағым тапқан жоқ шығар. Жер сұлулығы қайталанады Де-</w:t>
        <w:br/>
        <w:t>генге оз басы әсте сенбейді. Алтайға ұқсас ару өңір бар да</w:t>
        <w:br/>
        <w:t>болар, бірақ ол Алтай емес қой.</w:t>
        <w:br/>
        <w:t>Ақшы күрсініп ойға қалды.</w:t>
        <w:br/>
        <w:t>Бұл бейбақты жарық жалғанмен жалғастырып тұрған жал-</w:t>
        <w:br/>
        <w:t>ғыз жіп болса - ол осы Алтайға деген, туған топыраққа Деген</w:t>
        <w:br/>
        <w:t>іңкәрлігі екен.</w:t>
        <w:br/>
        <w:t>Осыған көзі жетті.</w:t>
        <w:br/>
        <w:t>Әлібек АСҚАР</w:t>
        <w:br/>
        <w:t>Біздің сөз:</w:t>
        <w:br/>
        <w:t>Иә, бүгінгі ұрпақтың рухани сұранысы ерекше екені рас.</w:t>
        <w:br/>
        <w:t>Олар қазір жан-жақты ақтарыла құлаған көп тасқынның ор-</w:t>
        <w:br/>
        <w:t>тасында қалғанын мойындауымыз керек. Ол - ең алдымен</w:t>
        <w:br/>
        <w:t>информация тасқыны. Сосын бұрыш-бұрыш, қуыс-қуыста</w:t>
        <w:br/>
        <w:t>орын тепкен видеофильмдер... Онда рок дейміз, басқа дейміз,</w:t>
        <w:br/>
        <w:t>әйтеуір әртүрлі әпербақан әуендер... Клубтарда кештерде -</w:t>
        <w:br/>
        <w:t>дискотека... Түкпір-түкпірден ағылып келіп жататын сан қилы</w:t>
        <w:br/>
        <w:t>ансамбльдер... Орталық радио мен телевизия хабарлары да</w:t>
        <w:br/>
        <w:t>бөгде әуен, бөтен музыканы тыққылап қоймайды. “Несі бар,</w:t>
        <w:br/>
        <w:t>жастар бәрін де үйренсін; бәрінен хабардар болсын”; - дейді</w:t>
        <w:br/>
        <w:t>біреулер. Дұрыс-ақ! Бірақ жаңалық сияқты көрінетін, осы-</w:t>
        <w:br/>
        <w:t>нау тасқын легі біздің жастарды қай арнаға сүйреп кетер</w:t>
        <w:br/>
        <w:t>екен? Батысқа, басқаға еліктеймін деп жүріп олар туған хал-</w:t>
        <w:br/>
        <w:t>қының ғасырлар бойы жинақталған ұлттық рухани мұрасы-</w:t>
        <w:br/>
        <w:t>нан ажырап қалмас па дейтін қамкәңіл жандар да жоқ емес.</w:t>
        <w:br/>
        <w:t>Ендеше бұл тасқынға тосқын болар күш бар ма? Бар. Ол-</w:t>
        <w:br/>
        <w:t>халықтың, ұлттық әуен негізінде өз эстрадалық әуендерімізді</w:t>
        <w:br/>
        <w:t>барынша дамыта түсу. Бүл жағынан көршілес өзбек ағайын-</w:t>
        <w:br/>
        <w:t>дар ертерек қимылдап үлгерген. Олардың кейбір эстрадалық,</w:t>
        <w:br/>
        <w:t>әндері қазір өз шеңберінен шығып, өзгелердің қанағатын</w:t>
        <w:br/>
        <w:t>өтеп отыр. Ал қазақ өнерінде ол алпысыншы жылдардың</w:t>
        <w:br/>
        <w:t>аяғы мен жетпісінші жылдардың басында бүр жарып,</w:t>
        <w:br/>
        <w:t>кейіннен кең тамыр жая бастады. Соның арқасында есімдері</w:t>
        <w:br/>
        <w:t>ел ауқымынан асып, жалпақ жұртқа мәшһүр болған әйгілі</w:t>
        <w:br/>
        <w:t>эстрада жұлдыздары Мүсілім Магомгев, Батыр Закиров, По-</w:t>
        <w:br/>
        <w:t>лат Бюль-Бюль-оғглы, Алла Пугачева;. София Ротару, Анна</w:t>
        <w:br/>
        <w:t>Герман, Галина Пархоменко қатарына Суат Әбусейков; Нұрға-</w:t>
        <w:br/>
        <w:t>ли Нүсіпжанов, Ескендір Хасанғалиевтреден кейін-Роөза Рым-</w:t>
        <w:br/>
        <w:t>баева қосылды. Одан кейін Нағима.Есқалиева, Асан. Мақа-</w:t>
        <w:br/>
        <w:t>шев сияқты талантты өнерпаздар талай жанды тамсандырды.</w:t>
        <w:br/>
        <w:t>Олар әрине, әсемдік әлеміне.ғайыптан пайда болған жок, әр</w:t>
        <w:br/>
        <w:t>түрлі өнер.коллектиңгерінде шыңдалып, өсті, қанат байлады.</w:t>
        <w:br/>
        <w:t>%.АЫЛыАқ</w:t>
        <w:br/>
        <w:t>159</w:t>
        <w:br/>
        <w:t>Рамазан айтады:</w:t>
        <w:br/>
        <w:t>- “Кімде жоқ дейсің өксік-өкініш” дегендей, бәрімізде де</w:t>
        <w:br/>
        <w:t>өзекті өртер бір екініш бар шығар. Өмір ылғи сәттіліктен,</w:t>
      </w:r>
    </w:p>
    <w:p>
      <w:r>
        <w:t>тәттіліктен тұра ма! Бір жағынан ол сонысымен де қызықты</w:t>
        <w:br/>
        <w:t>сонысымен де мәнді шығар. Дегенмен ең қиыны - өзің сүйіп</w:t>
        <w:br/>
        <w:t>ұнатқан өнер деген құдыреттен қол үзіп қалу-қаупі екен.</w:t>
        <w:br/>
        <w:t>Армиядан соң осы қауіп мені қатты қинаған. Екі қолға бір</w:t>
        <w:br/>
        <w:t>жұмыс қайдан болсын табылады-ау, ал бала жастан арманда-</w:t>
        <w:br/>
        <w:t>ған әнді қайтем? Онымен қалай қиып қоштасамын? Осын-</w:t>
        <w:br/>
        <w:t>дай сан сауалмен басым қатып жүргенде ішкі істер</w:t>
        <w:br/>
        <w:t>министрлігінде ән-би ансамблі құрылып жатыр дегенді</w:t>
        <w:br/>
        <w:t>естідім. Естідім де бардым. Екі-үш ән айтқызып, тыңдады.</w:t>
        <w:br/>
        <w:t>“Қабылдандың” дегенде өшкен отым қайта жанғандай жүрегім</w:t>
        <w:br/>
        <w:t>ысып жүре берді бір сәтке. Сол күнгі қуанышымды енді</w:t>
        <w:br/>
        <w:t>түгел айтып, түгесе де алмаспын: және оның қазір қажеті де</w:t>
        <w:br/>
        <w:t>шамалы, тек дәйек ретінде айтарым: аталған ансамбль үш</w:t>
        <w:br/>
        <w:t>жыл ішінде көпшілікке жап-жақсы танылып, талай талантқа</w:t>
        <w:br/>
        <w:t>қанат байлап үлгерді. Мысалы, кейін барша қазақты өнерімен</w:t>
        <w:br/>
        <w:t>тәнті етіп, өзі де көп шәкірт тәрбиелеген, марқұм Жәнібек</w:t>
        <w:br/>
        <w:t>Кәрменов, Қазақстан Республикасының халық әртісі Шора</w:t>
        <w:br/>
        <w:t>Үмбетәлиев, Республикамыздың еңбек сіңген әртісі Мұрат-</w:t>
        <w:br/>
        <w:t>бек Жүнісбеков сол жылдары осы ансамбльдің мүшелері болды.</w:t>
        <w:br/>
        <w:t>Осындай өнерпаз жігіттермен үш жылда Республикамыздың</w:t>
        <w:br/>
        <w:t>көптеген жерін аралап, 1971 жылы Монғол Халық республи-</w:t>
        <w:br/>
        <w:t>касына барып,өнер көрсетіп қайтқанымызды бүгінде мен</w:t>
        <w:br/>
        <w:t>ерекше бір сағынышпен еске аламын. Сахна атты санкөз</w:t>
        <w:br/>
        <w:t>нысанасының қадыр-қасиет, қыр-сырын алғаш рет осы ан-</w:t>
        <w:br/>
        <w:t>самбльде түсіне бастадым. Біз онда әнші Әбибек Әбдірахимов</w:t>
        <w:br/>
        <w:t>екеуіміз көпшілік алдына дуэтпен шығып жүрдік...</w:t>
        <w:br/>
        <w:t>“Біздің “сөз:</w:t>
        <w:br/>
        <w:t>Жетпісінші жылдардың басында Алматының әр бұрышында</w:t>
        <w:br/>
        <w:t>әсіресе жұртшылық аса-көп баратын Максим.Горький атын-</w:t>
        <w:br/>
        <w:t>дағы мәдениет және демалыс паркінің үлкен қақпасы түбінде</w:t>
        <w:br/>
        <w:t>97</w:t>
        <w:br/>
        <w:t>ө Ғалым-жерлесіміз, көрнекті әдебиет сыншы-</w:t>
        <w:br/>
        <w:t>сы Баламер САХАРИЕВ (сол жақта) халқымыз-</w:t>
        <w:br/>
        <w:t>дың ұлы жазушысы Ғабит Мүсіреповпен және</w:t>
        <w:br/>
        <w:t>ғалым-фольклоршы Рахманқұл Бердібаевпен</w:t>
        <w:br/>
        <w:t>бірге. І</w:t>
        <w:br/>
        <w:t>ө Күлбағыш. ДОСЫМБАБВА - - Бөкеев атындағы</w:t>
        <w:br/>
        <w:t>қазақ орта мектебінің неміс тілі пәнінен 22 жыл ұстаздық</w:t>
        <w:br/>
        <w:t>еткен Қазақстан Республикасының үздік мұғалімі.</w:t>
        <w:br/>
        <w:t>ө Отыз жыл бойы үздіксіз телефоншы болып қызмет атқ-</w:t>
        <w:br/>
        <w:t>арған Руфина Алексеевна ХАЛИЛОВА.</w:t>
        <w:br/>
        <w:t>С.Әоситепіз апкі бейіпаөлавалі 201:айауаһау---14 раде 194</w:t>
        <w:br/>
        <w:t>ө Егемен еліміздің панты шикізатының алғаш шетелде шыға</w:t>
        <w:br/>
        <w:t>Оңнан солға қарай: ауданның алғашқы әкімі Жанымхан</w:t>
        <w:br/>
        <w:t>әкімнің бірінші орынбасары Шаймардан Оразаев және совхс</w:t>
      </w:r>
    </w:p>
    <w:p>
      <w:r>
        <w:t>Толқын Райысов Сан-Франсиско қаласында марал мүйізін с:</w:t>
        <w:br/>
        <w:t>Илығының лау-</w:t>
        <w:br/>
        <w:t>сы</w:t>
        <w:br/>
        <w:t>ттік</w:t>
        <w:br/>
        <w:t>-драматург Қалихан ЫСҚАКОВ</w:t>
        <w:br/>
        <w:t>көрнекті жазушы:</w:t>
        <w:br/>
        <w:t>э</w:t>
        <w:br/>
        <w:t>ө Казақстан Республикасы Мемлеке</w:t>
        <w:br/>
        <w:t>реаты.</w:t>
        <w:br/>
        <w:t>ө Жазушы</w:t>
        <w:br/>
        <w:t>Дидахмет ӘШІМХАНОВ.</w:t>
        <w:br/>
        <w:t>ә Жазушы Әлібек АСҚАРОВ.</w:t>
        <w:br/>
        <w:t>е Казакстан Республикасы Мемлекеттік сыйлығының лау-</w:t>
        <w:br/>
        <w:t>реаты, көрнекті жазушы Оралхан БӨКЕЙ.</w:t>
        <w:br/>
        <w:t>е Шыңғыстай аулындағы Әбдікерім атындағы Орта мектеп.</w:t>
        <w:br/>
        <w:t>өҮлкен Нарын аулындағы Қабдеш Дамитов атындағы Орта мектеп.</w:t>
        <w:br/>
        <w:t>СЖбоситепіз агкі Зейіпдӛлаваһлл 2012аһаузаЛауз--ІН раде 198</w:t>
        <w:br/>
        <w:t>кеме аннан нак теме не санан нн наннан са нон «ЕкНАНнтсннлананананннанлланаанаанаяаланалаланаланлалналалаан</w:t>
        <w:br/>
        <w:t>“Атамекен” шаруа қожалығының жетекшісі Талғат КИ- |</w:t>
        <w:br/>
        <w:t>СИН (сол жақта) және ӘННН рр Еябасары! БЙ-ГЕЕ ҚАРА-</w:t>
        <w:br/>
        <w:t>ә“Аксу” акционерлік қоғамының президенті Асқар</w:t>
        <w:br/>
        <w:t>ҚАБАНБАЕВ.</w:t>
        <w:br/>
        <w:t>е Ауданның экономикасы мен мәдениетін көтеруге</w:t>
        <w:br/>
        <w:t>үлкен үлес қосқан ардагер азамат, Аудандық атқару</w:t>
      </w:r>
    </w:p>
    <w:p>
      <w:r>
        <w:t>комитетінің бұрынғы төрағасы Федор Қалымұлы ТҰ-</w:t>
        <w:br/>
        <w:t>МАРБАЕВ.</w:t>
        <w:br/>
        <w:t>ө Қоғам және мемлекет қайраткері</w:t>
        <w:br/>
        <w:t>еліміздің жоғары оқу орындарын</w:t>
        <w:br/>
        <w:t>өркендетуде айрықша еңбек етіп</w:t>
        <w:br/>
        <w:t>жүрген жерлесіміз профессор Ба-</w:t>
        <w:br/>
        <w:t>зар Каблешүлы ДАМИТОВ.</w:t>
        <w:br/>
        <w:t>ө Ауданымыздан шыққан айтулы Ә Физико-мМатематика ғылымдары-</w:t>
        <w:br/>
        <w:t>журналист, белгілі аудармашы ның кандидаты, техника ғылымда-</w:t>
        <w:br/>
        <w:t>Ермұқан АБДРАХМАНОВ. рының докторы, профессор</w:t>
        <w:br/>
        <w:t>Телеухан БИЯРОВ.</w:t>
        <w:br/>
        <w:t>е Аудандық аурухананың</w:t>
        <w:br/>
        <w:t>емдеу (терапия) бөлімінің</w:t>
        <w:br/>
        <w:t>меңгерушісі Ғафура Серға-</w:t>
        <w:br/>
        <w:t>зықызы КІТАПБАЕВА.</w:t>
        <w:br/>
        <w:t>е Еркін күрестен ССРО</w:t>
        <w:br/>
        <w:t>спорт шебері, бірнеше</w:t>
        <w:br/>
        <w:t>дүркін республика чемпи-</w:t>
        <w:br/>
        <w:t>оны, ССРО Қарулы</w:t>
        <w:br/>
        <w:t>күштері чемпионатының</w:t>
        <w:br/>
        <w:t>бас жүлдегері, республика-</w:t>
        <w:br/>
        <w:t>лык, облыстық жарыстар-</w:t>
        <w:br/>
        <w:t>да талай рет аудан намы-</w:t>
        <w:br/>
        <w:t>сын қорғаған тамаша</w:t>
        <w:br/>
        <w:t>спортшы, ауданның қазіргі</w:t>
        <w:br/>
        <w:t>әйгілі аңшысы Евгений</w:t>
        <w:br/>
        <w:t>Михайлович КИЛЬТЕР.</w:t>
        <w:br/>
        <w:t>ө Социалистік Еңбе Ері, әйгілі комбайншы-дикан</w:t>
        <w:br/>
        <w:t>Селивестр Климович СЛАБОДЧИКОВ аудандық кәсіптік-</w:t>
        <w:br/>
        <w:t>техникалық училише оқушылары арасында.</w:t>
        <w:br/>
        <w:t>ты комбайншы-дикан Александ!</w:t>
        <w:br/>
        <w:t>қышы Тоқтархан ТЕМІШЕВ.</w:t>
        <w:br/>
        <w:t>Емельянович СЫЧУК.</w:t>
        <w:br/>
        <w:t>е Социалистік Еңбек Ері,</w:t>
        <w:br/>
        <w:t>ө.Аты ауданымызға бі</w:t>
      </w:r>
    </w:p>
    <w:p>
      <w:r>
        <w:t>е Ауданның қадір тұтар ақсақал-</w:t>
        <w:br/>
        <w:t>дарының бірі, шежіреші-қарт</w:t>
        <w:br/>
        <w:t>Абдолла ШЕГІРОВ.</w:t>
        <w:br/>
        <w:t>е Катонқарағай ауылының жал-</w:t>
        <w:br/>
        <w:t>пы көрінісі.</w:t>
        <w:br/>
        <w:t>е ССРО және Қазақ</w:t>
        <w:br/>
        <w:t>ССР-інің Оқу ағарту</w:t>
        <w:br/>
        <w:t>ісінің үздігі, Ыбырай</w:t>
        <w:br/>
        <w:t>Алтынсарин атында-</w:t>
        <w:br/>
        <w:t>ғы медальдің иегері</w:t>
        <w:br/>
        <w:t>ұстаз Нұрбала Саха-</w:t>
        <w:br/>
        <w:t>рияқызы ЕЛУБАЕВА.</w:t>
        <w:br/>
        <w:t>ө Қазақстан Республикасы-</w:t>
        <w:br/>
        <w:t>ның еңбек сіңірген орманшы-</w:t>
        <w:br/>
        <w:t>сы Қабдырғали ТАРТАЕВ</w:t>
        <w:br/>
        <w:t>С.боситепіс ала бейіпоолазаһ1 201-аЛауаЛауғ--А! раде 208</w:t>
        <w:br/>
        <w:t>ө Кір тасын көтеруден облыс чемпионы Мұрат ЖЕКСЕНОВ</w:t>
        <w:br/>
        <w:t>е Колхоз шаруашылығын үй-</w:t>
        <w:br/>
        <w:t>ымдастыру ісінің қайраткері,</w:t>
        <w:br/>
        <w:t>балуан, атақты сыбызғышы</w:t>
        <w:br/>
        <w:t>Шанақ АУҒАНБАЕВ.</w:t>
        <w:br/>
        <w:t>ө Атақты шопан</w:t>
        <w:br/>
        <w:t>Қайырхан ҚАЛМАКБАЕВ</w:t>
        <w:br/>
        <w:t>е Атақты шопан, ерен еңбегі үшін Ленин орденімен, басқа</w:t>
        <w:br/>
        <w:t>да көптеген наградалармен марапатталған, кезінде қатары-</w:t>
        <w:br/>
        <w:t>нан екі мәрте Қазақ ССР-і Жоғарғы Кеңесінің депутаты</w:t>
        <w:br/>
        <w:t>болып сайланған, 1993 жылы әр жүз саулықтан 190 козы</w:t>
        <w:br/>
        <w:t>өсіруге қол жеткізген ауданымыздың Күрметті азаматы</w:t>
        <w:br/>
        <w:t>Құмархан БАЕКИН.</w:t>
        <w:br/>
        <w:t>ә“Ақсу” акционерлік</w:t>
        <w:br/>
        <w:t>қоғамының панток-</w:t>
        <w:br/>
        <w:t>рин дәрісін өндіретін</w:t>
        <w:br/>
        <w:t>цехы.</w:t>
      </w:r>
    </w:p>
    <w:p>
      <w:r>
        <w:t>ЕСТЕП(ТІКТЕР</w:t>
        <w:br/>
        <w:t>22 Аудандық аңшылар қоғамының төрағасы, тәлімгер-үстаз,</w:t>
        <w:br/>
        <w:t>спортшы-бапкер, бүгінде Катонкарағай өңірінің өсімдігі мен</w:t>
        <w:br/>
        <w:t>жан-жануарлар дүниесін қорғау ісінде үлкен шаруалар ат-</w:t>
        <w:br/>
        <w:t>қарып жүрген Ерен ЖҰМАҒҰЛОВ.</w:t>
        <w:br/>
        <w:t>С.Әоситепів ала бейіпдөлазаһл 201-аЛаузДау---ІИ раде 210</w:t>
        <w:br/>
        <w:t>е Аудандық мәдениет үйінің ғимараты.</w:t>
        <w:br/>
        <w:t>мыңға дейін табыс тауып жүр. Біз де олармен уақытында</w:t>
        <w:br/>
        <w:t>қолма-қол ақшамен есеп айырысып отырамыз.</w:t>
        <w:br/>
        <w:t>Ал шаруашылықтың бұдан тапқан пайдасы - жанар-жағар</w:t>
        <w:br/>
        <w:t>май іздеп сабылмайтыны, пішенді қалай шауып, калай үйіп</w:t>
        <w:br/>
        <w:t>аламын деп басын қатырмайтындығы еді. Және де колмен</w:t>
        <w:br/>
        <w:t>дайындалған пішеннің сапасы да, жұғымдылығы да анағұр-</w:t>
        <w:br/>
        <w:t>лым жақсы болады. Оны маралдар сүйсіне жейді.</w:t>
        <w:br/>
        <w:t>Жақсы басшыға іскерлік пен катар көпшіліктің сеніміне</w:t>
        <w:br/>
        <w:t>ие болу керек. Ал оған екінің бірінің қолы жете бермесі</w:t>
        <w:br/>
        <w:t>анық. “Маралды” шаруа қожалығының жас болса да іскер</w:t>
        <w:br/>
        <w:t>жетекшісі Толқын Мұқтарбайұлы Райысов сол сенімге ал</w:t>
        <w:br/>
        <w:t>деп, көп Тізгінін ұстаған күннен бері ие болған азамат.</w:t>
        <w:br/>
        <w:t>Жәнібек: ҚЫЗЫР.</w:t>
        <w:br/>
        <w:t>ӨТКЕН КҮНДЕ БЕЛГІ БАР</w:t>
        <w:br/>
        <w:t>Биыл өзіміз 70 жылдығын тойлап отырған Катонқарағай</w:t>
        <w:br/>
        <w:t>ауданының шежіресінде 1971-1995 жылдар үлкен бір өрлеу</w:t>
        <w:br/>
        <w:t>кезеңі болып жазылып қалғандығы сөзсіз. Өйткені осы жыл-</w:t>
        <w:br/>
        <w:t>дар аралығында ауданымыздың халықшаруашылығы салала-</w:t>
        <w:br/>
        <w:t>рының барлығы бірдей бұрын-соңды болмаған қарқынмен</w:t>
        <w:br/>
        <w:t>ілгері басып өзінің даму сатысының ең биік деңгейіне жетті.</w:t>
        <w:br/>
        <w:t>Сонымен бірге халқымыздың да әлеуметтік жағдайлары</w:t>
        <w:br/>
        <w:t>біршама жақсарып жоқшылықтың не екендігін ұмытқан едік.</w:t>
        <w:br/>
        <w:t>Мен туған ауданыма 1975 жылы Лениногордың орман</w:t>
        <w:br/>
        <w:t>техникумын Қызыл дипломмен бітіріп келген кезде аудан</w:t>
        <w:br/>
        <w:t>орталығы Катонқарағай ауылының бет-бейнесі едәуір өзгеріп</w:t>
        <w:br/>
        <w:t>қалған еді. Құрылыс жұмыстарының қарқынды</w:t>
        <w:br/>
        <w:t>жүргізілгендігі сондай жазғы, қысқы каникул кездерінде</w:t>
        <w:br/>
        <w:t>көрген еден тастары енді-енді қалана бастаған обьектілердің</w:t>
      </w:r>
    </w:p>
    <w:p>
      <w:r>
        <w:t>кейбіреулері келесі келгенде пайдалануға беріліп қойыла-</w:t>
        <w:br/>
        <w:t>тын. Мұнда ең алдымен үші қабатты әкімшілік үйі мен почта</w:t>
        <w:br/>
        <w:t>байланысы үйі салынды. Бұрын олардың орнында ұзыншақ</w:t>
        <w:br/>
        <w:t>етіп ағаш бөренелерден қиып салынған асхана мен бірнеше</w:t>
        <w:br/>
        <w:t>тұрғын үйлер тұратын.</w:t>
        <w:br/>
        <w:t>Белқарағай ауылындағы қара шаңырағымда біраз күн</w:t>
        <w:br/>
        <w:t>аунап-қунап дем алып, ағайын-туғандарыммен дидарласып</w:t>
        <w:br/>
        <w:t>болғаннан кейін Катонқарағай орман шаруашылығына өз</w:t>
        <w:br/>
        <w:t>мамандығым бойынша жұмыс сүрап бардым. Онда мені ша-</w:t>
        <w:br/>
        <w:t>руашылық директоры, марқұм Алексей Михайлович</w:t>
        <w:br/>
        <w:t>Саһельевтің өзі қабылдап, құжаттарымды асықпай-саспай</w:t>
        <w:br/>
        <w:t>оқып тексеріп көрген соң ғана жылы шырай білдіріп, Топқ-</w:t>
        <w:br/>
        <w:t>айың ауылындағы орманшы Қабдрғали Тартаевқа көмекші</w:t>
        <w:br/>
        <w:t>болып баруға ұсыныс жасады. Мен бірден келісімімді бердім.</w:t>
        <w:br/>
        <w:t>Алексей Михайлович сырт көзге қатал, менмен жан бо-</w:t>
        <w:br/>
        <w:t>лып көрінгенімен адам жанын түсіне білетін, өзі жақсы көрген</w:t>
        <w:br/>
        <w:t>186</w:t>
        <w:br/>
        <w:t>Еліміз егемендік алып, әр ұжым өз тізгініне ие болған</w:t>
        <w:br/>
        <w:t>тоқсаныншы жылдардың басы өз даму жолын айқындаған</w:t>
        <w:br/>
        <w:t>“Катонқарағай” кеңшарының еңбеккерлері үшін тарихи жыл</w:t>
        <w:br/>
        <w:t>болды. Олар алғаш рет өз жерінде Жапон, Корея сияқты</w:t>
        <w:br/>
        <w:t>елдердің бизнесмендерін көріп, осы елдерде өздері де бол-</w:t>
        <w:br/>
        <w:t>ды. Әлемдік базардағы панты өнімінің бағасынан аз болса да</w:t>
        <w:br/>
        <w:t>хабардар болып, бизнестік әлемнің әліппесін ашты. 1991</w:t>
        <w:br/>
        <w:t>жылдан бастап бір-екі жыл Жапонияның “Чори” фирмасы-</w:t>
        <w:br/>
        <w:t>мен бірлесіп жұмыс істеп, алғаш рет кассаларына доллар</w:t>
        <w:br/>
        <w:t>түсірді. Келесі жылдардағы табыстары да жаман болған жоқ.</w:t>
        <w:br/>
        <w:t>Соның нәтижесінде “Катонқарағай” марал кеңшарының эко-</w:t>
        <w:br/>
        <w:t>номикалық жағдайы нығайып, өндіріс тиімділігі артты. 1994</w:t>
        <w:br/>
        <w:t>жылы ол 99 процентке дейін жетті. Мәселен, сол жылы олар</w:t>
        <w:br/>
        <w:t>әр саулық соңынан бір қозы ертіп, кой басынан орта есеп-</w:t>
        <w:br/>
        <w:t>пен 2,9 килограмнан жібек жүн қырықты. Әрбір мүйізді</w:t>
        <w:br/>
        <w:t>маралдан 2,5 килограмнан консервіленген панты шикізаттарын</w:t>
        <w:br/>
        <w:t>дайындап, әр жүз аналық маралдан 45-тен қозықа өсірді.</w:t>
        <w:br/>
        <w:t>Шаруашылықта ондірілген осы ауылшаруашылығы өнімдерін</w:t>
        <w:br/>
        <w:t>ішкі және сыртқы базарларда саудалауда да Катонқарағай-</w:t>
        <w:br/>
        <w:t>лықтар бұрынғыдан біршама жақсы, сауатты болды. Оңтүстік</w:t>
        <w:br/>
        <w:t>Кореяның “ДЭЕН” фирмасына марал мүйізінің әр килогра-</w:t>
        <w:br/>
        <w:t>мын 400 американ долларына сатып, халықшаруашылығы</w:t>
        <w:br/>
        <w:t>жылын 23 миллион теңге пайдамен аяқтады.</w:t>
        <w:br/>
        <w:t>Кеңшар экономикасын осылайша аз-ақ жылдың ішінде</w:t>
        <w:br/>
        <w:t>сауықтыру Толқын Райысовқа алғаш келген кезден ойға ал-</w:t>
        <w:br/>
        <w:t>ған ісі - әлеуметтік мәселелерді шешумен біржола айналысу-</w:t>
        <w:br/>
        <w:t>ына мүмкіндік берді. Жамбыл өңірінің барлық жерінде бірдей</w:t>
        <w:br/>
        <w:t>құрылыс жұмыстары жүргізілді. Сөйтіп, азғана уақыттың</w:t>
        <w:br/>
        <w:t>шннде кеңшар орталығында бірнеше жаңа көшелер бой түзеп,</w:t>
        <w:br/>
        <w:t>ортаңғы даңғылына қара жамылғы төселді. Берел, Маралды,</w:t>
        <w:br/>
        <w:t>Шыбарағаш ауылдарында да жаңа жобамен салынған бір, екі</w:t>
        <w:br/>
        <w:t>пәтерлі тұрғын үйлер пайда болды. Тек қана 1994-1995 жылдар</w:t>
        <w:br/>
        <w:t>аралығында кеңшарда шаруашылық есебімен 26 пәтер үй</w:t>
        <w:br/>
        <w:t>180</w:t>
        <w:br/>
        <w:t>күшімен атқарылады. Бұған мұнда ешкімді де күштемейді.</w:t>
      </w:r>
    </w:p>
    <w:p>
      <w:r>
        <w:t>“Маралды” шаруа қожалығының басшыларымен ортақ тіл</w:t>
        <w:br/>
        <w:t>табысқан жұмысшылар, ауыл тұрғындары шөп, құрылыс</w:t>
        <w:br/>
        <w:t>ағаштарын дайындау сияқты жұмыстарға қуана-қуана өздері</w:t>
        <w:br/>
        <w:t>барады. . ; ) 2</w:t>
        <w:br/>
        <w:t>Осыдан үш-төрт жыл бұрын Т. Райысовтың ұсынысымен</w:t>
        <w:br/>
        <w:t>“Катонқарағай”. марал кеңшарында алғаш рет Мал азығын</w:t>
        <w:br/>
        <w:t>дайындау жұмыстары жартылай қол күшімен атқарылған</w:t>
        <w:br/>
        <w:t>болатын. Онда да .мұнда бұрынғыдай ат-қол бригадалары</w:t>
        <w:br/>
        <w:t>ұйымдастырылған жоқ. Қолмен шөп дайындауға тілек</w:t>
        <w:br/>
        <w:t>білдірушілермен екі жақты келісім-шарт жасалды дя кең-</w:t>
        <w:br/>
        <w:t>шардың шабындығынан оларға жер бөлініп берілді. Күзде</w:t>
        <w:br/>
        <w:t>атқарған жұмыстары актімен қабылданып алынып қолма-</w:t>
        <w:br/>
        <w:t>колақысы төленді. Бұл тәсілдің тиімділігіне кеңшар басшы-</w:t>
        <w:br/>
        <w:t>лары мен мамандары сол жылғы күзде-ақ көз жеткізді.</w:t>
        <w:br/>
        <w:t>Бұрынғыдай тонналап жанар-жағар май, көп қаржы шаш-</w:t>
        <w:br/>
        <w:t>пай-ақ жылдағыдан анағұрлым мол пішен дайындап алды.</w:t>
        <w:br/>
        <w:t>Шауып, үйіп берген: әр тонна шөбі үшін бір жарым мың</w:t>
        <w:br/>
        <w:t>теңгеден еңбекақы алған ауыл адамдары да өз отбастарының</w:t>
        <w:br/>
        <w:t>бюджетін байытты.</w:t>
        <w:br/>
        <w:t>Келер жылдарда да кеңшар бүл еңбек тәсілдерін ары қарай</w:t>
        <w:br/>
        <w:t>жалғастырды, қысқа қажеттіпішеннің 70 процентін қолмен</w:t>
        <w:br/>
        <w:t>дайындатты. Соның нәтижесінде Катонқарағайдағы өндірістің</w:t>
        <w:br/>
        <w:t>тиімділігі 99 процентке өсті.</w:t>
        <w:br/>
        <w:t>- Ауылшаруашылығындағы кейбір жұмыстарды қол</w:t>
        <w:br/>
        <w:t>күшімен атқаруға көшіру арқылы біз екі үлкен әлеуметтік</w:t>
        <w:br/>
        <w:t>мәселелерді шеше алдық, - дейді Т. Райысов. - Біріншіден,</w:t>
        <w:br/>
        <w:t>біз ауылдарда бос жүрген азаматтарды пайдалы іске тарттық,</w:t>
        <w:br/>
        <w:t>Бұдан олардың отбасылық бюджеті байымаса, кедейленген</w:t>
        <w:br/>
        <w:t>жоқ. Сіз мынаған қараңыз, Берел, Жамбыл, Маралды ауыл-</w:t>
        <w:br/>
        <w:t>дарындағы кейбір отбастары жаз айларында отыз-қырық</w:t>
        <w:br/>
        <w:t>183</w:t>
        <w:br/>
        <w:t>ауызбірлігін, берекесін сақтап; мәдениетін.көтеру өзімізден</w:t>
        <w:br/>
        <w:t>шыққан азаматтар, алғашында аупарткомның бірінші хат-</w:t>
        <w:br/>
        <w:t>шысы, одан кейін аудан әкімі:болған Жанымхан Қаюұлы</w:t>
        <w:br/>
        <w:t>Құндызбаевпен, ауаткомның төрағасы Ф. Түмарбаевтарға тым</w:t>
        <w:br/>
        <w:t>оңай болған жоқ. Дегенмен, олар сол қиындықтарды жене</w:t>
        <w:br/>
        <w:t>білді. Халықшаруашылығы өндірісін жүргізуге жергілікті</w:t>
        <w:br/>
        <w:t>кадрларды іске тартып, оларға. еркіндік берді. “Ақсу”</w:t>
        <w:br/>
        <w:t>акционерлік қоғамының президенті А. Қабанбаев, “Марал-</w:t>
        <w:br/>
        <w:t>ды” шаруа қожалығының төрағасы Т. Райысов; бұрынғы</w:t>
        <w:br/>
        <w:t>“Алтай”.және “Чернова”, “Коробиха”, Черняховский атын-</w:t>
        <w:br/>
        <w:t>дағы кеңшарлардың директорлары.З. Жексекенов, Ж. Жанү-</w:t>
        <w:br/>
        <w:t>зақов, Қ. Әміров, С. Жүнісов, Қ. Байғонысов, Б. Өскенбаев</w:t>
        <w:br/>
        <w:t>тағы басқалар іс басына келді. Сондай-ақ, М. Тоқышев, А.</w:t>
        <w:br/>
        <w:t>Жуасов, Т. Мырзабаев; Б. Шұқаев, Е. Көбешов, Т. Нысайы-</w:t>
        <w:br/>
        <w:t>нов, Қ, Мусин, Қ. Мергенбаев, К. Мухамадиев бекілді білікті</w:t>
        <w:br/>
        <w:t>мамандар өсіп шықты.</w:t>
        <w:br/>
        <w:t>Тегі тарбағатайлық. болғанымен Катонға қызметке келіп,</w:t>
        <w:br/>
        <w:t>ұзақ,жыл аудандық партия комитетінің идеология жөніндегі</w:t>
        <w:br/>
        <w:t>хатшысы, аудан әкімінің орынбасары болып істеген Дариға</w:t>
        <w:br/>
        <w:t>Испайқызы Бүкібаева өзінің іскерлігімен жұртшылық</w:t>
        <w:br/>
        <w:t>көңілінен шығып, Катонның өз қызындай боп кетіп еді. Ол</w:t>
        <w:br/>
        <w:t>мәдениет денсаулық сақтау, білім беру және әлеуметтік кор-</w:t>
        <w:br/>
        <w:t>ғау салаларын біліктілікпен басқарды.</w:t>
      </w:r>
    </w:p>
    <w:p>
      <w:r>
        <w:t>Бұрынғы Катонкарағай ауданының негізгі саласы ауыл-</w:t>
        <w:br/>
        <w:t>шаруашылығын, оның ішіңде мал шаруашылығы болып</w:t>
        <w:br/>
        <w:t>келгендігі көпке мәлім. Ауылшаруашылығын реформалау,</w:t>
        <w:br/>
        <w:t>мемлекеттік меншікті жекешелендіру алдында, яғни 1991</w:t>
        <w:br/>
        <w:t>жылы ауданда 146719 бас қой, оның ішінде 88560 - саулық,</w:t>
        <w:br/>
        <w:t>10423 - мүйізді ірі қара, 12012 - жылқы, 10153 - марал мен</w:t>
        <w:br/>
        <w:t>4104 - теңбіл бұғы, 104 бас түйе болды. 1991-1995 жылдар</w:t>
        <w:br/>
        <w:t>аралығында аудан бойынша 14167 тонна ет, 6734 - сүт, 1645</w:t>
        <w:br/>
        <w:t>- жүн, 92176 килограмм марал, 5968 - теңбіл бұғы пантысы</w:t>
        <w:br/>
        <w:t>мен 256 тонна бал өндірілді. Мемлекетке 16578 тонна ет,</w:t>
        <w:br/>
        <w:t>193</w:t>
        <w:br/>
        <w:t>123-5307</w:t>
        <w:br/>
        <w:t>43535 - сүт, 35168 килограмм марал және 2012 килограмм</w:t>
        <w:br/>
        <w:t>теңбіл бұғы пантысы сатылды. Мұны жақсы білетінім ол</w:t>
        <w:br/>
        <w:t>кездерде мен агроәнеркәсіпті басқаруға ауыстырылған бола-</w:t>
        <w:br/>
        <w:t>тынмын.</w:t>
        <w:br/>
        <w:t>Одақтың үстемдігі бәсеңсіген тоқсаныншы жылдардың</w:t>
        <w:br/>
        <w:t>басында ауданның негізгі өнімі - панты шикізатын шетелге</w:t>
        <w:br/>
        <w:t>сату еркі өзімізге тиді. Осыған орай аудандық ауылшаруа-</w:t>
        <w:br/>
        <w:t>шылығы басқармасы жанынан шетелдермен сауда байланы-</w:t>
        <w:br/>
        <w:t>сы жөнінде жеке бөлім ашылды. Оның басшылығына бұрын</w:t>
        <w:br/>
        <w:t>“Катонқарағай” марал кеңшарында директор болып істеген,</w:t>
        <w:br/>
        <w:t>негізгі мамандығы зоотехник Сайфолла Шанақұлы Ауған-</w:t>
        <w:br/>
        <w:t>баев тағайыңдалды. Жаңа ашылған бөлімнің өз міндетін</w:t>
        <w:br/>
        <w:t>меңгеріп кетуіне ол көп үлес қосты. Көп уақыт өтпей панты</w:t>
        <w:br/>
        <w:t>рыногын ұстап тұру, бағалы шикізатты өзіміз иелік ету мақ-</w:t>
        <w:br/>
        <w:t>сатымен аудандық ауылшаруашылығы басқармасы тараты-</w:t>
        <w:br/>
        <w:t>лып оның негізінде агрокомбинат құрылды. Оған бас ди-</w:t>
        <w:br/>
        <w:t>ректор болып мен сайландым, ал басшы органы - кеңеске</w:t>
        <w:br/>
        <w:t>жеті кеңшардың директорлары мүше болып еңді. Сайфолла</w:t>
        <w:br/>
        <w:t>Шанақұлы “Өрел” кеңшарына директорлыққа жіберілді.</w:t>
        <w:br/>
        <w:t>Агроөнеркәсіп кешеніне түскен каржыны бақылап және</w:t>
        <w:br/>
        <w:t>тиімді жұмсау мақсатымен агрокомбинат ішінен қаржылай</w:t>
        <w:br/>
        <w:t>есеп айырысу орталығы сияқты қосымша бөлімдер ашылды.</w:t>
        <w:br/>
        <w:t>Агрофирманы мықты ҡадрлармен толықтыруда және жаңа</w:t>
        <w:br/>
        <w:t>қызмет орынның жұмысының дұрыс жолға қойылуына Ж.</w:t>
        <w:br/>
        <w:t>Құндызбаев тұрақты түрде көңіл бөліп, ақыл-кеңеспен бірге</w:t>
        <w:br/>
        <w:t>қолдау көрсетіп отырды. Сол кезде бізде өмірлік тәжірибеге</w:t>
        <w:br/>
        <w:t>бай Қамза Тоқтағанов, Базархан Сансызбаев сынды ағалар-</w:t>
        <w:br/>
        <w:t>мен қатар болашағы зор мамандар К. Оспанова, Қ, Ибраев,</w:t>
        <w:br/>
        <w:t>Б. Сарғалинов, Ш. Мұстафиналар жұмыс істеді. Бұрын көп |</w:t>
        <w:br/>
        <w:t>жылдар шаруашылықтардың директорлары болып істеген,</w:t>
        <w:br/>
        <w:t>өмірлік тәжірибелерге бай Г. Витенко, С. Досымбаев, Н. Оты-</w:t>
        <w:br/>
        <w:t>баевтар мұнда бөлімдерді басқарып, үлкен істерді тындырды.</w:t>
        <w:br/>
        <w:t>194</w:t>
        <w:br/>
        <w:t>тап қалып едік. Сонымыз ақыл болған екен. Өткен жылдан</w:t>
        <w:br/>
        <w:t>бері пантыны ең көп тұтынатын Оңтүстік Кореяда эконо-</w:t>
        <w:br/>
        <w:t>микалық дағдарыс жүріп жатыр. Соған байланысты дайын-</w:t>
        <w:br/>
        <w:t>далған мүйіздеріміз өтпей отыр. Сырттағы базар саудасы түзел-</w:t>
        <w:br/>
        <w:t>тенше қосалқы шаруашылықтарымызбен жан сақтай аламыз:</w:t>
        <w:br/>
        <w:t>Енді біздің ойымызда Еуропа жақтың базарын да зерттеу</w:t>
        <w:br/>
        <w:t>бар. Бәлкім одан да сенімді серіктестер тауып қалармыз.</w:t>
      </w:r>
    </w:p>
    <w:p>
      <w:r>
        <w:t>“Маралды” шаруа қожалығының жетекшісі Толқын</w:t>
        <w:br/>
        <w:t>Мұқтарбайұлы мен оның көмекшілері - бас мамандар осын-</w:t>
        <w:br/>
        <w:t>дай қиын жағдайда да іскерлік танытып, ұжым бірлігін, ең-</w:t>
        <w:br/>
        <w:t>бекке деген ынтасын, адамдардың келешекке деген сенімін</w:t>
        <w:br/>
        <w:t>сақтатып отыру. Осы күнге дейін кожалықтың мемлекетке,</w:t>
        <w:br/>
        <w:t>жергілікті бюджетке бір тиын да берешегі жоқ. Оның марал-</w:t>
        <w:br/>
        <w:t>шылары мен механизаторлары, шопандары бір жағадан - бас,</w:t>
        <w:br/>
        <w:t>бір жеңнен - қол шығарып дегендейін ұйымшылдықпен ең-</w:t>
        <w:br/>
        <w:t>бек етіп келеді. Шаруашылықтың мықтылығын, өндірістің</w:t>
        <w:br/>
        <w:t>куаттылығын экономикалық тиімділігімен бағалауды үйренген</w:t>
        <w:br/>
        <w:t>Толқын Мұқтарбайұлы нарық жағдайына тез бейімделіп, со-</w:t>
        <w:br/>
        <w:t>ңынан ерген елін өзгелер қазір бастан кешіп отырған кейбір</w:t>
        <w:br/>
        <w:t>қиыншылықтарға соқтырмай отыр. Атап айтқанда, мұнда</w:t>
        <w:br/>
        <w:t>жұмыссыздық жоқ десе де болады. Біреулер “Маралды” ша-</w:t>
        <w:br/>
        <w:t>руа кожалығында тұрақты жұмыс істесе, екінші біреулер</w:t>
        <w:br/>
        <w:t>өзінің жекеменшік қосалқы шаруашылығымен шұғылданып,</w:t>
        <w:br/>
        <w:t>ешкімге қол жайып телмірмейді. Жамбыл ауылдық әкімшілігі</w:t>
        <w:br/>
        <w:t>аумағында тұратын тұрғындардың көптеген мәселелерінің</w:t>
        <w:br/>
        <w:t>шешуі өзіне байланысты болған соң Т. Райысов жекешеленіп</w:t>
        <w:br/>
        <w:t>кеттің деп жеке меншік иелерінен ауылын алыс салған емес.</w:t>
        <w:br/>
        <w:t>Қайта оларға колдан келген барлық көмегін көрсетіп отыра-</w:t>
        <w:br/>
        <w:t>ды.</w:t>
        <w:br/>
        <w:t>Өндірілген өнімнің өзіндік құнын кеміту арқылы өңдірістің</w:t>
        <w:br/>
        <w:t>тиімділігін арттыруда қожалықтағы жұмыстардың көбі қол</w:t>
        <w:br/>
        <w:t>182</w:t>
        <w:br/>
        <w:t>мөлдір, даласындан дархан да жомарт қаратай азаматтары</w:t>
        <w:br/>
        <w:t>тұрады. Катонқарағай десек бизнесмендер мен кәсіперлердің,</w:t>
        <w:br/>
        <w:t>тек қана баюды көздеген ашкөз топтың көз алдына сыртқы</w:t>
        <w:br/>
        <w:t>саудада тек алтынмен ғана бағаланатын марал мен теңбіл</w:t>
        <w:br/>
        <w:t>бұғы пантысы, сыңсыған қалың оразан -леняЙлардың ер ен бай-</w:t>
        <w:br/>
        <w:t>лығы елестейді.</w:t>
        <w:br/>
        <w:t>“Қолда барда алтынның қадірі жоқ” демекші асындай</w:t>
        <w:br/>
        <w:t>жұмақ жерде, алтын бесік елде туып-өскен біздер, олардың</w:t>
        <w:br/>
        <w:t>қадір-қасиетін, бағасын әрдайым біле, түсіне де бермейді</w:t>
        <w:br/>
        <w:t>екенбіз. Баянды ұзақ немесе қамшының сабындай “қысқа</w:t>
        <w:br/>
        <w:t>ғұмырдағы елім; жерім ұлтым-деп соққан-жүрегі сағат тіліндей</w:t>
        <w:br/>
        <w:t>тоқтағанша адал атқарып келген азаматтарымызды көбіміз</w:t>
        <w:br/>
        <w:t>көре білмейді екенбіз: Соны мен де кейін ұқтым. Катонқа-</w:t>
        <w:br/>
        <w:t>рағай жерінің, оны мекендеген Қаратай елінің атағын Төрткүл</w:t>
        <w:br/>
        <w:t>дүниеге танытқан кешегі өткен Орекеңдей, кара сөздің зергері</w:t>
        <w:br/>
        <w:t>Қалекеңдей қазекемнің біртуар "ұлдары шығарса, олардың</w:t>
        <w:br/>
        <w:t>тілдеріне тиек, шығармаларына өзек болған, әлі де бола бе-</w:t>
        <w:br/>
        <w:t>рер игілікті істерді жасаушылар күнделікті өзіміз жүздесіп</w:t>
        <w:br/>
        <w:t>жүрген қарапайым халық, өзіміздің ауылдастарымыз, елін</w:t>
        <w:br/>
        <w:t>соңынан ерте білген білікті азаматтарымыз. Солардың, бірі -</w:t>
        <w:br/>
        <w:t>ауданымызда марал шаруашылығымен ертеден айналысып</w:t>
        <w:br/>
        <w:t>өз еңбегінің жемісін соңғы бір он шақты жылдан бері ғана</w:t>
        <w:br/>
        <w:t>көре бастаған-бұрынғы “Катонқарағай” кеңшарының, қазіргі</w:t>
        <w:br/>
        <w:t>“Маралды” шаруа қожалығының басшысы Толқын. Мұқтар-</w:t>
        <w:br/>
        <w:t>байұлы Райысов.</w:t>
        <w:br/>
        <w:t>177</w:t>
        <w:br/>
        <w:t>12829</w:t>
      </w:r>
    </w:p>
    <w:p>
      <w:r>
        <w:t>жанға қайырымы мол, екі сөйлемейтің және екі рет айтқыз-</w:t>
        <w:br/>
        <w:t>ғанды жақсы көрмейтін басшы еді. Қабдрғали аға да оқыға-</w:t>
        <w:br/>
        <w:t>нынан тоқығаны көп, адамдық барлық асыл қасиеттерді бой-</w:t>
        <w:br/>
        <w:t>ына жинақтаған азамат болып шықты. Осы екі асыл жан-</w:t>
        <w:br/>
        <w:t>ның ағалық, әкелік қамқорлығының арқасында мен өмірдегі</w:t>
        <w:br/>
        <w:t>өз орнымды тауып бүгінгідей дәрежеге жеттім.</w:t>
        <w:br/>
        <w:t>Топқайың ауылында-мен көп тұрмадым. Бір айдан соң</w:t>
        <w:br/>
        <w:t>орталыққа шақырылып алындым да біраз уақыт прораб одан</w:t>
        <w:br/>
        <w:t>кейін инженерлікпен қоса директордың өндіріс жөніндегі</w:t>
        <w:br/>
        <w:t>орынбасары болып тағайындалдым. Сол. тұста мен А.</w:t>
        <w:br/>
        <w:t>Савельевті бұрынғыдан да жақсы танып, біле бастадым.</w:t>
        <w:br/>
        <w:t>Біздің Катонқарағайға алпысыншы жылдардың басында</w:t>
        <w:br/>
        <w:t>Шемонайха ауданындағы бір колхозда төраға болып жүрген</w:t>
        <w:br/>
        <w:t>жерінен партияның жіберуімен келген екен. Ол кезде.орман</w:t>
        <w:br/>
        <w:t>шаруашылығы кӛзіргідей үлкен болмапты. Материалдық-тех-</w:t>
        <w:br/>
        <w:t>никалық жағына келсек небәрі екі-ақ тракторы бар екен.</w:t>
        <w:br/>
        <w:t>Орман шаруашылығының қазіргі кеңсесі мен өзге ғимарат-</w:t>
        <w:br/>
        <w:t>тары Алексей Михайлович директор болып келгеннен кейін,</w:t>
        <w:br/>
        <w:t>оның басшылығымен салынса керек.</w:t>
        <w:br/>
        <w:t>Орман шаруашылығында менің де көлігін: қалды деп</w:t>
        <w:br/>
        <w:t>айта аламын. Ондағы бір топ әріптестерім, әрі замандаста-</w:t>
        <w:br/>
        <w:t>рым Б. Красков, Т. Жалғабаев, Ө. Ибраимов, Қ. Ахмадиев,</w:t>
        <w:br/>
        <w:t>Н. Әбішевтермен, еңбек ардагерлері Б. Қатранов, У. Қырық-</w:t>
        <w:br/>
        <w:t>баев, Ө. Ниғыметовтармен бірлесе жұмыс істей отыра ағаш</w:t>
        <w:br/>
        <w:t>өңдейтін, құрылыс бұйымдарын шығаратын көптеген цех-</w:t>
        <w:br/>
        <w:t>тарды іске қоса алдық, Сонымен қатар ағаш кесіп дайындау</w:t>
        <w:br/>
        <w:t>көлемін де едәуір арттырдық, Жетпісінші жылдардың аяқ</w:t>
        <w:br/>
        <w:t>шенінде біздің орман шаруашылығы бойынша жылына 53</w:t>
        <w:br/>
        <w:t>мың текшеметрге дейін ағаш дайындауға, екі миллион со-</w:t>
        <w:br/>
        <w:t>мның ағаш бұйымдарын шығарып тұтынушыларға сатуға қол</w:t>
        <w:br/>
        <w:t>жеткіздік. Бұған сол кезде ұжымдағы өндіріс озаттары трақ-</w:t>
        <w:br/>
        <w:t>торшылар А. Минин, Т. Кәсенов, Ж. Көшербаев, жүргізушілер</w:t>
        <w:br/>
        <w:t>187</w:t>
        <w:br/>
        <w:t>гонқарағай механикаландырылған орман шаруашылығының</w:t>
        <w:br/>
        <w:t>машина-трактор жөндеу шеберханасы, аудандық тұрмыстық</w:t>
        <w:br/>
        <w:t>қамту комбинаты мен агрокомбинат үйі, орталық бу қазан-</w:t>
        <w:br/>
        <w:t>дығы сияқты көптеген үлкен де сәулетті ғимараттар бой</w:t>
        <w:br/>
        <w:t>көтерді. Осы жылдарда біздеті құрылыс мекемесін И. Дере-</w:t>
        <w:br/>
        <w:t>вянченко, Б. Қанапин, Қ, Дүзбеновтер басқарды.</w:t>
        <w:br/>
        <w:t>Құрылыс салу жұмысымен тек қана мамандандырылған</w:t>
        <w:br/>
        <w:t>құрылыс кәсіпорны ғана емес әрбір мекеме, әрбір тұрғын</w:t>
        <w:br/>
        <w:t>шұғылданды. “Тұрғын үй - 91” атты республикалық (бағдар-</w:t>
        <w:br/>
        <w:t>лама аудандағы басты әлеуметтік мәселе - баспанаға зәру</w:t>
        <w:br/>
        <w:t>отбастарына бақытты шақ сыйлауға көмектесті. Сөйтіп, 1999-</w:t>
        <w:br/>
        <w:t>1995 жылдар аралығында ғана барлығы 54500 шаршы метр</w:t>
        <w:br/>
        <w:t>жаңа құрылыс алаңы салынып пайдалануға берілді. Оның</w:t>
        <w:br/>
        <w:t>ішінде: 722 пәтер үй іске қосылды. Құрылыс жұмыстарын</w:t>
        <w:br/>
        <w:t>жүргізуде жаз айларында ғана жұмыс істеген жеті шағын</w:t>
        <w:br/>
        <w:t>кірпіш зауыттарының да көмегі зор болды.</w:t>
        <w:br/>
        <w:t>Ауанымызда ертеден кенжелеп қалған өндіріс. орындары-</w:t>
        <w:br/>
        <w:t>ның бірі - жол учаскесі еді. Сондықтан оның жұмысын: жан-</w:t>
        <w:br/>
        <w:t>дандыруға да зор маңыз беріліп отырылды. Мен аудандық</w:t>
        <w:br/>
        <w:t>атқару комитетіне жұмысқа келгенде Үлкен-Нарын мен “Рах-</w:t>
      </w:r>
    </w:p>
    <w:p>
      <w:r>
        <w:t>ман қайнарлары” аралығындағы автомобиль жолының құры-</w:t>
        <w:br/>
        <w:t>лысын салу жөнінде сөз козғала бастап еді. Ауданның алға-</w:t>
        <w:br/>
        <w:t>шқы басшылары болған аупарткомның бірінші хатшысы О.</w:t>
        <w:br/>
        <w:t>Д. Девятов пен ауаткомның төрағасы Е. Х. Абушаев Үлкен-</w:t>
        <w:br/>
        <w:t>Нарын мен “Рахман қайнары” аралығында күрделі жол құры-</w:t>
        <w:br/>
        <w:t>лысы жұмыстарын жүргізуді республикалық бағдарламаға</w:t>
        <w:br/>
        <w:t>енгізуге ат салысыпты. Жолдың полотносын көтеріп оған</w:t>
        <w:br/>
        <w:t>қара жамылғы төсеуді алматылық жолшылар өз техникала-</w:t>
        <w:br/>
        <w:t>рымен келіп іске асырды. Ал біз болсақ ауданның ішіндегі</w:t>
        <w:br/>
        <w:t>автомобиль жолдарын салуға өзіміздің ішкі мүмкіндіктерімізді</w:t>
        <w:br/>
        <w:t>пайдаландық. Сол бетте Аксу - Бекалқа, Черемошка - Жаза-</w:t>
        <w:br/>
        <w:t>ба - Ақсу, Чернова - Маралды, Ақсу - Чаловка.- - Жоғарғы -</w:t>
        <w:br/>
        <w:t>189</w:t>
        <w:br/>
        <w:t>жөнінде шешім шығарды. Айналасы екі-үш күннің ішінде</w:t>
        <w:br/>
        <w:t>сол қаржы ауданның есетшпотына түсті де тоқтап қалған құры-</w:t>
        <w:br/>
        <w:t>лыс жұмыстары қайта жанданды. Сол қарқынмен жылыту</w:t>
        <w:br/>
        <w:t>маусымы басталғанша аудандық орталық бу қазанымен бірге</w:t>
        <w:br/>
        <w:t>1,5 шақырымдық ыстық, суық су жүретін құбырларды тар-</w:t>
        <w:br/>
        <w:t>тып алдық. Сондағы Вячеслав Константивновичтің өз сөзінде</w:t>
        <w:br/>
        <w:t>тұратындығы, іскерлігі мен жоғары адамгершілігі бізге қат-</w:t>
        <w:br/>
        <w:t>ты ұнап қалған-ды.</w:t>
        <w:br/>
        <w:t>Аудандық комсомол комитетінің бірінші хатшысынан</w:t>
        <w:br/>
        <w:t>аудандық партия комитетінің хатшысына дейінгі еңбек жо-</w:t>
        <w:br/>
        <w:t>лын осы ауданда жүріп өткен Петр Спиридонович Самойлов</w:t>
        <w:br/>
        <w:t>қызметінен босатылып, оның орнына Алексей Кирилович</w:t>
        <w:br/>
        <w:t>Федоров келді. Оның іскерлігінде, келешекті көре</w:t>
        <w:br/>
        <w:t>білетіндігінде сөз жоқ еді. Аупарткомның бірінші хатшысы</w:t>
        <w:br/>
        <w:t>қызметіне кіріскен алғашқы күннен бастап ол да құрылыс</w:t>
        <w:br/>
        <w:t>салуға баса көңіл бөлді. Қатардағы еңбек адамдарына кажетті</w:t>
        <w:br/>
        <w:t>барлық еңбек және тұрмыстық жағдайларды жасауға басшы-</w:t>
        <w:br/>
        <w:t>ларды міндеттеді. Мамандардан еңбекті ұйымдастыруды, ең-</w:t>
        <w:br/>
        <w:t>бек тәртібін сақтауды қатаң сұрады. Қарапайым халықты</w:t>
        <w:br/>
        <w:t>сауда-саттыққа итермелеп нарық жағдайында өмір сүруге</w:t>
        <w:br/>
        <w:t>бейімдеді.</w:t>
        <w:br/>
        <w:t>Дегенмен ол ауданның бірінші басшысы бола тұра көп</w:t>
        <w:br/>
        <w:t>қателіктер де жіберді. Ол жергілікті халыққа, сол халық ара-</w:t>
        <w:br/>
        <w:t>сынан шыққан маман кадрларға сенбейтін, ауылшаруашы-</w:t>
        <w:br/>
        <w:t>лығын жүргізуде маңындағылардың пікірлерімен санаспай-</w:t>
        <w:br/>
        <w:t>тын бірбеткей еді. Соның салдарынан көптеген қолынан іс</w:t>
        <w:br/>
        <w:t>келетін азаматтар жұмыстан босатылды, кейбіреулері аудан-</w:t>
        <w:br/>
        <w:t>нан тысқары: жерге көшіп кетуге мәжбүр болды. Жиі-жиі</w:t>
        <w:br/>
        <w:t>жүргізілген мал санағынан мезі болған малшылар мен ауыл</w:t>
        <w:br/>
        <w:t>тұрғындары екі сиырының бірін, жұмыс аттарын етке өткізіп</w:t>
        <w:br/>
        <w:t>жекеменшіктегі мал басын едәуір азайтып жіберді.</w:t>
        <w:br/>
        <w:t>Қарапайым халықтың бойына сенім ұялатып, елдің</w:t>
        <w:br/>
        <w:t>192</w:t>
        <w:br/>
        <w:t>Қ. Әренов, Г. Минин, А. Шарипов, Қ, Әкімбетов, В. Вопи-</w:t>
        <w:br/>
        <w:t>лов тағы басқа азаматтар көп еңбек сіңірді. Орман шаруа-</w:t>
        <w:br/>
        <w:t>шылығында жасалған ағаш бұйымдарымыздың көбін негізінен</w:t>
        <w:br/>
        <w:t>ауданымызда салынып жатқан құрылыс обьектілерінің сұра-</w:t>
        <w:br/>
        <w:t>нысына жұмсалып, құрылысшылар бригадаларын жергілікті</w:t>
      </w:r>
    </w:p>
    <w:p>
      <w:r>
        <w:t>материалдармен қамтамасыз етіп отырдық,</w:t>
        <w:br/>
        <w:t>Осы Катонқарағай орман шаруашылығында қызмет істеген</w:t>
        <w:br/>
        <w:t>азды-көпті жылдарым маған өндірісті, құрылысты, эконо-</w:t>
        <w:br/>
        <w:t>миканы меңгеруді үйреткен үлкен өмір мектебі болды. Сон-</w:t>
        <w:br/>
        <w:t>дай-ақ осы бір бірегей де іскер жұмысшылар ұйымы менің</w:t>
        <w:br/>
        <w:t>қамқоршым да еді. “Баласы атқа шапса, үйде атасы тақымын</w:t>
        <w:br/>
        <w:t>қысады” демекші ол маған өзге қызметте жүрсем де жақсы</w:t>
        <w:br/>
        <w:t>істеріме куанып, тілеулес болып отырды. 1980 жылы респуб-</w:t>
        <w:br/>
        <w:t>ликаның жоғары партия мектебіне оқуға түсуге маған аупар-</w:t>
        <w:br/>
        <w:t>тком жолдама бергенде, маған партиялық кепілдеме жазған</w:t>
        <w:br/>
        <w:t>да осы жұмысшылар ұжымы, М. Володин, А. Гаврилов, Қ.</w:t>
        <w:br/>
        <w:t>Тартаевтай жаны жайсаң азаматтар еді.</w:t>
        <w:br/>
        <w:t>1985 жылы 6 наурыз күні өткен аудандық Кеңестің кезекті</w:t>
        <w:br/>
        <w:t>сессиясында мен аудандық Кеңестің тарағасының орынбаса-</w:t>
        <w:br/>
        <w:t>ры болып сайланып осы қызметті көп жыл аткарған Мақұл-</w:t>
        <w:br/>
        <w:t>бек Әлхамовты ауыстырдым.</w:t>
        <w:br/>
        <w:t>Жаңа қызметіме байланысты мен ауданның құрылыс, ком-</w:t>
        <w:br/>
        <w:t>муналды шаруашылық, өндірістік жол, автокөлік, байланыс</w:t>
        <w:br/>
        <w:t>салаларының жұмыстарына жауапты болдым. Сексенінші</w:t>
        <w:br/>
        <w:t>жылдардан бастап ауданның барлық өндірістік учаскелері өз</w:t>
        <w:br/>
        <w:t>істерін жеттік білетін, сауатты кадрлармен толығып қалған-</w:t>
        <w:br/>
        <w:t>ды. Өзіміздің жеке, дербес құрылыс жұмыстарымен айналы-</w:t>
        <w:br/>
        <w:t>сатын жылжымалы механикаландырылған колоннамыз бол-</w:t>
        <w:br/>
        <w:t>ды. Оның күшімен Катонқарағай ауылындағы бірнеше тұтас</w:t>
        <w:br/>
        <w:t>көшелер бойындағы жеке, орталықтағы және Пахомов көшесі</w:t>
        <w:br/>
        <w:t>бойындағы үш қабатты үйлер, Жамбыл, Берел, Шыңғыстай</w:t>
        <w:br/>
        <w:t>ауылдарындағы орта мектептер мен бу қазандықтары, Ка-</w:t>
        <w:br/>
        <w:t>188</w:t>
        <w:br/>
        <w:t>трактор шеберханасының меңгерушісі, “Коробиха” кеңша-</w:t>
        <w:br/>
        <w:t>рында бас инженер, “Жоғары-Катонда” партком хатшысы</w:t>
        <w:br/>
        <w:t>болған жылдар көп нәрсені үйретті. Шаруашылықты басқа-</w:t>
        <w:br/>
        <w:t>ру ісіңдегі жинақталған тәжірибесі өз алдына, ол жақсы бас-</w:t>
        <w:br/>
        <w:t>шы болу үшін ең алдымен адамдардың сеніміне ие болу,</w:t>
        <w:br/>
        <w:t>оларға қолдан:келген барлық еңбек жағдайларын жасаудың</w:t>
        <w:br/>
        <w:t>қажеттігін көзбен көріп, көңілге түйді.</w:t>
        <w:br/>
        <w:t>1989 жылы “Катонқарағай” марал кеңшарына директор</w:t>
        <w:br/>
        <w:t>болып тағайындалғанда алғашқы күннен бастап бұрынғы бас-</w:t>
        <w:br/>
        <w:t>шылардың жұмыс тәсіліне мүлдем ұқсамайтын өз сүрлеуін</w:t>
        <w:br/>
        <w:t>бастады. Директормын деп шіренбей малшыларды, механи-</w:t>
        <w:br/>
        <w:t>заторларды, баска да мамандықтардың иелерін өзіменен Тең</w:t>
        <w:br/>
        <w:t>көрді. Айтқан ұсыныстарына, қосқан пікірлеріне құлақ түріп,</w:t>
        <w:br/>
        <w:t>қандай да бір мәселелерді болмасын ортақ келісіммен шешті,</w:t>
        <w:br/>
        <w:t>өз көмекшілері - бас мамандарды да соған үйретті. Қолда бар</w:t>
        <w:br/>
        <w:t>қаржының едәуір бөлігін шаруашылықта бұрыннан қорда-</w:t>
        <w:br/>
        <w:t>ланған әлеуметтік мәселелерді шешуге жұмсады. Сол бетте</w:t>
        <w:br/>
        <w:t>ауылдарда да, малшы қыстақтарында да тұрғын-үйлер мен</w:t>
        <w:br/>
        <w:t>өндірістік обьектілер, кеңшар орталығы - Жамбыл ауылын</w:t>
        <w:br/>
        <w:t>Маралды, Шұбарағашпен байланыстыратын автомобиль жол-</w:t>
        <w:br/>
        <w:t>дарын салуды қолға алды. Бұл жұмыстардың арасында өз</w:t>
        <w:br/>
        <w:t>ауылдастарын, шаруашылықтың жұмысшыларын мәдени,</w:t>
        <w:br/>
        <w:t>медициналық камту жағдайларын. да ойдан 5ір; сәтке Шшығар-</w:t>
        <w:br/>
        <w:t>ған емес.</w:t>
        <w:br/>
        <w:t>Шаруашылықтың негізгі өнімі - панты шикізаты-сыртқы</w:t>
        <w:br/>
        <w:t>саудаға тек Москва арқылы ғана шығарылып, одан түскен</w:t>
      </w:r>
    </w:p>
    <w:p>
      <w:r>
        <w:t>табыс ондағылардың көңіл-күйлеріне қарай бөлінгеніне кара-</w:t>
        <w:br/>
        <w:t>май кеңшар көпжылғы тоқыраудан шығып дамужолына бет</w:t>
        <w:br/>
        <w:t>түзеді. Міне; осы.тұста Толқын Мұқтарбайұлына:бас зоотех-</w:t>
        <w:br/>
        <w:t>ник Қамзабек Рахымбаев; бас мал дәрігері Сабыржан Жам-</w:t>
        <w:br/>
        <w:t>былов, бас бухгалтер Николай Бәдисолтанов; бөлімше: басқа-</w:t>
        <w:br/>
        <w:t>рушылары Қайырды Әлиханов; Калиахмет Сәдуов сынды</w:t>
        <w:br/>
        <w:t>іскер мамандардың көмегі зор болды. )</w:t>
        <w:br/>
        <w:t>119</w:t>
        <w:br/>
        <w:t>тұрғызылып көпшіліктің игілігіне жаратылды; отызға тарта</w:t>
        <w:br/>
        <w:t>жанүя жеке жайлы баспана алып өздерінің қоныс тойларын</w:t>
        <w:br/>
        <w:t>тойлады. Сол жылдарда маралшылар мен шопандардың, ме-</w:t>
        <w:br/>
        <w:t>ханизаторлардың тұрмыс жағдайларында бұдан басқа көпте-</w:t>
        <w:br/>
        <w:t>ген оңды өзгерістер болды. Төрт жылдың ішінде кеңшар өз</w:t>
        <w:br/>
        <w:t>валютасына 120 жеңіл автомашина, шетелдік телевизорлар,</w:t>
        <w:br/>
        <w:t>қабырғалық сияқты үй жиһаздарын әкеліп өз жұмысшыла-</w:t>
        <w:br/>
        <w:t>рына сатты. Нарықтық экономикаға осындай жұмыс:-ырға-</w:t>
        <w:br/>
        <w:t>ғымен, түрмыс деңгейімен келген катонкарағайлықтар ауыл-</w:t>
        <w:br/>
        <w:t>шаруашылығын реформалау, мемлекеттік меншікті</w:t>
        <w:br/>
        <w:t>жекешелендіруде де бірегейлік, іскерлік танытып өзгелердей</w:t>
        <w:br/>
        <w:t>“не болдыққа” жолыққан жоқ, Он ойланып, мың толғанып</w:t>
        <w:br/>
        <w:t>дегендейін меншік түрін, шаруашылықтың құрылымын таң-</w:t>
        <w:br/>
        <w:t>дап алуда да еш асықпады. Көпшілік бір тоқтамға келген</w:t>
        <w:br/>
        <w:t>шаруа қожалығының жетекшісін сайлауда Т. Райысовтан ба-</w:t>
        <w:br/>
        <w:t>сқа кандидатура болған жоқ.</w:t>
        <w:br/>
        <w:t>1997 жылдын қаңтарында “Катонкарағай” кеңшары то-</w:t>
        <w:br/>
        <w:t>лығымен жекешелендіріліп, оның орнын “Маралды” шаруа</w:t>
        <w:br/>
        <w:t>қожалығы басты: Кеңшардан өзінің жер, мүлік үлестерін ал-</w:t>
        <w:br/>
        <w:t>ған 420 еңбеккердің 300-і өз еріктерімен қожалыққа мүше</w:t>
        <w:br/>
        <w:t>болып кіріп, бірлесіп жұмыс істеуге ықылас білдірді. Олар-</w:t>
        <w:br/>
        <w:t>ды қожалыққа қабылдау жалданушының. жеке басының</w:t>
        <w:br/>
        <w:t>өтініші және заңды түрде жасалынған екі жақы келісім-</w:t>
        <w:br/>
        <w:t>шарт негізінде жүргізілді.</w:t>
        <w:br/>
        <w:t>Енді міне, “Маралды” шаруа қожалығының өмірге</w:t>
        <w:br/>
        <w:t>келгеніне тура біржарым жыл болды. Қазір ол Катонқарағай</w:t>
        <w:br/>
        <w:t>ауданындағы екі аяғын тең басып келе жатқан санаулы ша-</w:t>
        <w:br/>
        <w:t>руашылықтардың бірі. Бүгінде қожалықтың иелігінде 2700</w:t>
        <w:br/>
        <w:t>бас марал, 480 жылқы мен 2600 бас кой, 9800 гектар жер</w:t>
        <w:br/>
        <w:t>бар.</w:t>
        <w:br/>
        <w:t>- Осы уақытқа дейін марал шаруашылығы бізде ең</w:t>
        <w:br/>
        <w:t>рентабельді сала болып Келген еді, - дейді Т. Райысов. -</w:t>
        <w:br/>
        <w:t>Соған қарамастан өзге мал түлігін тиімсіз деп құртпай сақ-</w:t>
        <w:br/>
        <w:t>181</w:t>
        <w:br/>
        <w:t>Біздің аталарымыз бен бабаларымыз өзін көрмесе де аза-</w:t>
        <w:br/>
        <w:t>маттарын тегін сұрап таныған. Тектіден текті туады Деген</w:t>
        <w:br/>
        <w:t>ұғымды жадына мықтап түйген олар ұрпағын аздырмау үшін</w:t>
        <w:br/>
        <w:t>жеті атаға дейін қыз алып, қыз беруге тиым салған. Осы</w:t>
        <w:br/>
        <w:t>тұрғыдан келгенде Т. Райысовтың шыққан жерінің тым осал</w:t>
        <w:br/>
        <w:t>емес екендігін айта кеткен ләзім. Алты Қаратайдың бірі</w:t>
        <w:br/>
        <w:t>Шоңмұрыннан тараған оның әкесі Мұқтарбай қазіргі Чер-</w:t>
        <w:br/>
        <w:t>нова ауылдық әкімшілігі аумағындағы атақты азаматтардың</w:t>
        <w:br/>
        <w:t>бірі болған екен. Батыр атамыз Бауыржан Момышұлының</w:t>
      </w:r>
    </w:p>
    <w:p>
      <w:r>
        <w:t>батальонында жүріп жауға қарсы соғысқан ол ауыр жарақат-</w:t>
        <w:br/>
        <w:t>пен елге келгеннен соң да тыныш отырмапты. Онекі мүшесі</w:t>
        <w:br/>
        <w:t>сау азаматтармен бірдей еңбек етіп, соғыстан күйзелген ша-</w:t>
        <w:br/>
        <w:t>руашылыктарды қалпына келтіру ісіне белсене араласады.</w:t>
        <w:br/>
        <w:t>Сол бетте Қайыңды мен Черновада мал дәрігері, Қызылжұл-</w:t>
        <w:br/>
        <w:t>дыз, Мойылды, Маралды ауылдарында көп жыл бөлімшелерді</w:t>
        <w:br/>
        <w:t>басқарады.</w:t>
        <w:br/>
        <w:t>“Ағаға қарап іні өсер” демекші Мұктарбай аксақалдың</w:t>
        <w:br/>
        <w:t>бойындағы еліне, жеріне деген сүйіспеншілігі, көпшіліктің</w:t>
        <w:br/>
        <w:t>тілін таба алатын, ұйымдастыра білетін қасиеттері іңілері</w:t>
        <w:br/>
        <w:t>Мұқтархан мен Бабағұмар Райысовтарға, өз кіндігінен тара-</w:t>
        <w:br/>
        <w:t>ған алты ұлына да дариды. Бүгінде Катонқарағай өңірінде</w:t>
        <w:br/>
        <w:t>бұрынғы “Чернова” кеңшарының Қайынды бөлімшесін ұзақ</w:t>
        <w:br/>
        <w:t>жылдар басқарып, оны облыс көлеміндегі озат ұжымдардың</w:t>
        <w:br/>
        <w:t>қатарына жеткізген, өз өмірінің соңғы күндеріне дейін аттан</w:t>
        <w:br/>
        <w:t>түспей ауылшаруашылығы өндірісін жүргізіп кеткен Бәкеңді,</w:t>
        <w:br/>
        <w:t>Бабағұмар ағаны көпшілік жаксы біледі. Сол сияқты Мұқтар-</w:t>
        <w:br/>
        <w:t>хан Райысов Та ел басқарып көпке танылған азамат болған</w:t>
        <w:br/>
        <w:t>адам.</w:t>
        <w:br/>
        <w:t>Міне, осындай әулеттен шыққан Толқын Мұқтарбайұлы</w:t>
        <w:br/>
        <w:t>әке тәрбиесінен кейінде көптеген азаматтармен, ауылшаруа-</w:t>
        <w:br/>
        <w:t>шылығының іскер мамандарымен, басшыларымен үзеңгілес</w:t>
        <w:br/>
        <w:t>жүріп тәжірибе жинақтады, өмірге леген көзкарасын кеңейтті.</w:t>
        <w:br/>
        <w:t>Алматының ауылшаруашылығы институтын бітіріп кел-</w:t>
        <w:br/>
        <w:t>ген жас маманға “Чернова” кеңшарында механик, машина-</w:t>
        <w:br/>
        <w:t>178</w:t>
        <w:br/>
        <w:t>Катон, Берел - Қараайырық, Берел - Аршаты, Мойылды.</w:t>
        <w:br/>
        <w:t>Жаңаүлгі ауылдары арасында Үлкен жол құрылысы жұмыс-</w:t>
        <w:br/>
        <w:t>тары атқарылды. Оны жүргізуде қазір катондық тәсіл деуге</w:t>
        <w:br/>
        <w:t>келетін, өзге аудандарда көп қолданылмаған еңбекті ұйым-</w:t>
        <w:br/>
        <w:t>дастыру тәсілі қолданылды. Ол бойынша жаз айында әрбір</w:t>
        <w:br/>
        <w:t>кеңшар, орман шаруашылығы, жол учаскесі, автокәсіпорын</w:t>
        <w:br/>
        <w:t>сияқты колында техникалары, қаржысы бар ұйымдар істеп</w:t>
        <w:br/>
        <w:t>өз үлесін қосты. Онда әр маусым сайын 50-60 техника бірлігі</w:t>
        <w:br/>
        <w:t>жұмыс істеді. Жолдардың құрылыс жұмыстарына жергілікті</w:t>
        <w:br/>
        <w:t>маман, аудандық жол учаскесінің бастығы Темірбек Исабаев</w:t>
        <w:br/>
        <w:t>басшылық етті.</w:t>
        <w:br/>
        <w:t>Ауданымыздың коммуникация жүйелерін қалыпты жағ-</w:t>
        <w:br/>
        <w:t>дайға келтіруде Бұқтырма, Ақсу, Чернова, Ақбұлақ сияқты</w:t>
        <w:br/>
        <w:t>үлкен, ағынды өзендерге көпірлер салу ісі көп күш-жігермен</w:t>
        <w:br/>
        <w:t>қоса мол қаржыны да қажет етті. Келешектің ісі болған соң</w:t>
        <w:br/>
        <w:t>оған да шыдадық, Сөйтіп осы жылдар аралығында алғашқы-</w:t>
        <w:br/>
        <w:t>Ларын есептемегенде барлығы бес темірбетонды, бір аспалы</w:t>
        <w:br/>
        <w:t>көпірлер салынып іске қосылды. Осындай игі, көп жұмыл-</w:t>
        <w:br/>
        <w:t>ған шаралардың нәтижесінде аудандағы 31 елді мекеннің 26-</w:t>
        <w:br/>
        <w:t>на автобустар тұрақты түрде қатынап, жолаушыларға жолкөлік</w:t>
        <w:br/>
        <w:t>қызметін көрсетті.</w:t>
        <w:br/>
        <w:t>“Үш қабатты аудандық байланыс үйінің салынуы Катонқ-</w:t>
        <w:br/>
        <w:t>арағайдағы қала және ауыларалық телефон байланысын жақ-</w:t>
        <w:br/>
        <w:t>сарта түсті. Он үш ірі елді мекендерде барлығы 2200 номерлік</w:t>
        <w:br/>
        <w:t>автоматты телефон станциялары салынып, олардың 1746-сы</w:t>
        <w:br/>
        <w:t>жұмыс істеді. Байланыс салаларында да Б. Шілдебаев, А.</w:t>
        <w:br/>
        <w:t>Жәкежанов, Б. Атақанова, М. Темірханов сияқты кейіннен</w:t>
        <w:br/>
        <w:t>әсіп шыққан жергілікті маман-кадрлар өз ауданы үшін тер</w:t>
        <w:br/>
        <w:t>төкті.</w:t>
      </w:r>
    </w:p>
    <w:p>
      <w:r>
        <w:t>Менің өз басым коммуналдық қызмет жұмысының ойла-</w:t>
        <w:br/>
        <w:t>ғанымыздай жүргізілген кезін еске түсіре алмаймын. Бір жерін</w:t>
        <w:br/>
        <w:t>ретке келтірдік пе дей берсең екінші жерден бір кілтипан</w:t>
        <w:br/>
        <w:t>190</w:t>
        <w:br/>
        <w:t>шыға келетінін қайтерсің. Ондағы маман кадрлардың</w:t>
        <w:br/>
        <w:t>жетіспеушілігі, жұмысшылардың тұрақтанбауы шаруашылық-</w:t>
        <w:br/>
        <w:t>ты қалт-құлт күйге әкеліп:түсірді. Оның үстіне жылту</w:t>
        <w:br/>
        <w:t>жүйелерін, ауыз: су құбырларын тарту кезінде жіберілген</w:t>
        <w:br/>
        <w:t>инженерлік кемшіндер жыл өткен сайын мен мұндалап ал-</w:t>
        <w:br/>
        <w:t>дан шықты. Сексенінші-жылдардың аяқ шенінде Катонқа-</w:t>
        <w:br/>
        <w:t>рағай ауылындағы бұрынырақта салынған бу қазандықтары-</w:t>
        <w:br/>
        <w:t>ның барлық үйлер мен өндірістік обьектілерді; кеңселерді</w:t>
        <w:br/>
        <w:t>жылытуға шамасы келмей калды. Өйткені, оған:қосылған</w:t>
        <w:br/>
        <w:t>обьектілер тым көп еді. Әрі оның жүйелері Әбден тозған-</w:t>
        <w:br/>
        <w:t>дықтан сол кездегі қысымға шыдамайтын болды. Катонқа-</w:t>
        <w:br/>
        <w:t>рағай ауылының солтүстік жақ шетінде жаңадан салынып</w:t>
        <w:br/>
        <w:t>жатқан жаңа бу қазандығының құрылыс жұмыстары қаржы</w:t>
        <w:br/>
        <w:t>жоқтығынан тоқтап қалды. Сөйтіп алда тұрған Қысқа дай-</w:t>
        <w:br/>
        <w:t>ындық жұмыстары әлсіреді. Осы кезде ауданға қысқа дай-</w:t>
        <w:br/>
        <w:t>ындық барысын тексеріп облыстық Кеңес атқару комитеті</w:t>
        <w:br/>
        <w:t>төрағасының орынбасары Вячеслав Константиндвич Гавва-</w:t>
        <w:br/>
        <w:t>ның келмесі барма. Біз ол кісіге ешнәрсені де жасырмай</w:t>
        <w:br/>
        <w:t>жағдайды толық күйінде айтып бердік, бу қазандықтарын</w:t>
        <w:br/>
        <w:t>аралатып, көрсеттік. Жағдайға: толық қаныққан Вячеслав</w:t>
        <w:br/>
        <w:t>Константинович бірінші дүйсенбіде облыс орталығында бо-</w:t>
        <w:br/>
        <w:t>луымды тапсырды. Айтқанын екі етпедім. Таңертең ертелеп</w:t>
        <w:br/>
        <w:t>кабинетіне келсем бу қазандығына тікелей катсы бар он-</w:t>
        <w:br/>
        <w:t>шақты адамды жинап алыпты. Олардың арасында архитек-</w:t>
        <w:br/>
        <w:t>торлар, жобалау-институтының мамандары, күрделі құрылыс</w:t>
        <w:br/>
        <w:t>басқармасының бастығы отырды: “Менің кейуімді күтігі отыр-</w:t>
        <w:br/>
        <w:t>ған екен бірден оларіСке кірісіп кетті. Жаңа бу қазандығы</w:t>
        <w:br/>
        <w:t>ның техникалық жағы оңай: шешілді де, мӛселе қаржылан-</w:t>
        <w:br/>
        <w:t>дыруға тірелгенде-отырғандардың бірде-бірі құнды ұсыныс</w:t>
        <w:br/>
        <w:t>айта алмады. Сол кезде В. Гавва тізгінді колына өзі алып</w:t>
        <w:br/>
        <w:t>Зайсан қаласында салынып жатқан:бу қазандығына бөлінген</w:t>
        <w:br/>
        <w:t>қаржыдан 1,5 миллион теңгені біздің ауданға алып беру</w:t>
        <w:br/>
        <w:t>Юю</w:t>
        <w:br/>
        <w:t>“Тегінде ұлылықтың, данышпандықтың өзі де сұлулық</w:t>
        <w:br/>
        <w:t>сияқты қай жерде туарын таңдамайтын Да, талғамайтын да</w:t>
        <w:br/>
        <w:t>ғажайып құбылыс болса керек.” “Өмірі - өнеге, өнері - мұра”</w:t>
        <w:br/>
        <w:t>деп аталатын М. Әуезовтың әдеби әлеміне арналған мақала-</w:t>
        <w:br/>
        <w:t>сынан (“Күрескер тұлғасы”, 11 б.).</w:t>
        <w:br/>
        <w:t>Баламер “Күрескер тұлғасы” атты бір томдық зерттеу</w:t>
        <w:br/>
        <w:t>кітабын ауырып-сырқап жүріп, баспаға әзірлеген екен. Ер-</w:t>
        <w:br/>
        <w:t>теректе, сонау алпысыншы жылдарда айтылған пікірлерін,</w:t>
        <w:br/>
        <w:t>жазылған тұжырымдарын кайтадан жіті қарап, “қан құйып”,</w:t>
        <w:br/>
        <w:t>қуаттандырған, жетілткен, толыстыра толықтырған. Пайым-</w:t>
        <w:br/>
        <w:t>дауларын салмақтандыра білген. “Ақын ақырына дейін алы-</w:t>
        <w:br/>
        <w:t>сады” деген осы. Автордың асыл мұрасы - екі кітап болып</w:t>
        <w:br/>
        <w:t>артында қалды. оо</w:t>
        <w:br/>
        <w:t>“Ақынның аты өлмейді,</w:t>
      </w:r>
    </w:p>
    <w:p>
      <w:r>
        <w:t>Ғалымның хаты өлмейді” деген осы!</w:t>
        <w:br/>
        <w:t>“Оның байсалды пікірлерімен шегенделген, салмақты</w:t>
        <w:br/>
        <w:t>түйіндеулерге қанық зерттеу еңбектері - “Уақыт тынысы”,</w:t>
        <w:br/>
        <w:t>“Күрескер тұлғасы” атты кітаптарын әдебиетшілердің бола-</w:t>
        <w:br/>
        <w:t>шақ толқындары, әдебиет достары іздеп тауып оқитынына</w:t>
        <w:br/>
        <w:t>шүбә жоқ.</w:t>
        <w:br/>
        <w:t>Баламер - өз тұстасы Айқын Нұрқатов тұрапатындағы анық</w:t>
        <w:br/>
        <w:t>ғалым әдебиетші еді.</w:t>
        <w:br/>
        <w:t>“Мұзафар ӘЛІМБАЕВ,</w:t>
        <w:br/>
        <w:t>Казақстанның Халық жазушысы</w:t>
        <w:br/>
        <w:t>Мұхтар ақсақал Сахариевтерге ет жақын, елге-сыйлы кісі,</w:t>
        <w:br/>
        <w:t>айтар асылы таусылмас, тозбас магнитофондай Серікбай ақса-</w:t>
        <w:br/>
        <w:t>қалдың ғибратты сөздері. Өтірікші Құрманғалидың күлкілі</w:t>
        <w:br/>
        <w:t>әңгімелері... Баламердің бала кезінен құлағына құйғандары.</w:t>
        <w:br/>
        <w:t>Оның үстіне бір кездегі қазақ әдебиетінің классигі С. То-</w:t>
        <w:br/>
        <w:t>райғыров дәріс берген Шыңғыстай мектебінде оқып,</w:t>
        <w:br/>
        <w:t>тәрбиеленуі болашақ әдебиетшінің бойына да, ойына да</w:t>
        <w:br/>
        <w:t>адамгершілік рухын дарытқан.</w:t>
        <w:br/>
        <w:t>Бауырымыздың тұтқыр зердесіне алыс-жақын ағайындар</w:t>
        <w:br/>
        <w:t>да, дос-жолдастар да сүйсіне таң қалысатын.</w:t>
        <w:br/>
        <w:t>М. Әуезовтың “Абай жолы” романынан кесек-кесек</w:t>
        <w:br/>
        <w:t>үзінділерді, сондағы қанатты сөздерді, ұтқыр оралымдарды</w:t>
        <w:br/>
        <w:t>жатқа соғатын. Және мәнерлеп оқи жөнелетін. Қазақтың</w:t>
        <w:br/>
        <w:t>академиялық театрының 50-60 жылдардағы-қойылымдардың</w:t>
        <w:br/>
        <w:t>кейбір көріністерін жалғыз өзі ойнап та беретін.</w:t>
        <w:br/>
        <w:t>Осындай ортада өскен жан Бәкең де ауыздыға есесін</w:t>
        <w:br/>
        <w:t>жібермес айтқыш, кейде нақылдап нәштейтіні де бар бола-</w:t>
        <w:br/>
        <w:t>тын. “Бастықтың басы да қатты ауырады” Бәкеннің өткір</w:t>
        <w:br/>
        <w:t>әзілдерінің бірі осындай! Жолдас-жоралардың бәрі де аузы-</w:t>
        <w:br/>
        <w:t>нан тастамай, осы күнге шейін айтып жүреді. МЕн бен сөзді</w:t>
        <w:br/>
        <w:t>мақалдар-кітабына да ҡосқаным бар.</w:t>
        <w:br/>
        <w:t>1950 жылдан бастап, жеті жыл бойында “Халық мұғалімі”</w:t>
        <w:br/>
        <w:t>журналында бөлім меңгерушісі әрі әдебиетшілікке, әрі</w:t>
        <w:br/>
        <w:t>журналистік -мамандыққа төселді, қаламын шыңдады.</w:t>
        <w:br/>
        <w:t>“Жұлдыз” журналында да (1957-1962 ж.) бөлім</w:t>
        <w:br/>
        <w:t>меңгерушілігіндегі жемісті қызметі оқырмандар есінде, 18</w:t>
        <w:br/>
        <w:t>жылдай Қаз ССР-Ғылым Академиясының М. О. Әуезов</w:t>
        <w:br/>
        <w:t>атындағы әдебиет.және. өнер институтының аға. ғылыми</w:t>
        <w:br/>
        <w:t>қызметкері ретінде ұлы жазушы М.:Әуезовтың 12-томдық</w:t>
        <w:br/>
        <w:t>таңдамалы шығармаларын және. 20 томдық шығармалар жи-</w:t>
        <w:br/>
        <w:t>нағын ғылыми тұрғыдан құнды. басылым “етіп: шығаруға</w:t>
        <w:br/>
        <w:t>сіңірген сүбелі еңбегі Сахариевтың әдеби кайратына:тататын</w:t>
        <w:br/>
        <w:t>сыбаға.</w:t>
        <w:br/>
        <w:t>4197</w:t>
        <w:br/>
        <w:t>- Мұзаға, міне өлең жазып қойдым, - деді ол.</w:t>
        <w:br/>
        <w:t>- Кәне? Мен столымда жатқан екі-үш шумақ өлеңді оқып</w:t>
      </w:r>
    </w:p>
    <w:p>
      <w:r>
        <w:t>шықтым. Жан Бәкең:</w:t>
        <w:br/>
        <w:t>- Қонғаны ауылымның КИЗ-де деймін,</w:t>
        <w:br/>
        <w:t>Бір өзіңнен басқаны іздемеймін... депті.</w:t>
        <w:br/>
        <w:t>КИЗ (Казахский институт земледелия) - Алматыда Бала-</w:t>
        <w:br/>
        <w:t>мер тұратын ауданның маңайы. Бұл көктем, апрель айының</w:t>
        <w:br/>
        <w:t>орта тұсы болатын. Мен колыма қалам алып екі жол қос-</w:t>
        <w:br/>
        <w:t>тым.</w:t>
        <w:br/>
        <w:t>- Бұл күнде қалтамыздың түбі тесік,</w:t>
        <w:br/>
        <w:t>Айналып бір соғарсың күзге дейін.</w:t>
        <w:br/>
        <w:t>- Жаман емес, - деп, досым қолымды қысты.</w:t>
        <w:br/>
        <w:t>жжөж</w:t>
        <w:br/>
        <w:t>Отыз жылдай бір қалада тұрдық. Жұбымыз жазылған жоқ,</w:t>
        <w:br/>
        <w:t>Бұл тағдырды қойсайшы, ажырамас адал достар Баламер</w:t>
        <w:br/>
        <w:t>екеуіміз тым құрыса бір рет үзеңгілес сапарға шықпадық,</w:t>
        <w:br/>
        <w:t>Жолымыз түспеді. Оның есесіне әрқайсымыз жолсапардан</w:t>
        <w:br/>
        <w:t>оралған сайын, шұрқырасып табысушы едік.</w:t>
        <w:br/>
        <w:t>Биязы, қыз мінезді, біреу қитықтырса айтып тастар азу-</w:t>
        <w:br/>
        <w:t>лы, тілді ол үлкенге де, кішіге де бірдей жағып еді-ау. Енді</w:t>
        <w:br/>
        <w:t>міне сол Баламердің жалғыз ауыз сөзіне зәруміз. Даңқ-атақ</w:t>
        <w:br/>
        <w:t>алдында орынсыз жалпақтауға, бедел алдында безектеуге</w:t>
        <w:br/>
        <w:t>Баламердің жұлдызы қарсы еді.</w:t>
        <w:br/>
        <w:t>- Ғылымда, сында мықты болсаң, өзіңнің төл пікіріңмен</w:t>
        <w:br/>
        <w:t>көрін. Цитатшылдық - біліктің қолтумалығына қарама-қар-</w:t>
        <w:br/>
        <w:t>сы құбылыс,- дейтін ол.</w:t>
        <w:br/>
        <w:t>Сыншы, ғалым Сахариев ақиқатшыл, айтқыш, білгір</w:t>
        <w:br/>
        <w:t>әдебиетші болатын. Бұл екі қасиет бір бойына тоғысқан</w:t>
        <w:br/>
        <w:t>зерттеуші осал адам емес!</w:t>
        <w:br/>
        <w:t>Пышақпен кескендей үкім емес, пәтуалы пікір - көптің</w:t>
        <w:br/>
        <w:t>көкейіне қонатын, әдебиеттің алдағы уақытта өрістеуіне себі</w:t>
        <w:br/>
        <w:t>тиетіндей құнды пікір айтқандардың әлеумет жадында ұзақ</w:t>
        <w:br/>
        <w:t>сақталатыны осыдан шығар!</w:t>
        <w:br/>
        <w:t>200</w:t>
        <w:br/>
        <w:t>еткізген кезде толқын-толқын болып, иығына дейін төгілген</w:t>
        <w:br/>
        <w:t>қара шашы желп-желп ете қалды. Көзі аш қасқырдың</w:t>
        <w:br/>
        <w:t>көзіндей екен.</w:t>
        <w:br/>
        <w:t>Мен қашан:</w:t>
        <w:br/>
        <w:t>- Отыр, - дегенше кекірейіп тұрды да қойды.</w:t>
        <w:br/>
        <w:t>жжж</w:t>
        <w:br/>
        <w:t>Мойынқұмда мен де болғанмын. Малшылардың арасын-</w:t>
        <w:br/>
        <w:t>да апталып жүргенім бар. Әсіресе бір көрініс көз алдымнан</w:t>
        <w:br/>
        <w:t>кетпейді. Қойшының үйіне бір “Уазик” жын қаққандай құты-</w:t>
        <w:br/>
        <w:t>рына келіп, үйдің көлеңкесінде жатқан ақ ешкі қашып үлгер-</w:t>
        <w:br/>
        <w:t>генше басты да кетті. Жамбасы қираған ешкі пышаққа ілінді.</w:t>
        <w:br/>
        <w:t>Жаңа туған лағы жылады да қалды.</w:t>
      </w:r>
    </w:p>
    <w:p>
      <w:r>
        <w:t>Келген ферма бастық екен. Управляюший. Удай мас. Руль-</w:t>
        <w:br/>
        <w:t>де өзі.</w:t>
        <w:br/>
        <w:t>Осы оқиғадан бастап, қойшы тұрмысынан, құм өмірінен</w:t>
        <w:br/>
        <w:t>бір повесть жазбақшы болдым. Бастадым да...</w:t>
        <w:br/>
        <w:t>“Лениншіл жасқа” қызметке жаңадан келген Оралханды</w:t>
        <w:br/>
        <w:t>Мойынқұмға командировкаға жібердім.</w:t>
        <w:br/>
        <w:t>Газет жұмысы - бір: жағынан жазуышының досы. Ел</w:t>
        <w:br/>
        <w:t>көресің, жер көресің, сан түрлі адамдармен кездесесің. Шы-</w:t>
        <w:br/>
        <w:t>ғармаға желі табылады.</w:t>
        <w:br/>
        <w:t>Газет бір жағынан жазушының жауы. Ойыңда жүрген,</w:t>
        <w:br/>
        <w:t>кокіретіңді кернеген дүниені алаңсыз отырып жаза алмай-</w:t>
        <w:br/>
        <w:t>сың. Ұдайы оттың ішінде жүресің. Түнде де тыным жоқ.</w:t>
        <w:br/>
        <w:t>Газет кеш шығады. “Халыққа бір тиын пайдасы жоқ, күнде</w:t>
        <w:br/>
        <w:t>бас қосқан жиын болады”. Өл-тіріл, сондағы баяндаманы,</w:t>
        <w:br/>
        <w:t>бастықтардың көпірме сөздері таңертең газеттің бетінде бо-</w:t>
        <w:br/>
        <w:t>луы керек. Әйтпесе басың кетеді. Сөйтіп жүріп, мен бастап</w:t>
        <w:br/>
        <w:t>қойған повесімді аяқтай алмадым.</w:t>
        <w:br/>
        <w:t>Ал, Оралхан сол сапардан біраз жыл кейін “Құм мінезі”</w:t>
        <w:br/>
        <w:t>деген повесть жазды. Міне жазу! Жалсаң - осылай жаз. Әйтпе-</w:t>
        <w:br/>
        <w:t>се, кінәсі жоқ ақ қағазды шимайлап, былғама. Он күндік</w:t>
        <w:br/>
        <w:t>292.</w:t>
        <w:br/>
        <w:t>Агрокомбинаты құрудың. арқасында валюта тікелей</w:t>
        <w:br/>
        <w:t>өзіміздің есеп-шотымызға түсті. Оны біз ауылшаруашылы-</w:t>
        <w:br/>
        <w:t>ғын өркендетумен қатар ауданның әлеуметтік мәселелерін</w:t>
        <w:br/>
        <w:t>шешуге де жұмсай білдік. Денсаулық сақтауға, білім беруге,</w:t>
        <w:br/>
        <w:t>бюджеттік мекемелерге көмектер берілді. 1980 жылдармен</w:t>
        <w:br/>
        <w:t>салыстырғанда аудан халқының тұрмыстық жағдайлары да</w:t>
        <w:br/>
        <w:t>жақсара түсті. Әрбір бесінші:отбасы үй тұрмыстарын жаңа-</w:t>
        <w:br/>
        <w:t>лады, жаңа баспана алды. Жеңіл машиналар, түрлі-түсті те-</w:t>
        <w:br/>
        <w:t>левизорлар, тоңазытқыштар, қабырғалық, демалу бұрышы</w:t>
        <w:br/>
        <w:t>сияқты үй жиһаздары әкелініп сатылды. .</w:t>
        <w:br/>
        <w:t>Нарықтық экономикаға көшуге байланысты өзгелер си-</w:t>
        <w:br/>
        <w:t>яқты біздің Катонқарағай өңірі тұрғындарының деәлеуметтік</w:t>
        <w:br/>
        <w:t>жағдайлары біршама өзгеріп, халықтың тұрмыс-тіршілігі ба-</w:t>
        <w:br/>
        <w:t>сқа арнаға түскендей жайы бар. Бәрі де уақыт талабынан,</w:t>
        <w:br/>
        <w:t>заман ағымынан туындап отырғанын жақсы түсінеміз. Ауыл-</w:t>
        <w:br/>
        <w:t>дағылардың малсыз, жерсіз күні жоқ қой. Сондықтан көптеген</w:t>
        <w:br/>
        <w:t>адамдар жер алып, мал өсіріп, сауда-саттықпен айналысып,</w:t>
        <w:br/>
        <w:t>күн көруде. Іргеміз тыныш, аспанымыз ашық, болса, ел ішінің</w:t>
        <w:br/>
        <w:t>берекесі кете қоймас деп ойлаймын.</w:t>
        <w:br/>
        <w:t>Өмірге бойлай көз жіберсек кімде-кім болсын әділеттің</w:t>
        <w:br/>
        <w:t>құлы. Сондықтан мен де осы шағын естелігімде Катонкара-</w:t>
        <w:br/>
        <w:t>ғай ауданы тарихынан сөз қозғап өзім көрген, өзім куә бол-</w:t>
        <w:br/>
        <w:t>ған тұстарын шама-шарқыма қарай таразылап, саралауды</w:t>
        <w:br/>
        <w:t>мақсат еттім. Өзім туып-әскен жерімдегі, өзім өмірбойы сүйіп</w:t>
        <w:br/>
        <w:t>өтер еліміздегі әртүрлі кезеңдерге, өзіммен бірге қоян-кол-</w:t>
        <w:br/>
        <w:t>тық еңбек еткен.азаматтарға тоқталып, барыніна әділ, бұра</w:t>
        <w:br/>
        <w:t>сөйлемей тура сөйлеуге, турасын айтқанда барын бардай,</w:t>
        <w:br/>
        <w:t>жоғын жоқтай баянлуға тырыстым.</w:t>
        <w:br/>
        <w:t>“Шаймардан ОРАЗАЕВ,</w:t>
      </w:r>
    </w:p>
    <w:p>
      <w:r>
        <w:t>Аудан әкімінің орынбасары.</w:t>
        <w:br/>
        <w:t>195</w:t>
        <w:br/>
        <w:t>оқулық жайындағы пікірлерін біліп, қайткенде оқулықты</w:t>
        <w:br/>
        <w:t>осы заман табалына сайландырып жетілдіре беруді Сахари-</w:t>
        <w:br/>
        <w:t>евтың ұдайы ескеріп жүретіні содан екен.</w:t>
        <w:br/>
        <w:t>Оны да кейінірек сезіппіз...</w:t>
        <w:br/>
        <w:t>Сахариев Баламер сайқымазақ атанбаса да әзілкеш, әжуа-</w:t>
        <w:br/>
        <w:t>шыл, күлдіргіш жігіт болатын. Оның түп-төркіні табиғи ал-</w:t>
        <w:br/>
        <w:t>ғырлығында, аңдағыштығында, байқағышында,</w:t>
        <w:br/>
        <w:t>сезімталдығында. Өзгелер көрмегенді, көруге зейін қойма-</w:t>
        <w:br/>
        <w:t>ғанды Баламер бәрімізден бұрын аңдып, ел-жұрттан бұрын</w:t>
        <w:br/>
        <w:t>көңілді әңгімелерге қосып-ақ үлгеретін.</w:t>
        <w:br/>
        <w:t>Б. Сахариев республикамыздағы әйгілі артистер мен жа-</w:t>
        <w:br/>
        <w:t>зушылардың, ғалымдардың жүріс-тұрысын, сөйлеу мәнерін</w:t>
        <w:br/>
        <w:t>айнытпай салатын. Және өзінше өзгеше күлдіргі кейіпте</w:t>
        <w:br/>
        <w:t>бейнелейтін. Бұндайда ол не- Шәкен Аймановқа-не Асқар</w:t>
        <w:br/>
        <w:t>Тоқпановка еліктейтін. Өзі мүсіндеп отырған кейіпкерінің</w:t>
        <w:br/>
        <w:t>мінезіндегі ерекшелікті дөп басып, дәл түсіретін. Ұзақ сонар</w:t>
        <w:br/>
        <w:t>сөйлетпейді де. Бір-екі ауыз репликасы төніретінде Дауыс</w:t>
        <w:br/>
        <w:t>мақамын келтіріп; мінезге тән деталін ғана алатын. Көбіне</w:t>
        <w:br/>
        <w:t>қонаққа шақырылып, бас қосқан кештерде Баламерді көп</w:t>
        <w:br/>
        <w:t>қолқалаушы едік. Оның кейіпкерлерінің қатары біраз еді.</w:t>
        <w:br/>
        <w:t>Сахариевтың әзілдері әдебиетшілерді мұқатуда мақсат</w:t>
        <w:br/>
        <w:t>тұтқан қиястық емес, керісінше әйгілі қайраткерлердің жақ-</w:t>
        <w:br/>
        <w:t>сылықтарын жариялаудан туған ниет болатын. Қолда барды</w:t>
        <w:br/>
        <w:t>кім бағалаған. Қайран бауырым-ай; енді міне сол өзілдерінді</w:t>
        <w:br/>
        <w:t>де сағынып, күлкіңе зар болып жүрміз.</w:t>
        <w:br/>
        <w:t>Арамыз алты жас болса да, ол менімен: құрдасындай қал-</w:t>
        <w:br/>
        <w:t>жыңдасатын.</w:t>
        <w:br/>
        <w:t>.Біз, “Балдырған” журналының қызметкерлері, түскі</w:t>
        <w:br/>
        <w:t>үзілісте ауқаттануға кеткен едік. “Кабинетке қайтып келсем,</w:t>
        <w:br/>
        <w:t>мені Баламер күтіп отыр екен. Менің кресломнан түрегеп</w:t>
        <w:br/>
        <w:t>амандасты. 22</w:t>
        <w:br/>
        <w:t>199</w:t>
        <w:br/>
        <w:t>ЖАСҚА ЖАС, ОЙҒА ЖАСАМЫС</w:t>
        <w:br/>
        <w:t>Сыншы Баламер Сахариев жайындағы эссе-естелік</w:t>
        <w:br/>
        <w:t>ҚазПИ аты аталғанда басынан қалпағын алмас қазақ аз</w:t>
        <w:br/>
        <w:t>болар.</w:t>
        <w:br/>
        <w:t>Жоғары білім, жақсы тәлім беріп жаңа заманның жайсаң</w:t>
        <w:br/>
        <w:t>ұлдары мен жайраң қыздарына қанат бітірген де осы инсти-</w:t>
        <w:br/>
        <w:t>ТУТ.</w:t>
        <w:br/>
        <w:t>Қазақ совет интеллигенциясының тұңғыш буыны - тари-</w:t>
        <w:br/>
        <w:t>хи буын сол қабырғада қанат қағып, өздері іні ұрпаққа ұстаз</w:t>
        <w:br/>
        <w:t>болғандар солар! ҚазПИ түлектері арасында академик атан-</w:t>
      </w:r>
    </w:p>
    <w:p>
      <w:r>
        <w:t>ған ғалымдар да, әйгілі мемлекет қайраткерлері де бар.</w:t>
        <w:br/>
        <w:t>Әйгілі әдебиетші, сыншы, филология ғылымының кан-</w:t>
        <w:br/>
        <w:t>дидаты, қазақ әдебиеті оқулықтарының авторы Баламер Са-</w:t>
        <w:br/>
        <w:t>хариев та ҚазПИ түлегі болатын. Сонысымен іштей мақта-</w:t>
        <w:br/>
        <w:t>натыны да сезілетін.</w:t>
        <w:br/>
        <w:t>Баламердің байыпты білімдарлығы осыны дәлелдейтін.</w:t>
        <w:br/>
        <w:t>Ол ерте қалам тербеді: сөйте тұра өзі жас, сөзі егде бола-</w:t>
        <w:br/>
        <w:t>тың. Баламер шабан үйрекше қанатын сабалап тайыздарша</w:t>
        <w:br/>
        <w:t>тарпылдаған да жоқ, яғни көпіртіп көп те жазған: жоқ.</w:t>
        <w:br/>
        <w:t>Керегінде, осыным бекер-зая болмас-ау деп, өзіне іштей</w:t>
        <w:br/>
        <w:t>сенгенінше жазды. Орнықтылықпен ойланып жазды.</w:t>
        <w:br/>
        <w:t>жжж</w:t>
        <w:br/>
        <w:t>Досыңды тәмпіштеп жазу үшін туған жерін де, өскен</w:t>
        <w:br/>
        <w:t>елін де көруің жөн екен. Досымның туған ауылын мен де</w:t>
        <w:br/>
        <w:t>көрдім, суын іштім, дәмін таттым, жайлауын шарладым, тТа-</w:t>
        <w:br/>
        <w:t>уларын барладым. Ұйқыдай ұйысқан калың орман, бұтасы-</w:t>
        <w:br/>
        <w:t>толы жеміс-жидек, сарқыраған өзен-бұлақ, жап-жасыл тау,</w:t>
        <w:br/>
        <w:t>төбе, қолат-сайлар, жыра-жылғалар, мөлдір ауа, газиктер ал-</w:t>
        <w:br/>
        <w:t>қынатын асулар, буыршын тайғанар еңістер - бәрі-бәрі де</w:t>
        <w:br/>
        <w:t>Баламердің балалық бесігі болған әсем жерлер. Бәрінен бұрын</w:t>
        <w:br/>
        <w:t>сөзге ділмар өз әкесі, қызыл тілдің қырғиындай туған ағасы</w:t>
        <w:br/>
        <w:t>196</w:t>
        <w:br/>
        <w:t>ОРАЛХАН</w:t>
        <w:br/>
        <w:t>О. Бөкей еске түскендегі елес пен ойлар</w:t>
        <w:br/>
        <w:t>Өр Алтайдың Катонкарағайына бардым. Бірінші рет бар-</w:t>
        <w:br/>
        <w:t>сам да бәрі маған бұрыннан таныс сиякты көрінді: асқар</w:t>
        <w:br/>
        <w:t>таулар, жан-жағын қоршаған ойпанды қақ жарып, ақ көбік</w:t>
        <w:br/>
        <w:t>шашып, арқырап асау өзен ағып жатыр. Биіктен биікке өрме-</w:t>
        <w:br/>
        <w:t>леген самырсын, бал қарағайлар.</w:t>
        <w:br/>
        <w:t>“Сен кімсің, қайдан жүрсің?” дегендей төбеден қайта-</w:t>
        <w:br/>
        <w:t>қайта айналып үшқан тастүлек қыран.</w:t>
        <w:br/>
        <w:t>Қарағайлардың арасын сатырлатып, үрке кашкан бұғы-</w:t>
        <w:br/>
        <w:t>Лар.</w:t>
        <w:br/>
        <w:t>Қия бетте текшеленген пішен маялар.</w:t>
        <w:br/>
        <w:t>Мұның бәрі маған бұрыннан таныс. Бірақ көріп тұрға-</w:t>
        <w:br/>
        <w:t>ным тұңғыш рет.</w:t>
        <w:br/>
        <w:t>Басына сәлде ораған Мұзтау. Алыстан сұсты көрінеді. Ол</w:t>
        <w:br/>
        <w:t>кейде адамға ұқсайды. Әлдекімге, маған таныс адамға ұқсай-</w:t>
        <w:br/>
        <w:t>ды. Мұзтау қимылдағандай, басын кегжиткендей болады.</w:t>
        <w:br/>
        <w:t>Кесірлене, кекірейе қалады. Кейде шалқып, шалқалап, сақ-</w:t>
        <w:br/>
        <w:t>сақ күледі.</w:t>
        <w:br/>
        <w:t>Лезде жаңбыр жауып, лезде ашылады.</w:t>
        <w:br/>
        <w:t>Дүркірей өскен зүмірет шөп біткен, қарағай қылқандары</w:t>
        <w:br/>
        <w:t>гауһар тамшыдан моншақ тағып, бұлт арасынан шыға келген</w:t>
        <w:br/>
        <w:t>күн нұрына шағылысқан тамшы-моншақтар сансыз түрлі</w:t>
        <w:br/>
        <w:t>бояумен құлпырып, құбылып, сәулелі музыка сынсып тұра-</w:t>
      </w:r>
    </w:p>
    <w:p>
      <w:r>
        <w:t>ды.</w:t>
        <w:br/>
        <w:t>Осыдан кейін ақыл-ойың қалыпты әдетінен өзгеріп, өзің-</w:t>
        <w:br/>
        <w:t>өзің емес, өзге адамға айналып кеткендей шалық сезімге</w:t>
        <w:br/>
        <w:t>бөленесің. Сонда: хақ-тағала, Шын Құдырет мекені осы екен</w:t>
        <w:br/>
        <w:t>деп қаласың.</w:t>
        <w:br/>
        <w:t>Ал, әлгі Қыран әрі-сәрі болып тұрған сенің төбеңнен зау</w:t>
        <w:br/>
        <w:t>биікте асықпай айналып ұшып, ар жағыңнан бір қарап, бер</w:t>
        <w:br/>
        <w:t>жағыңнан бір қарап: “Сен қайдан жүрсің? Не іздеп жүрсін?”</w:t>
        <w:br/>
        <w:t>дегендей, жалықпай қалықтайды.</w:t>
        <w:br/>
        <w:t>210</w:t>
        <w:br/>
        <w:t>- Оралханның елу жасқа толған торқалы тойына келдім, -</w:t>
        <w:br/>
        <w:t>дедім аспанға қарап.</w:t>
        <w:br/>
        <w:t>- Оралханға арнап ас беріледі. Ол елуге сәл-пәл жеткен</w:t>
        <w:br/>
        <w:t>жоқ, - деді аспан.</w:t>
        <w:br/>
        <w:t>жжж</w:t>
        <w:br/>
        <w:t>Өзім басқаратын газетте оқта-текте “О. Бөкеев” деп қол</w:t>
        <w:br/>
        <w:t>қойған очерктер жарияланады. Ә дегеннен назар аударды.</w:t>
        <w:br/>
        <w:t>Автор аз-ба, тәйірі. Қазакстанның түпкір-түпкірінен, тіпті</w:t>
        <w:br/>
        <w:t>шет елдерден жазып жататын қаптаған авторлар.</w:t>
        <w:br/>
        <w:t>Кейде бөлімге айтып, почтаны өзім шолып шығамын. “О./</w:t>
        <w:br/>
        <w:t>Бөкеев” деген қолы бар семіздеу конвертті бөлек алып,</w:t>
        <w:br/>
        <w:t>ішіндегіні оқып шықтым.</w:t>
        <w:br/>
        <w:t>Қолы -қисықтау, қияңқылау-көрінді. Жазуын айтамын.</w:t>
        <w:br/>
        <w:t>Адамның жазуында да мінез бар. Жазуына қарап, сөзіне,</w:t>
        <w:br/>
        <w:t>сөйлеміне қарап, бұл хаттың авторын көз алдыма. келтпіривеші</w:t>
        <w:br/>
        <w:t>болдым.</w:t>
        <w:br/>
        <w:t>Алдымен өзім бұрын бір де бір рет көрмеген Алтай тауы</w:t>
        <w:br/>
        <w:t>келді көз алдыма. Бұрын көрмеген дүние көз алдыңа қалай</w:t>
        <w:br/>
        <w:t>елестейді? Сөйтсем, аты, даңқы жер жарған Алтай тауын</w:t>
        <w:br/>
        <w:t>автор мына конверттің ішіне сидырып жіберген екен.</w:t>
        <w:br/>
        <w:t>Бірақ автордың өзін елестете алмадым. Көрейін дедім.</w:t>
        <w:br/>
        <w:t>Орынбасарым Тельман Жанұзақты шақырып алып, конвертті</w:t>
        <w:br/>
        <w:t>ұсындым:</w:t>
        <w:br/>
        <w:t>- Мынау адамды шақырт. Келсін. Командировка редак-</w:t>
        <w:br/>
        <w:t>цияның есебінен, - дедім.</w:t>
        <w:br/>
        <w:t>Тельман көркем жігіт еді. Ентігіп дем алатын. Сұлулана</w:t>
        <w:br/>
        <w:t>жымиды. )</w:t>
        <w:br/>
        <w:t>- Байқаған екенсің ғой, - деді.</w:t>
        <w:br/>
        <w:t>Арада шамасы жарты ай өткенде Тельман кабинетке бір</w:t>
        <w:br/>
        <w:t>жап-жас жігітті ертіп келді. Сұлулана жымиып:</w:t>
        <w:br/>
        <w:t>- Мынау өзің айтқан... - дей бергенде,</w:t>
        <w:br/>
        <w:t>- Айтпай-ақ, қой, таныдым, - деппін.</w:t>
        <w:br/>
        <w:t>Әлі жігіт босаға жақта сазарыңқырап, басын бір кегжең</w:t>
      </w:r>
    </w:p>
    <w:p>
      <w:r>
        <w:t>21</w:t>
        <w:br/>
        <w:t>май-ақ мені осы мектептің директорлық қызметін басқару-</w:t>
        <w:br/>
        <w:t>шы етіп тағайындады. Тек бір жарым жылдан кейін ғана,</w:t>
        <w:br/>
        <w:t>партия қатарына өткен соң, бұл қызметке бекітті.</w:t>
        <w:br/>
        <w:t>Сол кезде Секең мектеп басшылығына талапты, білімді,</w:t>
        <w:br/>
        <w:t>сөз сөйлей алатын, қолынан іс, моральдық жағынан талапқа</w:t>
        <w:br/>
        <w:t>сай келетін іскер адамдарды тартты. Секеңнің кезінде ди-</w:t>
        <w:br/>
        <w:t>ректорлық қызметке қойылған Т. Рақымжанов, Қ. Зари-</w:t>
        <w:br/>
        <w:t>пов, М. Жұмабаев, А. Темішев, Н. А. Пахомов, Ұ. Бөктерба-</w:t>
        <w:br/>
        <w:t>ев, А. Алиханов, С. Қайсенова сияқты тағы басқа майтал-</w:t>
        <w:br/>
        <w:t>ман мамандар әлі күнге дейін іс басында келе жатыр. Ф. Қ,</w:t>
        <w:br/>
        <w:t>Тұмарбаев аудандық партия комитетінің хатшысы, атқару</w:t>
        <w:br/>
        <w:t>комитетінің председателі, Г. 3. Тұғылбаев оқу бөлімінің</w:t>
        <w:br/>
        <w:t>меңгерушісі, Т. Алиханов, Қ. Ахмадиев ұзақ жылдар бойы</w:t>
        <w:br/>
        <w:t>мектеп басқарып зейнетке шыкса, Н. Уалханов, А. Мұратов</w:t>
        <w:br/>
        <w:t>сияқты азаматтар бүгін ауылдық әкімдер, Ж. Қ. Құндызба-</w:t>
        <w:br/>
        <w:t>ев тарап кеткен ауданымыздың әкімі қызметін атқарған.</w:t>
        <w:br/>
        <w:t>Осы азаматтардың бәрі Секеңнің шәкірттері, тікелей тәлімін</w:t>
        <w:br/>
        <w:t>көрген адамдар. Сол жылдары жиналыс, пленум, сессия де-</w:t>
        <w:br/>
        <w:t>гендерден көз ашпайтынбыз. Солардың көпшілігінде аудан-</w:t>
        <w:br/>
        <w:t>дық оку бөлімінің меңгерушісі Сейтқамза Ластайұлы түйінді</w:t>
        <w:br/>
        <w:t>мәселелерді бүкпелемей ашық айта алатын бірбеткей, ерік-</w:t>
        <w:br/>
        <w:t>жігері неге болса да жететін, “бас алмақ болса да, тіл кеспек</w:t>
        <w:br/>
        <w:t>жоқ” деп көкейтесті мәселелерді көтере алатын, әріптестеріне</w:t>
        <w:br/>
        <w:t>ұқсамайтын ерекше тұлға болып сезілетін-ді. Соған қарап</w:t>
        <w:br/>
        <w:t>көпшілігіміз, біз неге төменшектейміз деген ой бітуші еді.</w:t>
        <w:br/>
        <w:t>Рас Секеңнің ұмытылмас өзіндік тұлғасы бізді зор</w:t>
        <w:br/>
        <w:t>жауапкершілікке тәрбиеледі, бірде-біреуіміз сол кісінің атақ</w:t>
        <w:br/>
        <w:t>даңқына, атына бізге көрсеткен сеніміне кір келтірмеуге</w:t>
        <w:br/>
        <w:t>тырысатынбыз.</w:t>
        <w:br/>
        <w:t>Иә, Секең сол кезде ие болған атақ- даңқына, атқарған</w:t>
        <w:br/>
        <w:t>қызметіне масаттанып кеуде қақпады, ел сияқты қара басы-</w:t>
        <w:br/>
        <w:t>ның қамын ойлап мәшине мініп сайран салмады. 1976 жылы</w:t>
        <w:br/>
        <w:t>қараша айының он үшінші жұлдызында. кенеттен келген</w:t>
        <w:br/>
        <w:t>208</w:t>
        <w:br/>
        <w:t>деген себепті көлденең тартып директорлық қызметтен бо-</w:t>
        <w:br/>
        <w:t>сатып-тастады.</w:t>
        <w:br/>
        <w:t>Әке алдына шығып, кесе көлденең келіп көрмеген Секең</w:t>
        <w:br/>
        <w:t>жасқаншақтай берсе де марқұм әкесіне қызметтен босаған</w:t>
        <w:br/>
        <w:t>себебін жасырмай, ағынан жарылып айтады. Оны естіген</w:t>
        <w:br/>
        <w:t>әкесі үн-түнсіз”теріс қарап-жатып алып, көп:ұзамай дүние-</w:t>
        <w:br/>
        <w:t>ден қайтыпты. “Асыл-пышақ қап түбінде жатпайды” деген-</w:t>
        <w:br/>
        <w:t>дей, ағамызды бір жыл ғана қатардағы мұғалімдік қызметті</w:t>
        <w:br/>
        <w:t>атқарған соң, аудан орталығындағы Ленин атындағы орыс</w:t>
        <w:br/>
        <w:t>орта мектебінің директоры етіп тағайындайды. Өзінің</w:t>
        <w:br/>
        <w:t>зеректігінің арқасында бүл: сыннан да сүрінбей өтіп, тек</w:t>
        <w:br/>
        <w:t>қазақтың ғана емес орыстың да тіліне жетік екенін көрсете</w:t>
        <w:br/>
        <w:t>білді. )</w:t>
        <w:br/>
        <w:t>Сырттай оқыл жоғары білім алып үлгерген-Секең 1957</w:t>
        <w:br/>
        <w:t>жылы аудандық оқу бөлімінің меңгерушісі болыгі тағайын-</w:t>
        <w:br/>
        <w:t>далады. Оған дейін дехалық ағарту саласындағы ұстаздық,</w:t>
      </w:r>
    </w:p>
    <w:p>
      <w:r>
        <w:t>басқарушылық, қабілеті қалыптасып қалған Секен жаңа орын-</w:t>
        <w:br/>
        <w:t>да да өз пікірін жатық та, жарқын, ұнасымды-да ұтымды</w:t>
        <w:br/>
        <w:t>мысал деректермен дәлелдей отырып логикалық жөн жүйе-</w:t>
        <w:br/>
        <w:t>мен сендіре, зердеге жетерліктей төндіре айтып жеткізуге</w:t>
        <w:br/>
        <w:t>қабілеті бар екенін таныта біледі. Аудан мектептерінің жұмы-”</w:t>
        <w:br/>
        <w:t>сын педагогика-психология ғылымдарының “жетістіктері</w:t>
        <w:br/>
        <w:t>негізінде ғылыми және практикалық тұрғыда талдау жасай</w:t>
        <w:br/>
        <w:t>отырып жүргізуге, байқалған кемшіліктерді жойып, жұмы-</w:t>
        <w:br/>
        <w:t>сты жаңаша істеуге, жас ұрпаққа білім беріп тәрбиелеуде</w:t>
        <w:br/>
        <w:t>бой үйреніп, көз қанықпаған міндеттерді шешуге бағыттай</w:t>
        <w:br/>
        <w:t>білді. Сол жылдарда оқушылардың өндірістік бригадалары</w:t>
        <w:br/>
        <w:t>құрылып жермен шұғылдану, малшылар мен тұрмысы на-</w:t>
        <w:br/>
        <w:t>шар адамдардың балалары үшін интернаттар ашу, мектеп</w:t>
        <w:br/>
        <w:t>үйлерін, пионер лагерін салғыза бастау, он жылдық мек-</w:t>
        <w:br/>
        <w:t>тептер ашу, оқу жасындағы балаларға жаппай. орта білім</w:t>
        <w:br/>
        <w:t>беру, оқу-тәрбие процесіне техникалық құралдарды пайда-</w:t>
        <w:br/>
        <w:t>лануды енгізу сияқты т.б. мәселелерді шешу соңынан қойы-</w:t>
        <w:br/>
        <w:t>205</w:t>
        <w:br/>
        <w:t>Е. П. Рыков мектебінің үйін салдыруға, оны оқу-тәрбие</w:t>
        <w:br/>
        <w:t>процесіне қажетті құралдармен заман талабына сай жабдықта-</w:t>
        <w:br/>
        <w:t>уды шешуге қол жеткізді.</w:t>
        <w:br/>
        <w:t>1970 жылдың желтоқсан айында Катонқарағай ауданы</w:t>
        <w:br/>
        <w:t>қайта бөлініп, өз алдына отау тікті. Ауданның бөлініп шы-</w:t>
        <w:br/>
        <w:t>ғуы үшін де Секең аз тер төккен жоқ. Аудандық; облыстық</w:t>
        <w:br/>
        <w:t>парт конференцияларында, актив жиналыстарында, сессия-</w:t>
        <w:br/>
        <w:t>ларда өзекті мәселе-етіп көтеріп, сан рет халқының қамы,</w:t>
        <w:br/>
        <w:t>елінің болашағын дәлелді мысалдармен аша. отырып</w:t>
        <w:br/>
        <w:t>көпшілік:назарына ұсынды, ой тастады. Сол жылы Секеңді</w:t>
        <w:br/>
        <w:t>қоярда қоймай қайта құрылған ауданымыздың оқу бөлімінің</w:t>
        <w:br/>
        <w:t>меңгерушісі қызметіне тағайындады. Осы кезде Секеңмен</w:t>
        <w:br/>
        <w:t>бірге қызмет істеу бақытына мен де ие болып, екі жылдай</w:t>
        <w:br/>
        <w:t>оқу бөлімінің инспекторы қызметін атқардым. Егер халыққа</w:t>
        <w:br/>
        <w:t>білім .беру саласында .аз-мұздаған жетістіктерім болса, ең</w:t>
        <w:br/>
        <w:t>әуелі Секеңе қарыздар екенімді.мойындаймын. Көптеген</w:t>
        <w:br/>
        <w:t>үлгілі істері есімнен кетіп, жадымнан шығып көрген емес.</w:t>
        <w:br/>
        <w:t>Проблеманы саралап; оны шешу үшін кажетті білімді, өзінің</w:t>
        <w:br/>
        <w:t>және басқалардың тәжірибесін жұмылдыру, мақсатқа</w:t>
        <w:br/>
        <w:t>жетудің жолдары мен тәсілдерін белгілеу, өз қызметінің коры-</w:t>
        <w:br/>
        <w:t>тындысына дер кезінде талдау жасау - міне оның жұмысы-</w:t>
        <w:br/>
        <w:t>ның негізгі буыны осы еді. |</w:t>
        <w:br/>
        <w:t>Бірде инспекторлық қызметті атқарып жүрген мені ша-</w:t>
        <w:br/>
        <w:t>қырып алып, “Алтай” мектебінің (ол кезде Е. П. Рыков</w:t>
        <w:br/>
        <w:t>мектебі болып атанған) директоры А. Макенов денсаулығы</w:t>
        <w:br/>
        <w:t>бойынша басқа қызметке ауыспақшы, орнына лайық деп</w:t>
        <w:br/>
        <w:t>сенің кандидатуранды ұсынуды жөн санап отырмын, - деді.</w:t>
        <w:br/>
        <w:t>Бірақ аудандық партия комитеті мені бұл қызметке бірден</w:t>
        <w:br/>
        <w:t>қоюға келісім бермепті. Себебі-ол кезде партияның саяса-</w:t>
        <w:br/>
        <w:t>тын жүргізе алады-ау деген азаматтарды іс басына әкелетін.</w:t>
        <w:br/>
        <w:t>Ал мен болсам партия мүшесі емес едім. Сондықтан тек оқу</w:t>
        <w:br/>
        <w:t>ісінің меңгерушісі қызметіне бұйрық алып іске кірістім. Бас-</w:t>
        <w:br/>
        <w:t>аяғы 6-7 айдың ішінде сол кездегі аюдай ақырған аудандық</w:t>
        <w:br/>
        <w:t>партия комитетінің 2-ші хатшысы Е. Х. Абушаевқа апар-</w:t>
        <w:br/>
        <w:t>207</w:t>
      </w:r>
    </w:p>
    <w:p>
      <w:r>
        <w:t>1970 жылы ол ғылыми диссертация қорғады, ғылым кан-</w:t>
        <w:br/>
        <w:t>дидаты атағына ие болды. Біз өзара жайбасарсың, елгезек</w:t>
        <w:br/>
        <w:t>емессін, еріншексің деп әрі әзілдеп, әрі батырып айтып</w:t>
        <w:br/>
        <w:t>Баламерлі қажай беруші едік.</w:t>
        <w:br/>
        <w:t>Ғылымда да сол көнтерлілік, ұстамдылық, байсалдылық</w:t>
        <w:br/>
        <w:t>танытты. Қалың кауым Б. Сахариевті қабырғалы, терең білімді</w:t>
        <w:br/>
        <w:t>зерттеуші ғана емес, қаламы төселген аудармашы ретінде де</w:t>
        <w:br/>
        <w:t>жақсы білетін. Ол қазақшалаған ІП. Айтматов, О. Туманян,</w:t>
        <w:br/>
        <w:t>И. Бунин, А. Корнейчук шығармалары өнерпаздықтаңбасы</w:t>
        <w:br/>
        <w:t>бар тәржіма еді.</w:t>
        <w:br/>
        <w:t>Ақиқатшылдық, біздіңше, адамның өзіне тура қарауы-</w:t>
        <w:br/>
        <w:t>нан, өз шындығын айтудан басталады.</w:t>
        <w:br/>
        <w:t>Баламер жастығына қарамастан орта мектептегі қазақ с со-</w:t>
        <w:br/>
        <w:t>нет әдебиеті оқулығы авторларының бірі болғалы қашан! А.</w:t>
        <w:br/>
        <w:t>Нұрқатов, М. Базарбаев, С. Қирабаевтармен бірге күні кешегі</w:t>
        <w:br/>
        <w:t>күнге дейін сол тұрақты оқулықты жетілдірумен келеді.</w:t>
        <w:br/>
        <w:t>Қазақ әдебиетін қанша буын шәкірттерге насихаттауда</w:t>
        <w:br/>
        <w:t>зор кәдеге асып жүрген кітапқа әлі де іштей көңілі толмай-</w:t>
        <w:br/>
        <w:t>тын, әліде тереңдете, кемелдендіруге болады-ау деген ниетін</w:t>
        <w:br/>
        <w:t>айтқаны тағы бар.</w:t>
        <w:br/>
        <w:t>- Өзгені білмеймін, өз басым орта мектепте әдебиеттен,</w:t>
        <w:br/>
        <w:t>әттең біраз жыл сабақ беріп, шәкірттермен тікелей коян-</w:t>
        <w:br/>
        <w:t>қолтық араласпағаныма іштей өкініп жүрмін. Ауруханада бас</w:t>
        <w:br/>
        <w:t>дәрігер болып жүріп, өзің адамдарды емдеуге қатыспауың,</w:t>
        <w:br/>
        <w:t>немесе авиацияда командир болып жүріп, өзің самолет штур-</w:t>
        <w:br/>
        <w:t>валына отырмауың қандай мін болса, менің де дәріс беріп,</w:t>
        <w:br/>
        <w:t>ысылмағаным өзім жазған тарауларды тартымдырақ, татым-</w:t>
        <w:br/>
        <w:t>дырақк, білгірлікпен жазуыма кол байлау болмады дейсің бе?</w:t>
        <w:br/>
        <w:t>- деп еді ол күрсінгендей болып. Кездескен сайын мектепте</w:t>
        <w:br/>
        <w:t>әдебиеттен дәріс беретін тәжірибелі ұстаздардан сұрастырып,</w:t>
        <w:br/>
        <w:t>7198</w:t>
        <w:br/>
        <w:t>неп, тіпті құмның үстінен зау биікте ұшып бара жатқан зы-</w:t>
        <w:br/>
        <w:t>мыран самолетке тас лақтырғысы келеді.</w:t>
        <w:br/>
        <w:t>Аспанда ұшып бара жатқан самолетке ызадан тас лақтыру</w:t>
        <w:br/>
        <w:t>тек Оралханның ғана ойына келуі мүмкін.</w:t>
        <w:br/>
        <w:t>Он мың метр биіктікте кетіп бара жатқан самолетке дені</w:t>
        <w:br/>
        <w:t>дұрыс кісі тас лақтыра ма.</w:t>
        <w:br/>
        <w:t>Сәйтсе мұнда мән бар екен. Бархан үшін упр-дан (управ-</w:t>
        <w:br/>
        <w:t>ляюший) бастап, зоотехник, директор, парторг, аудан, о6-</w:t>
        <w:br/>
        <w:t>лыс, Республика, Одақ басшыларының бәрі биік. Бәрі зау</w:t>
        <w:br/>
        <w:t>биікте.</w:t>
        <w:br/>
        <w:t>Оралхан:</w:t>
        <w:br/>
        <w:t>“Биіктен қараса не нәрсе Де кемшіліксіз, әдемі болып</w:t>
        <w:br/>
        <w:t>көрінеді білем. Сондықтан да мені байқамайды екен-ау”.</w:t>
        <w:br/>
        <w:t>(“Құм мінезі”) - Барханның аузына осы сөзді салады.</w:t>
        <w:br/>
        <w:t>Міне, мәселе қайда жатыр. Басшы болсаң, әділ болсаң</w:t>
        <w:br/>
        <w:t>нағыз еңбекшінің жанында жүр. Көр өз көзіңмен: кім Пәру-</w:t>
      </w:r>
    </w:p>
    <w:p>
      <w:r>
        <w:t>ана, кім жалқау. Кім ауырдың үстімен, кім жеңілдің асты-</w:t>
        <w:br/>
        <w:t>мен жүретінін. Көр. Біл. Әділеттік сонда орнайды. Әйтпесе</w:t>
        <w:br/>
        <w:t>Сейткүл қойшы сияқты бастық атаулыға қой сойып, арақ</w:t>
        <w:br/>
        <w:t>беріп, пара беріп, өтірік өсіп жатқандар аз ба?!</w:t>
        <w:br/>
        <w:t>Ал, бұл арамдық Барханның мінезінде жоқ, Болмайды да.</w:t>
        <w:br/>
        <w:t>Ондайды басшылар жақтырмайды, қаламайды, өсірмейді.</w:t>
        <w:br/>
        <w:t>Оралханның осыны жазғанына отыз жылға таяп калса да,</w:t>
        <w:br/>
        <w:t>бұл сұмдық дәл қазір бар емес пе? Қайта дами түскен жоқ</w:t>
        <w:br/>
        <w:t>па? Өлмейтін соз осылай орбиді.</w:t>
        <w:br/>
        <w:t>Жазушы - халықтың ар-ожданы дегенде, міне, осындай</w:t>
        <w:br/>
        <w:t>жазушыны айтады. Жата қалып, жанталасып көсемдерді мақ-</w:t>
        <w:br/>
        <w:t>тай беретін жазушы - жазушы емес, күнбағар. Ертең көсем-</w:t>
        <w:br/>
        <w:t>дер тағынан тайған кезде сол күнбағар олардың артынан тас</w:t>
        <w:br/>
        <w:t>лақтырып, жамандап шыға келеді. Ақылды басшы осыны</w:t>
        <w:br/>
        <w:t>ойлайды, құр мақтауға күмпие бермейді. Ақылды басшы</w:t>
        <w:br/>
        <w:t>көпшілікті соңымнан ертем десе, көпшіліктің арасында,</w:t>
        <w:br/>
        <w:t>күнбағардан аулақ жүреді.</w:t>
        <w:br/>
        <w:t>Қайран Орекем осы философияны айтып отыр. Әттең,</w:t>
        <w:br/>
        <w:t>дәл осы заманда Тірі болса, жанға дәру сөздердің көкесін</w:t>
        <w:br/>
        <w:t>214</w:t>
        <w:br/>
        <w:t>лып, ойдағыдай ұйымдастырылды. Тәжірибелі мұғалім, білгір</w:t>
        <w:br/>
        <w:t>маман, білікті басшы, алғыр азаматтың еткен еңбегі, төккен</w:t>
        <w:br/>
        <w:t>тері әділ бағаланып “Қазақстанның еңбек сіңірген мұғалімі”.</w:t>
        <w:br/>
        <w:t>атағы берілді, “Қызыл Жұлдыз”, “Құрмет Белгісі”</w:t>
        <w:br/>
        <w:t>ордендерімен және көптеген медальдармен марапатталды.</w:t>
        <w:br/>
        <w:t>1963 жылы Катонқарағай ауданы Үлкен-Нарын ауданы-</w:t>
        <w:br/>
        <w:t>мен қосылды. Құрама ауданның оку бөлімін басқару тағы</w:t>
        <w:br/>
        <w:t>да Сейтқамза Ластайұлының пешенесіне бұйырды. Алайда,</w:t>
        <w:br/>
        <w:t>өскен елі, туған жеріне әбден төселіп калған Секең екі-үш</w:t>
        <w:br/>
        <w:t>ай бойы барып- келіп жүріп қызмет атқарды.</w:t>
        <w:br/>
        <w:t>Осы күнге дейін Секеңнің кадрды таңдай, көре, төрбив-</w:t>
        <w:br/>
        <w:t>лей, оны орналастыра білетін талғампаздығына қайран кала-</w:t>
        <w:br/>
        <w:t>сың. Ол адам бойындағы асыл қасиеттерді тез ажырататын.</w:t>
        <w:br/>
        <w:t>Қысқа мерзім ішінде сол кезде аудандық оқу бәлімінде ин-</w:t>
        <w:br/>
        <w:t>спеторлық қызмет атқарып жүрген Жұмағұлов Нұғыман Сма-</w:t>
        <w:br/>
        <w:t>тұлын тәрбиелеп, әз орнына тағайындауға ұсыныс жасап,</w:t>
        <w:br/>
        <w:t>өзін Алтай мектебіне директорлық қызметке жіберуді өтінді.</w:t>
        <w:br/>
        <w:t>Секеңнің ұсынысы қабыл алынып, артынан Нұғыман Смат-</w:t>
        <w:br/>
        <w:t>ұлы 31 жыл бойы үзбей Үлкен-Нарын аудандық оқу бөлімін</w:t>
        <w:br/>
        <w:t>басқарып, құрметті демалысына шықты.</w:t>
        <w:br/>
        <w:t>1963 жылы Алтай мектебіне директор болып тағайындал-</w:t>
        <w:br/>
        <w:t>ған ағамыз Катонқарағай ауданы қайта бөлініп шыққанға</w:t>
        <w:br/>
        <w:t>дейін осы қызметті атқарды. Бұл жылдарда да бар жан</w:t>
        <w:br/>
        <w:t>дүниесімен сөз бен іс бірлігін сақтай отырып, азаматтық</w:t>
        <w:br/>
        <w:t>ар-абыройын бүкіл өмір сапарының айнымас досы болып</w:t>
        <w:br/>
        <w:t>қалуы үшін күресті. Өтірік, өсек, еріншектік, сылдырма сөз</w:t>
        <w:br/>
        <w:t>- оның қас жауы болды. Өз ісіне мығым, бірбеткей, біреуді</w:t>
        <w:br/>
        <w:t>іліп шалуды, келекелеуді, кісінің арына тиюді білмейтін,</w:t>
        <w:br/>
        <w:t>кемшілігіңді сын өзара сын ретінде көзіңе айтып қана кой-</w:t>
        <w:br/>
        <w:t>май, оны жоюдың жолдарын саралап беруші еді. Алтай</w:t>
        <w:br/>
        <w:t>мектебі мен оның жанындағы интернаттың материалдық</w:t>
        <w:br/>
        <w:t>базасын нығайтып, мұғалімдер үшін тұрғын үй мәселесін</w:t>
      </w:r>
    </w:p>
    <w:p>
      <w:r>
        <w:t>шешуге баса көңіл бөлді. Москваға саң дүркін сапар шегіп</w:t>
        <w:br/>
        <w:t>жүріп аудан бойынша үш қабатты тұңғыш типтік ғимарат,</w:t>
        <w:br/>
        <w:t>206</w:t>
        <w:br/>
        <w:t>сының өртті жалыны шарпыған кезде қар жастанып, мұз</w:t>
        <w:br/>
        <w:t>төсеніп, от пен оққа басын байлап бастан аяқ жеңіс үшін</w:t>
        <w:br/>
        <w:t>ерлікпен күресті. Соғыс аяқталысымен Секең бірден қара</w:t>
        <w:br/>
        <w:t>орманына қайтты. Бірақ, білім қуған таудай талап оны тағы</w:t>
        <w:br/>
        <w:t>да Алматыға жетеледі. Бірер жылдай уақыт астанада партия</w:t>
        <w:br/>
        <w:t>комитетінде нұсқаушы болып қызмет істеп жүріп, сырттай</w:t>
        <w:br/>
        <w:t>үзілген оқуын жалғастырып мұғалімдер институтын тәмам-</w:t>
        <w:br/>
        <w:t>дады. Ол кезде ауылда кадр тапшы еді. Азын-аулақ арнау-</w:t>
        <w:br/>
        <w:t>лы білімі бар азаматтар майдан даласынан қайтпады. Секен</w:t>
        <w:br/>
        <w:t>өзін жеті жыл бойы тосқан асыл жары, ҚазПИ:де оқып</w:t>
        <w:br/>
        <w:t>жүрген Гүлжиһан апамызға үйленіп, Шыңғыстай мектебіне</w:t>
        <w:br/>
        <w:t>директорлық қызметке бұйрық алып, 1947 жылы туған еліне</w:t>
        <w:br/>
        <w:t>оралды.</w:t>
        <w:br/>
        <w:t>Ол кезде Шыңғыстай мектебінің ұжымында моральдық-</w:t>
        <w:br/>
        <w:t>ахуалдық -жағдай қиын болатын. Жік-жікке бөліну, бірін-</w:t>
        <w:br/>
        <w:t>бірі аңду, домалақ, арыз түсіру сияқты келенсіз істер етек</w:t>
        <w:br/>
        <w:t>алған-ды. Ерлі-зайыпты .Сәкең ағамыз бен Гүлжиһан</w:t>
        <w:br/>
        <w:t>жеңгейіміз бойында бар күш-куатын, білімі мен қабілетін</w:t>
        <w:br/>
        <w:t>шәкірттеріне баянды білім, байсалды тәрбие беру кәдесіне</w:t>
        <w:br/>
        <w:t>қалтқысыз жұмсады. Жеңгейіміз болса балаларды тіл мен</w:t>
        <w:br/>
        <w:t>сөз құдыретіне сусындатса, Секең күні ұзақ дамыл таппай</w:t>
        <w:br/>
        <w:t>математикадан шәкірттерінің білімін ширататын. Өзінің қара-</w:t>
        <w:br/>
        <w:t>пайымдылығы, еңбекқорлығының арқасында ел-жұртының,</w:t>
        <w:br/>
        <w:t>мектеп ұжымының арасында беделге тез ие болды. Мектеп</w:t>
        <w:br/>
        <w:t>пен мұғалімдер жұмысына айтарлықтай өзгерістер мен-жа-</w:t>
        <w:br/>
        <w:t>налықтар енгізілді. Аудан-көлеміндегі жалғыз орта мектептің</w:t>
        <w:br/>
        <w:t>ауыр жүгін салиқалы кәсіптік, рухани жауапкершілікпен</w:t>
        <w:br/>
        <w:t>көтере білді. “Менше істе; менен артық. істе” деген</w:t>
        <w:br/>
        <w:t>принципті тура Секеңнің ұстаздық қызметінің негізіне-жа-</w:t>
        <w:br/>
        <w:t>тқызуға болады.</w:t>
        <w:br/>
        <w:t>Осы күнге дейін сол кездегі Шыңғыстай мектебінде. қыз-</w:t>
        <w:br/>
        <w:t>мет еткен ұстаздар мен оқыған шәкірттер-Сейтқамҙа Лас-</w:t>
        <w:br/>
        <w:t>203</w:t>
        <w:br/>
        <w:t>ӨНЕГЕЛІ ӨМІР</w:t>
        <w:br/>
        <w:t>Әр кезеңде, әр өлкеде өскен елі, туған-жерінің атақ-даң-</w:t>
        <w:br/>
        <w:t>қын, абыройын, коғамдық-әлеуметтік даму мен мәдениетінің</w:t>
        <w:br/>
        <w:t>марқаюына қара басының қамынан жоғары санап, қыруар</w:t>
        <w:br/>
        <w:t>еңбек сіңірген тұлғалар болады. Қаратай елі Катонқарағай</w:t>
        <w:br/>
        <w:t>жеріндегі сондай адамдардың бірегейі, әмірінің соңғы</w:t>
        <w:br/>
        <w:t>минөтіне дейін халқына қалтықсыз қызмет еткен Сейтқам-</w:t>
        <w:br/>
        <w:t>за Ластайүлы марқұм еді. Ол 1917 жылы Қабырға ауылында</w:t>
        <w:br/>
        <w:t>Ластай ақсақал мен Көрікті анамыздың жанұясында дүние-</w:t>
        <w:br/>
        <w:t>ге келді. Әкесі Ластай марқұм ескіше оқыған сауатты, мол-</w:t>
        <w:br/>
        <w:t>Ла адам болатын.</w:t>
        <w:br/>
        <w:t>Сол кездегі Қабырға ауылының көзі ашық, көкірегі ояу</w:t>
        <w:br/>
        <w:t>азаматтары балаларының келешегі оқу-білімге тікелей тәуелді</w:t>
        <w:br/>
        <w:t>екенін жақсы түсініп, ұрпағының ескіше, жаңаша сауатын</w:t>
      </w:r>
    </w:p>
    <w:p>
      <w:r>
        <w:t>ашып, оқуын жалғастыруға мүмкіндік жасауды көздей бас-</w:t>
        <w:br/>
        <w:t>таған кезі болатын-ды. Қабырғадан шығып қазақтың үздік</w:t>
        <w:br/>
        <w:t>интеллигенттерінің қатарынан көрінген Мәсәлімов Қажыр,</w:t>
        <w:br/>
        <w:t>Адайханов Қамар, өткен жылы ғана 90 жылдық торқалы</w:t>
        <w:br/>
        <w:t>тойын тойлаған ұстаз Нұғыман Пішенұлы сияқты замандас-</w:t>
        <w:br/>
        <w:t>тарымен қатар Секең Де оку-білімге зеректілігімен көзге</w:t>
        <w:br/>
        <w:t>түсті. Алматыдағы апаларының қолында тұрып, кейін білім</w:t>
        <w:br/>
        <w:t>министрі болған Кенжал Аймановпен бірге, Ч 12 мектепте</w:t>
        <w:br/>
        <w:t>оқып, он жылдық білім алып шықты.</w:t>
        <w:br/>
        <w:t>1939 жылы мұғалімдер институтын ойдағыдай аяқтап, осы</w:t>
        <w:br/>
        <w:t>мектепке математика пәнінің мұғалімі болып тағайындала-</w:t>
        <w:br/>
        <w:t>ды. Сол жылдың желтоқсан айында Наркомпростың жол-</w:t>
        <w:br/>
        <w:t>дамасы бойынша Шыңғыстай мектебіне оқу ісінің меңгерушісі</w:t>
        <w:br/>
        <w:t>етіп жіберілді де, 1940 жылғы 25 шілдеде директорлық қыз-</w:t>
        <w:br/>
        <w:t>метке тағайындалады.</w:t>
        <w:br/>
        <w:t>Алайда, өз білімін жоғарғы оқу орнында жалғастыруға</w:t>
        <w:br/>
        <w:t>мұрсаты келмеді. Әуелі армияға алынды. Ұлы Отан соғы-</w:t>
        <w:br/>
        <w:t>202</w:t>
        <w:br/>
        <w:t>тайұлын аса бір жылы сезім, мол ілтипатпен еске алады.</w:t>
        <w:br/>
        <w:t>1955 жылы сол мектепті үздік бағаға бітіріп, кейіннен үзақ</w:t>
        <w:br/>
        <w:t>жылдар бойы мектеп басқарушысы, аудандық оқу бөлімінің</w:t>
        <w:br/>
        <w:t>меңгерушісі қызметін атқарған, Секеңнен дәріс алып, тізе</w:t>
        <w:br/>
        <w:t>қосып қол астында қызмет атқарған Геннадий Зәләмұратұ-</w:t>
        <w:br/>
        <w:t>лы “Егер біз бүгін өмір мен басқарудың демократиялық,</w:t>
        <w:br/>
        <w:t>жариялылық принциптерін басты мәселе етіп отырсақ, жұмы-</w:t>
        <w:br/>
        <w:t>сты ұйымдастырудағы коллегиялық тәсілдер Секеңнің</w:t>
        <w:br/>
        <w:t>өмірлік серігі еді. Ол ұжымды басқару және бағдарлау ша-</w:t>
        <w:br/>
        <w:t>руаларына өзінің орынбасарларын белсенді араластырып,</w:t>
        <w:br/>
        <w:t>партия, кәсіподақ, комсомол ұйымдарының ынтымағына арқа</w:t>
        <w:br/>
        <w:t>сүйейтін. Әсіресе, оқушылар комитетінің ролі мен ықпалы</w:t>
        <w:br/>
        <w:t>өте үлкен, тіпті жауапты мәселелердің бәрін мұғалімдермен</w:t>
        <w:br/>
        <w:t>қатар оқушылар ұжымының өздері шешетін-ді”, - деп еске</w:t>
        <w:br/>
        <w:t>алады. Бірақ, Секең барлық билікті басқаға сермеп, өзін-өзі</w:t>
        <w:br/>
        <w:t>бей-жай, қам-қаракетсіз күйге тсүірмейтін, еңбек тәртібіне</w:t>
        <w:br/>
        <w:t>өте қатал, бір айтқанынан қайтпайтын Табанды, қара басы-</w:t>
        <w:br/>
        <w:t>ның қамынан қоғамның мүддесін қарыс артық қоятын адам</w:t>
        <w:br/>
        <w:t>еді. Сол мектепте - кейінгі жылдарда директор болған Сәккө</w:t>
        <w:br/>
        <w:t>Қашқынбаев ағамыз Секеңді “Айқай-шу, дау-дамайды қоз-</w:t>
        <w:br/>
        <w:t>дырмай, қалың елді тоздырмай, көкірегінде көзі, халыққа</w:t>
        <w:br/>
        <w:t>айтар сөзі бар, парасатты пайымды, күнделікті күйбең</w:t>
        <w:br/>
        <w:t>тіршіліктің шылауына шырмалмай келешекті болжай білетін,</w:t>
        <w:br/>
        <w:t>қабілеті мол, алғыр, салмақты, алды ауыр болса да, қарапай-</w:t>
        <w:br/>
        <w:t>ымдылықтың қалыбынан шыққандай айтар ойыңды, кояр</w:t>
        <w:br/>
        <w:t>сауалыңды бар ынта-жігерімен тыңдан, талап-тілектеріңді</w:t>
        <w:br/>
        <w:t>өз билігі көлемінде ертеңге қалдырмай шешуші еді”, - дейді.</w:t>
        <w:br/>
        <w:t>Амал не, жас директордың лапылдаған жалыны саясаттың</w:t>
        <w:br/>
        <w:t>дүлей боранына ұшырап, жалп етіп сөнді де қалды. Сол</w:t>
        <w:br/>
        <w:t>кездегі аудандық партия комитетінің идеология бөлімінің</w:t>
        <w:br/>
        <w:t>хатшысы И. Гарипуллин Секеңнің алғырлығы мен</w:t>
        <w:br/>
        <w:t>білгірлігінен сескеніп әкең дінге сенеді, моллалық құрады</w:t>
        <w:br/>
        <w:t>204</w:t>
        <w:br/>
        <w:t>ажал Секеңді арамыздан алып кетті: Астанада іс сапар үстіндегі</w:t>
      </w:r>
    </w:p>
    <w:p>
      <w:r>
        <w:t>үлкен жүректі абзал азаматымыз қан қысымының жоғарла-</w:t>
        <w:br/>
        <w:t>уынан қонып жатқан үйіне жете алмай, Опера және балет</w:t>
        <w:br/>
        <w:t>театрының алдындағы аланда орындықта отырып дүние сал-</w:t>
        <w:br/>
        <w:t>ды. Дүниеден білімді үстаз, білгір маман, білікті басшы,</w:t>
        <w:br/>
        <w:t>айтулы ақылшы, ел құрметіне бөленген қарапайым еңбек</w:t>
        <w:br/>
        <w:t>адамы өтті. Содан бері 22 жыл болыпты. Алайда Қамшының</w:t>
        <w:br/>
        <w:t>сабындай қысқа ғұмырында үлгі боларлық өнегелі өмір жолы</w:t>
        <w:br/>
        <w:t>бар, халқы үшін қызмет еткен асыл ағамыздың бейнесі ел</w:t>
        <w:br/>
        <w:t>жадынан ешқашан да ұмытылмақ емес.</w:t>
        <w:br/>
        <w:t>Сөзсіз Секеңнен кейін де ол кісі қызмет еткен Шынңғы-</w:t>
        <w:br/>
        <w:t>стай, В. И. Ленин, Е. П. Рыков атындағы орта мектептердің,</w:t>
        <w:br/>
        <w:t>аудандық оқу бөлімінің тіршілігінің тәні суалып, доңғалы-</w:t>
        <w:br/>
        <w:t>ғы доғарылып қалған жоқ. Өмір өз ағысымен жылжып</w:t>
        <w:br/>
        <w:t>келеді. Дегенмен, ойына алған ойларын, өлшеп-пішкен</w:t>
        <w:br/>
        <w:t>істерін іске асыра алмай, ұлтымыздың ертеңін таразылап</w:t>
        <w:br/>
        <w:t>ұпайын түгендейтін. ұрпақ тәрбиесіне 30 жылдан астам</w:t>
        <w:br/>
        <w:t>уақытын арнаған Секең сияқты азаматтар өмірге адам жа-</w:t>
        <w:br/>
        <w:t>нының сұлулығын, ой-өрісінің кеңдігін, адамгершілігінің</w:t>
        <w:br/>
        <w:t>молдығын, Отаны мен еліне деген сүйіспеншілігінің шексіз</w:t>
        <w:br/>
        <w:t>екенін паш етуге,жақсының аты өшпес, ісі үрпаққа “үлгі</w:t>
        <w:br/>
        <w:t>деген қағиданы дәлелдеуге келген тәрізді. Осы.жайларды</w:t>
        <w:br/>
        <w:t>ескере келгенде жыл өткен сайын Сейтқамза.Ластайұлы-</w:t>
        <w:br/>
        <w:t>ның жарқын бейнесі ұлғая берсе керек. Лайым солай болғай</w:t>
        <w:br/>
        <w:t>да. 3</w:t>
        <w:br/>
        <w:t>Халел ЖӨНДІБАЕВ</w:t>
        <w:br/>
        <w:t>м-5ю?</w:t>
        <w:br/>
        <w:t>сапарда бұрын әзі көріп-білмеген жердің тамырын басып</w:t>
        <w:br/>
        <w:t>танып, сол құмдағы адамдардың мінез-құлқын, психология-</w:t>
        <w:br/>
        <w:t>сын, тұрмысын, жүріс-тұрысын, ең бастысы - жанын ұғып-</w:t>
        <w:br/>
        <w:t>білу - жаратылыстан дарын иесіне ғана дарыған.</w:t>
        <w:br/>
        <w:t>Әйтпесе сол құмда мен де талай рет болдым ғой. Иә,</w:t>
        <w:br/>
        <w:t>кәдімгі бұйығы бұғып жатқан бұйра құм. Сексеуіл шөбі.</w:t>
        <w:br/>
        <w:t>қояны, қырғауылы. Шопан үйі, қойы, иті т: б..</w:t>
        <w:br/>
        <w:t>Ал, Оралханның көзімен қарағанда, мен бұл кұмды өлкені</w:t>
        <w:br/>
        <w:t>тұңғыш рет көргендеймін. Құмға жан біткен. Құмға мінез</w:t>
        <w:br/>
        <w:t>біткен. Құм момақан екен. Құм дүлей екен Құм әнші екен.</w:t>
        <w:br/>
        <w:t>Құм күйші екен. Құмда да қуаныш, құмда да мүң болады</w:t>
        <w:br/>
        <w:t>екен. Әдебиет пен әуен - егіз. Әуені жоқ, жүрегінде жыры,</w:t>
        <w:br/>
        <w:t>музыкасы жоқ әдебиет - көркем әдебиет емес.</w:t>
        <w:br/>
        <w:t>Әттең, мен калай байқамағанмын. Ауданнан, сойхоз орта-</w:t>
        <w:br/>
        <w:t>лығынан ілесе келген үлкен-кіші бастықтармен ет жеп; ко-</w:t>
        <w:br/>
        <w:t>ньяк ішіп, карта Ойнап, кирінуыт атып жүріп, қалай байқа-</w:t>
        <w:br/>
        <w:t>мағанмын. ;</w:t>
        <w:br/>
        <w:t>Сөйтсем, құмның іші жақсылыққа да, жамандыққа да,</w:t>
        <w:br/>
        <w:t>адалдыққа да, арамдыққа датолы екен. Мыр1</w:t>
        <w:br/>
        <w:t>Оралханның Барханы (қойшы) өмір бойы әділетсіздікке</w:t>
        <w:br/>
        <w:t>ұшырап; өзі ісіне пәруана берілген өлермендігімен совхоз</w:t>
        <w:br/>
        <w:t>малын бір қылшығын түсірмей, жылда-жылда өсірген үстіне</w:t>
        <w:br/>
        <w:t>өсіре берсе де, тым болмаса аудандық газетте аты бір а атал-</w:t>
        <w:br/>
        <w:t>мапты ғой. Бір жайдақ медаль де бұйырмапты. )</w:t>
        <w:br/>
        <w:t>Ал, Сейтқұл (қоңсы қойшы) жылда бүдан жылу сұрап,</w:t>
      </w:r>
    </w:p>
    <w:p>
      <w:r>
        <w:t>қозысына қозы қосып алады да, озат шопан атанып, респуб-</w:t>
        <w:br/>
        <w:t>ликалық газеттердің бетінен түспейді. Желқұйын журналис-</w:t>
        <w:br/>
        <w:t>тер кімнің кім екенінің парқын білмей, бастық, кімді мақта</w:t>
        <w:br/>
        <w:t>Десе, көбік сөзді көпіртеді- ай келіп.</w:t>
        <w:br/>
        <w:t>Сонда Бархан есі ауысқан біреу емес, есі-басы бәрі сау.</w:t>
        <w:br/>
        <w:t>Қанағатшыл. Адал. Тәубашыл. Бірақ, әділдік бар емес пе?</w:t>
        <w:br/>
        <w:t>Ол қайда? Шортанбай бабасы айтқан жоқ па:</w:t>
        <w:br/>
        <w:t>Сұғанақ болып ұрынба,</w:t>
        <w:br/>
        <w:t>Сыбағаң болса -тұрып ал! - ден.</w:t>
        <w:br/>
        <w:t>Сыбаға қайда?! Ол мұны біледі. Кейде кеудесін ыза кер-</w:t>
        <w:br/>
        <w:t>213</w:t>
        <w:br/>
        <w:t>Өнегелі өмір. Х. Жәндібаев .-.-.-....-....-...........</w:t>
        <w:br/>
        <w:t>Оралхан. Ш. Мұртаза ................................</w:t>
        <w:br/>
        <w:t>ДАҢҚТЫ КАТОНҚАРАҒАЙЛЫҚТАР</w:t>
        <w:br/>
        <w:t>Катонқарағайдың Кұрметті азаматтары 2.................</w:t>
        <w:br/>
        <w:t>Совет Одағының батырлары, Социалистік Енбек Ерлері</w:t>
        <w:br/>
        <w:t>Ленин орденімен наградталғандар</w:t>
        <w:br/>
        <w:t>Оқиғалар хроникасы .................................</w:t>
        <w:br/>
        <w:t>Құрастырушыдан ............................. .. ...</w:t>
        <w:br/>
        <w:t>202</w:t>
        <w:br/>
        <w:t>квятонкағяғаяИОПЫқТаР</w:t>
        <w:br/>
        <w:t>АЛТАЙДЫҢ АЛТЫН АЛҚАСЫ</w:t>
        <w:br/>
        <w:t>ЖИНАҚ</w:t>
        <w:br/>
        <w:t>Теруге 11.08.1998 ж. жіберілді. Басуға 19.08.1998 ж. қол қойылды.</w:t>
        <w:br/>
        <w:t>Пішімі 70х108 1/32. Офсеттік қағаз. Әріп түрі “Таймс”. Офсеттік басы-</w:t>
        <w:br/>
        <w:t>лыс. Шартты баспа табағы 11,6. Есептік баспа табағы 13,2. Таралымы</w:t>
        <w:br/>
        <w:t>700 дана. Тапсырыс М 5307. Бағасы келісімді.</w:t>
        <w:br/>
        <w:t>Қазақстан Республикасының</w:t>
        <w:br/>
        <w:t>Ақпарат және қоғамдық келісім министрлігі</w:t>
        <w:br/>
        <w:t>“Полиграфия” РАПБ, 1998 ж., 473000, Астана қаласы,</w:t>
        <w:br/>
        <w:t>Бейбітшілік көшесі, 25.</w:t>
        <w:br/>
        <w:t>Комаров Михаил Григорьевич</w:t>
        <w:br/>
        <w:t>Коробейников Алексей Митгиавичғ</w:t>
        <w:br/>
        <w:t>Кәсенов Зәкәрия</w:t>
      </w:r>
    </w:p>
    <w:p>
      <w:r>
        <w:t>Қапышев Құмарбек</w:t>
        <w:br/>
        <w:t>Қарақатов Сейтен</w:t>
        <w:br/>
        <w:t>Қилыбаева НұрзағИла</w:t>
        <w:br/>
        <w:t>Махмұтов Тыныбек</w:t>
        <w:br/>
        <w:t>Минсафина Бибинұр</w:t>
        <w:br/>
        <w:t>Морозов Андрей РЕНРоБҺенДН..</w:t>
        <w:br/>
        <w:t>Муртиев Ментаян</w:t>
        <w:br/>
        <w:t>Рыжков Степан Иванович</w:t>
        <w:br/>
        <w:t>Сыдыков Асылбек</w:t>
        <w:br/>
        <w:t>Сидаков Владимир Арсентьевич</w:t>
        <w:br/>
        <w:t>Төлегенов Кәсен</w:t>
        <w:br/>
        <w:t>Төлепбердинов Әзілхан</w:t>
        <w:br/>
        <w:t>Түкібаев Садық</w:t>
        <w:br/>
        <w:t>Шағиев Сейтхан</w:t>
        <w:br/>
        <w:t>Чирков Георгий Васильевич</w:t>
        <w:br/>
        <w:t>“ДАҢҚ” ОРДЕНІНІҢ ИЕГЕРІ</w:t>
        <w:br/>
        <w:t>Құсметов Абытай</w:t>
        <w:br/>
        <w:t>КАТОНҚАРАҒАЙДЫҢ</w:t>
        <w:br/>
        <w:t>ҚҰРМЕТТІ АЗАМАТТАРЫ</w:t>
        <w:br/>
        <w:t>Боксев Оралхан</w:t>
        <w:br/>
        <w:t>Ысқаков Қалихан</w:t>
        <w:br/>
        <w:t>Кітапбаев Бошай</w:t>
        <w:br/>
        <w:t>Күлженов Куандық</w:t>
        <w:br/>
        <w:t>Баекин Құмархан</w:t>
        <w:br/>
        <w:t>Сычук Александр Емельянович</w:t>
        <w:br/>
        <w:t>Слабодчиков Селивестр Климович</w:t>
        <w:br/>
        <w:t>СОВЕТ ОДАҒЫНЫҢ БАТЫРЛАРЫ</w:t>
        <w:br/>
        <w:t>Топорков Иван Васильевич</w:t>
        <w:br/>
        <w:t>Величко Валерий Федорович</w:t>
        <w:br/>
        <w:t>Спирин Василий Романович</w:t>
        <w:br/>
        <w:t>Шулятиков Василий Александрович</w:t>
        <w:br/>
        <w:t>Клименко Трофим Михайлович</w:t>
        <w:br/>
        <w:t>Огнев Андрей Гриорьевич</w:t>
        <w:br/>
        <w:t>СОЦИАЛИСТІК ЕҢБЕК ЕРЛЕРІ</w:t>
        <w:br/>
        <w:t>Кітапбаев Бошай</w:t>
        <w:br/>
        <w:t>Қалиев Әутәліп</w:t>
        <w:br/>
        <w:t>Сычук Александр Емельянович</w:t>
      </w:r>
    </w:p>
    <w:p>
      <w:r>
        <w:t>Лазовой Николай Иванович</w:t>
        <w:br/>
        <w:t>Омаров Ғайнолла</w:t>
        <w:br/>
        <w:t>Слабодчиков Селивестр Климович</w:t>
        <w:br/>
        <w:t>ЛЕНИН ОРДЕНІМЕН НАГРАДТАЛҒАНДАР</w:t>
        <w:br/>
        <w:t>Баекин Құмархан</w:t>
        <w:br/>
        <w:t>Дайырбеков Қанапия</w:t>
        <w:br/>
        <w:t>Дашкевич Владимир Кузьмич</w:t>
        <w:br/>
        <w:t>Ерофеев Даниил</w:t>
        <w:br/>
        <w:t>224</w:t>
        <w:br/>
        <w:t>ҚҰРАСТЫРУШЫДАН</w:t>
        <w:br/>
        <w:t>Бұл кітапка аудан тарихына қатысы бар-ау деген матери-</w:t>
        <w:br/>
        <w:t>алдар іріктеліп енгізілді. Кейбір бөлімдер Шығыс Қазақ-</w:t>
        <w:br/>
        <w:t>стан Мемлекеттік архиві Зырян филиалының құжаттары және</w:t>
        <w:br/>
        <w:t>басқа да қолда бар материалдар негізінде жазылды. Матери-</w:t>
        <w:br/>
        <w:t>алдарды жинауға көмектескен Зырян архивінің, Катонқка-</w:t>
        <w:br/>
        <w:t>рағай аудандық әкімшілігінің қызметкерлеріне, кітапты шы-</w:t>
        <w:br/>
        <w:t>ғаруға демеушілік еткен “Ақсу” акционерлік қоғамы</w:t>
        <w:br/>
        <w:t>(президенті Асқар Қабанбаев) мен “Маралды” шаруа қожа-</w:t>
        <w:br/>
        <w:t>лығына (директоры Толқын. Райысов) , сондай-ақ жекеле-</w:t>
        <w:br/>
        <w:t>ген авторларға алғыс сезімімізді білдіреміз. Осынау шағын</w:t>
        <w:br/>
        <w:t>кітапша азды-көпті болса да болашақ ұрпақтың бір-керегіне</w:t>
        <w:br/>
        <w:t>жараса мақсатымыздың орындалғаны: Аудан тарихына қаты-</w:t>
        <w:br/>
        <w:t>сты көптеген жәйттер мен деректер толық қамтылған жоқ,</w:t>
        <w:br/>
        <w:t>Ол болашақтың ісі.</w:t>
        <w:br/>
        <w:t>ОҚИҒАЛАР ХРОНИКАСЫ</w:t>
        <w:br/>
        <w:t>1928 ж. І тамыз - Катонқарағай ауданы құрылды.</w:t>
        <w:br/>
        <w:t>1929 ж. 20 қыркүйек - Шыңғыстай ауданы Катонқарағай</w:t>
        <w:br/>
        <w:t>ауданына біріктірілді.</w:t>
        <w:br/>
        <w:t>1930 ж. - Қазақстанда округтық бөлінулер</w:t>
        <w:br/>
        <w:t>жойылды.</w:t>
        <w:br/>
        <w:t>1932 ж. - Катонқарағай ауданы Шығыс Қазақ-</w:t>
        <w:br/>
        <w:t>стан облысының құрамына кірді.</w:t>
        <w:br/>
        <w:t>1935 ж. - Катонқарағай, Зырян аудандарының</w:t>
        <w:br/>
        <w:t>құрамынан Үлкен- Нарын және Бұқ-</w:t>
        <w:br/>
        <w:t>тырма аудандары бөлініп шықты.</w:t>
        <w:br/>
        <w:t>1935 ж - Катонқарағайдағы Марқакөл ауда-</w:t>
        <w:br/>
        <w:t>нының бір бөлігі бөлінді.</w:t>
        <w:br/>
        <w:t>1939 ж. - Шығыс Қазақстан об Екі об-</w:t>
        <w:br/>
        <w:t>лысқа: Семей және</w:t>
        <w:br/>
        <w:t>стан облысына бөуінді.</w:t>
        <w:br/>
        <w:t>1954 ж. 9 желтоқсан - Алтай өлкесі, Таулғы Алтай автоно-</w:t>
        <w:br/>
        <w:t>миялық облысы Усть-Коксинск ай-</w:t>
        <w:br/>
        <w:t>мағынан “Жоғарғы-Катон” марал сов-</w:t>
      </w:r>
    </w:p>
    <w:p>
      <w:r>
        <w:t>хозын (қосу есебінен аудан аумағы</w:t>
        <w:br/>
        <w:t>кеңейтілді.</w:t>
        <w:br/>
        <w:t>1957 ж. 26 қыркүйек - Қазақ ССР Жоғарғы Советі Прези-</w:t>
        <w:br/>
        <w:t>диумының Жарлығымен аудандық</w:t>
        <w:br/>
        <w:t>Кеңестер ірілендірілді.</w:t>
        <w:br/>
        <w:t>1963 ж. 1 қаңтар - Катонқарағай Үлкен-Нарын ауда-</w:t>
        <w:br/>
        <w:t>нымен біріктіріліп, орталығы Үлкен-</w:t>
        <w:br/>
        <w:t>Нарын селосы болды.</w:t>
        <w:br/>
        <w:t>1970 ж. 4 желтоқсан - Катонқарағай ауданы қайтадан құры-</w:t>
        <w:br/>
        <w:t>лып орталығы Катонқарағай село-</w:t>
        <w:br/>
        <w:t>сы болды.</w:t>
        <w:br/>
        <w:t>1997 ж. 23 мамыр - Үлкен-Нарын ауданы таратылып,</w:t>
        <w:br/>
        <w:t>Катонқарағай ауданының әкімшілік</w:t>
        <w:br/>
        <w:t>орталығы Үлкен-Нарын селосына</w:t>
        <w:br/>
        <w:t>ауыстырылды.</w:t>
        <w:br/>
        <w:t>226</w:t>
        <w:br/>
        <w:t>МАЗМҰНЫ:</w:t>
        <w:br/>
        <w:t>Өркенді өзгерістер кезеңі. А. Сейтов 22222,,,,,,,.||, 3</w:t>
        <w:br/>
        <w:t>АУДАН ТАРИХЫНАН</w:t>
        <w:br/>
        <w:t>Ауданның әкімшілік-аумақтық бөлінуі....... ЗШШЕРЕРЫЫН Ы? 32</w:t>
        <w:br/>
        <w:t>Совет өкіметінің орнауы ............................ 2...25</w:t>
        <w:br/>
        <w:t>Ауданымыздағы оқу-ағарту ісінің өткендегісі жайлы.</w:t>
        <w:br/>
        <w:t>С. Түкібаев::25%-: өң езеке б бзб ғұқаетае бұза жағы 37</w:t>
        <w:br/>
        <w:t>Әбдікерім және оның ұрпақтары. Б. Кітапбаев............. :47</w:t>
        <w:br/>
        <w:t>Катонқарағай ауданындағы қазақтар тіліндегі жергілікті</w:t>
        <w:br/>
        <w:t>ерекшеліктер туралы. Ж. Болатов...-.-................... 68</w:t>
        <w:br/>
        <w:t>Жан жарасы жазылған жоқ. С. Тұрбаев................... 81</w:t>
        <w:br/>
        <w:t>Ұлы Отан соғысының батырлары........................ 87</w:t>
        <w:br/>
        <w:t>Алтайдың кербез сұлу кер маралы....-%-.........-....... 97</w:t>
        <w:br/>
        <w:t>Аудан әмірінің жылнамасы. Қ. Назырбаев“.-“.......-..... 101</w:t>
        <w:br/>
        <w:t>КЕШЕГІ ӨТКЕН АҚЫН,</w:t>
        <w:br/>
        <w:t>ШЕШЕН, БИЛЕР ЖӨНІНДЕ</w:t>
        <w:br/>
        <w:t>От ауыз, орақ тілділер. Т. Рақымжанов“%%%%%% 2 еееееееееее- 4</w:t>
        <w:br/>
        <w:t>Мақажан, Таңырық, Тікебай айтқан екен“:“:::%%%2 29999“. 127</w:t>
        <w:br/>
        <w:t>Қаратайдың Қатшыбай ақыны.......................... 133</w:t>
        <w:br/>
        <w:t>ЖЕРЛЕС ҚАЛАМГЕРЛЕР</w:t>
        <w:br/>
        <w:t>ЕЛ МЕН ЖЕРТУРАЛЫ</w:t>
        <w:br/>
        <w:t>Тау басында қар жатыр О. Бөкеев........................ 138</w:t>
        <w:br/>
        <w:t>Алдымен ауыл қамы. Қ, Ысқақұлы ,,,,,,,,,,.,........... 153</w:t>
        <w:br/>
        <w:t>Өнерге әркімнің-ақ бар таласы. Д. Әшімханұлы............. 163</w:t>
        <w:br/>
        <w:t>Туған жерге іңкәрлік. Ә. Асқаров 222,,.2,.,............ 171</w:t>
        <w:br/>
        <w:t>Ел сеніміне ие болған азамат. Ж. Қызыр.................. 177</w:t>
        <w:br/>
        <w:t>ЕСТЕЛІКТЕР</w:t>
        <w:br/>
        <w:t>Өткен күнде белгі бар. Ш. Оразаев....................... 186</w:t>
        <w:br/>
        <w:t>Жасқа жас, ойға жасамыс. М. Әлімбаев ................... 196</w:t>
        <w:br/>
        <w:t>228 )</w:t>
      </w:r>
    </w:p>
    <w:p>
      <w:r>
        <w:t>бұл жерде академиялық, әдеби-философиялық терең зерттеуді</w:t>
        <w:br/>
        <w:t>айтып отырмын.</w:t>
        <w:br/>
        <w:t>Әне-міне дегенше, енді төрі жылдан соң Оралхан Бөкейдің</w:t>
        <w:br/>
        <w:t>туғанына 60 жыл толады. “Жазушы” баспасының таңдамалы</w:t>
        <w:br/>
        <w:t>екі томдығын мына қиыншылықта шығарғаны имандылық,</w:t>
        <w:br/>
        <w:t>Ал, бірақ мұның сыртында Оралхан қаламынан туған талай</w:t>
        <w:br/>
        <w:t>Шнлньцр жатыр: Олар да таңдамалы. Мысалы, “Қамшыгер”</w:t>
        <w:br/>
        <w:t>“қайда, “Қасқа құлын”, “Кер бұғы”, т. б. қайда, пьесалары,</w:t>
        <w:br/>
        <w:t>бан Жасан публицистикасы, очерктері қайда? Мына екі</w:t>
        <w:br/>
        <w:t>томдыққа жалғастырса, әлі екі том бар. ;</w:t>
        <w:br/>
        <w:t>Оралхан ылға күңіреніп өткен жоқ, Жаймашуақ жарқыл-</w:t>
        <w:br/>
        <w:t>дап жүретін күндері де болатын. Бірақ тағдыр тараңдығын,</w:t>
        <w:br/>
        <w:t>жарық дүние сарандығын әлдеқалай сезетін сияқты, кейде</w:t>
        <w:br/>
        <w:t>ән салатын. Оны мен басқа ешкімнен, не радиодан, не кон-</w:t>
        <w:br/>
        <w:t>церттерден естіген емеспін. Тек Оралхан ғана айтар еді:.</w:t>
        <w:br/>
        <w:t>Дүние ойлап тұрсам-о-о-у, шолақ екен а-а-Й;</w:t>
        <w:br/>
        <w:t>Қарағай басын кессе-е-е-ей, молақекен, ахау-аха-хай.</w:t>
        <w:br/>
        <w:t>Он бес пен жиырма бес-о-о-у, қайран отыз-а-а-ай,</w:t>
        <w:br/>
        <w:t>Үшеуі - үш күн қонған-е-е-ей, қонақ екен, -ахау, аха-</w:t>
        <w:br/>
        <w:t>ха-ай. ) )</w:t>
        <w:br/>
        <w:t>Елімнің бір жайлауы-о-о-оу, Құрымбай саз-а-а-ай,,</w:t>
        <w:br/>
        <w:t>Жайлаған алты-ай жазға-е-е-ей, сары ала қаз, ахау, аха-</w:t>
        <w:br/>
        <w:t>ха-ай.</w:t>
        <w:br/>
        <w:t>Шолпандай таң алдында-о-о-оу, туып-батқан- а-а-ай,</w:t>
        <w:br/>
        <w:t>Қайтейін, о дариға-е-е-ей, «ҒЯМЫРЫМ а3-ахау, аха-ха-</w:t>
        <w:br/>
        <w:t>ха-а-ай. 4</w:t>
        <w:br/>
        <w:t>жжж</w:t>
        <w:br/>
        <w:t>Оралханның өлі денесін мырыш саркофагка салыт, сонау</w:t>
        <w:br/>
        <w:t>алыстағы Үндістаннан Алматыға алып келгелі.бері міне тура</w:t>
        <w:br/>
        <w:t>бес жыл да заулап өте шығыпты. Сол әруаққа арнап оқыған</w:t>
        <w:br/>
        <w:t>дұғам осы. Басқа не дейін... ша</w:t>
        <w:br/>
        <w:t>21</w:t>
        <w:br/>
        <w:t>“Лениншіл жаста” (“Жас алаш”) тек қалам ұстағандар ғана</w:t>
        <w:br/>
        <w:t>емес, домбыра ұстағандар да, тәп-тәуір ән салатындар да бар.</w:t>
        <w:br/>
        <w:t>Ақселеу - домбырашы, күйші, Кәдірбек - әнші. Өзгелер де</w:t>
        <w:br/>
        <w:t>құралақан емес.</w:t>
        <w:br/>
        <w:t>Оралхан да ән салады. Бірак, әні көбінесе мүң сарындас</w:t>
        <w:br/>
        <w:t>болып келеді. Ал, енді көркемсөз айтқанда жандырады.</w:t>
        <w:br/>
        <w:t>Бейімбет Майлиннің “Шұғасын” оқығанда арқасы үстап,</w:t>
      </w:r>
    </w:p>
    <w:p>
      <w:r>
        <w:t>әруақ қысқандай, орнынан атып тұрып, диванның үстіне</w:t>
        <w:br/>
        <w:t>шығып кетер еді:</w:t>
        <w:br/>
        <w:t>“!.- Әуре боп неге біткен ажар-көрік...: - деп сыңсыта,</w:t>
        <w:br/>
        <w:t>баяулата бастап:</w:t>
        <w:br/>
        <w:t>- Әне, - деді жолдасым, - әне, Шұғаның белгісі көрінді.</w:t>
        <w:br/>
        <w:t>Шұғаның белгісі! - деп оң қолын қамшы ұстағандай алысқа-</w:t>
        <w:br/>
        <w:t>алысқа, қиянға сермеп, түр-түсі бұзылып:</w:t>
        <w:br/>
        <w:t>- “Әй, өзі де Шұға десе - шұға еді-ау!.. - деп аяғын</w:t>
        <w:br/>
        <w:t>мұнды сазбен, өкінішпен, өксігендей болып барын бітіретін.</w:t>
        <w:br/>
        <w:t>Әуелде Оралхан театр институтына түспекші екен, кейін</w:t>
        <w:br/>
        <w:t>ауылдағы жағдайға байланысты ма, әйтеуір, сәті түспеген.</w:t>
        <w:br/>
        <w:t>егер артист болғанда да, ол сол ортаны да жанартаудай жа-</w:t>
        <w:br/>
        <w:t>рып шығар еді-ау, деп ойлаймын ғой, оның мына “Шұғада-</w:t>
        <w:br/>
        <w:t>ғы” кескінін көріп.</w:t>
        <w:br/>
        <w:t>Ән-күйлі, әңгіме дүкенді әдемі отырыс Та аяқталады.</w:t>
        <w:br/>
        <w:t>Куанышқа жиналғандар үйді-үйіне тарайды.</w:t>
        <w:br/>
        <w:t>Сонда ол Айман екеуі ғана қалады. Екеуі ғана. Отасқалы</w:t>
        <w:br/>
        <w:t>қанша жыл болды: екеуден екеу. Бала жоқ. Әлгінде ғана</w:t>
        <w:br/>
        <w:t>театрдағыдай жаз жайнаған үй еңді жадау тартады. Сондайда</w:t>
        <w:br/>
        <w:t>Оралхан әлгінде аздап қана ұрттаған коньяктің әсерінен бе</w:t>
        <w:br/>
        <w:t>екен, әлде үйдің қоңылтақсып қалғанынан ба екен:</w:t>
        <w:br/>
        <w:t>Жалғыз ұлы бардың,</w:t>
        <w:br/>
        <w:t>Шығар-шықпас жаны бар.</w:t>
        <w:br/>
        <w:t>Екі ұлы бардың,</w:t>
        <w:br/>
        <w:t>Өкпе, бауыр, жалы бар.</w:t>
        <w:br/>
        <w:t>Үш ұлы бардың,</w:t>
        <w:br/>
        <w:t>Бұхарада малды бар.</w:t>
        <w:br/>
        <w:t>218</w:t>
        <w:br/>
        <w:t>Төрт ұлы бардың, в</w:t>
        <w:br/>
        <w:t>Аспанға салған жолы бар, - дейді де, алақандарын аспанға</w:t>
        <w:br/>
        <w:t>жайып жіберіп:</w:t>
        <w:br/>
        <w:t>- Құдай-ау, мен саған “төрт ұл, үш ұл, тіпті екі ұл бер</w:t>
        <w:br/>
        <w:t>деген жоқпын ғой. Жалғыз ұлды да аядың ба? Жалғыз ұлды</w:t>
        <w:br/>
        <w:t>болып, соның тілеуін тілеп, жолында садағасы кетіп, шығар-</w:t>
        <w:br/>
        <w:t>шықпас жаным жүрсе болмас па еді, Құдай! - дегенде, Ай-</w:t>
        <w:br/>
        <w:t>ман үн-түнсіз жылайды екен. Ашуланбайды, айқайламайды.</w:t>
        <w:br/>
        <w:t>Оның Құдайға айтар арызы - тек көз жасы.</w:t>
        <w:br/>
        <w:t>Ақыры опат болды. Жайын жаннаттан берсін.</w:t>
        <w:br/>
        <w:t>Оралханның әкесі мен шешесі де төрт қыз өсіріп отырса</w:t>
        <w:br/>
        <w:t>да, жалғыз ұлды армандайды екен. “Бәріде майданды” оқыған</w:t>
        <w:br/>
        <w:t>адам мұны түсінеді: %</w:t>
        <w:br/>
        <w:t>Бір кезде “за бездетность” деген салық болды: Әрине,</w:t>
      </w:r>
    </w:p>
    <w:p>
      <w:r>
        <w:t>ондай дуайпат салықты Оралханнан ұстайды. -Сонда Орал-</w:t>
        <w:br/>
        <w:t>хан салықтан қалған ақшаны Ұстап тұрып: - О, сығыр үкімет!</w:t>
        <w:br/>
        <w:t>Баласын қоқысқа лақытырп тастайтындарды жазаламай, мені</w:t>
        <w:br/>
        <w:t>жазалағаның неткенің? Мен балалы болмайын деп жүр ме</w:t>
        <w:br/>
        <w:t>екенмін?! - деп ызаланушы еді.</w:t>
        <w:br/>
        <w:t>- Жылда-жылда кітаптарың шығады, әрбір кітабын, бір-</w:t>
        <w:br/>
        <w:t>бір бала емес пе, - деп жұбатқысы келеді сырлас досы -Орал-</w:t>
        <w:br/>
        <w:t>ханды.</w:t>
        <w:br/>
        <w:t>- Кітапты менің ақыл-ойым, сезімім, еңбегім береді. Ал,</w:t>
        <w:br/>
        <w:t>баланы Құдай береді. Құдайдың құр қалдырғаны - қиянат</w:t>
        <w:br/>
        <w:t>емес пе?! - дейді екен Оралхан.</w:t>
        <w:br/>
        <w:t>Ақыры Құдай оның наласына назар салып, аяса керек,</w:t>
        <w:br/>
        <w:t>кейін қосылған әйелінен бір ұл, бір қыз сүйеді: Айхан, Ай-</w:t>
        <w:br/>
        <w:t>жан. Алла аман қойса, олар да әсіп қалды. Алды мектепке</w:t>
        <w:br/>
        <w:t>барды. Әттең не керек, бала аңсап армандаған Оралхан олар-</w:t>
        <w:br/>
        <w:t>дың өзін көрді, қызығын көре алмады.</w:t>
        <w:br/>
        <w:t>жжж</w:t>
        <w:br/>
        <w:t>Адамды арманына қарап тануға болады. Армансыз адам -</w:t>
        <w:br/>
        <w:t>мелшиген есек сиякты. Біреулер бай болғанды армандайды.</w:t>
        <w:br/>
        <w:t>219</w:t>
        <w:br/>
        <w:t>Біреулер бастық болсам деп армандайды. Көп қой. Біреу</w:t>
        <w:br/>
        <w:t>бар: бір үзім нанды армандайды.</w:t>
        <w:br/>
        <w:t>Ал, Оралханның арманына көз салыңыз:</w:t>
        <w:br/>
        <w:t>“Жұмыр жердің бетін төрт миллиардтан астам адамның</w:t>
        <w:br/>
        <w:t>аяғы таптап, дүниені өз айқайларымен күңірентіп жүр.</w:t>
        <w:br/>
        <w:t>Тек жердің астындағыларда үн жоқ. Егер Құдайдың</w:t>
        <w:br/>
        <w:t>күдіретімен сол өлілер қайтып оралса, бұл жалғаннан</w:t>
        <w:br/>
        <w:t>ұн-түнсіз, жым-жырт өтуді тірілерге үйретер ме еді...</w:t>
        <w:br/>
        <w:t>бір-біріне қатты сөз айтпай, бірінің тыныштығын екіншісі</w:t>
        <w:br/>
        <w:t>бұзбай, жылқының жусағанындай, бейбіт те берекелі</w:t>
        <w:br/>
        <w:t>өмір орнатар ма еді, кайтер еді, егер әруақтар зәуде</w:t>
        <w:br/>
        <w:t>қайтып оралса... (ініркін-ай, кайтып оралса) дүниедегі</w:t>
        <w:br/>
        <w:t>сансыз сұмдықтың бет пердесіашылып, БІЗДЕР ұяттың</w:t>
        <w:br/>
        <w:t>отына өртеніп кетер едік-ау... (“Сайтан көпір”).</w:t>
        <w:br/>
        <w:t>Біздер, тірілер, қазір: “О, Сартр! О, Камю! О, Фрейд! О,</w:t>
        <w:br/>
        <w:t>Кафка! О! О!” - деп калпағымызды бүктеп ұстап, бүк түсе</w:t>
        <w:br/>
        <w:t>қаламыз. Қазақтың кез келген қасиетті қара өлеңінде терең</w:t>
        <w:br/>
        <w:t>философия жатыр. Сол қазақтан туған Оралхан ой тұңғиы-</w:t>
        <w:br/>
        <w:t>ғына сүңгігенде інжу-маржанды уыстап-уыстап алып шыға-</w:t>
        <w:br/>
        <w:t>ды. Шетелдік саңлақтарды сыйлау керек. Ал табыну - ар-</w:t>
        <w:br/>
        <w:t>тық.</w:t>
        <w:br/>
        <w:t>Ал, біз барымызды бағалай алмаймыз.</w:t>
        <w:br/>
        <w:t>Оралхан дүниеден озғалы, міне, тура бес жыл болды.</w:t>
        <w:br/>
        <w:t>Кітаптары өмір сүріп келеді, өмір сүре береді. Олар: жасқа -</w:t>
        <w:br/>
        <w:t>ақыл, кәріге - қуат береді. Бақытқа бақыт қосады. Бақыт-</w:t>
        <w:br/>
        <w:t>сызға медет болады.</w:t>
      </w:r>
    </w:p>
    <w:p>
      <w:r>
        <w:t>Оралхан өлгеннен кейін таңдамалы екі томдағы “Жазу-</w:t>
        <w:br/>
        <w:t>шы” баспасынан жарық көрді. Соны қолға алып, зер сала</w:t>
        <w:br/>
        <w:t>оқып, саралап, әлгі айтқан інжу-маржанды кітап бетінен</w:t>
        <w:br/>
        <w:t>іздеген бір ғалым, бір сыншы бар ма? Егер, өзі жазып кет-</w:t>
        <w:br/>
        <w:t>кендей, о дүниеден Оралхан ғайыптан оралар болса, “ұяттың</w:t>
        <w:br/>
        <w:t>отына өртеніп кетер” жеріміз осы.</w:t>
        <w:br/>
        <w:t>Обалы нешік, там-түм, тиіп-қашып жазғандар бар. Мен</w:t>
        <w:br/>
        <w:t>220</w:t>
        <w:br/>
        <w:t>Қара дауыл дүлейленіп тұрып алды.</w:t>
        <w:br/>
        <w:t>Оралханның окуы да өзгеше. Университетті сыртай оқып</w:t>
        <w:br/>
        <w:t>бітірді-ау деймін. Сырттай оқитындардың, құдай-ықыласын</w:t>
        <w:br/>
        <w:t>салған Оралхан сияқты бірең-сараңы болмаса, көбінің сы-</w:t>
        <w:br/>
        <w:t>рын білеміз ғой. Көбі мұғалім ағайлардың жемі ғой. Дип-</w:t>
        <w:br/>
        <w:t>ломды білімсіздер көбінесе солар.”</w:t>
        <w:br/>
        <w:t>Ал, Оралханның білімі “қызыл дипломмен” бітіргендерден</w:t>
        <w:br/>
        <w:t>көп ілгері тұратын. Бір әңгімеде Лермонтовты жақсы көретінін</w:t>
        <w:br/>
        <w:t>айтып еді. Өйткені өзі соған ұқсайтын.</w:t>
        <w:br/>
        <w:t>Что без страданий жизнь поэта?</w:t>
        <w:br/>
        <w:t>И что без бури океан? - деп тақпақтағанда орыстың май-</w:t>
        <w:br/>
        <w:t>талман артистерінше, бірақ өзінше, ерекше акцентпен, ша-</w:t>
        <w:br/>
        <w:t>бытпен саңқылдар еді. ”</w:t>
        <w:br/>
        <w:t>Ол мұхиттағы дауылға көп ұшырады. Майысса да кінібі-</w:t>
        <w:br/>
        <w:t>уға тырысты. Бірақ қайғыдан ауыр зілмауыр жоқ; Дімкәсі</w:t>
        <w:br/>
        <w:t>болушы еді, сол үдеп өкпе ауруханасында жатқанда Әбіш</w:t>
        <w:br/>
        <w:t>Кекілбай екеуміз бірге барып, сүйінші сұрадық. Қазақстан</w:t>
        <w:br/>
        <w:t>Мемлекеттік сыйлығының лауреаты болғаны үшін. Әбіш</w:t>
        <w:br/>
        <w:t>екеуміз Сыйлық Комитетінің мүшесі едік. Хабардыға алғаш</w:t>
        <w:br/>
        <w:t>бізден естіді.</w:t>
        <w:br/>
        <w:t>жжж</w:t>
        <w:br/>
        <w:t>Атақ-даңқ Оралханның ауылын жағалап жүрді. Кітаптары,</w:t>
        <w:br/>
        <w:t>пьесалары орысшаға аударылып, Мәскеуден де, шет елдер-</w:t>
        <w:br/>
        <w:t>ден де шыға бастады. Қуанбай ма? Әрине, қуанады. Дос-</w:t>
        <w:br/>
        <w:t>жарандары, құрбы-құрдастары сондайда Оралханның үйіне</w:t>
        <w:br/>
        <w:t>жиналып, аяулы жары Айман жасаған мол дастарханның ба-</w:t>
        <w:br/>
        <w:t>сында отырады. Орекем сондайда шешіліп, көсіліп, түйдек-</w:t>
        <w:br/>
        <w:t>түйдегімен саналуан әңгіме тиегін ағытады.</w:t>
        <w:br/>
        <w:t>Шағын ғана кабинеттің іші - музей. Неше түрлі ескі қан-</w:t>
        <w:br/>
        <w:t>жар, қылыш; әр жерден алған сыйлық ескерткіштер, баяғы</w:t>
        <w:br/>
        <w:t>бабалар дулығасы мен сауыты... Төрде керіскедей болып Ал-</w:t>
        <w:br/>
        <w:t>тай аюының терісі жатады.” ! )</w:t>
        <w:br/>
        <w:t>217</w:t>
        <w:br/>
        <w:t>енді айтар еді. Шындықты жазған жазушының шығармасы -</w:t>
        <w:br/>
        <w:t>қоғамның шипагері. Маман дәрігер жеке-жеке адамды ауру-</w:t>
        <w:br/>
        <w:t>дан сауықтырса, шын жазушы қоғам ауруын таниды. Жаза-</w:t>
        <w:br/>
        <w:t>ды, таниды дегенде колма-қол емес, адамдардың жүрегіне -</w:t>
      </w:r>
    </w:p>
    <w:p>
      <w:r>
        <w:t>жігер, көзіне - нүр, көкіреріне - сәуле қосу арқылы әсер</w:t>
        <w:br/>
        <w:t>етеді.</w:t>
        <w:br/>
        <w:t>Оралхан бұл жағынан н шебер еді.</w:t>
        <w:br/>
        <w:t>жжж</w:t>
        <w:br/>
        <w:t>Алматыдан сонау Катонқарағайдың Шыңғыстай ауылына</w:t>
        <w:br/>
        <w:t>жетудің қаншалықты машақат екенін өзім- көрдім. Екі-үш</w:t>
        <w:br/>
        <w:t>жеңіл машинамен, Лепсі асып, Аятөз асып, Бұқтырманың</w:t>
        <w:br/>
        <w:t>теңізінен нароммен өтіп, Үлкен Нарынды аралап; Шыңғыс-</w:t>
        <w:br/>
        <w:t>тайға әрең жеткенбіз. Тағы да болса, бір қора жанбыз. Орал-</w:t>
        <w:br/>
        <w:t>ханмен тұстас, туыстас, бауыр болып кеткен, “Лениншіл жа-</w:t>
        <w:br/>
        <w:t>ста” (қазіргі “Жас алаш”) бірге қызметтес болған, бір кездегі</w:t>
        <w:br/>
        <w:t>кілең жас өрім, қазіргі белді-белді жазушылар: Кәрібай Ах-</w:t>
        <w:br/>
        <w:t>метбек, Бексұлтан Нүржекей, Ақселеу Сейдімбек; Кадірбек</w:t>
        <w:br/>
        <w:t>Сегізбай, Қуанышбай Құрманғали, Серік Әбдірайым, Әлібек</w:t>
        <w:br/>
        <w:t>Асқар, Дидахмет Әшімхан, кекселерден кәдімгі Қалихан</w:t>
        <w:br/>
        <w:t>Ысқақ және мен. Ептесіп-септесіп жеткенбіз. 1994-жылы,</w:t>
        <w:br/>
        <w:t>жазда. Сапар себебі: бір жағы - Оралканның 50. жылдығы,</w:t>
        <w:br/>
        <w:t>бір жағы ас.</w:t>
        <w:br/>
        <w:t>Ал, енді жалғыз ұлдың, зарығып жүріп, төрт қыздан кейін</w:t>
        <w:br/>
        <w:t>көрген жалғыз ұлдың ат жалын тартып мініп, Алматыда қыз-</w:t>
        <w:br/>
        <w:t>мет етіп, атақты жазушының үйі атанған мекеніне.бір бару</w:t>
        <w:br/>
        <w:t>әке мен шешеге бір арман еді. Сол арманға әке жетті, анасы</w:t>
        <w:br/>
        <w:t>жете алмады. Себебі, жол-ахирет, самолетпен ұша алмайды...</w:t>
        <w:br/>
        <w:t>Әкесі Бөкейді мен Оралханның Алматыдағы үйінен көрдім.</w:t>
        <w:br/>
        <w:t>Сәлемдесуге бардым. Шап-шағың шахар кісі екен. Көп</w:t>
        <w:br/>
        <w:t>сөйлемейді, ал сөйлесе сөз алтын жалатқан қорғасындай: әрі</w:t>
        <w:br/>
        <w:t>сұлу, әрі салмақты. “Сөйлемінде қауыз- қылпық жоқ. к</w:t>
        <w:br/>
        <w:t>Ал, анасы Гүлия одан Да шетен көрінеді. Бірақ Өзім кез-</w:t>
        <w:br/>
        <w:t>Десе алмадым.</w:t>
        <w:br/>
        <w:t>215</w:t>
        <w:br/>
        <w:t>жжж</w:t>
        <w:br/>
        <w:t>Мен алпысқа толғанда Оралхан маған арнап екі-ақ абзац</w:t>
        <w:br/>
        <w:t>соз жазды. Бірақ сол екі ауыз сөзге ол ширек ғасыр бірге</w:t>
        <w:br/>
        <w:t>болған ғұмырымызды сидырып жіберді.</w:t>
        <w:br/>
        <w:t>“Аға! Мен Сізді ешқашанда аты-жөніңізбен атаған емеспін.</w:t>
        <w:br/>
        <w:t>Ең алғаш көргеннен бастап “Аға” деп амандастым және сол</w:t>
        <w:br/>
        <w:t>1967 жылдан бері туған ағадай шыншыл көңілмен сыйлап,</w:t>
        <w:br/>
        <w:t>құрмет тұтып келемін. Бәлкім, осынау-алды мен арты айыр-</w:t>
        <w:br/>
        <w:t>бастала беретін алдамшы өмірде, сынаптай толқыған әрі ай-</w:t>
        <w:br/>
        <w:t>нығыш заманда туған ағайынымен де ат құйрығын кесісердей</w:t>
        <w:br/>
        <w:t>дүрдараздық болар да, бірақ Сіз бен біздің арамызда ширек</w:t>
        <w:br/>
        <w:t>ғасырдан бері ағалық-інілік жарастыққа жарықшақ түскен</w:t>
        <w:br/>
        <w:t>жоқ (тіл-көзден сақтасын). Мен Сізді, Аға, жаһандағы жал-</w:t>
        <w:br/>
        <w:t>ғыз ұстазым деп, жар сала айтудан ұялмас едім, әрі осының</w:t>
        <w:br/>
        <w:t>өзін мақтан түтар едім.</w:t>
        <w:br/>
        <w:t>Қарғадай кезімде “Лениншіл жас” газетінде жарияланған</w:t>
        <w:br/>
        <w:t>үш-торт очеркімді оқып, ауылда қаперсіз жүрген кезімде</w:t>
        <w:br/>
        <w:t>республикалық басылымға жұмысқа шақырдыңыз.</w:t>
        <w:br/>
        <w:t>Университеттің үшінші-ақ курсында сырттай оқып</w:t>
      </w:r>
    </w:p>
    <w:p>
      <w:r>
        <w:t>жүргеніме карамастан, ең бір қиын да жауапкершілігі үлкен</w:t>
        <w:br/>
        <w:t>бөлімдерді сеніп тапсырдыңыз. Бұдан кейін де әдебиет пен</w:t>
        <w:br/>
        <w:t>журналистикадағы соқпағы соқтырмалы кезеңдерді бірге</w:t>
        <w:br/>
        <w:t>өткізіп келе жатырмыз. Мен кейде туған айымыз бен күніміздің</w:t>
        <w:br/>
        <w:t>де (28 қыркүйек) дәл келуін ырымдап, жақсылықтың ныша-</w:t>
        <w:br/>
        <w:t>нына балаймын. Міне, Сіз 60 деген асуға шықтыңыз, төменге</w:t>
        <w:br/>
        <w:t>қараңызшы, Аға, мен көрінем бе екен?” (1992 ж.).</w:t>
        <w:br/>
        <w:t>Соңғы сөйлем... Сұрапыл сұмдық сұрақ. Төменге қарай-</w:t>
        <w:br/>
        <w:t>мын, енді Оралхан көрінбейді. “Шолпандай таң алдында</w:t>
        <w:br/>
        <w:t>туып-батты”.</w:t>
        <w:br/>
        <w:t>Сонда... Катонкарағайға, Шыңғыстайға барғанда, алқа-</w:t>
        <w:br/>
        <w:t>ракек аспанда бір қыран биіктен төменге карап, баяу калық-</w:t>
        <w:br/>
        <w:t>тап жүрді де қойды. Енді биіктеп кеткен Оралхан шығар...</w:t>
        <w:br/>
        <w:t>Шерхан МҰРТАЗА,</w:t>
        <w:br/>
        <w:t>“Қазақстанның Халық жазушысы.</w:t>
        <w:br/>
        <w:t>%2</w:t>
        <w:br/>
        <w:t>Міне, осындай дүлдүлдерден туған Орекем нағыз оратор</w:t>
        <w:br/>
        <w:t>еді. Бойында баяғы би-шешендерден қалған әруакты, арқа-</w:t>
        <w:br/>
        <w:t>лы болмыс бар еді.</w:t>
        <w:br/>
        <w:t>Бәкей қарт “трудармия” дегенде болған екен. Әрине, со-</w:t>
        <w:br/>
        <w:t>ғыс жылдарында. Оралтау бойында болыпты. Ал, “трудар-</w:t>
        <w:br/>
        <w:t>мияға” алынғаннан гөрі қан майданда карша жауған оқтың</w:t>
        <w:br/>
        <w:t>өтінде жүрген әлдеқайда артық болған деседі. Мұнда Даадам-</w:t>
        <w:br/>
        <w:t>дар тозақтың төрінде жүреді екен.</w:t>
        <w:br/>
        <w:t>Бұл туралы О. Бөкей өзінің “Бәрі де майдан” атты</w:t>
        <w:br/>
        <w:t>повесінде айтқан-ақ. Соғыста болғандар, сөз жок, аса ардақ-</w:t>
        <w:br/>
        <w:t>ты. Ал, тылдағылар өліп-тіріліп жанкешті жұмыс істемесе</w:t>
        <w:br/>
        <w:t>Жеңіс қайдан келер еді?!</w:t>
        <w:br/>
        <w:t>Міне, осы арада үлкен әділетсіздік бар.</w:t>
        <w:br/>
        <w:t>“Трудармияны” көрмесек те, соғыс жылдарындағы ауыл-</w:t>
        <w:br/>
        <w:t>ды көрдік. Ауыл ысырат көпірінен кем болған жоқ. Ер-</w:t>
        <w:br/>
        <w:t>азаматы соғыстағы оқтың ортасында жүрсе, жап-жас әйелі</w:t>
        <w:br/>
        <w:t>ауылдағы оттың ортасында жүріп, ерте қартайды. Әлі бұға-</w:t>
        <w:br/>
        <w:t>насы қатпаған жас баланың енді-енді үрпектеніп келе жатқ-</w:t>
        <w:br/>
        <w:t>ан канатын жалын шарпып, ерте есейді. Ал, бірақ олар соғы-</w:t>
        <w:br/>
        <w:t>сқа қатыспаған. Еңбек ше? Еленбейді.</w:t>
        <w:br/>
        <w:t>Міне осы шындықтың бар тұрпаты “Бәрі де майдан”</w:t>
        <w:br/>
        <w:t>каясында раушан гүліндей әдемі жазылған. Раушан гүлдің</w:t>
        <w:br/>
        <w:t>барқыттай жұмсақ жапырағын рахаттана иіскей берсең,</w:t>
        <w:br/>
        <w:t>қолыңды кірш етіп тікен теседі.</w:t>
        <w:br/>
        <w:t>Алақанның ауырғаны жүрегінді сыздатады. Сиқырлы соз,</w:t>
        <w:br/>
        <w:t>ауруды жазатын сөз. Қоғам дерті осындай сөзден емделеді.</w:t>
        <w:br/>
        <w:t>Оралханның Мәншүк есімді қарындасы бар еді. Алматы-</w:t>
        <w:br/>
        <w:t>дағы ЖенПИ-ді бітіріп, ауылға барып мүғалім болған. Ал,</w:t>
        <w:br/>
        <w:t>енді сол Мәншүк қазақтың қасиетті қара сөзіне келгенде</w:t>
        <w:br/>
        <w:t>Оралханның өзін он орап алғандай еді. Ғұмыры қысқа екен.</w:t>
        <w:br/>
        <w:t>Орекеме көңіл айтуға сонда бір бардық. Артынша Айман</w:t>
        <w:br/>
        <w:t>атты әпкесі қайтыс болды. Тағы бардық. Тағдыр шіркін; бір</w:t>
        <w:br/>
        <w:t>айналдырғанды шыр айналдырады. Әкесі, одан кейін ана-</w:t>
      </w:r>
    </w:p>
    <w:p>
      <w:r>
        <w:t>сы...</w:t>
        <w:br/>
        <w:t>216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
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Ақылбек Шаяхмет</w:t>
        <w:br/>
        <w:t>Бағдаршам</w:t>
        <w:br/>
        <w:t>(Өлеңдер, ертегілер, аңыздар)</w:t>
        <w:br/>
        <w:t>ы;</w:t>
        <w:br/>
        <w:t>Баур</w:t>
        <w:br/>
        <w:t>“Баур“ баепасы</w:t>
        <w:br/>
        <w:t>2007 жыл</w:t>
        <w:br/>
        <w:t>Ұландар жыры</w:t>
        <w:br/>
        <w:t>Туған жерді сүйеміз,</w:t>
        <w:br/>
        <w:t>Шымыр болып өсеміз.</w:t>
        <w:br/>
        <w:t>Ыстық күнге күйеміз,</w:t>
        <w:br/>
        <w:t>Салқын суға түсеміз.</w:t>
        <w:br/>
        <w:t>Бір!</w:t>
        <w:br/>
        <w:t>Екі!</w:t>
        <w:br/>
        <w:t>Бұйрықты орында!</w:t>
        <w:br/>
        <w:t>Үш!</w:t>
        <w:br/>
        <w:t>Төрт!</w:t>
        <w:br/>
        <w:t>Орныңда адымда!</w:t>
        <w:br/>
        <w:t>Біз мұрагер!</w:t>
        <w:br/>
        <w:t>Ұланымыз ұлы елдің.</w:t>
        <w:br/>
        <w:t>Біз мұрагер!</w:t>
        <w:br/>
        <w:t>Енішімізде--келер күн.</w:t>
        <w:br/>
        <w:t>Мақсат айқын елім деген,</w:t>
        <w:br/>
        <w:t>Бұзылмайды іргеміз.</w:t>
        <w:br/>
        <w:t>Адалдықпен, сенімменен</w:t>
        <w:br/>
        <w:t>Біз әрқашан біргеміз.</w:t>
        <w:br/>
        <w:t>Бір!</w:t>
        <w:br/>
        <w:t>Екі!</w:t>
        <w:br/>
        <w:t>Бұйрықты орында!</w:t>
        <w:br/>
        <w:t>Үш!</w:t>
        <w:br/>
        <w:t>Төрт!</w:t>
        <w:br/>
        <w:t>Орнында адымда!</w:t>
        <w:br/>
        <w:t>Біз мұрагер!</w:t>
        <w:br/>
        <w:t>Ұланымыз ұлы елдің.</w:t>
      </w:r>
    </w:p>
    <w:p>
      <w:r>
        <w:t>Біз мұрагер! і</w:t>
        <w:br/>
        <w:t>Еншімізде-- келер күн.</w:t>
        <w:br/>
        <w:t>ББҚ 84 Қаз 7-5</w:t>
        <w:br/>
        <w:t>Шш-33</w:t>
        <w:br/>
        <w:t>Қазақстан Республикасы Мәдениет және ақпарат министрлігінің</w:t>
        <w:br/>
        <w:t>Ақпарат және мұрағат комитетінің бағдарламасы бойынша шыға-</w:t>
        <w:br/>
        <w:t>рылды.</w:t>
        <w:br/>
        <w:t>Ш-33 Шаяхмет А.</w:t>
        <w:br/>
        <w:t>Бағдаршам: Өлеңдер, ертегілер, аңыздар.-</w:t>
        <w:br/>
        <w:t>Алматы: БАУР, 2007.-- 72 бет</w:t>
        <w:br/>
        <w:t>ІББМ 9965-854-11-4</w:t>
        <w:br/>
        <w:t>Қазақтың белгілі ақыны Ақылбек Шаяхметбұданбұрын балаларға</w:t>
        <w:br/>
        <w:t>арнап республика баспаларынан «Күлімдейді күніміз», «Гүл мен</w:t>
        <w:br/>
        <w:t>бидай», «Біздің бақшада», «Шынар», «Аяз және Қыдыр», «Әдемі»</w:t>
        <w:br/>
        <w:t>деп аталатын жинақтарын ұсынған болатын. Ақынның өлеңдері</w:t>
        <w:br/>
        <w:t>мектеп оқулықтарына да енгізілген.</w:t>
        <w:br/>
        <w:t>«Ақылды ара» кітабында қаламгердің соңғы жылдары жазылған</w:t>
        <w:br/>
        <w:t>өлеңдері мен ертегілері топтастырылған. Кітаптың тілі жатық,</w:t>
        <w:br/>
        <w:t>тақпақтар жаттауға жеңіл.</w:t>
        <w:br/>
        <w:t>ББК84Қаз7-5</w:t>
        <w:br/>
        <w:t>ІБВМ 9965-854-11-4 6 Шаяхмет А., 2007</w:t>
        <w:br/>
        <w:t>Ф «Баур» баспасы, 2007</w:t>
        <w:br/>
        <w:t>Ботақан</w:t>
        <w:br/>
        <w:t>Кіп-кішкентай ботақан, Ботамен күн өткізіп</w:t>
        <w:br/>
        <w:t>Өзі сондай момақан. Болды маған көп қызық.</w:t>
        <w:br/>
        <w:t>Ақ тайлақ деп атайды, Алдым әбден үйретіп</w:t>
        <w:br/>
        <w:t>Еркелетіп оны атам. «Шөк!» дегенде, шөккізіп.</w:t>
        <w:br/>
        <w:t>Құлыншақ</w:t>
        <w:br/>
        <w:t>Құлыншақ-ау, құлыншақ,</w:t>
        <w:br/>
        <w:t>Құнан, тайдан бұрын шап!</w:t>
        <w:br/>
        <w:t>Ой мен қырға шапқыла,</w:t>
        <w:br/>
        <w:t>Болма, бірақ, ұрыншақ.</w:t>
        <w:br/>
        <w:t>Ақ лақ</w:t>
        <w:br/>
        <w:t>Ақ лақ-ау, ақ лақ,</w:t>
        <w:br/>
        <w:t>Неге тұрсың маңырап?!</w:t>
        <w:br/>
        <w:t>Сүтке тоймай қалдың ба,</w:t>
        <w:br/>
        <w:t>Қиғылықты салдың ба?!</w:t>
        <w:br/>
        <w:t>Жем беремін қазір-ақ,</w:t>
        <w:br/>
        <w:t>Сабыр етші азырақ.</w:t>
      </w:r>
    </w:p>
    <w:p>
      <w:r>
        <w:t>Қызыл бұзау</w:t>
        <w:br/>
        <w:t>«Біздің үйдің маңынан Тілімді алмай, бірақ та,</w:t>
        <w:br/>
        <w:t>Болмайды көп ұзауға. Кетіп қапты тағы да.</w:t>
        <w:br/>
        <w:t>Қайдан іздеп сабылам?»-- Бұлқылығын ұнатпай,</w:t>
        <w:br/>
        <w:t>Деп ем қызыл бұзауға. Байладым үй маңына. 9)</w:t>
        <w:br/>
        <w:t>Доп және дос</w:t>
        <w:br/>
        <w:t>Добым бар еді су жаңа,</w:t>
        <w:br/>
        <w:t>Жарып тастады</w:t>
        <w:br/>
        <w:t>бір бала.</w:t>
        <w:br/>
        <w:t>«Допсыз қалдым-ау</w:t>
        <w:br/>
        <w:t>текке»,--деп,</w:t>
        <w:br/>
        <w:t>Жүрдім мен оған</w:t>
        <w:br/>
        <w:t>өкпелеп.</w:t>
        <w:br/>
        <w:t>«Доптың жаңасын</w:t>
        <w:br/>
        <w:t>аласың,</w:t>
        <w:br/>
        <w:t>Досты қалайша</w:t>
        <w:br/>
        <w:t>табасың?»-</w:t>
        <w:br/>
        <w:t>Деп ағам ұқтырып</w:t>
        <w:br/>
        <w:t>қатемді,</w:t>
        <w:br/>
        <w:t>Басқа доп сатып әперді.</w:t>
        <w:br/>
        <w:t>Жау, жау, жаңбыр!</w:t>
        <w:br/>
        <w:t>Жау, жау, жаңбыр,</w:t>
        <w:br/>
        <w:t>Жау, жаңбыр!</w:t>
        <w:br/>
        <w:t>Егін сусап тұрғанда.</w:t>
        <w:br/>
        <w:t>Дән үйілсін таудай бір</w:t>
        <w:br/>
        <w:t>Қоңыр күзде қырманға.</w:t>
        <w:br/>
        <w:t>Жау, жау, жаңбыр,</w:t>
        <w:br/>
        <w:t>басылмай,</w:t>
        <w:br/>
        <w:t>Шаңын қағып даланың.</w:t>
        <w:br/>
        <w:t>Сен келгенде, осылай</w:t>
        <w:br/>
        <w:t>Мен де сергіп қаламын.</w:t>
        <w:br/>
        <w:t>Хоккей</w:t>
        <w:br/>
        <w:t>У-шу болып топ бала,</w:t>
        <w:br/>
        <w:t>Сарт-сұрт етіп доптаяқ.</w:t>
        <w:br/>
        <w:t>Жұмыр шайба қақпаға</w:t>
        <w:br/>
        <w:t>Зымырайды оқтай-ақ.</w:t>
        <w:br/>
        <w:t>Ойыншылар жалықпай,</w:t>
        <w:br/>
        <w:t>Әрі-бері зулайды.</w:t>
        <w:br/>
        <w:t>Дәл көздесе, балықтай</w:t>
        <w:br/>
        <w:t>Шайба торда тулайды.</w:t>
      </w:r>
    </w:p>
    <w:p>
      <w:r>
        <w:t>Трамвай</w:t>
        <w:br/>
        <w:t>Рельспен жүре алмай,</w:t>
        <w:br/>
        <w:t>Қалды тоқтап трамвай.</w:t>
        <w:br/>
        <w:t>.-а Мотор мүлдем от алмай,</w:t>
        <w:br/>
        <w:t>1- Қалды шөгіп атандай,</w:t>
        <w:br/>
        <w:t>Сөйтсем, мұрты сым екен,</w:t>
        <w:br/>
        <w:t>Шығып кетіп тұр екен.</w:t>
        <w:br/>
        <w:t>Бар қуаты тоқ екен,</w:t>
        <w:br/>
        <w:t>Онсыз жүру жоқ еке</w:t>
        <w:br/>
        <w:t>Мұз айдынында</w:t>
        <w:br/>
        <w:t>Жап-жалтыр мұз тайғанақ, «Ал, жығылдым... Ал, кеттім...»</w:t>
        <w:br/>
        <w:t>Ат шаптырым көлемі. Табанымның тайғаны-ай?..</w:t>
        <w:br/>
        <w:t>Жаймен жүріп, абайлап, Көкше мұзға жалп еттім,</w:t>
        <w:br/>
        <w:t>Қауіптеніп келемін. Жалтыраған айнадай.</w:t>
        <w:br/>
        <w:t>Көрген жандар күледі,</w:t>
        <w:br/>
        <w:t>Қазір тұрып кетем ғой.</w:t>
        <w:br/>
        <w:t>Батыл басып үнемі</w:t>
        <w:br/>
        <w:t>Жүру керек екен ғой.</w:t>
        <w:br/>
        <w:t>Нәсер</w:t>
        <w:br/>
        <w:t>Түйреп өтіп бұлттың төсін найзадай,</w:t>
        <w:br/>
        <w:t>Тілгіледі көктің жүзін найзағай.</w:t>
        <w:br/>
        <w:t>Барлық бала үйлеріне тығылды,</w:t>
        <w:br/>
        <w:t>Нәсерменен тайталасар қайда жай?!</w:t>
        <w:br/>
        <w:t>Суға толды жыра-сайлар, бар алап,</w:t>
        <w:br/>
        <w:t>Шелектеп тұр, қара нөсер ғаламат!</w:t>
        <w:br/>
        <w:t>Балаларды мазақ қылып жатқандай</w:t>
        <w:br/>
        <w:t>Сақ-сақ күліп, терезені сабалап.</w:t>
        <w:br/>
        <w:t>Жауыннан кейін</w:t>
        <w:br/>
        <w:t>Кең далаға себелеп, Жіаауыннан соң өңірді</w:t>
        <w:br/>
        <w:t>“Жауын жауып өтті бір. Нұрға бөлеп не түрлі.</w:t>
        <w:br/>
        <w:t>Қара бұлттар керемет Кемпірқосақ керілді,</w:t>
        <w:br/>
        <w:t>Төңірекке септі нұр. Иінағаш секілді.</w:t>
        <w:br/>
        <w:t>Ақылбек Шаяхмет</w:t>
        <w:br/>
        <w:t>Бағдаршам</w:t>
        <w:br/>
        <w:t>Бауырсақ</w:t>
        <w:br/>
        <w:t>Әжем менің үйге кеп, Содан кейін тағы да</w:t>
      </w:r>
    </w:p>
    <w:p>
      <w:r>
        <w:t>Бауырсақты пісіріп, Он бауырсақ алдырдым.</w:t>
        <w:br/>
        <w:t>«Ыстық кезде жендер!» - деп, Әминаға кішкентай</w:t>
        <w:br/>
        <w:t>Берді бізге түсіріп. Бес бауырсақ қалдырдым.</w:t>
        <w:br/>
        <w:t>Бауырсақты бес-бестен Өзіме де бұйырды</w:t>
        <w:br/>
        <w:t>Екі ініме бөлдім мен. Бауырсақтың бесеуі.</w:t>
        <w:br/>
        <w:t>Көкеме де бердім мен, Білмеймін, тек әжеме</w:t>
        <w:br/>
        <w:t>Тәтеме де бердім мен. Қалғандығын нешеуі.</w:t>
        <w:br/>
        <w:t>Інім</w:t>
        <w:br/>
        <w:t>Інім менің кәдімгідей азамат,</w:t>
        <w:br/>
        <w:t>Кесе-аяқты қояды өзі тазалап.</w:t>
        <w:br/>
        <w:t>Тақпақ айтып, сурет салып әдемі,</w:t>
        <w:br/>
        <w:t>Әр нәрсені бір сұрайды мазалап.</w:t>
        <w:br/>
        <w:t>Қолғанаты апамның ол үйдегі,</w:t>
        <w:br/>
        <w:t>Өтектейді шалбар менен жейдені.</w:t>
        <w:br/>
        <w:t>Тамақ жасай алмайды тек, өйткені,</w:t>
        <w:br/>
        <w:t>«Ерадамның жұмысы емес,-- дейді,-оны».</w:t>
        <w:br/>
        <w:t>Ұстаханаяда</w:t>
        <w:br/>
        <w:t>Көрік күмп-күмп басылып, Түтін бұрқ-бұрқ ұшады,</w:t>
        <w:br/>
        <w:t>Көмір гүр-гүр жанады. Су дабүлк-бүлк қайнайды.</w:t>
        <w:br/>
        <w:t>Қызыл шоқтар шашылып, Бұлшық еті ұстаның</w:t>
        <w:br/>
        <w:t>Балға төсті соғады. Бұлт-бұлт етіп ойнайды. &gt;</w:t>
        <w:br/>
        <w:t>Менің атам</w:t>
        <w:br/>
        <w:t>Мейірманды жүрегі</w:t>
        <w:br/>
        <w:t>Атамды ел біледі.</w:t>
        <w:br/>
        <w:t>Кездескеннің барлығы</w:t>
        <w:br/>
        <w:t>Сәлем беріп жүреді.</w:t>
        <w:br/>
        <w:t>Ауылдағы төбені</w:t>
        <w:br/>
        <w:t>Атам жақсы көреді.</w:t>
        <w:br/>
        <w:t>Бала біткен жиналып,</w:t>
        <w:br/>
        <w:t>Соңына оның ереді.</w:t>
        <w:br/>
        <w:t>Сол төбеде кіл «бұзық»</w:t>
        <w:br/>
        <w:t>Күресеміз шын қызып.</w:t>
        <w:br/>
        <w:t>«Итжығыс!» деп атамыз</w:t>
        <w:br/>
        <w:t>Жібереді тұрғызып.</w:t>
        <w:br/>
        <w:t>Ал жүлдеден әдемі</w:t>
        <w:br/>
        <w:t>Барлық бала дәмелі.</w:t>
        <w:br/>
        <w:t>Жеңілсе де, жеңсе де</w:t>
        <w:br/>
        <w:t>Атам кәмпит береді.</w:t>
        <w:br/>
        <w:t>Бәрі керек</w:t>
        <w:br/>
        <w:t>Құлақ керек елімнің</w:t>
      </w:r>
    </w:p>
    <w:p>
      <w:r>
        <w:t>Шат дауысын білуге.</w:t>
        <w:br/>
        <w:t>Көз де керек жерімнің</w:t>
        <w:br/>
        <w:t>Жоайнағанын көруге.</w:t>
        <w:br/>
        <w:t>Ауыз керек жайраңдап,</w:t>
        <w:br/>
        <w:t>Қуаныштан күлуге.</w:t>
        <w:br/>
        <w:t>Ақыл керек армандап,</w:t>
        <w:br/>
        <w:t>Бәрін ойлап жүруге.</w:t>
        <w:br/>
        <w:t>Талап керек даңқыма,</w:t>
        <w:br/>
        <w:t>Болашаққа сенуге,</w:t>
        <w:br/>
        <w:t>Талант керек халқыма</w:t>
        <w:br/>
        <w:t>Бір іс жасап беруге.</w:t>
        <w:br/>
        <w:t>Үнемі алда боламын</w:t>
        <w:br/>
        <w:t>Елін жаудан қорғаған</w:t>
        <w:br/>
        <w:t>Ұрпағымын батырдың.</w:t>
        <w:br/>
        <w:t>Басқан сайын әр қадам,</w:t>
        <w:br/>
        <w:t>Өсіп келе жатырмын.</w:t>
        <w:br/>
        <w:t>Қиял самғап жер-көкке,</w:t>
        <w:br/>
        <w:t>Тас жарады талабым.</w:t>
        <w:br/>
        <w:t>Оқуда озат, еңбекте</w:t>
        <w:br/>
        <w:t>Үнемі алда боламын.</w:t>
        <w:br/>
        <w:t>Альпинистер</w:t>
        <w:br/>
        <w:t>Жерге нұрын төгеді</w:t>
        <w:br/>
        <w:t>Аспанда күн дөңгелек.</w:t>
        <w:br/>
        <w:t>Альпинистер келеді</w:t>
        <w:br/>
        <w:t>Шың басына өрмелеп.</w:t>
        <w:br/>
        <w:t>Таудың қатал мінезі,</w:t>
        <w:br/>
        <w:t>Мелшиеді суық тас.</w:t>
        <w:br/>
        <w:t>Көрген жандар мұны өзі</w:t>
        <w:br/>
        <w:t>Өмір бойы ұмытпас.</w:t>
        <w:br/>
        <w:t>Асқар таудың басына</w:t>
        <w:br/>
        <w:t>Салған бүркіт ұясын.</w:t>
        <w:br/>
        <w:t>«Қаратты,--деп, --тасыма»</w:t>
        <w:br/>
        <w:t>Қасқияды қия шың.</w:t>
        <w:br/>
        <w:t>Алыптайын орасан,</w:t>
        <w:br/>
        <w:t>Созып мойнын шың биік.</w:t>
        <w:br/>
        <w:t>Бас айналар, қарасаң,</w:t>
        <w:br/>
        <w:t>Шыңырауға тұңғиық.</w:t>
        <w:br/>
        <w:t>Альнинистер тартады</w:t>
        <w:br/>
        <w:t>Бірін бірі абайлап.</w:t>
        <w:br/>
        <w:t>Жігер күші артады,</w:t>
        <w:br/>
        <w:t>Тамырларда қан ойнап.</w:t>
        <w:br/>
        <w:t>Қораз, тауық және қаз</w:t>
        <w:br/>
        <w:t>Аула ішінен қызыл тауық</w:t>
        <w:br/>
        <w:t>Дән шашылған жерді тауып,</w:t>
        <w:br/>
        <w:t>Ойлаған соң бала қамын,</w:t>
        <w:br/>
        <w:t>«Қыт-қыт,қыт-қыт,</w:t>
      </w:r>
    </w:p>
    <w:p>
      <w:r>
        <w:t>Сен шық, сен шық»-</w:t>
        <w:br/>
        <w:t>Деп шақырды балапанын.</w:t>
        <w:br/>
        <w:t>Бірін бірі басып өтіп,</w:t>
        <w:br/>
        <w:t>Келіп экетіп,</w:t>
        <w:br/>
        <w:t>Шиқ-шиқ етіп,</w:t>
        <w:br/>
        <w:t>Балапандар шүпірледі.</w:t>
        <w:br/>
        <w:t>Кеткендей боп жер тарылып,</w:t>
        <w:br/>
        <w:t>Қалды кенет аңтарылып,</w:t>
        <w:br/>
        <w:t>Жемді шоқып бітірмеді.</w:t>
        <w:br/>
        <w:t>Түрі сұсты бір ата қаз,</w:t>
        <w:br/>
        <w:t>Өзі күшті,</w:t>
        <w:br/>
        <w:t>Тойғанға мәз,</w:t>
        <w:br/>
        <w:t>Келе жатты маң-маң басып.</w:t>
        <w:br/>
        <w:t>Қаңқылдаған қазды көріп,</w:t>
        <w:br/>
        <w:t>Айбат шашқан мысы жеңіп,</w:t>
        <w:br/>
        <w:t>Балапәндар кетті қашып,</w:t>
        <w:br/>
        <w:t>«Қу-ка-ре-ку!</w:t>
        <w:br/>
        <w:t>Ку-ка-ре-ку!</w:t>
        <w:br/>
        <w:t>Қа-зір ке-тер,</w:t>
        <w:br/>
        <w:t>Қаш-па бе-кер!» -</w:t>
        <w:br/>
        <w:t>Деді қораз тамақ керіп.</w:t>
        <w:br/>
        <w:t>Балапандар түкті ұқпады,</w:t>
        <w:br/>
        <w:t>Сонда тауық қыт-қыттады</w:t>
        <w:br/>
        <w:t>Әлгі жерге қайтып келіп;</w:t>
        <w:br/>
        <w:t>П</w:t>
        <w:br/>
        <w:t>Ағаш ат</w:t>
        <w:br/>
        <w:t>Алдым мініп ағаш атқа, Барлық бала таласатын,</w:t>
        <w:br/>
        <w:t>Ағаш атқа, тамаша атқа, Қандай ғажап ағаш атым?!</w:t>
        <w:br/>
        <w:t>Арғымағым--бұл дөненім. Жаман екен жүрмегенің,</w:t>
        <w:br/>
        <w:t>«Тр!» дегенім- «тұр»дегенім. «Шу!» дегенім-- «жүр»дегенім,</w:t>
        <w:br/>
        <w:t>Тр, Шу.</w:t>
        <w:br/>
        <w:t>тр, шу,</w:t>
        <w:br/>
        <w:t>тр!!! шу!!!</w:t>
        <w:br/>
        <w:t>Не десем де жарасатын,</w:t>
        <w:br/>
        <w:t>Тамаша атым--ағаш атым!</w:t>
        <w:br/>
        <w:t>Түс</w:t>
        <w:br/>
        <w:t>Ұйықтап жатқанда «Кімге ол сөйледі?» -</w:t>
        <w:br/>
        <w:t>Қанаттың ағасы, Деп Қанат сұрады.</w:t>
        <w:br/>
        <w:t>Сөйледі былдырлап, «Білмеймін, түс көріп</w:t>
        <w:br/>
        <w:t>Түс көрді, шамасы. Жатыр ғой, шырағым!»</w:t>
        <w:br/>
        <w:t>«Ол көрсе, қалайша</w:t>
        <w:br/>
        <w:t>Біз көрмей қаламыз.</w:t>
        <w:br/>
        <w:t>Көзі оның жұмулы</w:t>
        <w:br/>
        <w:t>ҚЖЖ.атыр ғой, қараңыз!»</w:t>
      </w:r>
    </w:p>
    <w:p>
      <w:r>
        <w:t>Ұнамайды қылығы</w:t>
        <w:br/>
        <w:t>Бүгін ерте ояндым. Қасқыр-сұмның қылығы</w:t>
        <w:br/>
        <w:t>Шағын фильм көремін. Ұнамайды, әй, тегі!</w:t>
        <w:br/>
        <w:t>Зұлым қасқыр қоянды Бар ойыншық мылтығым,</w:t>
        <w:br/>
        <w:t>Ренжіте береді. Атып салсам қайтеді?!</w:t>
        <w:br/>
        <w:t>Наурызкөже</w:t>
        <w:br/>
        <w:t>Наурыз тойын әдемі Бидай, күріші, тары бар,</w:t>
        <w:br/>
        <w:t>Әжем еске түсірді. Бар сүр ет пен шұжығы.</w:t>
        <w:br/>
        <w:t>Біздерге арнап әдейі Атцы құрты тағы бар,</w:t>
        <w:br/>
        <w:t>Наурызкөже пісірді. Көже--елдің ырзығы.</w:t>
        <w:br/>
        <w:t>Ашылды да кебеже, Қасиеті көп дейді,</w:t>
        <w:br/>
        <w:t>Дәм әзірлеу басталды. Татып көрдім мен өзім.</w:t>
        <w:br/>
        <w:t>Әжем наурызкөжеге Әлі аузымнан кетпейді</w:t>
        <w:br/>
        <w:t>Жеті түрлі ас салды. Дәмі наурызкөженің.</w:t>
        <w:br/>
        <w:t>Жайлауда</w:t>
        <w:br/>
        <w:t>Жайлауда тым-тырыс, айлы түн,</w:t>
        <w:br/>
        <w:t>Айлы түн кісіге жайлы тым.</w:t>
        <w:br/>
        <w:t>Зеңгір көк-- қара шаш мақпалдай,</w:t>
        <w:br/>
        <w:t>Ай-сұлу таранып жатқандай.</w:t>
        <w:br/>
        <w:t>Денені қариды түнгі ызғар,</w:t>
        <w:br/>
        <w:t>Болмашы нұр септі жұлдыздар.</w:t>
        <w:br/>
        <w:t>Бір шетте тұрмын жай бақылап,</w:t>
        <w:br/>
        <w:t>Қойлар да күйсеуде жатып ап.</w:t>
        <w:br/>
        <w:t>Қасқыр ма кеп жүрген жағалап?!</w:t>
        <w:br/>
        <w:t>Сақ иттер қояды абалап.</w:t>
        <w:br/>
        <w:t>Аулақта пысқырып құр аттар,</w:t>
        <w:br/>
        <w:t>Сылдырлап ағады бұлақтар.</w:t>
        <w:br/>
        <w:t>Айнала сан үнмен жаңғырып,</w:t>
        <w:br/>
        <w:t>Тауларға кеткендей жан кіріп.</w:t>
        <w:br/>
        <w:t>ІЗ</w:t>
        <w:br/>
        <w:t>Әнші балапан</w:t>
        <w:br/>
        <w:t>Күніміз келді,</w:t>
        <w:br/>
        <w:t>Көзіміз көрді.</w:t>
        <w:br/>
        <w:t>Ортамыз толды,</w:t>
        <w:br/>
        <w:t>Тілекті берді.</w:t>
        <w:br/>
        <w:t>Үлкен дана да,</w:t>
        <w:br/>
        <w:t>Титтей бала да</w:t>
        <w:br/>
        <w:t>Соқсын алақан!</w:t>
        <w:br/>
        <w:t>Қуант халқымды,</w:t>
        <w:br/>
        <w:t>Шығар даңқыңды,</w:t>
        <w:br/>
        <w:t>Әнші балапан!</w:t>
        <w:br/>
        <w:t>Көңілге күй кеп,</w:t>
        <w:br/>
        <w:t>Әкетті билеп,</w:t>
        <w:br/>
        <w:t>Қанатты қиял</w:t>
        <w:br/>
        <w:t>Барады сүйреп.</w:t>
        <w:br/>
        <w:t>Айдынды көлім,</w:t>
        <w:br/>
        <w:t>Құйқалы жерім,</w:t>
        <w:br/>
        <w:t>Ұлы мен қызын</w:t>
        <w:br/>
        <w:t>Өсірген елім.</w:t>
      </w:r>
    </w:p>
    <w:p>
      <w:r>
        <w:t>Аштық боп көгім,</w:t>
        <w:br/>
        <w:t>Тербелсін егін.</w:t>
        <w:br/>
        <w:t>Қазақтың елі-</w:t>
        <w:br/>
        <w:t>Отаным менің!</w:t>
        <w:br/>
        <w:t>Қыс қызығы</w:t>
        <w:br/>
        <w:t>Қыс қызығы ғажап-ақ,</w:t>
        <w:br/>
        <w:t>Болдық біздер азамат.</w:t>
        <w:br/>
        <w:t>Жол бойынан ақ қарды</w:t>
        <w:br/>
        <w:t>Қою керек тазалап.</w:t>
        <w:br/>
        <w:t>Жел өтінде біз ғана,</w:t>
        <w:br/>
        <w:t>Соғып шықтық Мұзқала.</w:t>
        <w:br/>
        <w:t>Содан кейін бар бала</w:t>
        <w:br/>
        <w:t>Салмақ болдық Қарқала.</w:t>
        <w:br/>
        <w:t>Қас батырдай жасанып,</w:t>
        <w:br/>
        <w:t>Көкшіл мұзды қашадық.</w:t>
        <w:br/>
        <w:t>Қасқыр, қоян, қабылан,</w:t>
        <w:br/>
        <w:t>Барысты да жасадық</w:t>
        <w:br/>
        <w:t>Қардан соққан Қарбала</w:t>
        <w:br/>
        <w:t>Жығылған жоқ қарға да.</w:t>
        <w:br/>
        <w:t>Шөгіп жатқан нарға да,</w:t>
        <w:br/>
        <w:t>Қарап тұрдық таңғала.</w:t>
        <w:br/>
        <w:t>Қаршақыз да қардан ақ,</w:t>
        <w:br/>
        <w:t>Қойдық жасап қарқабақ.</w:t>
        <w:br/>
        <w:t>Шығып алып басына,</w:t>
        <w:br/>
        <w:t>Жүрдік төмен сырғанап.</w:t>
        <w:br/>
        <w:t>20</w:t>
        <w:br/>
        <w:t>Далабезер</w:t>
        <w:br/>
        <w:t>Қалакезер деуші еді</w:t>
        <w:br/>
        <w:t>Жолдастары Оралды,</w:t>
        <w:br/>
        <w:t>Қонаққа кеп ауылға,</w:t>
        <w:br/>
        <w:t>Далабезер боп алды.</w:t>
        <w:br/>
        <w:t>Таңнан кетсе ойынға,</w:t>
        <w:br/>
        <w:t>Кешке дейін жоғалды.</w:t>
        <w:br/>
        <w:t>Кітап бетін ашуды</w:t>
        <w:br/>
        <w:t>Біржолата доғарды.</w:t>
        <w:br/>
        <w:t>Қалакезер қалада,</w:t>
        <w:br/>
        <w:t>Далабезер далада,</w:t>
        <w:br/>
        <w:t>Болып жүрген балалар</w:t>
        <w:br/>
        <w:t>Айтындаршы, оңа ма?!</w:t>
        <w:br/>
        <w:t>Біледі</w:t>
        <w:br/>
        <w:t>Тоқыды әжем күнұзын,</w:t>
        <w:br/>
        <w:t>Мысық оның тұсынан</w:t>
        <w:br/>
        <w:t>Өте беріп, жібінің</w:t>
        <w:br/>
        <w:t>Тартып қалды ұшынан.</w:t>
        <w:br/>
        <w:t>Білмесе де тоқуды,</w:t>
        <w:br/>
        <w:t>Біледі екен сөтуді.</w:t>
      </w:r>
    </w:p>
    <w:p>
      <w:r>
        <w:t>Ұмытшақ</w:t>
        <w:br/>
        <w:t>Айтты оған апасы:</w:t>
        <w:br/>
        <w:t>«Отырып ойна!»,--деп.</w:t>
        <w:br/>
        <w:t>«Жоқ!» -дейді «жігітің»,</w:t>
        <w:br/>
        <w:t>Киінді, таранды. «Бақшаға кетемін!»</w:t>
        <w:br/>
        <w:t>Сұрады атасы: Қалыпты ол ұмытып,</w:t>
        <w:br/>
        <w:t>«Ж.иналдың қайда?» -деп, Демалыс екенін.</w:t>
        <w:br/>
        <w:t>Бауыржан бүгін де</w:t>
        <w:br/>
        <w:t>Ертемен оянды.</w:t>
        <w:br/>
        <w:t>Айнаның түбінде</w:t>
        <w:br/>
        <w:t>Бақшада</w:t>
        <w:br/>
        <w:t>Би билейміз, ән салып,</w:t>
        <w:br/>
        <w:t>Қол ұстасып жүреміз.</w:t>
        <w:br/>
        <w:t>Мерекені қарсы алып,</w:t>
        <w:br/>
        <w:t>Ойнаймыз да, күлеміз.</w:t>
        <w:br/>
        <w:t>Одан кейін тағы да</w:t>
        <w:br/>
        <w:t>Үйге қайтып келеміз.</w:t>
        <w:br/>
        <w:t>Ата менен апаға,</w:t>
        <w:br/>
        <w:t>Концерт қойып береміз.</w:t>
        <w:br/>
        <w:t>18</w:t>
        <w:br/>
        <w:t>«Балалар әлемі» дүкенінде</w:t>
        <w:br/>
        <w:t>Келіп едім бір күні,</w:t>
        <w:br/>
        <w:t>Ойыншық тұрған сөреден</w:t>
        <w:br/>
        <w:t>Көріп қалып түлкіні,</w:t>
        <w:br/>
        <w:t>Қозып кетті делебем.</w:t>
        <w:br/>
        <w:t>Ұзын құлақ қоян да</w:t>
        <w:br/>
        <w:t>Қасқырменен бірге тұр.</w:t>
        <w:br/>
        <w:t>Ал оларға таяуда</w:t>
        <w:br/>
        <w:t>Аюдатуүр, піл детұр.</w:t>
        <w:br/>
        <w:t>Қарай бергім келеді</w:t>
        <w:br/>
        <w:t>Алуан аңның түсіне.</w:t>
        <w:br/>
        <w:t>Доптар қандай көп еді,</w:t>
        <w:br/>
        <w:t>Үлкен де бар, кіші де.</w:t>
        <w:br/>
        <w:t>Қатарласа толып тұр</w:t>
        <w:br/>
        <w:t>Қуыршақтар қара көз.</w:t>
        <w:br/>
        <w:t>ЖЖүйткитіндей болып тұр</w:t>
        <w:br/>
        <w:t>Судай жаңа паровоз.</w:t>
        <w:br/>
        <w:t>Машиналар не түрлі,</w:t>
        <w:br/>
        <w:t>Көздің жауын алады.</w:t>
        <w:br/>
        <w:t>Жолдың үсті секілді,</w:t>
        <w:br/>
        <w:t>Шеру тартып барады.</w:t>
        <w:br/>
        <w:t>Әткеншек</w:t>
        <w:br/>
        <w:t>Інімнен қызғанып,</w:t>
        <w:br/>
        <w:t>Мініп ем алдымен,</w:t>
      </w:r>
    </w:p>
    <w:p>
      <w:r>
        <w:t>Кеткенде қозғалып,</w:t>
        <w:br/>
        <w:t>Жығылып қалдым мен.</w:t>
        <w:br/>
        <w:t>Сыздайды жара сәл,</w:t>
        <w:br/>
        <w:t>Көз алдым бұлдырап,</w:t>
        <w:br/>
        <w:t>Ініме қарасам,</w:t>
        <w:br/>
        <w:t>Мені аяп, түр жылап.</w:t>
        <w:br/>
        <w:t>Баспалдақ</w:t>
        <w:br/>
        <w:t>Екі жасар Еркінбек</w:t>
        <w:br/>
        <w:t>Екі басып шықты оған.</w:t>
        <w:br/>
        <w:t>Бес жастағы Беркімбек</w:t>
        <w:br/>
        <w:t>Бес-ақ басып шықты оған.</w:t>
        <w:br/>
        <w:t>Көкем келіп қасыма,</w:t>
        <w:br/>
        <w:t>Деді: «Кім бар шықпаған?»-</w:t>
        <w:br/>
        <w:t>Баспалдақтың басына</w:t>
        <w:br/>
        <w:t>Көтерілдім мен сонда,</w:t>
        <w:br/>
        <w:t>Көп жатпастан ойланып.</w:t>
        <w:br/>
        <w:t>Қанша мықты болсам да,</w:t>
        <w:br/>
        <w:t>Кетті басым айналып.</w:t>
        <w:br/>
        <w:t>Тұрдым тізем дірілдеп,</w:t>
        <w:br/>
        <w:t>Көкем мені түсініп.</w:t>
        <w:br/>
        <w:t>«Айналайын, күнім!»-- деп,</w:t>
        <w:br/>
        <w:t>Ұры түлкі Қатты үрлеп ем...</w:t>
        <w:br/>
        <w:t>Қорадан мен бір күні Қатты үрлеп ем шарымды,</w:t>
        <w:br/>
        <w:t>Ұстап алдым түлкіні. Тарс етті де... жарылды.</w:t>
        <w:br/>
        <w:t>Тауық жеуге кіріпті, Аңқаулығым бұл менің,</w:t>
        <w:br/>
        <w:t>Оны құртқан құлқыны. Кейін байқап үрледім.</w:t>
        <w:br/>
        <w:t>Тақпақ</w:t>
        <w:br/>
        <w:t>Үйретті апам тақпақ, Айтып тұрып тақпақ,</w:t>
        <w:br/>
        <w:t>Алдым түгел жаттап. Қалдым бірде тоқтап.</w:t>
        <w:br/>
        <w:t>«Пысық екен өзі, Інім жақын келді,</w:t>
        <w:br/>
        <w:t>Балдай тәтті сөзі!» - Бәрін айтып берді,</w:t>
        <w:br/>
        <w:t>Деп жүрді жұрт мақтап. Алыпты ол да жаттап.</w:t>
        <w:br/>
        <w:t>Ауыр және жеңіл</w:t>
        <w:br/>
        <w:t>Қыр басына шарқ ұрып, Бір орында тұрмаймыз,</w:t>
        <w:br/>
        <w:t>Шана сүйреп барамыз. Қырдан төмен ағамыз.</w:t>
        <w:br/>
        <w:t>Қалдық тіпті алқынып, Ұшқан құстай зулаймыз,</w:t>
        <w:br/>
        <w:t>Қандай ауыр шанамыз?! Қандай жеңіл шанамыз?!</w:t>
        <w:br/>
        <w:t>Лаж және уәж</w:t>
        <w:br/>
        <w:t>Ұтып жүргем дойбыдан</w:t>
        <w:br/>
        <w:t>Қатарымның біразын,</w:t>
        <w:br/>
        <w:t>Ұтылмасқа атамнан</w:t>
        <w:br/>
        <w:t>Болмай қалды лажым.</w:t>
      </w:r>
    </w:p>
    <w:p>
      <w:r>
        <w:t>Есектің құлағы неге ұзын?</w:t>
        <w:br/>
        <w:t>Далада ойнап кеп күнұзын,</w:t>
        <w:br/>
        <w:t>Апамның ішіп ап қымызын,</w:t>
        <w:br/>
        <w:t>Жылқышы атамнан сұрадым:</w:t>
        <w:br/>
        <w:t>Есектің құлағы неге ұзын?</w:t>
        <w:br/>
        <w:t>«Әрине, дұрыс қой сұрағың,</w:t>
        <w:br/>
        <w:t>Есектің көргенде құлағын,</w:t>
        <w:br/>
        <w:t>Ертеде өткен бір оқиға,</w:t>
        <w:br/>
        <w:t>Есіме түседі, шырағым!</w:t>
        <w:br/>
        <w:t>Ешқашан ойынға ол қанбапты,</w:t>
        <w:br/>
        <w:t>Үлкендер жұмсаса, бармапты.</w:t>
        <w:br/>
        <w:t>Өзінің дегені болмаса,</w:t>
        <w:br/>
        <w:t>Ешкімнің тілін де алмапты.</w:t>
        <w:br/>
        <w:t>Тілазар болғасын баласы,</w:t>
        <w:br/>
        <w:t>Қодыққаренжіп анасы,</w:t>
        <w:br/>
        <w:t>Тартады ұстап ап құлағын,</w:t>
        <w:br/>
        <w:t>«Ойынға,--деп,-- қашан</w:t>
        <w:br/>
        <w:t>қанасың?»</w:t>
        <w:br/>
        <w:t>Мектепте сабақ та бос өтті,</w:t>
        <w:br/>
        <w:t>Шығара алмады есепті.</w:t>
        <w:br/>
        <w:t>Күлкіге кенелді өзгелер:</w:t>
        <w:br/>
        <w:t>«Қара!--деп,--есі жоқ есекті».</w:t>
        <w:br/>
        <w:t>Әкесі қараса, қодықтың</w:t>
        <w:br/>
        <w:t>Дәптері екіге толыпты.</w:t>
        <w:br/>
        <w:t>«Бақытың--білімде» дегенді</w:t>
        <w:br/>
        <w:t>Ақыры ұқпайтын болыпты.</w:t>
        <w:br/>
        <w:t>Таусылып әкенің шыдамы,</w:t>
        <w:br/>
        <w:t>Тартады қодықтың құлағын.</w:t>
        <w:br/>
        <w:t>Дейді оған:</w:t>
        <w:br/>
        <w:t>«Тәртіпті болмасан,</w:t>
        <w:br/>
        <w:t>Құлақты біржола жұламын.»</w:t>
        <w:br/>
        <w:t>Бір күні, білеміз біз анық,</w:t>
        <w:br/>
        <w:t>Әкені, шешені ыза қып,</w:t>
        <w:br/>
        <w:t>Айтқанға көнбеген қодықтың</w:t>
        <w:br/>
        <w:t>Құлағы кетіпті ұзарып.</w:t>
        <w:br/>
        <w:t>Қодықтай болмасын мінезің,</w:t>
        <w:br/>
        <w:t>Қорытынды жасай біл тек өзің.</w:t>
        <w:br/>
        <w:t>Ешқашан ұмытпа, қарағым,</w:t>
        <w:br/>
        <w:t>Есектің құлағы неге ұзын?</w:t>
        <w:br/>
        <w:t>Жетіге толдым мен!</w:t>
        <w:br/>
        <w:t>Кішкентай емеспін,</w:t>
        <w:br/>
        <w:t>Жетіге толдым мен.</w:t>
        <w:br/>
        <w:t>Ертпей-ақ мені ешкім,</w:t>
        <w:br/>
        <w:t>Бір өзім мектепке</w:t>
        <w:br/>
        <w:t>Баратын болдым мен.</w:t>
      </w:r>
    </w:p>
    <w:p>
      <w:r>
        <w:t>21</w:t>
        <w:br/>
        <w:t>Оқимын сөздерді,</w:t>
        <w:br/>
        <w:t>Сурет те саламын.</w:t>
        <w:br/>
        <w:t>Мінезім өзгерді,</w:t>
        <w:br/>
        <w:t>Енді мен ақылды,</w:t>
        <w:br/>
        <w:t>Тәртіпті боламын.</w:t>
        <w:br/>
        <w:t>Шыдядым</w:t>
        <w:br/>
        <w:t>Тайбурылы секілді</w:t>
        <w:br/>
        <w:t>Қобыланды батырдың,</w:t>
        <w:br/>
        <w:t>Желге тосып бетімді,</w:t>
        <w:br/>
        <w:t>Шауып келе жатырмын.</w:t>
        <w:br/>
        <w:t>Жауды қуып барамын</w:t>
        <w:br/>
        <w:t>Қылышымды сермелеп.</w:t>
        <w:br/>
        <w:t>Сымға|ілініп балағым</w:t>
        <w:br/>
        <w:t>Мұрттай ұштым мен кенет.</w:t>
        <w:br/>
        <w:t>Ауырды аяқ... (мейлі ғой),</w:t>
        <w:br/>
        <w:t>Келіп-ақ тұр жылағым.</w:t>
        <w:br/>
        <w:t>Атам жасық дейді ғой,</w:t>
        <w:br/>
        <w:t>Қиналсам да, шыдадым.</w:t>
        <w:br/>
        <w:t>Айыптыны кім десем?!</w:t>
        <w:br/>
        <w:t>Келіп едім даладан</w:t>
        <w:br/>
        <w:t>Көтеріңкі күйменен,</w:t>
        <w:br/>
        <w:t>Есік ашпай жан адам,</w:t>
        <w:br/>
        <w:t>Кіре алмадым үйге мен.</w:t>
        <w:br/>
        <w:t>Сыңғыр қағып қоңырау,</w:t>
        <w:br/>
        <w:t>Естіледі жаңғырып.</w:t>
        <w:br/>
        <w:t>Құлақ тоссам, көп адам</w:t>
        <w:br/>
        <w:t>Сөйлеп отыр даурығып.</w:t>
        <w:br/>
        <w:t>Шыдам бітпей кім тұрар,</w:t>
        <w:br/>
        <w:t>Бастым тағы үш рет.</w:t>
        <w:br/>
        <w:t>Үй ішінде жылқылар</w:t>
        <w:br/>
        <w:t>Қоя берді кісінеп.</w:t>
        <w:br/>
        <w:t>Тұүреам сыртта елеңдеп,</w:t>
        <w:br/>
        <w:t>Елдос екен айыпты.</w:t>
        <w:br/>
        <w:t>Теледидар көрем деп</w:t>
        <w:br/>
        <w:t>Бар дауысқа қойыпты.</w:t>
        <w:br/>
        <w:t>Шыңдағы жазу</w:t>
        <w:br/>
        <w:t>Сүрінбеген мың сында,</w:t>
        <w:br/>
        <w:t>Қиындықтан қашпаған.</w:t>
        <w:br/>
        <w:t>Шықты альпинист бір шыңға</w:t>
        <w:br/>
        <w:t>Жан баласы аспаған.</w:t>
        <w:br/>
        <w:t>Орындалған тәрізді</w:t>
        <w:br/>
        <w:t>Көптен күткен арманы,</w:t>
        <w:br/>
        <w:t>Бір жазуды маңызды</w:t>
        <w:br/>
        <w:t>Кенет байқап қалғаны.</w:t>
        <w:br/>
        <w:t>а Қашау менен егеудің</w:t>
      </w:r>
    </w:p>
    <w:p>
      <w:r>
        <w:t>Аты-жөні біреудің</w:t>
        <w:br/>
        <w:t>Қашалыпты жартаста..</w:t>
        <w:br/>
        <w:t>«Сексенінші жылдары</w:t>
        <w:br/>
        <w:t>Берік шыққан бұл шыңға!»</w:t>
        <w:br/>
        <w:t>Жазу емес құмдағы,</w:t>
        <w:br/>
        <w:t>Әлі сенбей тұрсың ба?</w:t>
        <w:br/>
        <w:t>Берік болса небәрі</w:t>
        <w:br/>
        <w:t>Он жастағы бала еді.</w:t>
        <w:br/>
        <w:t>Осыменен доғардым</w:t>
        <w:br/>
        <w:t>Әңгімемді әдемі.</w:t>
        <w:br/>
        <w:t>10</w:t>
        <w:br/>
        <w:t>Аңғармаппын</w:t>
        <w:br/>
        <w:t>Жоағасында бал бұлақтың</w:t>
        <w:br/>
        <w:t>Құлынымды шапқылаттым.</w:t>
        <w:br/>
        <w:t>Суға түстім, асық аттым,</w:t>
        <w:br/>
        <w:t>Қызық ойын дәмін таттым.</w:t>
        <w:br/>
        <w:t>Тауға шықтым, қозы бақтым,</w:t>
        <w:br/>
        <w:t>Аясында табиғаттың,</w:t>
        <w:br/>
        <w:t>Күннің қалай, түннің қалай</w:t>
        <w:br/>
        <w:t>Тез өткенін аңғармаппын.</w:t>
        <w:br/>
        <w:t>Тау ішінде</w:t>
        <w:br/>
        <w:t>Қаптаған қайын, қарағай “Жап-жасыл шалғын тау іші,</w:t>
        <w:br/>
        <w:t>Созылып көкке барады-ай. Белгісіз жақын, алысы,</w:t>
        <w:br/>
        <w:t>Бейне бір балабақшада Естілді тентек бұлақтың</w:t>
        <w:br/>
        <w:t>Шуласып өскен баладай. Сыңғырлап күлген дауысы.</w:t>
        <w:br/>
        <w:t>Жақпар тас жатса бұртиып,</w:t>
        <w:br/>
        <w:t>Шығыпты жас гүл қылтиып.</w:t>
        <w:br/>
        <w:t>Мейірін төгіп, елжіреп,</w:t>
        <w:br/>
        <w:t>Алтын күн оны түр сүйіп.</w:t>
        <w:br/>
        <w:t>Әйәй қозым</w:t>
        <w:br/>
        <w:t>Әйәй қозым, әй, қозым, Әйәй қозым, әй, қозым,</w:t>
        <w:br/>
        <w:t>Шәй-шәй, қозым, шәй, қозым! Жерім майса, май, қозым!</w:t>
        <w:br/>
        <w:t>Ойнақтайсың күнұзақ, Жасыл шөпке тойынып,</w:t>
        <w:br/>
        <w:t>«Геуіп кетер тай, қозым! Жайылып кел, әй, қозым!</w:t>
        <w:br/>
        <w:t>14</w:t>
        <w:br/>
        <w:t>І бөлім</w:t>
        <w:br/>
        <w:t>Қулығымды асырдым</w:t>
      </w:r>
    </w:p>
    <w:p>
      <w:r>
        <w:t>Берік пенен Серіктің «Бар ма?»--деп затсұрасаң,</w:t>
        <w:br/>
        <w:t>«Р»-ға тілі келмейді. Бар болса да, жоқ дейді.</w:t>
        <w:br/>
        <w:t>Сақаулығын Еріктің Таусылған соң шыдамым,</w:t>
        <w:br/>
        <w:t>Ешкім, бірақ, білмейді. Қулық ойлап өзімше,</w:t>
        <w:br/>
        <w:t>Талай амал табады, «Атың кім?»--деп сұрадым</w:t>
        <w:br/>
        <w:t>Жеміс дейді өрікті. Достарымның көзініпе.</w:t>
        <w:br/>
        <w:t>Күйе дейді қараны, Жауап берді: «Елік» --деп,</w:t>
        <w:br/>
        <w:t>Тұмақ дейді бөрікті. Сөйтіп сыры атылды,</w:t>
        <w:br/>
        <w:t>Сауал қойып сынасаң, Осылайша Еріктен</w:t>
        <w:br/>
        <w:t>Айласы оның көп дейді. Қулығымды асырдым.</w:t>
        <w:br/>
        <w:t>Жер мен аспан</w:t>
        <w:br/>
        <w:t>Ертемен күн шуағы Қап-қара бұлт етегі</w:t>
        <w:br/>
        <w:t>Қараңғыны қуады. Жаңбыр болып жетеді.</w:t>
        <w:br/>
        <w:t>Кеш түскенде жұлдыздар Көк қабағы ашылса,</w:t>
        <w:br/>
        <w:t>Шырақ жағып тұрады. Жер құлпырып кетеді.</w:t>
        <w:br/>
        <w:t>Тоғысатын қос арман,</w:t>
        <w:br/>
        <w:t>Бірге жайнап, жасарған,</w:t>
        <w:br/>
        <w:t>Айнымас дос тәрізді</w:t>
        <w:br/>
        <w:t>Жер мен аспан қашаннан.</w:t>
        <w:br/>
        <w:t>«Балдырған»</w:t>
        <w:br/>
        <w:t>Көкем жазып алдырған,</w:t>
        <w:br/>
        <w:t>Менде де бар «Балдырған».</w:t>
        <w:br/>
        <w:t>Үнілемін күнұзақ,</w:t>
        <w:br/>
        <w:t>Суреттері қызық-ақ!</w:t>
        <w:br/>
        <w:t>Жаттап алып өлеңін,</w:t>
        <w:br/>
        <w:t>Апама айтып беремін.</w:t>
        <w:br/>
        <w:t>12</w:t>
        <w:br/>
        <w:t>Ақылды ара</w:t>
        <w:br/>
        <w:t>Ара, сона, бөгелек, Ыззыңынан масаның</w:t>
        <w:br/>
        <w:t>Инелік пен көбелек. Запы бопты дүйім ел.</w:t>
        <w:br/>
        <w:t>Шыбын-шіркей жиналып</w:t>
        <w:br/>
        <w:t>Бас қосыпты, не керек. Көбелектің сәнінен,</w:t>
        <w:br/>
        <w:t>Бөгелектің әнінен,</w:t>
        <w:br/>
        <w:t>«Кәне, достар, билелік!» Мезі болған көп жәндік</w:t>
        <w:br/>
        <w:t>-- Депті сонда Инелік. Кетсек депті жөнімен.</w:t>
        <w:br/>
        <w:t>Сайран сапты шегіртке,</w:t>
        <w:br/>
        <w:t>Желәкпе би үйреніп. Жаны жомарт жарлының</w:t>
        <w:br/>
        <w:t>Танытып өз нарлығын,</w:t>
        <w:br/>
        <w:t>«Көйлектерім керемет!» Ара жайған дастарқан</w:t>
        <w:br/>
        <w:t>-- Депті сәнқой кәбелек. Тоқтатыпты барлығын.</w:t>
        <w:br/>
        <w:t>«Мықтымын,-деп, бәрінен»,-</w:t>
        <w:br/>
        <w:t>Ызыңдапты бөгелек. Көбелегі даланын,</w:t>
        <w:br/>
        <w:t>Шіркейлері қаланың</w:t>
        <w:br/>
        <w:t>Десе сона: «Бас қатты!» Тырнағына тұра ма,</w:t>
        <w:br/>
        <w:t>Ара ғана саспапты. Еңбек сүйген араның?</w:t>
        <w:br/>
        <w:t>Қонып гүлге әдемі</w:t>
        <w:br/>
        <w:t>Балын жинай бастапты. Жеткен аңыз әріден,</w:t>
      </w:r>
    </w:p>
    <w:p>
      <w:r>
        <w:t>Күші басым дәріден,</w:t>
        <w:br/>
        <w:t>Инеліктің биінен, Ара жиған бал-шырын</w:t>
        <w:br/>
        <w:t>Шегірткенің күйінен, Тәтті дейді бәрінен...</w:t>
        <w:br/>
        <w:t>28</w:t>
        <w:br/>
        <w:t>Суретші боламын</w:t>
        <w:br/>
        <w:t>Жігіт боп өскенде ертең мен,</w:t>
        <w:br/>
        <w:t>Атақты суретші боламын.</w:t>
        <w:br/>
        <w:t>Бастарын аппақ қар көмкерген</w:t>
        <w:br/>
        <w:t>Таулардың суретін саламын.</w:t>
        <w:br/>
        <w:t>Күн көзі түскенде құлпырған,</w:t>
        <w:br/>
        <w:t>Қып-қызыл гүлдерін даланың,</w:t>
        <w:br/>
        <w:t>Бой жазып, биікке ұмтылған</w:t>
        <w:br/>
        <w:t>Қайың мен теректі саламын.</w:t>
        <w:br/>
        <w:t>Аллайда, айнытпай сала алар</w:t>
        <w:br/>
        <w:t>Қас шебер болғам жоқ әлі мен.</w:t>
        <w:br/>
        <w:t>«Есек!» деп мәз болды балалар,</w:t>
        <w:br/>
        <w:t>Жылқының суретін салып ем.</w:t>
        <w:br/>
        <w:t>Бояулар</w:t>
        <w:br/>
        <w:t>Алуан түсті ажырата білемін,</w:t>
        <w:br/>
        <w:t>Сан бояумен сурет салып жүремін.</w:t>
        <w:br/>
        <w:t>Жасыл түспен боялыпты атырап,</w:t>
        <w:br/>
        <w:t>Жасыл шалғын, жасыл барлық жапырақ.</w:t>
        <w:br/>
        <w:t>Аппақ қарды балаймын ақ мақтаға,</w:t>
        <w:br/>
        <w:t>Екі көзім қарақаттай қап-қара.</w:t>
        <w:br/>
        <w:t>Жердің жүзі жадыраса көктем кеп,</w:t>
        <w:br/>
        <w:t>Аспан пен жер болады екен көкпеңбек.</w:t>
        <w:br/>
        <w:t>Қызыл гүлдер қалада да өсе ме,</w:t>
        <w:br/>
        <w:t>Қызыл көйлек киіп шықтым көшеге.</w:t>
        <w:br/>
        <w:t>40</w:t>
        <w:br/>
        <w:t>Екі</w:t>
        <w:br/>
        <w:t>бақа</w:t>
        <w:br/>
        <w:t>(Л. Пантелеевтің ізімен )</w:t>
        <w:br/>
        <w:t>Ертегілер көп дейді,</w:t>
        <w:br/>
        <w:t>Мәнсіз бе, әлде мәнді ме?</w:t>
        <w:br/>
        <w:t>Әлі есімнен кетпейді</w:t>
        <w:br/>
        <w:t>Апам айтқан әңгіме.</w:t>
        <w:br/>
        <w:t>«Екі бақа шөлдеген</w:t>
      </w:r>
    </w:p>
    <w:p>
      <w:r>
        <w:t>Шошаляаға кіреді.</w:t>
        <w:br/>
        <w:t>"Жолда тұрған көлденең</w:t>
        <w:br/>
        <w:t>Құмыраны көреді.</w:t>
        <w:br/>
        <w:t>Біраз шарлап үлгерген,</w:t>
        <w:br/>
        <w:t>Енді қайда қаңғырмақ?</w:t>
        <w:br/>
        <w:t>Екеуі де сол жерден</w:t>
        <w:br/>
        <w:t>Жүрмеген соң жай қарап,</w:t>
        <w:br/>
        <w:t>Бастарына күн туды.</w:t>
        <w:br/>
        <w:t>Аяқтары тайғанап,</w:t>
        <w:br/>
        <w:t>«Шығамыз!» --деп ұмтылды.</w:t>
        <w:br/>
        <w:t>Тырбың-тырбың қозғалып,</w:t>
        <w:br/>
        <w:t>Әбден шаршап, терледі.</w:t>
        <w:br/>
        <w:t>Бата түсіп сазға анық,</w:t>
        <w:br/>
        <w:t>Еңбектері өнбеді.</w:t>
        <w:br/>
        <w:t>Таусылғандай ақылы,</w:t>
        <w:br/>
        <w:t>Орындалмай тілегі,</w:t>
        <w:br/>
        <w:t>Шыдам бітіп ақыры</w:t>
        <w:br/>
        <w:t>Болды сусын қандырмақ. Кетті батып біреуі.</w:t>
        <w:br/>
        <w:t>Байқаған соң қаймақты</w:t>
        <w:br/>
        <w:t>Құмыраға құйылған.</w:t>
        <w:br/>
        <w:t>Дәм екен деп ойлапты,</w:t>
        <w:br/>
        <w:t>Өздеріне бұйырған.</w:t>
        <w:br/>
        <w:t>Барсын енді қай жаққа?</w:t>
        <w:br/>
        <w:t>Таңдайлары тақылдап,</w:t>
        <w:br/>
        <w:t>Екі бақа қаймаққа</w:t>
        <w:br/>
        <w:t>Түсін кетті бақылдап.</w:t>
        <w:br/>
        <w:t>Дәмін татып байқады.</w:t>
        <w:br/>
        <w:t>Әрлі-берлі шарлады.</w:t>
        <w:br/>
        <w:t>Қайта-қайта шайқады,</w:t>
        <w:br/>
        <w:t>: Шығып кете алмады.</w:t>
        <w:br/>
        <w:t>Ал серігі жалдады,</w:t>
        <w:br/>
        <w:t>Бөгелуді білмеді.</w:t>
        <w:br/>
        <w:t>Төңірегін қармады,</w:t>
        <w:br/>
        <w:t>Құрыса да сүлдері.</w:t>
        <w:br/>
        <w:t>Бұлшық еті талғанша,</w:t>
        <w:br/>
        <w:t>Ажалменен тіресті.</w:t>
        <w:br/>
        <w:t>Демі бітіп қалғанша,</w:t>
        <w:br/>
        <w:t>Тірлік үшін күресті.</w:t>
        <w:br/>
        <w:t>Таусылып бар амалы,</w:t>
        <w:br/>
        <w:t>Үзер ме еді күдерді?!</w:t>
        <w:br/>
        <w:t>Бір сәт оның табаны</w:t>
        <w:br/>
        <w:t>Әлденеге тірелді.</w:t>
        <w:br/>
        <w:t>24</w:t>
        <w:br/>
        <w:t>Сурет салу оңай ма ?</w:t>
      </w:r>
    </w:p>
    <w:p>
      <w:r>
        <w:t>Сурет салу оңай ма ?</w:t>
        <w:br/>
        <w:t>Жұртқа өнерің ұнай ма?</w:t>
        <w:br/>
        <w:t>Мұның бәрі түк емес</w:t>
        <w:br/>
        <w:t>Талаптыға, алайда.</w:t>
        <w:br/>
        <w:t>Бояуларды сөйлетем</w:t>
        <w:br/>
        <w:t>Жоқ санамда ой бөтен, Әр бояудың мәні бар,</w:t>
        <w:br/>
        <w:t>Бояуларды сөйлетем. Жарасымды сәні бар.</w:t>
        <w:br/>
        <w:t>Қалай сурет салуды Кемпірқосақ келбетін,</w:t>
        <w:br/>
        <w:t>Бауырымяа үйретем. Бояулардан танып ал.</w:t>
        <w:br/>
        <w:t>Қара</w:t>
        <w:br/>
        <w:t>Қара қалам ізіне Амалды енді асырдым,</w:t>
        <w:br/>
        <w:t>Қарап қапсың сүзіле. Қаламымды жасырдым.</w:t>
        <w:br/>
        <w:t>Қап-қара бұлт түнеріп Бұлтты өшірдім, зеңгір көк</w:t>
        <w:br/>
        <w:t>Шықты көктің жүзіне. Шайдай болып ашылды.</w:t>
        <w:br/>
        <w:t>Ақ</w:t>
        <w:br/>
        <w:t>Таңданасың қарап қап, Аппақ қант та, мақта да,</w:t>
        <w:br/>
        <w:t>Қатал қыста бәрі аппақ, Ақ киімді көп бала</w:t>
        <w:br/>
        <w:t>Ақ шатырлы үй аппақ. Бір аулаға жиылып,</w:t>
        <w:br/>
        <w:t>Ақша бұлттай қар аппақ. Соғып жатыр аққала.</w:t>
        <w:br/>
        <w:t>41</w:t>
        <w:br/>
        <w:t>Тарғыл</w:t>
        <w:br/>
        <w:t>Көріп қалдым тарғылды,</w:t>
        <w:br/>
        <w:t>Ол биіктен қарғыды.</w:t>
        <w:br/>
        <w:t>Жолбарыс деп ойлама,</w:t>
        <w:br/>
        <w:t>Мысық қой ол жай ғана.</w:t>
        <w:br/>
        <w:t>Ку екен!</w:t>
        <w:br/>
        <w:t>Салдым аюсуретін, Ол да, бірақ, саспады.</w:t>
        <w:br/>
        <w:t>Адымдап ол барады. «Бар өнерің сол ма?»-деп,</w:t>
        <w:br/>
        <w:t>Маған келіп жүретін Сызып-сызып тастады:</w:t>
        <w:br/>
        <w:t>Қызықтырдым баланы. «Қамап қойдым торға!» -деп.</w:t>
        <w:br/>
        <w:t>Жолақ</w:t>
        <w:br/>
        <w:t>Көрсетем деп бір аңды</w:t>
        <w:br/>
        <w:t>Інім қатты қуанды.</w:t>
        <w:br/>
        <w:t>Бейнелепті ол қағазда</w:t>
        <w:br/>
        <w:t>Жолақ-жолақ құланды.</w:t>
        <w:br/>
        <w:t>Қоян</w:t>
        <w:br/>
        <w:t>Баттастырып бояуды, Көріп мына қоянын,</w:t>
        <w:br/>
        <w:t>Салыпты інім қоянды. Інімді де аядым.</w:t>
        <w:br/>
        <w:t>Құлақтары қалқандай, Қылқаламды қолға алып,</w:t>
        <w:br/>
        <w:t>Ал құйрығы арқандай. Басқа түспен боядым.</w:t>
      </w:r>
    </w:p>
    <w:p>
      <w:r>
        <w:t>Құлақтарын түзедім,</w:t>
        <w:br/>
        <w:t>Құйрық жағын күзедім.</w:t>
        <w:br/>
        <w:t>Енді сурет қоянға</w:t>
        <w:br/>
        <w:t>Ұқсайтынын сеземін.</w:t>
        <w:br/>
        <w:t>48</w:t>
        <w:br/>
        <w:t>Піл баласы</w:t>
        <w:br/>
        <w:t>(Р. Киплингтің ертегісі бойынша)</w:t>
        <w:br/>
        <w:t>Пілдің өте ертеде</w:t>
        <w:br/>
        <w:t>Білген дейсің кім сырын.</w:t>
        <w:br/>
        <w:t>Көрмепті тіпті өлкеде</w:t>
        <w:br/>
        <w:t>Ешкім пілдің тұмсығын.</w:t>
        <w:br/>
        <w:t>Піл баласы ол кезде</w:t>
        <w:br/>
        <w:t>Африкада жүріпті.</w:t>
        <w:br/>
        <w:t>Сұрап, таңғалып әр сөзге,</w:t>
        <w:br/>
        <w:t>Көпті мезі қылыпты.</w:t>
        <w:br/>
        <w:t>Түйеқұстан сұрайды:</w:t>
        <w:br/>
        <w:t>--“Жалбыр неге жүнің?--деп.</w:t>
        <w:br/>
        <w:t>Ол құлағын бұрайды:</w:t>
        <w:br/>
        <w:t>--Тыныш жүр,--деп, жүгермек!</w:t>
        <w:br/>
        <w:t>Керікке кеп сұрайды:</w:t>
        <w:br/>
        <w:t>-- Терің неге теңбіл? - деп.</w:t>
        <w:br/>
        <w:t>Ол құлағын бұрайды:</w:t>
        <w:br/>
        <w:t>--Қайталасан, өлдің,--деп.</w:t>
        <w:br/>
        <w:t>Сусиырдан сұрайды:</w:t>
        <w:br/>
        <w:t>-- Көзің неге ала?- деп.</w:t>
        <w:br/>
        <w:t>Ол да мұны сабайды:</w:t>
        <w:br/>
        <w:t>--Жайыңа жүр, бала!-деп.</w:t>
        <w:br/>
        <w:t>Маймылдан дасұрайды:</w:t>
        <w:br/>
        <w:t>--Түрің неге жаман?--деп.</w:t>
        <w:br/>
        <w:t>Ол да мұны сабайды,</w:t>
        <w:br/>
        <w:t>--Оңбайтын сол надан,--деп.</w:t>
        <w:br/>
        <w:t>29</w:t>
        <w:br/>
        <w:t>Кішкентай ғой піл әлі,</w:t>
        <w:br/>
        <w:t>Сауал тіпті көбейді.</w:t>
        <w:br/>
        <w:t>Ол аңдардан сұрады:</w:t>
        <w:br/>
        <w:t>Қолтырауын не жейді?</w:t>
        <w:br/>
        <w:t>--Те-с-с-с!-- деді андар:</w:t>
        <w:br/>
        <w:t>Тіс жарма, Одан пайда шамалы...</w:t>
        <w:br/>
        <w:t>Төбелеске құштарлар</w:t>
        <w:br/>
        <w:t>Оны тағы сабады.</w:t>
        <w:br/>
        <w:t>Болған қатты өкпелі,</w:t>
      </w:r>
    </w:p>
    <w:p>
      <w:r>
        <w:t>Піл баласы кідірмей,</w:t>
        <w:br/>
        <w:t>Бұлбұл құсқа шеттегі</w:t>
        <w:br/>
        <w:t>Сөйлеп кетті мүдірмей:</w:t>
        <w:br/>
        <w:t>Сөйледі піл тұнжырап,</w:t>
        <w:br/>
        <w:t>-- Білмейтін жай көбейді.</w:t>
        <w:br/>
        <w:t>Білгім келіп тұр, бірақ,</w:t>
        <w:br/>
        <w:t>Қолтырауын не жейді?</w:t>
        <w:br/>
        <w:t>Сонда айтты құс:</w:t>
        <w:br/>
        <w:t>-- Бәріне десең егер көнемін.</w:t>
        <w:br/>
        <w:t>Іздеп тап тек, әрине,</w:t>
        <w:br/>
        <w:t>Сен Лимпопо өзенін.</w:t>
        <w:br/>
        <w:t>Жақын манда өзенге</w:t>
        <w:br/>
        <w:t>Улы ағаштар өседі.</w:t>
        <w:br/>
        <w:t>Қолтырауын сол жерді</w:t>
        <w:br/>
        <w:t>Мекендейді деседі.</w:t>
        <w:br/>
        <w:t>Кереметке тап болған,</w:t>
        <w:br/>
        <w:t>Таңғалмастан біз енді.</w:t>
        <w:br/>
        <w:t>Қазандай зор қақпаннан</w:t>
        <w:br/>
        <w:t>Жасап алдық үзеңгі.</w:t>
        <w:br/>
        <w:t>Апарсам деп ойладым</w:t>
        <w:br/>
        <w:t>Суды аспанға тамызбай.</w:t>
        <w:br/>
        <w:t>Сөйтсем, бұлтты қойларым</w:t>
        <w:br/>
        <w:t>Күйсеп жатыр сағыздай.</w:t>
        <w:br/>
        <w:t>Кәкторғайым қолымда,</w:t>
        <w:br/>
        <w:t>Әбден шаршап, болдырдым.</w:t>
        <w:br/>
        <w:t>Бүйірін қысып қалдым да,</w:t>
        <w:br/>
        <w:t>Бұлттың үстін көл қылдым.</w:t>
        <w:br/>
        <w:t>Салқын сумен суарып</w:t>
        <w:br/>
        <w:t>Қойларымды шөлдеген,</w:t>
        <w:br/>
        <w:t>Сондай қатты қуанып,</w:t>
        <w:br/>
        <w:t>Қайтып келдім “Жерге мен.</w:t>
        <w:br/>
        <w:t>Өң мен түе</w:t>
        <w:br/>
        <w:t>(қырық өтіріктің ізімен)</w:t>
        <w:br/>
        <w:t>Қызық көрдім түсімде,</w:t>
        <w:br/>
        <w:t>Біздің ауыл ішінде,</w:t>
        <w:br/>
        <w:t>Таң атпастан шақырып,</w:t>
        <w:br/>
        <w:t>Қораз жатыр ақырып.</w:t>
        <w:br/>
        <w:t>Ақ боз атым мөңіреп,</w:t>
        <w:br/>
        <w:t>Азан-қазан төңірек.</w:t>
        <w:br/>
        <w:t>Кім-кімнің де ісі көп,</w:t>
        <w:br/>
        <w:t>Сиыр жатыр кісінеп.</w:t>
        <w:br/>
        <w:t>Тұс-тұсымнан жамырап,</w:t>
        <w:br/>
        <w:t>Түйелер жүр маңырап.</w:t>
        <w:br/>
        <w:t>Құрбақалар құрылдап,</w:t>
        <w:br/>
        <w:t>Торғайлар жұршырылдап.</w:t>
        <w:br/>
        <w:t>Қаз-үйректер қыт-қыттап,</w:t>
      </w:r>
    </w:p>
    <w:p>
      <w:r>
        <w:t>Өзен бойын жағалап,</w:t>
        <w:br/>
        <w:t>Күшігім тұр мияулап,</w:t>
        <w:br/>
        <w:t>Мысығым тұр абалап.</w:t>
        <w:br/>
        <w:t>Сондай қызық түсімде</w:t>
        <w:br/>
        <w:t>Болды ауылдың ішінде.</w:t>
        <w:br/>
        <w:t>87</w:t>
        <w:br/>
        <w:t>Оянып ем.</w:t>
        <w:br/>
        <w:t>Өңімде</w:t>
        <w:br/>
        <w:t>Олай емес бірі де.</w:t>
        <w:br/>
        <w:t>Таңда қораз шақырып,</w:t>
        <w:br/>
        <w:t>Есек жатыр ақырып.</w:t>
        <w:br/>
        <w:t>Қызыл сиыр мөңіреп,</w:t>
        <w:br/>
        <w:t>Азан-қазан төңірек.</w:t>
        <w:br/>
        <w:t>Кім-кімнің де ісі көп,</w:t>
        <w:br/>
        <w:t>Ақ боз ат түр кісінеп.</w:t>
        <w:br/>
        <w:t>Түс-тұсымнан жамырап,</w:t>
        <w:br/>
        <w:t>Қойлар жатыр маңырап.</w:t>
        <w:br/>
        <w:t>Құрбақалар құрылдап,</w:t>
        <w:br/>
        <w:t>Торғайлар жүр шырылдап.</w:t>
        <w:br/>
        <w:t>Тауық біткен қыт-қыттап,</w:t>
        <w:br/>
        <w:t>Қаздар көлді жағалап,</w:t>
        <w:br/>
        <w:t>Мысығым тұр мияулап,</w:t>
        <w:br/>
        <w:t>Күшпігім тұр абалап.</w:t>
        <w:br/>
        <w:t>Еңбек есе қайтарып,</w:t>
        <w:br/>
        <w:t>Қызық болды керемет.</w:t>
        <w:br/>
        <w:t>Қаймақ әбден шайқалып.</w:t>
        <w:br/>
        <w:t>Май болыпты, не керек?!</w:t>
        <w:br/>
        <w:t>Жақсы болды бұл деген,</w:t>
        <w:br/>
        <w:t>Ұрымтал түс ұтымды.</w:t>
        <w:br/>
        <w:t>Бақа сонда түрмеден</w:t>
        <w:br/>
        <w:t>Бір-ақ ырғып құтылды.</w:t>
        <w:br/>
        <w:t>Алсаң сырын аңғара,</w:t>
        <w:br/>
        <w:t>Құйып алғын құлаққа.</w:t>
        <w:br/>
        <w:t>Жалықпаған жан ғана</w:t>
        <w:br/>
        <w:t>Жетсе керек мұратқа!</w:t>
        <w:br/>
        <w:t>«Батыр» торғай</w:t>
        <w:br/>
        <w:t>Өзі «ақылды», өзі «епті»</w:t>
        <w:br/>
        <w:t>Торғай тілін безеп тұр.</w:t>
        <w:br/>
        <w:t>Көрмеп едім бұрын мен</w:t>
        <w:br/>
        <w:t>Дәл осындай «өжетті».</w:t>
        <w:br/>
        <w:t>Бар дауыспен бақырды,</w:t>
        <w:br/>
        <w:t>Аң мен құсты шақырды.</w:t>
        <w:br/>
        <w:t>Қабағынан қар жауып,</w:t>
        <w:br/>
        <w:t>Арыстандай ақырды.</w:t>
        <w:br/>
        <w:t>Мұны естіген сауысқан</w:t>
        <w:br/>
        <w:t>Ақылынан ауысқан.</w:t>
        <w:br/>
        <w:t>Бөдене мен кекілік</w:t>
      </w:r>
    </w:p>
    <w:p>
      <w:r>
        <w:t>Бар амалын тауысқан.</w:t>
        <w:br/>
        <w:t>Бұғып қасқыр-жырынды,</w:t>
        <w:br/>
        <w:t>Суыр інге тығылды.</w:t>
        <w:br/>
        <w:t>Түнде жортқан қосаяқ</w:t>
        <w:br/>
        <w:t>Шатқаяқтап жүгірді.</w:t>
        <w:br/>
        <w:t>Тікірейген кірпі де,</w:t>
        <w:br/>
        <w:t>Жылмандаяған түлкі де</w:t>
        <w:br/>
        <w:t>25</w:t>
        <w:br/>
        <w:t>Айбынынан торғайдың</w:t>
        <w:br/>
        <w:t>Кетті безіп бір күнде.</w:t>
        <w:br/>
        <w:t>Тышқан қашты шиқылдап,</w:t>
        <w:br/>
        <w:t>Құстар ұшты қиқулап.</w:t>
        <w:br/>
        <w:t>Ұзап кетіп барады</w:t>
        <w:br/>
        <w:t>Тасбақа да митыңдап.</w:t>
        <w:br/>
        <w:t>Қалмады ешкім жолында,</w:t>
        <w:br/>
        <w:t>Сыры мәлім оның да.</w:t>
        <w:br/>
        <w:t>«Батыр» торғай келеді,</w:t>
        <w:br/>
        <w:t>Мылтығы бар қолында.</w:t>
        <w:br/>
        <w:t>Даусын салып бүркіттің,</w:t>
        <w:br/>
        <w:t>Торғайды мен үркіттім.</w:t>
        <w:br/>
        <w:t>Алшаң басып жүргені</w:t>
        <w:br/>
        <w:t>Арқасы екен мылтықтың.</w:t>
        <w:br/>
        <w:t>Мұндай кезде, сірә да,</w:t>
        <w:br/>
        <w:t>«Батырдан» хал сұрама</w:t>
        <w:br/>
        <w:t>Лақтырды да мылтығын,</w:t>
        <w:br/>
        <w:t>Жасырынды жыраға.</w:t>
        <w:br/>
        <w:t>Дос кеңесін тыңдап ап,</w:t>
        <w:br/>
        <w:t>Жас піл жолға түсті де,</w:t>
        <w:br/>
        <w:t>Қант құрағын жүз қадақ,</w:t>
        <w:br/>
        <w:t>Алды тиеп үстіне.</w:t>
        <w:br/>
        <w:t>Тағы тамақ жүр қарап,</w:t>
        <w:br/>
        <w:t>Артып барлық ауырды,</w:t>
        <w:br/>
        <w:t>Банан алды жүз қадақ,</w:t>
        <w:br/>
        <w:t>Алды біраз қауынды.</w:t>
        <w:br/>
        <w:t>Қарсы алдынан кенеттен</w:t>
        <w:br/>
        <w:t>Үлкен жылан кездесті.</w:t>
        <w:br/>
        <w:t>Піл баласы ізетпен</w:t>
        <w:br/>
        <w:t>Онымен де тілдесті:</w:t>
        <w:br/>
        <w:t>--Кешіріңіз сіз!-- деді,-</w:t>
        <w:br/>
        <w:t>Қиын емес адасу,</w:t>
        <w:br/>
        <w:t>Келіп еді іздегім</w:t>
        <w:br/>
        <w:t>Лимпопоның жағасын.</w:t>
        <w:br/>
        <w:t>Айтпайсыз ба, құрметтім,</w:t>
        <w:br/>
        <w:t>Қолтырауын тұрағын.</w:t>
      </w:r>
    </w:p>
    <w:p>
      <w:r>
        <w:t>Не жейтінін білмекпін,</w:t>
        <w:br/>
        <w:t>Осы ғана сұрағым.</w:t>
        <w:br/>
        <w:t>Піл баласы таяқты</w:t>
        <w:br/>
        <w:t>Үйренген ғой бұрын жеп.</w:t>
        <w:br/>
        <w:t>Жылан тағы сабады:</w:t>
        <w:br/>
        <w:t>--Сұрағыныңтүрін,--деп.</w:t>
        <w:br/>
        <w:t>--Бәрі дайын тұрады,</w:t>
        <w:br/>
        <w:t>Бәрі мені ұрады.</w:t>
        <w:br/>
        <w:t>Бұл неғажап,- деді піл,</w:t>
        <w:br/>
        <w:t>Ауырады құлағы...</w:t>
        <w:br/>
        <w:t>Бара жатса кенеттен</w:t>
        <w:br/>
        <w:t>Бір бөрене кездесті.</w:t>
        <w:br/>
        <w:t>Піл баласы ізетпен</w:t>
        <w:br/>
        <w:t>Онымен де тілдесті:</w:t>
        <w:br/>
        <w:t>-- Білмейсіз бе, қымбаттым,</w:t>
        <w:br/>
        <w:t>Қолтырауын тұрағын?</w:t>
        <w:br/>
        <w:t>Сол сәт анау тіл қатты:</w:t>
        <w:br/>
        <w:t>--Жақындашы, қарағым!</w:t>
        <w:br/>
        <w:t>Айналайын, шырағым,</w:t>
        <w:br/>
        <w:t>Тіпті жақсы келдің ғой.</w:t>
        <w:br/>
        <w:t>Тура таптың тұрағын,</w:t>
        <w:br/>
        <w:t>Қолтырауын менмін ғой.</w:t>
        <w:br/>
        <w:t>Деді ол іштей: Тәуекел!</w:t>
        <w:br/>
        <w:t>Пілді де жеп байқайын.</w:t>
        <w:br/>
        <w:t>-- Құлағыңды бері әкел,</w:t>
        <w:br/>
        <w:t>Не -жейтінімді айтайын.</w:t>
        <w:br/>
        <w:t>Бөренеге ізетпен</w:t>
        <w:br/>
        <w:t>Құлағын піл ап келді.</w:t>
        <w:br/>
        <w:t>Танауынан кенеттен</w:t>
        <w:br/>
        <w:t>Қолтырауын шап берді.</w:t>
        <w:br/>
        <w:t>Қоя берер түрі жоқ</w:t>
        <w:br/>
        <w:t>Қолтыряуын өліспей.</w:t>
        <w:br/>
        <w:t>Айқайлауға үні жоқ</w:t>
        <w:br/>
        <w:t>Піл де тартты беріспей.</w:t>
        <w:br/>
        <w:t>Мүмкін іштей тұр тілдеп,</w:t>
        <w:br/>
        <w:t>Кетті көзі қызарып.</w:t>
        <w:br/>
        <w:t>Қысқа мұрны біртіндеп,</w:t>
        <w:br/>
        <w:t>Бара жатты ұзарып.</w:t>
        <w:br/>
        <w:t>30</w:t>
        <w:br/>
        <w:t>Қызыл</w:t>
        <w:br/>
        <w:t>Қуантам деп анамды,</w:t>
        <w:br/>
        <w:t>Алдым қызыл қаламды.</w:t>
        <w:br/>
        <w:t>Қызыл гүлдер құлпырған</w:t>
      </w:r>
    </w:p>
    <w:p>
      <w:r>
        <w:t>Ж.аайлап жатыр ғаламды.</w:t>
        <w:br/>
        <w:t>Қызғалдақтың суреті</w:t>
        <w:br/>
        <w:t>Қызыл түстің құрметі.</w:t>
        <w:br/>
        <w:t>Толды қызыл гүлдерге</w:t>
        <w:br/>
        <w:t>Дәптерімнің бір беті.</w:t>
        <w:br/>
        <w:t>Жасыл</w:t>
        <w:br/>
        <w:t>Алдым қолға жасылды,</w:t>
        <w:br/>
        <w:t>Ол давөнерін асырды.</w:t>
        <w:br/>
        <w:t>Жасыл қалам жайнатып</w:t>
        <w:br/>
        <w:t>Алып шықты асылды.</w:t>
        <w:br/>
        <w:t>Жазда жасыл жапырақ,</w:t>
        <w:br/>
        <w:t>Жасыл байтақ атырап.</w:t>
        <w:br/>
        <w:t>Аунасам-ау армансыз</w:t>
        <w:br/>
        <w:t>Жасыл шөпке жатып ап.</w:t>
        <w:br/>
        <w:t>Көк</w:t>
        <w:br/>
        <w:t>Ашып едім бет басқа,</w:t>
        <w:br/>
        <w:t>Кісінеді көкқасқа.</w:t>
        <w:br/>
        <w:t>Көк пен жердің арасын</w:t>
        <w:br/>
        <w:t>Көзіме ыстық көк басқан.</w:t>
        <w:br/>
        <w:t>Судың түсі көкпеңбек,</w:t>
        <w:br/>
        <w:t>Тудың түсі көкпеңбек,</w:t>
        <w:br/>
        <w:t>Шаңқай түсте көкшіл бұлт</w:t>
        <w:br/>
        <w:t>Бара жатыр көкке әрлеп.</w:t>
        <w:br/>
        <w:t>Сары</w:t>
        <w:br/>
        <w:t>Жұмыртқаның сарысы,</w:t>
        <w:br/>
        <w:t>Ақ әжемнің дәрісі,</w:t>
        <w:br/>
        <w:t>Мойнындағы моншақ та</w:t>
        <w:br/>
        <w:t>Салып алған сән үшін</w:t>
        <w:br/>
        <w:t>Бәрі-бәрі сап-сары,</w:t>
        <w:br/>
        <w:t>Сары майдай бақ сары.</w:t>
        <w:br/>
        <w:t>Сары түспен боядым</w:t>
        <w:br/>
        <w:t>Алтын күзде бақшаны.</w:t>
        <w:br/>
        <w:t>Қоңыр</w:t>
        <w:br/>
        <w:t>Түр-тұлғасы келіскен</w:t>
        <w:br/>
        <w:t>Қоңыр қозым еңістен</w:t>
        <w:br/>
        <w:t>ығып келе жатқанын</w:t>
        <w:br/>
        <w:t>Көріп едім өрістен.</w:t>
        <w:br/>
        <w:t>Мал жатқанда жамырап,</w:t>
        <w:br/>
        <w:t>Қоңыр қой да маңырап,</w:t>
        <w:br/>
        <w:t>Қайшылады құлағын</w:t>
        <w:br/>
        <w:t>Астымдағы қоңыр ат.</w:t>
        <w:br/>
        <w:t>42</w:t>
        <w:br/>
        <w:t>Хан қызы және үш жігіт</w:t>
        <w:br/>
        <w:t>Ерте, ерте... Ертеде</w:t>
      </w:r>
    </w:p>
    <w:p>
      <w:r>
        <w:t>Қиын-қыстау жыл еді.</w:t>
        <w:br/>
        <w:t>Үш ер жігіт сапар шеккен</w:t>
        <w:br/>
        <w:t>Қатар жүріп келеді.</w:t>
        <w:br/>
        <w:t>Жігіттерге келді жақын</w:t>
        <w:br/>
        <w:t>Қиқулаған жаршылар:</w:t>
        <w:br/>
        <w:t>--Ей, жарандар! Туды сәтің,</w:t>
        <w:br/>
        <w:t>Үміткерлер бар шығар.</w:t>
        <w:br/>
        <w:t>Ер табылса, тием дейді</w:t>
        <w:br/>
        <w:t>Ханның ерке жалғызы,</w:t>
        <w:br/>
        <w:t>Тек өнерін сүйем дейді,</w:t>
        <w:br/>
        <w:t>Шарт қояды хан қызы...</w:t>
        <w:br/>
        <w:t>...Міне, халық жиылып тұр,</w:t>
        <w:br/>
        <w:t>Ханның қызы Қаракөз.</w:t>
        <w:br/>
        <w:t>Сәлем беріп, иіліп бір</w:t>
        <w:br/>
        <w:t>Көпшілікке айтты сөз:</w:t>
        <w:br/>
        <w:t>-- Ердің сырын,--деді ханша,-</w:t>
        <w:br/>
        <w:t>Бір кісідей ұғамын.</w:t>
        <w:br/>
        <w:t>Кім ел үшін қызмет қылса,</w:t>
        <w:br/>
        <w:t>Соған ерге шығамын.</w:t>
        <w:br/>
        <w:t>Бір жылдан соң осы жерге</w:t>
        <w:br/>
        <w:t>Жиналынңдар, ағайын!</w:t>
        <w:br/>
        <w:t>Мақтан болған күллі елге</w:t>
        <w:br/>
        <w:t>Косағымды табайын.</w:t>
        <w:br/>
        <w:t>(ті дос сонда кеңес құрды:</w:t>
        <w:br/>
        <w:t>Маңдайдан тер төгейік,</w:t>
        <w:br/>
        <w:t>Көсіп қылып неше түрлі,</w:t>
        <w:br/>
        <w:t>Бақты сынап көрейік.</w:t>
        <w:br/>
        <w:t>«Ақыл--жастан, Асыл--тастан»,</w:t>
        <w:br/>
        <w:t>Еңбек етсек, несі айып?!</w:t>
        <w:br/>
        <w:t>Азап көріп, арып-ашқан-</w:t>
        <w:br/>
        <w:t>Елге көмек жасайық!»</w:t>
        <w:br/>
        <w:t>Бір жыл жылдам ағып өтті...</w:t>
        <w:br/>
        <w:t>Гуілдескен халайық,</w:t>
        <w:br/>
        <w:t>Хан сарайға келіп жетті,</w:t>
        <w:br/>
        <w:t>Не боларын қарайық.</w:t>
        <w:br/>
        <w:t>Шықты біреу сырдаң басып,</w:t>
        <w:br/>
        <w:t>Сөзіне ісі сай екен.</w:t>
        <w:br/>
        <w:t>Бақ-дәулеті тұрған тасып,</w:t>
        <w:br/>
        <w:t>Алтын жиған бай екен.</w:t>
        <w:br/>
        <w:t>Шығын бопты ерлеріне</w:t>
        <w:br/>
        <w:t>Сол байлықтың біразы.</w:t>
        <w:br/>
        <w:t>Бірақ оның еңбегіне</w:t>
        <w:br/>
        <w:t>Бола алмады қыз разы.</w:t>
        <w:br/>
        <w:t>Шықты біреу әкіммін деп,</w:t>
        <w:br/>
        <w:t>Ел намысын қорғайтын.</w:t>
        <w:br/>
        <w:t>«Ынтымаққа шақырдым, -деп,-</w:t>
      </w:r>
    </w:p>
    <w:p>
      <w:r>
        <w:t>Бұрын мұнда болмайтын».</w:t>
        <w:br/>
        <w:t>--Басқа түгіл, бергеніме</w:t>
        <w:br/>
        <w:t>Ырза болған хан-дағы...»</w:t>
        <w:br/>
        <w:t>Бірақ оның еңбегіне</w:t>
        <w:br/>
        <w:t>Қыз көңілі толмады.</w:t>
        <w:br/>
        <w:t>26</w:t>
        <w:br/>
        <w:t>Сол сат қолын көтерді де</w:t>
        <w:br/>
        <w:t>Үш жігіттің ең жасы:</w:t>
        <w:br/>
        <w:t>«Халқымда бар мәтел,--деді,</w:t>
        <w:br/>
        <w:t>--Еңбек--ердің жолдасы».</w:t>
        <w:br/>
        <w:t>Бұйырды ма дәмі, тұзы,</w:t>
        <w:br/>
        <w:t>Жыл өтті біз келгелі.</w:t>
        <w:br/>
        <w:t>Бай емес деп, ханның қызы,</w:t>
        <w:br/>
        <w:t>Жек көре бер сен мені.</w:t>
        <w:br/>
        <w:t>Үлкеніміз--бағбан жігіт</w:t>
        <w:br/>
        <w:t>Бақ орнатты жеріңе.</w:t>
        <w:br/>
        <w:t>Күні ертең-ақ көктеп шығып,</w:t>
        <w:br/>
        <w:t>Жеміс берер еліңе.</w:t>
        <w:br/>
        <w:t>Ортаншымыз--ұста Қасым,</w:t>
        <w:br/>
        <w:t>Көпір салды өзенге.</w:t>
        <w:br/>
        <w:t>Қиналмастан өте аласың</w:t>
        <w:br/>
        <w:t>Енді сонау кезеңге.</w:t>
        <w:br/>
        <w:t>Жоқ өнерім--Амал қанша?</w:t>
        <w:br/>
        <w:t>Құдық қаздым шөлде мен.</w:t>
        <w:br/>
        <w:t>Ризамын, аз да болса</w:t>
        <w:br/>
        <w:t>Себім тисе елге мен.</w:t>
        <w:br/>
        <w:t>Бір ғажайып заман орнап,</w:t>
        <w:br/>
        <w:t>Аштық көрмей өз елім,</w:t>
        <w:br/>
        <w:t>Ғұмырымды соған арнап,</w:t>
        <w:br/>
        <w:t>Дән өсірсем деп едім».</w:t>
        <w:br/>
        <w:t>Деді ханша:-- Қабыл алдым,</w:t>
        <w:br/>
        <w:t>Етегіңнен ұстадым.</w:t>
        <w:br/>
        <w:t>Өнеріне қайран қалдым,</w:t>
        <w:br/>
        <w:t>Бағбан менен ұстаның.</w:t>
        <w:br/>
        <w:t>Көнтен күліп көрмеп едім,</w:t>
        <w:br/>
        <w:t>Болды демде кәңіл шат.</w:t>
        <w:br/>
        <w:t>Шын қуанттың сен де мені,</w:t>
        <w:br/>
        <w:t>Шөл далаға егін сап.</w:t>
        <w:br/>
        <w:t>Осы үшеуің, шынында да,</w:t>
        <w:br/>
        <w:t>Тер төгіпсің ел үшпін,</w:t>
        <w:br/>
        <w:t>Қуан, ата, Қуан, ана,</w:t>
        <w:br/>
        <w:t>Берейін мен келісім.</w:t>
        <w:br/>
        <w:t>Айтыңдаршы, қашан бізден</w:t>
        <w:br/>
        <w:t>Қуанышын жасырды ел?!</w:t>
        <w:br/>
        <w:t>Алтын дәннен моншақ тізген</w:t>
        <w:br/>
        <w:t>Кешегі шөл-- жасыл бел.</w:t>
      </w:r>
    </w:p>
    <w:p>
      <w:r>
        <w:t>Жерімізге терің сіңсе,</w:t>
        <w:br/>
        <w:t>Болсын тұлғаң еңселі.</w:t>
        <w:br/>
        <w:t>Жек көрмеймін. Керісінше,</w:t>
        <w:br/>
        <w:t>Жақсы көрем мен сені.</w:t>
        <w:br/>
        <w:t>Деді ханша:-- Уа, халайық!</w:t>
        <w:br/>
        <w:t>Екі жігіт сый көрсін.</w:t>
        <w:br/>
        <w:t>Сөзден тайсақ, болар айып,</w:t>
        <w:br/>
        <w:t>Сүйгеніне үйленсін.</w:t>
        <w:br/>
        <w:t>Диқан жігіт Мақсат деген</w:t>
        <w:br/>
        <w:t>Тер төгіпті ел үшін.</w:t>
        <w:br/>
        <w:t>Қалсын даңқы жақсы атпенен,</w:t>
        <w:br/>
        <w:t>Ел тойласын жеңісін!</w:t>
        <w:br/>
        <w:t>Осылайша үш жігіт те</w:t>
        <w:br/>
        <w:t>Мұратына жетіпті.</w:t>
        <w:br/>
        <w:t>Бұл әңгіме кейін көпке</w:t>
        <w:br/>
        <w:t>Аңыз болып кетіпті.</w:t>
        <w:br/>
        <w:t>Тарта-тарта бала піл Ұзын тұмсық, бұл шыны,</w:t>
        <w:br/>
        <w:t>Ақыры алып күшімен Пайдалы екен, соны ұқты.</w:t>
        <w:br/>
        <w:t>Қолтырауын жыртқыштың Суға малып тұмсығын,</w:t>
        <w:br/>
        <w:t>Босап шықты тісінен Салқынңдайтын болыпты.</w:t>
        <w:br/>
        <w:t>Содан оның тұмсығы Содан бері жүреді</w:t>
        <w:br/>
        <w:t>Ұп-ұзын боп кетіпті. Ешкім оны басынбай.</w:t>
        <w:br/>
        <w:t>Биіктегі алманы Содан бері пілдердің</w:t>
        <w:br/>
        <w:t>Алуға да жетіпті. Тұмсықтары осындай.</w:t>
        <w:br/>
        <w:t>Есекқырған</w:t>
        <w:br/>
        <w:t>(халың аңызының ізімен)</w:t>
        <w:br/>
        <w:t>ШТГығыстан Батысқа тағы да Амал не, бәрінен жан тәтті,</w:t>
        <w:br/>
        <w:t>Керуен келеді шұбалып, Өмірі ардақты кісінің,</w:t>
        <w:br/>
        <w:t>Әйтеуір, олардың бағына Саудагер еріксіз қымтапты</w:t>
        <w:br/>
        <w:t>Күн ашық, алдағы жол анық. Үстіне жамылған ішігін.</w:t>
        <w:br/>
        <w:t>Астында қалған-ау пайданың, Керуенді бастаушы жігіттер</w:t>
        <w:br/>
        <w:t>Елемей шаңытқан қыс күнін, Бір жүріп, сүрініп-жығылып,</w:t>
        <w:br/>
        <w:t>Барады жолаушы сауданың Шықпаған жанынан үміткер,</w:t>
        <w:br/>
        <w:t>Басылмай әлі де ыстығы. Теңдерге қалыпты тығылып.</w:t>
        <w:br/>
        <w:t>Керуен найқалып келеді, Қатал қыс кімдерді аясын,</w:t>
        <w:br/>
        <w:t>Тең-тең қып бағалы жүк артып, Есектер бір жерде жиылып,</w:t>
        <w:br/>
        <w:t>Саудагер пұлына сенеді, Тұрғанмен, болмай жан саясы,</w:t>
        <w:br/>
        <w:t>Қарайды байлыққа құмартып. Барлығы қалыпты қырылып.</w:t>
      </w:r>
    </w:p>
    <w:p>
      <w:r>
        <w:t>Табиғат кенеттен бұзылды, Саудагер салады ойбайға,</w:t>
        <w:br/>
        <w:t>Төңірек ақ түтек боп кетті. Қос қолдап сақалын жұлады.</w:t>
        <w:br/>
        <w:t>Ақырғы үміт те үзілді, Жол қайда,</w:t>
        <w:br/>
        <w:t>Түңіліп, «енді жол жоқ»,- жер қайда,</w:t>
        <w:br/>
        <w:t>депті ел қайда?</w:t>
        <w:br/>
        <w:t>31</w:t>
        <w:br/>
        <w:t>-- Ел болған соң, әрине,</w:t>
        <w:br/>
        <w:t>Амал бар ма сенбеске?</w:t>
        <w:br/>
        <w:t>Біздің жақта әр үйде</w:t>
        <w:br/>
        <w:t>Оянады ел кешке.</w:t>
        <w:br/>
        <w:t>Келіп көрсең, байқарсын,</w:t>
        <w:br/>
        <w:t>Азан-қазан сол маңай.</w:t>
        <w:br/>
        <w:t>Футбол көріп қайтарсың,</w:t>
        <w:br/>
        <w:t>Ал доптары--толған ай.</w:t>
        <w:br/>
        <w:t>Ойнай-ойнай ұдайы</w:t>
        <w:br/>
        <w:t>Аяқтарын талдырды.</w:t>
        <w:br/>
        <w:t>Теуіп-теуіп сол айды</w:t>
        <w:br/>
        <w:t>Тырнақтай-ақ қалдырды...</w:t>
        <w:br/>
        <w:t>Үш қу елде «даңқты»</w:t>
        <w:br/>
        <w:t>Кезек-кезек көпіріп,</w:t>
        <w:br/>
        <w:t>Таңғалдырып халықты</w:t>
        <w:br/>
        <w:t>Соғады-ай кеп өтірік.</w:t>
        <w:br/>
        <w:t>Өтірік өлеңдер</w:t>
        <w:br/>
        <w:t>Қозы мініп, қой бақтым</w:t>
        <w:br/>
        <w:t>Көкте бұлттың үстінде.</w:t>
        <w:br/>
        <w:t>Қардан қаймақ қайнаттым</w:t>
        <w:br/>
        <w:t>Жерге қайтып түстім де.</w:t>
        <w:br/>
        <w:t>ШТүшйіліп кеп қойымды,</w:t>
        <w:br/>
        <w:t>Алып кетті бір шыбын.</w:t>
        <w:br/>
        <w:t>Шірей сілтеп сойылды,</w:t>
        <w:br/>
        <w:t>Қан жалаттым тұмсығын.</w:t>
        <w:br/>
        <w:t>Шыбын мұңын айтып көп,</w:t>
        <w:br/>
        <w:t>Жылаған соң баладай,</w:t>
        <w:br/>
        <w:t>Бір қорасы қайтып кеп,</w:t>
        <w:br/>
        <w:t>Жығып салып тяалады-ай.</w:t>
        <w:br/>
        <w:t>Қой бастайтын серкені</w:t>
        <w:br/>
        <w:t>Ала қашты саршұнақ.</w:t>
        <w:br/>
        <w:t>Қуып бердім мен оны,</w:t>
        <w:br/>
        <w:t>Қара санды қамшылап.</w:t>
        <w:br/>
        <w:t>Шықпай серкем ойымнан,</w:t>
        <w:br/>
        <w:t>Шауып келе жатқанда.</w:t>
        <w:br/>
        <w:t>Көл үстіне қойылған</w:t>
        <w:br/>
        <w:t>Түсіп қалдым қақпанға.</w:t>
        <w:br/>
        <w:t>Тайды ілетін торғайым</w:t>
        <w:br/>
        <w:t>Көлдің суын тауысты</w:t>
      </w:r>
    </w:p>
    <w:p>
      <w:r>
        <w:t>Өтірік айтсам, оңбайын,</w:t>
        <w:br/>
        <w:t>Естідім бір дауысты.</w:t>
        <w:br/>
        <w:t>Екі иығын жұлып жеп,</w:t>
        <w:br/>
        <w:t>Келеді ұшып дәу жайын.</w:t>
        <w:br/>
        <w:t>Кетті тізем дірілдеп,</w:t>
        <w:br/>
        <w:t>Қиын болды хал-жайым.</w:t>
        <w:br/>
        <w:t>Жаудың бетін қайырып,</w:t>
        <w:br/>
        <w:t>Тайсалмады көкторғай.</w:t>
        <w:br/>
        <w:t>Жағынекі айырып,</w:t>
        <w:br/>
        <w:t>Жайынды жер қаптырды-ай!</w:t>
        <w:br/>
        <w:t>36</w:t>
        <w:br/>
        <w:t>Жаны үшін егіліп жылады.</w:t>
        <w:br/>
        <w:t>Аман-сау қалғанға мәз халық,</w:t>
        <w:br/>
        <w:t>Не жетсін жарыққа, тірлікке?!</w:t>
        <w:br/>
        <w:t>О, ғажап!</w:t>
        <w:br/>
        <w:t>Айнадай көз қарып</w:t>
        <w:br/>
        <w:t>Жарқ етті аспаннан бір нүкте.</w:t>
        <w:br/>
        <w:t>Ешкімнің келмейді өлгісі,</w:t>
        <w:br/>
        <w:t>Көздері көрген соң төзе ме?!</w:t>
        <w:br/>
        <w:t>Болар деп жақсылық белгісі,</w:t>
        <w:br/>
        <w:t>Жұлдызды алды олар межеге.</w:t>
        <w:br/>
        <w:t>Жаяулап ілгері бастады,</w:t>
        <w:br/>
        <w:t>Өмірде әлі де болар сын.</w:t>
        <w:br/>
        <w:t>Қырық тең жүкті де тастады,</w:t>
        <w:br/>
        <w:t>Қажеті жоқ, мейлі, жау алсын.</w:t>
        <w:br/>
        <w:t>Жөнелді бағыттан жаңылмай,</w:t>
        <w:br/>
        <w:t>Көктегі сол жұлдыз сөнбеді.</w:t>
        <w:br/>
        <w:t>Бір кезде тірелді ауылға,</w:t>
        <w:br/>
        <w:t>Кеудені қуаныш кернеді.</w:t>
        <w:br/>
        <w:t>Бір-бірін құшақтап алған көп,</w:t>
        <w:br/>
        <w:t>Кейінде қалған соң азап бар,</w:t>
        <w:br/>
        <w:t>Жұлдызды «Есекқырған» деп,</w:t>
        <w:br/>
        <w:t>Атапты керуенші қазақтар.</w:t>
        <w:br/>
        <w:t>Ұққан жан мәнісін ойлансын,</w:t>
        <w:br/>
        <w:t>Көп жайды түсінбей келесің.</w:t>
        <w:br/>
        <w:t>Тигізді Адамға пайдасын</w:t>
        <w:br/>
        <w:t>Аспанның басқа бір денесі.</w:t>
        <w:br/>
        <w:t>Жұлдыздар жайнатса</w:t>
        <w:br/>
        <w:t>ғаламды,</w:t>
        <w:br/>
        <w:t>Қуанып қараймыз ұл-қызға,</w:t>
        <w:br/>
        <w:t>Сондықтан жаны игі адамды</w:t>
        <w:br/>
        <w:t>Теңейді халқымыз</w:t>
        <w:br/>
        <w:t>жұлдызға.</w:t>
        <w:br/>
        <w:t>Нан мен хан</w:t>
        <w:br/>
        <w:t>(туркімен ақыны Қаюм Тәңірқилиевтан)</w:t>
      </w:r>
    </w:p>
    <w:p>
      <w:r>
        <w:t>Көрген сайын таба нанды</w:t>
        <w:br/>
        <w:t>Дастарқанға әкелген,</w:t>
        <w:br/>
        <w:t>Жиі ойыма оралады</w:t>
        <w:br/>
        <w:t>Естіген сөз әкемнен.</w:t>
        <w:br/>
        <w:t>«Ұлым, талай жылдар өткен...</w:t>
        <w:br/>
        <w:t>Бірақ елдің ойында</w:t>
        <w:br/>
        <w:t>Әңгіме бар бізге жеткен,</w:t>
        <w:br/>
        <w:t>Бір балақай жайында.</w:t>
        <w:br/>
        <w:t>Есімі оның Хан болатын,</w:t>
        <w:br/>
        <w:t>Алуан дәмнен тататын,</w:t>
        <w:br/>
        <w:t>Ертелі-кеш демалатын,</w:t>
        <w:br/>
        <w:t>Төсекте аунап жататын.</w:t>
        <w:br/>
        <w:t>Әкесі оған құрақ ұшып,</w:t>
        <w:br/>
        <w:t>Өбектейтін анасы,</w:t>
        <w:br/>
        <w:t>Тыныш ұйықтап, тамақ ішіп</w:t>
        <w:br/>
        <w:t>Жатса болды баласы.</w:t>
        <w:br/>
        <w:t>82</w:t>
        <w:br/>
        <w:t>Үйден шыға қуып келем, Білді бала, еңбек қылса,</w:t>
        <w:br/>
        <w:t>Кетті жауып тер мені, Өмір мәнді екенін.</w:t>
        <w:br/>
        <w:t>Жылқыға да жалындым мен, Сезді бала, нанды қуса,</w:t>
        <w:br/>
        <w:t>Тынңдағысы келмеді. Енді қуып жетерін.</w:t>
        <w:br/>
        <w:t>Сөйлесем де қанша мақтап, Бірақ берген серті бар-ды,</w:t>
        <w:br/>
        <w:t>Айтқан сөзге көнбеді. Қойды тастап кетпеді.</w:t>
        <w:br/>
        <w:t>--Кім нанға дос, соны тап!--деп, Бесінші күн көзі шалды,</w:t>
        <w:br/>
        <w:t>Тастап кетті ол мені. Шопан бері беттеді.</w:t>
        <w:br/>
        <w:t>Көмегінді көрсет маған! Өз көзіне өзі сенбей,</w:t>
        <w:br/>
        <w:t>Сонда шшопан сөйлейді: Аң-таң болып тұрды Хан.</w:t>
        <w:br/>
        <w:t>--Тауып берер едім саған, Келе жатыр оған еріп,</w:t>
        <w:br/>
        <w:t>Әттең, қолым тимейді. Күреңіткен таба нан.</w:t>
        <w:br/>
        <w:t>«Тоқта!» -- деді ол кенеттен, Тұрды бала қайран қалып,</w:t>
        <w:br/>
        <w:t>Нанның досын білемін. Ғажайыпқа болып таң.</w:t>
        <w:br/>
        <w:t>Мен келгенше тек сен еппен “Жата кетті келе салып</w:t>
        <w:br/>
        <w:t>Қой баға тұр--тілегім. Тізесіне таба нан.</w:t>
        <w:br/>
        <w:t>-- Болады, ата! Бағым жанса, --Түсіндің бе, енді, жігіт,</w:t>
        <w:br/>
        <w:t>Осы арада қаламын. Нанның досы кім еді?!</w:t>
        <w:br/>
        <w:t>Қашқан наным табылғанша, Еңбек етсен, өзің біліп</w:t>
        <w:br/>
        <w:t>Бар малыңды бағамын! Нан алдыңа келеді.</w:t>
        <w:br/>
        <w:t>Қош айтысып тпопан кетті, Тер төкпесең, татқан дәмің</w:t>
        <w:br/>
        <w:t>Қойды бағып қалды Хан. Тамағынңнан өтпейді.</w:t>
        <w:br/>
        <w:t>Түнде малды ол күзетті Еңбек етсен, тапқан наның</w:t>
        <w:br/>
        <w:t>Аш бөріден қаңғыған. Сенен қашып кетпейді,</w:t>
        <w:br/>
        <w:t>Таң атқаннан босқа жатпай, Көрген сайын таба нанды,</w:t>
        <w:br/>
        <w:t>Жайды өріске отарды, Дастарқанға әкелген,</w:t>
      </w:r>
    </w:p>
    <w:p>
      <w:r>
        <w:t>Ертелі-кеш тыным таппай, “Жиі ойыма оралады</w:t>
        <w:br/>
        <w:t>! Суаруға апарды. Естіген сөз әкемнен.</w:t>
        <w:br/>
        <w:t>34</w:t>
        <w:br/>
        <w:t>Үш қу</w:t>
        <w:br/>
        <w:t>Әңгіме айтпай жүрмейтін</w:t>
        <w:br/>
        <w:t>Үш қу бірге отырып,</w:t>
        <w:br/>
        <w:t>ЖАоан баласы білмейтін-</w:t>
        <w:br/>
        <w:t>Айтсақ дейді өтірік.</w:t>
        <w:br/>
        <w:t>-- Жалған айтсам, оңбайын,</w:t>
        <w:br/>
        <w:t>Бірде барсам қалаға,</w:t>
        <w:br/>
        <w:t>Көше толған комбайн,</w:t>
        <w:br/>
        <w:t>Сиыр жеккен шанаға.</w:t>
        <w:br/>
        <w:t>Жылқы қуып біреу жүр,</w:t>
        <w:br/>
        <w:t>Үйден биік шөптері.</w:t>
        <w:br/>
        <w:t>Бұлтты жуып біреу жүр</w:t>
        <w:br/>
        <w:t>Мақтаменен көктегі.</w:t>
        <w:br/>
        <w:t>--Оны бұрын естіп ем,</w:t>
        <w:br/>
        <w:t>Бетін ашып кітаптың.</w:t>
        <w:br/>
        <w:t>Суреттегі пешті мен</w:t>
        <w:br/>
        <w:t>Найзағаймен тұтаттым.</w:t>
        <w:br/>
        <w:t>Отын таппай өңірден,</w:t>
        <w:br/>
        <w:t>Көктен бұлтты түсірдім.</w:t>
        <w:br/>
        <w:t>Бұлтты бүтап, көмірден</w:t>
        <w:br/>
        <w:t>Тәтті ботқа пісірдім,</w:t>
        <w:br/>
        <w:t>Кеткен едім қол сілтеп,</w:t>
        <w:br/>
        <w:t>Тұз табылмай базарда,</w:t>
        <w:br/>
        <w:t>Дәмі балдай болсын деп,</w:t>
        <w:br/>
        <w:t>Сабын салдым қазанға.</w:t>
        <w:br/>
        <w:t>35</w:t>
        <w:br/>
        <w:t>Қасығымды қалайы</w:t>
        <w:br/>
        <w:t>Мұзға қосып еріттім.</w:t>
        <w:br/>
        <w:t>Қалқып шықты бар майы</w:t>
        <w:br/>
        <w:t>Шырынындай өріктің.</w:t>
        <w:br/>
        <w:t>Тәбетімнің шапқаны,</w:t>
        <w:br/>
        <w:t>Ғажап болды шынымен.</w:t>
        <w:br/>
        <w:t>Мұндай тәтті ботқаны</w:t>
        <w:br/>
        <w:t>Жеген жоқ ем бұрын мен!</w:t>
        <w:br/>
        <w:t>-- Сұмдық көрдім мен тіпті...</w:t>
        <w:br/>
        <w:t>Бірде барсам ауылға,</w:t>
        <w:br/>
        <w:t>Көл өртеніп кетіпті</w:t>
        <w:br/>
        <w:t>Қатты жауған жауында.</w:t>
        <w:br/>
        <w:t>Қуып жүрдік күнұзын,</w:t>
        <w:br/>
        <w:t>Тайдай екен балығы.</w:t>
      </w:r>
    </w:p>
    <w:p>
      <w:r>
        <w:t>Сойып өңшең семізін,</w:t>
        <w:br/>
        <w:t>Көлде қалды арығы.</w:t>
        <w:br/>
        <w:t>Ауылда ғой береке,</w:t>
        <w:br/>
        <w:t>Сүтін саудық жайынның.</w:t>
        <w:br/>
        <w:t>Болып думан, мереке,</w:t>
        <w:br/>
        <w:t>Етін жедік қайыңның.</w:t>
        <w:br/>
        <w:t>Көктен ұстап бергені</w:t>
        <w:br/>
        <w:t>Үйітілген қаз-үйрек.</w:t>
        <w:br/>
        <w:t>Әжем біздер келгелі</w:t>
        <w:br/>
        <w:t>Нан пісірді, саз илеп.</w:t>
        <w:br/>
        <w:t>Сурет салу--өнер</w:t>
        <w:br/>
        <w:t>Суретшімін шебер, “Ұшақты да салдым,</w:t>
        <w:br/>
        <w:t>Сурет салу-- өнер. Алысқа ұшып бардым.</w:t>
        <w:br/>
        <w:t>Салып едім Күнді, Көліктерді салдым,</w:t>
        <w:br/>
        <w:t>Күн жадырап күлді. Көркіне таңғалдым.</w:t>
        <w:br/>
        <w:t>Салып едім тауды, Салып едім бүркіт,</w:t>
        <w:br/>
        <w:t>Тауда жаңбыр жауды. Кетті торғай үркіп.</w:t>
        <w:br/>
        <w:t>Салып едім үйді, Салып едім пілді,</w:t>
        <w:br/>
        <w:t>Төбем көкке тиді. Болып шықты зілді.</w:t>
        <w:br/>
        <w:t>Пойызды да салдым, Салып едім атты,</w:t>
        <w:br/>
        <w:t>Жолға көп жүк алдым. Атым тұра шапты.</w:t>
        <w:br/>
        <w:t>Жапырақ</w:t>
        <w:br/>
        <w:t>Айнытпастан салып едім ағашты,</w:t>
        <w:br/>
        <w:t>«Олай емес!» -- деп көп бала таласты.</w:t>
        <w:br/>
        <w:t>Жапырақтар жайнап тұрса көктемде,</w:t>
        <w:br/>
        <w:t>Жердің беті жап-жасыл боп кеткен бе 7!</w:t>
        <w:br/>
        <w:t>Жапырақты жасыл қылып салғандар</w:t>
        <w:br/>
        <w:t>Жаз айында жаздан тәлім алғандар.</w:t>
        <w:br/>
        <w:t>Жапырақты сары қылып салғандар</w:t>
        <w:br/>
        <w:t>Күз айында орманда көп болғандар.</w:t>
        <w:br/>
        <w:t>Қыс айында шырша жасыл болғаны</w:t>
        <w:br/>
        <w:t>Балалардың көңілдегі арманы.</w:t>
        <w:br/>
        <w:t>Әр мезгілде қандай болса атырап,</w:t>
        <w:br/>
        <w:t>Соған қарап түрленеді жапырақ.</w:t>
        <w:br/>
        <w:t>44</w:t>
        <w:br/>
        <w:t>Қанша айтса да: «Түрегел!»-- деп, Көз ұшында барады нан</w:t>
        <w:br/>
        <w:t>Қозғалмайтын, ерініп,</w:t>
        <w:br/>
        <w:t>Әй, шешетай! Бері кел!-- деп,</w:t>
        <w:br/>
        <w:t>Қыңқылдайтын, керіліп.</w:t>
      </w:r>
    </w:p>
    <w:p>
      <w:r>
        <w:t>Бірде Айгөрек апай келіп,</w:t>
        <w:br/>
        <w:t>Жатқан ұлды көрді көз.</w:t>
        <w:br/>
        <w:t>Ж.иенжан-ау, бұл не желік,</w:t>
        <w:br/>
        <w:t>Қимылдайтын келді кез?!</w:t>
        <w:br/>
        <w:t>Өмір зая кетті, білсең,</w:t>
        <w:br/>
        <w:t>Ұйқың сонда қанды ма?</w:t>
        <w:br/>
        <w:t>Дәл осылай күн өткізсең,</w:t>
        <w:br/>
        <w:t>Таба алмайсын нанды да.</w:t>
        <w:br/>
        <w:t>-- Соқпа босқа, нан ешқайда,-</w:t>
        <w:br/>
        <w:t>Деді еріншек,--қашпайды,</w:t>
        <w:br/>
        <w:t>Жесем нанды қосып майға,</w:t>
        <w:br/>
        <w:t>Қарын мүлдем ашпайды.</w:t>
        <w:br/>
        <w:t>--Бұл қандай сөз?! Үнінді өшір!</w:t>
        <w:br/>
        <w:t>Естімесін жан адам.</w:t>
        <w:br/>
        <w:t>Сол сәт пештен қарғып шығып,</w:t>
        <w:br/>
        <w:t>Тұра қашты таба нан.</w:t>
        <w:br/>
        <w:t>Бір-ақ ырғып босағадан,</w:t>
        <w:br/>
        <w:t>Кетті зырлап таба нан.</w:t>
        <w:br/>
        <w:t>Адамнан да қаша ма дәм?!</w:t>
        <w:br/>
        <w:t>Қуып берді оны Хан.</w:t>
        <w:br/>
        <w:t>Айқай салды:- Ұста, ұста!!!</w:t>
        <w:br/>
        <w:t>Тоқтамады нан бірақ.</w:t>
        <w:br/>
        <w:t>Жалқау бала осы тұста</w:t>
        <w:br/>
        <w:t>Қалды тіпті қалжырап.</w:t>
        <w:br/>
        <w:t>БЕ</w:t>
        <w:br/>
        <w:t>Еміс-еміс көрініп.</w:t>
        <w:br/>
        <w:t>Өкпесі өшіп, ентігіп Хан,</w:t>
        <w:br/>
        <w:t>Жата кетті ерініп.</w:t>
        <w:br/>
        <w:t>Сол маңайда жүрген жылқы</w:t>
        <w:br/>
        <w:t>Хал сұрады оған кеп.</w:t>
        <w:br/>
        <w:t>Хан жалынды:-Болдым күлкі,</w:t>
        <w:br/>
        <w:t>Жәрдем етіті маған,--деп.</w:t>
        <w:br/>
        <w:t>Наным менен кетті қашып,</w:t>
        <w:br/>
        <w:t>Қалдым оған жете алмай,-</w:t>
        <w:br/>
        <w:t>Деді бала асып-сасып,</w:t>
        <w:br/>
        <w:t>Атты тастап кете алмай.</w:t>
        <w:br/>
        <w:t>--.Жоқ, балақай!-- деді жылқы,-</w:t>
        <w:br/>
        <w:t>Нанды қуып көрмеп ем,</w:t>
        <w:br/>
        <w:t>Кетсе қашып арпа-сұлы,</w:t>
        <w:br/>
        <w:t>Жетер едім онда мен.</w:t>
        <w:br/>
        <w:t>Қол қусырып отырма бос,</w:t>
        <w:br/>
        <w:t>Қиындыққа мойыма,</w:t>
        <w:br/>
        <w:t>Кім нанға дос? Соны тап, -деп,</w:t>
        <w:br/>
        <w:t>Кетті жылқы жайына.</w:t>
        <w:br/>
        <w:t>Сол бір кезде көрді бала</w:t>
        <w:br/>
        <w:t>Қойды шүйгін өрістен.</w:t>
        <w:br/>
        <w:t>Шопан шалға келді бала</w:t>
        <w:br/>
        <w:t>Сеңсең бөркі келіскен.</w:t>
      </w:r>
    </w:p>
    <w:p>
      <w:r>
        <w:t>--Көмектесші, шопан ата!</w:t>
        <w:br/>
        <w:t>Кетті менен қашып нан,</w:t>
        <w:br/>
        <w:t>Білмей қалдым жата-жат.</w:t>
        <w:br/>
        <w:t>Себебін де асыққан.</w:t>
        <w:br/>
        <w:t>Кемпірқосақ</w:t>
        <w:br/>
        <w:t>Күн түнеріп, сұр бұлт төніп,</w:t>
        <w:br/>
        <w:t>Қатты нөсер құйды келіп.</w:t>
        <w:br/>
        <w:t>Күміс жіптер секілді бір</w:t>
        <w:br/>
        <w:t>Жер бетіне төгілді нұр</w:t>
        <w:br/>
        <w:t>Күн күлді де сәуле шашып,</w:t>
        <w:br/>
        <w:t>Ашшылды аспан шайдай ашық.</w:t>
        <w:br/>
        <w:t>Қол ұстасып жеті бояу,</w:t>
        <w:br/>
        <w:t>Ту биікке шықты жаяу.</w:t>
        <w:br/>
        <w:t>Көк төсінде көпірге ұқсап,</w:t>
        <w:br/>
        <w:t>Керілді енді кемпірқосақ.</w:t>
        <w:br/>
        <w:t>Жап-жасыл</w:t>
        <w:br/>
        <w:t>Ағамыздың бақшасын,</w:t>
        <w:br/>
        <w:t>Жазда көрсең, жап-жасыл.</w:t>
        <w:br/>
        <w:t>Жап-жасыл қып ол тіпті</w:t>
        <w:br/>
        <w:t>Бояп қойған қақпасын.</w:t>
        <w:br/>
        <w:t>45</w:t>
        <w:br/>
        <w:t>«Бұл менмін! Жас талап,</w:t>
        <w:br/>
        <w:t>Кәдімгі Бауыржан,</w:t>
        <w:br/>
        <w:t>Кішкентай ғарышкер</w:t>
        <w:br/>
        <w:t>Кішкентай ауылдан.</w:t>
        <w:br/>
        <w:t>Ұшамын алысқа,</w:t>
        <w:br/>
        <w:t>Қайтпайды талабым»,-</w:t>
        <w:br/>
        <w:t>Дедім мен: «Марсқа,</w:t>
        <w:br/>
        <w:t>Шолпанға барамын!</w:t>
        <w:br/>
        <w:t>Самғасам алысқа,</w:t>
        <w:br/>
        <w:t>Жайнайды жанарым.</w:t>
        <w:br/>
        <w:t>Тоқтар мен Талғаттай</w:t>
        <w:br/>
        <w:t>Ғарышкер боламын.</w:t>
        <w:br/>
        <w:t>Шарлап бар ғаламды,</w:t>
        <w:br/>
        <w:t>Жеріме қонамын.</w:t>
        <w:br/>
        <w:t>Ақниет адамның</w:t>
        <w:br/>
        <w:t>Аллғысын аламын!»</w:t>
        <w:br/>
        <w:t>Қылқалам</w:t>
        <w:br/>
        <w:t>Қолымдағы қылқалам</w:t>
        <w:br/>
        <w:t>Суретшіге--бір қалам.</w:t>
      </w:r>
    </w:p>
    <w:p>
      <w:r>
        <w:t>Бұлбұл құстай көбіне</w:t>
        <w:br/>
        <w:t>Шаттық әнін шырқаған.</w:t>
        <w:br/>
        <w:t>Қысты салса қылқалам,</w:t>
        <w:br/>
        <w:t>Қатты боран бұрқаған.</w:t>
        <w:br/>
        <w:t>Жазды салса қылқалам,</w:t>
        <w:br/>
        <w:t>Гүл шығады қырқадан.</w:t>
        <w:br/>
        <w:t>МААйтып жүрген шырқап ән,</w:t>
        <w:br/>
        <w:t>Елім тыныш, жұрт аман.</w:t>
        <w:br/>
        <w:t>Бейбітшілік елшісі-</w:t>
        <w:br/>
        <w:t>Кептер сынды қылқалам.</w:t>
        <w:br/>
        <w:t>Сызық</w:t>
        <w:br/>
        <w:t>Сыздым тура сызықты, Кейде мен де қызықпын,</w:t>
        <w:br/>
        <w:t>Әкем оған қызықты.</w:t>
        <w:br/>
        <w:t>Сыздым қисық сызықты,</w:t>
        <w:br/>
        <w:t>Анам оған қызықты.</w:t>
        <w:br/>
        <w:t>47</w:t>
        <w:br/>
        <w:t>Ирек-ирек сызыппын.</w:t>
        <w:br/>
        <w:t>Әп-әдемі суретті</w:t>
        <w:br/>
        <w:t>Сөйтіп, өзім бұзыппын.</w:t>
        <w:br/>
        <w:t>«Соқыртеке»</w:t>
        <w:br/>
        <w:t>Ойынға біз тоймадық,</w:t>
        <w:br/>
        <w:t>«Соқыртеке» ойнадық.</w:t>
        <w:br/>
        <w:t>Ортадағы Бекеннің</w:t>
        <w:br/>
        <w:t>Көзін тас қып байладық.</w:t>
        <w:br/>
        <w:t>Ербендеген текені</w:t>
        <w:br/>
        <w:t>Бәрі мазақ етеді.</w:t>
        <w:br/>
        <w:t>Тап бергенде, жалт беріп,</w:t>
        <w:br/>
        <w:t>Қолға түспей кетеді.</w:t>
        <w:br/>
        <w:t>Барлығы оны алдайды,</w:t>
        <w:br/>
        <w:t>Ешікімді үстай алмайды.</w:t>
        <w:br/>
        <w:t>Екі қолы ербендеп,</w:t>
        <w:br/>
        <w:t>Ауаны бос қармайды.</w:t>
        <w:br/>
        <w:t>Шаршяғанын Бекеннің</w:t>
        <w:br/>
        <w:t>Аңғардым да, жөтелдім.</w:t>
        <w:br/>
        <w:t>Ұстай алды шап беріп,</w:t>
        <w:br/>
        <w:t>Өзім де аңқау екенмін.</w:t>
        <w:br/>
        <w:t>Акварель</w:t>
        <w:br/>
        <w:t>Айтуымен бір достың, Сурет болса, не керек,</w:t>
        <w:br/>
        <w:t>Бояуыма су қостым. Болып шықты керемет.</w:t>
        <w:br/>
        <w:t>Жұқа бояу арқылы Қабырғаға содан соң</w:t>
      </w:r>
    </w:p>
    <w:p>
      <w:r>
        <w:t>Қағазыммен сөйлестім. Қойдым оны шегелеп.</w:t>
        <w:br/>
        <w:t>ГҒғашь</w:t>
        <w:br/>
        <w:t>Кеңге сермеп құлашты, Суреттер де не түрлі</w:t>
        <w:br/>
        <w:t>Алдым қолға гуашьғы. Өз орнына бекінді.</w:t>
        <w:br/>
        <w:t>Қағаздағы сұлбалар Ал суретші мұндайда</w:t>
        <w:br/>
        <w:t>Бірте-бірте сыр ашты. Шын сиқыршы секілді.</w:t>
        <w:br/>
        <w:t>Көмір</w:t>
        <w:br/>
        <w:t>Қолыма ұстап көмірді, Фашистерді жек көріп,</w:t>
        <w:br/>
        <w:t>Салдым ылғи темірді. Жүрдім білем кектеніп.</w:t>
        <w:br/>
        <w:t>Майдандағы шайқаста Жау танкісі қирады,</w:t>
        <w:br/>
        <w:t>Танкі шықты айқасқа. Оқ тигенде от болып.</w:t>
        <w:br/>
        <w:t>Көз--көңілдің айнасы</w:t>
        <w:br/>
        <w:t>Көз-- көңілдің айнасы, Бота көз бен тана көз,</w:t>
        <w:br/>
        <w:t>Жоқ оның еш айласы. Қарақат көз, қара көз.</w:t>
        <w:br/>
        <w:t>Көзді дұрыс сала алсаң, Көзді қисық бейнелеп,</w:t>
        <w:br/>
        <w:t>Көп тиетін пайдасы. Болма, бірақ, ала көз.</w:t>
        <w:br/>
        <w:t>Көздің алуан қыры бар,</w:t>
        <w:br/>
        <w:t>Көзде көктің нұры бар.</w:t>
        <w:br/>
        <w:t>Көзде- сезім шуағы,</w:t>
        <w:br/>
        <w:t>Көзде жүрек сыры бар.</w:t>
        <w:br/>
        <w:t>48</w:t>
        <w:br/>
        <w:t>Ұшты, ұшты!</w:t>
        <w:br/>
        <w:t>Ұшты, ұшты, қарға ұшты,</w:t>
        <w:br/>
        <w:t>Ұшты, ұшты, арба ұшты,</w:t>
        <w:br/>
        <w:t>Ұшты, ұшты, дорба ұшты,</w:t>
        <w:br/>
        <w:t>Жүгі ауырлап, зорға ұшты,</w:t>
        <w:br/>
        <w:t>Ұшты, ұшты, тырна ұшты,</w:t>
        <w:br/>
        <w:t>Ұшты, ұшты, тырма ұшты,</w:t>
        <w:br/>
        <w:t>Алабұға суда ұшты,</w:t>
        <w:br/>
        <w:t>Қызыл түлкі қырда ұшты.</w:t>
        <w:br/>
        <w:t>Ұшты, ұшты, гүл де ұшты,</w:t>
        <w:br/>
        <w:t>Ал ұшқыштар күнде ұшты.</w:t>
        <w:br/>
        <w:t>Ұшаққа кеп отырған</w:t>
        <w:br/>
        <w:t>Сансызбай да бірге ұттты.</w:t>
        <w:br/>
        <w:t>Жасырынбақ</w:t>
        <w:br/>
        <w:t>Ой мен қырдан інімді</w:t>
        <w:br/>
        <w:t>Іздеп-іздеп таппадым.</w:t>
        <w:br/>
        <w:t>Қайда барып тығылды ?</w:t>
        <w:br/>
        <w:t>Әбден шаршап тоқтадым.</w:t>
        <w:br/>
        <w:t>Жетпей қойды ақылым,</w:t>
        <w:br/>
        <w:t>Кетті екен деп қайда ұшып.</w:t>
        <w:br/>
        <w:t>Үйге келсем, «батырың»</w:t>
        <w:br/>
        <w:t>Отыр төрде шай ішіп.</w:t>
      </w:r>
    </w:p>
    <w:p>
      <w:r>
        <w:t>58</w:t>
        <w:br/>
        <w:t>Үш сурет</w:t>
        <w:br/>
        <w:t>Білетін атағын</w:t>
        <w:br/>
        <w:t>Баласы әр үйдің,</w:t>
        <w:br/>
        <w:t>Бауыржан атаны</w:t>
        <w:br/>
        <w:t>Мен жақсы танимын.</w:t>
        <w:br/>
        <w:t>Салдым мен атаның</w:t>
        <w:br/>
        <w:t>Отты, өткір көздерін.</w:t>
        <w:br/>
        <w:t>Бастағы папағын,</w:t>
        <w:br/>
        <w:t>Самсаған орденін.</w:t>
        <w:br/>
        <w:t>Содан соң ұсынып,</w:t>
        <w:br/>
        <w:t>Суретті атама,</w:t>
        <w:br/>
        <w:t>Сұрадым қысылып:</w:t>
        <w:br/>
        <w:t>«Ұқсай ма атаға?»</w:t>
        <w:br/>
        <w:t>Жасаурап жанары,</w:t>
        <w:br/>
        <w:t>Аймалап ол мені:</w:t>
        <w:br/>
        <w:t>»Атаңдай, қарағым,</w:t>
        <w:br/>
        <w:t>Бақытты бол!» -деді.</w:t>
        <w:br/>
        <w:t>Ал біздің ауылда</w:t>
        <w:br/>
        <w:t>Бар тағы Бауыржан.</w:t>
        <w:br/>
        <w:t>Саспайды дауылда,</w:t>
        <w:br/>
        <w:t>Қашпайды ауырдан.</w:t>
        <w:br/>
        <w:t>Білемін мән-жайын</w:t>
        <w:br/>
        <w:t>Егінші ағайдың.</w:t>
        <w:br/>
        <w:t>Айдайды комбайн</w:t>
        <w:br/>
        <w:t>Орақта талай күн.</w:t>
        <w:br/>
        <w:t>Аралап жүретін</w:t>
        <w:br/>
        <w:t>Егістің танабын,</w:t>
        <w:br/>
        <w:t>Салдым мен суретін</w:t>
        <w:br/>
        <w:t>Қадірлі ағаның.</w:t>
        <w:br/>
        <w:t>Содан соң ұсынып</w:t>
        <w:br/>
        <w:t>Суретті анама.</w:t>
        <w:br/>
        <w:t>Сұрадым қысылып:</w:t>
        <w:br/>
        <w:t>«Ұқсай ма ағаға?»</w:t>
        <w:br/>
        <w:t>«Жақсы екен талабың»,-</w:t>
        <w:br/>
        <w:t>Құшақтап ол мені:</w:t>
        <w:br/>
        <w:t>«Ағаңдай, қарағым,</w:t>
        <w:br/>
        <w:t>Еңбеккер бол!» --деді.</w:t>
      </w:r>
    </w:p>
    <w:p>
      <w:r>
        <w:t>Сөзіне анамның</w:t>
        <w:br/>
        <w:t>Қуанып қалдым мен.</w:t>
        <w:br/>
        <w:t>Ғарышкер баланың</w:t>
        <w:br/>
        <w:t>Суретін салдым мен.</w:t>
        <w:br/>
        <w:t>Тіп-тіке иығы,</w:t>
        <w:br/>
        <w:t>Көздері қап-қара.</w:t>
        <w:br/>
        <w:t>Жарасты киімі</w:t>
        <w:br/>
        <w:t>Өзіне шақ қана.</w:t>
        <w:br/>
        <w:t>Айналам табанда</w:t>
        <w:br/>
        <w:t>Болғандай жап-жарық.</w:t>
        <w:br/>
        <w:t>«Бұл кім?» --деп анам да,</w:t>
        <w:br/>
        <w:t>Сұрады таңғалып.</w:t>
        <w:br/>
        <w:t>46</w:t>
        <w:br/>
        <w:t>Шоқан салған еуреттер</w:t>
        <w:br/>
        <w:t>Шоқан салған суреттер</w:t>
        <w:br/>
        <w:t>Тұнып жатқан сезімдей,</w:t>
        <w:br/>
        <w:t>Шоқан салған суреттер</w:t>
        <w:br/>
        <w:t>Өткен жылдар сөзіндей,</w:t>
        <w:br/>
        <w:t>Шоқан салған суреттер</w:t>
        <w:br/>
        <w:t>Көне ғасыр көзіндей,</w:t>
        <w:br/>
        <w:t>Шоқан салған суреттер</w:t>
        <w:br/>
        <w:t>Ғалым баба өзіндей.</w:t>
        <w:br/>
        <w:t>Күнбағыс</w:t>
        <w:br/>
        <w:t>Үй ішінде шам жарық,</w:t>
        <w:br/>
        <w:t>Бірақ, тпамнан күн жарық.</w:t>
        <w:br/>
        <w:t>Күнге қарап қозғалып,</w:t>
        <w:br/>
        <w:t>Күнбағыс түр ырғалып.</w:t>
        <w:br/>
        <w:t>Сарыарқада халқым бай,</w:t>
        <w:br/>
        <w:t>Сарғайған түс салтымдай.</w:t>
        <w:br/>
        <w:t>Сап-сары қып салсам да,</w:t>
        <w:br/>
        <w:t>Күнбағысым алтындай.</w:t>
        <w:br/>
        <w:t>Ақ селеу</w:t>
        <w:br/>
        <w:t>Күміс сәуле таратып</w:t>
        <w:br/>
        <w:t>Келе жатыр таң атып.</w:t>
        <w:br/>
        <w:t>Ақ селеудің бетіне</w:t>
        <w:br/>
        <w:t>Кетті ол күміс жалатын.</w:t>
        <w:br/>
        <w:t>Емен</w:t>
        <w:br/>
        <w:t>Егістікті көлемді</w:t>
        <w:br/>
        <w:t>Қоршай еккен еменді.</w:t>
        <w:br/>
        <w:t>Ескен желден егінді</w:t>
        <w:br/>
        <w:t>Қорғап түрар ол енді.</w:t>
        <w:br/>
        <w:t>Қарағай</w:t>
        <w:br/>
        <w:t>Тау баурайы жағалай</w:t>
        <w:br/>
        <w:t>Биік-биік қарағай.</w:t>
      </w:r>
    </w:p>
    <w:p>
      <w:r>
        <w:t>Оқтай түзу бойлары,</w:t>
        <w:br/>
        <w:t>Шымыр өскен баладай.</w:t>
        <w:br/>
        <w:t>Аққайың</w:t>
        <w:br/>
        <w:t>Тұлғасымен, сәнімен,</w:t>
        <w:br/>
        <w:t>Қайың сұлу бәрінен.</w:t>
        <w:br/>
        <w:t>Одан көркем ағашты</w:t>
        <w:br/>
        <w:t>Көрген жоқпын әлі мен.</w:t>
        <w:br/>
        <w:t>Жөке</w:t>
        <w:br/>
        <w:t>Гүлзар бақта мекені,</w:t>
        <w:br/>
        <w:t>Көрген кезде жөкені,</w:t>
        <w:br/>
        <w:t>Елтіп жұпар иісіне,</w:t>
        <w:br/>
        <w:t>Ара қаптап кетеді.</w:t>
        <w:br/>
        <w:t>Қараағаш</w:t>
        <w:br/>
        <w:t>Көше бойы аралас,</w:t>
        <w:br/>
        <w:t>Қаптап өскен қара ағаш.</w:t>
        <w:br/>
        <w:t>Жемісі жоқ болса да,</w:t>
        <w:br/>
        <w:t>Саясы көп дара ағаш.</w:t>
        <w:br/>
        <w:t>64</w:t>
        <w:br/>
        <w:t>Көктерек</w:t>
        <w:br/>
        <w:t>Аяздарда қыңбайды,</w:t>
        <w:br/>
        <w:t>Аптапта өзін шыңдайды.</w:t>
        <w:br/>
        <w:t>Тұрып желдің өтіне,</w:t>
        <w:br/>
        <w:t>Йілсе де, сынбайды.</w:t>
        <w:br/>
        <w:t>Шырша</w:t>
        <w:br/>
        <w:t>Жасыл қыста, жазда да,</w:t>
        <w:br/>
        <w:t>Біз қараймыз мәз бола.</w:t>
        <w:br/>
        <w:t>Инелері сондай көп,</w:t>
        <w:br/>
        <w:t>Жаңғақтары азғана.</w:t>
        <w:br/>
        <w:t>Үйеңкі</w:t>
        <w:br/>
        <w:t>Тұқымдары дөңгелеп,</w:t>
        <w:br/>
        <w:t>Түсіп жатыр жерге кеп.</w:t>
        <w:br/>
        <w:t>Өсуі үшін үйеңкі,</w:t>
        <w:br/>
        <w:t>Ат шаптырым жер керек.</w:t>
        <w:br/>
        <w:t>Арша</w:t>
        <w:br/>
        <w:t>Көкейінде баршаның,</w:t>
        <w:br/>
        <w:t>Қасиеті аршаның.</w:t>
        <w:br/>
        <w:t>Тісті жиі шұқимын,</w:t>
        <w:br/>
        <w:t>Ауып оған аңсарым.</w:t>
        <w:br/>
        <w:t>65</w:t>
        <w:br/>
        <w:t>Сегіз</w:t>
        <w:br/>
        <w:t>Мал болса семіз,</w:t>
        <w:br/>
        <w:t>Төл туса егіз,</w:t>
        <w:br/>
        <w:t>Түбі оның--сегіз.</w:t>
        <w:br/>
        <w:t>Жігіттің міні,</w:t>
      </w:r>
    </w:p>
    <w:p>
      <w:r>
        <w:t>Жүректе сыры,</w:t>
        <w:br/>
        <w:t>Қыры оның--сегіз</w:t>
        <w:br/>
        <w:t>Серінің сәні,</w:t>
        <w:br/>
        <w:t>Шырқаған әні</w:t>
        <w:br/>
        <w:t>Бұларда--сегіз.</w:t>
        <w:br/>
        <w:t>Ұққанға мәнін,</w:t>
        <w:br/>
        <w:t>Жұмақтың саны</w:t>
        <w:br/>
        <w:t>Бұларда--сегіз.</w:t>
        <w:br/>
        <w:t>Тоғыз</w:t>
        <w:br/>
        <w:t>Құдада--кәде,</w:t>
        <w:br/>
        <w:t>Батырда-- сауыт,</w:t>
        <w:br/>
        <w:t>Дәрінің саны</w:t>
        <w:br/>
        <w:t>Ем қылар тәуіп,</w:t>
        <w:br/>
        <w:t>Дұшпанның қолы</w:t>
        <w:br/>
        <w:t>Ер қылар қауіп.</w:t>
        <w:br/>
        <w:t>Барлығы--тоғыз.</w:t>
        <w:br/>
        <w:t>Сарбаз болса-- онбасы,</w:t>
        <w:br/>
        <w:t>Барлық санның жолдасы,</w:t>
        <w:br/>
        <w:t>Мың онбасы жиылса,</w:t>
        <w:br/>
        <w:t>Болып шығар қолбасы.</w:t>
        <w:br/>
        <w:t>Торабы жолдың,</w:t>
        <w:br/>
        <w:t>Танабы жонның,</w:t>
        <w:br/>
        <w:t>Қабаты тонның,</w:t>
        <w:br/>
        <w:t>Қиюы тордың,</w:t>
        <w:br/>
        <w:t>Қамалды қоршап</w:t>
        <w:br/>
        <w:t>Қазылған ордың</w:t>
        <w:br/>
        <w:t>Барлығы--тоғыз.</w:t>
        <w:br/>
        <w:t>Он</w:t>
        <w:br/>
        <w:t>Он--сандардың жалғасы,</w:t>
        <w:br/>
        <w:t>Сары майдай тортасы.</w:t>
        <w:br/>
        <w:t>Барлық сандар біріксе,</w:t>
        <w:br/>
        <w:t>Болып шығар ордасы</w:t>
        <w:br/>
        <w:t>Портрет</w:t>
        <w:br/>
        <w:t>Көрдім аға келбетін</w:t>
        <w:br/>
        <w:t>Талай тағдыр тоғысқан.</w:t>
        <w:br/>
        <w:t>Салдым ата суретін</w:t>
        <w:br/>
        <w:t>Аман қайтқан соғыстан.</w:t>
        <w:br/>
        <w:t>Қанша бейнет көрсе де,</w:t>
        <w:br/>
        <w:t>Ашық екен қабағы.</w:t>
        <w:br/>
        <w:t>Талай жасқа келсе де,</w:t>
        <w:br/>
        <w:t>Мейірімді жанары.</w:t>
        <w:br/>
        <w:t>Отыр, міне, балдағын</w:t>
        <w:br/>
        <w:t>Қолтығына ол тіреп.</w:t>
        <w:br/>
        <w:t>Жақсы атаны салғаным</w:t>
        <w:br/>
        <w:t>Болып шықты портрет.</w:t>
      </w:r>
    </w:p>
    <w:p>
      <w:r>
        <w:t>Пейзаж</w:t>
        <w:br/>
        <w:t>Табиғаттың күйі көп,</w:t>
        <w:br/>
        <w:t>Табиғаттың сыйы көп,</w:t>
        <w:br/>
        <w:t>Көздің жауын алатын</w:t>
        <w:br/>
        <w:t>Бұл недеген құдірет ?!</w:t>
        <w:br/>
        <w:t>Орман салдым толы ағаш,</w:t>
        <w:br/>
        <w:t>Қайың, терек аралас.</w:t>
        <w:br/>
        <w:t>Үйді салдым, жанында</w:t>
        <w:br/>
        <w:t>Жалғыз өскен қара ағаш.</w:t>
        <w:br/>
        <w:t>Досым менің байсалды,</w:t>
        <w:br/>
        <w:t>Мөлдіретіп көл салды.</w:t>
        <w:br/>
        <w:t>«Қандай ғажап пейзаж?»-- деп</w:t>
        <w:br/>
        <w:t>Көршім көріп, тамсанды.</w:t>
        <w:br/>
        <w:t>49</w:t>
        <w:br/>
        <w:t>Натюрморт</w:t>
        <w:br/>
        <w:t>Дастарқаным толып тұр,</w:t>
        <w:br/>
        <w:t>Алуан жеміс тұнып тұр.</w:t>
        <w:br/>
        <w:t>Қарбыз, шие, бүлдірген,</w:t>
        <w:br/>
        <w:t>Түгел пісіп үлгірген.</w:t>
        <w:br/>
        <w:t>Қауын, алмұрт, шабдалы,</w:t>
        <w:br/>
        <w:t>Тағы да бар қалғаны.</w:t>
        <w:br/>
        <w:t>Қымыз тұрса сабада,</w:t>
        <w:br/>
        <w:t>Қазы-қарта-- шарада.</w:t>
        <w:br/>
        <w:t>Не жерінді білмейсің,</w:t>
        <w:br/>
        <w:t>«Натюрморт қой бұл!» - дейсің.</w:t>
        <w:br/>
        <w:t>Сәулет</w:t>
        <w:br/>
        <w:t>Елдің көбі сәулетті,</w:t>
        <w:br/>
        <w:t>Елдің көбі дәулетті,</w:t>
        <w:br/>
        <w:t>«Сәулет деген не нәрсе?» -</w:t>
        <w:br/>
        <w:t>Деп жолдасым әуре етті.</w:t>
        <w:br/>
        <w:t>Сәулет- жаңа, жас қала,</w:t>
        <w:br/>
        <w:t>Сәулет - мәңгі баспана.</w:t>
        <w:br/>
        <w:t>Сәулет--аппақ Ақорда,</w:t>
        <w:br/>
        <w:t>Сәулет--сәнді Астана.</w:t>
        <w:br/>
        <w:t>Аймалап сүйген,</w:t>
        <w:br/>
        <w:t>Көңілге түйген,</w:t>
        <w:br/>
        <w:t>Мәз болып, күлсең,</w:t>
        <w:br/>
        <w:t>Сен үшін күйген</w:t>
        <w:br/>
        <w:t>Анаң дабіреу.</w:t>
        <w:br/>
        <w:t>Келтіріп нақыл,</w:t>
      </w:r>
    </w:p>
    <w:p>
      <w:r>
        <w:t>Айтатын ақыл,</w:t>
        <w:br/>
        <w:t>Қамқоршын, панаң</w:t>
        <w:br/>
        <w:t>Жаныңа жақын</w:t>
        <w:br/>
        <w:t>Әкең дебіреу.</w:t>
        <w:br/>
        <w:t>Сүйенсең-- сүйеу,</w:t>
        <w:br/>
        <w:t>Қисайсаң-- тіреу,</w:t>
        <w:br/>
        <w:t>Қаттыға қатты,</w:t>
        <w:br/>
        <w:t>Тәттіге тәтті</w:t>
        <w:br/>
        <w:t>Туған жер біреу.</w:t>
        <w:br/>
        <w:t>ҚЖасамай қастық,</w:t>
        <w:br/>
        <w:t>Жүретін дос қып,</w:t>
        <w:br/>
        <w:t>Сүрінсең-- төсек,</w:t>
        <w:br/>
        <w:t>Жаығылсаң- жастық</w:t>
        <w:br/>
        <w:t>Туған ел біреу.</w:t>
        <w:br/>
        <w:t>52</w:t>
        <w:br/>
        <w:t>«Мысық пен тышқан»</w:t>
        <w:br/>
        <w:t>Балалар жиналып кей күні</w:t>
        <w:br/>
        <w:t>«Мысық пен тышқанды» ойнайды.</w:t>
        <w:br/>
        <w:t>Мысықтың пиғылы белгілі,</w:t>
        <w:br/>
        <w:t>Тышқанды ұстамай қоймайды.</w:t>
        <w:br/>
        <w:t>Бақытжан қашқақтай береді,</w:t>
        <w:br/>
        <w:t>Қарысып, айтқанға көнбейді.</w:t>
        <w:br/>
        <w:t>Мысық боп қуғысы келеді,</w:t>
        <w:br/>
        <w:t>Ал тышқан болғысы келмейді.</w:t>
        <w:br/>
        <w:t>Әрбір еөздің орны бар</w:t>
        <w:br/>
        <w:t>Аяқ шығып төбеңе,</w:t>
        <w:br/>
        <w:t>Басың қалса төменде,</w:t>
        <w:br/>
        <w:t>Бұл тәртіпке келе ме,</w:t>
        <w:br/>
        <w:t>Оған адам сене ме?!</w:t>
        <w:br/>
        <w:t>Ұғымтал боп сезіндік,</w:t>
        <w:br/>
        <w:t>Жұмбақ жайлар кез келсе,</w:t>
        <w:br/>
        <w:t>Әрбір сөздің өзіндік</w:t>
        <w:br/>
        <w:t>Орны бар ендеше.</w:t>
        <w:br/>
        <w:t>Халық аты</w:t>
        <w:br/>
        <w:t>Солдан оңға оқысаң, Дұрыс оқып көрсеңіз,</w:t>
        <w:br/>
        <w:t>Ел есімін таныппын. Дос-жаранмен қоштасу.</w:t>
        <w:br/>
        <w:t>Оңнан солға оқысаң, Кері оқысаң, сенсеңіз,</w:t>
        <w:br/>
        <w:t>Әдемі аты халықтың. Жалаңаяқ от басу.</w:t>
        <w:br/>
        <w:t>қазақ қош- шоқ</w:t>
        <w:br/>
        <w:t>60</w:t>
      </w:r>
    </w:p>
    <w:p>
      <w:r>
        <w:t>Мүсін</w:t>
        <w:br/>
        <w:t>Неекенін мүсіннің</w:t>
        <w:br/>
        <w:t>Кейін барып түсіндім.</w:t>
        <w:br/>
        <w:t>Көңілдегі ойымды</w:t>
        <w:br/>
        <w:t>Қағазыма түсірдім.</w:t>
        <w:br/>
        <w:t>Жауға шапқан батырлар,</w:t>
        <w:br/>
        <w:t>Жыр толғаған ақындар</w:t>
        <w:br/>
        <w:t>Айналыпты мүсінге</w:t>
        <w:br/>
        <w:t>Деуге бүгін хақым бар.</w:t>
        <w:br/>
        <w:t>Мүсін деген ғалымдар,</w:t>
        <w:br/>
        <w:t>Бар әлемге танылған.</w:t>
        <w:br/>
        <w:t>Және жылжып кетпейді</w:t>
        <w:br/>
        <w:t>Мәңгі тұрған орнынан.</w:t>
        <w:br/>
        <w:t>Ел пейілі құлаған</w:t>
        <w:br/>
        <w:t>Тұлға жұртқа ұнаған.</w:t>
        <w:br/>
        <w:t>Мүсін деген әр бейне,</w:t>
        <w:br/>
        <w:t>Тасқа айналған тірі адам.</w:t>
        <w:br/>
        <w:t>Бір бүйірден</w:t>
        <w:br/>
        <w:t>Адамдардың ұқсамайды</w:t>
        <w:br/>
        <w:t>Бір-біріне пішімі.</w:t>
        <w:br/>
        <w:t>Бір бүйірден қарап салу</w:t>
        <w:br/>
        <w:t>Сондай қиын кісіні.</w:t>
        <w:br/>
        <w:t>Бірақ, онша аптықпа сен,</w:t>
        <w:br/>
        <w:t>Өнеріңді сүйгенмін.</w:t>
        <w:br/>
        <w:t>Қолың әбден жаттыққан соң,</w:t>
        <w:br/>
        <w:t>Жылдам салып үйрендің.</w:t>
        <w:br/>
        <w:t>Уәде</w:t>
        <w:br/>
        <w:t>Сурет салам деген Бекен,</w:t>
        <w:br/>
        <w:t>Орындапты уәдені.</w:t>
        <w:br/>
        <w:t>Қиып апты журналдағы</w:t>
        <w:br/>
        <w:t>Суретті бір әдемі.</w:t>
        <w:br/>
        <w:t>Қуаныпты ағайы да:</w:t>
        <w:br/>
        <w:t>«Жоасалды деп тапсырмам».</w:t>
        <w:br/>
        <w:t>ол суретті қалай, бірақ,</w:t>
        <w:br/>
        <w:t>- Дәптеріне жапсырған ?!</w:t>
        <w:br/>
        <w:t>Ағай сонда дәптерді ашып,</w:t>
        <w:br/>
        <w:t>Алған кезде сұраққа,</w:t>
        <w:br/>
        <w:t>Төмен қарап, түсі қашып,</w:t>
        <w:br/>
        <w:t>Қалса керек ұятқа.</w:t>
        <w:br/>
        <w:t>ААлға баспай еткен ісін,</w:t>
        <w:br/>
        <w:t>Сурет сала білмесең,</w:t>
        <w:br/>
        <w:t>Сол суретті мақтан үшін</w:t>
        <w:br/>
        <w:t>Салмай-ақ қой мүлде сен.</w:t>
      </w:r>
    </w:p>
    <w:p>
      <w:r>
        <w:t>50</w:t>
        <w:br/>
        <w:t>Мағынасы бастапқы</w:t>
        <w:br/>
        <w:t>Кәдуілгі баспана.</w:t>
        <w:br/>
        <w:t>Кері оқысаң, аспапты</w:t>
        <w:br/>
        <w:t>Ұрғылап түр жас бала.</w:t>
        <w:br/>
        <w:t>қос- соқ</w:t>
        <w:br/>
        <w:t>Жүрген жақсы біліп,</w:t>
        <w:br/>
        <w:t>Кері оқысаң--түлік.</w:t>
        <w:br/>
        <w:t>қал--лақ</w:t>
        <w:br/>
        <w:t>Тегіс оқы-</w:t>
        <w:br/>
        <w:t>күші адал мал,</w:t>
        <w:br/>
        <w:t>Теріс оқы-</w:t>
        <w:br/>
        <w:t>Іші толған бал.</w:t>
        <w:br/>
        <w:t>есек-- кесе</w:t>
        <w:br/>
        <w:t>Әуелі адамның түрі,</w:t>
        <w:br/>
        <w:t>Кәделі тағамның бірі.</w:t>
        <w:br/>
        <w:t>тус-- сут</w:t>
        <w:br/>
        <w:t>Біреуі-- шыныдай мөлдір,</w:t>
        <w:br/>
        <w:t>Екінші--керек сөз ең бір.</w:t>
        <w:br/>
        <w:t>таза-- азат</w:t>
        <w:br/>
        <w:t>Тұрған орнын билеп,</w:t>
        <w:br/>
        <w:t>Кері оқысаң--сирек.</w:t>
        <w:br/>
        <w:t>тақ--қат</w:t>
        <w:br/>
        <w:t>Бері оқысаң-- харам,</w:t>
        <w:br/>
        <w:t>Кері оқысаң-- жаман.</w:t>
        <w:br/>
        <w:t>арақ-- қара</w:t>
        <w:br/>
        <w:t>Үш әріп--сырты жылтыр,</w:t>
        <w:br/>
        <w:t>Қажетке жарады былтыр.</w:t>
        <w:br/>
        <w:t>мыс-сым</w:t>
        <w:br/>
        <w:t>Біреуі-- жылдың мезгілі,</w:t>
        <w:br/>
        <w:t>Екінші--қимыл белгілі.</w:t>
        <w:br/>
        <w:t>қыс--сық</w:t>
        <w:br/>
        <w:t>Киім кисең, күт дейді,</w:t>
        <w:br/>
        <w:t>Теріс жүрсең, зыт дейді.</w:t>
        <w:br/>
        <w:t>шақ--қаш</w:t>
        <w:br/>
        <w:t>Дұрысы--</w:t>
        <w:br/>
        <w:t>Ұран ел аузынан түспеген,</w:t>
        <w:br/>
        <w:t>Бұрысы-</w:t>
        <w:br/>
        <w:t>Тағам әлі күнге піспеген.</w:t>
        <w:br/>
        <w:t>алаш-- шала</w:t>
        <w:br/>
        <w:t>Солдан, оңға оқысаң,</w:t>
        <w:br/>
        <w:t>Тыштқандардың қас жауы.</w:t>
      </w:r>
    </w:p>
    <w:p>
      <w:r>
        <w:t>Оңнан солға оқысан,</w:t>
        <w:br/>
        <w:t>Қоқан-лоқы бастауы.</w:t>
        <w:br/>
        <w:t>мысық-- қысым</w:t>
        <w:br/>
        <w:t>Екеу</w:t>
        <w:br/>
        <w:t>Қол ұшын берген,</w:t>
        <w:br/>
        <w:t>ҚКолдасып көрген</w:t>
        <w:br/>
        <w:t>Қолың деекеу.</w:t>
        <w:br/>
        <w:t>Жүргенде жебер,</w:t>
        <w:br/>
        <w:t>ЖЖүгірсең демер</w:t>
        <w:br/>
        <w:t>Аяқ та екеу.</w:t>
        <w:br/>
        <w:t>Дем беріп көпке,</w:t>
        <w:br/>
        <w:t>Ұшырған көкке</w:t>
        <w:br/>
        <w:t>Қанат та екеу.</w:t>
        <w:br/>
        <w:t>Өмірді білген,</w:t>
        <w:br/>
        <w:t>Жұптасып жүрген</w:t>
        <w:br/>
        <w:t>Адам даекеу.</w:t>
        <w:br/>
        <w:t>Нұр шашып алдан,</w:t>
        <w:br/>
        <w:t>Шырақтай жанған</w:t>
        <w:br/>
        <w:t>Кос көзің--екеу.</w:t>
        <w:br/>
        <w:t>Сөздерді жиып,</w:t>
        <w:br/>
        <w:t>Тыңдайтын ұйып</w:t>
        <w:br/>
        <w:t>Құлақ та екеу.</w:t>
        <w:br/>
        <w:t>Үшеу</w:t>
        <w:br/>
        <w:t>Үйіңнің құты</w:t>
        <w:br/>
        <w:t>Ошақтың бұты</w:t>
        <w:br/>
        <w:t>Санасаң--үшеу.</w:t>
        <w:br/>
        <w:t>Ең мықты пішін</w:t>
        <w:br/>
        <w:t>Мысырда мүсін</w:t>
        <w:br/>
        <w:t>Қарасаң--үшеу.</w:t>
        <w:br/>
        <w:t>Бағың не сорың,</w:t>
        <w:br/>
        <w:t>Алатын орын</w:t>
        <w:br/>
        <w:t>Жарыста-- үшеу.</w:t>
        <w:br/>
        <w:t>Сөзіме сенгін,</w:t>
        <w:br/>
        <w:t>Кезегі ердің</w:t>
        <w:br/>
        <w:t>Бұларда--үшеу.</w:t>
        <w:br/>
        <w:t>Көкөніс</w:t>
        <w:br/>
        <w:t>Бақшамызда көкөніс</w:t>
        <w:br/>
        <w:t>Тағы берді көп өніс.</w:t>
        <w:br/>
        <w:t>Жинау керек тез енді,</w:t>
        <w:br/>
        <w:t>Болмау керек бөгеліс.</w:t>
        <w:br/>
        <w:t>Қияр</w:t>
        <w:br/>
        <w:t>Жас өскінін қиярдың</w:t>
        <w:br/>
        <w:t>Жаз бойы мен суардым.</w:t>
        <w:br/>
        <w:t>Түйнектерін көргенде,</w:t>
        <w:br/>
        <w:t>«Бес» алғандай қуандым.</w:t>
        <w:br/>
        <w:t>Күнбағые</w:t>
      </w:r>
    </w:p>
    <w:p>
      <w:r>
        <w:t>Сабағында ырғалып,</w:t>
        <w:br/>
        <w:t>Күндей болып тұр жанып.</w:t>
        <w:br/>
        <w:t>Дәні піскен кезінде</w:t>
        <w:br/>
        <w:t>Кетеді екен нұрланып.</w:t>
        <w:br/>
        <w:t>Қызылша</w:t>
        <w:br/>
        <w:t>Аты даоның қызылдан,</w:t>
        <w:br/>
        <w:t>Кессең, шығар қызыл қан.</w:t>
        <w:br/>
        <w:t>Тәтті түбір дейді екен,</w:t>
        <w:br/>
        <w:t>Жүрт сүйсініп жейді екен.</w:t>
        <w:br/>
        <w:t>Қауын</w:t>
        <w:br/>
        <w:t>Жинап досты, бауырды,</w:t>
        <w:br/>
        <w:t>Ортаға алдық қауынды,</w:t>
        <w:br/>
        <w:t>Жаарып едік қауынды,</w:t>
        <w:br/>
        <w:t>Қарық қылды ауылды.</w:t>
        <w:br/>
        <w:t>Қарбыз</w:t>
        <w:br/>
        <w:t>Қарбыз деген қой сойдық,</w:t>
        <w:br/>
        <w:t>Ой, бәріміз бір тойдық!</w:t>
        <w:br/>
        <w:t>Сусап түр ек көбіміз,</w:t>
        <w:br/>
        <w:t>Қанып қалды шөліміз.</w:t>
        <w:br/>
        <w:t>Асқабақ</w:t>
        <w:br/>
        <w:t>Қауыннан да басқарақ,</w:t>
        <w:br/>
        <w:t>Қарбыздан да басқарақ.</w:t>
        <w:br/>
        <w:t>Семіріпті бақшада</w:t>
        <w:br/>
        <w:t>Қойдай болып асқабақ.</w:t>
        <w:br/>
        <w:t>Пияз</w:t>
        <w:br/>
        <w:t>Қас батырдай түйілген,</w:t>
        <w:br/>
        <w:t>Тоғыз сауыт киінген.</w:t>
        <w:br/>
        <w:t>Аршимын деп мен оны,</w:t>
        <w:br/>
        <w:t>Жылап шықтым үйімнен.</w:t>
        <w:br/>
        <w:t>Аскөк</w:t>
        <w:br/>
        <w:t>Болсыншы деп ас тәтті,</w:t>
        <w:br/>
        <w:t>Еккен екен аскөкті.</w:t>
        <w:br/>
        <w:t>Енді күнде тамаққа</w:t>
        <w:br/>
        <w:t>Салып жейміз жас көкті.</w:t>
        <w:br/>
        <w:t>Бұрыш</w:t>
        <w:br/>
        <w:t>Аршығанда бұрышты,</w:t>
        <w:br/>
        <w:t>Абай болған дұрыс-ты.</w:t>
        <w:br/>
        <w:t>Алшытады көзінді,</w:t>
        <w:br/>
        <w:t>Жылатады өзіңді.</w:t>
        <w:br/>
        <w:t>Төртеу</w:t>
        <w:br/>
        <w:t>Хайуан мен малдың</w:t>
        <w:br/>
        <w:t>Табаны төртеу.</w:t>
        <w:br/>
        <w:t>Кез келген жанның</w:t>
        <w:br/>
        <w:t>Амалы төртеу.</w:t>
        <w:br/>
        <w:t>Қамықсаң қатты,</w:t>
        <w:br/>
        <w:t>Сегізкөз төртеу.</w:t>
        <w:br/>
        <w:t>Баспанаң болса,</w:t>
      </w:r>
    </w:p>
    <w:p>
      <w:r>
        <w:t>Бұрышы төртеу.</w:t>
        <w:br/>
        <w:t>Зарықсаң қатты Жасқанар болсаң,</w:t>
        <w:br/>
        <w:t>Екі көз төртеу. Құбылаң төртеу.</w:t>
        <w:br/>
        <w:t>Бесеу</w:t>
        <w:br/>
        <w:t>Қаймықпай мыңнан,</w:t>
        <w:br/>
        <w:t>Қол болып тұрған</w:t>
        <w:br/>
        <w:t>Бармағың бесеу.</w:t>
        <w:br/>
        <w:t>Жұлдыздың мәнін</w:t>
        <w:br/>
        <w:t>Ала алсаң тауып,</w:t>
        <w:br/>
        <w:t>Тармағың бесеу.</w:t>
        <w:br/>
        <w:t>Алтау</w:t>
        <w:br/>
        <w:t>Бересісі бес болса,</w:t>
        <w:br/>
        <w:t>Аласының саны--алты.</w:t>
        <w:br/>
        <w:t>Ала болса ағайын,</w:t>
        <w:br/>
        <w:t>Арасының саны--алты.</w:t>
        <w:br/>
        <w:t>Еткен еңбек еш болса,</w:t>
        <w:br/>
        <w:t>Бағасының саны--алты.</w:t>
        <w:br/>
        <w:t>Бақыт бізге кеш қонса,</w:t>
        <w:br/>
        <w:t>Алашымның саны--алты.</w:t>
        <w:br/>
        <w:t>Көңілің толса,</w:t>
        <w:br/>
        <w:t>Салмағың болса,</w:t>
        <w:br/>
        <w:t>Алмағың бесеу</w:t>
        <w:br/>
        <w:t>Келсе егер шамаң,</w:t>
        <w:br/>
        <w:t>Алатын бағаң</w:t>
        <w:br/>
        <w:t>Ардағың--бесеу.</w:t>
        <w:br/>
        <w:t>Жетеу</w:t>
        <w:br/>
        <w:t>Бояудың түрі,</w:t>
        <w:br/>
        <w:t>Әуеннің үні</w:t>
        <w:br/>
        <w:t>Кәдімгі жетеу.</w:t>
        <w:br/>
        <w:t>Аптаның күні,</w:t>
        <w:br/>
        <w:t>Айтатын жыры</w:t>
        <w:br/>
        <w:t>Кәдімгі жетеу.</w:t>
        <w:br/>
        <w:t>Қыртысы жердің,</w:t>
        <w:br/>
        <w:t>Қабаты көктің</w:t>
        <w:br/>
        <w:t>Кәдімгі жетеу.</w:t>
        <w:br/>
        <w:t>Бары да құттың,</w:t>
        <w:br/>
        <w:t>Саны да жұттың</w:t>
        <w:br/>
        <w:t>Кәдімгі жетеу.</w:t>
        <w:br/>
        <w:t>54</w:t>
        <w:br/>
        <w:t>&lt; бөлім</w:t>
        <w:br/>
        <w:t>Жазда келсең бақшаға</w:t>
        <w:br/>
        <w:t>9 178996518541</w:t>
      </w:r>
    </w:p>
    <w:p>
      <w:r>
        <w:t>|БВМ 9965-854-11-4</w:t>
        <w:br/>
        <w:t>18</w:t>
        <w:br/>
        <w:t>Жүзім</w:t>
        <w:br/>
        <w:t>Жинап едім жүзімді,</w:t>
        <w:br/>
        <w:t>Сабағынан үзілді.</w:t>
        <w:br/>
        <w:t>Қатар-қатар қойған ем,</w:t>
        <w:br/>
        <w:t>Маржандай боп тізілді.</w:t>
        <w:br/>
        <w:t>Шырмауық</w:t>
        <w:br/>
        <w:t>Назар салсаң бір ауық,</w:t>
        <w:br/>
        <w:t>Өсімдікке бұл қауіп.</w:t>
        <w:br/>
        <w:t>Сабағына жас гүлдің</w:t>
        <w:br/>
        <w:t>Шырмалыпты шырмауық.</w:t>
        <w:br/>
        <w:t>Қарақшы</w:t>
        <w:br/>
        <w:t>"Жаман шапан, бөркімен,</w:t>
        <w:br/>
        <w:t>Жарбиған бар «көркімен»,</w:t>
        <w:br/>
        <w:t>Күндіз-түні бақшаны</w:t>
        <w:br/>
        <w:t>Күзетіп тұр еркімен.</w:t>
        <w:br/>
        <w:t>Ақылбек Шаяхмет</w:t>
        <w:br/>
        <w:t>Бағдаршам</w:t>
        <w:br/>
        <w:t>(Өлеңдер, ертегілер, аңыздар)</w:t>
        <w:br/>
        <w:t>Суретші: Калачена А.</w:t>
        <w:br/>
        <w:t>Корректоры: Егембердіқызы Б.</w:t>
        <w:br/>
        <w:t>«Баур» баспасы, 2007 ж.</w:t>
        <w:br/>
        <w:t>Алматы қ. Әди Шәріпов к-сі, 82 үй, 47 п.</w:t>
        <w:br/>
        <w:t>Тел./факс: /727/ 288 12 02</w:t>
        <w:br/>
        <w:t>улуғ. Бал еріив. сот</w:t>
        <w:br/>
        <w:t>Көркемдеуші: Дәулет ТЫНБАЙ</w:t>
        <w:br/>
        <w:t>Техникалық редакторы: Дәулет ТЫНБАЙ</w:t>
        <w:br/>
        <w:t>Пішімі 60х90 1/16. Офсеттік басылыс.</w:t>
        <w:br/>
        <w:t>Есептік баспа табағы 9,81. Таралымы 2000 дана.</w:t>
        <w:br/>
        <w:t>Тапсырыс Хе 2213.</w:t>
        <w:br/>
        <w:t>«Атамұра корпорациясы» ЖШС-нің</w:t>
        <w:br/>
        <w:t>Полиграфкомбинатында басылды</w:t>
        <w:br/>
        <w:t>050002, Алматы қ., Мақатвев к.,41 үй</w:t>
        <w:br/>
        <w:t>Қырыққабат</w:t>
        <w:br/>
        <w:t>Қабат-қабат тоны бар,</w:t>
        <w:br/>
        <w:t>Тіл үйірер сөлі бар.</w:t>
        <w:br/>
        <w:t>Суы өмірі кеппейді,</w:t>
        <w:br/>
        <w:t>Аздап тұзы жетпейді.</w:t>
        <w:br/>
        <w:t>Сәбіз</w:t>
        <w:br/>
        <w:t>Тығылам деп тереңге,</w:t>
      </w:r>
    </w:p>
    <w:p>
      <w:r>
        <w:t>Бұғып жатқан төменде,</w:t>
        <w:br/>
        <w:t>Ұзын мұрын тәрізді</w:t>
        <w:br/>
        <w:t>Тауып алдым сәбізді.</w:t>
        <w:br/>
        <w:t>Қызанақ</w:t>
        <w:br/>
        <w:t>Түсі сондай қып-қызыл,</w:t>
        <w:br/>
        <w:t>Сабағы да тіпті ұзын.</w:t>
        <w:br/>
        <w:t>Алмаға аздап ұқсайды,</w:t>
        <w:br/>
        <w:t>Ел абайлап ұстайды.</w:t>
        <w:br/>
        <w:t>Алма</w:t>
        <w:br/>
        <w:t>Алатаудың етегі,</w:t>
        <w:br/>
        <w:t>Алма деген жетеді.</w:t>
        <w:br/>
        <w:t>Алма дейді неге оны?</w:t>
        <w:br/>
        <w:t>Алғым келіп кетеді.</w:t>
        <w:br/>
        <w:t>Анар</w:t>
        <w:br/>
        <w:t>Дәні қандай қатты еді,</w:t>
        <w:br/>
        <w:t>Дәмі қандай тәтті еді?!</w:t>
        <w:br/>
        <w:t>Үйіріп ап тілімді,</w:t>
        <w:br/>
        <w:t>Таңдайымнан кетпеді.</w:t>
        <w:br/>
        <w:t>Бүлдірген</w:t>
        <w:br/>
        <w:t>Уылжыған бүлдірген,</w:t>
        <w:br/>
        <w:t>Әбден пісіп үлгірген.</w:t>
        <w:br/>
        <w:t>Бірақ, оның көйлекті</w:t>
        <w:br/>
        <w:t>Былғайтынын кім білген?!</w:t>
        <w:br/>
        <w:t>Құлпынай</w:t>
        <w:br/>
        <w:t>Піскен кезде құлпынай,</w:t>
        <w:br/>
        <w:t>Қандай әсем, шіркін-ай!</w:t>
        <w:br/>
        <w:t>Қарай бергің келеді</w:t>
        <w:br/>
        <w:t>Дүркін, дүркін, дүркін-ай!</w:t>
        <w:br/>
        <w:t>Таңқурай</w:t>
        <w:br/>
        <w:t>Қып-қызыл боп таңқурай,</w:t>
        <w:br/>
        <w:t>Бізді қайран қалдырды-ай!</w:t>
        <w:br/>
        <w:t>Бүйірім шығып бір тойдым,</w:t>
        <w:br/>
        <w:t>Құмарымды қандырды-ай!</w:t>
        <w:br/>
        <w:t>Шие</w:t>
        <w:br/>
        <w:t>Албыраған шиені</w:t>
        <w:br/>
        <w:t>Қыздар сондай сүйеді,</w:t>
        <w:br/>
        <w:t>Жасаймыз деп моншақты,</w:t>
        <w:br/>
        <w:t>Орамалға түйеді.</w:t>
        <w:br/>
        <w:t>Өрік</w:t>
        <w:br/>
        <w:t>Бақ ішінде көрікті</w:t>
        <w:br/>
        <w:t>Көрдім өскен өрікті.</w:t>
        <w:br/>
        <w:t>Жемістерін аямай</w:t>
        <w:br/>
        <w:t>Балаларға беріпті.</w:t>
        <w:br/>
        <w:t>Бағдаршам</w:t>
        <w:br/>
        <w:t>Бағандағы Бағдаршам-</w:t>
        <w:br/>
        <w:t>Қызыл жарық жанған шам.</w:t>
        <w:br/>
        <w:t>Бағандағы Бағдаршам-</w:t>
        <w:br/>
        <w:t>Сары жарық жанған шам.</w:t>
        <w:br/>
        <w:t>Бағандағы Бағдаршам-</w:t>
        <w:br/>
        <w:t>Жасыл жарық жанған шам.</w:t>
      </w:r>
    </w:p>
    <w:p>
      <w:r>
        <w:t>Жолды кесіп өтесін,</w:t>
        <w:br/>
        <w:t>Алдын ала қамдансаң.</w:t>
        <w:br/>
        <w:t>Ережені білеміз,</w:t>
        <w:br/>
        <w:t>Жолмен түзу жүреміз.</w:t>
        <w:br/>
        <w:t>Қызыл көзін ашқанда,</w:t>
        <w:br/>
        <w:t>Ешқашан да баспа алға.</w:t>
        <w:br/>
        <w:t>Сары көзін ашқанда,</w:t>
        <w:br/>
        <w:t>Уақыт өтер тосқанға.</w:t>
        <w:br/>
        <w:t>Жасыл көзін ашқанда</w:t>
        <w:br/>
        <w:t>Бас аяқты, жасқанба!</w:t>
        <w:br/>
        <w:t>Ережені білеміз,</w:t>
        <w:br/>
        <w:t>Жолмен түзу жүреміз.</w:t>
        <w:br/>
        <w:t>Кезің келді енді ұғар,</w:t>
        <w:br/>
        <w:t>Жол бойында белгі бар.</w:t>
        <w:br/>
        <w:t>Белгі көрсең, қалайда</w:t>
        <w:br/>
        <w:t>71</w:t>
        <w:br/>
        <w:t>Аңдап басқын, абайла!</w:t>
        <w:br/>
        <w:t>Белгі тұрса «Өт!» деген,</w:t>
        <w:br/>
        <w:t>Ережені білеміз,</w:t>
        <w:br/>
        <w:t>Жолмен түзу жүреміз.</w:t>
        <w:br/>
        <w:t>Жолаушыға жол бөлек,</w:t>
        <w:br/>
        <w:t>Тентектерге ерме тек.</w:t>
        <w:br/>
        <w:t>Тұрма желдің өтіне,</w:t>
        <w:br/>
        <w:t>Шіықпа жолдың шетіне.</w:t>
        <w:br/>
        <w:t>Жолды кесіп жүгірме,</w:t>
        <w:br/>
        <w:t>Жол үстінде кідірме.</w:t>
        <w:br/>
        <w:t>Ережені білеміз,</w:t>
        <w:br/>
        <w:t>Жолмен түзу жүреміз.</w:t>
        <w:br/>
        <w:t>Полиция жолда түр,</w:t>
        <w:br/>
        <w:t>Жол үстінде сол батыр.</w:t>
        <w:br/>
        <w:t>Жол нұсқайтын баршаға</w:t>
        <w:br/>
        <w:t>Ала таяқ қолда түр.</w:t>
        <w:br/>
        <w:t>Ол үмітті ақтайды,</w:t>
        <w:br/>
        <w:t>Жол тәртібін жақтайды.</w:t>
        <w:br/>
        <w:t>Көтергенде таяғын,</w:t>
        <w:br/>
        <w:t>Жүрдек көлік тоқтайды.</w:t>
        <w:br/>
        <w:t>Ережені білеміз,</w:t>
        <w:br/>
        <w:t>Жолмен түзу жүреміз.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
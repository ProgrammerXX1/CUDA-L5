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Статистика агенттігі</w:t>
        <w:br/>
        <w:t>Қ.Әбдиев, Ә.Доспан</w:t>
        <w:br/>
        <w:t>СТАТИСТИКА ЖӘНЕ АҚПАРАТТЫҚ</w:t>
        <w:br/>
        <w:t>ТЕХНОЛОГИЯ ТЕРМИНДЕРІ МЕН СӨЗ</w:t>
        <w:br/>
        <w:t>ТІРКЕСТЕРІНІҢ</w:t>
        <w:br/>
        <w:t>ОРЫСША-ҚАЗАҚША СӨЗДІГІ</w:t>
        <w:br/>
        <w:t>РУССКО-КАЗАХСКИЙ СЛОВАРЬ</w:t>
        <w:br/>
        <w:t>ТЕРМИНОВ И СЛОВОСОЧЕТАНИЙ</w:t>
        <w:br/>
        <w:t>СТАТИСТИКИ И ИНФОРМАЦИОННОЙ</w:t>
        <w:br/>
        <w:t>ТЕХНОЛОГИИ</w:t>
        <w:br/>
        <w:t>АЛМАТЫ - 2005</w:t>
        <w:br/>
        <w:t>Ге 1</w:t>
        <w:br/>
        <w:t>80% й</w:t>
        <w:br/>
        <w:t>Қ.Әбдиев, Ә.Доспан</w:t>
        <w:br/>
        <w:t>| СТАТИСТИКА ЖӘНЕ АҚПАРАТТЫҚ</w:t>
        <w:br/>
        <w:t>| ТЕХНОЛОГИЯ ТЕРМИНДЕРІ МЕН СӨЗ</w:t>
        <w:br/>
        <w:t>! ТІРКЕСТЕРІНІҢ -</w:t>
        <w:br/>
        <w:t>ОРЫСША- ҚАЗАҚША СӨЗДІГІ.</w:t>
        <w:br/>
        <w:t>|</w:t>
        <w:br/>
        <w:t>РУССКО- КАЗАХСКИЙ СЛОВАРЬ ТЕРМИНОВ.</w:t>
        <w:br/>
        <w:t>И СЛОВОСОЧЕТАНИЙ СТАТИСТИКИ</w:t>
        <w:br/>
        <w:t>И ИНФОРМАЦИОННОЙ</w:t>
        <w:br/>
        <w:t>ТЕХНОЛОГИИ ы</w:t>
        <w:br/>
        <w:t>багаж</w:t>
        <w:br/>
        <w:t>багажник</w:t>
        <w:br/>
        <w:t>база</w:t>
        <w:br/>
        <w:t>база данных (БД)</w:t>
        <w:br/>
        <w:t>база знаний по статистике</w:t>
        <w:br/>
        <w:t>база электронных публикаций</w:t>
        <w:br/>
        <w:t>базовый вариант</w:t>
        <w:br/>
        <w:t>базис</w:t>
        <w:br/>
        <w:t>базисная цена</w:t>
      </w:r>
    </w:p>
    <w:p>
      <w:r>
        <w:t>базисные условия поставки</w:t>
        <w:br/>
        <w:t>базовая банковская ставка</w:t>
        <w:br/>
        <w:t>базовая ставка платы</w:t>
        <w:br/>
        <w:t>базовый год</w:t>
        <w:br/>
        <w:t>базовый период</w:t>
        <w:br/>
        <w:t>байесовская оценка</w:t>
        <w:br/>
        <w:t>байесовский подход</w:t>
        <w:br/>
        <w:t>байт</w:t>
        <w:br/>
        <w:t>баланс</w:t>
        <w:br/>
        <w:t>баланс банка</w:t>
        <w:br/>
        <w:t>баланс бухгалтерский</w:t>
        <w:br/>
        <w:t>баланс ввоза-вывоза товаров</w:t>
        <w:br/>
        <w:t>баланс внешней торговли</w:t>
        <w:br/>
        <w:t>баланс времени оборудования</w:t>
        <w:br/>
        <w:t>баланс денежных доходов</w:t>
        <w:br/>
        <w:t>и расходов населения</w:t>
        <w:br/>
        <w:t>баланс капитальных вложений</w:t>
        <w:br/>
        <w:t>баланс категорий населения</w:t>
        <w:br/>
        <w:t>баланс квалифицированных</w:t>
        <w:br/>
        <w:t>рабочих кадров</w:t>
        <w:br/>
        <w:t>баланс населения</w:t>
        <w:br/>
        <w:t>12</w:t>
        <w:br/>
        <w:t>Б</w:t>
        <w:br/>
        <w:t>багаж, қол жүк</w:t>
        <w:br/>
        <w:t>жұқсалғыш</w:t>
        <w:br/>
        <w:t>база, негіз</w:t>
        <w:br/>
        <w:t>деректер базасы (ДБ)</w:t>
        <w:br/>
        <w:t>статистика жөніндегі білім</w:t>
        <w:br/>
        <w:t>базасы</w:t>
        <w:br/>
        <w:t>электрондық жарияланымдар</w:t>
        <w:br/>
        <w:t>базасы</w:t>
        <w:br/>
        <w:t>негіздік нұсқа</w:t>
        <w:br/>
        <w:t>базис</w:t>
        <w:br/>
        <w:t>базистік баға</w:t>
        <w:br/>
        <w:t>жеткізілімнің базистік шарттары</w:t>
        <w:br/>
        <w:t>базалық банк ставкасы</w:t>
        <w:br/>
        <w:t>төлемақының базалық ставкасы</w:t>
        <w:br/>
        <w:t>базалық жыл</w:t>
      </w:r>
    </w:p>
    <w:p>
      <w:r>
        <w:t>базалық кезең</w:t>
        <w:br/>
        <w:t>байес бағалауы</w:t>
        <w:br/>
        <w:t>байес тәсіпі</w:t>
        <w:br/>
        <w:t>байт</w:t>
        <w:br/>
        <w:t>баланс, теңгерім</w:t>
        <w:br/>
        <w:t>банк балансы |</w:t>
        <w:br/>
        <w:t>бухгалтерлік баланс</w:t>
        <w:br/>
        <w:t>тауарларды әкелу-әкету</w:t>
        <w:br/>
        <w:t>балансы</w:t>
        <w:br/>
        <w:t>сыртқы сауда балансы</w:t>
        <w:br/>
        <w:t>жабдықтың пайдаланылған</w:t>
        <w:br/>
        <w:t>уақытының балансы</w:t>
        <w:br/>
        <w:t>халықтың ақшалай табыстары</w:t>
        <w:br/>
        <w:t>мен шығыстарының балансы</w:t>
        <w:br/>
        <w:t>күрделі қаржы жұмсалымының</w:t>
        <w:br/>
        <w:t>балансы, күрделі жұмсалым</w:t>
        <w:br/>
        <w:t>балансы</w:t>
        <w:br/>
        <w:t>халық санаттарының балансы</w:t>
        <w:br/>
        <w:t>білікті жұмысшы кадрлар</w:t>
        <w:br/>
        <w:t>балансы</w:t>
        <w:br/>
        <w:t>халық бапансы</w:t>
        <w:br/>
        <w:t>А</w:t>
        <w:br/>
        <w:t>абак</w:t>
        <w:br/>
        <w:t>абандон</w:t>
        <w:br/>
        <w:t>абонемент</w:t>
        <w:br/>
        <w:t>абонент</w:t>
        <w:br/>
        <w:t>абонентская задолженность</w:t>
        <w:br/>
        <w:t>абонентская фиксированная</w:t>
        <w:br/>
        <w:t>система</w:t>
        <w:br/>
        <w:t>абонентская система оплаты</w:t>
        <w:br/>
        <w:t>услуг</w:t>
        <w:br/>
        <w:t>абонентский пункт</w:t>
        <w:br/>
        <w:t>абориген</w:t>
        <w:br/>
        <w:t>абсолютная величина</w:t>
      </w:r>
    </w:p>
    <w:p>
      <w:r>
        <w:t>абсолютная прибавочная</w:t>
        <w:br/>
        <w:t>стоимость</w:t>
        <w:br/>
        <w:t>абсолютная рента</w:t>
        <w:br/>
        <w:t>абсолютная соотносительность</w:t>
        <w:br/>
        <w:t>абсолютный статистический</w:t>
        <w:br/>
        <w:t>показатель</w:t>
        <w:br/>
        <w:t>абстрактность</w:t>
        <w:br/>
        <w:t>аваль</w:t>
        <w:br/>
        <w:t>аванс</w:t>
        <w:br/>
        <w:t>авария</w:t>
        <w:br/>
        <w:t>авария производственная</w:t>
        <w:br/>
        <w:t>авизо</w:t>
        <w:br/>
        <w:t>автаркия</w:t>
        <w:br/>
        <w:t>автобус</w:t>
        <w:br/>
        <w:t>автовокзал</w:t>
        <w:br/>
        <w:t>автозагрузка</w:t>
        <w:br/>
        <w:t>автокорреляционная функция</w:t>
        <w:br/>
        <w:t>автокорреляция</w:t>
        <w:br/>
        <w:t>автоматизация</w:t>
        <w:br/>
        <w:t>автоматизация проектирования</w:t>
        <w:br/>
        <w:t>автоматизация учета</w:t>
        <w:br/>
        <w:t>абак</w:t>
        <w:br/>
        <w:t>абандон</w:t>
        <w:br/>
        <w:t>абонемент</w:t>
        <w:br/>
        <w:t>абонент</w:t>
        <w:br/>
        <w:t>абоненттік берешек</w:t>
        <w:br/>
        <w:t>абоненттік тіркелген жүйе</w:t>
        <w:br/>
        <w:t>қызметке ақы төлеудің</w:t>
        <w:br/>
        <w:t>абоненттік жүйесі</w:t>
        <w:br/>
        <w:t>абоненттік пункт</w:t>
        <w:br/>
        <w:t>байырғы тұрғын</w:t>
        <w:br/>
        <w:t>абсолютті шама</w:t>
        <w:br/>
        <w:t>абсолютті қосымша құн</w:t>
        <w:br/>
        <w:t>абсолютті рента</w:t>
        <w:br/>
        <w:t>абсолюттік арақатынастық</w:t>
        <w:br/>
        <w:t>абсолютті статистикалық</w:t>
        <w:br/>
        <w:t>көрсеткіш</w:t>
        <w:br/>
        <w:t>дерексіздік</w:t>
      </w:r>
    </w:p>
    <w:p>
      <w:r>
        <w:t>аваль</w:t>
        <w:br/>
        <w:t>аванс</w:t>
        <w:br/>
        <w:t>апат</w:t>
        <w:br/>
        <w:t>өндірістік апат</w:t>
        <w:br/>
        <w:t>авизо</w:t>
        <w:br/>
        <w:t>оқшаулану</w:t>
        <w:br/>
        <w:t>автобус</w:t>
        <w:br/>
        <w:t>автовокзал</w:t>
        <w:br/>
        <w:t>автожүктеу</w:t>
        <w:br/>
        <w:t>автокорреляциялық қызмет,</w:t>
        <w:br/>
        <w:t>өзара байланысты қызмет</w:t>
        <w:br/>
        <w:t>автокорреляция, өзара</w:t>
        <w:br/>
        <w:t>байланыстылық</w:t>
        <w:br/>
        <w:t>автоматтандыру</w:t>
        <w:br/>
        <w:t>жобалауды автоматтандыру</w:t>
        <w:br/>
        <w:t>есеп жүргізуді автоматтандыру</w:t>
        <w:br/>
        <w:t>анализ издержек производства</w:t>
        <w:br/>
        <w:t>анализ инвестиций</w:t>
        <w:br/>
        <w:t>анализ инфляционных</w:t>
        <w:br/>
        <w:t>процессов</w:t>
        <w:br/>
        <w:t>анализ использования авто-</w:t>
        <w:br/>
        <w:t>транспорта</w:t>
        <w:br/>
        <w:t>анализ использования</w:t>
        <w:br/>
        <w:t>основных производственных</w:t>
        <w:br/>
        <w:t>фондов</w:t>
        <w:br/>
        <w:t>анализ использования сельско-</w:t>
        <w:br/>
        <w:t>хозяйственных земель</w:t>
        <w:br/>
        <w:t>анализ использования</w:t>
        <w:br/>
        <w:t>трудовых ресурсов</w:t>
        <w:br/>
        <w:t>анализ использования фонда</w:t>
        <w:br/>
        <w:t>заработной платы</w:t>
        <w:br/>
        <w:t>анализ использования (фонда</w:t>
        <w:br/>
        <w:t>оплаты труда</w:t>
        <w:br/>
        <w:t>анализ капитальных вложений</w:t>
        <w:br/>
        <w:t>анализ качественный</w:t>
      </w:r>
    </w:p>
    <w:p>
      <w:r>
        <w:t>анализ кластерный</w:t>
        <w:br/>
        <w:t>анализ количественный</w:t>
        <w:br/>
        <w:t>анализ корреляционный</w:t>
        <w:br/>
        <w:t>анализ коэффициентов</w:t>
        <w:br/>
        <w:t>деловой активности</w:t>
        <w:br/>
        <w:t>анализ ликвидности баланса</w:t>
        <w:br/>
        <w:t>анализ макроэкономический</w:t>
        <w:br/>
        <w:t>анализ микроэкономический</w:t>
        <w:br/>
        <w:t>анализ многомерный</w:t>
        <w:br/>
        <w:t>дисперсионный</w:t>
        <w:br/>
        <w:t>анализ многомерный</w:t>
        <w:br/>
        <w:t>регрессионный</w:t>
        <w:br/>
        <w:t>анализ однофакторный</w:t>
        <w:br/>
        <w:t>дисперсионный</w:t>
        <w:br/>
        <w:t>анализ организации труда</w:t>
        <w:br/>
        <w:t>анализ основных показателей</w:t>
        <w:br/>
        <w:t>предприятия</w:t>
        <w:br/>
        <w:t>анализ отраслей</w:t>
        <w:br/>
        <w:t>животноводства</w:t>
        <w:br/>
        <w:t>8</w:t>
        <w:br/>
        <w:t>өндіріс шығынын талдау</w:t>
        <w:br/>
        <w:t>инвестицияларды талдау</w:t>
        <w:br/>
        <w:t>инфляциялық процестерді</w:t>
        <w:br/>
        <w:t>талдау</w:t>
        <w:br/>
        <w:t>автокөліктің пайдаланылуын</w:t>
        <w:br/>
        <w:t>талдау</w:t>
        <w:br/>
        <w:t>негізгі өндірістік қорлардың</w:t>
        <w:br/>
        <w:t>пайдаланылуын талдау</w:t>
        <w:br/>
        <w:t>ауыл шаруашылығы жерлері-</w:t>
        <w:br/>
        <w:t>нің пайдаланылуын талдау</w:t>
        <w:br/>
        <w:t>еңбек ресурстарының</w:t>
        <w:br/>
        <w:t>пайдаланылуын талдау</w:t>
        <w:br/>
        <w:t>жалақы қорының пайдаланы-</w:t>
        <w:br/>
        <w:t>луын талдау</w:t>
        <w:br/>
        <w:t>еңбекке ақы төлеу қорының</w:t>
        <w:br/>
        <w:t>пайдаланылуын талдау</w:t>
        <w:br/>
        <w:t>күрделі жұмсалымды талдау</w:t>
        <w:br/>
        <w:t>сапалық талдау</w:t>
        <w:br/>
        <w:t>кластерлік талдау</w:t>
      </w:r>
    </w:p>
    <w:p>
      <w:r>
        <w:t>сандық талдау</w:t>
        <w:br/>
        <w:t>корреляциялық талдау</w:t>
        <w:br/>
        <w:t>іскерлік белсенділік козф-</w:t>
        <w:br/>
        <w:t>фициенттерін талдау</w:t>
        <w:br/>
        <w:t>баланстың өтімділігін талдау</w:t>
        <w:br/>
        <w:t>макроэкономикалық талдау</w:t>
        <w:br/>
        <w:t>микроэкономикалық талдау</w:t>
        <w:br/>
        <w:t>көп өлшемді дисперсиялық</w:t>
        <w:br/>
        <w:t>талдау</w:t>
        <w:br/>
        <w:t>көп өлшемді регрессиялық</w:t>
        <w:br/>
        <w:t>талдау</w:t>
        <w:br/>
        <w:t>бірфакторлы дисперсиялық</w:t>
        <w:br/>
        <w:t>талдау</w:t>
        <w:br/>
        <w:t>еңбектің ұйымдастырылуын</w:t>
        <w:br/>
        <w:t>талдау</w:t>
        <w:br/>
        <w:t>кәсіпорынның негізгі көрсеткіш-</w:t>
        <w:br/>
        <w:t>терін талдау</w:t>
        <w:br/>
        <w:t>мал шаруашылығы салаларын</w:t>
        <w:br/>
        <w:t>талдау</w:t>
        <w:br/>
        <w:t>безопасность производствен-</w:t>
        <w:br/>
        <w:t>ного процесса</w:t>
        <w:br/>
        <w:t>безопасные условия труда</w:t>
        <w:br/>
        <w:t>безработица</w:t>
        <w:br/>
        <w:t>безработица вынужденная</w:t>
        <w:br/>
        <w:t>безработица добровольная</w:t>
        <w:br/>
        <w:t>безработица естественная</w:t>
        <w:br/>
        <w:t>безработица застойная</w:t>
        <w:br/>
        <w:t>безработица классическая</w:t>
        <w:br/>
        <w:t>безработица конверсионная</w:t>
        <w:br/>
        <w:t>безработица массовая</w:t>
        <w:br/>
        <w:t>безработица молодежная</w:t>
        <w:br/>
        <w:t>безработица региональная</w:t>
        <w:br/>
        <w:t>безработица сезонная</w:t>
        <w:br/>
        <w:t>безработица скрытая</w:t>
        <w:br/>
        <w:t>безработица структурная</w:t>
        <w:br/>
        <w:t>безработица технологическая</w:t>
        <w:br/>
        <w:t>безработица фрикционная</w:t>
        <w:br/>
        <w:t>безработица циклическая</w:t>
        <w:br/>
        <w:t>безработица частичная</w:t>
        <w:br/>
        <w:t>безработица экономическая</w:t>
        <w:br/>
        <w:t>безработные</w:t>
        <w:br/>
        <w:t>безработные, официально</w:t>
        <w:br/>
        <w:t>зарегистрированные в органах</w:t>
        <w:br/>
        <w:t>государственной службы</w:t>
        <w:br/>
        <w:t>занятости</w:t>
        <w:br/>
        <w:t>безударное печатаюшее</w:t>
        <w:br/>
        <w:t>устройство</w:t>
        <w:br/>
        <w:t>береговая линия</w:t>
      </w:r>
    </w:p>
    <w:p>
      <w:r>
        <w:t>береговая полоса</w:t>
        <w:br/>
        <w:t>бесконечный цикл</w:t>
        <w:br/>
        <w:t>беспошлинный ввоз</w:t>
        <w:br/>
        <w:t>беспризорный</w:t>
        <w:br/>
        <w:t>беспроводной канал связи</w:t>
        <w:br/>
        <w:t>беспроводные сети</w:t>
        <w:br/>
        <w:t>библиотека</w:t>
        <w:br/>
        <w:t>библиотека массовая</w:t>
        <w:br/>
        <w:t>(публичная)</w:t>
        <w:br/>
        <w:t>библиотека программ</w:t>
        <w:br/>
        <w:t>өндірістік процестің қауіпсіздігі</w:t>
        <w:br/>
        <w:t>еңбектің қауіпсіз жағдайлары</w:t>
        <w:br/>
        <w:t>жұмыссыздық</w:t>
        <w:br/>
        <w:t>мәжбүрлі жұмыссыздық</w:t>
        <w:br/>
        <w:t>ерікті жұмыссыздық</w:t>
        <w:br/>
        <w:t>табиғи жұмыссыздық</w:t>
        <w:br/>
        <w:t>тоқыраудағы жұмыссыздық</w:t>
        <w:br/>
        <w:t>әдеттегі жұмыссыздық</w:t>
        <w:br/>
        <w:t>конверсиялық жұмыссыздық</w:t>
        <w:br/>
        <w:t>жаппай жұмыссыздық</w:t>
        <w:br/>
        <w:t>жастар жұмыссыздығы</w:t>
        <w:br/>
        <w:t>өңірлік жұмыссыздық</w:t>
        <w:br/>
        <w:t>маусымдық жұмыссыздық</w:t>
        <w:br/>
        <w:t>беймәлім жұмыссыздық</w:t>
        <w:br/>
        <w:t>құрылымдық жұмыссыздық</w:t>
        <w:br/>
        <w:t>технологиялық жұмыссыздық</w:t>
        <w:br/>
        <w:t>уақытша жұмыссыздық</w:t>
        <w:br/>
        <w:t>кезеңді жұмыссыздық</w:t>
        <w:br/>
        <w:t>ішінара жұмыссыздық</w:t>
        <w:br/>
        <w:t>зкономикалық жұмыссыздық</w:t>
        <w:br/>
        <w:t>жұмыссыздар</w:t>
        <w:br/>
        <w:t>жұмыспен қамтудың мемлекет-</w:t>
        <w:br/>
        <w:t>тік қызмет органдарында</w:t>
        <w:br/>
        <w:t>ресми тіркелген жұмыссыздар</w:t>
        <w:br/>
        <w:t>соқпасыз баспа құрылғысы</w:t>
        <w:br/>
        <w:t>жағалау жиегі</w:t>
        <w:br/>
        <w:t>жағалау белдеуі</w:t>
        <w:br/>
        <w:t>ақырсыз (шексіз) цикл</w:t>
        <w:br/>
        <w:t>бажсыз жүк әкелу</w:t>
        <w:br/>
        <w:t>панасыз қалған</w:t>
        <w:br/>
        <w:t>байланыстың сымсыз арнасы</w:t>
        <w:br/>
        <w:t>сымсыз желілер</w:t>
        <w:br/>
        <w:t>кітапхана</w:t>
        <w:br/>
        <w:t>көпшілік кітапхана</w:t>
        <w:br/>
        <w:t>бағдарламалар кітапханасы</w:t>
        <w:br/>
        <w:t>15</w:t>
        <w:br/>
        <w:t>автоматизированная обработка</w:t>
        <w:br/>
        <w:t>данных</w:t>
        <w:br/>
        <w:t>автоматизированная обработка</w:t>
      </w:r>
    </w:p>
    <w:p>
      <w:r>
        <w:t>статистической информации</w:t>
        <w:br/>
        <w:t>автоматизированная система</w:t>
        <w:br/>
        <w:t>управления (АСУ)</w:t>
        <w:br/>
        <w:t>автоматизированное рабочее</w:t>
        <w:br/>
        <w:t>место (АРМ)</w:t>
        <w:br/>
        <w:t>автоматизированные</w:t>
        <w:br/>
        <w:t>информационные ресурсы</w:t>
        <w:br/>
        <w:t>автоматизированный банк</w:t>
        <w:br/>
        <w:t>данных (АБД)</w:t>
        <w:br/>
        <w:t>автоматизированный банк</w:t>
        <w:br/>
        <w:t>классификаторов</w:t>
        <w:br/>
        <w:t>автоматизированный регистр</w:t>
        <w:br/>
        <w:t>(АР)</w:t>
        <w:br/>
        <w:t>автомобильные перевозки</w:t>
        <w:br/>
        <w:t>автомобильный перевозчик</w:t>
        <w:br/>
        <w:t>автомабильный транспорт</w:t>
        <w:br/>
        <w:t>автономный тариф</w:t>
        <w:br/>
        <w:t>автосохранение</w:t>
        <w:br/>
        <w:t>автостанция</w:t>
        <w:br/>
        <w:t>автотранспортное средство</w:t>
        <w:br/>
        <w:t>авуары :</w:t>
        <w:br/>
        <w:t>агент</w:t>
        <w:br/>
        <w:t>агломерация</w:t>
        <w:br/>
        <w:t>агломерация городская</w:t>
        <w:br/>
        <w:t>аграрная реформа</w:t>
        <w:br/>
        <w:t>агропромышленный комплекс</w:t>
        <w:br/>
        <w:t>адаптация социальная</w:t>
        <w:br/>
        <w:t>адекватный поднабор</w:t>
        <w:br/>
        <w:t>административное подчинение</w:t>
        <w:br/>
        <w:t>административное право-</w:t>
        <w:br/>
        <w:t>нарушение</w:t>
        <w:br/>
        <w:t>административное</w:t>
        <w:br/>
        <w:t>производство дел</w:t>
        <w:br/>
        <w:t>административно-</w:t>
        <w:br/>
        <w:t>территориальная единица</w:t>
        <w:br/>
        <w:t>4</w:t>
        <w:br/>
        <w:t>деректерді автоматтандырыл-</w:t>
        <w:br/>
        <w:t>ған өңдеу</w:t>
        <w:br/>
        <w:t>статистикалық ақпаратты</w:t>
        <w:br/>
        <w:t>автоматтандырылған өңдеу</w:t>
        <w:br/>
        <w:t>автоматтандырылған басқару</w:t>
        <w:br/>
        <w:t>жүйесі (АБЖ)</w:t>
        <w:br/>
        <w:t>автоматтандырылған жұмыс</w:t>
        <w:br/>
        <w:t>орны (АЖО)</w:t>
        <w:br/>
        <w:t>автоматтандырылған</w:t>
        <w:br/>
        <w:t>ақпараттық ресурстар</w:t>
        <w:br/>
        <w:t>автоматтандырылған деректер</w:t>
        <w:br/>
        <w:t>банкі (АДБ)</w:t>
        <w:br/>
        <w:t>автоматтандырылған сынып-</w:t>
        <w:br/>
        <w:t>тауыштар банкі</w:t>
        <w:br/>
        <w:t>автоматтандырылған тіркелім</w:t>
        <w:br/>
        <w:t>(АТ)</w:t>
        <w:br/>
        <w:t>автомобильмен тасымалдау</w:t>
      </w:r>
    </w:p>
    <w:p>
      <w:r>
        <w:t>автомобильмен</w:t>
        <w:br/>
        <w:t>тасымалдаушы</w:t>
        <w:br/>
        <w:t>автомобиль көлігі</w:t>
        <w:br/>
        <w:t>дербес тариф</w:t>
        <w:br/>
        <w:t>автосақтау, автоматтық сақтау</w:t>
        <w:br/>
        <w:t>автостанция</w:t>
        <w:br/>
        <w:t>автокөлік құралы</w:t>
        <w:br/>
        <w:t>авуарлар</w:t>
        <w:br/>
        <w:t>агент :</w:t>
        <w:br/>
        <w:t>агломерация, біріктіру</w:t>
        <w:br/>
        <w:t>қалалық бірігу</w:t>
        <w:br/>
        <w:t>аграрлық реформа</w:t>
        <w:br/>
        <w:t>ағорөнеркәсіптік кешен</w:t>
        <w:br/>
        <w:t>әлеуметтік бейімделу</w:t>
        <w:br/>
        <w:t>барабар ішкі жиынтық</w:t>
        <w:br/>
        <w:t>әкімшілік бағыныс</w:t>
        <w:br/>
        <w:t>әкімшілік құқық бұзушылық</w:t>
        <w:br/>
        <w:t>әкімшілік іс жүргізу</w:t>
        <w:br/>
        <w:t>әкімшілік-аумақтық бірлік</w:t>
        <w:br/>
        <w:t>библиотечный фонд</w:t>
        <w:br/>
        <w:t>бизнес</w:t>
        <w:br/>
        <w:t>бизнес-статистика</w:t>
        <w:br/>
        <w:t>биологическое разнообразие</w:t>
        <w:br/>
        <w:t>животного мира</w:t>
        <w:br/>
        <w:t>биолого-экономическое</w:t>
        <w:br/>
        <w:t>обследование</w:t>
        <w:br/>
        <w:t>биоценез</w:t>
        <w:br/>
        <w:t>биржа</w:t>
        <w:br/>
        <w:t>биржа труда</w:t>
        <w:br/>
        <w:t>биржа фондовая</w:t>
        <w:br/>
        <w:t>биржевик</w:t>
        <w:br/>
        <w:t>биржевая котировка</w:t>
      </w:r>
    </w:p>
    <w:p>
      <w:r>
        <w:t>биржевая спекуляция</w:t>
        <w:br/>
        <w:t>биржевой макпер</w:t>
        <w:br/>
        <w:t>биржевой сбор</w:t>
        <w:br/>
        <w:t>биржевой товар</w:t>
        <w:br/>
        <w:t>биржевые индексы</w:t>
        <w:br/>
        <w:t>биржевые уставы</w:t>
        <w:br/>
        <w:t>биржевые цены</w:t>
        <w:br/>
        <w:t>бит</w:t>
        <w:br/>
        <w:t>благо</w:t>
        <w:br/>
        <w:t>благосостояние</w:t>
        <w:br/>
        <w:t>благотворитель</w:t>
        <w:br/>
        <w:t>благотворительная помошь</w:t>
        <w:br/>
        <w:t>благотворительное обшество</w:t>
        <w:br/>
        <w:t>благотворительность</w:t>
        <w:br/>
        <w:t>благоустройство</w:t>
        <w:br/>
        <w:t>бланк документа</w:t>
        <w:br/>
        <w:t>бланк заявления</w:t>
        <w:br/>
        <w:t>близкие родственники</w:t>
        <w:br/>
        <w:t>блок-схема алгоритма</w:t>
        <w:br/>
        <w:t>болезни леса</w:t>
        <w:br/>
        <w:t>брак</w:t>
        <w:br/>
        <w:t>брачное состояние</w:t>
        <w:br/>
        <w:t>брачность</w:t>
        <w:br/>
        <w:t>брачный возраст</w:t>
        <w:br/>
        <w:t>брачный состав (брзчкая</w:t>
        <w:br/>
        <w:t>структура) населения</w:t>
        <w:br/>
        <w:t>16</w:t>
        <w:br/>
        <w:t>кітапхана қоры</w:t>
        <w:br/>
        <w:t>бизнес</w:t>
        <w:br/>
        <w:t>бизнес-статистика</w:t>
        <w:br/>
        <w:t>жануарлар дүниесінің био-</w:t>
        <w:br/>
        <w:t>логиялық сан алуандығы</w:t>
        <w:br/>
        <w:t>биологиялық-экономикалық</w:t>
      </w:r>
    </w:p>
    <w:p>
      <w:r>
        <w:t>зерттеу</w:t>
        <w:br/>
        <w:t>биоқауымдастық</w:t>
        <w:br/>
        <w:t>биржа</w:t>
        <w:br/>
        <w:t>еңбек биржасы</w:t>
        <w:br/>
        <w:t>қор биржасы</w:t>
        <w:br/>
        <w:t>биржашы</w:t>
        <w:br/>
        <w:t>биржалық белгіленім</w:t>
        <w:br/>
        <w:t>биржалық алыпсатарлық</w:t>
        <w:br/>
        <w:t>биржалық маклер</w:t>
        <w:br/>
        <w:t>биржа алымы</w:t>
        <w:br/>
        <w:t>биржа тауары</w:t>
        <w:br/>
        <w:t>биржа индекстері</w:t>
        <w:br/>
        <w:t>биржалық жарғылар</w:t>
        <w:br/>
        <w:t>биржа бағалары</w:t>
        <w:br/>
        <w:t>бит</w:t>
        <w:br/>
        <w:t>игілік</w:t>
        <w:br/>
        <w:t>әл-ауқаттылық</w:t>
        <w:br/>
        <w:t>қайырымдылық жасаушы</w:t>
        <w:br/>
        <w:t>қайырымдылық көмек</w:t>
        <w:br/>
        <w:t>қайырымдылық қоғамы</w:t>
        <w:br/>
        <w:t>қайырымдылық</w:t>
        <w:br/>
        <w:t>көркейту</w:t>
        <w:br/>
        <w:t>құжат бланкісі</w:t>
        <w:br/>
        <w:t>өтініш бланкісі</w:t>
        <w:br/>
        <w:t>жақын туыстар</w:t>
        <w:br/>
        <w:t>алгоритмнің блок-сызбасы</w:t>
        <w:br/>
        <w:t>орман аурулары</w:t>
        <w:br/>
        <w:t>1. неке; 2. ақау</w:t>
        <w:br/>
        <w:t>некелік жағдай</w:t>
        <w:br/>
        <w:t>некелілік</w:t>
        <w:br/>
        <w:t>некелік жас</w:t>
        <w:br/>
        <w:t>халықтың некелік құрамы</w:t>
        <w:br/>
        <w:t>(некелік құрылымы)</w:t>
      </w:r>
    </w:p>
    <w:p>
      <w:r>
        <w:t>активы произведенные</w:t>
        <w:br/>
        <w:t>активы с ограниченной</w:t>
        <w:br/>
        <w:t>возможностью реализации</w:t>
        <w:br/>
        <w:t>активы текушие</w:t>
        <w:br/>
        <w:t>активы финансовые</w:t>
        <w:br/>
        <w:t>активы фонда</w:t>
        <w:br/>
        <w:t>активы экономические</w:t>
        <w:br/>
        <w:t>актуализация регистра</w:t>
        <w:br/>
        <w:t>актуальность</w:t>
        <w:br/>
        <w:t>актуальный</w:t>
        <w:br/>
        <w:t>акты гражданского состояния</w:t>
        <w:br/>
        <w:t>акцепт</w:t>
        <w:br/>
        <w:t>акциз</w:t>
        <w:br/>
        <w:t>акции именные</w:t>
        <w:br/>
        <w:t>акции на предьявителя</w:t>
        <w:br/>
        <w:t>акции ордерные</w:t>
        <w:br/>
        <w:t>акционер</w:t>
        <w:br/>
        <w:t>акционерное обшество дочернее</w:t>
        <w:br/>
        <w:t>акционернов обіество закрытое</w:t>
        <w:br/>
        <w:t>акционерное обшество открытое</w:t>
        <w:br/>
        <w:t>акционерный инвестиционный</w:t>
        <w:br/>
        <w:t>фонд</w:t>
        <w:br/>
        <w:t>акция</w:t>
        <w:br/>
        <w:t>акция обыкновенная</w:t>
        <w:br/>
        <w:t>акция привилегированная</w:t>
        <w:br/>
        <w:t>алгоритм</w:t>
        <w:br/>
        <w:t>алгоритм поиска</w:t>
        <w:br/>
        <w:t>алгоритмизация</w:t>
        <w:br/>
        <w:t>алгоритмическая структура</w:t>
        <w:br/>
        <w:t>алгоритмический язык</w:t>
        <w:br/>
        <w:t>альбом форм отчетности</w:t>
      </w:r>
    </w:p>
    <w:p>
      <w:r>
        <w:t>альтернатива</w:t>
        <w:br/>
        <w:t>амбулаторно-поликлинические</w:t>
        <w:br/>
        <w:t>учреждения</w:t>
        <w:br/>
        <w:t>амнистия</w:t>
        <w:br/>
        <w:t>амортизационные отчисления</w:t>
        <w:br/>
        <w:t>амортизационный фонд</w:t>
        <w:br/>
        <w:t>амортизация</w:t>
        <w:br/>
        <w:t>6</w:t>
        <w:br/>
        <w:t>өндірілген активтер</w:t>
        <w:br/>
        <w:t>өткізу мүмкіндігі шектеулі</w:t>
        <w:br/>
        <w:t>активтер</w:t>
        <w:br/>
        <w:t>ағымдағы активтер</w:t>
        <w:br/>
        <w:t>қаржы активтері</w:t>
        <w:br/>
        <w:t>қор активтері</w:t>
        <w:br/>
        <w:t>экономикалық активтер</w:t>
        <w:br/>
        <w:t>тіркелімді жаңғырту</w:t>
        <w:br/>
        <w:t>көкейтестілік, өзектілік</w:t>
        <w:br/>
        <w:t>көкейтесті, өзекті</w:t>
        <w:br/>
        <w:t>азаматтық хал актілері</w:t>
        <w:br/>
        <w:t>акцепт, келісім беру</w:t>
        <w:br/>
        <w:t>акциз</w:t>
        <w:br/>
        <w:t>атаулы акциялар</w:t>
        <w:br/>
        <w:t>ұсынушыға арналған акциялар</w:t>
        <w:br/>
        <w:t>ордерлік акциялар</w:t>
        <w:br/>
        <w:t>акционер</w:t>
        <w:br/>
        <w:t>еншілес акционерлік қағам</w:t>
        <w:br/>
        <w:t>жабық акционерлік қоғам</w:t>
        <w:br/>
        <w:t>ашық акционерлік қоғам</w:t>
        <w:br/>
        <w:t>акционерлік инвестициялық</w:t>
        <w:br/>
        <w:t>қор</w:t>
        <w:br/>
        <w:t>акция</w:t>
        <w:br/>
        <w:t>жай акциялар</w:t>
        <w:br/>
        <w:t>артықшылықты акциялар</w:t>
        <w:br/>
        <w:t>алгоритм</w:t>
      </w:r>
    </w:p>
    <w:p>
      <w:r>
        <w:t>іздеу алгоритмі</w:t>
        <w:br/>
        <w:t>алгоритмдеу</w:t>
        <w:br/>
        <w:t>алгоритмдік құрылым</w:t>
        <w:br/>
        <w:t>алгоритм тілі</w:t>
        <w:br/>
        <w:t>есептілік нысандарының</w:t>
        <w:br/>
        <w:t>альбомы</w:t>
        <w:br/>
        <w:t>балама</w:t>
        <w:br/>
        <w:t>амбулаториялық-емханалық</w:t>
        <w:br/>
        <w:t>мекемелер</w:t>
        <w:br/>
        <w:t>рақымшылдық</w:t>
        <w:br/>
        <w:t>өтелімдік аударымдар</w:t>
        <w:br/>
        <w:t>өтелім қоры</w:t>
        <w:br/>
        <w:t>өтелім</w:t>
        <w:br/>
        <w:t>банкнота</w:t>
        <w:br/>
        <w:t>банковская ликвидность</w:t>
        <w:br/>
        <w:t>банковская система</w:t>
        <w:br/>
        <w:t>банковская статистика</w:t>
        <w:br/>
        <w:t>банковский консорциум</w:t>
        <w:br/>
        <w:t>банковские платежи</w:t>
        <w:br/>
        <w:t>банковский вклад</w:t>
        <w:br/>
        <w:t>банковский депозит</w:t>
        <w:br/>
        <w:t>банковский лизинг</w:t>
        <w:br/>
        <w:t>“банковский рай”</w:t>
        <w:br/>
        <w:t>банк-посредник</w:t>
        <w:br/>
        <w:t>банк-змитет</w:t>
        <w:br/>
        <w:t>банкротство</w:t>
        <w:br/>
        <w:t>бартер</w:t>
        <w:br/>
        <w:t>бартерные операции</w:t>
        <w:br/>
        <w:t>бартерная сделка</w:t>
        <w:br/>
        <w:t>бассейн водного обьекта</w:t>
        <w:br/>
        <w:t>бассейн подземных вод</w:t>
      </w:r>
    </w:p>
    <w:p>
      <w:r>
        <w:t>бассейновый принцип</w:t>
        <w:br/>
        <w:t>государственного управления</w:t>
        <w:br/>
        <w:t>рыбными ресурсами и другими</w:t>
        <w:br/>
        <w:t>водными животными</w:t>
        <w:br/>
        <w:t>бассейновый принцип</w:t>
        <w:br/>
        <w:t>управления</w:t>
        <w:br/>
        <w:t>бедность</w:t>
        <w:br/>
        <w:t>бедствие экологическое</w:t>
        <w:br/>
        <w:t>беженец</w:t>
        <w:br/>
        <w:t>безальтернативные источники</w:t>
        <w:br/>
        <w:t>питьевого водоснабжения</w:t>
        <w:br/>
        <w:t>бездетность</w:t>
        <w:br/>
        <w:t>безнадзорность</w:t>
        <w:br/>
        <w:t>безнадзорный</w:t>
        <w:br/>
        <w:t>безналичный денежный оборот</w:t>
        <w:br/>
        <w:t>безналичный расчет</w:t>
        <w:br/>
        <w:t>безопасность движения</w:t>
        <w:br/>
        <w:t>безопасность труда</w:t>
        <w:br/>
        <w:t>безопасность производственного</w:t>
        <w:br/>
        <w:t>оборудования</w:t>
        <w:br/>
        <w:t>14</w:t>
        <w:br/>
        <w:t>банкнота</w:t>
        <w:br/>
        <w:t>банк өтімділігі</w:t>
        <w:br/>
        <w:t>банк жүйесі</w:t>
        <w:br/>
        <w:t>банк статистикасы</w:t>
        <w:br/>
        <w:t>банк консорциумы</w:t>
        <w:br/>
        <w:t>банктік төлемдер</w:t>
        <w:br/>
        <w:t>банк салымы</w:t>
        <w:br/>
        <w:t>банк депозиті</w:t>
        <w:br/>
        <w:t>банк лизингі</w:t>
        <w:br/>
        <w:t>“Банк жұмағы”</w:t>
        <w:br/>
        <w:t>делдал банк</w:t>
        <w:br/>
        <w:t>банк-эмитет</w:t>
        <w:br/>
        <w:t>банкроттық</w:t>
        <w:br/>
        <w:t>баспабас айырбас</w:t>
      </w:r>
    </w:p>
    <w:p>
      <w:r>
        <w:t>баспабас айырбас операциялары</w:t>
        <w:br/>
        <w:t>баспабас айырбас мәмілесі</w:t>
        <w:br/>
        <w:t>су обьектісінің бассейні</w:t>
        <w:br/>
        <w:t>жер асты суларының бассейні</w:t>
        <w:br/>
        <w:t>балық ресурстарын және</w:t>
        <w:br/>
        <w:t>басқа су жануарларын</w:t>
        <w:br/>
        <w:t>мемлекеттік басқарудың</w:t>
        <w:br/>
        <w:t>бассейндік принципі</w:t>
        <w:br/>
        <w:t>басқарудың бассейндік</w:t>
        <w:br/>
        <w:t>принципі</w:t>
        <w:br/>
        <w:t>кедейлік</w:t>
        <w:br/>
        <w:t>экологиялық апат</w:t>
        <w:br/>
        <w:t>босқын</w:t>
        <w:br/>
        <w:t>ауыз сумен жабдықтаудың</w:t>
        <w:br/>
        <w:t>баламасыз көздері</w:t>
        <w:br/>
        <w:t>баласыздық</w:t>
        <w:br/>
        <w:t>қадағалаусыз қалу</w:t>
        <w:br/>
        <w:t>қадағалаусыз қалған</w:t>
        <w:br/>
        <w:t>қолма-қол ақшасыз айналым</w:t>
        <w:br/>
        <w:t>қолма-қол ақшасыз есеп</w:t>
        <w:br/>
        <w:t>айырысу</w:t>
        <w:br/>
        <w:t>қозғалыс қауіпсіздігі</w:t>
        <w:br/>
        <w:t>еңбек қауіпсіздігі</w:t>
        <w:br/>
        <w:t>өндірістік жабдықтың</w:t>
        <w:br/>
        <w:t>қауіпсіздігі</w:t>
        <w:br/>
        <w:t>арендная плата за землю</w:t>
        <w:br/>
        <w:t>арендный договор</w:t>
        <w:br/>
        <w:t>арендный подряд</w:t>
        <w:br/>
        <w:t>арендодатель</w:t>
        <w:br/>
        <w:t>арифметико-логическое</w:t>
        <w:br/>
        <w:t>устройство</w:t>
        <w:br/>
        <w:t>артикул товара</w:t>
        <w:br/>
        <w:t>архив</w:t>
        <w:br/>
        <w:t>архивариус</w:t>
        <w:br/>
        <w:t>архивация</w:t>
        <w:br/>
        <w:t>архивные массивы</w:t>
      </w:r>
    </w:p>
    <w:p>
      <w:r>
        <w:t>архивы клонов плюсовых</w:t>
        <w:br/>
        <w:t>деревьев</w:t>
        <w:br/>
        <w:t>архитектура системы</w:t>
        <w:br/>
        <w:t>аспирантура</w:t>
        <w:br/>
        <w:t>ассигнование</w:t>
        <w:br/>
        <w:t>ассортимент продукции</w:t>
        <w:br/>
        <w:t>ассортимент товаров</w:t>
        <w:br/>
        <w:t>ассоциация</w:t>
        <w:br/>
        <w:t>аттестация производственных</w:t>
        <w:br/>
        <w:t>обьектов по условиям труда</w:t>
        <w:br/>
        <w:t>аудит</w:t>
        <w:br/>
        <w:t>аудит банковский</w:t>
        <w:br/>
        <w:t>аудит страховой</w:t>
        <w:br/>
        <w:t>аудиторский риск</w:t>
        <w:br/>
        <w:t>аукцион</w:t>
        <w:br/>
        <w:t>аукцион ценных бумаг</w:t>
        <w:br/>
        <w:t>аукционная цена</w:t>
        <w:br/>
        <w:t>аукционный торг</w:t>
        <w:br/>
        <w:t>аутентичность</w:t>
        <w:br/>
        <w:t>аутентичный</w:t>
        <w:br/>
        <w:t>аффилиированное лицо</w:t>
        <w:br/>
        <w:t>аффилиированное лицо</w:t>
        <w:br/>
        <w:t>обшества</w:t>
        <w:br/>
        <w:t>аффинаж</w:t>
        <w:br/>
        <w:t>аффинированный, (аффиниро-</w:t>
        <w:br/>
        <w:t>ванные драгоценные металлы)</w:t>
        <w:br/>
        <w:t>жерді жалдау төлемақысы</w:t>
        <w:br/>
        <w:t>жалгерлік шарты</w:t>
        <w:br/>
        <w:t>жалгерлік мердігерлік</w:t>
        <w:br/>
        <w:t>жалға беруші</w:t>
        <w:br/>
        <w:t>арифметикалы-логикалық</w:t>
        <w:br/>
        <w:t>құрылғы</w:t>
        <w:br/>
        <w:t>тауар артикулы</w:t>
        <w:br/>
        <w:t>мұрағат</w:t>
      </w:r>
    </w:p>
    <w:p>
      <w:r>
        <w:t>мұрағатшы</w:t>
        <w:br/>
        <w:t>мұрағаттау</w:t>
        <w:br/>
        <w:t>мұрағаттық жиындар</w:t>
        <w:br/>
        <w:t>артықшылығы бар ағаштар</w:t>
        <w:br/>
        <w:t>клондарының мұрағаттары</w:t>
        <w:br/>
        <w:t>жүйе сәулеті</w:t>
        <w:br/>
        <w:t>аспирантура</w:t>
        <w:br/>
        <w:t>қаржы бөлу</w:t>
        <w:br/>
        <w:t>өнімнің түр-түрі</w:t>
        <w:br/>
        <w:t>тауарлардың түр-түрі</w:t>
        <w:br/>
        <w:t>қауымдастық</w:t>
        <w:br/>
        <w:t>өндірістік обьектілерді еңбек</w:t>
        <w:br/>
        <w:t>жағдайлары бойынша</w:t>
        <w:br/>
        <w:t>аттестаттау</w:t>
        <w:br/>
        <w:t>аудит</w:t>
        <w:br/>
        <w:t>банк аудиті</w:t>
        <w:br/>
        <w:t>сақтандыру аудиті</w:t>
        <w:br/>
        <w:t>аудиторлық тәуекел</w:t>
        <w:br/>
        <w:t>аукцион</w:t>
        <w:br/>
        <w:t>бағалы қағаздар аукционы</w:t>
        <w:br/>
        <w:t>аукциондық баға</w:t>
        <w:br/>
        <w:t>аукциондық сауда-саттық</w:t>
        <w:br/>
        <w:t>дәлмедәлдік</w:t>
        <w:br/>
        <w:t>дәлмедәл</w:t>
        <w:br/>
        <w:t>аффилиирленген тұлға</w:t>
        <w:br/>
        <w:t>қоғамның аффилиирленген</w:t>
        <w:br/>
        <w:t>тұлғасы</w:t>
        <w:br/>
        <w:t>тазарту</w:t>
        <w:br/>
        <w:t>тазартылған (тазартылған</w:t>
        <w:br/>
        <w:t>бағалы металдар)</w:t>
        <w:br/>
        <w:t>11</w:t>
        <w:br/>
        <w:t>административно-</w:t>
        <w:br/>
        <w:t>территориальное деление</w:t>
        <w:br/>
        <w:t>административные расходы</w:t>
      </w:r>
    </w:p>
    <w:p>
      <w:r>
        <w:t>административный надзор</w:t>
        <w:br/>
        <w:t>администратор</w:t>
        <w:br/>
        <w:t>администратор бюджетной</w:t>
        <w:br/>
        <w:t>программы</w:t>
        <w:br/>
        <w:t>администратор сети ЭВМ</w:t>
        <w:br/>
        <w:t>администрация</w:t>
        <w:br/>
        <w:t>адрес</w:t>
        <w:br/>
        <w:t>адресат</w:t>
        <w:br/>
        <w:t>адрес заявителя</w:t>
        <w:br/>
        <w:t>адрес юридический</w:t>
        <w:br/>
        <w:t>адресная помошь</w:t>
        <w:br/>
        <w:t>адресная социальная помошь</w:t>
        <w:br/>
        <w:t>акватория</w:t>
        <w:br/>
        <w:t>акватория порта</w:t>
        <w:br/>
        <w:t>акимат</w:t>
        <w:br/>
        <w:t>аккпиматизация</w:t>
        <w:br/>
        <w:t>аккредитация</w:t>
        <w:br/>
        <w:t>аккредитация (государственная)</w:t>
        <w:br/>
        <w:t>образовательного учреждения</w:t>
        <w:br/>
        <w:t>аккредитив</w:t>
        <w:br/>
        <w:t>акселератор</w:t>
        <w:br/>
        <w:t>актив</w:t>
        <w:br/>
        <w:t>активность</w:t>
        <w:br/>
        <w:t>активы баланса</w:t>
        <w:br/>
        <w:t>активы банка</w:t>
        <w:br/>
        <w:t>активы государства</w:t>
        <w:br/>
        <w:t>активы движимые</w:t>
        <w:br/>
        <w:t>активы инвестиционного фонда</w:t>
        <w:br/>
        <w:t>активы недвижимые</w:t>
        <w:br/>
        <w:t>активы нематериальные</w:t>
        <w:br/>
        <w:t>активы непроизведенные</w:t>
        <w:br/>
        <w:t>активы нефинансовые</w:t>
        <w:br/>
        <w:t>активы основные</w:t>
        <w:br/>
        <w:t>әкімшілік-аумақтық бөлініс</w:t>
        <w:br/>
        <w:t>әкімшілік шығыстар</w:t>
      </w:r>
    </w:p>
    <w:p>
      <w:r>
        <w:t>әкімшілік қадағалау</w:t>
        <w:br/>
        <w:t>әкімші</w:t>
        <w:br/>
        <w:t>бюджеттік бағдарламаның</w:t>
        <w:br/>
        <w:t>әкімшісі</w:t>
        <w:br/>
        <w:t>ЭЕМ желісінің әкімшісі</w:t>
        <w:br/>
        <w:t>әкімшілік</w:t>
        <w:br/>
        <w:t>мекен-жай</w:t>
        <w:br/>
        <w:t>жолданған жері</w:t>
        <w:br/>
        <w:t>мәлімдеушінің мекен-жайы;</w:t>
        <w:br/>
        <w:t>арыз берушінің мекен-жайы</w:t>
        <w:br/>
        <w:t>заңды мекен-жай</w:t>
        <w:br/>
        <w:t>атаулы көмек</w:t>
        <w:br/>
        <w:t>атаулы әлеуметтік көмек</w:t>
        <w:br/>
        <w:t>акватория, айдын</w:t>
        <w:br/>
        <w:t>порт акваториясы</w:t>
        <w:br/>
        <w:t>әкімдік</w:t>
        <w:br/>
        <w:t>жерсіну, бейімделу</w:t>
        <w:br/>
        <w:t>тіркеу</w:t>
        <w:br/>
        <w:t>білім беру мекемесін тіркеу</w:t>
        <w:br/>
        <w:t>(мемлекеттік)</w:t>
        <w:br/>
        <w:t>аккредитив, банк шотының</w:t>
        <w:br/>
        <w:t>түрі, атаулы бағалы қағаз</w:t>
        <w:br/>
        <w:t>акселератор</w:t>
        <w:br/>
        <w:t>актив</w:t>
        <w:br/>
        <w:t>белсенділік</w:t>
        <w:br/>
        <w:t>баланс активтері</w:t>
        <w:br/>
        <w:t>банк активтері</w:t>
        <w:br/>
        <w:t>мемлекеттің активтері</w:t>
        <w:br/>
        <w:t>жылжитын активтер</w:t>
        <w:br/>
        <w:t>инвестициялық қордың</w:t>
        <w:br/>
        <w:t>активтері</w:t>
        <w:br/>
        <w:t>жылжымайтын активтер</w:t>
        <w:br/>
        <w:t>материалдық емес активтер</w:t>
        <w:br/>
        <w:t>өндірілмеген активтер</w:t>
      </w:r>
    </w:p>
    <w:p>
      <w:r>
        <w:t>қаржыға жатпайтын активтер</w:t>
        <w:br/>
        <w:t>негізгі активтер</w:t>
        <w:br/>
        <w:t>В</w:t>
        <w:br/>
        <w:t>вакансия</w:t>
        <w:br/>
        <w:t>вакантная должность</w:t>
        <w:br/>
        <w:t>вагонооборот</w:t>
        <w:br/>
        <w:t>валовая добавленная стоимость</w:t>
        <w:br/>
        <w:t>валовая добавпенная стоимость</w:t>
        <w:br/>
        <w:t>торговле</w:t>
        <w:br/>
        <w:t>валовая добавленная стоимость</w:t>
        <w:br/>
        <w:t>сферы услуг</w:t>
        <w:br/>
        <w:t>валовая прибыль</w:t>
        <w:br/>
        <w:t>валовая прибыль экономики</w:t>
        <w:br/>
        <w:t>(отрасли)</w:t>
        <w:br/>
        <w:t>валовая продукция отрасли</w:t>
        <w:br/>
        <w:t>“экономики</w:t>
        <w:br/>
        <w:t>валовая продукция предприятия</w:t>
        <w:br/>
        <w:t>валовая продукция</w:t>
        <w:br/>
        <w:t>промышленности</w:t>
        <w:br/>
        <w:t>валовая продукция сельского</w:t>
        <w:br/>
        <w:t>хозяйства</w:t>
        <w:br/>
        <w:t>валовая продукция</w:t>
        <w:br/>
        <w:t>строительства</w:t>
        <w:br/>
        <w:t>валовое накопление</w:t>
        <w:br/>
        <w:t>валовое накопление основного</w:t>
        <w:br/>
        <w:t>капитала</w:t>
        <w:br/>
        <w:t>валовой внутренний продукт</w:t>
        <w:br/>
        <w:t>валовой внутренний продукт,</w:t>
        <w:br/>
        <w:t>созданный в торговле</w:t>
        <w:br/>
        <w:t>валовой выпуск в торговле</w:t>
        <w:br/>
        <w:t>валовой национальный доход</w:t>
        <w:br/>
        <w:t>валовой национальный продукт</w:t>
        <w:br/>
        <w:t>валовой сбор сельскохозяйст-</w:t>
        <w:br/>
        <w:t>венных культур</w:t>
        <w:br/>
        <w:t>валовые сбережения</w:t>
      </w:r>
    </w:p>
    <w:p>
      <w:r>
        <w:t>валовый доход</w:t>
        <w:br/>
        <w:t>валоризация</w:t>
        <w:br/>
        <w:t>валюта</w:t>
        <w:br/>
        <w:t>18</w:t>
        <w:br/>
        <w:t>бос жұмыс орны</w:t>
        <w:br/>
        <w:t>бос қызмет орны</w:t>
        <w:br/>
        <w:t>вагон айналымы</w:t>
        <w:br/>
        <w:t>жалпы қосылған құн</w:t>
        <w:br/>
        <w:t>саудадағы жалпы қосылған</w:t>
        <w:br/>
        <w:t>құн</w:t>
        <w:br/>
        <w:t>қызмет көрсету саласының</w:t>
        <w:br/>
        <w:t>жалпы қосылған құны</w:t>
        <w:br/>
        <w:t>жаппы пайда</w:t>
        <w:br/>
        <w:t>экономиканың (саланың)</w:t>
        <w:br/>
        <w:t>жалпы пайдасы</w:t>
        <w:br/>
        <w:t>экономика саласының жалпы</w:t>
        <w:br/>
        <w:t>өнімі</w:t>
        <w:br/>
        <w:t>кәсіпорынның жалпы өнімі</w:t>
        <w:br/>
        <w:t>өнеркәсіптің жалпы өнімі</w:t>
        <w:br/>
        <w:t>ауыл шаруашылығының</w:t>
        <w:br/>
        <w:t>жалпы өнімі</w:t>
        <w:br/>
        <w:t>құрылыстың жалпы өнімі</w:t>
        <w:br/>
        <w:t>жалпы қорланым</w:t>
        <w:br/>
        <w:t>негізгі капиталдың жалпы</w:t>
        <w:br/>
        <w:t>қорланымы</w:t>
        <w:br/>
        <w:t>жалпы ішкі өнім</w:t>
        <w:br/>
        <w:t>саудада құрылған жалпы ішкі</w:t>
        <w:br/>
        <w:t>әнім</w:t>
        <w:br/>
        <w:t>саудадағы жалпы шығарылым</w:t>
        <w:br/>
        <w:t>жаппы ұлттық табыс</w:t>
        <w:br/>
        <w:t>жалпы ұлттық өнім</w:t>
        <w:br/>
        <w:t>ауыл шаруашылығы дақыл-</w:t>
        <w:br/>
        <w:t>дарының жалпы түсімі</w:t>
        <w:br/>
        <w:t>жалпы жинақ</w:t>
        <w:br/>
        <w:t>жаппы табыс, кіріс</w:t>
        <w:br/>
        <w:t>валоризация</w:t>
      </w:r>
    </w:p>
    <w:p>
      <w:r>
        <w:t>валюта</w:t>
        <w:br/>
        <w:t>баланс основных средств</w:t>
        <w:br/>
        <w:t>баланс основных фондов</w:t>
        <w:br/>
        <w:t>баланс парка грузовых вагонов</w:t>
        <w:br/>
        <w:t>баланс производства,</w:t>
        <w:br/>
        <w:t>потребления и накопления</w:t>
        <w:br/>
        <w:t>валового обіцественного</w:t>
        <w:br/>
        <w:t>продукта (сводный материаль-</w:t>
        <w:br/>
        <w:t>ный баланс)</w:t>
        <w:br/>
        <w:t>баланс производственных</w:t>
        <w:br/>
        <w:t>мошностей</w:t>
        <w:br/>
        <w:t>баланс расчетный</w:t>
        <w:br/>
        <w:t>баланс сальдовый</w:t>
        <w:br/>
        <w:t>баланс сводный</w:t>
        <w:br/>
        <w:t>баланс спроса-предложения</w:t>
        <w:br/>
        <w:t>баланс топливно-энергетический</w:t>
        <w:br/>
        <w:t>баланс транспортный</w:t>
        <w:br/>
        <w:t>баланс трудовых ресурсов</w:t>
        <w:br/>
        <w:t>баланс финансовых ресурсов</w:t>
        <w:br/>
        <w:t>и затрат</w:t>
        <w:br/>
        <w:t>баланс злектраэнергии</w:t>
        <w:br/>
        <w:t>балансовый метод</w:t>
        <w:br/>
        <w:t>балансы продовольственных</w:t>
        <w:br/>
        <w:t>ресурсов</w:t>
        <w:br/>
        <w:t>бандитизм</w:t>
        <w:br/>
        <w:t>банк</w:t>
        <w:br/>
        <w:t>банки второго уровня</w:t>
        <w:br/>
        <w:t>банк данных документов (БДД)</w:t>
        <w:br/>
        <w:t>банк данных показателей (БДГП)</w:t>
        <w:br/>
        <w:t>банк данных статистических</w:t>
        <w:br/>
        <w:t>показателей (БДП)</w:t>
        <w:br/>
        <w:t>банк долгосрочных вложений</w:t>
        <w:br/>
        <w:t>банк математических методов</w:t>
        <w:br/>
        <w:t>и моделей (БМММ)</w:t>
        <w:br/>
        <w:t>Банк международных расчетов</w:t>
        <w:br/>
        <w:t>(БМР)</w:t>
      </w:r>
    </w:p>
    <w:p>
      <w:r>
        <w:t>негізгі құрал-жабдықтар</w:t>
        <w:br/>
        <w:t>балансы, негізгі қаражат</w:t>
        <w:br/>
        <w:t>балансы</w:t>
        <w:br/>
        <w:t>негізгі қорлар балансы</w:t>
        <w:br/>
        <w:t>жүк вагондары паркінің балансы</w:t>
        <w:br/>
        <w:t>жалпы қоғамдық өнімді өндіру,</w:t>
        <w:br/>
        <w:t>тұтыну және қорлану балансы</w:t>
        <w:br/>
        <w:t>(жиынтық материалдық</w:t>
        <w:br/>
        <w:t>баланс)</w:t>
        <w:br/>
        <w:t>өндірістік қуаттар балансы</w:t>
        <w:br/>
        <w:t>есеп айырысу балансы</w:t>
        <w:br/>
        <w:t>сальдо балансы</w:t>
        <w:br/>
        <w:t>жиынтық баланс</w:t>
        <w:br/>
        <w:t>сұраным-ұсыным балансы</w:t>
        <w:br/>
        <w:t>отын-энергетикалық баланс</w:t>
        <w:br/>
        <w:t>көлік балансы</w:t>
        <w:br/>
        <w:t>еңбек ресурстарының балансы</w:t>
        <w:br/>
        <w:t>қаржы ресурстары мен</w:t>
        <w:br/>
        <w:t>шығындар балансы</w:t>
        <w:br/>
        <w:t>электр энергиясының балансы</w:t>
        <w:br/>
        <w:t>баланстық әдіс</w:t>
        <w:br/>
        <w:t>азық-түлік ресурстарының</w:t>
        <w:br/>
        <w:t>балансы</w:t>
        <w:br/>
        <w:t>қарақшылық</w:t>
        <w:br/>
        <w:t>банк</w:t>
        <w:br/>
        <w:t>екінші деңгейдегі банктер</w:t>
        <w:br/>
        <w:t>құжаттар деректерінің банкі</w:t>
        <w:br/>
        <w:t>(ҚДБ). й</w:t>
        <w:br/>
        <w:t>көрсеткіштер деректерінің</w:t>
        <w:br/>
        <w:t>банкі (КДБ)</w:t>
        <w:br/>
        <w:t>статистикалық көрсеткіштер</w:t>
        <w:br/>
        <w:t>деректерінің қоры (КДҚ)</w:t>
        <w:br/>
        <w:t>ұзақ мерзімді салыным банкі</w:t>
        <w:br/>
        <w:t>математикалық әдістер мен</w:t>
        <w:br/>
        <w:t>модельдер қоры (МӘМҚ)</w:t>
        <w:br/>
        <w:t>Халықаралық есеп айырысу</w:t>
        <w:br/>
        <w:t>банкі (ХЕБ)</w:t>
        <w:br/>
        <w:t>13</w:t>
      </w:r>
    </w:p>
    <w:p>
      <w:r>
        <w:t>ББК 32.81я2</w:t>
        <w:br/>
        <w:t>Ә14</w:t>
        <w:br/>
        <w:t>Жалпы редакциясын басқарған Қазақстан Республикасы</w:t>
        <w:br/>
        <w:t>Статистика агенттігінің Төрағасы, физика-математика</w:t>
        <w:br/>
        <w:t>ғылымдарының кандидаты, доцент Қ.С.Әбдиев</w:t>
        <w:br/>
        <w:t>Ә14 Әбдиев Қ., Доспан Ә.</w:t>
        <w:br/>
        <w:t>Статистика және ақпараттық технология терминдері мен</w:t>
        <w:br/>
        <w:t>сөз тіркестерінің орысша-қазақша сөздігі // Русско-</w:t>
        <w:br/>
        <w:t>казахский словарь терминов и словосочетаний статистики</w:t>
        <w:br/>
        <w:t>и информационной технологии - Алматы, Қазақстан</w:t>
        <w:br/>
        <w:t>Республикасы Статистика агенттігі, 2005 - 160 бет.</w:t>
        <w:br/>
        <w:t>15БВ.М 9965-27-927-6</w:t>
        <w:br/>
        <w:t>Сөздікте статистика саласы мен ақпараттық технологияда жиі қолданы-</w:t>
        <w:br/>
        <w:t>латын негізгі терминдер мен сөздер және сөз тіркестері қамтылған.</w:t>
        <w:br/>
        <w:t>Сөздік статистиктерге, ақпараттық технология саласының мамандарына,</w:t>
        <w:br/>
        <w:t>жоғары оқу орындарының студенттері мен оқытушыларына, жалпы білім</w:t>
        <w:br/>
        <w:t>беретін мекемелердің оқушылары мен ұстаздарына, сондай-ақ барша</w:t>
        <w:br/>
        <w:t>оқырман қауымға арналған.</w:t>
        <w:br/>
        <w:t>В словаре охвачены часто употребляемые основные термины, слова и</w:t>
        <w:br/>
        <w:t>сповосочетания в области статистики и информационной технологий.</w:t>
        <w:br/>
        <w:t>Словарь рассчитан для статистиков, специалистов сферы информационной</w:t>
        <w:br/>
        <w:t>технологии, студентов и преподавателей вузов, учашихся и учителей</w:t>
        <w:br/>
        <w:t>обшцеобразовательных учреждений, а также дпя широкаго круга пользователей.</w:t>
        <w:br/>
        <w:t>ББК 32.81я2</w:t>
        <w:br/>
        <w:t>4602030000</w:t>
        <w:br/>
        <w:t>Ә “00(05)-05</w:t>
        <w:br/>
        <w:t>1ІБВМ 9965-27-927-6 ЮӨ Әбдиев Қ.С., Доспан Ә.С.</w:t>
        <w:br/>
        <w:t>2</w:t>
        <w:br/>
        <w:t>амортизация демографическая</w:t>
        <w:br/>
        <w:t>амортизация замедленная</w:t>
        <w:br/>
        <w:t>амортизация нематериальных</w:t>
        <w:br/>
        <w:t>активов</w:t>
        <w:br/>
        <w:t>амортизация ускоренная</w:t>
        <w:br/>
        <w:t>амплитуда</w:t>
        <w:br/>
        <w:t>анализ</w:t>
        <w:br/>
        <w:t>анализ баланса</w:t>
        <w:br/>
        <w:t>анализ безубыточности</w:t>
        <w:br/>
        <w:t>анализ валовой продукции</w:t>
        <w:br/>
        <w:t>анализ ввода строительных</w:t>
        <w:br/>
        <w:t>обьектов</w:t>
      </w:r>
    </w:p>
    <w:p>
      <w:r>
        <w:t>анапиз возможностей</w:t>
        <w:br/>
        <w:t>производства и сбыта</w:t>
        <w:br/>
        <w:t>анализ выполнения</w:t>
        <w:br/>
        <w:t>строительно-монтажных работ</w:t>
        <w:br/>
        <w:t>подрядных организаций</w:t>
        <w:br/>
        <w:t>анализ генетический</w:t>
        <w:br/>
        <w:t>анализ данных</w:t>
        <w:br/>
        <w:t>анализ деятельности</w:t>
        <w:br/>
        <w:t>хозяйствуюших субьектов</w:t>
        <w:br/>
        <w:t>анализ деятельности</w:t>
        <w:br/>
        <w:t>предприятия количественный</w:t>
        <w:br/>
        <w:t>анализ деятельности</w:t>
        <w:br/>
        <w:t>предприятия</w:t>
        <w:br/>
        <w:t>анализ дискриминантный</w:t>
        <w:br/>
        <w:t>анализ дисперсионный</w:t>
        <w:br/>
        <w:t>анализ доходов и расходов</w:t>
        <w:br/>
        <w:t>населения</w:t>
        <w:br/>
        <w:t>анализ задач</w:t>
        <w:br/>
        <w:t>анализ затрат</w:t>
        <w:br/>
        <w:t>анализ затрат на механизацию</w:t>
        <w:br/>
        <w:t>и транспорт</w:t>
        <w:br/>
        <w:t>анализ затрат на производство</w:t>
        <w:br/>
        <w:t>строительных и монтажных</w:t>
        <w:br/>
        <w:t>работ</w:t>
        <w:br/>
        <w:t>анализ “затраты-выпуск”</w:t>
        <w:br/>
        <w:t>анализ и оценка</w:t>
        <w:br/>
        <w:t>производственно-хозяйственной</w:t>
        <w:br/>
        <w:t>деятельности предприятия</w:t>
        <w:br/>
        <w:t>демографиялық өтелім</w:t>
        <w:br/>
        <w:t>баяулатылған өтелім</w:t>
        <w:br/>
        <w:t>материалдық емес активтер</w:t>
        <w:br/>
        <w:t>өтелімі</w:t>
        <w:br/>
        <w:t>жеделдетілген өтелім</w:t>
        <w:br/>
        <w:t>тербеліс шегі</w:t>
        <w:br/>
        <w:t>талдау</w:t>
        <w:br/>
        <w:t>балансты талдау</w:t>
        <w:br/>
        <w:t>залалсыздықты талдау</w:t>
        <w:br/>
        <w:t>жалпы өнімді талдау</w:t>
        <w:br/>
        <w:t>құрылыс обьектілерінің іске</w:t>
      </w:r>
    </w:p>
    <w:p>
      <w:r>
        <w:t>қосылуын талдау</w:t>
        <w:br/>
        <w:t>өндіру және өткізу мүмкіндік-</w:t>
        <w:br/>
        <w:t>терін талдау</w:t>
        <w:br/>
        <w:t>мердігерлік ұйымдардың</w:t>
        <w:br/>
        <w:t>құрылыс-монтаж жұмыстары-</w:t>
        <w:br/>
        <w:t>ның орындалуын талдау</w:t>
        <w:br/>
        <w:t>генетикалық талдау</w:t>
        <w:br/>
        <w:t>деректерді талдау</w:t>
        <w:br/>
        <w:t>шаруашылық жүргізуші</w:t>
        <w:br/>
        <w:t>субьектілер қызметін талдау</w:t>
        <w:br/>
        <w:t>кәсіпорын қызметін сандық</w:t>
        <w:br/>
        <w:t>талдау</w:t>
        <w:br/>
        <w:t>кәсіпорын қызметін талдау</w:t>
        <w:br/>
        <w:t>дискриминанттық талдау</w:t>
        <w:br/>
        <w:t>дисперсиялық талдау</w:t>
        <w:br/>
        <w:t>халықтың табысы мен</w:t>
        <w:br/>
        <w:t>шығысын талдау</w:t>
        <w:br/>
        <w:t>міндеттерді талдау</w:t>
        <w:br/>
        <w:t>шығынды талдау</w:t>
        <w:br/>
        <w:t>механикаландыру мен көлікке</w:t>
        <w:br/>
        <w:t>жұмсалған шығынды талдау</w:t>
        <w:br/>
        <w:t>құрылыс және монтаж жұмыс-</w:t>
        <w:br/>
        <w:t>тарын өндіруге жұмсалған</w:t>
        <w:br/>
        <w:t>шығынды талдау</w:t>
        <w:br/>
        <w:t>“шығын-шығарылым" талдауы</w:t>
        <w:br/>
        <w:t>кәсіпорынның өндірістік-</w:t>
        <w:br/>
        <w:t>шаруашылық қызметін талдау</w:t>
        <w:br/>
        <w:t>және бағалау</w:t>
        <w:br/>
        <w:t>валюта замкнутая</w:t>
        <w:br/>
        <w:t>(неконвертируемая)</w:t>
        <w:br/>
        <w:t>валюта иностранная</w:t>
        <w:br/>
        <w:t>валюта конвертируемая</w:t>
        <w:br/>
        <w:t>валюта неустойчивая</w:t>
        <w:br/>
        <w:t>валюта платежа</w:t>
        <w:br/>
        <w:t>валюта сделки</w:t>
        <w:br/>
        <w:t>валютная выручка</w:t>
        <w:br/>
        <w:t>валютная оговорка</w:t>
        <w:br/>
        <w:t>валютная сделка</w:t>
        <w:br/>
        <w:t>валютная спекуляция</w:t>
        <w:br/>
        <w:t>валютная цена</w:t>
        <w:br/>
        <w:t>валютное ограничение</w:t>
        <w:br/>
        <w:t>валютное отчисление</w:t>
        <w:br/>
        <w:t>валютные резервы</w:t>
        <w:br/>
        <w:t>валютные ценности</w:t>
        <w:br/>
        <w:t>валютный контроль</w:t>
      </w:r>
    </w:p>
    <w:p>
      <w:r>
        <w:t>валютный кредит</w:t>
        <w:br/>
        <w:t>валютный курс</w:t>
        <w:br/>
        <w:t>валютный паритет</w:t>
        <w:br/>
        <w:t>валютный риск</w:t>
        <w:br/>
        <w:t>валютный рынок</w:t>
        <w:br/>
        <w:t>валютный счет</w:t>
        <w:br/>
        <w:t>вариант</w:t>
        <w:br/>
        <w:t>вариант ряда распределения</w:t>
        <w:br/>
        <w:t>варрант</w:t>
        <w:br/>
        <w:t>ввод-Вывод</w:t>
        <w:br/>
        <w:t>ввод в действие</w:t>
        <w:br/>
        <w:t>ввод в действие мошностей</w:t>
        <w:br/>
        <w:t>ввод в действие основных</w:t>
        <w:br/>
        <w:t>фондов</w:t>
        <w:br/>
        <w:t>ввод в эксплуатацию</w:t>
        <w:br/>
        <w:t>ввоз беспошлинный</w:t>
        <w:br/>
        <w:t>ввоз иностранной рабочей силы</w:t>
        <w:br/>
        <w:t>ввозная пошлина</w:t>
        <w:br/>
        <w:t>ввоз (вывоз) товаров</w:t>
        <w:br/>
        <w:t>и транспортных средств</w:t>
        <w:br/>
        <w:t>тұйық валюта</w:t>
        <w:br/>
        <w:t>(айырбасталмайтын)</w:t>
        <w:br/>
        <w:t>шетелдік валюта</w:t>
        <w:br/>
        <w:t>айырбасталатын валюта</w:t>
        <w:br/>
        <w:t>тұрақсыз валюта</w:t>
        <w:br/>
        <w:t>төлем валютасы</w:t>
        <w:br/>
        <w:t>мәміле валютасы</w:t>
        <w:br/>
        <w:t>валюта түсімі</w:t>
        <w:br/>
        <w:t>валюта ескертуі</w:t>
        <w:br/>
        <w:t>валюта мәмілесі</w:t>
        <w:br/>
        <w:t>валюта алыпсатарлығы</w:t>
        <w:br/>
        <w:t>валюта бағасы</w:t>
        <w:br/>
        <w:t>валюталық шектеу</w:t>
        <w:br/>
        <w:t>валюталық аударым</w:t>
        <w:br/>
        <w:t>валюталық резервтер</w:t>
        <w:br/>
        <w:t>валюталық құндылықтар</w:t>
        <w:br/>
        <w:t>валюталық бақылау</w:t>
        <w:br/>
        <w:t>валюта кредиті</w:t>
        <w:br/>
        <w:t>валюталық бағам</w:t>
        <w:br/>
        <w:t>валюталық тепе-теңдік</w:t>
        <w:br/>
        <w:t>1.валюталық қауіп;</w:t>
        <w:br/>
        <w:t>2.валюталық тәуекел</w:t>
      </w:r>
    </w:p>
    <w:p>
      <w:r>
        <w:t>валюта рыногы</w:t>
        <w:br/>
        <w:t>валюта шоты</w:t>
        <w:br/>
        <w:t>нұсқа</w:t>
        <w:br/>
        <w:t>үлестірім қатарының нұсқасы</w:t>
        <w:br/>
        <w:t>варрант</w:t>
        <w:br/>
        <w:t>енгізу-шығару</w:t>
        <w:br/>
        <w:t>іске қосу, қолданысқа беру</w:t>
        <w:br/>
        <w:t>қуаттарды іске қосу</w:t>
        <w:br/>
        <w:t>негізгі қорларды іске қосу</w:t>
        <w:br/>
        <w:t>пайдалануға беру</w:t>
        <w:br/>
        <w:t>бажсыз әкелім</w:t>
        <w:br/>
        <w:t>шетелдік жұмыс күшін әкелу</w:t>
        <w:br/>
        <w:t>әкелім бажы</w:t>
        <w:br/>
        <w:t>тауарлар мен көлік құрал-</w:t>
        <w:br/>
        <w:t>дарын әкелу (әкету)</w:t>
        <w:br/>
        <w:t>19</w:t>
        <w:br/>
        <w:t>бродяжничество</w:t>
        <w:br/>
        <w:t>брокер</w:t>
        <w:br/>
        <w:t>брокерская контора (фирма)</w:t>
        <w:br/>
        <w:t>бросовая цена</w:t>
        <w:br/>
        <w:t>брошюра</w:t>
        <w:br/>
        <w:t>брутто-коэффициент воспроиз-</w:t>
        <w:br/>
        <w:t>водства населения</w:t>
        <w:br/>
        <w:t>бухгалтерский баланс</w:t>
        <w:br/>
        <w:t>бухгалтерский учет</w:t>
        <w:br/>
        <w:t>быстродействие</w:t>
        <w:br/>
        <w:t>быстродействие компьютера</w:t>
        <w:br/>
        <w:t>бытовой подряд</w:t>
        <w:br/>
        <w:t>бюджет</w:t>
        <w:br/>
        <w:t>бюджет времени населения</w:t>
        <w:br/>
        <w:t>бюджет времени подвижного</w:t>
        <w:br/>
        <w:t>состава (средств транспорта)</w:t>
      </w:r>
    </w:p>
    <w:p>
      <w:r>
        <w:t>бюджет государственный</w:t>
        <w:br/>
        <w:t>бюджет домашнеғо хозяйства</w:t>
        <w:br/>
        <w:t>бюджет консолидированный</w:t>
        <w:br/>
        <w:t>бюджет области</w:t>
        <w:br/>
        <w:t>бюджет потребительский</w:t>
        <w:br/>
        <w:t>минимальный</w:t>
        <w:br/>
        <w:t>бюджет потребительский</w:t>
        <w:br/>
        <w:t>рациональный</w:t>
        <w:br/>
        <w:t>бюджет семьи потребитель-</w:t>
        <w:br/>
        <w:t>ский минимальный</w:t>
        <w:br/>
        <w:t>бюджетная инвестиционная</w:t>
        <w:br/>
        <w:t>арограмма</w:t>
        <w:br/>
        <w:t>бюджетная обеспеченность</w:t>
        <w:br/>
        <w:t>бюджетная система</w:t>
        <w:br/>
        <w:t>бюджетные инвестиции</w:t>
        <w:br/>
        <w:t>бюджетные операции</w:t>
        <w:br/>
        <w:t>бюджетные отношения</w:t>
        <w:br/>
        <w:t>бюджетные средства</w:t>
        <w:br/>
        <w:t>бюджетный инвестиционный</w:t>
        <w:br/>
        <w:t>проект</w:t>
        <w:br/>
        <w:t>бюджетный процесс</w:t>
        <w:br/>
        <w:t>қаңғыбастық</w:t>
        <w:br/>
        <w:t>делдал</w:t>
        <w:br/>
        <w:t>делдалдық кеңсе (фирма)</w:t>
        <w:br/>
        <w:t>арзан баға</w:t>
        <w:br/>
        <w:t>кітапша</w:t>
        <w:br/>
        <w:t>халықтың ұдайы өсіп-өнуінің</w:t>
        <w:br/>
        <w:t>брутто-коэффициенті</w:t>
        <w:br/>
        <w:t>бухгалтерлік баланс</w:t>
        <w:br/>
        <w:t>бухгалтерлік есеп</w:t>
        <w:br/>
        <w:t>шапшаңдық</w:t>
        <w:br/>
        <w:t>компьютердің шапшаңдығы</w:t>
        <w:br/>
        <w:t>тұрмыстық мердігерлік</w:t>
        <w:br/>
        <w:t>бюджет</w:t>
        <w:br/>
        <w:t>халықтың уақыт бюджеті</w:t>
      </w:r>
    </w:p>
    <w:p>
      <w:r>
        <w:t>жылжымалы құрам (көлік</w:t>
        <w:br/>
        <w:t>құралы) уақытының бюджеті</w:t>
        <w:br/>
        <w:t>мемлекеттік бюджет</w:t>
        <w:br/>
        <w:t>үй шаруашылығының бюджеті</w:t>
        <w:br/>
        <w:t>шоғырландырылған бюджет</w:t>
        <w:br/>
        <w:t>облыстың бюджеті</w:t>
        <w:br/>
        <w:t>ең төменгі тұтыну қаражаты</w:t>
        <w:br/>
        <w:t>ұтымды тұтыну қаражаты</w:t>
        <w:br/>
        <w:t>отбасының ең төменгі тұтыну</w:t>
        <w:br/>
        <w:t>қаражаты</w:t>
        <w:br/>
        <w:t>бюджеттік инвестициялық</w:t>
        <w:br/>
        <w:t>бағдарлама</w:t>
        <w:br/>
        <w:t>бюджеттік қамтамасыз етілу</w:t>
        <w:br/>
        <w:t>бюджет жүйесі</w:t>
        <w:br/>
        <w:t>бюджеттік инвестициялар</w:t>
        <w:br/>
        <w:t>бюджеттік операциялар</w:t>
        <w:br/>
        <w:t>бюджеттік қатынастар</w:t>
        <w:br/>
        <w:t>бюджет қаражаты</w:t>
        <w:br/>
        <w:t>бюджеттік инвестициялық</w:t>
        <w:br/>
        <w:t>жаба</w:t>
        <w:br/>
        <w:t>бюджет процесі</w:t>
        <w:br/>
        <w:t>17</w:t>
        <w:br/>
        <w:t>анализ отраслей</w:t>
        <w:br/>
        <w:t>растениеводства</w:t>
        <w:br/>
        <w:t>анализ показателей</w:t>
        <w:br/>
        <w:t>производственно-сбытовой</w:t>
        <w:br/>
        <w:t>деятельности</w:t>
        <w:br/>
        <w:t>анализ положения предприятия</w:t>
        <w:br/>
        <w:t>анализ поставшиков</w:t>
        <w:br/>
        <w:t>анализ потребителей</w:t>
        <w:br/>
        <w:t>анализ прогноза</w:t>
        <w:br/>
        <w:t>анализ продуктивности</w:t>
        <w:br/>
        <w:t>животноводства</w:t>
        <w:br/>
        <w:t>анализ производительности</w:t>
        <w:br/>
        <w:t>труда</w:t>
      </w:r>
    </w:p>
    <w:p>
      <w:r>
        <w:t>анализ рабочего времени</w:t>
        <w:br/>
        <w:t>анализ размеров спроса</w:t>
        <w:br/>
        <w:t>анализ реализации продукции</w:t>
        <w:br/>
        <w:t>анализ регрессионный</w:t>
        <w:br/>
        <w:t>анализ рентабельности</w:t>
        <w:br/>
        <w:t>анализ рядов динамики</w:t>
        <w:br/>
        <w:t>анализ сбыта</w:t>
        <w:br/>
        <w:t>анализ себестоимости</w:t>
        <w:br/>
        <w:t>перевозок</w:t>
        <w:br/>
        <w:t>анализ себестоимости</w:t>
        <w:br/>
        <w:t>продукции</w:t>
        <w:br/>
        <w:t>анализ себестоимости</w:t>
        <w:br/>
        <w:t>продукции животноводства</w:t>
        <w:br/>
        <w:t>анализ себестоимости</w:t>
        <w:br/>
        <w:t>продукции растениеводства</w:t>
        <w:br/>
        <w:t>анализ спроса</w:t>
        <w:br/>
        <w:t>анализ спроса и потребления</w:t>
        <w:br/>
        <w:t>анализ спроса и предложения</w:t>
        <w:br/>
        <w:t>анализ спроса статистический</w:t>
        <w:br/>
        <w:t>анализ статистический</w:t>
        <w:br/>
        <w:t>анализ статистический</w:t>
        <w:br/>
        <w:t>многомерный</w:t>
        <w:br/>
        <w:t>анализ стоймостный</w:t>
        <w:br/>
        <w:t>өсімдік шаруашылығы</w:t>
        <w:br/>
        <w:t>салаларын талдау</w:t>
        <w:br/>
        <w:t>өндіру-өткізу қызметінің</w:t>
        <w:br/>
        <w:t>көрсеткіштерін талдау</w:t>
        <w:br/>
        <w:t>кәсіпорынның жағдайын</w:t>
        <w:br/>
        <w:t>талдау</w:t>
        <w:br/>
        <w:t>жеткізушілерді талдау</w:t>
        <w:br/>
        <w:t>тұтынушыларды талдау</w:t>
        <w:br/>
        <w:t>болжамды талдау</w:t>
        <w:br/>
        <w:t>мал шаруашылығының</w:t>
        <w:br/>
        <w:t>өнімділігін талдау</w:t>
        <w:br/>
        <w:t>еңбек өнімділігін талдау</w:t>
        <w:br/>
        <w:t>жұмыс уақытын талдау</w:t>
        <w:br/>
        <w:t>сұраным мөлшерін талдау</w:t>
        <w:br/>
        <w:t>әнім өткізуді талдау</w:t>
      </w:r>
    </w:p>
    <w:p>
      <w:r>
        <w:t>регрессиялық талдау</w:t>
        <w:br/>
        <w:t>пайдалылықты талдау</w:t>
        <w:br/>
        <w:t>серпін қатарларын талдау</w:t>
        <w:br/>
        <w:t>өткізімді талдау</w:t>
        <w:br/>
        <w:t>тасымалдың өзіндік құнын</w:t>
        <w:br/>
        <w:t>талдау</w:t>
        <w:br/>
        <w:t>әнімнің өзіндік құнын талдау</w:t>
        <w:br/>
        <w:t>мал шаруашылығы өнімінің</w:t>
        <w:br/>
        <w:t>өзіндік құнын талдау</w:t>
        <w:br/>
        <w:t>өсімдік шаруашылығы өнімінің</w:t>
        <w:br/>
        <w:t>өзіндік құнын талдау</w:t>
        <w:br/>
        <w:t>сұранымды талдау</w:t>
        <w:br/>
        <w:t>сұраным мен тұтынымды талдау</w:t>
        <w:br/>
        <w:t>сұраным мен ұсынымды талдау</w:t>
        <w:br/>
        <w:t>сұранымды статистикалық</w:t>
        <w:br/>
        <w:t>талдау</w:t>
        <w:br/>
        <w:t>статистикалық талдау</w:t>
        <w:br/>
        <w:t>көп өлшемді статистикалық</w:t>
        <w:br/>
        <w:t>талдау</w:t>
        <w:br/>
        <w:t>құндық талдау</w:t>
        <w:br/>
        <w:t>анализ текуший</w:t>
        <w:br/>
        <w:t>анализ типологический</w:t>
        <w:br/>
        <w:t>анализ товарооборота</w:t>
        <w:br/>
        <w:t>анализ уровня рентабелпьности</w:t>
        <w:br/>
        <w:t>анапиз факторный</w:t>
        <w:br/>
        <w:t>анализ финансовый</w:t>
        <w:br/>
        <w:t>анализ фундаментальный</w:t>
        <w:br/>
        <w:t>анализ хозяйственной</w:t>
        <w:br/>
        <w:t>деятельности промышленных</w:t>
        <w:br/>
        <w:t>предприятий</w:t>
        <w:br/>
        <w:t>анализ хозяйственной деятель-</w:t>
        <w:br/>
        <w:t>ности сельскохозяйственных</w:t>
        <w:br/>
        <w:t>предприятий</w:t>
        <w:br/>
        <w:t>анализ экономический</w:t>
        <w:br/>
        <w:t>аналитическая группировка</w:t>
        <w:br/>
        <w:t>аналитическая работа</w:t>
        <w:br/>
        <w:t>аналитический комплекс (АК)</w:t>
        <w:br/>
        <w:t>аналитический материал</w:t>
      </w:r>
    </w:p>
    <w:p>
      <w:r>
        <w:t>аналог</w:t>
        <w:br/>
        <w:t>аналог изобретения</w:t>
        <w:br/>
        <w:t>анкета”</w:t>
        <w:br/>
        <w:t>анкетирование</w:t>
        <w:br/>
        <w:t>аннулирование</w:t>
        <w:br/>
        <w:t>аннулирование лицензии</w:t>
        <w:br/>
        <w:t>- аннулирование патента</w:t>
        <w:br/>
        <w:t>аннулирование пункта</w:t>
        <w:br/>
        <w:t>формулы изобретения</w:t>
        <w:br/>
        <w:t>аннулирование регистрации</w:t>
        <w:br/>
        <w:t>товарного знака</w:t>
        <w:br/>
        <w:t>аппарат органов государствен-</w:t>
        <w:br/>
        <w:t>ного управления</w:t>
        <w:br/>
        <w:t>апробированный</w:t>
        <w:br/>
        <w:t>аренда.</w:t>
        <w:br/>
        <w:t>аренда текушая</w:t>
        <w:br/>
        <w:t>арендатор</w:t>
        <w:br/>
        <w:t>10</w:t>
        <w:br/>
        <w:t>ағымдағы талдау</w:t>
        <w:br/>
        <w:t>типологиялық талдау</w:t>
        <w:br/>
        <w:t>тауар айналымын талдау</w:t>
        <w:br/>
        <w:t>пайдалылық деңгейін талдау</w:t>
        <w:br/>
        <w:t>факторлық талдау</w:t>
        <w:br/>
        <w:t>қаржылық талдау</w:t>
        <w:br/>
        <w:t>іргелі талдау</w:t>
        <w:br/>
        <w:t>өнеркәсіп кәсіпорындарының</w:t>
        <w:br/>
        <w:t>шаруашылық қызметін</w:t>
        <w:br/>
        <w:t>талдау</w:t>
        <w:br/>
        <w:t>ауыл шаруашылығы кәсіпорын-</w:t>
        <w:br/>
        <w:t>дарының шаруашылық</w:t>
        <w:br/>
        <w:t>қызметін талдау</w:t>
        <w:br/>
        <w:t>зкономикалық талдау</w:t>
        <w:br/>
        <w:t>талдау топтамасы</w:t>
        <w:br/>
        <w:t>талдамалық жұмыс</w:t>
        <w:br/>
        <w:t>талдамалық кешен (ТК)</w:t>
        <w:br/>
        <w:t>талдамалық материал</w:t>
      </w:r>
    </w:p>
    <w:p>
      <w:r>
        <w:t>тақілеттес, үйлес нұсқа</w:t>
        <w:br/>
        <w:t>өнертабыс тақілеттесі,</w:t>
        <w:br/>
        <w:t>өнертабыстың үйлес нұсқасы</w:t>
        <w:br/>
        <w:t>сауалнама</w:t>
        <w:br/>
        <w:t>сауал қою, пікір жинау</w:t>
        <w:br/>
        <w:t>жою, күшін жою</w:t>
        <w:br/>
        <w:t>лицензияның күшін жою</w:t>
        <w:br/>
        <w:t>патенттің күшін жою</w:t>
        <w:br/>
        <w:t>өнертабыс формуласы</w:t>
        <w:br/>
        <w:t>тармағының күшін жою</w:t>
        <w:br/>
        <w:t>тауар белгісі тіркеуінің күшін</w:t>
        <w:br/>
        <w:t>жою</w:t>
        <w:br/>
        <w:t>мемлекеттік басқару орган-</w:t>
        <w:br/>
        <w:t>дарының аппараты</w:t>
        <w:br/>
        <w:t>сынақтан өткен</w:t>
        <w:br/>
        <w:t>жал, жалдау, жалға беру,</w:t>
        <w:br/>
        <w:t>жалгерлік</w:t>
        <w:br/>
        <w:t>ағымдағы жалдау, ағымдағы</w:t>
        <w:br/>
        <w:t>жалға беру</w:t>
        <w:br/>
        <w:t>жалгер</w:t>
        <w:br/>
        <w:t>ВВП (валовой внутренний</w:t>
        <w:br/>
        <w:t>продукт)</w:t>
        <w:br/>
        <w:t>ведение делопроизводства</w:t>
        <w:br/>
        <w:t>ведение динамических рядов</w:t>
        <w:br/>
        <w:t>статистики</w:t>
        <w:br/>
        <w:t>ведение классификатора</w:t>
        <w:br/>
        <w:t>ведение регистра</w:t>
        <w:br/>
        <w:t>ведомственная статистика</w:t>
        <w:br/>
        <w:t>ведомство</w:t>
        <w:br/>
        <w:t>ведомость</w:t>
        <w:br/>
        <w:t>векселедержатель</w:t>
        <w:br/>
        <w:t>вексель</w:t>
        <w:br/>
        <w:t>вексель переводной</w:t>
        <w:br/>
        <w:t>величина</w:t>
        <w:br/>
        <w:t>венчурные (рисковые)</w:t>
        <w:br/>
        <w:t>предприятия</w:t>
        <w:br/>
        <w:t>вербальный договор</w:t>
      </w:r>
    </w:p>
    <w:p>
      <w:r>
        <w:t>вербовка рабочей силы</w:t>
        <w:br/>
        <w:t>верификация прогноза</w:t>
        <w:br/>
        <w:t>вероятность</w:t>
        <w:br/>
        <w:t>вероятность дожития</w:t>
        <w:br/>
        <w:t>вероятность смерти</w:t>
        <w:br/>
        <w:t>версия</w:t>
        <w:br/>
        <w:t>вес</w:t>
        <w:br/>
        <w:t>вес обьемный</w:t>
        <w:br/>
        <w:t>вес скота, убойный</w:t>
        <w:br/>
        <w:t>вес удельный</w:t>
        <w:br/>
        <w:t>веса</w:t>
        <w:br/>
        <w:t>веса индексов</w:t>
        <w:br/>
        <w:t>веса средних величин</w:t>
        <w:br/>
        <w:t>вестник</w:t>
        <w:br/>
        <w:t>взаимная поставка</w:t>
        <w:br/>
        <w:t>взаимные расчеты</w:t>
        <w:br/>
        <w:t>взаимодействие</w:t>
        <w:br/>
        <w:t>взаимозависимость</w:t>
        <w:br/>
        <w:t>взаимозаменяемасть</w:t>
        <w:br/>
        <w:t>20</w:t>
        <w:br/>
        <w:t>ЖІӨ (жалпы ішкі өнім)</w:t>
        <w:br/>
        <w:t>іс қағаздарын жүргізу</w:t>
        <w:br/>
        <w:t>статистиканың серпіндік</w:t>
        <w:br/>
        <w:t>қатарларын жүргізу</w:t>
        <w:br/>
        <w:t>сыныптауышты жүргізу</w:t>
        <w:br/>
        <w:t>тіркелімді жүргізу</w:t>
        <w:br/>
        <w:t>ведомстволық статистика</w:t>
        <w:br/>
        <w:t>ведомство</w:t>
        <w:br/>
        <w:t>1. ведомость (қаржы);</w:t>
        <w:br/>
        <w:t>2. жаршы (баспасөз)</w:t>
        <w:br/>
        <w:t>вексель ұстаушы</w:t>
        <w:br/>
        <w:t>вексель</w:t>
        <w:br/>
        <w:t>аударым векселі</w:t>
        <w:br/>
        <w:t>шама</w:t>
        <w:br/>
        <w:t>венчурлік (тәуекелшіл)</w:t>
        <w:br/>
        <w:t>кәсіпорындар</w:t>
        <w:br/>
        <w:t>ауызша шарт</w:t>
      </w:r>
    </w:p>
    <w:p>
      <w:r>
        <w:t>жұмыс күшін тарту</w:t>
        <w:br/>
        <w:t>болжаудың дұрыстығын</w:t>
        <w:br/>
        <w:t>тексеру</w:t>
        <w:br/>
        <w:t>ықтималдық</w:t>
        <w:br/>
        <w:t>межелі жасқа жету</w:t>
        <w:br/>
        <w:t>ықтималдығы</w:t>
        <w:br/>
        <w:t>әлім ықтималдығы</w:t>
        <w:br/>
        <w:t>болжам</w:t>
        <w:br/>
        <w:t>салмақ</w:t>
        <w:br/>
        <w:t>көлемді салмақ</w:t>
        <w:br/>
        <w:t>малдың сойыс салмағы</w:t>
        <w:br/>
        <w:t>үлес салмағы, меншікті салмақ</w:t>
        <w:br/>
        <w:t>безбен</w:t>
        <w:br/>
        <w:t>индекстер безбені</w:t>
        <w:br/>
        <w:t>орта шамалардың безбені</w:t>
        <w:br/>
        <w:t>хабаршы</w:t>
        <w:br/>
        <w:t>өзара тауар жеткізу</w:t>
        <w:br/>
        <w:t>өзара есеп айырысулар</w:t>
        <w:br/>
        <w:t>өзара іс-қимыл</w:t>
        <w:br/>
        <w:t>өзара тәуелділік</w:t>
        <w:br/>
        <w:t>өзара алмасымдылық</w:t>
        <w:br/>
        <w:t>возрастная аккумуляция</w:t>
        <w:br/>
        <w:t>возрастная группа</w:t>
        <w:br/>
        <w:t>возрастная пирамида</w:t>
        <w:br/>
        <w:t>возрастно-половой состав</w:t>
        <w:br/>
        <w:t>населения</w:t>
        <w:br/>
        <w:t>возрастно-половая структура</w:t>
        <w:br/>
        <w:t>населения</w:t>
        <w:br/>
        <w:t>возрастной показатель</w:t>
        <w:br/>
        <w:t>смертности</w:t>
        <w:br/>
        <w:t>восполнение</w:t>
        <w:br/>
        <w:t>воспроизводственная структура</w:t>
        <w:br/>
        <w:t>капитальных вложений</w:t>
        <w:br/>
        <w:t>воспроизводство</w:t>
        <w:br/>
        <w:t>воспроиводства леса</w:t>
        <w:br/>
        <w:t>воспроизводство населения</w:t>
        <w:br/>
        <w:t>восстановительная стоимость</w:t>
        <w:br/>
        <w:t>основных фондов</w:t>
        <w:br/>
        <w:t>восстановительная стоимость</w:t>
        <w:br/>
        <w:t>основных фондов за вычетом</w:t>
        <w:br/>
        <w:t>износа</w:t>
        <w:br/>
        <w:t>восстановление срока действия</w:t>
        <w:br/>
        <w:t>товарного знака</w:t>
      </w:r>
    </w:p>
    <w:p>
      <w:r>
        <w:t>восстановление файла</w:t>
        <w:br/>
        <w:t>восстановление данных</w:t>
        <w:br/>
        <w:t>врачебно-консультационная</w:t>
        <w:br/>
        <w:t>комиссия (ВАК)</w:t>
        <w:br/>
        <w:t>врачебное посешение</w:t>
        <w:br/>
        <w:t>врачебное свидетельство</w:t>
        <w:br/>
        <w:t>о перинатальной смерти</w:t>
        <w:br/>
        <w:t>врачебное свидетельство</w:t>
        <w:br/>
        <w:t>о смерти</w:t>
        <w:br/>
        <w:t>вред</w:t>
        <w:br/>
        <w:t>вредители леса</w:t>
        <w:br/>
        <w:t>вредитель</w:t>
        <w:br/>
        <w:t>вредительство</w:t>
        <w:br/>
        <w:t>вредное воздействие вод</w:t>
        <w:br/>
        <w:t>вредность</w:t>
        <w:br/>
        <w:t>24</w:t>
        <w:br/>
        <w:t>жас бойынша. шоғырландыру</w:t>
        <w:br/>
        <w:t>жас тобы</w:t>
        <w:br/>
        <w:t>жас пирамидасы</w:t>
        <w:br/>
        <w:t>халықтың жас-жыныс құрамы</w:t>
        <w:br/>
        <w:t>халықтың жас-жыныс</w:t>
        <w:br/>
        <w:t>құрылымы</w:t>
        <w:br/>
        <w:t>жас бойынша әлім көрсеткіші</w:t>
        <w:br/>
        <w:t>орнын толтыру</w:t>
        <w:br/>
        <w:t>күрделі салынымның ұдайы</w:t>
        <w:br/>
        <w:t>өсу құрылымы</w:t>
        <w:br/>
        <w:t>1.ұдайы өндіру; 2. ұдайы өсу;</w:t>
        <w:br/>
        <w:t>3. ұдайы ұлғайту</w:t>
        <w:br/>
        <w:t>орманды молықтыру</w:t>
        <w:br/>
        <w:t>халықтың ұдайы өсуі</w:t>
        <w:br/>
        <w:t>негізгі қорларды қалпына</w:t>
        <w:br/>
        <w:t>келтіру құны</w:t>
        <w:br/>
        <w:t>тозу шегерілгеннен кейінгі</w:t>
        <w:br/>
        <w:t>негізгі қорларды қалпына</w:t>
        <w:br/>
        <w:t>келтіру құны</w:t>
        <w:br/>
        <w:t>тауар белгісінің қолданылу</w:t>
        <w:br/>
        <w:t>мерзімін қалпына келтіру</w:t>
        <w:br/>
        <w:t>файлды қалпына келтіру</w:t>
        <w:br/>
        <w:t>деректерді қалпына келтіру</w:t>
        <w:br/>
        <w:t>дәрігерлік консультациялық</w:t>
        <w:br/>
        <w:t>комиссия (ДКК)</w:t>
        <w:br/>
        <w:t>дәрігерге бару</w:t>
        <w:br/>
        <w:t>перинаталдық өлім туралы</w:t>
        <w:br/>
        <w:t>дәрігер куәлігі</w:t>
        <w:br/>
        <w:t>әлгені туралы дәрігер куәлігі</w:t>
      </w:r>
    </w:p>
    <w:p>
      <w:r>
        <w:t>зиян</w:t>
        <w:br/>
        <w:t>орман зиянкестері</w:t>
        <w:br/>
        <w:t>зиянкес</w:t>
        <w:br/>
        <w:t>зиянкестік</w:t>
        <w:br/>
        <w:t>сулардың зиянды әсері</w:t>
        <w:br/>
        <w:t>зияндылық</w:t>
        <w:br/>
        <w:t>водоносные зоны, горизонты</w:t>
        <w:br/>
        <w:t>и комплексы горных пород</w:t>
        <w:br/>
        <w:t>водоотведение</w:t>
        <w:br/>
        <w:t>водоохранная зона</w:t>
        <w:br/>
        <w:t>водоохранная полоса</w:t>
        <w:br/>
        <w:t>водопользование</w:t>
        <w:br/>
        <w:t>водопользователь</w:t>
        <w:br/>
        <w:t>водопотребление</w:t>
        <w:br/>
        <w:t>водопотребитель</w:t>
        <w:br/>
        <w:t>водосбережение</w:t>
        <w:br/>
        <w:t>водосборная плошадь</w:t>
        <w:br/>
        <w:t>водоток</w:t>
        <w:br/>
        <w:t>водохозяйственная система</w:t>
        <w:br/>
        <w:t>водохозяйственные организации</w:t>
        <w:br/>
        <w:t>водохозяйственные сооружения</w:t>
        <w:br/>
        <w:t>воздушная перевозка</w:t>
        <w:br/>
        <w:t>возмешать убытки</w:t>
        <w:br/>
        <w:t>возмешение</w:t>
        <w:br/>
        <w:t>возмешение вреда</w:t>
        <w:br/>
        <w:t>возмешение уішшерба</w:t>
        <w:br/>
        <w:t>возмешения страховые</w:t>
        <w:br/>
        <w:t>вознаграждение</w:t>
        <w:br/>
        <w:t>возобновление</w:t>
        <w:br/>
        <w:t>возобновление действия</w:t>
        <w:br/>
        <w:t>патента</w:t>
        <w:br/>
        <w:t>возобновление леса</w:t>
        <w:br/>
        <w:t>возобновление экспертизы</w:t>
        <w:br/>
        <w:t>возражение</w:t>
        <w:br/>
        <w:t>возражение мотивированное</w:t>
        <w:br/>
        <w:t>возражение поданное</w:t>
        <w:br/>
        <w:t>возражение против</w:t>
        <w:br/>
        <w:t>регистрации</w:t>
        <w:br/>
        <w:t>возраст</w:t>
        <w:br/>
        <w:t>возраст вступления в брак</w:t>
        <w:br/>
        <w:t>возраст паспортный</w:t>
        <w:br/>
        <w:t>возраст пожилой</w:t>
        <w:br/>
        <w:t>возраст рубки</w:t>
        <w:br/>
        <w:t>тау-кен жыныстарының су</w:t>
        <w:br/>
        <w:t>тұтқыш аймақтары, жиектері</w:t>
        <w:br/>
        <w:t>мен кешендері</w:t>
      </w:r>
    </w:p>
    <w:p>
      <w:r>
        <w:t>су тарту</w:t>
        <w:br/>
        <w:t>сү қорғау аймағы</w:t>
        <w:br/>
        <w:t>сү қорғау белдеуі</w:t>
        <w:br/>
        <w:t>сү пайдалану</w:t>
        <w:br/>
        <w:t>су пайдаланушы</w:t>
        <w:br/>
        <w:t>су тұтыну</w:t>
        <w:br/>
        <w:t>су тұтынушы</w:t>
        <w:br/>
        <w:t>су үнемдеу</w:t>
        <w:br/>
        <w:t>су жинау алаңы</w:t>
        <w:br/>
        <w:t>ағын су</w:t>
        <w:br/>
        <w:t>су шаруашылығы жүйесі</w:t>
        <w:br/>
        <w:t>су шаруашылығы ұйымдары</w:t>
        <w:br/>
        <w:t>су шаруашылығы құрылыстары</w:t>
        <w:br/>
        <w:t>әуе қатынасы тасымалы</w:t>
        <w:br/>
        <w:t>залалды өтеу</w:t>
        <w:br/>
        <w:t>өтеу</w:t>
        <w:br/>
        <w:t>зиянды өтеу</w:t>
        <w:br/>
        <w:t>залалды өтеу</w:t>
        <w:br/>
        <w:t>сақтандыру өтеулері</w:t>
        <w:br/>
        <w:t>сыйақы</w:t>
        <w:br/>
        <w:t>жаңарту, жаңғырту</w:t>
        <w:br/>
        <w:t>патенттің қолданылу күшін</w:t>
        <w:br/>
        <w:t>жаңарту</w:t>
        <w:br/>
        <w:t>орманды қайта жаңғырту</w:t>
        <w:br/>
        <w:t>сараптаманы қайта бастау,</w:t>
        <w:br/>
        <w:t>қайтадан жалғастыру, жаңарту</w:t>
        <w:br/>
        <w:t>қарсылық</w:t>
        <w:br/>
        <w:t>дәлелді қарсылық</w:t>
        <w:br/>
        <w:t>берілген қарсылық</w:t>
        <w:br/>
        <w:t>тіркеуге қарсы болу, тіркеуге</w:t>
        <w:br/>
        <w:t>қарсылық</w:t>
        <w:br/>
        <w:t>жас, жас шамасы</w:t>
        <w:br/>
        <w:t>некелесу жасы</w:t>
        <w:br/>
        <w:t>төлқұжаттық жас</w:t>
      </w:r>
    </w:p>
    <w:p>
      <w:r>
        <w:t>егде жас</w:t>
        <w:br/>
        <w:t>кесу жасы</w:t>
        <w:br/>
        <w:t>23</w:t>
        <w:br/>
        <w:t>гвардия</w:t>
        <w:br/>
        <w:t>генеральный подрядчик</w:t>
        <w:br/>
        <w:t>генеральный поставшик</w:t>
        <w:br/>
        <w:t>генофонд</w:t>
        <w:br/>
        <w:t>географические культуры</w:t>
        <w:br/>
        <w:t>геоинформационная система</w:t>
        <w:br/>
        <w:t>гибкая система труда</w:t>
        <w:br/>
        <w:t>гибкий диск</w:t>
        <w:br/>
        <w:t>гигиена труда</w:t>
        <w:br/>
        <w:t>гидромелиоративная система</w:t>
        <w:br/>
        <w:t>гидрометеорология</w:t>
        <w:br/>
        <w:t>гидротехнические сооружения</w:t>
        <w:br/>
        <w:t>гипотеза</w:t>
        <w:br/>
        <w:t>гипотеза статистическая</w:t>
        <w:br/>
        <w:t>ГКО (государственные кратко-</w:t>
        <w:br/>
        <w:t>срочные бескупонные</w:t>
        <w:br/>
        <w:t>облигации)</w:t>
        <w:br/>
        <w:t>глава семьи</w:t>
        <w:br/>
        <w:t>главное меню</w:t>
        <w:br/>
        <w:t>главное управление</w:t>
        <w:br/>
        <w:t>гласные торги</w:t>
        <w:br/>
        <w:t>глобализация</w:t>
        <w:br/>
        <w:t>глобальная безопасность</w:t>
        <w:br/>
        <w:t>глобальность</w:t>
        <w:br/>
        <w:t>глобальный</w:t>
        <w:br/>
        <w:t>глобальный диалог</w:t>
        <w:br/>
        <w:t>глубина бедности</w:t>
        <w:br/>
        <w:t>глубина переработки</w:t>
        <w:br/>
        <w:t>нефтяного сырья</w:t>
      </w:r>
    </w:p>
    <w:p>
      <w:r>
        <w:t>годовой фонд оплаты труда</w:t>
        <w:br/>
        <w:t>голосуюшие акции</w:t>
        <w:br/>
        <w:t>город республиканского</w:t>
        <w:br/>
        <w:t>значения</w:t>
        <w:br/>
        <w:t>город-спутник</w:t>
        <w:br/>
        <w:t>городская агломерация</w:t>
        <w:br/>
        <w:t>городские автомобильные</w:t>
        <w:br/>
        <w:t>перевозки</w:t>
        <w:br/>
        <w:t>городские леса и лесопарки</w:t>
        <w:br/>
        <w:t>30</w:t>
        <w:br/>
        <w:t>ұлан</w:t>
        <w:br/>
        <w:t>бас мердігер</w:t>
        <w:br/>
        <w:t>бас жеткізуші</w:t>
        <w:br/>
        <w:t>гендік қор</w:t>
        <w:br/>
        <w:t>географиялық дақылдар</w:t>
        <w:br/>
        <w:t>геоақпараттық жүйе</w:t>
        <w:br/>
        <w:t>еңбектің икемді жүйесі</w:t>
        <w:br/>
        <w:t>иілгіш диск</w:t>
        <w:br/>
        <w:t>еңбек гигиенасы</w:t>
        <w:br/>
        <w:t>гидромелиорациялық жүйе</w:t>
        <w:br/>
        <w:t>гидрометеорология</w:t>
        <w:br/>
        <w:t>гидротехникалық құрылыстар</w:t>
        <w:br/>
        <w:t>топшылау, болжам, болжал</w:t>
        <w:br/>
        <w:t>статистикалық болжам</w:t>
        <w:br/>
        <w:t>МҚО (мемлекеттік қысқа</w:t>
        <w:br/>
        <w:t>мерзімді купонсыз</w:t>
        <w:br/>
        <w:t>облигациялар)</w:t>
        <w:br/>
        <w:t>отағасы</w:t>
        <w:br/>
        <w:t>басты меню</w:t>
        <w:br/>
        <w:t>бас басқарма</w:t>
        <w:br/>
        <w:t>жария сауда</w:t>
        <w:br/>
        <w:t>жаһандану</w:t>
        <w:br/>
        <w:t>жаһандық қауіпсіздік</w:t>
        <w:br/>
        <w:t>жаһандылық</w:t>
      </w:r>
    </w:p>
    <w:p>
      <w:r>
        <w:t>1. жаһандық; 2.кең ауқымды</w:t>
        <w:br/>
        <w:t>кең ауқымды диалог</w:t>
        <w:br/>
        <w:t>кедейліктің тереңдігі</w:t>
        <w:br/>
        <w:t>мұнай шикізатын өңдеу</w:t>
        <w:br/>
        <w:t>ауқымдылығы</w:t>
        <w:br/>
        <w:t>жылдық еңбекақы төлеу қоры</w:t>
        <w:br/>
        <w:t>дауыс беретін акциялар</w:t>
        <w:br/>
        <w:t>республикалық маңызы бар</w:t>
        <w:br/>
        <w:t>қала</w:t>
        <w:br/>
        <w:t>серіктес қала</w:t>
        <w:br/>
        <w:t>қалалық агломерация</w:t>
        <w:br/>
        <w:t>қалалық автомобильмен</w:t>
        <w:br/>
        <w:t>тасымалдау</w:t>
        <w:br/>
        <w:t>қала ормандары және орманды</w:t>
        <w:br/>
        <w:t>саябақтар</w:t>
        <w:br/>
        <w:t>выборка</w:t>
        <w:br/>
        <w:t>выборка главная</w:t>
        <w:br/>
        <w:t>выборка бесповторная</w:t>
        <w:br/>
        <w:t>выборка малая</w:t>
        <w:br/>
        <w:t>выборка механическая</w:t>
        <w:br/>
        <w:t>выборка многомерная</w:t>
        <w:br/>
        <w:t>выборка многоступенчатая</w:t>
        <w:br/>
        <w:t>выборка многофазная</w:t>
        <w:br/>
        <w:t>выборка многоцелевая</w:t>
        <w:br/>
        <w:t>выборка расслоенная</w:t>
        <w:br/>
        <w:t>выборка репрезентативная</w:t>
        <w:br/>
        <w:t>(представительная)</w:t>
        <w:br/>
        <w:t>выборка серийная</w:t>
        <w:br/>
        <w:t>выборка случайная</w:t>
        <w:br/>
        <w:t>выборка территориальная</w:t>
        <w:br/>
        <w:t>выборочная дисперсия</w:t>
        <w:br/>
        <w:t>выборочная разработка данных</w:t>
        <w:br/>
        <w:t>выборочная сеть многоцелевая</w:t>
      </w:r>
    </w:p>
    <w:p>
      <w:r>
        <w:t>выборочная характеристика</w:t>
        <w:br/>
        <w:t>выборочно</w:t>
        <w:br/>
        <w:t>выборочное обследование</w:t>
        <w:br/>
        <w:t>бюджетов домашних хозяйств</w:t>
        <w:br/>
        <w:t>выборочное обследование</w:t>
        <w:br/>
        <w:t>доходов населения</w:t>
        <w:br/>
        <w:t>выборочное пространство</w:t>
        <w:br/>
        <w:t>выборочное статистическое</w:t>
        <w:br/>
        <w:t>обследование</w:t>
        <w:br/>
        <w:t>выброс</w:t>
        <w:br/>
        <w:t>выброс вредных вешеств</w:t>
        <w:br/>
        <w:t>в атмосферу</w:t>
        <w:br/>
        <w:t>выбытие за рубеж</w:t>
        <w:br/>
        <w:t>выбытие основных фондов</w:t>
        <w:br/>
        <w:t>вывоз капитала за пределы</w:t>
        <w:br/>
        <w:t>страны</w:t>
        <w:br/>
        <w:t>вывоз товаров</w:t>
        <w:br/>
        <w:t>выгодоприобретатель</w:t>
        <w:br/>
        <w:t>выделение</w:t>
        <w:br/>
        <w:t>выделение файлов</w:t>
        <w:br/>
        <w:t>выкуп пая</w:t>
        <w:br/>
        <w:t>26</w:t>
        <w:br/>
        <w:t>іріктеме</w:t>
        <w:br/>
        <w:t>бас іріктеме</w:t>
        <w:br/>
        <w:t>қайталанбайтын іріктеме</w:t>
        <w:br/>
        <w:t>шағын іріктеме</w:t>
        <w:br/>
        <w:t>механикалық іріктеме</w:t>
        <w:br/>
        <w:t>көпөлшемді іріктеме</w:t>
        <w:br/>
        <w:t>көпсатылы іріктеме</w:t>
        <w:br/>
        <w:t>көпкезеңді іріктеме</w:t>
        <w:br/>
        <w:t>көп мақсатты іріктеме</w:t>
        <w:br/>
        <w:t>жіктелген іріктеме</w:t>
        <w:br/>
        <w:t>екілдік іріктеме</w:t>
        <w:br/>
        <w:t>топтап іріктеу</w:t>
        <w:br/>
        <w:t>кездейсоқ іріктеме</w:t>
        <w:br/>
        <w:t>аумақтық іріктеме</w:t>
        <w:br/>
        <w:t>іріктемелі дисперсия</w:t>
        <w:br/>
        <w:t>деректерді іріктеп әзірлеу</w:t>
        <w:br/>
        <w:t>көп мақсатты іріктеме желісі</w:t>
      </w:r>
    </w:p>
    <w:p>
      <w:r>
        <w:t>іріктемелі сипаттама</w:t>
        <w:br/>
        <w:t>іріктеп, ішінара</w:t>
        <w:br/>
        <w:t>үй шаруашылықтарының</w:t>
        <w:br/>
        <w:t>бюджетін іріктеп зерттеу</w:t>
        <w:br/>
        <w:t>халықтың табысын іріктеп</w:t>
        <w:br/>
        <w:t>зерттеу</w:t>
        <w:br/>
        <w:t>іріктеме кеңістік</w:t>
        <w:br/>
        <w:t>іріктемелі статистикалық</w:t>
        <w:br/>
        <w:t>зерттеу</w:t>
        <w:br/>
        <w:t>шығарылу</w:t>
        <w:br/>
        <w:t>зиянды заттардың атмосфера-</w:t>
        <w:br/>
        <w:t>ға шығарылуы</w:t>
        <w:br/>
        <w:t>шетелге кету</w:t>
        <w:br/>
        <w:t>негізгі қорлардың істен шығуы</w:t>
        <w:br/>
        <w:t>капиталдың елдің шегінен тыс</w:t>
        <w:br/>
        <w:t>жерлерге әкетілуі</w:t>
        <w:br/>
        <w:t>тауарларды әкету</w:t>
        <w:br/>
        <w:t>пайда алушы</w:t>
        <w:br/>
        <w:t>ерекшелеу</w:t>
        <w:br/>
        <w:t>файлдарды ерекшелеу</w:t>
        <w:br/>
        <w:t>пайды сатып алу</w:t>
        <w:br/>
        <w:t>денежная масса</w:t>
        <w:br/>
        <w:t>денежная масса совокупная</w:t>
        <w:br/>
        <w:t>(денежный агрегат М3)</w:t>
        <w:br/>
        <w:t>денежная реформа</w:t>
        <w:br/>
        <w:t>денежная система</w:t>
        <w:br/>
        <w:t>денежная сумма</w:t>
        <w:br/>
        <w:t>денежная эмиссия</w:t>
        <w:br/>
        <w:t>денежнсе взыскание</w:t>
        <w:br/>
        <w:t>денежное довольствие</w:t>
        <w:br/>
        <w:t>денежное обрашение</w:t>
        <w:br/>
        <w:t>денежное аобязательство</w:t>
        <w:br/>
        <w:t>денежное средство</w:t>
        <w:br/>
        <w:t>денежные доходы населения</w:t>
      </w:r>
    </w:p>
    <w:p>
      <w:r>
        <w:t>денежные и квазиденежные</w:t>
        <w:br/>
        <w:t>средства</w:t>
        <w:br/>
        <w:t>денежные накопления</w:t>
        <w:br/>
        <w:t>денежные накопления населения</w:t>
        <w:br/>
        <w:t>денежные расходы населения</w:t>
        <w:br/>
        <w:t>денежный агрегат</w:t>
        <w:br/>
        <w:t>денежный взнос</w:t>
        <w:br/>
        <w:t>денежный знак</w:t>
        <w:br/>
        <w:t>денежный капитал</w:t>
        <w:br/>
        <w:t>денежный мультипликатор</w:t>
        <w:br/>
        <w:t>денежный начет</w:t>
        <w:br/>
        <w:t>денежный рынок</w:t>
        <w:br/>
        <w:t>денежный стандарт</w:t>
        <w:br/>
        <w:t>деноминация</w:t>
        <w:br/>
        <w:t>деноминация акций</w:t>
        <w:br/>
        <w:t>денонсация</w:t>
        <w:br/>
        <w:t>деньги</w:t>
        <w:br/>
        <w:t>день здоровья, всемирный</w:t>
        <w:br/>
        <w:t>депозит</w:t>
        <w:br/>
        <w:t>депозитарий</w:t>
        <w:br/>
        <w:t>депозитный сертификат</w:t>
        <w:br/>
        <w:t>депозитор</w:t>
        <w:br/>
        <w:t>депонирование</w:t>
        <w:br/>
        <w:t>депопуляция населения</w:t>
        <w:br/>
        <w:t>36</w:t>
        <w:br/>
        <w:t>ақша жиыны</w:t>
        <w:br/>
        <w:t>жиынтық ақша жиыны</w:t>
        <w:br/>
        <w:t>(М3 ақша агрегаты)</w:t>
        <w:br/>
        <w:t>ақша реформасы</w:t>
        <w:br/>
        <w:t>ақша жүйесі</w:t>
        <w:br/>
        <w:t>ақша сомасы</w:t>
        <w:br/>
        <w:t>ақша эмиссиясы</w:t>
        <w:br/>
        <w:t>ақшалай өндіріп алу</w:t>
        <w:br/>
        <w:t>ақшалай үлес</w:t>
        <w:br/>
        <w:t>ақша айналысы</w:t>
        <w:br/>
        <w:t>ақшалай міндеттеме</w:t>
        <w:br/>
        <w:t>ақшалай қаражат</w:t>
        <w:br/>
        <w:t>халықтың ақшалай табысы</w:t>
        <w:br/>
        <w:t>ақшалай және жалған</w:t>
        <w:br/>
        <w:t>ақшалай қаражат</w:t>
      </w:r>
    </w:p>
    <w:p>
      <w:r>
        <w:t>ақшаның қарлануы</w:t>
        <w:br/>
        <w:t>халықтың ақшалай қоры</w:t>
        <w:br/>
        <w:t>халықтың ақшалай шығысы</w:t>
        <w:br/>
        <w:t>ақша агрегаты</w:t>
        <w:br/>
        <w:t>ақшалай жарна</w:t>
        <w:br/>
        <w:t>ақша белгісі</w:t>
        <w:br/>
        <w:t>ақша капиталы</w:t>
        <w:br/>
        <w:t>ақша мультипликаторы</w:t>
        <w:br/>
        <w:t>ақшалай айып-алым</w:t>
        <w:br/>
        <w:t>ақша рыногы</w:t>
        <w:br/>
        <w:t>ақша стандарты</w:t>
        <w:br/>
        <w:t>деноминация, ірілендіру</w:t>
        <w:br/>
        <w:t>акцияларды ірілендіру</w:t>
        <w:br/>
        <w:t>күшін жою</w:t>
        <w:br/>
        <w:t>ақша</w:t>
        <w:br/>
        <w:t>дүниежүзілік денсаулық күні</w:t>
        <w:br/>
        <w:t>депозит</w:t>
        <w:br/>
        <w:t>депозитарий</w:t>
        <w:br/>
        <w:t>депозиттік сертификат</w:t>
        <w:br/>
        <w:t>депозитор, депозиттің иесі,</w:t>
        <w:br/>
        <w:t>салымшы</w:t>
        <w:br/>
        <w:t>депозиттеу, депозитке салу,</w:t>
        <w:br/>
        <w:t>аманаттау, сақтауға беру</w:t>
        <w:br/>
        <w:t>халық өсуінің кемуі</w:t>
        <w:br/>
        <w:t>городские поселения</w:t>
        <w:br/>
        <w:t>городское население</w:t>
        <w:br/>
        <w:t>горючий материал</w:t>
        <w:br/>
        <w:t>государственная должность</w:t>
        <w:br/>
        <w:t>государственная инвестицион-</w:t>
        <w:br/>
        <w:t>ная политика</w:t>
        <w:br/>
        <w:t>государственная лесоустрои-</w:t>
        <w:br/>
        <w:t>тельная организация</w:t>
        <w:br/>
        <w:t>государственная научно-</w:t>
        <w:br/>
        <w:t>техническая программа</w:t>
        <w:br/>
        <w:t>государственная программа</w:t>
        <w:br/>
        <w:t>государственная регистрация</w:t>
        <w:br/>
        <w:t>государственная служба</w:t>
        <w:br/>
        <w:t>государственная статистика</w:t>
      </w:r>
    </w:p>
    <w:p>
      <w:r>
        <w:t>государственная статистичес-</w:t>
        <w:br/>
        <w:t>кая отчетность</w:t>
        <w:br/>
        <w:t>государственное регулирование</w:t>
        <w:br/>
        <w:t>государственное регулирование</w:t>
        <w:br/>
        <w:t>инвестиционной деятельности</w:t>
        <w:br/>
        <w:t>государственное учреждение</w:t>
        <w:br/>
        <w:t>лесного хозяйства</w:t>
        <w:br/>
        <w:t>государственные долгосрочные</w:t>
        <w:br/>
        <w:t>облигации</w:t>
        <w:br/>
        <w:t>государственные земле-</w:t>
        <w:br/>
        <w:t>пользователи</w:t>
        <w:br/>
        <w:t>государственные натурные</w:t>
        <w:br/>
        <w:t>гранты</w:t>
        <w:br/>
        <w:t>государственные ценные</w:t>
        <w:br/>
        <w:t>бумаги</w:t>
        <w:br/>
        <w:t>государственный банк</w:t>
        <w:br/>
        <w:t>государственный бюджет</w:t>
        <w:br/>
        <w:t>государственный долг</w:t>
        <w:br/>
        <w:t>государственный заем</w:t>
        <w:br/>
        <w:t>государственный земельный</w:t>
        <w:br/>
        <w:t>кадастр</w:t>
        <w:br/>
        <w:t>государственный научный центр</w:t>
        <w:br/>
        <w:t>государственный образователь-</w:t>
        <w:br/>
        <w:t>ный стандарт высшего профес-</w:t>
        <w:br/>
        <w:t>сионального образования</w:t>
        <w:br/>
        <w:t>қалалық елді мекендер</w:t>
        <w:br/>
        <w:t>қала халқы</w:t>
        <w:br/>
        <w:t>жанар май</w:t>
        <w:br/>
        <w:t>мемлекеттік лауазым</w:t>
        <w:br/>
        <w:t>мемлекеттік инвестициялық</w:t>
        <w:br/>
        <w:t>саясат</w:t>
        <w:br/>
        <w:t>мемлекеттік орман орна-</w:t>
        <w:br/>
        <w:t>ластыру ұйымы</w:t>
        <w:br/>
        <w:t>мемлекеттік ғылыми-техника-</w:t>
        <w:br/>
        <w:t>лық бағдарлама</w:t>
        <w:br/>
        <w:t>мемлекеттік бағдарлама</w:t>
        <w:br/>
        <w:t>мемлекеттік тіркелім, мемлекет-</w:t>
        <w:br/>
        <w:t>тік тіркеу</w:t>
        <w:br/>
        <w:t>мемлекеттік қызмет</w:t>
        <w:br/>
        <w:t>мемлекеттік статистика</w:t>
        <w:br/>
        <w:t>мемлекеттік статистикалық</w:t>
        <w:br/>
        <w:t>есептілік</w:t>
        <w:br/>
        <w:t>мемлекеттік реттеу</w:t>
        <w:br/>
        <w:t>инвестициялық қызметті</w:t>
        <w:br/>
        <w:t>мемлекеттік реттеу</w:t>
        <w:br/>
        <w:t>орман шаруашылығы</w:t>
        <w:br/>
        <w:t>мемлекеттік мекемесі</w:t>
        <w:br/>
        <w:t>мемлекеттік ұзақ мерзімді</w:t>
      </w:r>
    </w:p>
    <w:p>
      <w:r>
        <w:t>облигациялар</w:t>
        <w:br/>
        <w:t>мемлекеттік жер пайдала-</w:t>
        <w:br/>
        <w:t>нушылар</w:t>
        <w:br/>
        <w:t>мемлекеттік заттай гранттар</w:t>
        <w:br/>
        <w:t>мемлекеттік бағалы қағаздар</w:t>
        <w:br/>
        <w:t>мемлекеттік банк</w:t>
        <w:br/>
        <w:t>мемлекеттік бюджет</w:t>
        <w:br/>
        <w:t>мемлекеттік борыш</w:t>
        <w:br/>
        <w:t>мемлекеттік қарыз</w:t>
        <w:br/>
        <w:t>мемлекеттік жер кадастры</w:t>
        <w:br/>
        <w:t>мемлекеттік ғылыми орталы</w:t>
        <w:br/>
        <w:t>жоғары кәсіптік білімнің ілем-</w:t>
        <w:br/>
        <w:t>лекеттік оқыту стандарты</w:t>
        <w:br/>
        <w:t>31</w:t>
        <w:br/>
        <w:t>взаимообусловленность</w:t>
        <w:br/>
        <w:t>взаимоотношение соавторов</w:t>
        <w:br/>
        <w:t>взаимопогацаюшиеся платежи</w:t>
        <w:br/>
        <w:t>взвешивание</w:t>
        <w:br/>
        <w:t>взвинчивание цен</w:t>
        <w:br/>
        <w:t>взимание лицензионного</w:t>
        <w:br/>
        <w:t>платежа</w:t>
        <w:br/>
        <w:t>взлет</w:t>
        <w:br/>
        <w:t>взыскание</w:t>
        <w:br/>
        <w:t>вид деятельности</w:t>
        <w:br/>
        <w:t>вид на жительство</w:t>
        <w:br/>
        <w:t>вид основных фондов</w:t>
        <w:br/>
        <w:t>вид плавания</w:t>
        <w:br/>
        <w:t>вид сообшения</w:t>
        <w:br/>
        <w:t>видеозапись</w:t>
        <w:br/>
        <w:t>видеосалон</w:t>
        <w:br/>
        <w:t>видеофильм</w:t>
        <w:br/>
        <w:t>видимые (движимыв) товары</w:t>
        <w:br/>
        <w:t>виды залога</w:t>
        <w:br/>
        <w:t>виды занятости населения</w:t>
        <w:br/>
        <w:t>виды имушества</w:t>
        <w:br/>
        <w:t>виды контроля</w:t>
      </w:r>
    </w:p>
    <w:p>
      <w:r>
        <w:t>виды связи</w:t>
        <w:br/>
        <w:t>виды товаров и услуг</w:t>
        <w:br/>
        <w:t>виды ценных бумаг</w:t>
        <w:br/>
        <w:t>винокуренная промышленность</w:t>
        <w:br/>
        <w:t>виртуальная память</w:t>
        <w:br/>
        <w:t>витая пара</w:t>
        <w:br/>
        <w:t>ВИЧ -- вирус иммунодефицита</w:t>
        <w:br/>
        <w:t>человека</w:t>
        <w:br/>
        <w:t>вклад</w:t>
        <w:br/>
        <w:t>вклад денежный</w:t>
        <w:br/>
        <w:t>вклад до востребования</w:t>
        <w:br/>
        <w:t>вклад на предьявителя</w:t>
        <w:br/>
        <w:t>өзара шарттылық</w:t>
        <w:br/>
        <w:t>бірлескен авторлардың өзара</w:t>
        <w:br/>
        <w:t>қарым-қатынасы</w:t>
        <w:br/>
        <w:t>өзара өтелетін төлемдер</w:t>
        <w:br/>
        <w:t>салмақтау, таразылау</w:t>
        <w:br/>
        <w:t>бағаның артуы</w:t>
        <w:br/>
        <w:t>лицензиялық төлемді өндіріп</w:t>
        <w:br/>
        <w:t>алу</w:t>
        <w:br/>
        <w:t>әрлеу, көтерілу</w:t>
        <w:br/>
        <w:t>жаза</w:t>
        <w:br/>
        <w:t>қызмет түрі</w:t>
        <w:br/>
        <w:t>тұру рұқсаты</w:t>
        <w:br/>
        <w:t>негізгі қорлардың түрлері</w:t>
        <w:br/>
        <w:t>жүзу түрі</w:t>
        <w:br/>
        <w:t>қатынас түрі</w:t>
        <w:br/>
        <w:t>бейнежазба</w:t>
        <w:br/>
        <w:t>бейнесалон</w:t>
        <w:br/>
        <w:t>бейнефильм</w:t>
        <w:br/>
        <w:t>көзге көрінетін (жылжитын)</w:t>
        <w:br/>
        <w:t>тауарлар</w:t>
        <w:br/>
        <w:t>кепіл түрлері</w:t>
        <w:br/>
        <w:t>халықтың жұмыспен қамтылу</w:t>
      </w:r>
    </w:p>
    <w:p>
      <w:r>
        <w:t>тты 2</w:t>
        <w:br/>
        <w:t>мүлік түрлері</w:t>
        <w:br/>
        <w:t>бақылау түрлері</w:t>
        <w:br/>
        <w:t>байланыс түрлері</w:t>
        <w:br/>
        <w:t>тауарлар мен қызмет көрсету</w:t>
        <w:br/>
        <w:t>түрлері</w:t>
        <w:br/>
        <w:t>бағалы қағаздардың түрлері</w:t>
        <w:br/>
        <w:t>арақ-шарап өнеркәсібі</w:t>
        <w:br/>
        <w:t>виртуалды жад</w:t>
        <w:br/>
        <w:t>есулі қос өткізгіш</w:t>
        <w:br/>
        <w:t>АҚТҚ - адамның қорғаныш</w:t>
        <w:br/>
        <w:t>тапшылығының қоздырғышы</w:t>
        <w:br/>
        <w:t>салым</w:t>
        <w:br/>
        <w:t>ақшалай салым</w:t>
        <w:br/>
        <w:t>талап етілгенде берілетін</w:t>
        <w:br/>
        <w:t>салым</w:t>
        <w:br/>
        <w:t>ұсынушыға арналған салым</w:t>
        <w:br/>
        <w:t>21</w:t>
        <w:br/>
        <w:t>вкладчик</w:t>
        <w:br/>
        <w:t>владелец (собственник) инфор-</w:t>
        <w:br/>
        <w:t>мационных ресурсов, инфор-</w:t>
        <w:br/>
        <w:t>мационных систем, технологий</w:t>
        <w:br/>
        <w:t>владелец транспортного</w:t>
        <w:br/>
        <w:t>средства</w:t>
        <w:br/>
        <w:t>владелец ценной бумаги</w:t>
        <w:br/>
        <w:t>вложения капитальные</w:t>
        <w:br/>
        <w:t>вместимость зрелиіцного</w:t>
        <w:br/>
        <w:t>предприятия</w:t>
        <w:br/>
        <w:t>вместимость морского судна</w:t>
        <w:br/>
        <w:t>регистровая</w:t>
        <w:br/>
        <w:t>ВНД (валовой национальный</w:t>
        <w:br/>
        <w:t>доход)</w:t>
        <w:br/>
        <w:t>внебюджетные фонды</w:t>
        <w:br/>
        <w:t>внедрение классификатора</w:t>
        <w:br/>
        <w:t>внелесосечная захламленность</w:t>
      </w:r>
    </w:p>
    <w:p>
      <w:r>
        <w:t>внешнезкономические связи</w:t>
        <w:br/>
        <w:t>(внешнеэкономическая</w:t>
        <w:br/>
        <w:t>деятельность)</w:t>
        <w:br/>
        <w:t>внешнезкономическая сделка</w:t>
        <w:br/>
        <w:t>внешняя миграция</w:t>
        <w:br/>
        <w:t>внешняя память</w:t>
        <w:br/>
        <w:t>ВНП (валовой национальный</w:t>
        <w:br/>
        <w:t>продукт)</w:t>
        <w:br/>
        <w:t>внутренние водные пути</w:t>
        <w:br/>
        <w:t>внутренний водный транспорт</w:t>
        <w:br/>
        <w:t>внутренняя миграция</w:t>
        <w:br/>
        <w:t>внутрихозяйственное охото-</w:t>
        <w:br/>
        <w:t>устройство</w:t>
        <w:br/>
        <w:t>внутрихозяйственное рыбо-</w:t>
        <w:br/>
        <w:t>устройство</w:t>
        <w:br/>
        <w:t>вносить дополнения</w:t>
        <w:br/>
        <w:t>водозаборное сооружение</w:t>
        <w:br/>
        <w:t>водное хозяйство</w:t>
        <w:br/>
        <w:t>водный режим</w:t>
        <w:br/>
        <w:t>водный сервитут</w:t>
        <w:br/>
        <w:t>22</w:t>
        <w:br/>
        <w:t>салымшы</w:t>
        <w:br/>
        <w:t>ақпараттық ресурстарды, ақпа-</w:t>
        <w:br/>
        <w:t>раттық жүйені, технологиялар-</w:t>
        <w:br/>
        <w:t>ды иеленуші (меншіктенуші)</w:t>
        <w:br/>
        <w:t>көлік құралының иесі</w:t>
        <w:br/>
        <w:t>бағалы қағазды иеленуші</w:t>
        <w:br/>
        <w:t>күрделі қаржы салымы</w:t>
        <w:br/>
        <w:t>ойын-сауық кәсіпорнының</w:t>
        <w:br/>
        <w:t>сыйымдылығы</w:t>
        <w:br/>
        <w:t>теңіз кемесінің тіркелімдік</w:t>
        <w:br/>
        <w:t>сыйымдылығы</w:t>
        <w:br/>
        <w:t>ЖҰТ (жалпы ұлттық табыс)</w:t>
        <w:br/>
        <w:t>бюджеттен тыс қорлар</w:t>
        <w:br/>
        <w:t>сыныптауышты енгізу</w:t>
        <w:br/>
        <w:t>кеспеағаш аймағынан тыс</w:t>
        <w:br/>
        <w:t>қоқыс</w:t>
        <w:br/>
        <w:t>сыртқы экономикалық</w:t>
        <w:br/>
        <w:t>байланыстар (сыртқы эконо-</w:t>
        <w:br/>
        <w:t>микалық қызмет)</w:t>
        <w:br/>
        <w:t>сыртқы экономикалық мәміле</w:t>
        <w:br/>
        <w:t>сыртқы көші-қон</w:t>
      </w:r>
    </w:p>
    <w:p>
      <w:r>
        <w:t>сыртқы жад</w:t>
        <w:br/>
        <w:t>ЖҰӨ (жалпы ұлттық өнім)</w:t>
        <w:br/>
        <w:t>ішкі су жолдары</w:t>
        <w:br/>
        <w:t>ішкі су көлігі</w:t>
        <w:br/>
        <w:t>ішкі көші-қон</w:t>
        <w:br/>
        <w:t>шаруашылықішілік аңшылық</w:t>
        <w:br/>
        <w:t>ісін ұйымдастыру</w:t>
        <w:br/>
        <w:t>шаруашылықішілік балық</w:t>
        <w:br/>
        <w:t>шаруашылығы ісін ұйым-</w:t>
        <w:br/>
        <w:t>дастыру</w:t>
        <w:br/>
        <w:t>толықтырулар енгізу</w:t>
        <w:br/>
        <w:t>су тарту құрылысы</w:t>
        <w:br/>
        <w:t>су шаруашылығы</w:t>
        <w:br/>
        <w:t>су режимі</w:t>
        <w:br/>
        <w:t>су сервитуты</w:t>
        <w:br/>
        <w:t>грузооборот нетто</w:t>
        <w:br/>
        <w:t>эксплуатационный</w:t>
        <w:br/>
        <w:t>грузооборот порта</w:t>
        <w:br/>
        <w:t>грузооборот региона (области,</w:t>
        <w:br/>
        <w:t>республики)</w:t>
        <w:br/>
        <w:t>грузооборот станции</w:t>
        <w:br/>
        <w:t>грузооборот тарифный</w:t>
        <w:br/>
        <w:t>грузооборот транспорта</w:t>
        <w:br/>
        <w:t>грузооборот автомобильного</w:t>
        <w:br/>
        <w:t>транспорта</w:t>
        <w:br/>
        <w:t>грузооборот воздушного</w:t>
        <w:br/>
        <w:t>транспорта</w:t>
        <w:br/>
        <w:t>грузооборот железнодорожного</w:t>
        <w:br/>
        <w:t>транспорта</w:t>
        <w:br/>
        <w:t>грузооборот морского</w:t>
        <w:br/>
        <w:t>транспорта</w:t>
        <w:br/>
        <w:t>грузооборот речного</w:t>
        <w:br/>
        <w:t>транспорта</w:t>
        <w:br/>
        <w:t>грузооборот трубопроводного</w:t>
        <w:br/>
        <w:t>транспорта</w:t>
        <w:br/>
        <w:t>грузоотправитель</w:t>
      </w:r>
    </w:p>
    <w:p>
      <w:r>
        <w:t>грузоподьемность подвижного</w:t>
        <w:br/>
        <w:t>состава</w:t>
        <w:br/>
        <w:t>грузополучатель</w:t>
        <w:br/>
        <w:t>грузы</w:t>
        <w:br/>
        <w:t>группировка</w:t>
        <w:br/>
        <w:t>группировка аналитическая</w:t>
        <w:br/>
        <w:t>группировка вторичная</w:t>
        <w:br/>
        <w:t>группировка доходов</w:t>
        <w:br/>
        <w:t>группировка затрат времени</w:t>
        <w:br/>
        <w:t>группировка комбинационная</w:t>
        <w:br/>
        <w:t>группировка многомерная</w:t>
        <w:br/>
        <w:t>группировка первичная</w:t>
        <w:br/>
        <w:t>группировка последовательная</w:t>
        <w:br/>
        <w:t>группировка пробега локомотива</w:t>
        <w:br/>
        <w:t>группировка пробега грузовых</w:t>
        <w:br/>
        <w:t>вагонов</w:t>
        <w:br/>
        <w:t>группировка пробега подвиж-</w:t>
        <w:br/>
        <w:t>ного состава</w:t>
        <w:br/>
        <w:t>пайдаланылатын таза жүк</w:t>
        <w:br/>
        <w:t>айналымы</w:t>
        <w:br/>
        <w:t>порттың жүк айналымы</w:t>
        <w:br/>
        <w:t>әңірдің (облыстың, республика-</w:t>
        <w:br/>
        <w:t>ның) жүк айналымы</w:t>
        <w:br/>
        <w:t>стансаның жүк айналымы</w:t>
        <w:br/>
        <w:t>тарифтік жүк айналымы</w:t>
        <w:br/>
        <w:t>көліктің жүк айналымы</w:t>
        <w:br/>
        <w:t>автомобиль көлігінің жүк</w:t>
        <w:br/>
        <w:t>айналымы</w:t>
        <w:br/>
        <w:t>әуе көлігінің жүк айналымы</w:t>
        <w:br/>
        <w:t>темір жол көлігінің жүк</w:t>
        <w:br/>
        <w:t>айналымы</w:t>
        <w:br/>
        <w:t>теңіз көлігінің жүк айналымы</w:t>
        <w:br/>
        <w:t>өзен көлігінің жүк айналымы</w:t>
        <w:br/>
        <w:t>құбыр көлігінің жүк айналымы</w:t>
        <w:br/>
        <w:t>жүк жөнелтуші</w:t>
        <w:br/>
        <w:t>жылжымалы құрамның жүк</w:t>
        <w:br/>
        <w:t>көтерімділігі</w:t>
      </w:r>
    </w:p>
    <w:p>
      <w:r>
        <w:t>жүк алушы</w:t>
        <w:br/>
        <w:t>жүктер</w:t>
        <w:br/>
        <w:t>топтастыру</w:t>
        <w:br/>
        <w:t>талдамалы топтастыру</w:t>
        <w:br/>
        <w:t>қайта топтастыру</w:t>
        <w:br/>
        <w:t>табыстарды топтастыру</w:t>
        <w:br/>
        <w:t>уақыт шығынын топтастыру</w:t>
        <w:br/>
        <w:t>комбинациялық топтастыру</w:t>
        <w:br/>
        <w:t>көп өлшемді топтастыру</w:t>
        <w:br/>
        <w:t>бастапқы топтастыру</w:t>
        <w:br/>
        <w:t>біртіндеп топтастыру</w:t>
        <w:br/>
        <w:t>локомотив жүрісін топтастыру</w:t>
        <w:br/>
        <w:t>жүк вагондары жүрісін</w:t>
        <w:br/>
        <w:t>топтастыру</w:t>
        <w:br/>
        <w:t>жылжымалы құрам жүрісін</w:t>
        <w:br/>
        <w:t>жөнғастырұ-</w:t>
        <w:br/>
        <w:t>33</w:t>
        <w:br/>
        <w:t>выпуск услуг информационно-</w:t>
        <w:br/>
        <w:t>технического обслуживания</w:t>
        <w:br/>
        <w:t>выпуск услуг коммунального</w:t>
        <w:br/>
        <w:t>хозяйства</w:t>
        <w:br/>
        <w:t>выпуск услуг культуры</w:t>
        <w:br/>
        <w:t>и искусства</w:t>
        <w:br/>
        <w:t>выпуск услуг материально-</w:t>
        <w:br/>
        <w:t>технического снабжения</w:t>
        <w:br/>
        <w:t>выпуск услуг науки и научного</w:t>
        <w:br/>
        <w:t>обслуживания</w:t>
        <w:br/>
        <w:t>выпуск услуг непроизводствен-</w:t>
        <w:br/>
        <w:t>ных видов бытового</w:t>
        <w:br/>
        <w:t>обслуживания</w:t>
        <w:br/>
        <w:t>выпуск услуг образования</w:t>
        <w:br/>
        <w:t>выпуск услуг обшцекоммерчес-</w:t>
        <w:br/>
        <w:t>кой деятельности по обеспече-</w:t>
        <w:br/>
        <w:t>нию функционирования рынка</w:t>
        <w:br/>
        <w:t>выпуск услуг по операциям</w:t>
        <w:br/>
        <w:t>с недвижимым имушеством</w:t>
      </w:r>
    </w:p>
    <w:p>
      <w:r>
        <w:t>выпуск услуг связи</w:t>
        <w:br/>
        <w:t>выпуск услуг торговли</w:t>
        <w:br/>
        <w:t>и обшественного питания</w:t>
        <w:br/>
        <w:t>выпуск услуг транспорта</w:t>
        <w:br/>
        <w:t>выпуск услуг управления</w:t>
        <w:br/>
        <w:t>выпуск услуг финансов,</w:t>
        <w:br/>
        <w:t>кредита, страхования,</w:t>
        <w:br/>
        <w:t>пенсионного обеспечения</w:t>
        <w:br/>
        <w:t>выпуск ценных бумаг</w:t>
        <w:br/>
        <w:t>выработка</w:t>
        <w:br/>
        <w:t>выработка годовая</w:t>
        <w:br/>
        <w:t>выработка среднегодовая</w:t>
        <w:br/>
        <w:t>выработка сргднечасовая</w:t>
        <w:br/>
        <w:t>28</w:t>
        <w:br/>
        <w:t>ақпараттық-техникалық</w:t>
        <w:br/>
        <w:t>қызметтер көрсету</w:t>
        <w:br/>
        <w:t>коммуналдық шаруашылық</w:t>
        <w:br/>
        <w:t>қызметтерін көрсету</w:t>
        <w:br/>
        <w:t>мәдениет және өнер</w:t>
        <w:br/>
        <w:t>қызметтерін көрсету</w:t>
        <w:br/>
        <w:t>материалдық-техникалық</w:t>
        <w:br/>
        <w:t>жабдықтау қызметтерін</w:t>
        <w:br/>
        <w:t>көрсету</w:t>
        <w:br/>
        <w:t>ғылым және ғылыми</w:t>
        <w:br/>
        <w:t>қызметтер керсету</w:t>
        <w:br/>
        <w:t>тұрмыстық қызметтің</w:t>
        <w:br/>
        <w:t>өндірістік емес түрлері</w:t>
        <w:br/>
        <w:t>қызметтерін көрсету</w:t>
        <w:br/>
        <w:t>білім беру қызметтерін</w:t>
        <w:br/>
        <w:t>көрсету</w:t>
        <w:br/>
        <w:t>рыноктың жұмыс істеуін</w:t>
        <w:br/>
        <w:t>қамтамасыз ету жөніндегі</w:t>
        <w:br/>
        <w:t>жалпы коммерциялық іс-</w:t>
        <w:br/>
        <w:t>әрекет қызметтерін көрсету</w:t>
        <w:br/>
        <w:t>жылжымайтын мүлікпен</w:t>
        <w:br/>
        <w:t>жасалатын операциялар</w:t>
        <w:br/>
        <w:t>бойынша қызметтер көрсету</w:t>
        <w:br/>
        <w:t>байланыс қызметтерін көрсету</w:t>
        <w:br/>
        <w:t>сауда және қоғамдық тамақ-</w:t>
        <w:br/>
        <w:t>тандыру қызметтерін көрсету</w:t>
        <w:br/>
        <w:t>көлік қызметтерін көрсету</w:t>
        <w:br/>
        <w:t>басқару қызметтерін көрсету</w:t>
        <w:br/>
        <w:t>қаржы, кредит, сақтандыру,</w:t>
        <w:br/>
        <w:t>зейнетақымен қамсыздандыру</w:t>
        <w:br/>
        <w:t>қызметтерін көрсету</w:t>
      </w:r>
    </w:p>
    <w:p>
      <w:r>
        <w:t>бағалы қағаздар шығару</w:t>
        <w:br/>
        <w:t>1. өндіру; 2. жасау, құрау;</w:t>
        <w:br/>
        <w:t>3. өнім; 4. өнімділік: 5. төселу,</w:t>
        <w:br/>
        <w:t>дағдылану; 6. кем орны.</w:t>
        <w:br/>
        <w:t>жылдық өнім</w:t>
        <w:br/>
        <w:t>орташа жылдық әнім</w:t>
        <w:br/>
        <w:t>орташа сағаттық өнім</w:t>
        <w:br/>
        <w:t>вредные (особо вредные)</w:t>
        <w:br/>
        <w:t>условия труда</w:t>
        <w:br/>
        <w:t>вредный производственный</w:t>
        <w:br/>
        <w:t>фактор</w:t>
        <w:br/>
        <w:t>временная нетрудоспособность</w:t>
        <w:br/>
        <w:t>временно проживаюшие</w:t>
        <w:br/>
        <w:t>временной ряд</w:t>
        <w:br/>
        <w:t>временно отсутствуюшие</w:t>
        <w:br/>
        <w:t>временные землепользоватепи</w:t>
        <w:br/>
        <w:t>временные работники</w:t>
        <w:br/>
        <w:t>временный ввоз (вывоз)</w:t>
        <w:br/>
        <w:t>время наблюдения</w:t>
        <w:br/>
        <w:t>время оборота</w:t>
        <w:br/>
        <w:t>время оборота (рейса)</w:t>
        <w:br/>
        <w:t>подвижного состава</w:t>
        <w:br/>
        <w:t>время ожидания</w:t>
        <w:br/>
        <w:t>время переписи</w:t>
        <w:br/>
        <w:t>время работы и бездействия</w:t>
        <w:br/>
        <w:t>оборудования</w:t>
        <w:br/>
        <w:t>время товарного обрашения</w:t>
        <w:br/>
        <w:t>все категории хозяйств</w:t>
        <w:br/>
        <w:t>вселенная</w:t>
        <w:br/>
        <w:t>Всемирная организация</w:t>
        <w:br/>
        <w:t>здравоохранения (ВОЗ)</w:t>
        <w:br/>
        <w:t>Всемирный банк</w:t>
        <w:br/>
        <w:t>Всемирный почтовый союз</w:t>
        <w:br/>
        <w:t>(ВПС)</w:t>
        <w:br/>
        <w:t>всеобшцее</w:t>
      </w:r>
    </w:p>
    <w:p>
      <w:r>
        <w:t>вспомогательная деятельность</w:t>
        <w:br/>
        <w:t>вспомогательные услуги</w:t>
        <w:br/>
        <w:t>вспомогательный производст-</w:t>
        <w:br/>
        <w:t>венный персонал</w:t>
        <w:br/>
        <w:t>вторичная занятасть</w:t>
        <w:br/>
        <w:t>вторичные землепользователи</w:t>
        <w:br/>
        <w:t>вторичные ресурсы</w:t>
        <w:br/>
        <w:t>второстепенная деятельность</w:t>
        <w:br/>
        <w:t>второстепенные древесные</w:t>
        <w:br/>
        <w:t>ресурсы (материалы)</w:t>
        <w:br/>
        <w:t>зиянды (ерекше зиянды) еңбек</w:t>
        <w:br/>
        <w:t>жағдайлары</w:t>
        <w:br/>
        <w:t>зиянды өндірістік фактор</w:t>
        <w:br/>
        <w:t>уақытша еңбекке жарамсыздық</w:t>
        <w:br/>
        <w:t>уақытша тұратын адамдар</w:t>
        <w:br/>
        <w:t>мезгілдік қатар</w:t>
        <w:br/>
        <w:t>уақытша жоқ адамдар</w:t>
        <w:br/>
        <w:t>уақытша жер пайдаланушылар</w:t>
        <w:br/>
        <w:t>уақытша қызметкерлер</w:t>
        <w:br/>
        <w:t>уақытша әкелу (әкету)</w:t>
        <w:br/>
        <w:t>байқау уақыты</w:t>
        <w:br/>
        <w:t>айналым уақыты</w:t>
        <w:br/>
        <w:t>жылжымалы құрамның</w:t>
        <w:br/>
        <w:t>айналым (рейс) уақыты</w:t>
        <w:br/>
        <w:t>күту уақыты</w:t>
        <w:br/>
        <w:t>санақ уақыты</w:t>
        <w:br/>
        <w:t>жабдықтың жұмыс істеген</w:t>
        <w:br/>
        <w:t>және бос тұрған уақыты</w:t>
        <w:br/>
        <w:t>тауар айналымы уақыты</w:t>
        <w:br/>
        <w:t>шаруашылықтың барлық</w:t>
        <w:br/>
        <w:t>санаттары</w:t>
        <w:br/>
        <w:t>ғалам</w:t>
        <w:br/>
        <w:t>Дүниежүзілік денсаулық</w:t>
        <w:br/>
        <w:t>сақтау ұйымы (ДДҰ)</w:t>
        <w:br/>
        <w:t>Дүниежүзілік банк</w:t>
        <w:br/>
        <w:t>Дүниежүзілік почта одағы</w:t>
        <w:br/>
        <w:t>(ДПО)</w:t>
      </w:r>
    </w:p>
    <w:p>
      <w:r>
        <w:t>жалпыға бірдей</w:t>
        <w:br/>
        <w:t>қосалқы қызмет</w:t>
        <w:br/>
        <w:t>қосалқы қызметтер көрсету</w:t>
        <w:br/>
        <w:t>өндірістегі қосалқы</w:t>
        <w:br/>
        <w:t>қызметкерлер құрамы</w:t>
        <w:br/>
        <w:t>қосалқы жұмыспен қамтылу</w:t>
        <w:br/>
        <w:t>кейінгі жер пайдаланушылар</w:t>
        <w:br/>
        <w:t>қайталама ресурстар</w:t>
        <w:br/>
        <w:t>негізгі емес қызмет</w:t>
        <w:br/>
        <w:t>қосалқы сүрек ресурстары</w:t>
        <w:br/>
        <w:t>(материалдары)</w:t>
        <w:br/>
        <w:t>25</w:t>
        <w:br/>
        <w:t>выравнивание аналитическое</w:t>
        <w:br/>
        <w:t>выравнинание рядов динамики</w:t>
        <w:br/>
        <w:t>выражение</w:t>
        <w:br/>
        <w:t>вырубка</w:t>
        <w:br/>
        <w:t>выручка</w:t>
        <w:br/>
        <w:t>высвобожденные работники</w:t>
        <w:br/>
        <w:t>выселение</w:t>
        <w:br/>
        <w:t>выслуға лет</w:t>
        <w:br/>
        <w:t>высокаскоростная сеть</w:t>
        <w:br/>
        <w:t>высокочастотные устройства</w:t>
        <w:br/>
        <w:t>высококлассный</w:t>
        <w:br/>
        <w:t>высшие учебные заведения</w:t>
        <w:br/>
        <w:t>выход продукции из единицы</w:t>
        <w:br/>
        <w:t>сырья</w:t>
        <w:br/>
        <w:t>выходные (результатные)</w:t>
        <w:br/>
        <w:t>массивы</w:t>
        <w:br/>
        <w:t>вычет</w:t>
        <w:br/>
        <w:t>вычислительная сеть (сеть ЭВМ)</w:t>
        <w:br/>
        <w:t>вычислительная система</w:t>
        <w:br/>
        <w:t>вычислительная техника</w:t>
      </w:r>
    </w:p>
    <w:p>
      <w:r>
        <w:t>вычислительный процесс</w:t>
        <w:br/>
        <w:t>вычислительный центр (ВЦ)</w:t>
        <w:br/>
        <w:t>выявление</w:t>
        <w:br/>
        <w:t>талдамалық түзету</w:t>
        <w:br/>
        <w:t>серпін қатарларын түзету</w:t>
        <w:br/>
        <w:t>әрнек</w:t>
        <w:br/>
        <w:t>ағашы кесілген жер</w:t>
        <w:br/>
        <w:t>түсім</w:t>
        <w:br/>
        <w:t>босатылған қызметкерлер</w:t>
        <w:br/>
        <w:t>көшіріп жіберу</w:t>
        <w:br/>
        <w:t>көп жылдық сіңірген еңбек</w:t>
        <w:br/>
        <w:t>жағары жылдамдықты желі</w:t>
        <w:br/>
        <w:t>жоғары жиілікті құрылғылар</w:t>
        <w:br/>
        <w:t>жоғары сыныпты</w:t>
        <w:br/>
        <w:t>жоғары оқу орындары</w:t>
        <w:br/>
        <w:t>шикізаттың бір бірлігінен</w:t>
        <w:br/>
        <w:t>алынған өнім</w:t>
        <w:br/>
        <w:t>ұйғарынды (нәтижелік)</w:t>
        <w:br/>
        <w:t>жиындар</w:t>
        <w:br/>
        <w:t>шегерім</w:t>
        <w:br/>
        <w:t>еептеу желісі (ЭЕМ желісі)</w:t>
        <w:br/>
        <w:t>есептеу жүйесі</w:t>
        <w:br/>
        <w:t>есептеу техникасы</w:t>
        <w:br/>
        <w:t>есептеу процесі</w:t>
        <w:br/>
        <w:t>еептеу орталығы (ЕО)</w:t>
        <w:br/>
        <w:t>табу, анықтау</w:t>
        <w:br/>
        <w:t>Г</w:t>
        <w:br/>
        <w:t>габарит</w:t>
        <w:br/>
        <w:t>гарант</w:t>
        <w:br/>
        <w:t>гарантированная оплата труда</w:t>
        <w:br/>
        <w:t>гарантированные ценные бумаги</w:t>
        <w:br/>
        <w:t>гарантируюший поставшик</w:t>
        <w:br/>
        <w:t>электрической энергии</w:t>
        <w:br/>
        <w:t>гарантия на труд</w:t>
      </w:r>
    </w:p>
    <w:p>
      <w:r>
        <w:t>гармонизация</w:t>
        <w:br/>
        <w:t>гармонизация классификаторов</w:t>
        <w:br/>
        <w:t>гармония</w:t>
        <w:br/>
        <w:t>гарь</w:t>
        <w:br/>
        <w:t>көлемі, қарамы</w:t>
        <w:br/>
        <w:t>кепілші</w:t>
        <w:br/>
        <w:t>кепілдікті еңбекақы</w:t>
        <w:br/>
        <w:t>кепілдікті бағалы қағаздар</w:t>
        <w:br/>
        <w:t>электр энергиясына кепілдік</w:t>
        <w:br/>
        <w:t>беріп жеткізуші</w:t>
        <w:br/>
        <w:t>еңбекке кепілдік</w:t>
        <w:br/>
        <w:t>үйлестіру</w:t>
        <w:br/>
        <w:t>сыныптауыштарды үйлестіру</w:t>
        <w:br/>
        <w:t>үндестік; үйлесімділік</w:t>
        <w:br/>
        <w:t>өртең</w:t>
        <w:br/>
        <w:t>29</w:t>
        <w:br/>
        <w:t>группировка простая</w:t>
        <w:br/>
        <w:t>группировка системная</w:t>
        <w:br/>
        <w:t>группировка статистическая</w:t>
        <w:br/>
        <w:t>группировка структурная</w:t>
        <w:br/>
        <w:t>группировка территориальная</w:t>
        <w:br/>
        <w:t>группировка типологическая</w:t>
        <w:br/>
        <w:t>группировка факторная</w:t>
        <w:br/>
        <w:t>группировка экономических</w:t>
        <w:br/>
        <w:t>операций</w:t>
        <w:br/>
        <w:t>группировки в статистике</w:t>
        <w:br/>
        <w:t>капитального строительства</w:t>
        <w:br/>
        <w:t>группировки в статистике</w:t>
        <w:br/>
        <w:t>промышленности</w:t>
        <w:br/>
        <w:t>группировки финансов</w:t>
        <w:br/>
        <w:t>предприятий</w:t>
        <w:br/>
        <w:t>густонаселенные районы</w:t>
        <w:br/>
        <w:t>густота движения</w:t>
        <w:br/>
        <w:t>густота населения</w:t>
        <w:br/>
        <w:t>густота перевозок</w:t>
        <w:br/>
        <w:t>густота перевозок грузов</w:t>
        <w:br/>
        <w:t>густота перевозок пассажиров</w:t>
        <w:br/>
        <w:t>жай топтастыру</w:t>
        <w:br/>
        <w:t>жүйелі топтастыру</w:t>
      </w:r>
    </w:p>
    <w:p>
      <w:r>
        <w:t>статистикалық топтастыру</w:t>
        <w:br/>
        <w:t>құрылымдық топтастыру</w:t>
        <w:br/>
        <w:t>аумақтық топтастыру</w:t>
        <w:br/>
        <w:t>типологиялық топтастыру</w:t>
        <w:br/>
        <w:t>факторлық топтастыру</w:t>
        <w:br/>
        <w:t>экономикалық операцияларды</w:t>
        <w:br/>
        <w:t>топтастыру</w:t>
        <w:br/>
        <w:t>күрделі құрылыс статистика-</w:t>
        <w:br/>
        <w:t>сындағы топтастырулар</w:t>
        <w:br/>
        <w:t>өнеркәсіп статистикасындағы</w:t>
        <w:br/>
        <w:t>топтастырулар</w:t>
        <w:br/>
        <w:t>кәсіпорындар қаржысын</w:t>
        <w:br/>
        <w:t>топтастыру</w:t>
        <w:br/>
        <w:t>халық тығыз орналасқан</w:t>
        <w:br/>
        <w:t>аудандар</w:t>
        <w:br/>
        <w:t>қозғалыс тығыздығы</w:t>
        <w:br/>
        <w:t>халықтың тығыздығы</w:t>
        <w:br/>
        <w:t>тасымал тығыздығы</w:t>
        <w:br/>
        <w:t>жүк тасымалының тығыздығы</w:t>
        <w:br/>
        <w:t>жолаушылар тасымалының</w:t>
        <w:br/>
        <w:t>тығыздығы</w:t>
        <w:br/>
        <w:t>Д</w:t>
        <w:br/>
        <w:t>давальческое сырье заказчика</w:t>
        <w:br/>
        <w:t>дапьность перевозки</w:t>
        <w:br/>
        <w:t>дамнификация</w:t>
        <w:br/>
        <w:t>данные</w:t>
        <w:br/>
        <w:t>данные исходные</w:t>
        <w:br/>
        <w:t>данные первичные</w:t>
        <w:br/>
        <w:t>данные повторные</w:t>
        <w:br/>
        <w:t>данные фактические</w:t>
        <w:br/>
        <w:t>дата аннулирования</w:t>
        <w:br/>
        <w:t>дата оплаты</w:t>
        <w:br/>
        <w:t>дата отклонения заявки</w:t>
        <w:br/>
        <w:t>34</w:t>
        <w:br/>
        <w:t>тапсырыс берушінің шикізаты</w:t>
        <w:br/>
        <w:t>тасымалдау қашықтығы</w:t>
        <w:br/>
        <w:t>зиян шегу</w:t>
        <w:br/>
        <w:t>деректер</w:t>
        <w:br/>
        <w:t>бастапқы деректер</w:t>
        <w:br/>
        <w:t>бастапқы деректер</w:t>
        <w:br/>
        <w:t>қайталама деректер</w:t>
      </w:r>
    </w:p>
    <w:p>
      <w:r>
        <w:t>нақты деректер</w:t>
        <w:br/>
        <w:t>күші жойылған күні</w:t>
        <w:br/>
        <w:t>төленген күні</w:t>
        <w:br/>
        <w:t>өтінім қабылданбаған күн</w:t>
        <w:br/>
        <w:t>договор о передаче прав</w:t>
        <w:br/>
        <w:t>докладная (записка)</w:t>
        <w:br/>
        <w:t>докторантура</w:t>
        <w:br/>
        <w:t>документ</w:t>
        <w:br/>
        <w:t>документ входяший</w:t>
        <w:br/>
        <w:t>доумент исходяший</w:t>
        <w:br/>
        <w:t>документ об оплате</w:t>
        <w:br/>
        <w:t>документарный аккредитив</w:t>
        <w:br/>
        <w:t>документационное обеспечение</w:t>
        <w:br/>
        <w:t>документация</w:t>
        <w:br/>
        <w:t>документирование</w:t>
        <w:br/>
        <w:t>документированная информация</w:t>
        <w:br/>
        <w:t>документоведение</w:t>
        <w:br/>
        <w:t>документооборот</w:t>
        <w:br/>
        <w:t>долг</w:t>
        <w:br/>
        <w:t>должник</w:t>
        <w:br/>
        <w:t>должностное лицо</w:t>
        <w:br/>
        <w:t>должностной оклад</w:t>
        <w:br/>
        <w:t>должность</w:t>
        <w:br/>
        <w:t>доля</w:t>
        <w:br/>
        <w:t>доля отбора</w:t>
        <w:br/>
        <w:t>дом инвалидов</w:t>
        <w:br/>
        <w:t>дом малютки</w:t>
        <w:br/>
        <w:t>дом ребенка</w:t>
        <w:br/>
        <w:t>домашневе хозяйство</w:t>
        <w:br/>
        <w:t>доменная система имен</w:t>
        <w:br/>
        <w:t>доминируюший оператор связи</w:t>
        <w:br/>
        <w:t>доплата</w:t>
        <w:br/>
        <w:t>дополнительный код</w:t>
        <w:br/>
        <w:t>допуск</w:t>
        <w:br/>
        <w:t>допустить</w:t>
        <w:br/>
        <w:t>доработка</w:t>
        <w:br/>
        <w:t>дороговизна</w:t>
        <w:br/>
        <w:t>досмотр</w:t>
      </w:r>
    </w:p>
    <w:p>
      <w:r>
        <w:t>достоверный</w:t>
        <w:br/>
        <w:t>достояние</w:t>
        <w:br/>
        <w:t>доступ (в обработке данных)</w:t>
        <w:br/>
        <w:t>құқықты беру туралы шарт</w:t>
        <w:br/>
        <w:t>баянжазба</w:t>
        <w:br/>
        <w:t>докторантура</w:t>
        <w:br/>
        <w:t>құжат</w:t>
        <w:br/>
        <w:t>кіріс құжаты</w:t>
        <w:br/>
        <w:t>шығыс құжаты</w:t>
        <w:br/>
        <w:t>ақы төлеу туралы құжат,</w:t>
        <w:br/>
        <w:t>төпенгені туралы құжат</w:t>
        <w:br/>
        <w:t>құжаттамалық аккредитив</w:t>
        <w:br/>
        <w:t>құжаттамалық қамтамасыз ету</w:t>
        <w:br/>
        <w:t>құжаттама</w:t>
        <w:br/>
        <w:t>құжаттау</w:t>
        <w:br/>
        <w:t>құжаттандырылған ақпарат</w:t>
        <w:br/>
        <w:t>құжаттану</w:t>
        <w:br/>
        <w:t>құжат айналымы</w:t>
        <w:br/>
        <w:t>борыш</w:t>
        <w:br/>
        <w:t>борышкер</w:t>
        <w:br/>
        <w:t>пауазымды адам</w:t>
        <w:br/>
        <w:t>лауазымдық айлықақы</w:t>
        <w:br/>
        <w:t>пауазым</w:t>
        <w:br/>
        <w:t>үлес</w:t>
        <w:br/>
        <w:t>іріктеу үлесі</w:t>
        <w:br/>
        <w:t>мүгедектер үйі</w:t>
        <w:br/>
        <w:t>бөбектер үйі</w:t>
        <w:br/>
        <w:t>балалар үйі</w:t>
        <w:br/>
        <w:t>үй шаруашылығы</w:t>
        <w:br/>
        <w:t>атаулардың домендік жүйесі</w:t>
        <w:br/>
        <w:t>байланыстың басым операторы</w:t>
        <w:br/>
        <w:t>қосымша ақы</w:t>
        <w:br/>
        <w:t>қосымша код</w:t>
      </w:r>
    </w:p>
    <w:p>
      <w:r>
        <w:t>рұқсат; шек</w:t>
        <w:br/>
        <w:t>рұқсат ету, жіберу</w:t>
        <w:br/>
        <w:t>пысықтау</w:t>
        <w:br/>
        <w:t>қымбатшылық</w:t>
        <w:br/>
        <w:t>қарау, тексеру</w:t>
        <w:br/>
        <w:t>дұрыс, анық</w:t>
        <w:br/>
        <w:t>игілік, қазына, дәулет</w:t>
        <w:br/>
        <w:t>деректер алу (деректер</w:t>
        <w:br/>
        <w:t>өңдеуде)</w:t>
        <w:br/>
        <w:t>39</w:t>
        <w:br/>
        <w:t>выносная торговля</w:t>
        <w:br/>
        <w:t>вынужденная миграция</w:t>
        <w:br/>
        <w:t>вынужденный переселенец</w:t>
        <w:br/>
        <w:t>выплата</w:t>
        <w:br/>
        <w:t>выплаты социального</w:t>
        <w:br/>
        <w:t>характера</w:t>
        <w:br/>
        <w:t>выплаты в натуральной форме</w:t>
        <w:br/>
        <w:t>выплачено дивидендов</w:t>
        <w:br/>
        <w:t>по акциям, паям</w:t>
        <w:br/>
        <w:t>выпуск</w:t>
        <w:br/>
        <w:t>выпуск краткосрочных ценных</w:t>
        <w:br/>
        <w:t>бумаг</w:t>
        <w:br/>
        <w:t>выпуск продукции лесного</w:t>
        <w:br/>
        <w:t>хозяйства</w:t>
        <w:br/>
        <w:t>выпуск продукции в натураль-</w:t>
        <w:br/>
        <w:t>ном выражении</w:t>
        <w:br/>
        <w:t>выпуск продукции промышлен-</w:t>
        <w:br/>
        <w:t>ности</w:t>
        <w:br/>
        <w:t>выпуск продукции прочих</w:t>
        <w:br/>
        <w:t>видов деятельности сферы</w:t>
        <w:br/>
        <w:t>материального производства</w:t>
        <w:br/>
        <w:t>выпуск продукции рыбного</w:t>
        <w:br/>
        <w:t>хозяйства</w:t>
        <w:br/>
        <w:t>выпуск продукции сельского</w:t>
        <w:br/>
        <w:t>хозяйства</w:t>
        <w:br/>
        <w:t>выпуск продукции строительства</w:t>
      </w:r>
    </w:p>
    <w:p>
      <w:r>
        <w:t>выпуск товаров для свободного</w:t>
        <w:br/>
        <w:t>обрашения</w:t>
        <w:br/>
        <w:t>вылуск товаров и услуг</w:t>
        <w:br/>
        <w:t>выпуск услуг геологии</w:t>
        <w:br/>
        <w:t>и разведки недр, геодезии</w:t>
        <w:br/>
        <w:t>и гидрометеоропогической</w:t>
        <w:br/>
        <w:t>спужбы</w:t>
        <w:br/>
        <w:t>выпуск услуг жилишного</w:t>
        <w:br/>
        <w:t>хозяйства</w:t>
        <w:br/>
        <w:t>выпуск услуг заготовок</w:t>
        <w:br/>
        <w:t>выпуск услуг здравоохранения,</w:t>
        <w:br/>
        <w:t>физической культуры</w:t>
        <w:br/>
        <w:t>и социального обеспечения</w:t>
        <w:br/>
        <w:t>жайма сауда</w:t>
        <w:br/>
        <w:t>лажсыз кәші-қон</w:t>
        <w:br/>
        <w:t>шарасыздан қоныс аударушы</w:t>
        <w:br/>
        <w:t>төлем</w:t>
        <w:br/>
        <w:t>әлеуметтік сипаттағы төлемдер</w:t>
        <w:br/>
        <w:t>заттай нысандағы төлемдер</w:t>
        <w:br/>
        <w:t>акциялар, үлестік жарналар</w:t>
        <w:br/>
        <w:t>бойынша төленген дивидендтер</w:t>
        <w:br/>
        <w:t>шығару</w:t>
        <w:br/>
        <w:t>қысқа мерзімді бағалы</w:t>
        <w:br/>
        <w:t>қағаздарды шығару</w:t>
        <w:br/>
        <w:t>орман шаруашылығы</w:t>
        <w:br/>
        <w:t>өнімдерін шығару</w:t>
        <w:br/>
        <w:t>өнімді заттай көрінісінде</w:t>
        <w:br/>
        <w:t>шығару</w:t>
        <w:br/>
        <w:t>өнеркәсіп өнімін шығару</w:t>
        <w:br/>
        <w:t>материалдық өндіріс сала-</w:t>
        <w:br/>
        <w:t>сындағы қызметтің өзге түр-</w:t>
        <w:br/>
        <w:t>лері өнімдерін шығару</w:t>
        <w:br/>
        <w:t>балық шаруашылығы</w:t>
        <w:br/>
        <w:t>өнімдерін шығару</w:t>
        <w:br/>
        <w:t>ауыл шаруашылығы</w:t>
        <w:br/>
        <w:t>өнімдерін шығару</w:t>
        <w:br/>
        <w:t>құрылыс өнімдерін шығару</w:t>
        <w:br/>
        <w:t>еркін айналым үшін тауарлар</w:t>
        <w:br/>
        <w:t>шығару</w:t>
        <w:br/>
        <w:t>тауарлар шығару және қыз-</w:t>
        <w:br/>
        <w:t>меттер көрсету</w:t>
      </w:r>
    </w:p>
    <w:p>
      <w:r>
        <w:t>геология және жер қойнауын</w:t>
        <w:br/>
        <w:t>зерттеу, геодезия және</w:t>
        <w:br/>
        <w:t>гидрометеорологиялық</w:t>
        <w:br/>
        <w:t>қызметтер көрсету</w:t>
        <w:br/>
        <w:t>тұрғын үй шаруашылығы</w:t>
        <w:br/>
        <w:t>қызметтерін көрсету</w:t>
        <w:br/>
        <w:t>дайындау қызметтерін көрсету</w:t>
        <w:br/>
        <w:t>денсаулық сақтау, дене тәр-</w:t>
        <w:br/>
        <w:t>биесі және әлеуметтік сақтан-</w:t>
        <w:br/>
        <w:t>дыру қызметтерін көрсету</w:t>
        <w:br/>
        <w:t>27</w:t>
        <w:br/>
        <w:t>государственный образова-</w:t>
        <w:br/>
        <w:t>тельный стандарт среднего</w:t>
        <w:br/>
        <w:t>профессионального</w:t>
        <w:br/>
        <w:t>образования</w:t>
        <w:br/>
        <w:t>государственный служаший</w:t>
        <w:br/>
        <w:t>государственный судовой реестр</w:t>
        <w:br/>
        <w:t>государственный статисти-</w:t>
        <w:br/>
        <w:t>ческий регистр юридических</w:t>
        <w:br/>
        <w:t>лиц, их обособленных</w:t>
        <w:br/>
        <w:t>подразделений и индивидуаль-</w:t>
        <w:br/>
        <w:t>ных предпринимателей</w:t>
        <w:br/>
        <w:t>государственный фонд</w:t>
        <w:br/>
        <w:t>социального страхования</w:t>
        <w:br/>
        <w:t>готовая продукция промышлен-</w:t>
        <w:br/>
        <w:t>ного предприятия</w:t>
        <w:br/>
        <w:t>градиент изобилия</w:t>
        <w:br/>
        <w:t>гражданско-правовая ответст-</w:t>
        <w:br/>
        <w:t>венность владельца</w:t>
        <w:br/>
        <w:t>транспортного средства</w:t>
        <w:br/>
        <w:t>гражданско-правовая</w:t>
        <w:br/>
        <w:t>ответственность перевозчика</w:t>
        <w:br/>
        <w:t>перед пассажирами</w:t>
        <w:br/>
        <w:t>графа временного ряда</w:t>
        <w:br/>
        <w:t>график грузопотока</w:t>
        <w:br/>
        <w:t>график круговой</w:t>
        <w:br/>
        <w:t>график линейный</w:t>
        <w:br/>
        <w:t>графика логарифмическая</w:t>
        <w:br/>
        <w:t>графика машинная</w:t>
        <w:br/>
        <w:t>график полулогарифмический</w:t>
      </w:r>
    </w:p>
    <w:p>
      <w:r>
        <w:t>график распределения</w:t>
        <w:br/>
        <w:t>совокупности</w:t>
        <w:br/>
        <w:t>графики статистические</w:t>
        <w:br/>
        <w:t>грубый коэффициент</w:t>
        <w:br/>
        <w:t>воспроизводства населения</w:t>
        <w:br/>
        <w:t>грузовая таможенная</w:t>
        <w:br/>
        <w:t>декларация</w:t>
        <w:br/>
        <w:t>Грузовой поток</w:t>
        <w:br/>
        <w:t>грузовые операции</w:t>
        <w:br/>
        <w:t>32</w:t>
        <w:br/>
        <w:t>орта кәсіптік білімнің мемле-</w:t>
        <w:br/>
        <w:t>кеттік оқыту стандарты</w:t>
        <w:br/>
        <w:t>мемлекеттік қызметші</w:t>
        <w:br/>
        <w:t>мемлекеттік кеме тізілімі</w:t>
        <w:br/>
        <w:t>заңды тұлғалардың, олардың</w:t>
        <w:br/>
        <w:t>оқшауландырылған бөлім-</w:t>
        <w:br/>
        <w:t>шелерінің және жеке</w:t>
        <w:br/>
        <w:t>кәсіпкерлердің мемлекеттік</w:t>
        <w:br/>
        <w:t>статистикалық тіркелімі</w:t>
        <w:br/>
        <w:t>мемлекеттік әлеуметтік</w:t>
        <w:br/>
        <w:t>сақтандыру қоры</w:t>
        <w:br/>
        <w:t>өнеркәсіп кәсіпорнының дайын</w:t>
        <w:br/>
        <w:t>әнімі</w:t>
        <w:br/>
        <w:t>молшылық адымы</w:t>
        <w:br/>
        <w:t>көлік құралы иесінің</w:t>
        <w:br/>
        <w:t>азаматтық-құқықтық</w:t>
        <w:br/>
        <w:t>жауапкершілігі</w:t>
        <w:br/>
        <w:t>тасымалдаушының жолау-</w:t>
        <w:br/>
        <w:t>шылар алдындағы азамат-</w:t>
        <w:br/>
        <w:t>тық-құқықтық жауапкершілігі</w:t>
        <w:br/>
        <w:t>мезгілдік қатардың бағаны</w:t>
        <w:br/>
        <w:t>жүк тасқынының кестесі</w:t>
        <w:br/>
        <w:t>шеңберлік кесте</w:t>
        <w:br/>
        <w:t>желілік кесте</w:t>
        <w:br/>
        <w:t>логарифмдік графика</w:t>
        <w:br/>
        <w:t>машиналық графика</w:t>
        <w:br/>
        <w:t>жартылай логарифмдік кесте</w:t>
        <w:br/>
        <w:t>жиынтықты бөлу кестесі</w:t>
        <w:br/>
        <w:t>статистикалық кестелер</w:t>
      </w:r>
    </w:p>
    <w:p>
      <w:r>
        <w:t>халықтың ұдайы өсуінің</w:t>
        <w:br/>
        <w:t>долбарлы коэффициенті</w:t>
        <w:br/>
        <w:t>жүктің кедендік декларациясы</w:t>
        <w:br/>
        <w:t>жүк тасқыны</w:t>
        <w:br/>
        <w:t>жүк операциялары</w:t>
        <w:br/>
        <w:t>дата подачи первоначальной</w:t>
        <w:br/>
        <w:t>заявки</w:t>
        <w:br/>
        <w:t>дата поступления заявки</w:t>
        <w:br/>
        <w:t>движение основных средств</w:t>
        <w:br/>
        <w:t>движение учацихся учебных</w:t>
        <w:br/>
        <w:t>заведений</w:t>
        <w:br/>
        <w:t>движимое имушество</w:t>
        <w:br/>
        <w:t>двоичная система счисления</w:t>
        <w:br/>
        <w:t>двусторонние сопоставления</w:t>
        <w:br/>
        <w:t>двусторонняя сделка</w:t>
        <w:br/>
        <w:t>дебет</w:t>
        <w:br/>
        <w:t>дебитор</w:t>
        <w:br/>
        <w:t>дебиторская задолженность</w:t>
        <w:br/>
        <w:t>девальвация денег</w:t>
        <w:br/>
        <w:t>деградированные земли</w:t>
        <w:br/>
        <w:t>дееспособность</w:t>
        <w:br/>
        <w:t>дезинфляция</w:t>
        <w:br/>
        <w:t>дезинформация</w:t>
        <w:br/>
        <w:t>действие</w:t>
        <w:br/>
        <w:t>декларант</w:t>
        <w:br/>
        <w:t>декларация</w:t>
        <w:br/>
        <w:t>декларирование</w:t>
        <w:br/>
        <w:t>декретный отпуск</w:t>
        <w:br/>
        <w:t>делистинг</w:t>
        <w:br/>
        <w:t>деловая активность</w:t>
        <w:br/>
        <w:t>дельфи-метод экспертной</w:t>
        <w:br/>
        <w:t>оценки</w:t>
        <w:br/>
        <w:t>демографическая нагрузка</w:t>
        <w:br/>
        <w:t>демографическая статистика</w:t>
        <w:br/>
        <w:t>демографический взрыв</w:t>
      </w:r>
    </w:p>
    <w:p>
      <w:r>
        <w:t>демографический прогноз</w:t>
        <w:br/>
        <w:t>демографическое обследование</w:t>
        <w:br/>
        <w:t>демографическое старение</w:t>
        <w:br/>
        <w:t>демография предприятия</w:t>
        <w:br/>
        <w:t>денежная база</w:t>
        <w:br/>
        <w:t>денежная единица</w:t>
        <w:br/>
        <w:t>денежная компенсация</w:t>
        <w:br/>
        <w:t>алғашқы өтінімнің берілген</w:t>
        <w:br/>
        <w:t>күні</w:t>
        <w:br/>
        <w:t>өтінімнің түскен күні</w:t>
        <w:br/>
        <w:t>негізгі құрал-жабдықтардың</w:t>
        <w:br/>
        <w:t>қозғалысы</w:t>
        <w:br/>
        <w:t>оқу орындары оқушыларының</w:t>
        <w:br/>
        <w:t>қозғалысы</w:t>
        <w:br/>
        <w:t>жылжымалы мүлік</w:t>
        <w:br/>
        <w:t>екілік санау жүйесі</w:t>
        <w:br/>
        <w:t>екіжақты салыстыру</w:t>
        <w:br/>
        <w:t>екіжақты мәміле</w:t>
        <w:br/>
        <w:t>дебет</w:t>
        <w:br/>
        <w:t>дебитор</w:t>
        <w:br/>
        <w:t>дебиторлық берешек</w:t>
        <w:br/>
        <w:t>ақшаның құнсыздануы</w:t>
        <w:br/>
        <w:t>жұтаған жерлер</w:t>
        <w:br/>
        <w:t>әрекер қабілеттілігі</w:t>
        <w:br/>
        <w:t>дезинфляция</w:t>
        <w:br/>
        <w:t>теріс ақпарат</w:t>
        <w:br/>
        <w:t>іс-әрекет</w:t>
        <w:br/>
        <w:t>декларант</w:t>
        <w:br/>
        <w:t>декларация, мәлімдеме,</w:t>
        <w:br/>
        <w:t>мағлұмдама</w:t>
        <w:br/>
        <w:t>декларациялау</w:t>
        <w:br/>
        <w:t>декреттік демалыс</w:t>
        <w:br/>
        <w:t>делистинг</w:t>
        <w:br/>
        <w:t>іскерлік белсенділік</w:t>
        <w:br/>
        <w:t>сараптық бағалаудың</w:t>
        <w:br/>
        <w:t>дельфи-әдісі</w:t>
        <w:br/>
        <w:t>демографиялық жүктеме</w:t>
      </w:r>
    </w:p>
    <w:p>
      <w:r>
        <w:t>демографиялық статистика</w:t>
        <w:br/>
        <w:t>демографиялық күрт өсу</w:t>
        <w:br/>
        <w:t>демографиялық болжам</w:t>
        <w:br/>
        <w:t>демографиялық зерттеу</w:t>
        <w:br/>
        <w:t>демографиялық қартаю</w:t>
        <w:br/>
        <w:t>кәсіпорын демографиясы</w:t>
        <w:br/>
        <w:t>ақша базасы</w:t>
        <w:br/>
        <w:t>ақша бірлігі</w:t>
        <w:br/>
        <w:t>ақшалай өтем</w:t>
        <w:br/>
        <w:t>35</w:t>
        <w:br/>
        <w:t>динамика статистических</w:t>
        <w:br/>
        <w:t>показателей</w:t>
        <w:br/>
        <w:t>динамический ряд</w:t>
        <w:br/>
        <w:t>директория (каталог)</w:t>
        <w:br/>
        <w:t>дискета</w:t>
        <w:br/>
        <w:t>дисконт</w:t>
        <w:br/>
        <w:t>дисконтирование</w:t>
        <w:br/>
        <w:t>дискретная величина</w:t>
        <w:br/>
        <w:t>дискриминантный анализ</w:t>
        <w:br/>
        <w:t>дискриминация</w:t>
        <w:br/>
        <w:t>диспансеризация</w:t>
        <w:br/>
        <w:t>дисперсионный анализ</w:t>
        <w:br/>
        <w:t>дисперсия выборочная</w:t>
        <w:br/>
        <w:t>дисперсия генеральная</w:t>
        <w:br/>
        <w:t>дистрибьютор</w:t>
        <w:br/>
        <w:t>дифференциация доходов</w:t>
        <w:br/>
        <w:t>населения</w:t>
        <w:br/>
        <w:t>длина железнодорожного пути</w:t>
        <w:br/>
        <w:t>длина поколения</w:t>
        <w:br/>
        <w:t>добавленная стоимость</w:t>
        <w:br/>
        <w:t>добавленный</w:t>
        <w:br/>
        <w:t>добавочный</w:t>
        <w:br/>
        <w:t>добровольный взнос</w:t>
        <w:br/>
        <w:t>доверенность</w:t>
        <w:br/>
        <w:t>доверительная граница</w:t>
        <w:br/>
        <w:t>доверительное управление</w:t>
        <w:br/>
        <w:t>доверительные операции банка</w:t>
        <w:br/>
        <w:t>доверительный интервал</w:t>
        <w:br/>
        <w:t>договор</w:t>
        <w:br/>
        <w:t>договор доверительного</w:t>
        <w:br/>
        <w:t>управления</w:t>
        <w:br/>
        <w:t>договор лицензионный</w:t>
      </w:r>
    </w:p>
    <w:p>
      <w:r>
        <w:t>договор международный</w:t>
        <w:br/>
        <w:t>договор о патентной кооперации</w:t>
        <w:br/>
        <w:t>38</w:t>
        <w:br/>
        <w:t>статистикалық көрсеткіштер</w:t>
        <w:br/>
        <w:t>серпіні</w:t>
        <w:br/>
        <w:t>серпінділік қатары</w:t>
        <w:br/>
        <w:t>директория (тізімдеме)</w:t>
        <w:br/>
        <w:t>(файлдардың тізімі бар</w:t>
        <w:br/>
        <w:t>анықтамалық)</w:t>
        <w:br/>
        <w:t>дискета</w:t>
        <w:br/>
        <w:t>Дисконт</w:t>
        <w:br/>
        <w:t>дисконттау</w:t>
        <w:br/>
        <w:t>дискреттік шама</w:t>
        <w:br/>
        <w:t>дискриминанттық талдау</w:t>
        <w:br/>
        <w:t>кемсіту</w:t>
        <w:br/>
        <w:t>диспансерлеу</w:t>
        <w:br/>
        <w:t>дисперсиялық талдау</w:t>
        <w:br/>
        <w:t>іріктеме дисперсия</w:t>
        <w:br/>
        <w:t>бас дисперсия</w:t>
        <w:br/>
        <w:t>дистрибьютор</w:t>
        <w:br/>
        <w:t>халықтың табысын саралау</w:t>
        <w:br/>
        <w:t>темір жол ұзындығы</w:t>
        <w:br/>
        <w:t>ұрпақ жасының ұзақтығы</w:t>
        <w:br/>
        <w:t>қосылған құн</w:t>
        <w:br/>
        <w:t>қосылған</w:t>
        <w:br/>
        <w:t>қосымша</w:t>
        <w:br/>
        <w:t>ерікті жарна</w:t>
        <w:br/>
        <w:t>сенімхат</w:t>
        <w:br/>
        <w:t>сенімгерлік шекара</w:t>
        <w:br/>
        <w:t>сенімгерлік басқару</w:t>
        <w:br/>
        <w:t>банктің сенімгерлік</w:t>
        <w:br/>
        <w:t>операциялары</w:t>
        <w:br/>
        <w:t>сенімгерлік аралық мерзім</w:t>
        <w:br/>
        <w:t>шарт</w:t>
      </w:r>
    </w:p>
    <w:p>
      <w:r>
        <w:t>сенімгерлік басқару шарты</w:t>
        <w:br/>
        <w:t>лицензиялық шарт</w:t>
        <w:br/>
        <w:t>халықаралық шарт</w:t>
        <w:br/>
        <w:t>патент кооперациясы туралы</w:t>
        <w:br/>
        <w:t>шарт</w:t>
        <w:br/>
        <w:t>депорт</w:t>
        <w:br/>
        <w:t>деоржатель пая</w:t>
        <w:br/>
        <w:t>дескрептор</w:t>
        <w:br/>
        <w:t>детальное</w:t>
        <w:br/>
        <w:t>детская смертность</w:t>
        <w:br/>
        <w:t>детское оздоровительно-</w:t>
        <w:br/>
        <w:t>образовательное учреждение</w:t>
        <w:br/>
        <w:t>дефект</w:t>
        <w:br/>
        <w:t>дефицит</w:t>
        <w:br/>
        <w:t>дефицит бюджетный</w:t>
        <w:br/>
        <w:t>дефицит дохода</w:t>
        <w:br/>
        <w:t>дефлятирование</w:t>
        <w:br/>
        <w:t>дефляторы</w:t>
        <w:br/>
        <w:t>дефляция</w:t>
        <w:br/>
        <w:t>децентрализованный способ</w:t>
        <w:br/>
        <w:t>обработки информации</w:t>
        <w:br/>
        <w:t>децильные коэффициенты</w:t>
        <w:br/>
        <w:t>дидуференциации доходов</w:t>
        <w:br/>
        <w:t>и потребления</w:t>
        <w:br/>
        <w:t>деяние</w:t>
        <w:br/>
        <w:t>деятель</w:t>
        <w:br/>
        <w:t>деятельность основная</w:t>
        <w:br/>
        <w:t>деятельность производственная</w:t>
        <w:br/>
        <w:t>деятельность совместная</w:t>
        <w:br/>
        <w:t>деятельность статистическая</w:t>
        <w:br/>
        <w:t>джоббер</w:t>
        <w:br/>
        <w:t>диаграмма радиальная</w:t>
        <w:br/>
        <w:t>диалоговый режим</w:t>
        <w:br/>
        <w:t>диверсификация</w:t>
      </w:r>
    </w:p>
    <w:p>
      <w:r>
        <w:t>дивиденд</w:t>
        <w:br/>
        <w:t>диета</w:t>
        <w:br/>
        <w:t>диетическое питание</w:t>
        <w:br/>
        <w:t>дилер</w:t>
        <w:br/>
        <w:t>динамизм обшества</w:t>
        <w:br/>
        <w:t>динамика</w:t>
        <w:br/>
        <w:t>мерзімді биржалық мәміле</w:t>
        <w:br/>
        <w:t>пай ұстаушы</w:t>
        <w:br/>
        <w:t>дескрептор (сөз тіркесімен</w:t>
        <w:br/>
        <w:t>немесе кодпен көрсетілген</w:t>
        <w:br/>
        <w:t>іздеу тілінің сөздік бірлігі)</w:t>
        <w:br/>
        <w:t>егжей-тегжейлі, тәптіштелген</w:t>
        <w:br/>
        <w:t>балалар өлімі</w:t>
        <w:br/>
        <w:t>балалардың сауықтыру-оқыту</w:t>
        <w:br/>
        <w:t>мекемесі</w:t>
        <w:br/>
        <w:t>ақау</w:t>
        <w:br/>
        <w:t>тапшылық</w:t>
        <w:br/>
        <w:t>бюджет тапшылығы</w:t>
        <w:br/>
        <w:t>табыс тапшылығы</w:t>
        <w:br/>
        <w:t>дефляторлау</w:t>
        <w:br/>
        <w:t>дефляторлар</w:t>
        <w:br/>
        <w:t>дефляция, артық ақшаны</w:t>
        <w:br/>
        <w:t>айналымнан алу</w:t>
        <w:br/>
        <w:t>ақпарат өңдеудің орталық-</w:t>
        <w:br/>
        <w:t>сыздандырылған (жекелей)</w:t>
        <w:br/>
        <w:t>тәсілі</w:t>
        <w:br/>
        <w:t>табыстар мен тұтынуды</w:t>
        <w:br/>
        <w:t>саралаудың децильдік</w:t>
        <w:br/>
        <w:t>коэффициенттері</w:t>
        <w:br/>
        <w:t>әрекет</w:t>
        <w:br/>
        <w:t>қайраткер</w:t>
        <w:br/>
        <w:t>негізгі қызмет</w:t>
        <w:br/>
        <w:t>өндірістік қызмет</w:t>
        <w:br/>
        <w:t>бірлескен қызмет</w:t>
        <w:br/>
        <w:t>статистикалық қызмет</w:t>
        <w:br/>
        <w:t>джоббер</w:t>
      </w:r>
    </w:p>
    <w:p>
      <w:r>
        <w:t>радиусты диаграмма</w:t>
        <w:br/>
        <w:t>диалогтық режим</w:t>
        <w:br/>
        <w:t>әртараптандыру</w:t>
        <w:br/>
        <w:t>дивиденд</w:t>
        <w:br/>
        <w:t>емдам</w:t>
        <w:br/>
        <w:t>емдәмдік тағам</w:t>
        <w:br/>
        <w:t>дилер</w:t>
        <w:br/>
        <w:t>қоғам өскелеңдігі</w:t>
        <w:br/>
        <w:t>серпін</w:t>
        <w:br/>
        <w:t>37</w:t>
        <w:br/>
        <w:t>ж</w:t>
        <w:br/>
        <w:t>женшина репродуктивного</w:t>
        <w:br/>
        <w:t>возраста</w:t>
        <w:br/>
        <w:t>жесткий диск</w:t>
        <w:br/>
        <w:t>живорождение</w:t>
        <w:br/>
        <w:t>животные</w:t>
        <w:br/>
        <w:t>животный мир</w:t>
        <w:br/>
        <w:t>жидкокристаллический дисплей</w:t>
        <w:br/>
        <w:t>жизнь семейная</w:t>
        <w:br/>
        <w:t>жилая плошадь</w:t>
        <w:br/>
        <w:t>жилишный фонд</w:t>
        <w:br/>
        <w:t>жилые здания</w:t>
        <w:br/>
        <w:t>за выслугу лет</w:t>
        <w:br/>
        <w:t>забалансовый счет</w:t>
        <w:br/>
        <w:t>заболеваемость</w:t>
        <w:br/>
        <w:t>заболевание</w:t>
        <w:br/>
        <w:t>заведение учебное</w:t>
        <w:br/>
        <w:t>заведомо</w:t>
        <w:br/>
        <w:t>заверитель</w:t>
        <w:br/>
        <w:t>завешцание</w:t>
        <w:br/>
        <w:t>завешать</w:t>
        <w:br/>
        <w:t>завышение расценки</w:t>
        <w:br/>
        <w:t>заготовка</w:t>
        <w:br/>
        <w:t>заготовитель</w:t>
        <w:br/>
        <w:t>заграничный паспорт</w:t>
        <w:br/>
        <w:t>загрузка</w:t>
        <w:br/>
        <w:t>загрузка воздушного судна</w:t>
        <w:br/>
        <w:t>коммерческая</w:t>
      </w:r>
    </w:p>
    <w:p>
      <w:r>
        <w:t>загрузочный диск</w:t>
        <w:br/>
        <w:t>загрязнение</w:t>
        <w:br/>
        <w:t>загрязнение окружаюшей среды</w:t>
        <w:br/>
        <w:t>ұрпақты болу жасындағы әйел</w:t>
        <w:br/>
        <w:t>қатты диск</w:t>
        <w:br/>
        <w:t>тірі туу</w:t>
        <w:br/>
        <w:t>жануарлар</w:t>
        <w:br/>
        <w:t>жануарлар дүниесі</w:t>
        <w:br/>
        <w:t>сұйықкристалды дисплей</w:t>
        <w:br/>
        <w:t>отбасы өмірі</w:t>
        <w:br/>
        <w:t>тұрғын аудан</w:t>
        <w:br/>
        <w:t>тұрғын үй қоры</w:t>
        <w:br/>
        <w:t>тұрғын үйлер</w:t>
        <w:br/>
        <w:t>З</w:t>
        <w:br/>
        <w:t>еңбек сіңірген жылдары үшін</w:t>
        <w:br/>
        <w:t>баланстан тыс шот</w:t>
        <w:br/>
        <w:t>ауру-сырқаулық</w:t>
        <w:br/>
        <w:t>ауру</w:t>
        <w:br/>
        <w:t>оқу орны</w:t>
        <w:br/>
        <w:t>көрінеу</w:t>
        <w:br/>
        <w:t>куәландырушы</w:t>
        <w:br/>
        <w:t>өсиет</w:t>
        <w:br/>
        <w:t>өсиет ету</w:t>
        <w:br/>
        <w:t>бағасын көтеру</w:t>
        <w:br/>
        <w:t>дайындама</w:t>
        <w:br/>
        <w:t>дайындаушы</w:t>
        <w:br/>
        <w:t>шетелдік төлқұжат</w:t>
        <w:br/>
        <w:t>1.тиелім (көлік); 2. жүктеу</w:t>
        <w:br/>
        <w:t>(ақп.техн)</w:t>
        <w:br/>
        <w:t>әуе кемесінің коммерциялық</w:t>
        <w:br/>
        <w:t>тиелімі</w:t>
        <w:br/>
        <w:t>жүктейтін диск</w:t>
        <w:br/>
        <w:t>ластау</w:t>
        <w:br/>
        <w:t>қоршаған ортаны ластау</w:t>
      </w:r>
    </w:p>
    <w:p>
      <w:r>
        <w:t>источники финансирования</w:t>
        <w:br/>
        <w:t>науки и инноваций</w:t>
        <w:br/>
        <w:t>источник средств сушцествования</w:t>
        <w:br/>
        <w:t>исходные массивы</w:t>
        <w:br/>
        <w:t>исчисление</w:t>
        <w:br/>
        <w:t>итого</w:t>
        <w:br/>
        <w:t>ғылым мен инновацияны</w:t>
        <w:br/>
        <w:t>қаржыландыру көздері</w:t>
        <w:br/>
        <w:t>күнкөріс қаражатының көзі</w:t>
        <w:br/>
        <w:t>бастапқы жиындар</w:t>
        <w:br/>
        <w:t>есептеу</w:t>
        <w:br/>
        <w:t>жиынтығы</w:t>
        <w:br/>
        <w:t>1</w:t>
        <w:br/>
        <w:t>кабельная канализация</w:t>
        <w:br/>
        <w:t>казенные предприятия</w:t>
        <w:br/>
        <w:t>казначейские обязательства</w:t>
        <w:br/>
        <w:t>календарный план</w:t>
        <w:br/>
        <w:t>в строительстве</w:t>
        <w:br/>
        <w:t>калькуляция себестоимости</w:t>
        <w:br/>
        <w:t>канал связи</w:t>
        <w:br/>
        <w:t>каналы, приравненные к рекам</w:t>
        <w:br/>
        <w:t>каналы связи и передачи</w:t>
        <w:br/>
        <w:t>данных</w:t>
        <w:br/>
        <w:t>каналы специальной и фельд-</w:t>
        <w:br/>
        <w:t>егерской связи</w:t>
        <w:br/>
        <w:t>каналы товародвижения</w:t>
        <w:br/>
        <w:t>капитал банковский</w:t>
        <w:br/>
        <w:t>капитал оборотный</w:t>
        <w:br/>
        <w:t>капитал основной</w:t>
        <w:br/>
        <w:t>капитал постоянный</w:t>
        <w:br/>
        <w:t>капитал собственный</w:t>
        <w:br/>
        <w:t>капитализация</w:t>
        <w:br/>
        <w:t>капиталоемкость</w:t>
        <w:br/>
        <w:t>капитальные впожения</w:t>
        <w:br/>
        <w:t>капитальные впожения</w:t>
        <w:br/>
        <w:t>в оборудование</w:t>
      </w:r>
    </w:p>
    <w:p>
      <w:r>
        <w:t>капитальный ремонт</w:t>
        <w:br/>
        <w:t>қапитальный ремонт основных</w:t>
        <w:br/>
        <w:t>фондов</w:t>
        <w:br/>
        <w:t>каптажное сооружение</w:t>
        <w:br/>
        <w:t>кабельдік кәріз</w:t>
        <w:br/>
        <w:t>қазыналық кәсіпорындар</w:t>
        <w:br/>
        <w:t>қазынашылық міндеттеме</w:t>
        <w:br/>
        <w:t>құрылыстағы күнтізбелік</w:t>
        <w:br/>
        <w:t>жоспар</w:t>
        <w:br/>
        <w:t>өзіндік құн калькуляциясы</w:t>
        <w:br/>
        <w:t>байланыс арнасы</w:t>
        <w:br/>
        <w:t>өзендерге теңестірілген</w:t>
        <w:br/>
        <w:t>каналдар</w:t>
        <w:br/>
        <w:t>байланыс және деректер беру</w:t>
        <w:br/>
        <w:t>арналары</w:t>
        <w:br/>
        <w:t>арнаулы және фельдегерлік</w:t>
        <w:br/>
        <w:t>байланыс арналары</w:t>
        <w:br/>
        <w:t>тауар қозғалысы арналары</w:t>
        <w:br/>
        <w:t>банк капиталы</w:t>
        <w:br/>
        <w:t>айналым капиталы</w:t>
        <w:br/>
        <w:t>негізгі капитал</w:t>
        <w:br/>
        <w:t>тұрақты капитал</w:t>
        <w:br/>
        <w:t>меншікті капитал</w:t>
        <w:br/>
        <w:t>капиталдандыру</w:t>
        <w:br/>
        <w:t>капитал сыйымдылығы</w:t>
        <w:br/>
        <w:t>күрделі қаржы жұмсалымы</w:t>
        <w:br/>
        <w:t>жабдықтарға жұмсалған</w:t>
        <w:br/>
        <w:t>күрделі қаржы</w:t>
        <w:br/>
        <w:t>күрделі жөндеу</w:t>
        <w:br/>
        <w:t>негізгі қорларды күрделі</w:t>
        <w:br/>
        <w:t>жәндеу</w:t>
        <w:br/>
        <w:t>шегендеу құрылысы</w:t>
        <w:br/>
        <w:t>Ел:</w:t>
        <w:br/>
        <w:t>вдиницы измерения мошности</w:t>
        <w:br/>
        <w:t>и энергии</w:t>
      </w:r>
    </w:p>
    <w:p>
      <w:r>
        <w:t>единицы измерения мошности</w:t>
        <w:br/>
        <w:t>производственного</w:t>
        <w:br/>
        <w:t>оборудования</w:t>
        <w:br/>
        <w:t>единицы измерения перевозок</w:t>
        <w:br/>
        <w:t>единицы измерения печатной</w:t>
        <w:br/>
        <w:t>продукции</w:t>
        <w:br/>
        <w:t>единицы измерения промыш-</w:t>
        <w:br/>
        <w:t>ленной продукции</w:t>
        <w:br/>
        <w:t>единицы измерения работы</w:t>
        <w:br/>
        <w:t>подвижного состава (средств</w:t>
        <w:br/>
        <w:t>транспорта)</w:t>
        <w:br/>
        <w:t>единицы измерения</w:t>
        <w:br/>
        <w:t>строительных работ</w:t>
        <w:br/>
        <w:t>единичная расценка</w:t>
        <w:br/>
        <w:t>единичное разделение труда</w:t>
        <w:br/>
        <w:t>единовременная вместимость</w:t>
        <w:br/>
        <w:t>гостиницы</w:t>
        <w:br/>
        <w:t>единовременное пособие</w:t>
        <w:br/>
        <w:t>единообразное</w:t>
        <w:br/>
        <w:t>ежегодник</w:t>
        <w:br/>
        <w:t>ежедневник</w:t>
        <w:br/>
        <w:t>ежемесячник</w:t>
        <w:br/>
        <w:t>еженедельник</w:t>
        <w:br/>
        <w:t>емкость</w:t>
        <w:br/>
        <w:t>емкость рынка</w:t>
        <w:br/>
        <w:t>емкость рынка потребительских</w:t>
        <w:br/>
        <w:t>услуг</w:t>
        <w:br/>
        <w:t>емкость тепефонной связи</w:t>
        <w:br/>
        <w:t>естественное движение</w:t>
        <w:br/>
        <w:t>населения</w:t>
        <w:br/>
        <w:t>естественный прирост</w:t>
        <w:br/>
        <w:t>населения</w:t>
        <w:br/>
        <w:t>42</w:t>
        <w:br/>
        <w:t>қуат пен энергияны өлшеу</w:t>
        <w:br/>
        <w:t>бірліктері</w:t>
        <w:br/>
        <w:t>әндірістік жабдықтың қуатын</w:t>
        <w:br/>
        <w:t>өпшеу бірліктері</w:t>
        <w:br/>
        <w:t>тасымалды өлшеу бірліктері</w:t>
        <w:br/>
        <w:t>баспа өнімін өлшеу бірліктері</w:t>
      </w:r>
    </w:p>
    <w:p>
      <w:r>
        <w:t>өнеркәсіп өнімін өлшеу</w:t>
        <w:br/>
        <w:t>бірліктері</w:t>
        <w:br/>
        <w:t>жылжымалы құрам (көлік</w:t>
        <w:br/>
        <w:t>құралы) жұмысын өлшеу</w:t>
        <w:br/>
        <w:t>бірліктері</w:t>
        <w:br/>
        <w:t>құрылыс жұмыстарын өлшеу</w:t>
        <w:br/>
        <w:t>бірліктері</w:t>
        <w:br/>
        <w:t>жеке бағалау</w:t>
        <w:br/>
        <w:t>жеке еңбек бөлінісі</w:t>
        <w:br/>
        <w:t>қонақ үйдің бір жолғы</w:t>
        <w:br/>
        <w:t>сыйымдылығы</w:t>
        <w:br/>
        <w:t>біржолғы жәрдемақы</w:t>
        <w:br/>
        <w:t>біркелкі</w:t>
        <w:br/>
        <w:t>жылнамалық</w:t>
        <w:br/>
        <w:t>күнделік</w:t>
        <w:br/>
        <w:t>әрайлық</w:t>
        <w:br/>
        <w:t>апталық</w:t>
        <w:br/>
        <w:t>1. ыдыс; 2. сыйымдылық</w:t>
        <w:br/>
        <w:t>рынок сыйымдылығы</w:t>
        <w:br/>
        <w:t>тұтыну қызметтері рыногының</w:t>
        <w:br/>
        <w:t>сыйымдылығы</w:t>
        <w:br/>
        <w:t>телефон байланысының</w:t>
        <w:br/>
        <w:t>сыйымдылығы</w:t>
        <w:br/>
        <w:t>халықтың табиғи қозғалысы</w:t>
        <w:br/>
        <w:t>халықтың табиғи өсімі</w:t>
        <w:br/>
        <w:t>земледелие</w:t>
        <w:br/>
        <w:t>землепашество</w:t>
        <w:br/>
        <w:t>землетрясение</w:t>
        <w:br/>
        <w:t>земли береговой полосы</w:t>
        <w:br/>
        <w:t>земли нарушенные</w:t>
        <w:br/>
        <w:t>земли орошаемые</w:t>
        <w:br/>
        <w:t>земли отработанные</w:t>
        <w:br/>
        <w:t>земли рекультивированные</w:t>
        <w:br/>
        <w:t>земля</w:t>
        <w:br/>
        <w:t>злостно</w:t>
      </w:r>
    </w:p>
    <w:p>
      <w:r>
        <w:t>злостное намерение</w:t>
        <w:br/>
        <w:t>злостное уклонение</w:t>
        <w:br/>
        <w:t>злостный преступник</w:t>
        <w:br/>
        <w:t>злоумышленник</w:t>
        <w:br/>
        <w:t>злоупотребление</w:t>
        <w:br/>
        <w:t>знак различия</w:t>
        <w:br/>
        <w:t>значение</w:t>
        <w:br/>
        <w:t>значимость</w:t>
        <w:br/>
        <w:t>зодчество</w:t>
        <w:br/>
        <w:t>“золотая акция”</w:t>
        <w:br/>
        <w:t>золото</w:t>
        <w:br/>
        <w:t>золото в слитках</w:t>
        <w:br/>
        <w:t>золотовалютный стандарт</w:t>
        <w:br/>
        <w:t>золотой стандарт</w:t>
        <w:br/>
        <w:t>золотомонетный стандарт</w:t>
        <w:br/>
        <w:t>золотослитковый стандарт</w:t>
        <w:br/>
        <w:t>золотые прииски</w:t>
        <w:br/>
        <w:t>зона</w:t>
        <w:br/>
        <w:t>зона бедности</w:t>
        <w:br/>
        <w:t>зона рекреации на водном</w:t>
        <w:br/>
        <w:t>обьекте</w:t>
        <w:br/>
        <w:t>зона санитарной охраны</w:t>
        <w:br/>
        <w:t>зона экологического бедствия</w:t>
        <w:br/>
        <w:t>зона экологической катастрофы</w:t>
        <w:br/>
        <w:t>земли водного фонда</w:t>
        <w:br/>
        <w:t>земли орошаемые</w:t>
        <w:br/>
        <w:t>земли поливные</w:t>
        <w:br/>
        <w:t>егіншілік</w:t>
        <w:br/>
        <w:t>егін егушілік</w:t>
        <w:br/>
        <w:t>жер сілкіну</w:t>
        <w:br/>
        <w:t>жағалау белдеуіндегі жерлер</w:t>
        <w:br/>
        <w:t>азған жерлер</w:t>
        <w:br/>
        <w:t>суландырылатын жерлер</w:t>
        <w:br/>
        <w:t>толық пайдаланылған жерлер</w:t>
        <w:br/>
        <w:t>қалпына келтірілген жерлер</w:t>
        <w:br/>
        <w:t>жер</w:t>
      </w:r>
    </w:p>
    <w:p>
      <w:r>
        <w:t>қасақана</w:t>
        <w:br/>
        <w:t>қастық ниет</w:t>
        <w:br/>
        <w:t>қасақана жалтару</w:t>
        <w:br/>
        <w:t>қаскөй қылмыскер</w:t>
        <w:br/>
        <w:t>қаскөй</w:t>
        <w:br/>
        <w:t>теріс пайдалану</w:t>
        <w:br/>
        <w:t>айырым белгі</w:t>
        <w:br/>
        <w:t>ман</w:t>
        <w:br/>
        <w:t>маңыздылық, мәнділік</w:t>
        <w:br/>
        <w:t>сәулет өнері</w:t>
        <w:br/>
        <w:t>“алтын акция"</w:t>
        <w:br/>
        <w:t>алтын</w:t>
        <w:br/>
        <w:t>құйма алтын</w:t>
        <w:br/>
        <w:t>алтын-валюта стандарты</w:t>
        <w:br/>
        <w:t>аптын стандарт</w:t>
        <w:br/>
        <w:t>алтын тиын стандарты</w:t>
        <w:br/>
        <w:t>құйма аптын стандарты</w:t>
        <w:br/>
        <w:t>алтын кен орындары</w:t>
        <w:br/>
        <w:t>аймақ</w:t>
        <w:br/>
        <w:t>кедейлік аймағы</w:t>
        <w:br/>
        <w:t>су обьектісіндегі рекреация</w:t>
        <w:br/>
        <w:t>аймағы</w:t>
        <w:br/>
        <w:t>санитарлық қорғау аймағы</w:t>
        <w:br/>
        <w:t>экологиялық зілзала аймағы</w:t>
        <w:br/>
        <w:t>экологиялық апат аймағы</w:t>
        <w:br/>
        <w:t>су қорының жерлері</w:t>
        <w:br/>
        <w:t>суармалы жерлер</w:t>
        <w:br/>
        <w:t>суармалы жерлер</w:t>
        <w:br/>
        <w:t>47</w:t>
        <w:br/>
        <w:t>ЗАГС (запись актов гражданс-</w:t>
        <w:br/>
        <w:t>кого состояния)</w:t>
      </w:r>
    </w:p>
    <w:p>
      <w:r>
        <w:t>задаток</w:t>
        <w:br/>
        <w:t>задачи икформационного</w:t>
        <w:br/>
        <w:t>обслуживания</w:t>
        <w:br/>
        <w:t>задачи экономического анализа</w:t>
        <w:br/>
        <w:t>задолженность</w:t>
        <w:br/>
        <w:t>задолженность дебиторская</w:t>
        <w:br/>
        <w:t>задолженнасть кредиторская</w:t>
        <w:br/>
        <w:t>задолженность просроченная</w:t>
        <w:br/>
        <w:t>задолженность ссудная</w:t>
        <w:br/>
        <w:t>заем</w:t>
        <w:br/>
        <w:t>займодатель</w:t>
        <w:br/>
        <w:t>заимствование</w:t>
        <w:br/>
        <w:t>заинтересованное лицо</w:t>
        <w:br/>
        <w:t>заинтересованность</w:t>
        <w:br/>
        <w:t>заказ</w:t>
        <w:br/>
        <w:t>заказник</w:t>
        <w:br/>
        <w:t>заказчик</w:t>
        <w:br/>
        <w:t>заключение договора</w:t>
        <w:br/>
        <w:t>закон Грешема</w:t>
        <w:br/>
        <w:t>закон денежного обрашения</w:t>
        <w:br/>
        <w:t>закон Парето</w:t>
        <w:br/>
        <w:t>закон предложения</w:t>
        <w:br/>
        <w:t>закон распределения</w:t>
        <w:br/>
        <w:t>закон спроса</w:t>
        <w:br/>
        <w:t>законодатель</w:t>
        <w:br/>
        <w:t>законодательная инициатива</w:t>
        <w:br/>
        <w:t>законодательство</w:t>
        <w:br/>
        <w:t>законы Энгеля</w:t>
        <w:br/>
        <w:t>закупочная цена</w:t>
        <w:br/>
        <w:t>залог</w:t>
        <w:br/>
        <w:t>залог земельного участка или</w:t>
        <w:br/>
        <w:t>права землепользования</w:t>
        <w:br/>
        <w:t>залогодатель</w:t>
      </w:r>
    </w:p>
    <w:p>
      <w:r>
        <w:t>занятие</w:t>
        <w:br/>
        <w:t>занятые в неблагоприятных</w:t>
        <w:br/>
        <w:t>условиях труда</w:t>
        <w:br/>
        <w:t>44</w:t>
        <w:br/>
        <w:t>АХАТ (азаматтық хал актілерін</w:t>
        <w:br/>
        <w:t>тіркеу)</w:t>
        <w:br/>
        <w:t>қарымжы</w:t>
        <w:br/>
        <w:t>ақпараттық қызмет көрсетудің</w:t>
        <w:br/>
        <w:t>міндеттері</w:t>
        <w:br/>
        <w:t>экономикалық талдаудың</w:t>
        <w:br/>
        <w:t>міндеттері</w:t>
        <w:br/>
        <w:t>берешек</w:t>
        <w:br/>
        <w:t>дебиторлық берешек</w:t>
        <w:br/>
        <w:t>кредиторлық берешек</w:t>
        <w:br/>
        <w:t>мерзімі өткен берешек</w:t>
        <w:br/>
        <w:t>несиелік берешек</w:t>
        <w:br/>
        <w:t>қарыз</w:t>
        <w:br/>
        <w:t>қарыз беруші</w:t>
        <w:br/>
        <w:t>қарыз алу</w:t>
        <w:br/>
        <w:t>мүдделі адам</w:t>
        <w:br/>
        <w:t>мүдделілік</w:t>
        <w:br/>
        <w:t>тапсырыс</w:t>
        <w:br/>
        <w:t>қорықша, қаумал</w:t>
        <w:br/>
        <w:t>тапсырысшы</w:t>
        <w:br/>
        <w:t>шарт жасасу</w:t>
        <w:br/>
        <w:t>Грешем заңы</w:t>
        <w:br/>
        <w:t>ақша айналысының заңы</w:t>
        <w:br/>
        <w:t>Парето заңы</w:t>
        <w:br/>
        <w:t>ұсыныс заңы</w:t>
        <w:br/>
        <w:t>бөлу заңы</w:t>
        <w:br/>
        <w:t>сұраныс заңы</w:t>
        <w:br/>
        <w:t>заң шығарушы</w:t>
        <w:br/>
        <w:t>заң шығару бастамасы</w:t>
        <w:br/>
        <w:t>заңнама</w:t>
      </w:r>
    </w:p>
    <w:p>
      <w:r>
        <w:t>Энгель заңы</w:t>
        <w:br/>
        <w:t>сатып алу бағасы</w:t>
        <w:br/>
        <w:t>кепіл</w:t>
        <w:br/>
        <w:t>жер учаскесін немесе жер пай-</w:t>
        <w:br/>
        <w:t>далану құқығын кепілге салу</w:t>
        <w:br/>
        <w:t>кепіл беруші</w:t>
        <w:br/>
        <w:t>1. жұмыс, іс; 2. сабақ, оқу;</w:t>
        <w:br/>
        <w:t>қолайсыз еңбек жағдай-</w:t>
        <w:br/>
        <w:t>ларында жұмыс істейтіндер</w:t>
        <w:br/>
        <w:t>И</w:t>
        <w:br/>
        <w:t>иглы матричного принтера</w:t>
        <w:br/>
        <w:t>идентификация</w:t>
        <w:br/>
        <w:t>иерархия данных</w:t>
        <w:br/>
        <w:t>иждивенец</w:t>
        <w:br/>
        <w:t>иждивенец государства</w:t>
        <w:br/>
        <w:t>избирательное распростране-</w:t>
        <w:br/>
        <w:t>ние информации (ИРИ)</w:t>
        <w:br/>
        <w:t>избыточность информации</w:t>
        <w:br/>
        <w:t>издательство</w:t>
        <w:br/>
        <w:t>изделие готовое</w:t>
        <w:br/>
        <w:t>издержки обрашения</w:t>
        <w:br/>
        <w:t>издержки предельные</w:t>
        <w:br/>
        <w:t>изменение запасов материаль-</w:t>
        <w:br/>
        <w:t>ных оборатных средств</w:t>
        <w:br/>
        <w:t>иЗноС</w:t>
        <w:br/>
        <w:t>износ основных фондов</w:t>
        <w:br/>
        <w:t>износ основных фондов</w:t>
        <w:br/>
        <w:t>моральный (технический,</w:t>
        <w:br/>
        <w:t>функциональный)</w:t>
        <w:br/>
        <w:t>износ основных фондов</w:t>
        <w:br/>
        <w:t>физический</w:t>
        <w:br/>
        <w:t>изобретатепь</w:t>
        <w:br/>
        <w:t>изобретательность</w:t>
        <w:br/>
        <w:t>изобретение</w:t>
        <w:br/>
        <w:t>изьятие обьектов животного</w:t>
        <w:br/>
        <w:t>мира</w:t>
      </w:r>
    </w:p>
    <w:p>
      <w:r>
        <w:t>изыскательные работы</w:t>
        <w:br/>
        <w:t>иммигранты</w:t>
        <w:br/>
        <w:t>иммиграционный земельный</w:t>
        <w:br/>
        <w:t>фонд</w:t>
        <w:br/>
        <w:t>иммиграция</w:t>
        <w:br/>
        <w:t>импорт</w:t>
        <w:br/>
        <w:t>импорт товаров</w:t>
        <w:br/>
        <w:t>имушественная прибыль</w:t>
        <w:br/>
        <w:t>имушественное право</w:t>
        <w:br/>
        <w:t>48</w:t>
        <w:br/>
        <w:t>матрицалық принтер инелері</w:t>
        <w:br/>
        <w:t>сәйкестендіру</w:t>
        <w:br/>
        <w:t>деректер иерархиясы</w:t>
        <w:br/>
        <w:t>біреудің асырауындағы адам</w:t>
        <w:br/>
        <w:t>мемлекеттің асырауындағы</w:t>
        <w:br/>
        <w:t>адам</w:t>
        <w:br/>
        <w:t>ақпаратты іріктеп тарату</w:t>
        <w:br/>
        <w:t>(АТТ)</w:t>
        <w:br/>
        <w:t>ақпараттың молдығы</w:t>
        <w:br/>
        <w:t>баспа</w:t>
        <w:br/>
        <w:t>дайын бұйым</w:t>
        <w:br/>
        <w:t>айналыс шығыны</w:t>
        <w:br/>
        <w:t>шекті шығын</w:t>
        <w:br/>
        <w:t>материалдық айналым құрал-</w:t>
        <w:br/>
        <w:t>жабдықтары қорының өзгеруі</w:t>
        <w:br/>
        <w:t>тозу</w:t>
        <w:br/>
        <w:t>негізгі қорлардың тозуы</w:t>
        <w:br/>
        <w:t>негізгі қорлардың сапалық</w:t>
        <w:br/>
        <w:t>тозуы (техникалық,</w:t>
        <w:br/>
        <w:t>атқарымдық)</w:t>
        <w:br/>
        <w:t>негізгі қорлардың табиғи тозуы</w:t>
        <w:br/>
        <w:t>өнерталқыш</w:t>
        <w:br/>
        <w:t>өнертапқыштық</w:t>
        <w:br/>
        <w:t>өнертабыс</w:t>
        <w:br/>
        <w:t>жануарлар дүниесі</w:t>
      </w:r>
    </w:p>
    <w:p>
      <w:r>
        <w:t>обьектілерін алып қою</w:t>
        <w:br/>
        <w:t>іздестіру жұмыстары</w:t>
        <w:br/>
        <w:t>көшіп келушілер</w:t>
        <w:br/>
        <w:t>иммиграциялық жер қоры</w:t>
        <w:br/>
        <w:t>көшіп келу</w:t>
        <w:br/>
        <w:t>импорт</w:t>
        <w:br/>
        <w:t>тауарлар импорты</w:t>
        <w:br/>
        <w:t>мүліктей пайда</w:t>
        <w:br/>
        <w:t>мүліктік құқық</w:t>
        <w:br/>
        <w:t>доступ в базу данных</w:t>
        <w:br/>
        <w:t>доступ на рынок капиталпов</w:t>
        <w:br/>
        <w:t>доступ к импорту</w:t>
        <w:br/>
        <w:t>дотация</w:t>
        <w:br/>
        <w:t>доход</w:t>
        <w:br/>
        <w:t>доход бюджета</w:t>
        <w:br/>
        <w:t>доход конечный</w:t>
        <w:br/>
        <w:t>доход от собственности</w:t>
        <w:br/>
        <w:t>доход подушевой</w:t>
        <w:br/>
        <w:t>доход располагаемый</w:t>
        <w:br/>
        <w:t>доходная ставка от перевозки</w:t>
        <w:br/>
        <w:t>доходное занятие</w:t>
        <w:br/>
        <w:t>доходность акции</w:t>
        <w:br/>
        <w:t>доходность облигации</w:t>
        <w:br/>
        <w:t>доходы населения, конечные</w:t>
        <w:br/>
        <w:t>доходы населения, личные</w:t>
        <w:br/>
        <w:t>-доходы населения от личного</w:t>
        <w:br/>
        <w:t>подсобного хозяйства</w:t>
        <w:br/>
        <w:t>доходы населения от пред-</w:t>
        <w:br/>
        <w:t>принимательской деятельности</w:t>
        <w:br/>
        <w:t>доходы населения</w:t>
        <w:br/>
        <w:t>от собственности</w:t>
        <w:br/>
        <w:t>доходы от перевозок</w:t>
        <w:br/>
        <w:t>доходы первичные</w:t>
        <w:br/>
        <w:t>доходы производные (вторичные)</w:t>
        <w:br/>
        <w:t>доходы связи</w:t>
        <w:br/>
        <w:t>доходы семьи, денежные</w:t>
        <w:br/>
        <w:t>доходы семьи, совокупные</w:t>
        <w:br/>
        <w:t>доходы смешанные валовые</w:t>
        <w:br/>
        <w:t>доходы фискальные</w:t>
        <w:br/>
        <w:t>доходы чистые смешанные</w:t>
      </w:r>
    </w:p>
    <w:p>
      <w:r>
        <w:t>дочернее предприятие</w:t>
        <w:br/>
        <w:t>дошкольное образовательное</w:t>
        <w:br/>
        <w:t>учреждение</w:t>
        <w:br/>
        <w:t>древесина</w:t>
        <w:br/>
        <w:t>древовидная структура</w:t>
        <w:br/>
        <w:t>древостой</w:t>
        <w:br/>
        <w:t>дренаж</w:t>
        <w:br/>
        <w:t>40</w:t>
        <w:br/>
        <w:t>деректер базасына кіру</w:t>
        <w:br/>
        <w:t>капитал нарығына шығу</w:t>
        <w:br/>
        <w:t>импортқа қол жеткізу</w:t>
        <w:br/>
        <w:t>дотация</w:t>
        <w:br/>
        <w:t>кіріс, табыс</w:t>
        <w:br/>
        <w:t>бюджет кірісі</w:t>
        <w:br/>
        <w:t>түпкілікті кіріс</w:t>
        <w:br/>
        <w:t>меншіктен түскен кіріс</w:t>
        <w:br/>
        <w:t>жан басына шаққандағы табыс</w:t>
        <w:br/>
        <w:t>қолдағы кіріс</w:t>
        <w:br/>
        <w:t>тасымалдаудан түскен кіріс</w:t>
        <w:br/>
        <w:t>ставкасы</w:t>
        <w:br/>
        <w:t>табысты жұмыс</w:t>
        <w:br/>
        <w:t>акцияның табыстылығы</w:t>
        <w:br/>
        <w:t>облигацияның табыстылығы</w:t>
        <w:br/>
        <w:t>халықтың түпкілікті кірісі</w:t>
        <w:br/>
        <w:t>халықтың жеке кірісі</w:t>
        <w:br/>
        <w:t>халықтың жеке қосалқы ша-</w:t>
        <w:br/>
        <w:t>руашылығынан түскен кірісі</w:t>
        <w:br/>
        <w:t>халықтың кәсіпкерлік</w:t>
        <w:br/>
        <w:t>қызметтен түскен табысы</w:t>
        <w:br/>
        <w:t>халықтың меншіктен түскен</w:t>
        <w:br/>
        <w:t>кірісі</w:t>
        <w:br/>
        <w:t>тасымалдаудан түскен кіріс</w:t>
        <w:br/>
        <w:t>бастапқы кіріс</w:t>
        <w:br/>
        <w:t>туынды (қосапқы) кіріс</w:t>
      </w:r>
    </w:p>
    <w:p>
      <w:r>
        <w:t>байланыс кірісі</w:t>
        <w:br/>
        <w:t>отбасының ақшалай кірісі</w:t>
        <w:br/>
        <w:t>отбасының жиынтық кірісі</w:t>
        <w:br/>
        <w:t>аралас жалпы кіріс</w:t>
        <w:br/>
        <w:t>фискальдық кіріс</w:t>
        <w:br/>
        <w:t>таза аралас кіріс</w:t>
        <w:br/>
        <w:t>еншілес кәсіпорын</w:t>
        <w:br/>
        <w:t>мектепке дейінгі білім беру</w:t>
        <w:br/>
        <w:t>мекемесі</w:t>
        <w:br/>
        <w:t>сүрек</w:t>
        <w:br/>
        <w:t>бұтақ тәрізді құрылым</w:t>
        <w:br/>
        <w:t>сүрекдің</w:t>
        <w:br/>
        <w:t>қашыртқы</w:t>
        <w:br/>
        <w:t>интервьюирование</w:t>
        <w:br/>
        <w:t>интерес</w:t>
        <w:br/>
        <w:t>интерполирование</w:t>
        <w:br/>
        <w:t>интерполяция</w:t>
        <w:br/>
        <w:t>интерфейс</w:t>
        <w:br/>
        <w:t>интоксикация</w:t>
        <w:br/>
        <w:t>инфляция</w:t>
        <w:br/>
        <w:t>инфляция издержек</w:t>
        <w:br/>
        <w:t>инфляция спроса</w:t>
        <w:br/>
        <w:t>информатизация</w:t>
        <w:br/>
        <w:t>информационная база (ИБ)</w:t>
        <w:br/>
        <w:t>информационная безопасность</w:t>
        <w:br/>
        <w:t>информационная деятельность</w:t>
        <w:br/>
        <w:t>информационная</w:t>
        <w:br/>
        <w:t>инфраструктура</w:t>
        <w:br/>
        <w:t>информационная среда</w:t>
        <w:br/>
        <w:t>информационная телеком-</w:t>
        <w:br/>
        <w:t>муникационная сеть статистики</w:t>
        <w:br/>
        <w:t>(ИТКСС)</w:t>
        <w:br/>
        <w:t>информационная технология</w:t>
        <w:br/>
        <w:t>(ИТ)</w:t>
      </w:r>
    </w:p>
    <w:p>
      <w:r>
        <w:t>информационно-аналитический</w:t>
        <w:br/>
        <w:t>центр (ИАЦ)</w:t>
        <w:br/>
        <w:t>информационно-вычислитель-</w:t>
        <w:br/>
        <w:t>ная сеть (ВС)</w:t>
        <w:br/>
        <w:t>информационно-вычислитель-</w:t>
        <w:br/>
        <w:t>ный центр (ИВЦ)</w:t>
        <w:br/>
        <w:t>информационно-пропагандист-</w:t>
        <w:br/>
        <w:t>ское обеспечение</w:t>
        <w:br/>
        <w:t>информационно-справочное</w:t>
        <w:br/>
        <w:t>обслуживание</w:t>
        <w:br/>
        <w:t>информационно-технологичес-</w:t>
        <w:br/>
        <w:t>кая карта</w:t>
        <w:br/>
        <w:t>информационное обеспечение</w:t>
        <w:br/>
        <w:t>(ИО)</w:t>
        <w:br/>
        <w:t>информационное сообшцество</w:t>
        <w:br/>
        <w:t>информационные процессы</w:t>
        <w:br/>
        <w:t>информационные ресурсы</w:t>
        <w:br/>
        <w:t>информация</w:t>
        <w:br/>
        <w:t>сұхбат жүргізу</w:t>
        <w:br/>
        <w:t>мүдде</w:t>
        <w:br/>
        <w:t>интерполяциялау</w:t>
        <w:br/>
        <w:t>интерполяция</w:t>
        <w:br/>
        <w:t>интерфейс</w:t>
        <w:br/>
        <w:t>улану</w:t>
        <w:br/>
        <w:t>инфляция</w:t>
        <w:br/>
        <w:t>шығын инфляциясы</w:t>
        <w:br/>
        <w:t>сұраным инфляциясы</w:t>
        <w:br/>
        <w:t>ақпараттандыру</w:t>
        <w:br/>
        <w:t>ақпараттық база (АБ)</w:t>
        <w:br/>
        <w:t>ақпараттық қауіпсіздік</w:t>
        <w:br/>
        <w:t>ақпарат қызметі</w:t>
        <w:br/>
        <w:t>ақпараттық инфрақұрылым</w:t>
        <w:br/>
        <w:t>ақпараттық орта</w:t>
        <w:br/>
        <w:t>статистиканың ақпараттық</w:t>
        <w:br/>
        <w:t>телекоммуникациялық желісі</w:t>
        <w:br/>
        <w:t>(САТКЖ)</w:t>
        <w:br/>
        <w:t>ақпараттық технология (АТ)</w:t>
        <w:br/>
        <w:t>ақпараттық-талдау орталығы</w:t>
        <w:br/>
        <w:t>(АТО)</w:t>
        <w:br/>
        <w:t>ақпараттық-есептеу желісі</w:t>
        <w:br/>
        <w:t>(ЕЖ)</w:t>
        <w:br/>
        <w:t>ақпараттық-есептеу орталығы</w:t>
        <w:br/>
        <w:t>(АЕО)</w:t>
      </w:r>
    </w:p>
    <w:p>
      <w:r>
        <w:t>ақпараттық-насихаттық</w:t>
        <w:br/>
        <w:t>қамтамасыз ету</w:t>
        <w:br/>
        <w:t>ақпараттық-анықтамалық</w:t>
        <w:br/>
        <w:t>қызмет көрсету</w:t>
        <w:br/>
        <w:t>ақпараттық-технологиялық</w:t>
        <w:br/>
        <w:t>карта</w:t>
        <w:br/>
        <w:t>ақпараттық қамтамасыз ету</w:t>
        <w:br/>
        <w:t>(АҚ)</w:t>
        <w:br/>
        <w:t>ақпараттық қоғамдастық</w:t>
        <w:br/>
        <w:t>ақпараттық процестер</w:t>
        <w:br/>
        <w:t>ақпараттық ресурстар</w:t>
        <w:br/>
        <w:t>ақпарат</w:t>
        <w:br/>
        <w:t>53</w:t>
        <w:br/>
        <w:t>индексы тарифов на перевозки</w:t>
        <w:br/>
        <w:t>грузов</w:t>
        <w:br/>
        <w:t>индексы цен внешней торговли</w:t>
        <w:br/>
        <w:t>индексы цен на продукцию</w:t>
        <w:br/>
        <w:t>сельского хозяйства</w:t>
        <w:br/>
        <w:t>индексы цен по капитальным</w:t>
        <w:br/>
        <w:t>вложениям</w:t>
        <w:br/>
        <w:t>индивидуальная профилакти-</w:t>
        <w:br/>
        <w:t>ческая работа</w:t>
        <w:br/>
        <w:t>индивидуальные нерыночные</w:t>
        <w:br/>
        <w:t>товары и услуги</w:t>
        <w:br/>
        <w:t>индоссамент</w:t>
        <w:br/>
        <w:t>инжиниринг</w:t>
        <w:br/>
        <w:t>инициатива</w:t>
        <w:br/>
        <w:t>инициатор</w:t>
        <w:br/>
        <w:t>инкассо</w:t>
        <w:br/>
        <w:t>инновационная деятельность</w:t>
        <w:br/>
        <w:t>инновационная продукция</w:t>
        <w:br/>
        <w:t>инновация</w:t>
        <w:br/>
        <w:t>инородцы</w:t>
        <w:br/>
        <w:t>иностранная собственность</w:t>
        <w:br/>
        <w:t>иностранные землепользователи</w:t>
      </w:r>
    </w:p>
    <w:p>
      <w:r>
        <w:t>инспекция</w:t>
        <w:br/>
        <w:t>институциональная единица</w:t>
        <w:br/>
        <w:t>институциональное население</w:t>
        <w:br/>
        <w:t>инструкционная карта</w:t>
        <w:br/>
        <w:t>инструкция</w:t>
        <w:br/>
        <w:t>инструмент</w:t>
        <w:br/>
        <w:t>интегрированный фонд статис-</w:t>
        <w:br/>
        <w:t>тических данных</w:t>
        <w:br/>
        <w:t>интеллектуальная собственность</w:t>
        <w:br/>
        <w:t>интеллигенция</w:t>
        <w:br/>
        <w:t>интенсивность грузовых работ</w:t>
        <w:br/>
        <w:t>средняя суточная</w:t>
        <w:br/>
        <w:t>интенсивнасть демографичес-</w:t>
        <w:br/>
        <w:t>кого процесса</w:t>
        <w:br/>
        <w:t>интенсивность миграции</w:t>
        <w:br/>
        <w:t>интервал возраста</w:t>
        <w:br/>
        <w:t>52</w:t>
        <w:br/>
        <w:t>жүк тасымалдау тарифтерінің</w:t>
        <w:br/>
        <w:t>индекстері</w:t>
        <w:br/>
        <w:t>сыртқы сауда бағаларының</w:t>
        <w:br/>
        <w:t>индекстері</w:t>
        <w:br/>
        <w:t>ауыл шаруашылығы өнімі</w:t>
        <w:br/>
        <w:t>бағасының индекстері</w:t>
        <w:br/>
        <w:t>күрделі қаржы жұмсалымы</w:t>
        <w:br/>
        <w:t>бойынша баға индекстері</w:t>
        <w:br/>
        <w:t>жеке профилактикалық жұмыс</w:t>
        <w:br/>
        <w:t>нарықтық емес жеке тауарлар</w:t>
        <w:br/>
        <w:t>мен қызметтер</w:t>
        <w:br/>
        <w:t>индоссамент</w:t>
        <w:br/>
        <w:t>инжиниринг</w:t>
        <w:br/>
        <w:t>бастама</w:t>
        <w:br/>
        <w:t>бастамашы</w:t>
        <w:br/>
        <w:t>инкассо</w:t>
        <w:br/>
        <w:t>инновациялық қызмет</w:t>
        <w:br/>
        <w:t>инновациялық әнім</w:t>
        <w:br/>
        <w:t>инновация</w:t>
      </w:r>
    </w:p>
    <w:p>
      <w:r>
        <w:t>бұратана халық</w:t>
        <w:br/>
        <w:t>шетелдік меншік</w:t>
        <w:br/>
        <w:t>шетелдік жер пайдаланушылар</w:t>
        <w:br/>
        <w:t>инспекция, тексеру</w:t>
        <w:br/>
        <w:t>институционалдық Бірлік</w:t>
        <w:br/>
        <w:t>институционалдық халық</w:t>
        <w:br/>
        <w:t>нұсқаулық карта</w:t>
        <w:br/>
        <w:t>нұсқаулық</w:t>
        <w:br/>
        <w:t>аспап</w:t>
        <w:br/>
        <w:t>статистикалық деректердің</w:t>
        <w:br/>
        <w:t>біріктірілген қоры</w:t>
        <w:br/>
        <w:t>зияткерлік меншік</w:t>
        <w:br/>
        <w:t>зиялы қауым</w:t>
        <w:br/>
        <w:t>жүк тиеу жұмыстарының</w:t>
        <w:br/>
        <w:t>орташа тәуліктік қарқындылығы</w:t>
        <w:br/>
        <w:t>демографиялық процестің</w:t>
        <w:br/>
        <w:t>қарқындылығы</w:t>
        <w:br/>
        <w:t>көші-қон қарқындылығы</w:t>
        <w:br/>
        <w:t>жас аралығы</w:t>
        <w:br/>
        <w:t>информация статистическая</w:t>
        <w:br/>
        <w:t>инфраструктура</w:t>
        <w:br/>
        <w:t>инфраструктура автомобиль-</w:t>
        <w:br/>
        <w:t>ного транспорта</w:t>
        <w:br/>
        <w:t>инфраструктура рынка</w:t>
        <w:br/>
        <w:t>инфраструктура сферы услуг</w:t>
        <w:br/>
        <w:t>ипотека</w:t>
        <w:br/>
        <w:t>ипотечный кредит</w:t>
        <w:br/>
        <w:t>иск</w:t>
        <w:br/>
        <w:t>искажение</w:t>
        <w:br/>
        <w:t>исковое заявление</w:t>
        <w:br/>
        <w:t>искусственное разведение</w:t>
        <w:br/>
        <w:t>животных</w:t>
        <w:br/>
        <w:t>исполнительская дисциплина</w:t>
        <w:br/>
        <w:t>использование водных обьектов</w:t>
        <w:br/>
        <w:t>использование (переработка,</w:t>
        <w:br/>
        <w:t>утилизация) отходов</w:t>
      </w:r>
    </w:p>
    <w:p>
      <w:r>
        <w:t>использование оборудования</w:t>
        <w:br/>
        <w:t>использование основных</w:t>
        <w:br/>
        <w:t>фондов в промышленности</w:t>
        <w:br/>
        <w:t>использование производствен-</w:t>
        <w:br/>
        <w:t>ных мошностей</w:t>
        <w:br/>
        <w:t>испытание</w:t>
        <w:br/>
        <w:t>испытательный срок</w:t>
        <w:br/>
        <w:t>истец</w:t>
        <w:br/>
        <w:t>истечение срока действия</w:t>
        <w:br/>
        <w:t>патента</w:t>
        <w:br/>
        <w:t>истечение срока действия</w:t>
        <w:br/>
        <w:t>товарного знака</w:t>
        <w:br/>
        <w:t>источник бесперебойного</w:t>
        <w:br/>
        <w:t>питания</w:t>
        <w:br/>
        <w:t>источник водопользования</w:t>
        <w:br/>
        <w:t>источник дохода</w:t>
        <w:br/>
        <w:t>источник налога</w:t>
        <w:br/>
        <w:t>источник информации</w:t>
        <w:br/>
        <w:t>административный</w:t>
        <w:br/>
        <w:t>источники финансирования</w:t>
        <w:br/>
        <w:t>инвестиционной деятельности</w:t>
        <w:br/>
        <w:t>54</w:t>
        <w:br/>
        <w:t>статистикалық ақпарат</w:t>
        <w:br/>
        <w:t>инфрақұрылым</w:t>
        <w:br/>
        <w:t>автомобиль көлігінің</w:t>
        <w:br/>
        <w:t>инфрақұрылымы</w:t>
        <w:br/>
        <w:t>нарық инфрақұрылымы</w:t>
        <w:br/>
        <w:t>қызмет көрсету саласының</w:t>
        <w:br/>
        <w:t>инфрақұрылымы</w:t>
        <w:br/>
        <w:t>ипотека</w:t>
        <w:br/>
        <w:t>ипотекалық кредит</w:t>
        <w:br/>
        <w:t>талап</w:t>
        <w:br/>
        <w:t>бұрмалау</w:t>
        <w:br/>
        <w:t>талап арыз</w:t>
        <w:br/>
        <w:t>жануарларды жасанды өсіру</w:t>
        <w:br/>
        <w:t>атқарушылық тәртіп</w:t>
      </w:r>
    </w:p>
    <w:p>
      <w:r>
        <w:t>су обьектілерін пайдалану</w:t>
        <w:br/>
        <w:t>қалдықтарды пайдалану</w:t>
        <w:br/>
        <w:t>(өңдеу, пайдаға асыру)</w:t>
        <w:br/>
        <w:t>жабдықты пайдалану</w:t>
        <w:br/>
        <w:t>өнеркәсіпте негізгі қорларды</w:t>
        <w:br/>
        <w:t>пайдалану</w:t>
        <w:br/>
        <w:t>өндірістік қуаттарды</w:t>
        <w:br/>
        <w:t>пайдалану</w:t>
        <w:br/>
        <w:t>сынақ, сынау</w:t>
        <w:br/>
        <w:t>сынақ мерзімі</w:t>
        <w:br/>
        <w:t>талапкер</w:t>
        <w:br/>
        <w:t>патент күші мерзімінің өтуі</w:t>
        <w:br/>
        <w:t>тауар белгісінің қолданылу</w:t>
        <w:br/>
        <w:t>мерзімінің өтуі</w:t>
        <w:br/>
        <w:t>үзбей қоректендіру көзі</w:t>
        <w:br/>
        <w:t>су пайдалану көзі</w:t>
        <w:br/>
        <w:t>табыс көзі</w:t>
        <w:br/>
        <w:t>салық көзі</w:t>
        <w:br/>
        <w:t>әкімшілік ақпарат көзі</w:t>
        <w:br/>
        <w:t>инвестициялық қызметті</w:t>
        <w:br/>
        <w:t>қаржыландыру көздері</w:t>
        <w:br/>
        <w:t>карточка учета в регистре</w:t>
        <w:br/>
        <w:t>касса</w:t>
        <w:br/>
        <w:t>кассовая льгота</w:t>
        <w:br/>
        <w:t>кассовая наличность</w:t>
        <w:br/>
        <w:t>кассовый разрыв</w:t>
        <w:br/>
        <w:t>каталог</w:t>
        <w:br/>
        <w:t>категории населения</w:t>
        <w:br/>
        <w:t>категории персонала</w:t>
        <w:br/>
        <w:t>категория</w:t>
        <w:br/>
        <w:t>категория государственного</w:t>
        <w:br/>
        <w:t>лесного фонда</w:t>
        <w:br/>
        <w:t>категория населения</w:t>
        <w:br/>
        <w:t>категория отправки</w:t>
        <w:br/>
        <w:t>категория скорости</w:t>
        <w:br/>
        <w:t>категория экономическое</w:t>
        <w:br/>
        <w:t>качество работы (продукции)</w:t>
      </w:r>
    </w:p>
    <w:p>
      <w:r>
        <w:t>связи</w:t>
        <w:br/>
        <w:t>качество товара</w:t>
        <w:br/>
        <w:t>квадранты межотраслевого</w:t>
        <w:br/>
        <w:t>баланса</w:t>
        <w:br/>
        <w:t>квазикорпорация</w:t>
        <w:br/>
        <w:t>квалиметрия</w:t>
        <w:br/>
        <w:t>квалификация</w:t>
        <w:br/>
        <w:t>квалификация высшая</w:t>
        <w:br/>
        <w:t>квалифицированнов</w:t>
        <w:br/>
        <w:t>большинство</w:t>
        <w:br/>
        <w:t>квантиль</w:t>
        <w:br/>
        <w:t>квартира</w:t>
        <w:br/>
        <w:t>квота</w:t>
        <w:br/>
        <w:t>квотирование и лицензирова-</w:t>
        <w:br/>
        <w:t>ние экспорта и импорта</w:t>
        <w:br/>
        <w:t>киновидеопрокат</w:t>
        <w:br/>
        <w:t>кинотеатр</w:t>
        <w:br/>
        <w:t>киноустановка</w:t>
        <w:br/>
        <w:t>класс изобретений</w:t>
        <w:br/>
        <w:t>класс промышленных образцов</w:t>
        <w:br/>
        <w:t>класс товаров</w:t>
        <w:br/>
        <w:t>56</w:t>
        <w:br/>
        <w:t>тіркелімдегі есепке алу</w:t>
        <w:br/>
        <w:t>кәртішкесі</w:t>
        <w:br/>
        <w:t>касса</w:t>
        <w:br/>
        <w:t>кассалық жеңілдік</w:t>
        <w:br/>
        <w:t>кассадағы қолма-қол ақша</w:t>
        <w:br/>
        <w:t>кассалық алшақтық</w:t>
        <w:br/>
        <w:t>тізімдеме</w:t>
        <w:br/>
        <w:t>халық санаттары</w:t>
        <w:br/>
        <w:t>қызметкерлер құрамының</w:t>
        <w:br/>
        <w:t>санаттары</w:t>
        <w:br/>
        <w:t>санат</w:t>
        <w:br/>
        <w:t>мемлекеттік орман қорының</w:t>
        <w:br/>
        <w:t>санаты</w:t>
        <w:br/>
        <w:t>халық санаты</w:t>
      </w:r>
    </w:p>
    <w:p>
      <w:r>
        <w:t>жөнелту санаты</w:t>
        <w:br/>
        <w:t>жылдамдық санаты</w:t>
        <w:br/>
        <w:t>экономикалық санат</w:t>
        <w:br/>
        <w:t>байланыс жұмысының</w:t>
        <w:br/>
        <w:t>(өнімнің) санаты</w:t>
        <w:br/>
        <w:t>тауар сапасы</w:t>
        <w:br/>
        <w:t>салааралық баланс</w:t>
        <w:br/>
        <w:t>квадранттары</w:t>
        <w:br/>
        <w:t>жалған корпорация</w:t>
        <w:br/>
        <w:t>квалиметрия</w:t>
        <w:br/>
        <w:t>біліктілік</w:t>
        <w:br/>
        <w:t>жоғары біліктілік</w:t>
        <w:br/>
        <w:t>білікті көпшілік</w:t>
        <w:br/>
        <w:t>ҡвантиль</w:t>
        <w:br/>
        <w:t>пәтер</w:t>
        <w:br/>
        <w:t>квота, үлес, жеткілікті мөлшер</w:t>
        <w:br/>
        <w:t>экспорт пен импортты үлестеу</w:t>
        <w:br/>
        <w:t>және лицензиялау</w:t>
        <w:br/>
        <w:t>кинобейнелерді жалға беру</w:t>
        <w:br/>
        <w:t>кинотеатр</w:t>
        <w:br/>
        <w:t>киноқондырғы</w:t>
        <w:br/>
        <w:t>өнертабыс сыныбы</w:t>
        <w:br/>
        <w:t>өнеркәсіптік үлгілер сыныбы</w:t>
        <w:br/>
        <w:t>тауарлар сыныбы</w:t>
        <w:br/>
        <w:t>занятые в условиях,</w:t>
        <w:br/>
        <w:t>не отвечаюцих санитарно-</w:t>
        <w:br/>
        <w:t>гигиеническим нормам</w:t>
        <w:br/>
        <w:t>занятые на оборудовании,</w:t>
        <w:br/>
        <w:t>не отвечаюшем требованиям</w:t>
        <w:br/>
        <w:t>безопасности</w:t>
        <w:br/>
        <w:t>занятые тяжелым физическим</w:t>
        <w:br/>
        <w:t>трудом</w:t>
        <w:br/>
        <w:t>занятые экономической</w:t>
        <w:br/>
        <w:t>деятельностью</w:t>
        <w:br/>
        <w:t>запасные части</w:t>
      </w:r>
    </w:p>
    <w:p>
      <w:r>
        <w:t>запасы материальных оборот-</w:t>
        <w:br/>
        <w:t>ных средств</w:t>
        <w:br/>
        <w:t>запасы полезных ископаемых</w:t>
        <w:br/>
        <w:t>запасы полезных ископаемых</w:t>
        <w:br/>
        <w:t>балансовые</w:t>
        <w:br/>
        <w:t>запасы полезных ископаемых</w:t>
        <w:br/>
        <w:t>забалансовые</w:t>
        <w:br/>
        <w:t>запись</w:t>
        <w:br/>
        <w:t>запись в память</w:t>
        <w:br/>
        <w:t>заповедники</w:t>
        <w:br/>
        <w:t>запрос</w:t>
        <w:br/>
        <w:t>запрос данных</w:t>
        <w:br/>
        <w:t>запросы пользователей</w:t>
        <w:br/>
        <w:t>заработная плата</w:t>
        <w:br/>
        <w:t>заработная плата за время</w:t>
        <w:br/>
        <w:t>вынужденной остановки</w:t>
        <w:br/>
        <w:t>производства</w:t>
        <w:br/>
        <w:t>заработная плата номинальная</w:t>
        <w:br/>
        <w:t>заработная плата реальная</w:t>
        <w:br/>
        <w:t>заработная плата средняя</w:t>
        <w:br/>
        <w:t>заработок случайный</w:t>
        <w:br/>
        <w:t>заработок тарифный</w:t>
        <w:br/>
        <w:t>застрахованный</w:t>
        <w:br/>
        <w:t>застройшик</w:t>
        <w:br/>
        <w:t>затраты, издержки</w:t>
        <w:br/>
        <w:t>затраты капиталькые</w:t>
        <w:br/>
        <w:t>санитарлық-гигиеналық</w:t>
        <w:br/>
        <w:t>нормаларға жауап бермейтін</w:t>
        <w:br/>
        <w:t>жағдайларда жұмыс</w:t>
        <w:br/>
        <w:t>істейтіндер</w:t>
        <w:br/>
        <w:t>қауіпсіздік талаптарына жауап</w:t>
        <w:br/>
        <w:t>бермейтін жабдықтарда</w:t>
        <w:br/>
        <w:t>жұмыс істейтіндер</w:t>
        <w:br/>
        <w:t>ауыр дене еңбегімен</w:t>
        <w:br/>
        <w:t>айналысушылар</w:t>
        <w:br/>
        <w:t>зкономикалық қызметпен</w:t>
        <w:br/>
        <w:t>айналысушылар</w:t>
        <w:br/>
        <w:t>қосалқы бөлшектер</w:t>
      </w:r>
    </w:p>
    <w:p>
      <w:r>
        <w:t>материалдық айналым құралп-</w:t>
        <w:br/>
        <w:t>жабдықтарының қорлары</w:t>
        <w:br/>
        <w:t>пайдалы қазбалардың қорлары</w:t>
        <w:br/>
        <w:t>пайдалы қазбалардың</w:t>
        <w:br/>
        <w:t>баланстық қорлары</w:t>
        <w:br/>
        <w:t>пайдалы қазбалардың</w:t>
        <w:br/>
        <w:t>баланстан тыс қорлары</w:t>
        <w:br/>
        <w:t>жазба</w:t>
        <w:br/>
        <w:t>жадқа жазу</w:t>
        <w:br/>
        <w:t>қорықтар</w:t>
        <w:br/>
        <w:t>сауал, сұрақ, сұрату, тілек,</w:t>
        <w:br/>
        <w:t>мұқтаж</w:t>
        <w:br/>
        <w:t>деректерді сұрату</w:t>
        <w:br/>
        <w:t>пайдаланушылар сауалы</w:t>
        <w:br/>
        <w:t>жалақы</w:t>
        <w:br/>
        <w:t>өндіріс лажсыз тоқтап тұрған</w:t>
        <w:br/>
        <w:t>уақыт үшін жалақы</w:t>
        <w:br/>
        <w:t>атаулы жалақы</w:t>
        <w:br/>
        <w:t>нақты жапақы</w:t>
        <w:br/>
        <w:t>орташа жалақы</w:t>
        <w:br/>
        <w:t>кездейсоқ табыс</w:t>
        <w:br/>
        <w:t>тарифтік табыс</w:t>
        <w:br/>
        <w:t>сақтандырылушы</w:t>
        <w:br/>
        <w:t>құрылыс салушы</w:t>
        <w:br/>
        <w:t>шығын</w:t>
        <w:br/>
        <w:t>күрделі шығындар</w:t>
        <w:br/>
        <w:t>45</w:t>
        <w:br/>
        <w:t>классификатор</w:t>
        <w:br/>
        <w:t>классификатор ведомственный</w:t>
        <w:br/>
        <w:t>классификатор единиц</w:t>
        <w:br/>
        <w:t>измерения внешней торговли</w:t>
        <w:br/>
        <w:t>классификатор международный</w:t>
        <w:br/>
        <w:t>классификатор отраслевой</w:t>
        <w:br/>
        <w:t>классификатор предприятия</w:t>
        <w:br/>
        <w:t>классификатор стран мира</w:t>
        <w:br/>
        <w:t>классификатор целевого наз-</w:t>
        <w:br/>
        <w:t>начения земельных участков</w:t>
        <w:br/>
        <w:t>классификация</w:t>
        <w:br/>
        <w:t>классификация болезней,</w:t>
        <w:br/>
        <w:t>травм и причин смерти</w:t>
        <w:br/>
        <w:t>классификация бюджетная</w:t>
        <w:br/>
        <w:t>классификация возраста</w:t>
        <w:br/>
        <w:t>классификация видов</w:t>
      </w:r>
    </w:p>
    <w:p>
      <w:r>
        <w:t>деятельности и продукции</w:t>
        <w:br/>
        <w:t>промышленности</w:t>
        <w:br/>
        <w:t>классификация видов работ</w:t>
        <w:br/>
        <w:t>в строительстве</w:t>
        <w:br/>
        <w:t>классификация грузов</w:t>
        <w:br/>
        <w:t>классификация инноваций</w:t>
        <w:br/>
        <w:t>по степени новизны</w:t>
        <w:br/>
        <w:t>классификация капитальных</w:t>
        <w:br/>
        <w:t>вложений</w:t>
        <w:br/>
        <w:t>классификация международная</w:t>
        <w:br/>
        <w:t>классификация международная</w:t>
        <w:br/>
        <w:t>патентная</w:t>
        <w:br/>
        <w:t>классификация международная</w:t>
        <w:br/>
        <w:t>стандартная отраслевая</w:t>
        <w:br/>
        <w:t>классификация основных</w:t>
        <w:br/>
        <w:t>фондов в промышленности</w:t>
        <w:br/>
        <w:t>кластерный анализ</w:t>
        <w:br/>
        <w:t>клиринг</w:t>
        <w:br/>
        <w:t>клиринговов соглашение</w:t>
        <w:br/>
        <w:t>книга</w:t>
        <w:br/>
        <w:t>сыныптауыш</w:t>
        <w:br/>
        <w:t>ведомстволық сыныптауыш</w:t>
        <w:br/>
        <w:t>сыртқы сауданы өлшеу</w:t>
        <w:br/>
        <w:t>бірлігінің сыныптауышы</w:t>
        <w:br/>
        <w:t>халықаралық сыныптауыш</w:t>
        <w:br/>
        <w:t>салалық сыныптауыш</w:t>
        <w:br/>
        <w:t>кәсіпорын сыныптауышы</w:t>
        <w:br/>
        <w:t>дүние жүзі елдерінің</w:t>
        <w:br/>
        <w:t>сыныптауышы</w:t>
        <w:br/>
        <w:t>жер учаскелерінің нысаналы</w:t>
        <w:br/>
        <w:t>мақсатының сыныптауышы</w:t>
        <w:br/>
        <w:t>сыныптама</w:t>
        <w:br/>
        <w:t>аурулар, жарақаттар және</w:t>
        <w:br/>
        <w:t>өлім себептерінің</w:t>
        <w:br/>
        <w:t>сыныптамасы</w:t>
        <w:br/>
        <w:t>бюджеттік сыныптама</w:t>
        <w:br/>
        <w:t>жас сыныптамасы</w:t>
        <w:br/>
        <w:t>өнеркәсіптегі қызмет түрлері-</w:t>
        <w:br/>
        <w:t>нің және өнімдерінің</w:t>
        <w:br/>
        <w:t>сыныптамасы</w:t>
        <w:br/>
        <w:t>құрылыстағы жұмыс</w:t>
        <w:br/>
        <w:t>түрлерінің сыныптамасы</w:t>
        <w:br/>
        <w:t>жүктер сыныптамасы</w:t>
        <w:br/>
        <w:t>жаңалық дәрежесі бойынша</w:t>
        <w:br/>
        <w:t>инновация сыныптамасы</w:t>
      </w:r>
    </w:p>
    <w:p>
      <w:r>
        <w:t>күрделі қаржы жұмсалымының</w:t>
        <w:br/>
        <w:t>сыныптамасы</w:t>
        <w:br/>
        <w:t>халықаралық сыныптама</w:t>
        <w:br/>
        <w:t>халықаралық патенттік</w:t>
        <w:br/>
        <w:t>сыныптама</w:t>
        <w:br/>
        <w:t>халықаралық стандарттық</w:t>
        <w:br/>
        <w:t>салалық сыныптама</w:t>
        <w:br/>
        <w:t>өнеркәсіптегі негізгі қорлардың</w:t>
        <w:br/>
        <w:t>сыныптамасы</w:t>
        <w:br/>
        <w:t>кластерлік талдау</w:t>
        <w:br/>
        <w:t>клиринг</w:t>
        <w:br/>
        <w:t>клирингтік келісім</w:t>
        <w:br/>
        <w:t>кітап</w:t>
        <w:br/>
        <w:t>57</w:t>
        <w:br/>
        <w:t>инвестиция</w:t>
        <w:br/>
        <w:t>инвесторская смета</w:t>
        <w:br/>
        <w:t>инвесторы</w:t>
        <w:br/>
        <w:t>индекс</w:t>
        <w:br/>
        <w:t>индекс агрегатный</w:t>
        <w:br/>
        <w:t>индекс алфавитный</w:t>
        <w:br/>
        <w:t>индекс базисный</w:t>
        <w:br/>
        <w:t>индекс бедности</w:t>
        <w:br/>
        <w:t>индекс биржевой</w:t>
        <w:br/>
        <w:t>индекс биржевой коньюнктуры</w:t>
        <w:br/>
        <w:t>индекс брачности</w:t>
        <w:br/>
        <w:t>индекс в обработке данных</w:t>
        <w:br/>
        <w:t>индекс валового сбора</w:t>
        <w:br/>
        <w:t>индекс ведуший</w:t>
        <w:br/>
        <w:t>индекс Герфиндаля-Гиршмана</w:t>
        <w:br/>
        <w:t>индекс глубины бедности</w:t>
        <w:br/>
        <w:t>индекс Доу Джонса</w:t>
        <w:br/>
        <w:t>индекс индивидуальный</w:t>
        <w:br/>
        <w:t>индекс концентрации доходов</w:t>
      </w:r>
    </w:p>
    <w:p>
      <w:r>
        <w:t>(коэффициент Джини) )</w:t>
        <w:br/>
        <w:t>индекс обьема платных услуг</w:t>
        <w:br/>
        <w:t>населению</w:t>
        <w:br/>
        <w:t>индекс остроты бедности</w:t>
        <w:br/>
        <w:t>индекс покупательной</w:t>
        <w:br/>
        <w:t>способности валют</w:t>
        <w:br/>
        <w:t>индекс преступности</w:t>
        <w:br/>
        <w:t>индекс развития человеческого</w:t>
        <w:br/>
        <w:t>потенциала</w:t>
        <w:br/>
        <w:t>индекс средний гармонический</w:t>
        <w:br/>
        <w:t>индекс среднесуточного</w:t>
        <w:br/>
        <w:t>производства</w:t>
        <w:br/>
        <w:t>индекс средних цен</w:t>
        <w:br/>
        <w:t>индекс средних цен внешней</w:t>
        <w:br/>
        <w:t>торговли</w:t>
        <w:br/>
        <w:t>индекс статистический базисный</w:t>
        <w:br/>
        <w:t>индекс стоимости жизни</w:t>
        <w:br/>
        <w:t>(показатель роста потреби-</w:t>
        <w:br/>
        <w:t>тельских расходов)</w:t>
        <w:br/>
        <w:t>50</w:t>
        <w:br/>
        <w:t>инвестиция</w:t>
        <w:br/>
        <w:t>инвесторлық смета</w:t>
        <w:br/>
        <w:t>инвесторлар</w:t>
        <w:br/>
        <w:t>индекс</w:t>
        <w:br/>
        <w:t>агрегаттық индекс</w:t>
        <w:br/>
        <w:t>әліпбилік индекс</w:t>
        <w:br/>
        <w:t>базистік индекс</w:t>
        <w:br/>
        <w:t>кедейлік индексі</w:t>
        <w:br/>
        <w:t>биржалық индекс</w:t>
        <w:br/>
        <w:t>биржалық коньюнктура индексі</w:t>
        <w:br/>
        <w:t>некелілік индексі</w:t>
        <w:br/>
        <w:t>деректер өңдеудегі индекс</w:t>
        <w:br/>
        <w:t>жалпы түсім индексі</w:t>
        <w:br/>
        <w:t>жетекші индекс</w:t>
        <w:br/>
        <w:t>Герфиндаль-Гиршман индексі</w:t>
      </w:r>
    </w:p>
    <w:p>
      <w:r>
        <w:t>кедейлік терендігінің индексі</w:t>
        <w:br/>
        <w:t>Доу Джонс индексі</w:t>
        <w:br/>
        <w:t>жеке индекс</w:t>
        <w:br/>
        <w:t>табыстың шоғырлану индексі</w:t>
        <w:br/>
        <w:t>(Джини коэффициенті)</w:t>
        <w:br/>
        <w:t>халыққа ақылы қызмет</w:t>
        <w:br/>
        <w:t>көрсету көлемінің индексі</w:t>
        <w:br/>
        <w:t>кедейлік өткірлігінің индексі</w:t>
        <w:br/>
        <w:t>валютаның сатып алуға</w:t>
        <w:br/>
        <w:t>жарамдылығы индексі</w:t>
        <w:br/>
        <w:t>қылмыстылық индексі</w:t>
        <w:br/>
        <w:t>адам әлеуетінің даму индексі</w:t>
        <w:br/>
        <w:t>орташа үйлесімді индекс</w:t>
        <w:br/>
        <w:t>орташа тәуліктік өндіру</w:t>
        <w:br/>
        <w:t>индексі</w:t>
        <w:br/>
        <w:t>орташа баға индексі</w:t>
        <w:br/>
        <w:t>сыртқы сауданың орташа баға</w:t>
        <w:br/>
        <w:t>индексі</w:t>
        <w:br/>
        <w:t>негіздік статистикалық индекс</w:t>
        <w:br/>
        <w:t>тұрмыс құнының индексі</w:t>
        <w:br/>
        <w:t>(тұтыну шығыстарының өсу</w:t>
        <w:br/>
        <w:t>көрсеткіші)</w:t>
        <w:br/>
        <w:t>затраты на инновации</w:t>
        <w:br/>
        <w:t>затраты на научные исследо-</w:t>
        <w:br/>
        <w:t>вания и разработки</w:t>
        <w:br/>
        <w:t>затраты на охрану окружаю-</w:t>
        <w:br/>
        <w:t>шей природной среды</w:t>
        <w:br/>
        <w:t>затраты на производство</w:t>
        <w:br/>
        <w:t>и реализацию продукции</w:t>
        <w:br/>
        <w:t>затраты на строительное</w:t>
        <w:br/>
        <w:t>производство</w:t>
        <w:br/>
        <w:t>затраты предприятий (работо-</w:t>
        <w:br/>
        <w:t>датепя) на рабочую силу</w:t>
        <w:br/>
        <w:t>затраты</w:t>
        <w:br/>
        <w:t>затраты прямые</w:t>
        <w:br/>
        <w:t>затраты текушие</w:t>
        <w:br/>
        <w:t>захоронение отходов</w:t>
        <w:br/>
        <w:t>зачет</w:t>
        <w:br/>
        <w:t>зашита</w:t>
        <w:br/>
        <w:t>зашита данных в автоматизи-</w:t>
        <w:br/>
        <w:t>рованном банке данных</w:t>
      </w:r>
    </w:p>
    <w:p>
      <w:r>
        <w:t>зашита леса</w:t>
        <w:br/>
        <w:t>зашита лесов от вредителей</w:t>
        <w:br/>
        <w:t>и болезней</w:t>
        <w:br/>
        <w:t>зашита памяти ЭВМ</w:t>
        <w:br/>
        <w:t>заявка</w:t>
        <w:br/>
        <w:t>заявление</w:t>
        <w:br/>
        <w:t>звенность товародвижения</w:t>
        <w:br/>
        <w:t>звероводство</w:t>
        <w:br/>
        <w:t>здание</w:t>
        <w:br/>
        <w:t>здоровый абраз жизни</w:t>
        <w:br/>
        <w:t>земельная доля</w:t>
        <w:br/>
        <w:t>земельные правоотношение</w:t>
        <w:br/>
        <w:t>земельные ресурсы</w:t>
        <w:br/>
        <w:t>земельный кадастр</w:t>
        <w:br/>
        <w:t>земельный участок</w:t>
        <w:br/>
        <w:t>земледелец</w:t>
        <w:br/>
        <w:t>46</w:t>
        <w:br/>
        <w:t>инновацияға жұмсалған</w:t>
        <w:br/>
        <w:t>шығындар</w:t>
        <w:br/>
        <w:t>ғылыми зерттеулер мен әзірле-</w:t>
        <w:br/>
        <w:t>мелерге жұмсалған шығындар</w:t>
        <w:br/>
        <w:t>қоршаған табиғи ортаны</w:t>
        <w:br/>
        <w:t>қорғауға жұмсалған шығындар</w:t>
        <w:br/>
        <w:t>өнім өндіруге және өткізуге</w:t>
        <w:br/>
        <w:t>жұмсалған шығындар</w:t>
        <w:br/>
        <w:t>құрылыс өндірісіне жұмсалған</w:t>
        <w:br/>
        <w:t>шығындар</w:t>
        <w:br/>
        <w:t>кәсіпорынның (жұмыс беру-</w:t>
        <w:br/>
        <w:t>шінің) жұмыс күшіне жұмсаған</w:t>
        <w:br/>
        <w:t>шығындары</w:t>
        <w:br/>
        <w:t>шығындар</w:t>
        <w:br/>
        <w:t>тікелей шығындар</w:t>
        <w:br/>
        <w:t>ағымдағы шығындар</w:t>
        <w:br/>
        <w:t>қалдықтарды көму</w:t>
        <w:br/>
        <w:t>1. сынақ; 2. есептеу, есепке</w:t>
        <w:br/>
        <w:t>жатқызу, қоса есептеу</w:t>
        <w:br/>
        <w:t>қорғау</w:t>
        <w:br/>
        <w:t>автоматтандырылған деректер</w:t>
        <w:br/>
        <w:t>банкіндегі деректерді қорғау</w:t>
      </w:r>
    </w:p>
    <w:p>
      <w:r>
        <w:t>орманды қорғау</w:t>
        <w:br/>
        <w:t>орманды зиянкестер мен</w:t>
        <w:br/>
        <w:t>аурулардан қорғау</w:t>
        <w:br/>
        <w:t>ЭЕМ жадын қорғау</w:t>
        <w:br/>
        <w:t>өтінім</w:t>
        <w:br/>
        <w:t>арыз, мәлімдеме</w:t>
        <w:br/>
        <w:t>тауар қозғалысының</w:t>
        <w:br/>
        <w:t>буындылығы</w:t>
        <w:br/>
        <w:t>аң шаруашылығы</w:t>
        <w:br/>
        <w:t>үй</w:t>
        <w:br/>
        <w:t>салауатты өмір салты</w:t>
        <w:br/>
        <w:t>жер үлесі</w:t>
        <w:br/>
        <w:t>жер құқығы қатынастары</w:t>
        <w:br/>
        <w:t>жер ресурстары</w:t>
        <w:br/>
        <w:t>жер кадастры</w:t>
        <w:br/>
        <w:t>жер учаскесі</w:t>
        <w:br/>
        <w:t>жер өңдеуші, егінші</w:t>
        <w:br/>
        <w:t>имушественные блага</w:t>
        <w:br/>
        <w:t>имушество</w:t>
        <w:br/>
        <w:t>имушество движимое</w:t>
        <w:br/>
        <w:t>имушество недвижимое</w:t>
        <w:br/>
        <w:t>имя пользователя</w:t>
        <w:br/>
        <w:t>инвалид</w:t>
        <w:br/>
        <w:t>инвалидность</w:t>
        <w:br/>
        <w:t>инвентаризационные описи</w:t>
        <w:br/>
        <w:t>инвентаризация</w:t>
        <w:br/>
        <w:t>инвентаризация лесного фонда</w:t>
        <w:br/>
        <w:t>инвентарная стоимость</w:t>
        <w:br/>
        <w:t>обьекта строительства</w:t>
        <w:br/>
        <w:t>инвестиции в непроизведенные</w:t>
        <w:br/>
        <w:t>активы</w:t>
        <w:br/>
        <w:t>инвестиции в произведенные</w:t>
        <w:br/>
        <w:t>активы</w:t>
        <w:br/>
        <w:t>инвестиции в форме долго-</w:t>
        <w:br/>
        <w:t>срочных финансовых вложений</w:t>
        <w:br/>
        <w:t>инвестиции валовье</w:t>
        <w:br/>
        <w:t>инвестиции долгосрочные</w:t>
        <w:br/>
        <w:t>инвестиции иностранные</w:t>
        <w:br/>
        <w:t>инвестиции иностранные прочие</w:t>
        <w:br/>
        <w:t>инвестиции иностранные</w:t>
        <w:br/>
        <w:t>прямые</w:t>
        <w:br/>
        <w:t>инвестиции капитало-</w:t>
        <w:br/>
        <w:t>образуюшие</w:t>
        <w:br/>
        <w:t>инвестиции реальные</w:t>
        <w:br/>
        <w:t>инвестиции финансовые</w:t>
        <w:br/>
        <w:t>инвестиции чистые</w:t>
      </w:r>
    </w:p>
    <w:p>
      <w:r>
        <w:t>инвестиционная декларация</w:t>
        <w:br/>
        <w:t>инвестиционная деятельность</w:t>
        <w:br/>
        <w:t>инвестиционная стоимость</w:t>
        <w:br/>
        <w:t>инвестиционное предложение</w:t>
        <w:br/>
        <w:t>инвестиционное решение</w:t>
        <w:br/>
        <w:t>инвестиционный доход</w:t>
        <w:br/>
        <w:t>инвестиционный климат</w:t>
        <w:br/>
        <w:t>инвестиционный комплекс</w:t>
        <w:br/>
        <w:t>инвестиционный конкурс</w:t>
        <w:br/>
        <w:t>инвестиционный фонд</w:t>
        <w:br/>
        <w:t>мүліктік игілік</w:t>
        <w:br/>
        <w:t>мүлік</w:t>
        <w:br/>
        <w:t>жылжымалы мүлік</w:t>
        <w:br/>
        <w:t>жылжымайтын мүлік</w:t>
        <w:br/>
        <w:t>пайдаланушы аты</w:t>
        <w:br/>
        <w:t>мүгедек</w:t>
        <w:br/>
        <w:t>мүгедектік</w:t>
        <w:br/>
        <w:t>түгендеу тізімдемелері</w:t>
        <w:br/>
        <w:t>түгендеу</w:t>
        <w:br/>
        <w:t>орман қорын түгендеу</w:t>
        <w:br/>
        <w:t>құрылыс обьектісінің</w:t>
        <w:br/>
        <w:t>мүкаммал құны</w:t>
        <w:br/>
        <w:t>әндірілмеген активтерге</w:t>
        <w:br/>
        <w:t>инвестициялар жұмсау</w:t>
        <w:br/>
        <w:t>өндірілген активтерге</w:t>
        <w:br/>
        <w:t>инвестициялар жұмсау</w:t>
        <w:br/>
        <w:t>ұзақ мерзімді қаржы салымы</w:t>
        <w:br/>
        <w:t>нысанындағы инвестициялар</w:t>
        <w:br/>
        <w:t>жалпы инвестициялар</w:t>
        <w:br/>
        <w:t>ұзақ мерзімді инвестициялар</w:t>
        <w:br/>
        <w:t>шетелдік инвестициялар</w:t>
        <w:br/>
        <w:t>шетелдік өзге де инвестициялар</w:t>
        <w:br/>
        <w:t>шетелдік тікелей инвестициялар</w:t>
        <w:br/>
        <w:t>капитал құраушы инвести-</w:t>
        <w:br/>
        <w:t>циялар</w:t>
        <w:br/>
        <w:t>нақты инвестициялар</w:t>
        <w:br/>
        <w:t>қаржы инвестициялары</w:t>
        <w:br/>
        <w:t>таза инвестициялар</w:t>
        <w:br/>
        <w:t>инвестициялық декларация</w:t>
        <w:br/>
        <w:t>инвестициялық қызмет</w:t>
        <w:br/>
        <w:t>инвестициялық құн</w:t>
        <w:br/>
        <w:t>инвестициялық ұсыныс</w:t>
        <w:br/>
        <w:t>инвестициялық шешім</w:t>
        <w:br/>
        <w:t>инвестициялық кіріс</w:t>
      </w:r>
    </w:p>
    <w:p>
      <w:r>
        <w:t>инвестициялық климат</w:t>
        <w:br/>
        <w:t>инвестициялық кешен</w:t>
        <w:br/>
        <w:t>инвестициялық конкурс</w:t>
        <w:br/>
        <w:t>инвестициялық қор</w:t>
        <w:br/>
        <w:t>49</w:t>
        <w:br/>
        <w:t>компьютерная грамотность</w:t>
        <w:br/>
        <w:t>конвенция 1985 года</w:t>
        <w:br/>
        <w:t>о статистике труда</w:t>
        <w:br/>
        <w:t>конверсируемое предприятие</w:t>
        <w:br/>
        <w:t>конверсия оборонной</w:t>
        <w:br/>
        <w:t>промышленности</w:t>
        <w:br/>
        <w:t>конверсия радиочастотного</w:t>
        <w:br/>
        <w:t>спектра</w:t>
        <w:br/>
        <w:t>конвертируемая ценная бумага</w:t>
        <w:br/>
        <w:t>конвертируемость валют</w:t>
        <w:br/>
        <w:t>кондоминиум</w:t>
        <w:br/>
        <w:t>конечное потребление</w:t>
        <w:br/>
        <w:t>конечное потребление услуг</w:t>
        <w:br/>
        <w:t>конечный продукт</w:t>
        <w:br/>
        <w:t>конкурентоспособность</w:t>
        <w:br/>
        <w:t>продукции</w:t>
        <w:br/>
        <w:t>конкурентоспособность товара</w:t>
        <w:br/>
        <w:t>конкуренция</w:t>
        <w:br/>
        <w:t>конкурс</w:t>
        <w:br/>
        <w:t>коносамент</w:t>
        <w:br/>
        <w:t>консервация</w:t>
        <w:br/>
        <w:t>константа</w:t>
        <w:br/>
        <w:t>контокоррент</w:t>
        <w:br/>
        <w:t>контокоррентный кредит</w:t>
        <w:br/>
        <w:t>контокоррентный счет</w:t>
        <w:br/>
        <w:t>контракт</w:t>
        <w:br/>
        <w:t>контракт брачный</w:t>
        <w:br/>
        <w:t>контрактор</w:t>
        <w:br/>
        <w:t>контроллинг</w:t>
        <w:br/>
        <w:t>контроль арифметический</w:t>
        <w:br/>
        <w:t>контроль балансовый</w:t>
        <w:br/>
        <w:t>контроль бухгалтерский</w:t>
        <w:br/>
        <w:t>контроль государственный</w:t>
        <w:br/>
        <w:t>контропь данных</w:t>
        <w:br/>
        <w:t>контроль информационной</w:t>
        <w:br/>
        <w:t>базы и ее корректировка</w:t>
        <w:br/>
        <w:t>компьютерлік сауаттылық</w:t>
      </w:r>
    </w:p>
    <w:p>
      <w:r>
        <w:t>еңбек статистикасы туралы</w:t>
        <w:br/>
        <w:t>1985 жылғы конвенция</w:t>
        <w:br/>
        <w:t>конверсияланатын кәсіпорын</w:t>
        <w:br/>
        <w:t>қорғаныс өнеркәсібінің</w:t>
        <w:br/>
        <w:t>конверсиясы</w:t>
        <w:br/>
        <w:t>радиожиілік спектрінің</w:t>
        <w:br/>
        <w:t>конверсиясы</w:t>
        <w:br/>
        <w:t>айырбасталатын бағалы қағаз</w:t>
        <w:br/>
        <w:t>валютаның айырбасталым-</w:t>
        <w:br/>
        <w:t>дылығы</w:t>
        <w:br/>
        <w:t>кондоминиум</w:t>
        <w:br/>
        <w:t>түпкілікті тұтыну</w:t>
        <w:br/>
        <w:t>қызметтерді түпкілікті тұтыну</w:t>
        <w:br/>
        <w:t>түпкілікті өнім</w:t>
        <w:br/>
        <w:t>әнімнің бәсекеге</w:t>
        <w:br/>
        <w:t>жарамдылығы</w:t>
        <w:br/>
        <w:t>тауардың бәсекеге</w:t>
        <w:br/>
        <w:t>жарамдылығы</w:t>
        <w:br/>
        <w:t>бәсеке</w:t>
        <w:br/>
        <w:t>конкурс</w:t>
        <w:br/>
        <w:t>коносамент</w:t>
        <w:br/>
        <w:t>консервация, уақытша</w:t>
        <w:br/>
        <w:t>тоқтатып қою</w:t>
        <w:br/>
        <w:t>тұрақты</w:t>
        <w:br/>
        <w:t>контокоррент</w:t>
        <w:br/>
        <w:t>контокорренттік кредит</w:t>
        <w:br/>
        <w:t>контокорренттік шот</w:t>
        <w:br/>
        <w:t>контракт, өзара шарт</w:t>
        <w:br/>
        <w:t>некелік өзара шарт</w:t>
        <w:br/>
        <w:t>контрактор</w:t>
        <w:br/>
        <w:t>контроллинг</w:t>
        <w:br/>
        <w:t>арифметикалық бақылау</w:t>
        <w:br/>
        <w:t>баланстық бақылау</w:t>
        <w:br/>
        <w:t>бухгалтерлік бақылау</w:t>
        <w:br/>
        <w:t>мемлекеттік бақылау</w:t>
      </w:r>
    </w:p>
    <w:p>
      <w:r>
        <w:t>деректерді бақылау</w:t>
        <w:br/>
        <w:t>ақпараттық базаны бақылау</w:t>
        <w:br/>
        <w:t>және оны түзету</w:t>
        <w:br/>
        <w:t>Е</w:t>
        <w:br/>
        <w:t>Европейский банк реконструк-</w:t>
        <w:br/>
        <w:t>ций и развития (ЕБРР)</w:t>
        <w:br/>
        <w:t>Европейский Союз (ЕС)</w:t>
        <w:br/>
        <w:t>Европейское сообшество (ЕС)</w:t>
        <w:br/>
        <w:t>егерь</w:t>
        <w:br/>
        <w:t>егерская служба</w:t>
        <w:br/>
        <w:t>единая модульная система</w:t>
        <w:br/>
        <w:t>(ЕМС)</w:t>
        <w:br/>
        <w:t>единая расценка</w:t>
        <w:br/>
        <w:t>единая система классификации</w:t>
        <w:br/>
        <w:t>и кодирования информации</w:t>
        <w:br/>
        <w:t>(ЕСКК)</w:t>
        <w:br/>
        <w:t>единая система учета</w:t>
        <w:br/>
        <w:t>и статистики</w:t>
        <w:br/>
        <w:t>единая система электронных</w:t>
        <w:br/>
        <w:t>вычислительных машин</w:t>
        <w:br/>
        <w:t>(ЕС ЭВМ)</w:t>
        <w:br/>
        <w:t>единая статистическая инфор-</w:t>
        <w:br/>
        <w:t>мационная система (ЕСИС)</w:t>
        <w:br/>
        <w:t>единая тарифная сетка оплаты</w:t>
        <w:br/>
        <w:t>труда работников бюджетной</w:t>
        <w:br/>
        <w:t>сферы (ЕТС)</w:t>
        <w:br/>
        <w:t>единая электрознергетическая</w:t>
        <w:br/>
        <w:t>система</w:t>
        <w:br/>
        <w:t>единица</w:t>
        <w:br/>
        <w:t>единица административно-</w:t>
        <w:br/>
        <w:t>территориальная</w:t>
        <w:br/>
        <w:t>единица измерения</w:t>
        <w:br/>
        <w:t>единица производная</w:t>
        <w:br/>
        <w:t>единица местная</w:t>
        <w:br/>
        <w:t>единица наблюдения</w:t>
        <w:br/>
        <w:t>единица отбора</w:t>
        <w:br/>
        <w:t>единица системы национальных</w:t>
        <w:br/>
        <w:t>счетов статистическая</w:t>
      </w:r>
    </w:p>
    <w:p>
      <w:r>
        <w:t>единица совокупности</w:t>
        <w:br/>
        <w:t>единица элементарная</w:t>
        <w:br/>
        <w:t>Еуропалық қайта құру және</w:t>
        <w:br/>
        <w:t>даму банкі (ЕҚДБ)</w:t>
        <w:br/>
        <w:t>Еуропалық Одақ (ЕО)</w:t>
        <w:br/>
        <w:t>Еуропа қоғамдастығы (ЕҚ)</w:t>
        <w:br/>
        <w:t>қорықшы</w:t>
        <w:br/>
        <w:t>қорықшылық қызмет</w:t>
        <w:br/>
        <w:t>біртұтас модульдік жүйе</w:t>
        <w:br/>
        <w:t>(БМЖ)</w:t>
        <w:br/>
        <w:t>бірыңғай баға белгілеу</w:t>
        <w:br/>
        <w:t>ақпаратты сыныптау және</w:t>
        <w:br/>
        <w:t>кодтаудың бірыңғай жүйесі</w:t>
        <w:br/>
        <w:t>(СКБЖ)</w:t>
        <w:br/>
        <w:t>есеп пен статистиканың</w:t>
        <w:br/>
        <w:t>біртұтас жүйесі</w:t>
        <w:br/>
        <w:t>электронды есептеу</w:t>
        <w:br/>
        <w:t>машиналарының біртұтас</w:t>
        <w:br/>
        <w:t>жүйесі (ЭЕМ БЖ)</w:t>
        <w:br/>
        <w:t>бірыңғай статистикалық</w:t>
        <w:br/>
        <w:t>ақпарат жүйесі (БСАЖ)</w:t>
        <w:br/>
        <w:t>бюждеттік сала қызмет-</w:t>
        <w:br/>
        <w:t>керлеріне ақы төлеудің бірың-</w:t>
        <w:br/>
        <w:t>ғай тарифтік кестесі (БТК)</w:t>
        <w:br/>
        <w:t>біртұтас электр энергетикалық</w:t>
        <w:br/>
        <w:t>жүйе</w:t>
        <w:br/>
        <w:t>бірлік</w:t>
        <w:br/>
        <w:t>әкімшілік-аумақтық бірлік</w:t>
        <w:br/>
        <w:t>өлшем бірлігі</w:t>
        <w:br/>
        <w:t>туынды бірлік</w:t>
        <w:br/>
        <w:t>жергілікті бірлік</w:t>
        <w:br/>
        <w:t>байқау бірлігі</w:t>
        <w:br/>
        <w:t>іріктеу бірлігі</w:t>
        <w:br/>
        <w:t>ұлттық шоттар жүйесінің</w:t>
        <w:br/>
        <w:t>статистикалық бірлігі</w:t>
        <w:br/>
        <w:t>жиынтық бірлігі</w:t>
        <w:br/>
        <w:t>элементарлық бірлік</w:t>
        <w:br/>
        <w:t>41</w:t>
      </w:r>
    </w:p>
    <w:p>
      <w:r>
        <w:t>индекс стоимости промышленно-</w:t>
        <w:br/>
        <w:t>производственных основных</w:t>
        <w:br/>
        <w:t>фондов</w:t>
        <w:br/>
        <w:t>индекс удельного расхода</w:t>
        <w:br/>
        <w:t>индекс физического обьема</w:t>
        <w:br/>
        <w:t>внешней торговли</w:t>
        <w:br/>
        <w:t>индекс физического обьема</w:t>
        <w:br/>
        <w:t>национального дохода</w:t>
        <w:br/>
        <w:t>индекс физического обьема</w:t>
        <w:br/>
        <w:t>основных фондов</w:t>
        <w:br/>
        <w:t>индекс физического обьема</w:t>
        <w:br/>
        <w:t>продукции</w:t>
        <w:br/>
        <w:t>индекс физического обьема</w:t>
        <w:br/>
        <w:t>промышленного производства</w:t>
        <w:br/>
        <w:t>индекс физического обьема</w:t>
        <w:br/>
        <w:t>товарооборота</w:t>
        <w:br/>
        <w:t>индекс цен базисный</w:t>
        <w:br/>
        <w:t>индекс цен предприятий-</w:t>
        <w:br/>
        <w:t>производителей на промыш-</w:t>
        <w:br/>
        <w:t>ленную продукцию</w:t>
        <w:br/>
        <w:t>индекс цен цепной</w:t>
        <w:br/>
        <w:t>индекс человеческого развития</w:t>
        <w:br/>
        <w:t>(ИЧР)</w:t>
        <w:br/>
        <w:t>индексация амортизации</w:t>
        <w:br/>
        <w:t>индексация доходов</w:t>
        <w:br/>
        <w:t>индексный анализ влияния</w:t>
        <w:br/>
        <w:t>факторов</w:t>
        <w:br/>
        <w:t>индексы биржевые</w:t>
        <w:br/>
        <w:t>индексы брачности</w:t>
        <w:br/>
        <w:t>индексы деловой активности</w:t>
        <w:br/>
        <w:t>индексы-дефляторы</w:t>
        <w:br/>
        <w:t>индексы качественных</w:t>
        <w:br/>
        <w:t>показателей</w:t>
        <w:br/>
        <w:t>индексы курсов акций</w:t>
        <w:br/>
        <w:t>индексы потребительских цен</w:t>
        <w:br/>
        <w:t>индексы рождаемости</w:t>
        <w:br/>
        <w:t>индексы средних цен</w:t>
      </w:r>
    </w:p>
    <w:p>
      <w:r>
        <w:t>приобретения продукции</w:t>
        <w:br/>
        <w:t>производственно-технического</w:t>
        <w:br/>
        <w:t>назначения</w:t>
        <w:br/>
        <w:t>өнеркәсіптік-өндірістік негізгі</w:t>
        <w:br/>
        <w:t>қорлар құнының индексі</w:t>
        <w:br/>
        <w:t>үлестік шығыс индексі</w:t>
        <w:br/>
        <w:t>сыртқы сауданың нақты</w:t>
        <w:br/>
        <w:t>көлемі индексі</w:t>
        <w:br/>
        <w:t>ұлттық табыстың нақты көлемі</w:t>
        <w:br/>
        <w:t>индексі</w:t>
        <w:br/>
        <w:t>негізгі қорлардың нақты көлемі</w:t>
        <w:br/>
        <w:t>индексі</w:t>
        <w:br/>
        <w:t>өнімнің нақты көлемі индексі</w:t>
        <w:br/>
        <w:t>өнеркәсіп өндірісінің нақты</w:t>
        <w:br/>
        <w:t>көлемі индексі</w:t>
        <w:br/>
        <w:t>тауар айналымының нақты</w:t>
        <w:br/>
        <w:t>көлемі индексі</w:t>
        <w:br/>
        <w:t>базистік баға индексі</w:t>
        <w:br/>
        <w:t>кәсіпорындар-өндірушілердің</w:t>
        <w:br/>
        <w:t>өнеркәсіп өніміне қойған</w:t>
        <w:br/>
        <w:t>бағасының индексі</w:t>
        <w:br/>
        <w:t>тізбекті баға индексі</w:t>
        <w:br/>
        <w:t>адам дамуының индексі</w:t>
        <w:br/>
        <w:t>(АДИ)</w:t>
        <w:br/>
        <w:t>өтелімді индекстеу</w:t>
        <w:br/>
        <w:t>табысты индекстеу</w:t>
        <w:br/>
        <w:t>факторлар ықпалына</w:t>
        <w:br/>
        <w:t>индекстік талдау</w:t>
        <w:br/>
        <w:t>биржалық индекстер</w:t>
        <w:br/>
        <w:t>некелілік индекстері</w:t>
        <w:br/>
        <w:t>іскерлік белсенділік индекстері</w:t>
        <w:br/>
        <w:t>дефляторлар-индекстер</w:t>
        <w:br/>
        <w:t>сапалы көрсеткіштердің</w:t>
        <w:br/>
        <w:t>индекстері</w:t>
        <w:br/>
        <w:t>акция бағамдарының индекстері</w:t>
        <w:br/>
        <w:t>тұтыну бағаларының индекстері</w:t>
        <w:br/>
        <w:t>туу индекстері</w:t>
        <w:br/>
        <w:t>өндірістік-техникалық</w:t>
        <w:br/>
        <w:t>мақсаттағы өнімдерді сатып</w:t>
        <w:br/>
        <w:t>алу орташа бағаларының</w:t>
      </w:r>
    </w:p>
    <w:p>
      <w:r>
        <w:t>индекстері</w:t>
        <w:br/>
        <w:t>51</w:t>
        <w:br/>
        <w:t>книговыдача</w:t>
        <w:br/>
        <w:t>ковариационный анализ</w:t>
        <w:br/>
        <w:t>код</w:t>
        <w:br/>
        <w:t>кодирование</w:t>
        <w:br/>
        <w:t>коечный фонд</w:t>
        <w:br/>
        <w:t>койка больничная</w:t>
        <w:br/>
        <w:t>койко-день</w:t>
        <w:br/>
        <w:t>колебание сезонное</w:t>
        <w:br/>
        <w:t>колебание случайное</w:t>
        <w:br/>
        <w:t>количественная теория денег</w:t>
        <w:br/>
        <w:t>количество койко-мест, среднее</w:t>
        <w:br/>
        <w:t>коллективная иммиграция</w:t>
        <w:br/>
        <w:t>коллективное потребление</w:t>
        <w:br/>
        <w:t>коллективные потребительские</w:t>
        <w:br/>
        <w:t>ұслуги</w:t>
        <w:br/>
        <w:t>коллективный трудовой спор</w:t>
        <w:br/>
        <w:t>комбинация</w:t>
        <w:br/>
        <w:t>комбинирование</w:t>
        <w:br/>
        <w:t>комбинированные группировки</w:t>
        <w:br/>
        <w:t>коммерция</w:t>
        <w:br/>
        <w:t>коммерческая деятельность</w:t>
        <w:br/>
        <w:t>коммерческий банк</w:t>
        <w:br/>
        <w:t>коммерческий конкурс</w:t>
        <w:br/>
        <w:t>коммерческий риск</w:t>
        <w:br/>
        <w:t>коммерческий учет электричес-</w:t>
        <w:br/>
        <w:t>кой и тепловой энергии</w:t>
        <w:br/>
        <w:t>коммутируемый канал</w:t>
        <w:br/>
        <w:t>компенсация</w:t>
        <w:br/>
        <w:t>компетенция</w:t>
        <w:br/>
        <w:t>комплекс электронной обработ-</w:t>
        <w:br/>
        <w:t>ки данных (ЭОД)</w:t>
        <w:br/>
        <w:t>комплекс электронной обработ-</w:t>
        <w:br/>
        <w:t>ки статистической информации</w:t>
      </w:r>
    </w:p>
    <w:p>
      <w:r>
        <w:t>комплексный договор</w:t>
        <w:br/>
        <w:t>компонентный анализ</w:t>
        <w:br/>
        <w:t>58</w:t>
        <w:br/>
        <w:t>кітап беру</w:t>
        <w:br/>
        <w:t>ковариациялық талдау</w:t>
        <w:br/>
        <w:t>код</w:t>
        <w:br/>
        <w:t>кодтау</w:t>
        <w:br/>
        <w:t>төсек қоры</w:t>
        <w:br/>
        <w:t>аурухана төсегі</w:t>
        <w:br/>
        <w:t>тәсек-күн</w:t>
        <w:br/>
        <w:t>маусымдық ауытқу</w:t>
        <w:br/>
        <w:t>кездейсоқ ауытқу</w:t>
        <w:br/>
        <w:t>ақшаның сандық теориясы</w:t>
        <w:br/>
        <w:t>төсек-орынның орташа саны</w:t>
        <w:br/>
        <w:t>ұжымдық көшіп келу</w:t>
        <w:br/>
        <w:t>ұжымдық тұтыну</w:t>
        <w:br/>
        <w:t>ұжымдық тұтыну қызметтері</w:t>
        <w:br/>
        <w:t>ұжымдық еңбек дауы</w:t>
        <w:br/>
        <w:t>1.құрамдастырым;</w:t>
        <w:br/>
        <w:t>2.қисындама; 3.әрекет, амал;</w:t>
        <w:br/>
        <w:t>4.тәсіл әдіс</w:t>
        <w:br/>
        <w:t>құрамдастыру</w:t>
        <w:br/>
        <w:t>құрамдастырылған</w:t>
        <w:br/>
        <w:t>топтастырулар</w:t>
        <w:br/>
        <w:t>коммерция</w:t>
        <w:br/>
        <w:t>коммерциялық қызмет</w:t>
        <w:br/>
        <w:t>коммерциялық банк</w:t>
        <w:br/>
        <w:t>коммерциялық конкурс</w:t>
        <w:br/>
        <w:t>коммерциялық тәуекел,</w:t>
        <w:br/>
        <w:t>коммерциялық қауіп</w:t>
        <w:br/>
        <w:t>электр және жылу энергиясын</w:t>
        <w:br/>
        <w:t>коммерциялық есепке алу</w:t>
        <w:br/>
        <w:t>коммутацияланатын арна</w:t>
        <w:br/>
        <w:t>өтемақы</w:t>
        <w:br/>
        <w:t>құзырет</w:t>
        <w:br/>
        <w:t>деректерді электрондық өңдеу</w:t>
        <w:br/>
        <w:t>кешені (ЭӨК)</w:t>
      </w:r>
    </w:p>
    <w:p>
      <w:r>
        <w:t>статистикалық ақпаратты</w:t>
        <w:br/>
        <w:t>электрондық өңдеу кешені</w:t>
        <w:br/>
        <w:t>кешенді шарт</w:t>
        <w:br/>
        <w:t>компоненттік талдау</w:t>
        <w:br/>
        <w:t>листок нетрудаспосабнасти</w:t>
        <w:br/>
        <w:t>листок статистического учета</w:t>
        <w:br/>
        <w:t>мигранта</w:t>
        <w:br/>
        <w:t>лица, работаюшие на</w:t>
        <w:br/>
        <w:t>индивидуальной основе</w:t>
        <w:br/>
        <w:t>лицевой счет</w:t>
        <w:br/>
        <w:t>лицензирование</w:t>
        <w:br/>
        <w:t>лицензия</w:t>
        <w:br/>
        <w:t>лица без определенного места</w:t>
        <w:br/>
        <w:t>жительства</w:t>
        <w:br/>
        <w:t>лицо физическое</w:t>
        <w:br/>
        <w:t>лицо юридическое</w:t>
        <w:br/>
        <w:t>пичная собственность</w:t>
        <w:br/>
        <w:t>личное подсобное хозяйство</w:t>
        <w:br/>
        <w:t>личное потребление</w:t>
        <w:br/>
        <w:t>пичные доходы населения</w:t>
        <w:br/>
        <w:t>лпичные располагаемые</w:t>
        <w:br/>
        <w:t>доходы населения</w:t>
        <w:br/>
        <w:t>личные сбережения</w:t>
        <w:br/>
        <w:t>личный состав</w:t>
        <w:br/>
        <w:t>пичный состав учреждения</w:t>
        <w:br/>
        <w:t>логика</w:t>
        <w:br/>
        <w:t>логистика</w:t>
        <w:br/>
        <w:t>логистическая кривая</w:t>
        <w:br/>
        <w:t>логический диск</w:t>
        <w:br/>
        <w:t>логическое выражение</w:t>
        <w:br/>
        <w:t>ложная величина</w:t>
        <w:br/>
        <w:t>локальная вьчислительная</w:t>
        <w:br/>
        <w:t>сеть (ЛВС)</w:t>
        <w:br/>
        <w:t>локальная информационно-</w:t>
        <w:br/>
        <w:t>вычислительная сеть</w:t>
        <w:br/>
        <w:t>локальный диалог</w:t>
      </w:r>
    </w:p>
    <w:p>
      <w:r>
        <w:t>лот</w:t>
        <w:br/>
        <w:t>лоток</w:t>
        <w:br/>
        <w:t>лоточная торговля</w:t>
        <w:br/>
        <w:t>луговодство</w:t>
        <w:br/>
        <w:t>льюота</w:t>
        <w:br/>
        <w:t>ЛЬНОВОДСТВО</w:t>
        <w:br/>
        <w:t>еңбекке жарамсыздық парағы</w:t>
        <w:br/>
        <w:t>көшіп-қонушыны статистикалық</w:t>
        <w:br/>
        <w:t>есепке алу парағы</w:t>
        <w:br/>
        <w:t>жекеше негізде жұмыс істейтін</w:t>
        <w:br/>
        <w:t>адамдар</w:t>
        <w:br/>
        <w:t>дербес шот</w:t>
        <w:br/>
        <w:t>лицензиялау</w:t>
        <w:br/>
        <w:t>пицензия</w:t>
        <w:br/>
        <w:t>нақты тұратын жері жоқ</w:t>
        <w:br/>
        <w:t>адамдар</w:t>
        <w:br/>
        <w:t>жеке тұлға</w:t>
        <w:br/>
        <w:t>заңды тұлға</w:t>
        <w:br/>
        <w:t>жеке меншік</w:t>
        <w:br/>
        <w:t>жеке қосалқы шаруашылық</w:t>
        <w:br/>
        <w:t>жеке тұтыну</w:t>
        <w:br/>
        <w:t>халықтың жеке табысы</w:t>
        <w:br/>
        <w:t>халықтың қолда бар жеке</w:t>
        <w:br/>
        <w:t>табысы</w:t>
        <w:br/>
        <w:t>жеке жинақ ақша</w:t>
        <w:br/>
        <w:t>жеке құрам</w:t>
        <w:br/>
        <w:t>мекеменің қызметкерлер</w:t>
        <w:br/>
        <w:t>құрамы</w:t>
        <w:br/>
        <w:t>логика, қисын</w:t>
        <w:br/>
        <w:t>погистика</w:t>
        <w:br/>
        <w:t>логистикалық қисық сызық</w:t>
        <w:br/>
        <w:t>логикалық диск</w:t>
        <w:br/>
        <w:t>логикалық өрнек</w:t>
        <w:br/>
        <w:t>жалған шама</w:t>
      </w:r>
    </w:p>
    <w:p>
      <w:r>
        <w:t>жергілікті есептеу желісі</w:t>
        <w:br/>
        <w:t>(ЖЕЖ)</w:t>
        <w:br/>
        <w:t>жергілікті ақпараттық-есептеу</w:t>
        <w:br/>
        <w:t>желісі</w:t>
        <w:br/>
        <w:t>жергілікті диалог</w:t>
        <w:br/>
        <w:t>лот</w:t>
        <w:br/>
        <w:t>жайма</w:t>
        <w:br/>
        <w:t>жайма сауда</w:t>
        <w:br/>
        <w:t>шалғын өсірушілік</w:t>
        <w:br/>
        <w:t>жеңілдік</w:t>
        <w:br/>
        <w:t>зығыр өсірушілік</w:t>
        <w:br/>
        <w:t>69</w:t>
        <w:br/>
        <w:t>население городское</w:t>
        <w:br/>
        <w:t>население занятое</w:t>
        <w:br/>
        <w:t>население сельское</w:t>
        <w:br/>
        <w:t>населенный пункт</w:t>
        <w:br/>
        <w:t>настольная издательская</w:t>
        <w:br/>
        <w:t>система</w:t>
        <w:br/>
        <w:t>насышенность рынка</w:t>
        <w:br/>
        <w:t>научная организация</w:t>
        <w:br/>
        <w:t>научно-техническая</w:t>
        <w:br/>
        <w:t>деятельность</w:t>
        <w:br/>
        <w:t>научно-технические кадры</w:t>
        <w:br/>
        <w:t>научные исследования</w:t>
        <w:br/>
        <w:t>и разработки</w:t>
        <w:br/>
        <w:t>наценка торговая</w:t>
        <w:br/>
        <w:t>наценки транспортные</w:t>
        <w:br/>
        <w:t>национальная перепись</w:t>
        <w:br/>
        <w:t>национальная электрическая</w:t>
        <w:br/>
        <w:t>сеть</w:t>
        <w:br/>
        <w:t>национальное богатство</w:t>
        <w:br/>
        <w:t>национальное сбережение</w:t>
        <w:br/>
        <w:t>национальные земле-</w:t>
        <w:br/>
        <w:t>пользователи</w:t>
        <w:br/>
        <w:t>национальные ресурсы</w:t>
        <w:br/>
        <w:t>в области связи</w:t>
        <w:br/>
        <w:t>национальные счета</w:t>
        <w:br/>
        <w:t>национальный доход</w:t>
        <w:br/>
        <w:t>национальный состав (нацио-</w:t>
        <w:br/>
        <w:t>нальная структура) населения</w:t>
        <w:br/>
        <w:t>начисленные проценты</w:t>
        <w:br/>
        <w:t>НДС (налог на добавленную</w:t>
        <w:br/>
        <w:t>стоимость)</w:t>
        <w:br/>
        <w:t>неблагополучная семья</w:t>
        <w:br/>
        <w:t>негосударственное образо-</w:t>
        <w:br/>
        <w:t>вательное учреждение</w:t>
        <w:br/>
        <w:t>негосударственные земле-</w:t>
        <w:br/>
        <w:t>пользователи</w:t>
        <w:br/>
        <w:t>негосударственный пенсионный</w:t>
        <w:br/>
        <w:t>қала халқы</w:t>
      </w:r>
    </w:p>
    <w:p>
      <w:r>
        <w:t>жұмыспен қамтылған халық</w:t>
        <w:br/>
        <w:t>ауыл халқы</w:t>
        <w:br/>
        <w:t>елді мекен</w:t>
        <w:br/>
        <w:t>шағын баспалық жүйе</w:t>
        <w:br/>
        <w:t>рыноктің молыққандығы</w:t>
        <w:br/>
        <w:t>ғылыми ұйым</w:t>
        <w:br/>
        <w:t>ғылыми-техникалық қызмет</w:t>
        <w:br/>
        <w:t>ғылыми-техникалық кадрлар</w:t>
        <w:br/>
        <w:t>ғылыми зерттеулер мен</w:t>
        <w:br/>
        <w:t>әзірлемелер</w:t>
        <w:br/>
        <w:t>саудадағы үстеме баға</w:t>
        <w:br/>
        <w:t>көліктегі үстеме баға</w:t>
        <w:br/>
        <w:t>ұлттық санақ</w:t>
        <w:br/>
        <w:t>ұлттық электр желісі</w:t>
        <w:br/>
        <w:t>ұлттық байлық</w:t>
        <w:br/>
        <w:t>ұлттық жинақ ақша</w:t>
        <w:br/>
        <w:t>ұлттық жер пайдаланушылар</w:t>
        <w:br/>
        <w:t>байланыс саласындағы</w:t>
        <w:br/>
        <w:t>ұлттық ресурстар</w:t>
        <w:br/>
        <w:t>ұлттық шоттар</w:t>
        <w:br/>
        <w:t>ұлттық табыс</w:t>
        <w:br/>
        <w:t>халықтың ұлттық құрамы</w:t>
        <w:br/>
        <w:t>(ұлттық құрылымы)</w:t>
        <w:br/>
        <w:t>есептелген проценттер</w:t>
        <w:br/>
        <w:t>ҚҚС (қосымша құн салығы)</w:t>
        <w:br/>
        <w:t>тұрмысы қолайсыз отбасы</w:t>
        <w:br/>
        <w:t>мемлекеттік емес білім беру</w:t>
        <w:br/>
        <w:t>мекемесі</w:t>
        <w:br/>
        <w:t>мемлекеттік емес жер</w:t>
        <w:br/>
        <w:t>пайдаланушылар</w:t>
        <w:br/>
        <w:t>мемлекеттік емес зейнетақы</w:t>
        <w:br/>
        <w:t>қоры</w:t>
        <w:br/>
        <w:t>79</w:t>
        <w:br/>
        <w:t>коэффициент абсолютной</w:t>
        <w:br/>
        <w:t>пиквидности</w:t>
        <w:br/>
        <w:t>коэффициент акселерации</w:t>
        <w:br/>
        <w:t>коэффициент активности</w:t>
      </w:r>
    </w:p>
    <w:p>
      <w:r>
        <w:t>коэффициент базовой</w:t>
        <w:br/>
        <w:t>прибыльности активов</w:t>
        <w:br/>
        <w:t>коэффициент бедности</w:t>
        <w:br/>
        <w:t>коэффициент брачности</w:t>
        <w:br/>
        <w:t>коэффициент быстрой</w:t>
        <w:br/>
        <w:t>ликвидности</w:t>
        <w:br/>
        <w:t>коэффициент виртуальности</w:t>
        <w:br/>
        <w:t>коэффициент воспроизводства</w:t>
        <w:br/>
        <w:t>населения</w:t>
        <w:br/>
        <w:t>коэффициент выбытия</w:t>
        <w:br/>
        <w:t>основных фондов</w:t>
        <w:br/>
        <w:t>коэффициент гогности</w:t>
        <w:br/>
        <w:t>основных фондов</w:t>
        <w:br/>
        <w:t>коэффициент детерминаций</w:t>
        <w:br/>
        <w:t>коэффициент Джини</w:t>
        <w:br/>
        <w:t>коэффициент дисконтирования</w:t>
        <w:br/>
        <w:t>коэффициент дифференциации</w:t>
        <w:br/>
        <w:t>доходов и потребления</w:t>
        <w:br/>
        <w:t>децильный</w:t>
        <w:br/>
        <w:t>коэффициент дожития</w:t>
        <w:br/>
        <w:t>коэффициент долгосрочной</w:t>
        <w:br/>
        <w:t>задолженности</w:t>
        <w:br/>
        <w:t>коэффициент доходности</w:t>
        <w:br/>
        <w:t>активов</w:t>
        <w:br/>
        <w:t>коэффициент доходности</w:t>
        <w:br/>
        <w:t>инвестиций</w:t>
        <w:br/>
        <w:t>коэффициент доходов</w:t>
        <w:br/>
        <w:t>коэффициент естественного</w:t>
        <w:br/>
        <w:t>прироста населения</w:t>
        <w:br/>
        <w:t>коэффициент задолженности</w:t>
        <w:br/>
        <w:t>коэффициент замешения</w:t>
        <w:br/>
        <w:t>дохода</w:t>
        <w:br/>
        <w:t>коэффициент занятости</w:t>
        <w:br/>
        <w:t>абсолюттік өтімділік</w:t>
        <w:br/>
        <w:t>коэффициенті</w:t>
        <w:br/>
        <w:t>аксеперация коэффициенті</w:t>
        <w:br/>
        <w:t>белсенділік коэффициенті</w:t>
        <w:br/>
        <w:t>активтердің базалық пайдалы-</w:t>
        <w:br/>
        <w:t>лығының коэффициенті</w:t>
        <w:br/>
        <w:t>кедейлік коэффициенті</w:t>
        <w:br/>
        <w:t>некелік коэффициенті</w:t>
      </w:r>
    </w:p>
    <w:p>
      <w:r>
        <w:t>тез өтімділік коэффициенті</w:t>
        <w:br/>
        <w:t>виртуалдық коэффициенті</w:t>
        <w:br/>
        <w:t>халықтың ұдайы өсу</w:t>
        <w:br/>
        <w:t>коэффициенті</w:t>
        <w:br/>
        <w:t>негізгі қорлардың істен шығу</w:t>
        <w:br/>
        <w:t>коэффициенті</w:t>
        <w:br/>
        <w:t>негізгі қорлардың жарамдылық</w:t>
        <w:br/>
        <w:t>коэффициенті</w:t>
        <w:br/>
        <w:t>детерминация коэффициенті</w:t>
        <w:br/>
        <w:t>Джини коэффициенті</w:t>
        <w:br/>
        <w:t>дисконттау коэффициенті</w:t>
        <w:br/>
        <w:t>табыс мен тұтынуды</w:t>
        <w:br/>
        <w:t>саралаудың децильдік</w:t>
        <w:br/>
        <w:t>коэффициенті</w:t>
        <w:br/>
        <w:t>межелі жасқа жету</w:t>
        <w:br/>
        <w:t>коэффициенті</w:t>
        <w:br/>
        <w:t>ұзақ мерзімді берешек</w:t>
        <w:br/>
        <w:t>коэффициенті</w:t>
        <w:br/>
        <w:t>активтердің табыстылығы</w:t>
        <w:br/>
        <w:t>коэффициенті</w:t>
        <w:br/>
        <w:t>инвестициялардың</w:t>
        <w:br/>
        <w:t>табыстылығы коэффициенті</w:t>
        <w:br/>
        <w:t>табыс коэффициенті</w:t>
        <w:br/>
        <w:t>халықтың табиғи өсуінің</w:t>
        <w:br/>
        <w:t>коэффициенті</w:t>
        <w:br/>
        <w:t>берешек коэффициенті</w:t>
        <w:br/>
        <w:t>табысты ауыстыру</w:t>
        <w:br/>
        <w:t>коэффициенті</w:t>
        <w:br/>
        <w:t>жұмыспен қамтылу</w:t>
        <w:br/>
        <w:t>коэффициенті</w:t>
        <w:br/>
        <w:t>61</w:t>
        <w:br/>
        <w:t>метод выборочный</w:t>
        <w:br/>
        <w:t>метод контроля, логический</w:t>
        <w:br/>
        <w:t>метод моментов</w:t>
        <w:br/>
        <w:t>метод наименьших квадратов</w:t>
        <w:br/>
        <w:t>метод наименьших квадратов</w:t>
        <w:br/>
        <w:t>двухшаговый (2МНК)</w:t>
        <w:br/>
        <w:t>метод непрерывной</w:t>
      </w:r>
    </w:p>
    <w:p>
      <w:r>
        <w:t>инвентаризации</w:t>
        <w:br/>
        <w:t>метод основного массива</w:t>
        <w:br/>
        <w:t>методика</w:t>
        <w:br/>
        <w:t>методология</w:t>
        <w:br/>
        <w:t>методы выборки</w:t>
        <w:br/>
        <w:t>методы выравнивания рядов</w:t>
        <w:br/>
        <w:t>динамики</w:t>
        <w:br/>
        <w:t>методы переписи (обспе-</w:t>
        <w:br/>
        <w:t>дования) населения</w:t>
        <w:br/>
        <w:t>методы прогнозирования</w:t>
        <w:br/>
        <w:t>статистические</w:t>
        <w:br/>
        <w:t>методы прогнозирования</w:t>
        <w:br/>
        <w:t>эвристические</w:t>
        <w:br/>
        <w:t>методы статистики</w:t>
        <w:br/>
        <w:t>методы статистики непара-</w:t>
        <w:br/>
        <w:t>метрические</w:t>
        <w:br/>
        <w:t>метрика</w:t>
        <w:br/>
        <w:t>механизация сепьскохозяйст-</w:t>
        <w:br/>
        <w:t>венного производства</w:t>
        <w:br/>
        <w:t>механизация строительных</w:t>
        <w:br/>
        <w:t>и монтажных работ</w:t>
        <w:br/>
        <w:t>механизм</w:t>
        <w:br/>
        <w:t>механовооруженность</w:t>
        <w:br/>
        <w:t>строительства</w:t>
        <w:br/>
        <w:t>мигрант</w:t>
        <w:br/>
        <w:t>миграционный прирост</w:t>
        <w:br/>
        <w:t>населения</w:t>
        <w:br/>
        <w:t>миграция</w:t>
        <w:br/>
        <w:t>миграция внешняя</w:t>
        <w:br/>
        <w:t>миграция внутренняя</w:t>
        <w:br/>
        <w:t>миграция временная (сезонная)</w:t>
        <w:br/>
        <w:t>миграция вынужденная</w:t>
        <w:br/>
        <w:t>74</w:t>
        <w:br/>
        <w:t>іріктеу әдісі</w:t>
        <w:br/>
        <w:t>бақылаудың қисынды әдісі</w:t>
        <w:br/>
        <w:t>мезеттер әдісі</w:t>
        <w:br/>
        <w:t>ең кіші шаршылар әдісі</w:t>
        <w:br/>
        <w:t>екі адымды ең кіші шаршылар</w:t>
        <w:br/>
        <w:t>әдісі (2ЕШӘ)</w:t>
      </w:r>
    </w:p>
    <w:p>
      <w:r>
        <w:t>үздіксіз түгендеу әдісі</w:t>
        <w:br/>
        <w:t>негізгі жиын әдісі</w:t>
        <w:br/>
        <w:t>әдістеме</w:t>
        <w:br/>
        <w:t>әдіснама</w:t>
        <w:br/>
        <w:t>іріктеме әдістері</w:t>
        <w:br/>
        <w:t>серпін қатарларын тегістеу</w:t>
        <w:br/>
        <w:t>әдісі</w:t>
        <w:br/>
        <w:t>халық санағы (зерттеу)</w:t>
        <w:br/>
        <w:t>әдістері</w:t>
        <w:br/>
        <w:t>статистикалық болжау</w:t>
        <w:br/>
        <w:t>әдістері</w:t>
        <w:br/>
        <w:t>эвристикалық болжау</w:t>
        <w:br/>
        <w:t>әдістері</w:t>
        <w:br/>
        <w:t>статистика әдістері</w:t>
        <w:br/>
        <w:t>бейпараметрлік статистика</w:t>
        <w:br/>
        <w:t>әдістері</w:t>
        <w:br/>
        <w:t>метрика (туу туралы куәлік)</w:t>
        <w:br/>
        <w:t>ауыл шаруашылығы өндірісін</w:t>
        <w:br/>
        <w:t>механикаландыру</w:t>
        <w:br/>
        <w:t>құрылыс және монтаждау</w:t>
        <w:br/>
        <w:t>жұмыстарын механикаландыру</w:t>
        <w:br/>
        <w:t>тетік</w:t>
        <w:br/>
        <w:t>құрылыстың механикалық</w:t>
        <w:br/>
        <w:t>жарақтандырылуы</w:t>
        <w:br/>
        <w:t>көшіп-қонушы</w:t>
        <w:br/>
        <w:t>халықтың көші-қон өсуі</w:t>
        <w:br/>
        <w:t>көші-қон</w:t>
        <w:br/>
        <w:t>сыртқы көші-қон</w:t>
        <w:br/>
        <w:t>ішкі көші-қон</w:t>
        <w:br/>
        <w:t>уақытша (маусымдық) көші-қон</w:t>
        <w:br/>
        <w:t>лажсыз көші-қон</w:t>
        <w:br/>
        <w:t>коэффициент использования</w:t>
        <w:br/>
        <w:t>полезного обьема доменной</w:t>
        <w:br/>
        <w:t>печи</w:t>
        <w:br/>
        <w:t>коэффициент использования</w:t>
        <w:br/>
        <w:t>полезной плошади</w:t>
        <w:br/>
        <w:t>мартеновской печи</w:t>
        <w:br/>
        <w:t>коэффициент использования</w:t>
      </w:r>
    </w:p>
    <w:p>
      <w:r>
        <w:t>прабега подвижного состава</w:t>
        <w:br/>
        <w:t>коэффициент использования</w:t>
        <w:br/>
        <w:t>производственной мошности</w:t>
        <w:br/>
        <w:t>коэффициент ковариации</w:t>
        <w:br/>
        <w:t>коэффициент количества</w:t>
        <w:br/>
        <w:t>иждивенцев</w:t>
        <w:br/>
        <w:t>коэффициент конкордации</w:t>
        <w:br/>
        <w:t>коэффициент концентрации</w:t>
        <w:br/>
        <w:t>козффициент концентрации</w:t>
        <w:br/>
        <w:t>нагрузки на предприятии связи</w:t>
        <w:br/>
        <w:t>коэффициент корреляции</w:t>
        <w:br/>
        <w:t>коэффициент кука</w:t>
        <w:br/>
        <w:t>коэффициент ликвидности</w:t>
        <w:br/>
        <w:t>коэффициент местной работы</w:t>
        <w:br/>
        <w:t>транспорта</w:t>
        <w:br/>
        <w:t>коэффициент миграции</w:t>
        <w:br/>
        <w:t>населения</w:t>
        <w:br/>
        <w:t>коэффициент младенческой</w:t>
        <w:br/>
        <w:t>смертности</w:t>
        <w:br/>
        <w:t>коэффициент неравномерности</w:t>
        <w:br/>
        <w:t>нагрузки в связи</w:t>
        <w:br/>
        <w:t>коэффициент неравномерности</w:t>
        <w:br/>
        <w:t>перевозок по направлениям</w:t>
        <w:br/>
        <w:t>коэффициент обновления</w:t>
        <w:br/>
        <w:t>коэффициент обновления</w:t>
        <w:br/>
        <w:t>основных фондов</w:t>
        <w:br/>
        <w:t>коэффициент оборачиваемости</w:t>
        <w:br/>
        <w:t>коэффициент оборачиваемости</w:t>
        <w:br/>
        <w:t>активов</w:t>
        <w:br/>
        <w:t>коэффициент оборачиваемос-</w:t>
        <w:br/>
        <w:t>ти оборотных средств</w:t>
        <w:br/>
        <w:t>домна пешінің пайдалы</w:t>
        <w:br/>
        <w:t>көлемін пайдалану</w:t>
        <w:br/>
        <w:t>коэффициенті</w:t>
        <w:br/>
        <w:t>мартен пешінің пайдалы</w:t>
        <w:br/>
        <w:t>алаңын пайдалану</w:t>
        <w:br/>
        <w:t>коэффициенті</w:t>
        <w:br/>
        <w:t>жылжымалы құрамның жүрісін</w:t>
        <w:br/>
        <w:t>пайдалану коэффициенті</w:t>
        <w:br/>
        <w:t>өндірістік қуатты пайдалану</w:t>
        <w:br/>
        <w:t>коэффициенті</w:t>
        <w:br/>
        <w:t>ковариация коэффициенті</w:t>
        <w:br/>
        <w:t>асырауындағылар санының</w:t>
        <w:br/>
        <w:t>коэффициенті</w:t>
        <w:br/>
        <w:t>конкордация коэффициенті</w:t>
      </w:r>
    </w:p>
    <w:p>
      <w:r>
        <w:t>шоғырлану коэффициенті</w:t>
        <w:br/>
        <w:t>байланыс кәсіпорындарында</w:t>
        <w:br/>
        <w:t>жүктеменің шоғырлану</w:t>
        <w:br/>
        <w:t>коэффициенті</w:t>
        <w:br/>
        <w:t>корреляция коэффициенті</w:t>
        <w:br/>
        <w:t>кук коэффициенті</w:t>
        <w:br/>
        <w:t>өтімділік коэффициенті</w:t>
        <w:br/>
        <w:t>көліктің жергілікті жұмысының</w:t>
        <w:br/>
        <w:t>коэффициенті</w:t>
        <w:br/>
        <w:t>халықтың көші-қон</w:t>
        <w:br/>
        <w:t>коэффициенті</w:t>
        <w:br/>
        <w:t>сәбилер өлімінің</w:t>
        <w:br/>
        <w:t>коэффициенті</w:t>
        <w:br/>
        <w:t>байланыстағы жүктеменің</w:t>
        <w:br/>
        <w:t>әркелкілігі коэффициенті</w:t>
        <w:br/>
        <w:t>тасымалдың бағыттар</w:t>
        <w:br/>
        <w:t>бойынша әркелкілігі</w:t>
        <w:br/>
        <w:t>коэффициенті</w:t>
        <w:br/>
        <w:t>жаңару коэффициенті</w:t>
        <w:br/>
        <w:t>негізгі қорлардың жаңару</w:t>
        <w:br/>
        <w:t>коэффициенті</w:t>
        <w:br/>
        <w:t>айналымдылық коэффициент!</w:t>
        <w:br/>
        <w:t>активтердің айнапымдылық</w:t>
        <w:br/>
        <w:t>коэффициенті</w:t>
        <w:br/>
        <w:t>айналым құрал-жабдықтарыны!-</w:t>
        <w:br/>
        <w:t>айналымдылық коэффициент!</w:t>
        <w:br/>
        <w:t>63</w:t>
        <w:br/>
        <w:t>коэффициент произ-</w:t>
        <w:br/>
        <w:t>водительности</w:t>
        <w:br/>
        <w:t>коэффициент прямой</w:t>
        <w:br/>
        <w:t>фондоемкости</w:t>
        <w:br/>
        <w:t>коэффициент прямых затрат</w:t>
        <w:br/>
        <w:t>продукции и үспуг</w:t>
        <w:br/>
        <w:t>коэффициент прямых затрат</w:t>
        <w:br/>
        <w:t>труда</w:t>
        <w:br/>
        <w:t>коэффициент разводимости</w:t>
        <w:br/>
        <w:t>коэффициент районного</w:t>
        <w:br/>
        <w:t>регулирования</w:t>
        <w:br/>
        <w:t>коэффициент регистрации</w:t>
        <w:br/>
        <w:t>безработных</w:t>
        <w:br/>
        <w:t>коэффициент регулярности</w:t>
        <w:br/>
        <w:t>движения городского</w:t>
      </w:r>
    </w:p>
    <w:p>
      <w:r>
        <w:t>транспорта</w:t>
        <w:br/>
        <w:t>коэффициент рентабельности</w:t>
        <w:br/>
        <w:t>коэффициент рождаемости</w:t>
        <w:br/>
        <w:t>коэффициент роста</w:t>
        <w:br/>
        <w:t>коэффициент рыночная</w:t>
        <w:br/>
        <w:t>коэффициент рыночной</w:t>
        <w:br/>
        <w:t>стоимости</w:t>
        <w:br/>
        <w:t>коэффициент рычага</w:t>
        <w:br/>
        <w:t>коэффициент самофинан-</w:t>
        <w:br/>
        <w:t>сирования</w:t>
        <w:br/>
        <w:t>коэффициент сдвоенных</w:t>
        <w:br/>
        <w:t>грузовых операций</w:t>
        <w:br/>
        <w:t>коэффициент сезонности</w:t>
        <w:br/>
        <w:t>коэффициент сменности</w:t>
        <w:br/>
        <w:t>работы оборудования</w:t>
        <w:br/>
        <w:t>коэффициент сменности</w:t>
        <w:br/>
        <w:t>работы работников</w:t>
        <w:br/>
        <w:t>коэффициент сменности</w:t>
        <w:br/>
        <w:t>рабочей силы</w:t>
        <w:br/>
        <w:t>коэффициент смертности</w:t>
        <w:br/>
        <w:t>коэфуфициент стажа участия</w:t>
        <w:br/>
        <w:t>коэффициент стабильности</w:t>
        <w:br/>
        <w:t>өнімділік коэффициенті</w:t>
        <w:br/>
        <w:t>тікелей қор сыйымдылығы</w:t>
        <w:br/>
        <w:t>коэффициенті</w:t>
        <w:br/>
        <w:t>өнімдер мен көрсетілетін</w:t>
        <w:br/>
        <w:t>қызметтердің тікелей шығыны</w:t>
        <w:br/>
        <w:t>коэффициенті</w:t>
        <w:br/>
        <w:t>еңбектің тікелей шығыны</w:t>
        <w:br/>
        <w:t>коэффициенті</w:t>
        <w:br/>
        <w:t>ажырасушылық коэффициенті</w:t>
        <w:br/>
        <w:t>аудандық реттеу</w:t>
        <w:br/>
        <w:t>коэффициенті</w:t>
        <w:br/>
        <w:t>жұмыссыздарды тіркеу</w:t>
        <w:br/>
        <w:t>коэффициенті</w:t>
        <w:br/>
        <w:t>қала көлігінің тұрақты жүру</w:t>
        <w:br/>
        <w:t>коэффициенті</w:t>
        <w:br/>
        <w:t>тиімділік коэффициенті</w:t>
        <w:br/>
        <w:t>туу коэффициенті</w:t>
        <w:br/>
        <w:t>өсу коэффициенті</w:t>
        <w:br/>
        <w:t>нарықтық козффициент</w:t>
        <w:br/>
        <w:t>нарықтық құн коэффициенті</w:t>
        <w:br/>
        <w:t>тетік коэффициенті</w:t>
        <w:br/>
        <w:t>өзін-өзі қаржыландыру</w:t>
        <w:br/>
        <w:t>коэффициенті</w:t>
        <w:br/>
        <w:t>қосарланған жүк операция-</w:t>
        <w:br/>
        <w:t>парының коэффициенті</w:t>
        <w:br/>
        <w:t>маусымдылық коэффициенті</w:t>
      </w:r>
    </w:p>
    <w:p>
      <w:r>
        <w:t>жабдық жұмысының</w:t>
        <w:br/>
        <w:t>ауысымдылық коэффициенті</w:t>
        <w:br/>
        <w:t>қызметкерлер жұмысының</w:t>
        <w:br/>
        <w:t>ауысымдылық козффициент:</w:t>
        <w:br/>
        <w:t>жұмысшы күшінің ауысымдылығ</w:t>
        <w:br/>
        <w:t>коэффициенті</w:t>
        <w:br/>
        <w:t>әлім коэффициенті</w:t>
        <w:br/>
        <w:t>қатысу стажының козффициенті</w:t>
        <w:br/>
        <w:t>тұрақтылық коэффициенті</w:t>
        <w:br/>
        <w:t>65</w:t>
        <w:br/>
        <w:t>коэффициент оборачиваемости</w:t>
        <w:br/>
        <w:t>основных средств</w:t>
        <w:br/>
        <w:t>коэффициент оборачиваемости</w:t>
        <w:br/>
        <w:t>товарно-материальных запасов</w:t>
        <w:br/>
        <w:t>коэффициент обслуживания</w:t>
        <w:br/>
        <w:t>долга</w:t>
        <w:br/>
        <w:t>коэффициент отгрузки</w:t>
        <w:br/>
        <w:t>коэффициент отдачи</w:t>
        <w:br/>
        <w:t>коэффициент охвата</w:t>
        <w:br/>
        <w:t>коэффициент перевозимости</w:t>
        <w:br/>
        <w:t>коэффициент пересчета грузов</w:t>
        <w:br/>
        <w:t>коэффициент</w:t>
        <w:br/>
        <w:t>платежеспособности</w:t>
        <w:br/>
        <w:t>козффициент показателя</w:t>
        <w:br/>
        <w:t>интенсивности миграции</w:t>
        <w:br/>
        <w:t>коэффициент полезного</w:t>
        <w:br/>
        <w:t>действия (КПД)</w:t>
        <w:br/>
        <w:t>коэффициент полезного</w:t>
        <w:br/>
        <w:t>действия тепповых</w:t>
        <w:br/>
        <w:t>электростанций</w:t>
        <w:br/>
        <w:t>коэффициент полной</w:t>
        <w:br/>
        <w:t>фондоемкости</w:t>
        <w:br/>
        <w:t>коэффициент полных затрат</w:t>
        <w:br/>
        <w:t>предметов труда</w:t>
        <w:br/>
        <w:t>коэффициент полных затрат</w:t>
        <w:br/>
        <w:t>продукции и услуг</w:t>
        <w:br/>
        <w:t>коэффициент полных затрат</w:t>
        <w:br/>
        <w:t>труда</w:t>
        <w:br/>
        <w:t>коэффициент поправочный</w:t>
        <w:br/>
        <w:t>коэффициент постоянства</w:t>
        <w:br/>
        <w:t>кадров</w:t>
        <w:br/>
        <w:t>коэффициент преступности</w:t>
        <w:br/>
        <w:t>коэффициент прибыльности</w:t>
        <w:br/>
        <w:t>коэффициент прироста</w:t>
        <w:br/>
        <w:t>коэффициент прогрессивности</w:t>
        <w:br/>
        <w:t>режима воспроизводства</w:t>
      </w:r>
    </w:p>
    <w:p>
      <w:r>
        <w:t>64</w:t>
        <w:br/>
        <w:t>негізгі құрал-жабдықтардың</w:t>
        <w:br/>
        <w:t>айналымдылық козффициенті</w:t>
        <w:br/>
        <w:t>тауар-материалдық қорлардың</w:t>
        <w:br/>
        <w:t>айналымдылық коэффициенті</w:t>
        <w:br/>
        <w:t>борышты өтеуге қызмет</w:t>
        <w:br/>
        <w:t>көрсету коэффициенті</w:t>
        <w:br/>
        <w:t>жүк жөнелту коэффициенті</w:t>
        <w:br/>
        <w:t>қайтарым коэффициенті</w:t>
        <w:br/>
        <w:t>қамтылу коэффициенті</w:t>
        <w:br/>
        <w:t>тасымалдылық коэффициенті</w:t>
        <w:br/>
        <w:t>жүктерді қайта есептеу</w:t>
        <w:br/>
        <w:t>коэффициенті</w:t>
        <w:br/>
        <w:t>төлем қабілеттілігінің</w:t>
        <w:br/>
        <w:t>коэффициенті</w:t>
        <w:br/>
        <w:t>көші-қон қарқындылығы</w:t>
        <w:br/>
        <w:t>көрсеткішінің коэффициенті</w:t>
        <w:br/>
        <w:t>пайдалы әрекет коэффициенті</w:t>
        <w:br/>
        <w:t>(ПӘК)</w:t>
        <w:br/>
        <w:t>жылу электр станцияларының</w:t>
        <w:br/>
        <w:t>пайдалы әрекет</w:t>
        <w:br/>
        <w:t>коэффициенті</w:t>
        <w:br/>
        <w:t>толық қор сыйымдылығы</w:t>
        <w:br/>
        <w:t>коэффициенті</w:t>
        <w:br/>
        <w:t>еңбек заттарының талық</w:t>
        <w:br/>
        <w:t>шығыны коэсффициенті</w:t>
        <w:br/>
        <w:t>өнімдер мен көрсетілетін</w:t>
        <w:br/>
        <w:t>қызметтердің толық шығыны</w:t>
        <w:br/>
        <w:t>коэффициенті</w:t>
        <w:br/>
        <w:t>еңбектің толық шығыны</w:t>
        <w:br/>
        <w:t>коэффициенті</w:t>
        <w:br/>
        <w:t>түзету коэффициенті</w:t>
        <w:br/>
        <w:t>кадрлар тұрақтылығы</w:t>
        <w:br/>
        <w:t>коэффициенті</w:t>
        <w:br/>
        <w:t>қылмыстылық коэффициенті</w:t>
        <w:br/>
        <w:t>пайдалылық коэффициенті</w:t>
        <w:br/>
        <w:t>өсу коэффициенті</w:t>
        <w:br/>
        <w:t>ұдайы әндіру тәртібінің</w:t>
        <w:br/>
        <w:t>үдемелілік коэффициенті</w:t>
      </w:r>
    </w:p>
    <w:p>
      <w:r>
        <w:t>миграция маятниковая</w:t>
        <w:br/>
        <w:t>миграция международная</w:t>
        <w:br/>
        <w:t>миграция межгосударственная</w:t>
        <w:br/>
        <w:t>миграция трудовая</w:t>
        <w:br/>
        <w:t>микрокредит</w:t>
        <w:br/>
        <w:t>микроперепись (микроценз)</w:t>
        <w:br/>
        <w:t>микропроцессор</w:t>
        <w:br/>
        <w:t>микрорайон</w:t>
        <w:br/>
        <w:t>микросреда</w:t>
        <w:br/>
        <w:t>микрофиширование</w:t>
        <w:br/>
        <w:t>микроэкономика</w:t>
        <w:br/>
        <w:t>минеральные подземные воды</w:t>
        <w:br/>
        <w:t>мини-ЭВМ</w:t>
        <w:br/>
        <w:t>минимальная заработная плата</w:t>
        <w:br/>
        <w:t>минимальный размер</w:t>
        <w:br/>
        <w:t>минимальный размер</w:t>
        <w:br/>
        <w:t>заработной платы</w:t>
        <w:br/>
        <w:t>минусовое насаждение</w:t>
        <w:br/>
        <w:t>мировоззрение</w:t>
        <w:br/>
        <w:t>мировое сообшество</w:t>
        <w:br/>
        <w:t>младенческая смертность</w:t>
        <w:br/>
        <w:t>многомерный статистический</w:t>
        <w:br/>
        <w:t>анализ</w:t>
        <w:br/>
        <w:t>многопрофильное предприятие</w:t>
        <w:br/>
        <w:t>многосторонние сопоставления</w:t>
        <w:br/>
        <w:t>множительная техника</w:t>
        <w:br/>
        <w:t>мобилизация</w:t>
        <w:br/>
        <w:t>мобильность</w:t>
        <w:br/>
        <w:t>мобильность научных кадров</w:t>
        <w:br/>
        <w:t>модель авторегрессии</w:t>
        <w:br/>
        <w:t>модель адаптивная</w:t>
        <w:br/>
        <w:t>модель динамическая</w:t>
        <w:br/>
        <w:t>модель “затраты-выпуск”</w:t>
        <w:br/>
        <w:t>модель имитационная</w:t>
        <w:br/>
        <w:t>модель Леонтьева</w:t>
        <w:br/>
        <w:t>модель макроэкономическая</w:t>
        <w:br/>
        <w:t>модель микроэкономическая</w:t>
        <w:br/>
        <w:t>модель односекторная</w:t>
        <w:br/>
        <w:t>барыс-келіс көші-қоны</w:t>
        <w:br/>
        <w:t>халықаралық көші-қон</w:t>
        <w:br/>
        <w:t>мемлекетаралық көші-қон</w:t>
        <w:br/>
        <w:t>еңбек көші-қоны</w:t>
        <w:br/>
        <w:t>шағын кредит</w:t>
        <w:br/>
        <w:t>шағын санақ (шағын ценз)</w:t>
      </w:r>
    </w:p>
    <w:p>
      <w:r>
        <w:t>микропроцессор</w:t>
        <w:br/>
        <w:t>шағын аудан</w:t>
        <w:br/>
        <w:t>шағын орта</w:t>
        <w:br/>
        <w:t>микрофишке түсіру</w:t>
        <w:br/>
        <w:t>микроэкономика</w:t>
        <w:br/>
        <w:t>минералды жерасты сулары</w:t>
        <w:br/>
        <w:t>мини-ЭЕМ</w:t>
        <w:br/>
        <w:t>ең төменгі жалақы</w:t>
        <w:br/>
        <w:t>ең төменгі мөлшер</w:t>
        <w:br/>
        <w:t>жалақының ең төменгі</w:t>
        <w:br/>
        <w:t>мөлшері</w:t>
        <w:br/>
        <w:t>кемістігі бар екпе</w:t>
        <w:br/>
        <w:t>дүниетаным, дүниеге көзқарас</w:t>
        <w:br/>
        <w:t>дүниежүзілік қоғамдастық</w:t>
        <w:br/>
        <w:t>сәбилер өлімі</w:t>
        <w:br/>
        <w:t>көп өлшемді статистикалық</w:t>
        <w:br/>
        <w:t>талдау</w:t>
        <w:br/>
        <w:t>көп бейінді кәсіпорын</w:t>
        <w:br/>
        <w:t>көп жақты салыстырулар</w:t>
        <w:br/>
        <w:t>көбейту техникасы</w:t>
        <w:br/>
        <w:t>жұмылдыру</w:t>
        <w:br/>
        <w:t>ұтқырлық, жинақылық,</w:t>
        <w:br/>
        <w:t>шапшаңдық</w:t>
        <w:br/>
        <w:t>ғылыми кадрлардың ұтқырлығы</w:t>
        <w:br/>
        <w:t>автокемімел үлгісі</w:t>
        <w:br/>
        <w:t>бейімделген үлгі</w:t>
        <w:br/>
        <w:t>серпінді үлгі</w:t>
        <w:br/>
        <w:t>“шығын-шығарылым” үлгісі</w:t>
        <w:br/>
        <w:t>имитациялық үлгі</w:t>
        <w:br/>
        <w:t>Леонтьев үлгісі</w:t>
        <w:br/>
        <w:t>макроэкономикалық үлгі</w:t>
        <w:br/>
        <w:t>микроэкономикалық үлгі</w:t>
        <w:br/>
        <w:t>бір секторлық үлгі</w:t>
      </w:r>
    </w:p>
    <w:p>
      <w:r>
        <w:t>75</w:t>
        <w:br/>
        <w:t>нагрузка</w:t>
        <w:br/>
        <w:t>нагрузка в связи</w:t>
        <w:br/>
        <w:t>нагрузка вагона грузового</w:t>
        <w:br/>
        <w:t>нагрузка речного судна</w:t>
        <w:br/>
        <w:t>средняя</w:t>
        <w:br/>
        <w:t>надбавка</w:t>
        <w:br/>
        <w:t>надежность программного</w:t>
        <w:br/>
        <w:t>обеспечения</w:t>
        <w:br/>
        <w:t>надежность ЭВМ</w:t>
        <w:br/>
        <w:t>наемный работник</w:t>
        <w:br/>
        <w:t>накладные расходы</w:t>
        <w:br/>
        <w:t>накопительная система</w:t>
        <w:br/>
        <w:t>накопленное домашнее</w:t>
        <w:br/>
        <w:t>(личное) имушество</w:t>
        <w:br/>
        <w:t>наличие основных фондов</w:t>
        <w:br/>
        <w:t>наличные деньги</w:t>
        <w:br/>
        <w:t>наличный денежный оборот</w:t>
        <w:br/>
        <w:t>наличный расчет</w:t>
        <w:br/>
        <w:t>налог</w:t>
        <w:br/>
        <w:t>налог на добавленную</w:t>
        <w:br/>
        <w:t>стоимость</w:t>
        <w:br/>
        <w:t>налог на доходы</w:t>
        <w:br/>
        <w:t>налог на импорт</w:t>
        <w:br/>
        <w:t>налог на имушество</w:t>
        <w:br/>
        <w:t>налог на капитал</w:t>
        <w:br/>
        <w:t>налог на продукты</w:t>
        <w:br/>
        <w:t>налог на производство</w:t>
        <w:br/>
        <w:t>налог на транспортные</w:t>
        <w:br/>
        <w:t>средства</w:t>
        <w:br/>
        <w:t>налог на экспорт</w:t>
        <w:br/>
        <w:t>налог подоходный</w:t>
        <w:br/>
        <w:t>налог социальный</w:t>
      </w:r>
    </w:p>
    <w:p>
      <w:r>
        <w:t>налоговая статистика</w:t>
        <w:br/>
        <w:t>налоговое обязательство</w:t>
        <w:br/>
        <w:t>налоговое регулирование</w:t>
        <w:br/>
        <w:t>налоговые льготы</w:t>
        <w:br/>
        <w:t>налоговый учет</w:t>
        <w:br/>
        <w:t>население</w:t>
        <w:br/>
        <w:t>население автохтонное</w:t>
        <w:br/>
        <w:t>78</w:t>
        <w:br/>
        <w:t>жүктелім</w:t>
        <w:br/>
        <w:t>байланыстағы жүктелім</w:t>
        <w:br/>
        <w:t>жүк вагонының жүктелімі</w:t>
        <w:br/>
        <w:t>өзен кемесінің орташа</w:t>
        <w:br/>
        <w:t>жүктелімі</w:t>
        <w:br/>
        <w:t>үстемеақы</w:t>
        <w:br/>
        <w:t>бағдарламалық қамтамасыз</w:t>
        <w:br/>
        <w:t>етудің сенімділігі</w:t>
        <w:br/>
        <w:t>ЭЕМ-нің сенімділігі</w:t>
        <w:br/>
        <w:t>жалдама қызметкер</w:t>
        <w:br/>
        <w:t>үстеме шығындар</w:t>
        <w:br/>
        <w:t>жинақтау жүйесі</w:t>
        <w:br/>
        <w:t>жинақталған үй (жеке) мүлкі</w:t>
        <w:br/>
        <w:t>қолда бар негізгі қорлар</w:t>
        <w:br/>
        <w:t>қолда бар ақша</w:t>
        <w:br/>
        <w:t>қолда бар ақша айналымы</w:t>
        <w:br/>
        <w:t>қолма-қол есеп айырысу</w:t>
        <w:br/>
        <w:t>салық</w:t>
        <w:br/>
        <w:t>қосымша құн салығы</w:t>
        <w:br/>
        <w:t>табысқа салынатын салық</w:t>
        <w:br/>
        <w:t>импортқа салынатын салық</w:t>
        <w:br/>
        <w:t>мүлік салығы</w:t>
        <w:br/>
        <w:t>капиталға салынатын салық</w:t>
        <w:br/>
        <w:t>өнімге салынатын салық</w:t>
        <w:br/>
        <w:t>өндіріске салынатын салық</w:t>
        <w:br/>
        <w:t>көлік салығы</w:t>
        <w:br/>
        <w:t>экспортқа салынатын салық</w:t>
        <w:br/>
        <w:t>табыс салығы</w:t>
        <w:br/>
        <w:t>әлеуметтік салық</w:t>
        <w:br/>
        <w:t>салық статистикасы</w:t>
      </w:r>
    </w:p>
    <w:p>
      <w:r>
        <w:t>салық міндеттемесі</w:t>
        <w:br/>
        <w:t>салықпен реттеу</w:t>
        <w:br/>
        <w:t>салық жеңілдіктері</w:t>
        <w:br/>
        <w:t>салық есебі</w:t>
        <w:br/>
        <w:t>халық</w:t>
        <w:br/>
        <w:t>жергілікті халық</w:t>
        <w:br/>
        <w:t>контроль и порядок исправления</w:t>
        <w:br/>
        <w:t>сводных отчетов</w:t>
        <w:br/>
        <w:t>контроль качества</w:t>
        <w:br/>
        <w:t>контроль качества</w:t>
        <w:br/>
        <w:t>статистический</w:t>
        <w:br/>
        <w:t>контроль погический</w:t>
        <w:br/>
        <w:t>контроль предварительный</w:t>
        <w:br/>
        <w:t>контроль программный</w:t>
        <w:br/>
        <w:t>контроль счетный</w:t>
        <w:br/>
        <w:t>контроль текуший</w:t>
        <w:br/>
        <w:t>контроль финансовый</w:t>
        <w:br/>
        <w:t>контрольный пакет акций</w:t>
        <w:br/>
        <w:t>контрольный пример</w:t>
        <w:br/>
        <w:t>конфиденциальная информация</w:t>
        <w:br/>
        <w:t>конфиденциальность</w:t>
        <w:br/>
        <w:t>конфлюэнтный анализ</w:t>
        <w:br/>
        <w:t>концертные организации</w:t>
        <w:br/>
        <w:t>коньюнктура рынка</w:t>
        <w:br/>
        <w:t>коньюнктура рынка</w:t>
        <w:br/>
        <w:t>потребительских услуг</w:t>
        <w:br/>
        <w:t>коньюнктурное совешание</w:t>
        <w:br/>
        <w:t>координация</w:t>
        <w:br/>
        <w:t>координация статистической</w:t>
        <w:br/>
        <w:t>деятельности</w:t>
        <w:br/>
        <w:t>копирование</w:t>
        <w:br/>
        <w:t>копия</w:t>
        <w:br/>
        <w:t>кормилец</w:t>
      </w:r>
    </w:p>
    <w:p>
      <w:r>
        <w:t>корпоративная ценная бумага</w:t>
        <w:br/>
        <w:t>корпоративные предприятия</w:t>
        <w:br/>
        <w:t>корпорация</w:t>
        <w:br/>
        <w:t>корректировка сезонных</w:t>
        <w:br/>
        <w:t>колебаний</w:t>
        <w:br/>
        <w:t>корреляционная матрица</w:t>
        <w:br/>
        <w:t>корреляционный анализ</w:t>
        <w:br/>
        <w:t>косвенная эффективность</w:t>
        <w:br/>
        <w:t>автоматизированной</w:t>
        <w:br/>
        <w:t>обработки информации</w:t>
        <w:br/>
        <w:t>котировка биржевая</w:t>
        <w:br/>
        <w:t>коэффициент</w:t>
        <w:br/>
        <w:t>60</w:t>
        <w:br/>
        <w:t>жиынтық есептерді бақылау</w:t>
        <w:br/>
        <w:t>және жөндеу тәртібі</w:t>
        <w:br/>
        <w:t>сапаны бақылау</w:t>
        <w:br/>
        <w:t>сапаны статистикалық</w:t>
        <w:br/>
        <w:t>бақылау</w:t>
        <w:br/>
        <w:t>қисындық бақылау</w:t>
        <w:br/>
        <w:t>алдын ала бақылау</w:t>
        <w:br/>
        <w:t>бағдарламалық бақылау</w:t>
        <w:br/>
        <w:t>есептік бақылау</w:t>
        <w:br/>
        <w:t>ағымдағы бақылау</w:t>
        <w:br/>
        <w:t>қаржылық бақылау</w:t>
        <w:br/>
        <w:t>акциялардың бақылау пакеті</w:t>
        <w:br/>
        <w:t>бақылау үлгісі</w:t>
        <w:br/>
        <w:t>құпия ақпарат</w:t>
        <w:br/>
        <w:t>құпиялылық</w:t>
        <w:br/>
        <w:t>конфлюзэнттік талдау</w:t>
        <w:br/>
        <w:t>концерттік ұйымдар</w:t>
        <w:br/>
        <w:t>рынок коньюнктурасы</w:t>
        <w:br/>
        <w:t>тұтыну қызметтері рыногының</w:t>
        <w:br/>
        <w:t>коньонктурасы</w:t>
        <w:br/>
        <w:t>коньюнктуралық кеңес</w:t>
        <w:br/>
        <w:t>үйлестіру</w:t>
        <w:br/>
        <w:t>статистикалық қызметті</w:t>
      </w:r>
    </w:p>
    <w:p>
      <w:r>
        <w:t>үйлестіру</w:t>
        <w:br/>
        <w:t>көшіру</w:t>
        <w:br/>
        <w:t>көшірме</w:t>
        <w:br/>
        <w:t>асыраушы</w:t>
        <w:br/>
        <w:t>корпорациялық бағалы қағаз</w:t>
        <w:br/>
        <w:t>корпорациялық кәсіпорындар</w:t>
        <w:br/>
        <w:t>корпорация</w:t>
        <w:br/>
        <w:t>маусымдық ауытқуларды</w:t>
        <w:br/>
        <w:t>түзету</w:t>
        <w:br/>
        <w:t>корреляциялық қалыптама</w:t>
        <w:br/>
        <w:t>корреляциялық талдау</w:t>
        <w:br/>
        <w:t>ақпаратты автоматтандырыл-</w:t>
        <w:br/>
        <w:t>ған өңдеудің жанама</w:t>
        <w:br/>
        <w:t>тиімділігі</w:t>
        <w:br/>
        <w:t>биржадағы баға белгіленімі</w:t>
        <w:br/>
        <w:t>коэффициент</w:t>
        <w:br/>
        <w:t>материалоемкость строитель-</w:t>
        <w:br/>
        <w:t>ной продукции</w:t>
        <w:br/>
        <w:t>материалы и сырье заказчика</w:t>
        <w:br/>
        <w:t>материальная база обра-</w:t>
        <w:br/>
        <w:t>зовательных учреждений</w:t>
        <w:br/>
        <w:t>материальная услуга</w:t>
        <w:br/>
        <w:t>материальная обеспеченность</w:t>
        <w:br/>
        <w:t>материальное благосостояние</w:t>
        <w:br/>
        <w:t>материальное вознаграждение</w:t>
        <w:br/>
        <w:t>материальное поошрение</w:t>
        <w:br/>
        <w:t>материальнов пособие</w:t>
        <w:br/>
        <w:t>материальное стимулирование</w:t>
        <w:br/>
        <w:t>материально-техническая база</w:t>
        <w:br/>
        <w:t>науки</w:t>
        <w:br/>
        <w:t>материальныв затраты</w:t>
        <w:br/>
        <w:t>материнская смертность</w:t>
        <w:br/>
        <w:t>матрица маркетинговая</w:t>
        <w:br/>
        <w:t>стратегическая</w:t>
        <w:br/>
        <w:t>машина электронно-</w:t>
        <w:br/>
        <w:t>вычислительная (ЭВМ)</w:t>
        <w:br/>
        <w:t>машиночитаемый документ</w:t>
        <w:br/>
        <w:t>машинный носитель</w:t>
        <w:br/>
        <w:t>информации</w:t>
        <w:br/>
        <w:t>машины и оборудование</w:t>
        <w:br/>
        <w:t>медиана</w:t>
        <w:br/>
        <w:t>медианный возраст</w:t>
        <w:br/>
        <w:t>медико-социальная экспертиза</w:t>
        <w:br/>
        <w:t>медицинская реабилитация</w:t>
        <w:br/>
        <w:t>медицинские кадры</w:t>
      </w:r>
    </w:p>
    <w:p>
      <w:r>
        <w:t>медицинское страхование</w:t>
        <w:br/>
        <w:t>граждан</w:t>
        <w:br/>
        <w:t>межбанковская процентная</w:t>
        <w:br/>
        <w:t>ставка</w:t>
        <w:br/>
        <w:t>междугородная линия связи</w:t>
        <w:br/>
        <w:t>междугородная телефонная</w:t>
        <w:br/>
        <w:t>связь</w:t>
        <w:br/>
        <w:t>құрылыс өнімінің</w:t>
        <w:br/>
        <w:t>материалдық сыйымдылығы</w:t>
        <w:br/>
        <w:t>тапсырысшының материал-</w:t>
        <w:br/>
        <w:t>дары мен шикізаты</w:t>
        <w:br/>
        <w:t>білім беру мекемелерінің</w:t>
        <w:br/>
        <w:t>материалдық базасы</w:t>
        <w:br/>
        <w:t>материалдық қызмет көрсету</w:t>
        <w:br/>
        <w:t>материалдық қамтамасыз етілу</w:t>
        <w:br/>
        <w:t>материалдық әл-ауқат</w:t>
        <w:br/>
        <w:t>материалдық сыйақы</w:t>
        <w:br/>
        <w:t>материалдық көтермелеу</w:t>
        <w:br/>
        <w:t>материалдық жәрдемақы</w:t>
        <w:br/>
        <w:t>материалдық ынталандыру</w:t>
        <w:br/>
        <w:t>ғылымның материалдық-</w:t>
        <w:br/>
        <w:t>техникалық базасы</w:t>
        <w:br/>
        <w:t>материалдық шығындар</w:t>
        <w:br/>
        <w:t>ана өлімі</w:t>
        <w:br/>
        <w:t>стратегиялық маркетингтік</w:t>
        <w:br/>
        <w:t>қалыптама</w:t>
        <w:br/>
        <w:t>электрондық есептеу</w:t>
        <w:br/>
        <w:t>машинасы (ЭЕМ)</w:t>
        <w:br/>
        <w:t>машина оқитын құжат</w:t>
        <w:br/>
        <w:t>ақпаратты машиналық</w:t>
        <w:br/>
        <w:t>тасымалдаушы</w:t>
        <w:br/>
        <w:t>машиналар мен жабдықтар</w:t>
        <w:br/>
        <w:t>медиана</w:t>
        <w:br/>
        <w:t>медианалық жас</w:t>
        <w:br/>
        <w:t>медициналық-әлеуметтік</w:t>
        <w:br/>
        <w:t>сараптама</w:t>
        <w:br/>
        <w:t>медициналық оңалту</w:t>
        <w:br/>
        <w:t>медициналық кадрлар</w:t>
      </w:r>
    </w:p>
    <w:p>
      <w:r>
        <w:t>азаматтарды медициналық</w:t>
        <w:br/>
        <w:t>сақтандыру</w:t>
        <w:br/>
        <w:t>банкаралық пайыздық ставка</w:t>
        <w:br/>
        <w:t>қалааралық байланыс желісі</w:t>
        <w:br/>
        <w:t>қалааралық телефон</w:t>
        <w:br/>
        <w:t>байланысы</w:t>
        <w:br/>
        <w:t>71</w:t>
        <w:br/>
        <w:t>коэффициент износа</w:t>
        <w:br/>
        <w:t>коэффициент инвестиционный</w:t>
        <w:br/>
        <w:t>коэффициент интенсивности</w:t>
        <w:br/>
        <w:t>миграции</w:t>
        <w:br/>
        <w:t>коэффициент использования</w:t>
        <w:br/>
        <w:t>коэффициент использования</w:t>
        <w:br/>
        <w:t>времени подвижного состава</w:t>
        <w:br/>
        <w:t>коэффициент испопьзования</w:t>
        <w:br/>
        <w:t>грузоподьемности подвижного</w:t>
        <w:br/>
        <w:t>состава</w:t>
        <w:br/>
        <w:t>коэффициент использования</w:t>
        <w:br/>
        <w:t>грузовместимости морского</w:t>
        <w:br/>
        <w:t>флота</w:t>
        <w:br/>
        <w:t>коэффициент использования</w:t>
        <w:br/>
        <w:t>грузоподьемности автомобиля</w:t>
        <w:br/>
        <w:t>коэффициент использования</w:t>
        <w:br/>
        <w:t>грузоподьемности вагона</w:t>
        <w:br/>
        <w:t>коэффициент использования</w:t>
        <w:br/>
        <w:t>грузоподьемности подвижного</w:t>
        <w:br/>
        <w:t>состава</w:t>
        <w:br/>
        <w:t>коэффициент использования</w:t>
        <w:br/>
        <w:t>грузоподьемности судна</w:t>
        <w:br/>
        <w:t>коэффициент использования</w:t>
        <w:br/>
        <w:t>денежных средств</w:t>
        <w:br/>
        <w:t>коэффициент использования</w:t>
        <w:br/>
        <w:t>мошности локомотива</w:t>
        <w:br/>
        <w:t>коэффициент использования</w:t>
        <w:br/>
        <w:t>оборудования</w:t>
        <w:br/>
        <w:t>коэффициент использования</w:t>
        <w:br/>
        <w:t>оборудования и каналов связи</w:t>
        <w:br/>
        <w:t>коэффициент использования</w:t>
        <w:br/>
        <w:t>парка подвижного состава</w:t>
        <w:br/>
        <w:t>коэффициент использования</w:t>
        <w:br/>
        <w:t>парка установленного</w:t>
        <w:br/>
        <w:t>оборудования</w:t>
        <w:br/>
        <w:t>коэффициент использования</w:t>
        <w:br/>
        <w:t>пассажировместимости</w:t>
        <w:br/>
        <w:t>подвижного состава</w:t>
      </w:r>
    </w:p>
    <w:p>
      <w:r>
        <w:t>62</w:t>
        <w:br/>
        <w:t>тозу коэффициенті</w:t>
        <w:br/>
        <w:t>инвестициялық коэффициент</w:t>
        <w:br/>
        <w:t>көші-қон қарқындылығының</w:t>
        <w:br/>
        <w:t>коэффициенті</w:t>
        <w:br/>
        <w:t>пайдалану коэффициенті</w:t>
        <w:br/>
        <w:t>жылжымалы құрам уақытын</w:t>
        <w:br/>
        <w:t>пайдалану коэффициенті</w:t>
        <w:br/>
        <w:t>жылжымалы құрамның жүк</w:t>
        <w:br/>
        <w:t>көтерімін пайдалану</w:t>
        <w:br/>
        <w:t>коэффициенті</w:t>
        <w:br/>
        <w:t>теңіз флотының жүк</w:t>
        <w:br/>
        <w:t>сыйымдылығын пайдалану</w:t>
        <w:br/>
        <w:t>коэффициенті</w:t>
        <w:br/>
        <w:t>автомобильдің жүк көтерімін</w:t>
        <w:br/>
        <w:t>пайдалану коэффициенті</w:t>
        <w:br/>
        <w:t>вагонның жүк көтерімін</w:t>
        <w:br/>
        <w:t>пайдалану коэффициенті</w:t>
        <w:br/>
        <w:t>жылжымалы құрамның жүк</w:t>
        <w:br/>
        <w:t>көтерімін пайдалану</w:t>
        <w:br/>
        <w:t>коэффициенті</w:t>
        <w:br/>
        <w:t>кеменің жүк көтерімін</w:t>
        <w:br/>
        <w:t>пайдалану коэффициенті</w:t>
        <w:br/>
        <w:t>ақшалай қаражатты</w:t>
        <w:br/>
        <w:t>пайдалану коэффициенті</w:t>
        <w:br/>
        <w:t>локомотивтің қуатын</w:t>
        <w:br/>
        <w:t>пайдалану козффициенті</w:t>
        <w:br/>
        <w:t>жабдықты пайдалану</w:t>
        <w:br/>
        <w:t>коэффициенті</w:t>
        <w:br/>
        <w:t>жабдықтар мен байланыс</w:t>
        <w:br/>
        <w:t>арналарын пайдалану</w:t>
        <w:br/>
        <w:t>коэффициенті</w:t>
        <w:br/>
        <w:t>жылжымалы құрам паркін</w:t>
        <w:br/>
        <w:t>пайдалану коэффициенті</w:t>
        <w:br/>
        <w:t>орнатылған жабдық паркін</w:t>
        <w:br/>
        <w:t>пайдалану коэффициенті</w:t>
        <w:br/>
        <w:t>жылжымалы құрамның</w:t>
        <w:br/>
        <w:t>жолаушы сыйымдылығын</w:t>
        <w:br/>
        <w:t>пайдалану коэффициенті</w:t>
        <w:br/>
        <w:t>кредит ипотечный</w:t>
        <w:br/>
        <w:t>кредит контокоррентный</w:t>
        <w:br/>
        <w:t>кредит обрашаемый</w:t>
        <w:br/>
        <w:t>кредит с вариантами выбора</w:t>
        <w:br/>
        <w:t>кредит стартовый</w:t>
        <w:br/>
        <w:t>кредитная история</w:t>
        <w:br/>
        <w:t>кредитная карточка</w:t>
        <w:br/>
        <w:t>кредитное бюро</w:t>
        <w:br/>
        <w:t>кредитный риск</w:t>
        <w:br/>
        <w:t>кредитование чистое</w:t>
      </w:r>
    </w:p>
    <w:p>
      <w:r>
        <w:t>кредитор</w:t>
        <w:br/>
        <w:t>кредиторская задолженность</w:t>
        <w:br/>
        <w:t>кредитоспособность</w:t>
        <w:br/>
        <w:t>кредиты чистые</w:t>
        <w:br/>
        <w:t>крестьянское (фермерское)</w:t>
        <w:br/>
        <w:t>хозяйство</w:t>
        <w:br/>
        <w:t>кривая Гомперца</w:t>
        <w:br/>
        <w:t>кривая предложения</w:t>
        <w:br/>
        <w:t>кривая реакции сбыта</w:t>
        <w:br/>
        <w:t>криная спроса</w:t>
        <w:br/>
        <w:t>кривая Энгеля</w:t>
        <w:br/>
        <w:t>кризис валютный</w:t>
        <w:br/>
        <w:t>критерий Дарбина-Уотсона</w:t>
        <w:br/>
        <w:t>критерий согласия</w:t>
        <w:br/>
        <w:t>критический момент переписи</w:t>
        <w:br/>
        <w:t>населения</w:t>
        <w:br/>
        <w:t>крупный акционер</w:t>
        <w:br/>
        <w:t>кумулятивное голосование</w:t>
        <w:br/>
        <w:t>курс акции</w:t>
        <w:br/>
        <w:t>курс биржевой</w:t>
        <w:br/>
        <w:t>курс валютный</w:t>
        <w:br/>
        <w:t>куртаж</w:t>
        <w:br/>
        <w:t>лаборатория</w:t>
        <w:br/>
        <w:t>лаг запаздывания</w:t>
        <w:br/>
        <w:t>ипотекалық кредит</w:t>
        <w:br/>
        <w:t>контокорренттік кредит</w:t>
        <w:br/>
        <w:t>айналыстағы кредит</w:t>
        <w:br/>
        <w:t>таңдау нұсқалары бар кредит</w:t>
        <w:br/>
        <w:t>бастапқы кредит</w:t>
        <w:br/>
        <w:t>кредиттік тарих</w:t>
        <w:br/>
        <w:t>кредит карточкасы</w:t>
        <w:br/>
        <w:t>кредиттік бюро</w:t>
        <w:br/>
        <w:t>кредит тәуекелі, кредит қатері</w:t>
        <w:br/>
        <w:t>таза кредиттеу</w:t>
        <w:br/>
        <w:t>кредитор</w:t>
        <w:br/>
        <w:t>кредиторлық берешек</w:t>
      </w:r>
    </w:p>
    <w:p>
      <w:r>
        <w:t>кредитті өтеу қабілеті</w:t>
        <w:br/>
        <w:t>таза кредиттер</w:t>
        <w:br/>
        <w:t>шаруа (фермер) қожалығы</w:t>
        <w:br/>
        <w:t>Гомперцтің қисық сызығы</w:t>
        <w:br/>
        <w:t>ұсыныстың қисық сызығы</w:t>
        <w:br/>
        <w:t>өткізу әсерінің қисық сызығы</w:t>
        <w:br/>
        <w:t>сұранымның қисық сызығы</w:t>
        <w:br/>
        <w:t>Энгельдің қисық сызығы</w:t>
        <w:br/>
        <w:t>валюталық дағдарыс</w:t>
        <w:br/>
        <w:t>Дарбин-Уотсон критерийі</w:t>
        <w:br/>
        <w:t>келісу критерийі</w:t>
        <w:br/>
        <w:t>халық санағындағы уақыттың</w:t>
        <w:br/>
        <w:t>сын сәті</w:t>
        <w:br/>
        <w:t>ірі акционер</w:t>
        <w:br/>
        <w:t>кумулятивтік дауыс беру</w:t>
        <w:br/>
        <w:t>акция бағамы</w:t>
        <w:br/>
        <w:t>биржа бағамы</w:t>
        <w:br/>
        <w:t>валюта бағамы</w:t>
        <w:br/>
        <w:t>куртаж</w:t>
        <w:br/>
        <w:t>Л</w:t>
        <w:br/>
        <w:t>зертхана</w:t>
        <w:br/>
        <w:t>кешігу уақыты</w:t>
        <w:br/>
        <w:t>67</w:t>
        <w:br/>
        <w:t>модель портера</w:t>
        <w:br/>
        <w:t>модель рекурсивная</w:t>
        <w:br/>
        <w:t>модель статическая</w:t>
        <w:br/>
        <w:t>модель эконометрическая</w:t>
        <w:br/>
        <w:t>модель экономико-</w:t>
        <w:br/>
        <w:t>математическая</w:t>
        <w:br/>
        <w:t>модель экономико-</w:t>
        <w:br/>
        <w:t>статистическая</w:t>
        <w:br/>
        <w:t>модель экономического</w:t>
        <w:br/>
        <w:t>оборота</w:t>
      </w:r>
    </w:p>
    <w:p>
      <w:r>
        <w:t>модернизация</w:t>
        <w:br/>
        <w:t>момент</w:t>
        <w:br/>
        <w:t>момент учета</w:t>
        <w:br/>
        <w:t>момент учета перевозок</w:t>
        <w:br/>
        <w:t>монетаризм</w:t>
        <w:br/>
        <w:t>монетарное золото</w:t>
        <w:br/>
        <w:t>монетизация</w:t>
        <w:br/>
        <w:t>монетный двор</w:t>
        <w:br/>
        <w:t>монитор</w:t>
        <w:br/>
        <w:t>мониторинг</w:t>
        <w:br/>
        <w:t>мониторинг безопасности</w:t>
        <w:br/>
        <w:t>и охраны труда</w:t>
        <w:br/>
        <w:t>мониторинг земель</w:t>
        <w:br/>
        <w:t>монометаллизм</w:t>
        <w:br/>
        <w:t>монополия</w:t>
        <w:br/>
        <w:t>монтаж оборудования</w:t>
        <w:br/>
        <w:t>мошность амбулаторно-</w:t>
        <w:br/>
        <w:t>поликлинического учреждения</w:t>
        <w:br/>
        <w:t>мошность двигателя</w:t>
        <w:br/>
        <w:t>мошность критерия</w:t>
        <w:br/>
        <w:t>маошность подвижного состава</w:t>
        <w:br/>
        <w:t>(средств транспорта)</w:t>
        <w:br/>
        <w:t>мошность предприятия</w:t>
        <w:br/>
        <w:t>энергетическая обшая</w:t>
        <w:br/>
        <w:t>мошность проектная</w:t>
        <w:br/>
        <w:t>мошность производственная</w:t>
        <w:br/>
        <w:t>промышленного предприятия</w:t>
        <w:br/>
        <w:t>76</w:t>
        <w:br/>
        <w:t>портер үлгісі</w:t>
        <w:br/>
        <w:t>рекурсивтік үлгі</w:t>
        <w:br/>
        <w:t>статикалық үлгі</w:t>
        <w:br/>
        <w:t>эконометрикалық үлгі</w:t>
        <w:br/>
        <w:t>экономикалық-математикалық</w:t>
        <w:br/>
        <w:t>үлгі</w:t>
        <w:br/>
        <w:t>экономикалық-статистикалық</w:t>
        <w:br/>
        <w:t>үлгі</w:t>
      </w:r>
    </w:p>
    <w:p>
      <w:r>
        <w:t>экономикалық айналым</w:t>
        <w:br/>
        <w:t>үлгісі</w:t>
        <w:br/>
        <w:t>жаңғырту</w:t>
        <w:br/>
        <w:t>мезет, сәт</w:t>
        <w:br/>
        <w:t>есепке алу сәті</w:t>
        <w:br/>
        <w:t>тасымалды есепке алу сәті</w:t>
        <w:br/>
        <w:t>монетаризм</w:t>
        <w:br/>
        <w:t>монетарлық алтын</w:t>
        <w:br/>
        <w:t>монеталандыру</w:t>
        <w:br/>
        <w:t>теңге сарайы</w:t>
        <w:br/>
        <w:t>монитор</w:t>
        <w:br/>
        <w:t>мониторинг</w:t>
        <w:br/>
        <w:t>еңбек қауіпсіздігі мен еңбекті</w:t>
        <w:br/>
        <w:t>қорғау мониторингі</w:t>
        <w:br/>
        <w:t>жер мониторингі</w:t>
        <w:br/>
        <w:t>монометаллизм</w:t>
        <w:br/>
        <w:t>монополия</w:t>
        <w:br/>
        <w:t>жабдықты құрастыру</w:t>
        <w:br/>
        <w:t>амбулаториялық-емханалық</w:t>
        <w:br/>
        <w:t>мекеменің қуаты</w:t>
        <w:br/>
        <w:t>қозғалтқыш қуаты</w:t>
        <w:br/>
        <w:t>критерий қуаты</w:t>
        <w:br/>
        <w:t>жылжымалы құрамның (көлік</w:t>
        <w:br/>
        <w:t>құралының) қуаты</w:t>
        <w:br/>
        <w:t>кәсіпорынның энергетикалық</w:t>
        <w:br/>
        <w:t>жалпы қуаты</w:t>
        <w:br/>
        <w:t>жобалық қуат</w:t>
        <w:br/>
        <w:t>өнеркәсіп кәсіпорнының</w:t>
        <w:br/>
        <w:t>өндірістік қуаты</w:t>
        <w:br/>
        <w:t>междугородные внутри-</w:t>
        <w:br/>
        <w:t>областные автомобильные</w:t>
        <w:br/>
        <w:t>перевозки</w:t>
        <w:br/>
        <w:t>Международная ассоциация</w:t>
        <w:br/>
        <w:t>развития (МАР)</w:t>
        <w:br/>
        <w:t>Международная классификация</w:t>
        <w:br/>
        <w:t>болезней (МКБ)</w:t>
        <w:br/>
        <w:t>международная линия связи</w:t>
      </w:r>
    </w:p>
    <w:p>
      <w:r>
        <w:t>международные автомобиль-</w:t>
        <w:br/>
        <w:t>ные перевозки</w:t>
        <w:br/>
        <w:t>международный стандарт</w:t>
        <w:br/>
        <w:t>микроавтобус</w:t>
        <w:br/>
        <w:t>международная миграция</w:t>
        <w:br/>
        <w:t>Международная организация</w:t>
        <w:br/>
        <w:t>труда (МОТ)</w:t>
        <w:br/>
        <w:t>международная статистика</w:t>
        <w:br/>
        <w:t>международные сопоставления</w:t>
        <w:br/>
        <w:t>международные сравнения</w:t>
        <w:br/>
        <w:t>международные стандарты</w:t>
        <w:br/>
        <w:t>в статистике науки</w:t>
        <w:br/>
        <w:t>и инноваций</w:t>
        <w:br/>
        <w:t>международные статистичес-</w:t>
        <w:br/>
        <w:t>кие организации</w:t>
        <w:br/>
        <w:t>Международный Банк рекон-</w:t>
        <w:br/>
        <w:t>струкции и развития (МБРР)</w:t>
        <w:br/>
        <w:t>Международный валютный</w:t>
        <w:br/>
        <w:t>фонд (МВФ)</w:t>
        <w:br/>
        <w:t>межотраслевая координация</w:t>
        <w:br/>
        <w:t>межотраслевой баланс затрат</w:t>
        <w:br/>
        <w:t>труда</w:t>
        <w:br/>
        <w:t>межотраслевой баланс</w:t>
        <w:br/>
        <w:t>основных фондов</w:t>
        <w:br/>
        <w:t>межотраслевой баланс</w:t>
        <w:br/>
        <w:t>производства и распредепения</w:t>
        <w:br/>
        <w:t>продукции и услуг</w:t>
        <w:br/>
        <w:t>межселенные территории</w:t>
        <w:br/>
        <w:t>межсетевые соединения</w:t>
        <w:br/>
        <w:t>мелкооптовая торговля</w:t>
        <w:br/>
        <w:t>мена</w:t>
        <w:br/>
        <w:t>72</w:t>
        <w:br/>
        <w:t>қалааралық облысішілік</w:t>
        <w:br/>
        <w:t>автомобильмен тасымалдау</w:t>
        <w:br/>
        <w:t>Халықаралық даму қауым-</w:t>
        <w:br/>
        <w:t>дастығы (ХДҚ)</w:t>
        <w:br/>
        <w:t>Аурулардың халықаралық</w:t>
        <w:br/>
        <w:t>сыныптауышы (АХС)</w:t>
        <w:br/>
        <w:t>халықаралық байланыс желісі</w:t>
        <w:br/>
        <w:t>халықаралық автомобильмен</w:t>
        <w:br/>
        <w:t>тасымалдау</w:t>
        <w:br/>
        <w:t>халықаралық стандарт</w:t>
        <w:br/>
        <w:t>шағын автобус</w:t>
        <w:br/>
        <w:t>халықаралық көші-қон</w:t>
        <w:br/>
        <w:t>Халықаралық еңбек ұйымы</w:t>
        <w:br/>
        <w:t>(ХЕҰ)</w:t>
        <w:br/>
        <w:t>халықаралық статистика</w:t>
        <w:br/>
        <w:t>халықаралық салыстыру</w:t>
        <w:br/>
        <w:t>халықаралық теңеу</w:t>
        <w:br/>
        <w:t>ғылым және инновация</w:t>
      </w:r>
    </w:p>
    <w:p>
      <w:r>
        <w:t>статистикасындағы халық-</w:t>
        <w:br/>
        <w:t>аралық стандарттар</w:t>
        <w:br/>
        <w:t>халықаралық статистикалық</w:t>
        <w:br/>
        <w:t>ұйымдар</w:t>
        <w:br/>
        <w:t>Халықаралық қайта құру және</w:t>
        <w:br/>
        <w:t>даму банкі (ХҚДБ)</w:t>
        <w:br/>
        <w:t>Халықаралық валюта қоры</w:t>
        <w:br/>
        <w:t>(ХВқ) тж</w:t>
        <w:br/>
        <w:t>салааралық үйлестіру</w:t>
        <w:br/>
        <w:t>еңбек шығынының сала-</w:t>
        <w:br/>
        <w:t>аралық балансы</w:t>
        <w:br/>
        <w:t>негізгі қорлардың салааралық</w:t>
        <w:br/>
        <w:t>балансы</w:t>
        <w:br/>
        <w:t>өнім мен қызмет көрсетуді</w:t>
        <w:br/>
        <w:t>өндіру және бөлудің</w:t>
        <w:br/>
        <w:t>салааралық балансы</w:t>
        <w:br/>
        <w:t>қонысаралық аумақтар</w:t>
        <w:br/>
        <w:t>желіаралық қосу</w:t>
        <w:br/>
        <w:t>ұсақ көтерме сауда</w:t>
        <w:br/>
        <w:t>айырбас</w:t>
        <w:br/>
        <w:t>меновая стоимость</w:t>
        <w:br/>
        <w:t>менталитет</w:t>
        <w:br/>
        <w:t>меню</w:t>
        <w:br/>
        <w:t>мера наказания</w:t>
        <w:br/>
        <w:t>мера пресечения</w:t>
        <w:br/>
        <w:t>мера стоимости</w:t>
        <w:br/>
        <w:t>мера труда</w:t>
        <w:br/>
        <w:t>мертворождаемость</w:t>
        <w:br/>
        <w:t>мерчендайзинг</w:t>
        <w:br/>
        <w:t>местная сеть телеком-</w:t>
        <w:br/>
        <w:t>муникаций</w:t>
        <w:br/>
        <w:t>местный бюджет</w:t>
        <w:br/>
        <w:t>местный уполномоченный</w:t>
        <w:br/>
        <w:t>орган по бюджетному</w:t>
        <w:br/>
        <w:t>планированию</w:t>
        <w:br/>
        <w:t>местный уполномоченный</w:t>
        <w:br/>
        <w:t>орган по исполнению бюджета</w:t>
        <w:br/>
        <w:t>местный уполномоченный</w:t>
        <w:br/>
        <w:t>орган по экономическому</w:t>
      </w:r>
    </w:p>
    <w:p>
      <w:r>
        <w:t>планированию</w:t>
        <w:br/>
        <w:t>местожительство</w:t>
        <w:br/>
        <w:t>место пребывания</w:t>
        <w:br/>
        <w:t>место рождения</w:t>
        <w:br/>
        <w:t>месторождения и участки</w:t>
        <w:br/>
        <w:t>подземных вод</w:t>
        <w:br/>
        <w:t>месяц поставки</w:t>
        <w:br/>
        <w:t>метод</w:t>
        <w:br/>
        <w:t>метод аналитический</w:t>
        <w:br/>
        <w:t>метод аналитического</w:t>
        <w:br/>
        <w:t>выравнивания</w:t>
        <w:br/>
        <w:t>метод выборки, кластерный</w:t>
        <w:br/>
        <w:t>метод выборки,</w:t>
        <w:br/>
        <w:t>районированный</w:t>
        <w:br/>
        <w:t>метод выборки, стратифи-</w:t>
        <w:br/>
        <w:t>цирозанный</w:t>
        <w:br/>
        <w:t>метод выборки, простой</w:t>
        <w:br/>
        <w:t>случайный</w:t>
        <w:br/>
        <w:t>метод выборки, случайно-</w:t>
        <w:br/>
        <w:t>вероятностный</w:t>
        <w:br/>
        <w:t>айырбас құны</w:t>
        <w:br/>
        <w:t>діл</w:t>
        <w:br/>
        <w:t>1.меню (ақп.техн.); 2. мәзір</w:t>
        <w:br/>
        <w:t>(тамақтануда)</w:t>
        <w:br/>
        <w:t>жазалау шарасы</w:t>
        <w:br/>
        <w:t>бұлтартпау шарасы</w:t>
        <w:br/>
        <w:t>құн өлшемі</w:t>
        <w:br/>
        <w:t>еңбек өлшемі</w:t>
        <w:br/>
        <w:t>өпі туу</w:t>
        <w:br/>
        <w:t>мерчендайзинг</w:t>
        <w:br/>
        <w:t>телекоммуникацияның</w:t>
        <w:br/>
        <w:t>жергілікті желісі</w:t>
        <w:br/>
        <w:t>жергілікті бюджет</w:t>
        <w:br/>
        <w:t>бюджеттік жоспарлау</w:t>
        <w:br/>
        <w:t>жөніндегі жергілікті уәкілетті</w:t>
        <w:br/>
        <w:t>орган</w:t>
        <w:br/>
        <w:t>бюджетті атқару жөніндегі</w:t>
        <w:br/>
        <w:t>жергілікті уәкілетті орган</w:t>
        <w:br/>
        <w:t>экономикалық жоспарлау</w:t>
      </w:r>
    </w:p>
    <w:p>
      <w:r>
        <w:t>жөніндегі жергілікті уәкілетті</w:t>
        <w:br/>
        <w:t>орган</w:t>
        <w:br/>
        <w:t>тұрақты мекен</w:t>
        <w:br/>
        <w:t>келген жері, тұрған жері</w:t>
        <w:br/>
        <w:t>туған жері</w:t>
        <w:br/>
        <w:t>жер асты суларының көздері</w:t>
        <w:br/>
        <w:t>мен учаскелері</w:t>
        <w:br/>
        <w:t>жеткізу айы</w:t>
        <w:br/>
        <w:t>әдіс</w:t>
        <w:br/>
        <w:t>талдамалық әдіс</w:t>
        <w:br/>
        <w:t>талдамалық тегістеу әдісі</w:t>
        <w:br/>
        <w:t>кластерлік іріктеме әдісі</w:t>
        <w:br/>
        <w:t>аудандастырылған іріктеме</w:t>
        <w:br/>
        <w:t>әдісі</w:t>
        <w:br/>
        <w:t>стратификацияланған іріктеме</w:t>
        <w:br/>
        <w:t>әдісі</w:t>
        <w:br/>
        <w:t>қарапайым кездейсоқ іріктеме</w:t>
        <w:br/>
        <w:t>әдісі</w:t>
        <w:br/>
        <w:t>кездейсақ-ықтималды</w:t>
        <w:br/>
        <w:t>іріктеме әдісі</w:t>
        <w:br/>
        <w:t>магистральная пиния связи</w:t>
        <w:br/>
        <w:t>магнитный диск</w:t>
        <w:br/>
        <w:t>макроэкономика</w:t>
        <w:br/>
        <w:t>максимизация</w:t>
        <w:br/>
        <w:t>малое предпринимательство</w:t>
        <w:br/>
        <w:t>малое предприятие</w:t>
        <w:br/>
        <w:t>малообеспеченный</w:t>
        <w:br/>
        <w:t>малый бизнес</w:t>
        <w:br/>
        <w:t>маневренность</w:t>
        <w:br/>
        <w:t>мантисса</w:t>
        <w:br/>
        <w:t>маржа</w:t>
        <w:br/>
        <w:t>марка товара (торговая марка)</w:t>
        <w:br/>
        <w:t>маркер</w:t>
        <w:br/>
        <w:t>маркет-мейкер</w:t>
        <w:br/>
        <w:t>маркетинг</w:t>
        <w:br/>
        <w:t>маркетинг услуг</w:t>
        <w:br/>
        <w:t>маркетинговая информация</w:t>
        <w:br/>
        <w:t>маркетинговое исследование</w:t>
      </w:r>
    </w:p>
    <w:p>
      <w:r>
        <w:t>маска (в программированиа)</w:t>
        <w:br/>
        <w:t>масса (вес) поезда</w:t>
        <w:br/>
        <w:t>масса прибавочной стоимости</w:t>
        <w:br/>
        <w:t>масса денег в обрашении</w:t>
        <w:br/>
        <w:t>массив вхождения</w:t>
        <w:br/>
        <w:t>массив данных</w:t>
        <w:br/>
        <w:t>массив документов</w:t>
        <w:br/>
        <w:t>массив информации</w:t>
        <w:br/>
        <w:t>массовая безработица</w:t>
        <w:br/>
        <w:t>массовая (публичная)</w:t>
        <w:br/>
        <w:t>библиотека</w:t>
        <w:br/>
        <w:t>математическая статистика</w:t>
        <w:br/>
        <w:t>математическое обеспечение</w:t>
        <w:br/>
        <w:t>(МО)</w:t>
        <w:br/>
        <w:t>материалоемкость</w:t>
        <w:br/>
        <w:t>продукции</w:t>
        <w:br/>
        <w:t>70</w:t>
        <w:br/>
        <w:t>М</w:t>
        <w:br/>
        <w:t>магистралдық байланыс жолы</w:t>
        <w:br/>
        <w:t>магниттік диск</w:t>
        <w:br/>
        <w:t>макроэкономика</w:t>
        <w:br/>
        <w:t>барынша кебейту</w:t>
        <w:br/>
        <w:t>шағын кәсіпкерлік</w:t>
        <w:br/>
        <w:t>шағын кәсіпорын</w:t>
        <w:br/>
        <w:t>табысы аз</w:t>
        <w:br/>
        <w:t>шағын бизнес</w:t>
        <w:br/>
        <w:t>икемділік</w:t>
        <w:br/>
        <w:t>мантисса</w:t>
        <w:br/>
        <w:t>маржа</w:t>
        <w:br/>
        <w:t>тауар таңбасы (тауарлық</w:t>
        <w:br/>
        <w:t>таңба)</w:t>
        <w:br/>
        <w:t>маркер, таңбалауыш</w:t>
        <w:br/>
        <w:t>маркет-мейкер</w:t>
        <w:br/>
        <w:t>маркетинг</w:t>
      </w:r>
    </w:p>
    <w:p>
      <w:r>
        <w:t>қызмет көрсету маркетингі</w:t>
        <w:br/>
        <w:t>маркетингтік ақпарат</w:t>
        <w:br/>
        <w:t>маркетингтік зерттеу</w:t>
        <w:br/>
        <w:t>маска, бетперде</w:t>
        <w:br/>
        <w:t>(бағдарламапауда)</w:t>
        <w:br/>
        <w:t>поезд салмағы</w:t>
        <w:br/>
        <w:t>қосымша құн көлемі</w:t>
        <w:br/>
        <w:t>айналымдағы ақша көлемі</w:t>
        <w:br/>
        <w:t>кіру жиыны</w:t>
        <w:br/>
        <w:t>деректер жиыны</w:t>
        <w:br/>
        <w:t>құжаттар жиыны</w:t>
        <w:br/>
        <w:t>ақпараттар жиыны</w:t>
        <w:br/>
        <w:t>жаппай жұмыссыздық</w:t>
        <w:br/>
        <w:t>көпшілік кітапхана</w:t>
        <w:br/>
        <w:t>математикалық статистика</w:t>
        <w:br/>
        <w:t>математикалық қамтамасыз</w:t>
        <w:br/>
        <w:t>ету (МҚ)</w:t>
        <w:br/>
        <w:t>өнімнің материалдық</w:t>
        <w:br/>
        <w:t>сыйымдылығы</w:t>
        <w:br/>
        <w:t>мошноасть производственная</w:t>
        <w:br/>
        <w:t>средняя годовая</w:t>
        <w:br/>
        <w:t>мошность производственного</w:t>
        <w:br/>
        <w:t>оборудования</w:t>
        <w:br/>
        <w:t>мошность энергетического</w:t>
        <w:br/>
        <w:t>оборудования</w:t>
        <w:br/>
        <w:t>мошность электростанции</w:t>
        <w:br/>
        <w:t>музей</w:t>
        <w:br/>
        <w:t>мультипликатор</w:t>
        <w:br/>
        <w:t>мультипрограммирование</w:t>
        <w:br/>
        <w:t>мультипроцессорный режим</w:t>
        <w:br/>
        <w:t>муниципальная статистика</w:t>
        <w:br/>
        <w:t>муниципальные ценные бумаги</w:t>
        <w:br/>
        <w:t>орташа жылдық өндірістік</w:t>
        <w:br/>
        <w:t>қуат</w:t>
        <w:br/>
        <w:t>өндірістік жабдық қуаты</w:t>
        <w:br/>
        <w:t>энергетикалық жабдық қуаты</w:t>
        <w:br/>
        <w:t>электр санциясының қуаты</w:t>
        <w:br/>
        <w:t>мұражай</w:t>
      </w:r>
    </w:p>
    <w:p>
      <w:r>
        <w:t>мультипликатор</w:t>
        <w:br/>
        <w:t>мультибағдарламалау</w:t>
        <w:br/>
        <w:t>мультипроцессорлық уәжіп</w:t>
        <w:br/>
        <w:t>муниципалдық статистика</w:t>
        <w:br/>
        <w:t>муниципалдық бағалы қағаздар</w:t>
        <w:br/>
        <w:t>Н</w:t>
        <w:br/>
        <w:t>на душу населения</w:t>
        <w:br/>
        <w:t>наблюдение</w:t>
        <w:br/>
        <w:t>наблюдение выборочное</w:t>
        <w:br/>
        <w:t>наблюдение единовременное</w:t>
        <w:br/>
        <w:t>наблюдение контрольное</w:t>
        <w:br/>
        <w:t>наблюдение непериодическое</w:t>
        <w:br/>
        <w:t>наблюдение непосредственное</w:t>
        <w:br/>
        <w:t>наблюдение непрерывное</w:t>
        <w:br/>
        <w:t>наблюдение несплошное</w:t>
        <w:br/>
        <w:t>наблюдение периодическое</w:t>
        <w:br/>
        <w:t>наблюдение прерывное</w:t>
        <w:br/>
        <w:t>наблюдение пробное</w:t>
        <w:br/>
        <w:t>наблюдение разовое</w:t>
        <w:br/>
        <w:t>наблюдение регистровое</w:t>
        <w:br/>
        <w:t>наблюдение специально</w:t>
        <w:br/>
        <w:t>организованное</w:t>
        <w:br/>
        <w:t>наблюдение сплошное</w:t>
        <w:br/>
        <w:t>наблюдение статистическое</w:t>
        <w:br/>
        <w:t>набор</w:t>
        <w:br/>
        <w:t>набор данных</w:t>
        <w:br/>
        <w:t>навигационный период</w:t>
        <w:br/>
        <w:t>жан басына шаққанда</w:t>
        <w:br/>
        <w:t>байқау, қадағалау</w:t>
        <w:br/>
        <w:t>іріктеп байқау</w:t>
        <w:br/>
        <w:t>бір жолғы байқау</w:t>
        <w:br/>
        <w:t>бақылау байқауы</w:t>
        <w:br/>
        <w:t>кезеңдік емес байқау</w:t>
        <w:br/>
        <w:t>тікелей байқау</w:t>
        <w:br/>
        <w:t>үздіксіз байқау</w:t>
        <w:br/>
        <w:t>аракідік байқау</w:t>
        <w:br/>
        <w:t>кезеңдік байқау</w:t>
        <w:br/>
        <w:t>үздік-создық байқау</w:t>
        <w:br/>
        <w:t>сынақ байқауы</w:t>
        <w:br/>
        <w:t>бір жолғы байқау</w:t>
        <w:br/>
        <w:t>тіркелімдік байқау</w:t>
        <w:br/>
        <w:t>арнайы ұйымдастырылған</w:t>
        <w:br/>
        <w:t>байқау</w:t>
        <w:br/>
        <w:t>жаппай байқау</w:t>
        <w:br/>
        <w:t>статистикалық байқау</w:t>
        <w:br/>
        <w:t>жиынтық</w:t>
        <w:br/>
        <w:t>деректер жиынтығы</w:t>
        <w:br/>
        <w:t>навигациялық кезең</w:t>
        <w:br/>
        <w:t>77</w:t>
        <w:br/>
        <w:t>лаг капитальных вложений</w:t>
      </w:r>
    </w:p>
    <w:p>
      <w:r>
        <w:t>лаг освоения</w:t>
        <w:br/>
        <w:t>лаг строительный</w:t>
        <w:br/>
        <w:t>патинский квадрат</w:t>
        <w:br/>
        <w:t>пегализация</w:t>
        <w:br/>
        <w:t>песистость</w:t>
        <w:br/>
        <w:t>лесистость территории</w:t>
        <w:br/>
        <w:t>лесничество</w:t>
        <w:br/>
        <w:t>лесное хозяйство</w:t>
        <w:br/>
        <w:t>песной обход</w:t>
        <w:br/>
        <w:t>лесной питомник</w:t>
        <w:br/>
        <w:t>песной фонд</w:t>
        <w:br/>
        <w:t>лесные культуры</w:t>
        <w:br/>
        <w:t>лесовладельцы</w:t>
        <w:br/>
        <w:t>лесовладение</w:t>
        <w:br/>
        <w:t>лесовосстановление</w:t>
        <w:br/>
        <w:t>лесопользование</w:t>
        <w:br/>
        <w:t>лесопопьзователь</w:t>
        <w:br/>
        <w:t>лесоразведение</w:t>
        <w:br/>
        <w:t>лесосека</w:t>
        <w:br/>
        <w:t>лесохозяйственные</w:t>
        <w:br/>
        <w:t>мероприятия</w:t>
        <w:br/>
        <w:t>либерализация цен</w:t>
        <w:br/>
        <w:t>либор</w:t>
        <w:br/>
        <w:t>ЛИЗИНГ</w:t>
        <w:br/>
        <w:t>лизинг операционный</w:t>
        <w:br/>
        <w:t>лизинг финансовый</w:t>
        <w:br/>
        <w:t>ликвидационная стоимость</w:t>
        <w:br/>
        <w:t>ликвидационный баланс</w:t>
        <w:br/>
        <w:t>ликвидационный остаток</w:t>
        <w:br/>
        <w:t>ликвидация основных фондов</w:t>
        <w:br/>
        <w:t>ликвидация юридических лиц</w:t>
        <w:br/>
        <w:t>ликвидность</w:t>
        <w:br/>
        <w:t>ликвидные средства</w:t>
      </w:r>
    </w:p>
    <w:p>
      <w:r>
        <w:t>лиманное орошение</w:t>
        <w:br/>
        <w:t>ПИМИТт</w:t>
        <w:br/>
        <w:t>ЛинИй связи</w:t>
        <w:br/>
        <w:t>ЛИСТИНГ</w:t>
        <w:br/>
        <w:t>68</w:t>
        <w:br/>
        <w:t>күрделі жұмсалымның</w:t>
        <w:br/>
        <w:t>кешіктірілуі</w:t>
        <w:br/>
        <w:t>игерудің кешіктірілуі</w:t>
        <w:br/>
        <w:t>құрылыстың кешеуілдеуі</w:t>
        <w:br/>
        <w:t>латын шаршысы</w:t>
        <w:br/>
        <w:t>жария ету</w:t>
        <w:br/>
        <w:t>орманды өңір</w:t>
        <w:br/>
        <w:t>орманды аумақ</w:t>
        <w:br/>
        <w:t>орманшылық</w:t>
        <w:br/>
        <w:t>орман шаруашылығы</w:t>
        <w:br/>
        <w:t>орман қарау аймағы</w:t>
        <w:br/>
        <w:t>орман питомнигі</w:t>
        <w:br/>
        <w:t>орман қоры</w:t>
        <w:br/>
        <w:t>орман ағаштары</w:t>
        <w:br/>
        <w:t>орман иеленушілер</w:t>
        <w:br/>
        <w:t>орман иелену</w:t>
        <w:br/>
        <w:t>орманды қалпына келтіру</w:t>
        <w:br/>
        <w:t>орман пайдалану</w:t>
        <w:br/>
        <w:t>орман пайдаланушы</w:t>
        <w:br/>
        <w:t>орман өсіру</w:t>
        <w:br/>
        <w:t>кеспеағаш аймағы</w:t>
        <w:br/>
        <w:t>орман шаруашылығы іс-</w:t>
        <w:br/>
        <w:t>шаралары</w:t>
        <w:br/>
        <w:t>бағаны ырықтандыру</w:t>
        <w:br/>
        <w:t>либор</w:t>
        <w:br/>
        <w:t>ПИЗИНГ</w:t>
        <w:br/>
        <w:t>операциялық лизинг</w:t>
        <w:br/>
        <w:t>қаржы лизингі</w:t>
      </w:r>
    </w:p>
    <w:p>
      <w:r>
        <w:t>тарату құны</w:t>
        <w:br/>
        <w:t>тарату балансы</w:t>
        <w:br/>
        <w:t>тарату қалдығы</w:t>
        <w:br/>
        <w:t>негізгі қорларды тарату</w:t>
        <w:br/>
        <w:t>заңды тұлғаларды тарату</w:t>
        <w:br/>
        <w:t>өтімділік</w:t>
        <w:br/>
        <w:t>әтімді заттар</w:t>
        <w:br/>
        <w:t>көлдете суару</w:t>
        <w:br/>
        <w:t>лимит</w:t>
        <w:br/>
        <w:t>байланыс жолдары</w:t>
        <w:br/>
        <w:t>ЛИСТИНГ</w:t>
        <w:br/>
        <w:t>коэффициент текучести кадров</w:t>
        <w:br/>
        <w:t>коэффициент технической</w:t>
        <w:br/>
        <w:t>вооруженности труда</w:t>
        <w:br/>
        <w:t>коэффициент технической</w:t>
        <w:br/>
        <w:t>готовности парка подвижного</w:t>
        <w:br/>
        <w:t>состава</w:t>
        <w:br/>
        <w:t>коэффициент трудового</w:t>
        <w:br/>
        <w:t>участия</w:t>
        <w:br/>
        <w:t>коэффициент устойчивости</w:t>
        <w:br/>
        <w:t>коэффициент утраты</w:t>
        <w:br/>
        <w:t>трудоспособности</w:t>
        <w:br/>
        <w:t>коэффициент фактического</w:t>
        <w:br/>
        <w:t>износа</w:t>
        <w:br/>
        <w:t>коэффициент финансовой</w:t>
        <w:br/>
        <w:t>устойчивости предприятий</w:t>
        <w:br/>
        <w:t>коэффициент эластичности</w:t>
        <w:br/>
        <w:t>предложения</w:t>
        <w:br/>
        <w:t>коэффициент эластичности</w:t>
        <w:br/>
        <w:t>спроса</w:t>
        <w:br/>
        <w:t>коэффициент эластичности</w:t>
        <w:br/>
        <w:t>средний</w:t>
        <w:br/>
        <w:t>коэффициент эластичности</w:t>
        <w:br/>
        <w:t>теоретический</w:t>
        <w:br/>
        <w:t>коэффициент эластичнасти</w:t>
        <w:br/>
        <w:t>эмпирический</w:t>
      </w:r>
    </w:p>
    <w:p>
      <w:r>
        <w:t>коэффициент электро-</w:t>
        <w:br/>
        <w:t>вооруженности</w:t>
        <w:br/>
        <w:t>козффициент энерго-</w:t>
        <w:br/>
        <w:t>вооруженности</w:t>
        <w:br/>
        <w:t>коэффициент энерго-</w:t>
        <w:br/>
        <w:t>потребления</w:t>
        <w:br/>
        <w:t>коэффициент эффективности</w:t>
        <w:br/>
        <w:t>коэффициент эффективности</w:t>
        <w:br/>
        <w:t>қапитальных впожений</w:t>
        <w:br/>
        <w:t>краткосрочные бумаги</w:t>
        <w:br/>
        <w:t>кредит</w:t>
        <w:br/>
        <w:t>кредит валютный</w:t>
        <w:br/>
        <w:t>кредит государственный</w:t>
        <w:br/>
        <w:t>66</w:t>
        <w:br/>
        <w:t>кадрлар тұрақсыздығының</w:t>
        <w:br/>
        <w:t>коэффициенті</w:t>
        <w:br/>
        <w:t>еңбектің техникалық жарақ-</w:t>
        <w:br/>
        <w:t>тандырылу коэффициенті</w:t>
        <w:br/>
        <w:t>жылжымалы құрам паркінің</w:t>
        <w:br/>
        <w:t>техникалық даярлығының</w:t>
        <w:br/>
        <w:t>коэффициенті</w:t>
        <w:br/>
        <w:t>еңбекке қатысу коэффициенті</w:t>
        <w:br/>
        <w:t>тұрақтылық коэффициенті</w:t>
        <w:br/>
        <w:t>еңбек ету қабілетінен айырылу</w:t>
        <w:br/>
        <w:t>коэффициенті</w:t>
        <w:br/>
        <w:t>нақты тозу коэффициенті</w:t>
        <w:br/>
        <w:t>кәсіпорынның қаржылық</w:t>
        <w:br/>
        <w:t>тұрақтылығы коэффициенті</w:t>
        <w:br/>
        <w:t>ұсыныстың икемділік</w:t>
        <w:br/>
        <w:t>коэффициенті</w:t>
        <w:br/>
        <w:t>сұраныстың икемділік</w:t>
        <w:br/>
        <w:t>коэффициенті</w:t>
        <w:br/>
        <w:t>орташа икемділік</w:t>
        <w:br/>
        <w:t>коэффициенті</w:t>
        <w:br/>
        <w:t>теориялық икемділік</w:t>
        <w:br/>
        <w:t>коэффициенті</w:t>
        <w:br/>
        <w:t>эмпирикалық икемділік</w:t>
        <w:br/>
        <w:t>коэффициенті</w:t>
        <w:br/>
        <w:t>электрмен жарақтандырылу</w:t>
        <w:br/>
        <w:t>коэффициенті</w:t>
      </w:r>
    </w:p>
    <w:p>
      <w:r>
        <w:t>энергиямен жарақтандырылу</w:t>
        <w:br/>
        <w:t>коэффициенті</w:t>
        <w:br/>
        <w:t>энергия тұтыну коэффициенті</w:t>
        <w:br/>
        <w:t>тиімділік коэффициенті</w:t>
        <w:br/>
        <w:t>күрделі жұмсалым тиімділігінің</w:t>
        <w:br/>
        <w:t>коэффициенті</w:t>
        <w:br/>
        <w:t>қысқа мерзімді қағаздар</w:t>
        <w:br/>
        <w:t>кредит</w:t>
        <w:br/>
        <w:t>валюталық кредит</w:t>
        <w:br/>
        <w:t>мемлекеттік кредит</w:t>
        <w:br/>
        <w:t>повременная зарплата</w:t>
        <w:br/>
        <w:t>повышение квалификации</w:t>
        <w:br/>
        <w:t>погашение</w:t>
        <w:br/>
        <w:t>поголовье скота и птицы</w:t>
        <w:br/>
        <w:t>погонный метр</w:t>
        <w:br/>
        <w:t>погрузка</w:t>
        <w:br/>
        <w:t>погрузочно-разгрузочная</w:t>
        <w:br/>
        <w:t>работа</w:t>
        <w:br/>
        <w:t>подать</w:t>
        <w:br/>
        <w:t>подведомственный</w:t>
        <w:br/>
        <w:t>подворная перепись</w:t>
        <w:br/>
        <w:t>поддержание действуюших</w:t>
        <w:br/>
        <w:t>мошностей</w:t>
        <w:br/>
        <w:t>поденная зарплата</w:t>
        <w:br/>
        <w:t>подзаконный акт</w:t>
        <w:br/>
        <w:t>подневольный труд</w:t>
        <w:br/>
        <w:t>подомовой налог</w:t>
        <w:br/>
        <w:t>подотчетное лицо</w:t>
        <w:br/>
        <w:t>подпрограмма</w:t>
        <w:br/>
        <w:t>подпункт</w:t>
        <w:br/>
        <w:t>подразделение</w:t>
        <w:br/>
        <w:t>подрост</w:t>
        <w:br/>
        <w:t>подряд</w:t>
        <w:br/>
        <w:t>подрядные торги</w:t>
      </w:r>
    </w:p>
    <w:p>
      <w:r>
        <w:t>подрядный способ капиталь-</w:t>
        <w:br/>
        <w:t>ного строительства</w:t>
        <w:br/>
        <w:t>подрядчик</w:t>
        <w:br/>
        <w:t>подсобное производство</w:t>
        <w:br/>
        <w:t>(в строительстве)</w:t>
        <w:br/>
        <w:t>подсобное промышленное</w:t>
        <w:br/>
        <w:t>производство</w:t>
        <w:br/>
        <w:t>подсобное хозяйство</w:t>
        <w:br/>
        <w:t>подсочка</w:t>
        <w:br/>
        <w:t>подушная подать</w:t>
        <w:br/>
        <w:t>подушный регистр</w:t>
        <w:br/>
        <w:t>лодьездные пути</w:t>
        <w:br/>
        <w:t>пожароопасный сезон в лесу</w:t>
        <w:br/>
        <w:t>поимушественный налог</w:t>
        <w:br/>
        <w:t>мерзімді жалақы</w:t>
        <w:br/>
        <w:t>біліктілігін арттыру</w:t>
        <w:br/>
        <w:t>өтеу</w:t>
        <w:br/>
        <w:t>мал мен құс саны</w:t>
        <w:br/>
        <w:t>қума метр</w:t>
        <w:br/>
        <w:t>жүк тиеу</w:t>
        <w:br/>
        <w:t>жүк тиеу-түсіру жұмысы</w:t>
        <w:br/>
        <w:t>салық</w:t>
        <w:br/>
        <w:t>ведомстволық бағынысты</w:t>
        <w:br/>
        <w:t>үй басы санағы, түтін санағы</w:t>
        <w:br/>
        <w:t>жұмыс істеп тұрған қуаттарды</w:t>
        <w:br/>
        <w:t>қолдау</w:t>
        <w:br/>
        <w:t>күндік жалақы</w:t>
        <w:br/>
        <w:t>заңға тәуелді акт</w:t>
        <w:br/>
        <w:t>еріксіз еңбек</w:t>
        <w:br/>
        <w:t>үй салығы</w:t>
        <w:br/>
        <w:t>есеп беретін адам</w:t>
        <w:br/>
        <w:t>кіші бағдарлама</w:t>
        <w:br/>
        <w:t>тармақша</w:t>
        <w:br/>
        <w:t>бөлімше</w:t>
        <w:br/>
        <w:t>өскін</w:t>
        <w:br/>
        <w:t>мердігерлік</w:t>
        <w:br/>
        <w:t>мердігерлік сауда-саттық</w:t>
      </w:r>
    </w:p>
    <w:p>
      <w:r>
        <w:t>күрделі құрылыстың</w:t>
        <w:br/>
        <w:t>мердігерлік тәсілі</w:t>
        <w:br/>
        <w:t>мердігер</w:t>
        <w:br/>
        <w:t>қосалқы өндіріс (құрылыста)</w:t>
        <w:br/>
        <w:t>қосалқы өнеркәсіптік өндіріс</w:t>
        <w:br/>
        <w:t>қосалқы шаруашылық</w:t>
        <w:br/>
        <w:t>сөл алу</w:t>
        <w:br/>
        <w:t>жан басы салығы</w:t>
        <w:br/>
        <w:t>жан басы тіркелімі</w:t>
        <w:br/>
        <w:t>кірме жолдар</w:t>
        <w:br/>
        <w:t>ормандағы өрт қаупі мол</w:t>
        <w:br/>
        <w:t>маусым</w:t>
        <w:br/>
        <w:t>мүлік салығы</w:t>
        <w:br/>
        <w:t>95</w:t>
        <w:br/>
        <w:t>ошибка наблюдения</w:t>
        <w:br/>
        <w:t>ошибка округления</w:t>
        <w:br/>
        <w:t>ошибка относительная</w:t>
        <w:br/>
        <w:t>ошибка прогноза</w:t>
        <w:br/>
        <w:t>ошибка регистрации</w:t>
        <w:br/>
        <w:t>ошибка репрезентативности</w:t>
        <w:br/>
        <w:t>(представительности)</w:t>
        <w:br/>
        <w:t>ошибка систематическая</w:t>
        <w:br/>
        <w:t>ошибка усечения</w:t>
        <w:br/>
        <w:t>ошибки программирования</w:t>
        <w:br/>
        <w:t>падение цен</w:t>
        <w:br/>
        <w:t>паевой инвестиционный фонд</w:t>
        <w:br/>
        <w:t>пай</w:t>
        <w:br/>
        <w:t>пакет прикладных программ</w:t>
        <w:br/>
        <w:t>(ППП)</w:t>
        <w:br/>
        <w:t>пакет прикладных программ</w:t>
        <w:br/>
        <w:t>“Олимп”</w:t>
        <w:br/>
        <w:t>пакетный режим</w:t>
        <w:br/>
        <w:t>пакотильные товары</w:t>
      </w:r>
    </w:p>
    <w:p>
      <w:r>
        <w:t>память с параллельным</w:t>
        <w:br/>
        <w:t>доступом</w:t>
        <w:br/>
        <w:t>память с последовательным</w:t>
        <w:br/>
        <w:t>доступом</w:t>
        <w:br/>
        <w:t>память ЭВМ</w:t>
        <w:br/>
        <w:t>параметр</w:t>
        <w:br/>
        <w:t>параметр адаптации</w:t>
        <w:br/>
        <w:t>паритет</w:t>
        <w:br/>
        <w:t>паритет покупательной</w:t>
        <w:br/>
        <w:t>способности (ППС)</w:t>
        <w:br/>
        <w:t>паритет покупательной</w:t>
        <w:br/>
        <w:t>способности валют</w:t>
        <w:br/>
        <w:t>парк культуры и отдыха</w:t>
        <w:br/>
        <w:t>парк подвижного состава</w:t>
        <w:br/>
        <w:t>(средств транспорта)</w:t>
        <w:br/>
        <w:t>90</w:t>
        <w:br/>
        <w:t>байқау қатесі</w:t>
        <w:br/>
        <w:t>дөңгелектеу қатесі</w:t>
        <w:br/>
        <w:t>салыстырмалы қате</w:t>
        <w:br/>
        <w:t>болжам қатесі</w:t>
        <w:br/>
        <w:t>тіркеу қатесі</w:t>
        <w:br/>
        <w:t>көрнекілік (өкілділік) қатесі</w:t>
        <w:br/>
        <w:t>жүйелік қате</w:t>
        <w:br/>
        <w:t>қима қатесі</w:t>
        <w:br/>
        <w:t>бағдарламалау қатесі</w:t>
        <w:br/>
        <w:t>П</w:t>
        <w:br/>
        <w:t>бағаның құлдырауы</w:t>
        <w:br/>
        <w:t>инвестициялық пай қоры</w:t>
        <w:br/>
        <w:t>пай (үлестік жарна)</w:t>
        <w:br/>
        <w:t>қолданбалы бағдарламалар</w:t>
        <w:br/>
        <w:t>пакеті (ҚБП)</w:t>
        <w:br/>
        <w:t>“Олимп” қолданбалы</w:t>
        <w:br/>
        <w:t>бағдарламалар пакеті</w:t>
        <w:br/>
        <w:t>пакеттік режим</w:t>
        <w:br/>
        <w:t>сапасы төмен тауарлар</w:t>
        <w:br/>
        <w:t>параллель қатынайтын жад</w:t>
        <w:br/>
        <w:t>тізбекті қатынайтын жад</w:t>
        <w:br/>
        <w:t>ЭЕМ-нің жады</w:t>
      </w:r>
    </w:p>
    <w:p>
      <w:r>
        <w:t>параметр, өлшем</w:t>
        <w:br/>
        <w:t>бейімделу параметрі</w:t>
        <w:br/>
        <w:t>тепе-теңдік</w:t>
        <w:br/>
        <w:t>сатып алу қабілетінің тепе-</w:t>
        <w:br/>
        <w:t>теңдігі (СҚТ)</w:t>
        <w:br/>
        <w:t>валюталардың сатып алу</w:t>
        <w:br/>
        <w:t>қабілетінің тепе-теңдігі</w:t>
        <w:br/>
        <w:t>мәдениет және демалыс</w:t>
        <w:br/>
        <w:t>саябағы</w:t>
        <w:br/>
        <w:t>жылжымалы құрам (көлік</w:t>
        <w:br/>
        <w:t>құралы) паркі</w:t>
        <w:br/>
        <w:t>отрасли науки</w:t>
        <w:br/>
        <w:t>отрасли оказываюцие услуги</w:t>
        <w:br/>
        <w:t>отрасли производяшие товары</w:t>
        <w:br/>
        <w:t>отраспь экономики</w:t>
        <w:br/>
        <w:t>отсутствие спроса на рабочую</w:t>
        <w:br/>
        <w:t>силу</w:t>
        <w:br/>
        <w:t>отходы потребления</w:t>
        <w:br/>
        <w:t>отходы производства</w:t>
        <w:br/>
        <w:t>отчет срочный</w:t>
        <w:br/>
        <w:t>отчетность</w:t>
        <w:br/>
        <w:t>отчетность в капитальном</w:t>
        <w:br/>
        <w:t>строительстве</w:t>
        <w:br/>
        <w:t>отчетность интегрированная</w:t>
        <w:br/>
        <w:t>отчетность межотраслевая</w:t>
        <w:br/>
        <w:t>отчетность оперативная</w:t>
        <w:br/>
        <w:t>отчетность отраслевая</w:t>
        <w:br/>
        <w:t>(ведомственная)</w:t>
        <w:br/>
        <w:t>отчетность первичная</w:t>
        <w:br/>
        <w:t>отчетность сводная</w:t>
        <w:br/>
        <w:t>отчетность статистическая</w:t>
        <w:br/>
        <w:t>отчетные сутки на транспорте</w:t>
        <w:br/>
        <w:t>отчисления на социальное</w:t>
        <w:br/>
        <w:t>страхование</w:t>
      </w:r>
    </w:p>
    <w:p>
      <w:r>
        <w:t>отчисления на социальное</w:t>
        <w:br/>
        <w:t>страхование наемными</w:t>
        <w:br/>
        <w:t>работниками</w:t>
        <w:br/>
        <w:t>отчисления на социальное</w:t>
        <w:br/>
        <w:t>страхование нанимателями</w:t>
        <w:br/>
        <w:t>отчуждение</w:t>
        <w:br/>
        <w:t>оферент</w:t>
        <w:br/>
        <w:t>оферта</w:t>
        <w:br/>
        <w:t>официальная статистическая</w:t>
        <w:br/>
        <w:t>информация</w:t>
        <w:br/>
        <w:t>оформление</w:t>
        <w:br/>
        <w:t>оффшорный банк</w:t>
        <w:br/>
        <w:t>охват обучением</w:t>
        <w:br/>
        <w:t>охотник</w:t>
        <w:br/>
        <w:t>охотничий минимум</w:t>
        <w:br/>
        <w:t>(охотминимум)</w:t>
        <w:br/>
        <w:t>88</w:t>
        <w:br/>
        <w:t>ғылым салалары</w:t>
        <w:br/>
        <w:t>қызмет көрсететін салалар</w:t>
        <w:br/>
        <w:t>тауар өндіретін салалар</w:t>
        <w:br/>
        <w:t>экономика саласы</w:t>
        <w:br/>
        <w:t>жұмыс күшіне сұраныстың</w:t>
        <w:br/>
        <w:t>жоқтығы</w:t>
        <w:br/>
        <w:t>тұтыну қалдықтары</w:t>
        <w:br/>
        <w:t>өндіріс қалдықтары</w:t>
        <w:br/>
        <w:t>мерзімдік есеп беру</w:t>
        <w:br/>
        <w:t>есептілік</w:t>
        <w:br/>
        <w:t>күрделі құрылыстағы есептілік</w:t>
        <w:br/>
        <w:t>біріктірілген есептілік</w:t>
        <w:br/>
        <w:t>салааралық есептілік</w:t>
        <w:br/>
        <w:t>жедел есептілік</w:t>
        <w:br/>
        <w:t>салалық (ведомстволық)</w:t>
        <w:br/>
        <w:t>есептілік</w:t>
        <w:br/>
        <w:t>бастапқы есептілік</w:t>
        <w:br/>
        <w:t>жиынтық есептілік</w:t>
        <w:br/>
        <w:t>статистикалық есептілік</w:t>
      </w:r>
    </w:p>
    <w:p>
      <w:r>
        <w:t>көліктегі есептік тәулік</w:t>
        <w:br/>
        <w:t>әлеуметтік сақтандыруға</w:t>
        <w:br/>
        <w:t>аударым</w:t>
        <w:br/>
        <w:t>жалдамалы қызметкерлердің</w:t>
        <w:br/>
        <w:t>әлеуметтік сақтандыруға</w:t>
        <w:br/>
        <w:t>аударымы</w:t>
        <w:br/>
        <w:t>жалдаушылардың әлеуметтік</w:t>
        <w:br/>
        <w:t>сақтандыруға аударымы</w:t>
        <w:br/>
        <w:t>иеліктен шығару, шеттету</w:t>
        <w:br/>
        <w:t>оферент</w:t>
        <w:br/>
        <w:t>оферта</w:t>
        <w:br/>
        <w:t>ресми статистикалық ақпарат</w:t>
        <w:br/>
        <w:t>ресімдеу</w:t>
        <w:br/>
        <w:t>оффшорлық банк</w:t>
        <w:br/>
        <w:t>оқуға қамту</w:t>
        <w:br/>
        <w:t>аңшы</w:t>
        <w:br/>
        <w:t>аңшылық минимумы</w:t>
        <w:br/>
        <w:t>(аңшылыққа қойылатын ең</w:t>
        <w:br/>
        <w:t>төменгі талап)</w:t>
        <w:br/>
        <w:t>пароходство</w:t>
        <w:br/>
        <w:t>партнер</w:t>
        <w:br/>
        <w:t>паспорт</w:t>
        <w:br/>
        <w:t>пассажир</w:t>
        <w:br/>
        <w:t>пассажирооборот транспорта</w:t>
        <w:br/>
        <w:t>пассажиропоездка</w:t>
        <w:br/>
        <w:t>пассажиропотоки</w:t>
        <w:br/>
        <w:t>пассив</w:t>
        <w:br/>
        <w:t>пассивность</w:t>
        <w:br/>
        <w:t>патент</w:t>
        <w:br/>
        <w:t>пенсионер</w:t>
        <w:br/>
        <w:t>пенсия</w:t>
        <w:br/>
        <w:t>пеня</w:t>
        <w:br/>
        <w:t>первичная (входная) инфор-</w:t>
        <w:br/>
        <w:t>мация, подлежашая хранению</w:t>
        <w:br/>
        <w:t>первичная статистическая</w:t>
        <w:br/>
        <w:t>информация</w:t>
      </w:r>
    </w:p>
    <w:p>
      <w:r>
        <w:t>первичная статистическая</w:t>
        <w:br/>
        <w:t>отчетность</w:t>
        <w:br/>
        <w:t>первичное распределение</w:t>
        <w:br/>
        <w:t>доходов</w:t>
        <w:br/>
        <w:t>первичные землепользователи</w:t>
        <w:br/>
        <w:t>первоначальное размешение</w:t>
        <w:br/>
        <w:t>перевалка груза</w:t>
        <w:br/>
        <w:t>перевезено грузов</w:t>
        <w:br/>
        <w:t>перевезено пассажиров</w:t>
        <w:br/>
        <w:t>переводной вексель (тратта)</w:t>
        <w:br/>
        <w:t>перевозка</w:t>
        <w:br/>
        <w:t>перевозочные документы</w:t>
        <w:br/>
        <w:t>перевозчик</w:t>
        <w:br/>
        <w:t>передача данных</w:t>
        <w:br/>
        <w:t>передача тепловой энергии</w:t>
        <w:br/>
        <w:t>передача технологии</w:t>
        <w:br/>
        <w:t>передача электрической</w:t>
        <w:br/>
        <w:t>энергии</w:t>
        <w:br/>
        <w:t>передвижение</w:t>
        <w:br/>
        <w:t>передвижение кредитов</w:t>
        <w:br/>
        <w:t>перезагрузка</w:t>
        <w:br/>
        <w:t>кеме шаруашылығы</w:t>
        <w:br/>
        <w:t>әріптес</w:t>
        <w:br/>
        <w:t>паспорт, төлқұжат</w:t>
        <w:br/>
        <w:t>жолаушы</w:t>
        <w:br/>
        <w:t>көліктің жолаушылар</w:t>
        <w:br/>
        <w:t>айналымы</w:t>
        <w:br/>
        <w:t>жолаушылар сапары</w:t>
        <w:br/>
        <w:t>жолаушылар ағыны</w:t>
        <w:br/>
        <w:t>пассив</w:t>
        <w:br/>
        <w:t>енжарлық</w:t>
        <w:br/>
        <w:t>патент</w:t>
        <w:br/>
        <w:t>зейнеткер</w:t>
        <w:br/>
        <w:t>зейнетақы</w:t>
        <w:br/>
        <w:t>әсім</w:t>
        <w:br/>
        <w:t>сақтауға жататын бастапқы</w:t>
        <w:br/>
        <w:t>(кіру) ақпарат</w:t>
        <w:br/>
        <w:t>бастапқы статистикалық</w:t>
        <w:br/>
        <w:t>ақпарат</w:t>
      </w:r>
    </w:p>
    <w:p>
      <w:r>
        <w:t>бастапқы статистикалық</w:t>
        <w:br/>
        <w:t>есептілік</w:t>
        <w:br/>
        <w:t>табысты бастапқы бөлу</w:t>
        <w:br/>
        <w:t>бастапқы жер пайдаланушылар</w:t>
        <w:br/>
        <w:t>бастапқы орналастыру</w:t>
        <w:br/>
        <w:t>жүкті ауыстырып тиеу</w:t>
        <w:br/>
        <w:t>тасымалданған жүк</w:t>
        <w:br/>
        <w:t>тасымалданған жолаушылар</w:t>
        <w:br/>
        <w:t>аудармалы вексель (тратта)</w:t>
        <w:br/>
        <w:t>тасымал</w:t>
        <w:br/>
        <w:t>тасымалдау құжаттары</w:t>
        <w:br/>
        <w:t>тасымалдаушы</w:t>
        <w:br/>
        <w:t>деректерді табыстау</w:t>
        <w:br/>
        <w:t>жылу энергиясын беру</w:t>
        <w:br/>
        <w:t>технологияны табыстау</w:t>
        <w:br/>
        <w:t>электр энергиясын беру</w:t>
        <w:br/>
        <w:t>жүріп-тұру</w:t>
        <w:br/>
        <w:t>кредит ауыстыру</w:t>
        <w:br/>
        <w:t>қайта жүктеу</w:t>
        <w:br/>
        <w:t>91</w:t>
        <w:br/>
        <w:t>особо опасные вредители леса</w:t>
        <w:br/>
        <w:t>особо ценные лесные массивы</w:t>
        <w:br/>
        <w:t>“остальной мир”</w:t>
        <w:br/>
        <w:t>остаток вклада</w:t>
        <w:br/>
        <w:t>остаток продукции</w:t>
        <w:br/>
        <w:t>остаточная сметная стоимость</w:t>
        <w:br/>
        <w:t>строек</w:t>
        <w:br/>
        <w:t>остаточная стоимость</w:t>
        <w:br/>
        <w:t>основных фондов</w:t>
        <w:br/>
        <w:t>острота бедности</w:t>
        <w:br/>
        <w:t>отбор</w:t>
        <w:br/>
        <w:t>отбор безвозвратный</w:t>
        <w:br/>
        <w:t>(отбор без возврашения,</w:t>
        <w:br/>
        <w:t>бесповторный)</w:t>
        <w:br/>
        <w:t>отбор вероятностный</w:t>
        <w:br/>
        <w:t>отбор возвратный (отбор</w:t>
        <w:br/>
        <w:t>с возврашением, повторный)</w:t>
        <w:br/>
        <w:t>отбор гнездовой</w:t>
      </w:r>
    </w:p>
    <w:p>
      <w:r>
        <w:t>отбор индивидуальный</w:t>
        <w:br/>
        <w:t>отбор комбинированный</w:t>
        <w:br/>
        <w:t>отбор механический</w:t>
        <w:br/>
        <w:t>отбор многоступенчатый</w:t>
        <w:br/>
        <w:t>отбор случайный</w:t>
        <w:br/>
        <w:t>отвод лесосек</w:t>
        <w:br/>
        <w:t>открытые источники</w:t>
        <w:br/>
        <w:t>информации</w:t>
        <w:br/>
        <w:t>отладка программы</w:t>
        <w:br/>
        <w:t>относительная величина</w:t>
        <w:br/>
        <w:t>структуры</w:t>
        <w:br/>
        <w:t>относительная цена</w:t>
        <w:br/>
        <w:t>относительный статистический</w:t>
        <w:br/>
        <w:t>показатель</w:t>
        <w:br/>
        <w:t>отправка груза</w:t>
        <w:br/>
        <w:t>отпуск</w:t>
        <w:br/>
        <w:t>отраспевая (секторальная)</w:t>
        <w:br/>
        <w:t>программа</w:t>
        <w:br/>
        <w:t>отраслевая структура</w:t>
        <w:br/>
        <w:t>капитальных вложений</w:t>
        <w:br/>
        <w:t>орманның аса қауіпті</w:t>
        <w:br/>
        <w:t>зиянкестері</w:t>
        <w:br/>
        <w:t>аса бағалы орман алаптары</w:t>
        <w:br/>
        <w:t>“басқа әлем"</w:t>
        <w:br/>
        <w:t>салым қалдығы</w:t>
        <w:br/>
        <w:t>әнім қалдығы</w:t>
        <w:br/>
        <w:t>құрылыстың сметалық қалдық</w:t>
        <w:br/>
        <w:t>құны</w:t>
        <w:br/>
        <w:t>негізгі қорлардың қалдық құны</w:t>
        <w:br/>
        <w:t>кедейліктің өткірлігі</w:t>
        <w:br/>
        <w:t>іріктеу</w:t>
        <w:br/>
        <w:t>қайтарылмайтын іріктеу</w:t>
        <w:br/>
        <w:t>(қайтармай, қайталамай</w:t>
        <w:br/>
        <w:t>іріктеу)</w:t>
        <w:br/>
        <w:t>ықтималдық іріктеу</w:t>
        <w:br/>
        <w:t>қайтарылатын іріктеу</w:t>
        <w:br/>
        <w:t>(қайтарып, қайталап іріктеу)</w:t>
        <w:br/>
        <w:t>ұялық іріктеу</w:t>
      </w:r>
    </w:p>
    <w:p>
      <w:r>
        <w:t>жекелеп іріктеу</w:t>
        <w:br/>
        <w:t>құрамдастырып іріктеу</w:t>
        <w:br/>
        <w:t>адымдап іріктеу</w:t>
        <w:br/>
        <w:t>көп сатылы іріктеу</w:t>
        <w:br/>
        <w:t>кездейсоқ іріктеу</w:t>
        <w:br/>
        <w:t>кеспеағаш аймағын бөлу</w:t>
        <w:br/>
        <w:t>ақпараттың ашық көздері</w:t>
        <w:br/>
        <w:t>бағдарламаны дайындау</w:t>
        <w:br/>
        <w:t>құрылымның салыстырмалы</w:t>
        <w:br/>
        <w:t>шамасы</w:t>
        <w:br/>
        <w:t>салыстырмалы баға</w:t>
        <w:br/>
        <w:t>салыстырмалы статистикалық</w:t>
        <w:br/>
        <w:t>көрсеткіш</w:t>
        <w:br/>
        <w:t>жүк жөнелту</w:t>
        <w:br/>
        <w:t>демалыс</w:t>
        <w:br/>
        <w:t>салалық (секторлық)</w:t>
        <w:br/>
        <w:t>бағдарлама</w:t>
        <w:br/>
        <w:t>күрделі қаржы салымының</w:t>
        <w:br/>
        <w:t>салалық құрылымы</w:t>
        <w:br/>
        <w:t>87</w:t>
        <w:br/>
        <w:t>обеспеченность (охват) детей</w:t>
        <w:br/>
        <w:t>дошкольными учреждениями</w:t>
        <w:br/>
        <w:t>обеспеченность детей местами</w:t>
        <w:br/>
        <w:t>в дошқольных учреждениях</w:t>
        <w:br/>
        <w:t>обеспеченность населения</w:t>
        <w:br/>
        <w:t>жильем</w:t>
        <w:br/>
        <w:t>обеспеченность населения</w:t>
        <w:br/>
        <w:t>централизованным водо-</w:t>
        <w:br/>
        <w:t>снабжением</w:t>
        <w:br/>
        <w:t>обеспечиваюцие подсистемы</w:t>
        <w:br/>
        <w:t>сис</w:t>
        <w:br/>
        <w:t>область</w:t>
        <w:br/>
        <w:t>облесение</w:t>
        <w:br/>
        <w:t>облигация</w:t>
        <w:br/>
        <w:t>обмен в связи</w:t>
      </w:r>
    </w:p>
    <w:p>
      <w:r>
        <w:t>обобшение</w:t>
        <w:br/>
        <w:t>оборот</w:t>
        <w:br/>
        <w:t>оборот биржевой</w:t>
        <w:br/>
        <w:t>оборот внутризавадской</w:t>
        <w:br/>
        <w:t>оборот внутриотраслевой</w:t>
        <w:br/>
        <w:t>оборот кадров</w:t>
        <w:br/>
        <w:t>оборот койки</w:t>
        <w:br/>
        <w:t>оборот миграции</w:t>
        <w:br/>
        <w:t>оборот (рейс) подвижного</w:t>
        <w:br/>
        <w:t>состава (средства транспорта)</w:t>
        <w:br/>
        <w:t>оборот стада</w:t>
        <w:br/>
        <w:t>оборотное и последовательное</w:t>
        <w:br/>
        <w:t>использование воды</w:t>
        <w:br/>
        <w:t>оборотные средства</w:t>
        <w:br/>
        <w:t>оборотные средства промыш-</w:t>
        <w:br/>
        <w:t>ленного предприятия</w:t>
        <w:br/>
        <w:t>оборудование жилишного</w:t>
        <w:br/>
        <w:t>фонда</w:t>
        <w:br/>
        <w:t>оборудование к установке</w:t>
        <w:br/>
        <w:t>оборудование производственное</w:t>
        <w:br/>
        <w:t>обособленное подразделение</w:t>
        <w:br/>
        <w:t>обработка данных</w:t>
        <w:br/>
        <w:t>82</w:t>
        <w:br/>
        <w:t>балалардың мектепке дейінгі</w:t>
        <w:br/>
        <w:t>мекемелерде қамтамасыз</w:t>
        <w:br/>
        <w:t>етілуі (қамтылуы)</w:t>
        <w:br/>
        <w:t>балалардың мектепке дейінгі</w:t>
        <w:br/>
        <w:t>мекемелерде орынмен</w:t>
        <w:br/>
        <w:t>қамтамасыз етілуі</w:t>
        <w:br/>
        <w:t>халықтың тұрғын үймен</w:t>
        <w:br/>
        <w:t>қамтамасыз етілуі</w:t>
        <w:br/>
        <w:t>халықтың орталықтандырыл-</w:t>
        <w:br/>
        <w:t>ған сумен қамтамасыз етілуі</w:t>
        <w:br/>
        <w:t>САЖ-дың қамтамасыз ететін</w:t>
        <w:br/>
        <w:t>ішкі жүйелері</w:t>
        <w:br/>
        <w:t>облыс, сала</w:t>
        <w:br/>
        <w:t>ормандану</w:t>
        <w:br/>
        <w:t>облигация</w:t>
        <w:br/>
        <w:t>байланыстағы айырбас</w:t>
      </w:r>
    </w:p>
    <w:p>
      <w:r>
        <w:t>қорытындылау, жинақтау</w:t>
        <w:br/>
        <w:t>айналым</w:t>
        <w:br/>
        <w:t>биржа айналымы</w:t>
        <w:br/>
        <w:t>зауыт ішіндегі айналым</w:t>
        <w:br/>
        <w:t>сала ішіндегі айналым</w:t>
        <w:br/>
        <w:t>кадрлар айналымы</w:t>
        <w:br/>
        <w:t>төсек айналымы</w:t>
        <w:br/>
        <w:t>көші-қон айналымы</w:t>
        <w:br/>
        <w:t>жылжымалы құрамның (көлік</w:t>
        <w:br/>
        <w:t>құралының) айналымы (рейсі)</w:t>
        <w:br/>
        <w:t>отар айналымы</w:t>
        <w:br/>
        <w:t>суды айналмалы және</w:t>
        <w:br/>
        <w:t>қайталап пайдалану</w:t>
        <w:br/>
        <w:t>айналым қаражаты</w:t>
        <w:br/>
        <w:t>өнеркәсіп кәсіпорнының</w:t>
        <w:br/>
        <w:t>айналым қаражаты</w:t>
        <w:br/>
        <w:t>тұрғын үй қорының</w:t>
        <w:br/>
        <w:t>жабдықтары</w:t>
        <w:br/>
        <w:t>қондыруға арналған жабдықтар</w:t>
        <w:br/>
        <w:t>өндіріс жабдықтары</w:t>
        <w:br/>
        <w:t>оқшауландырылған бөлімше</w:t>
        <w:br/>
        <w:t>деректерді өңдеу</w:t>
        <w:br/>
        <w:t>обьект животного мира</w:t>
        <w:br/>
        <w:t>обьект земельных отношений</w:t>
        <w:br/>
        <w:t>обьект исчисления социальных</w:t>
        <w:br/>
        <w:t>отчислений</w:t>
        <w:br/>
        <w:t>обьект обшего пользования</w:t>
        <w:br/>
        <w:t>обьект охраны</w:t>
        <w:br/>
        <w:t>обьект прав</w:t>
        <w:br/>
        <w:t>обьект статистического</w:t>
        <w:br/>
        <w:t>наблюдения</w:t>
        <w:br/>
        <w:t>обьект строительства</w:t>
        <w:br/>
        <w:t>обьект управления</w:t>
        <w:br/>
        <w:t>обьекты инвестиционной</w:t>
      </w:r>
    </w:p>
    <w:p>
      <w:r>
        <w:t>деятельности</w:t>
        <w:br/>
        <w:t>обьекты права собственности</w:t>
        <w:br/>
        <w:t>обьем выборки</w:t>
        <w:br/>
        <w:t>обьем выпуска ценных бумаг</w:t>
        <w:br/>
        <w:t>обһем выручки от реализации</w:t>
        <w:br/>
        <w:t>услуг</w:t>
        <w:br/>
        <w:t>обьем платных услуг</w:t>
        <w:br/>
        <w:t>населению</w:t>
        <w:br/>
        <w:t>обьем продукции (работ, услуг)</w:t>
        <w:br/>
        <w:t>в промышленности</w:t>
        <w:br/>
        <w:t>обьем размешения ценных</w:t>
        <w:br/>
        <w:t>бумаг</w:t>
        <w:br/>
        <w:t>обыкновенная акция</w:t>
        <w:br/>
        <w:t>обычное население</w:t>
        <w:br/>
        <w:t>обьявленные акции</w:t>
        <w:br/>
        <w:t>обязательное социальное</w:t>
        <w:br/>
        <w:t>страхование</w:t>
        <w:br/>
        <w:t>обязательные гигиенические</w:t>
        <w:br/>
        <w:t>средства</w:t>
        <w:br/>
        <w:t>обязательства возможные</w:t>
        <w:br/>
        <w:t>обязательства условные</w:t>
        <w:br/>
        <w:t>овдовение</w:t>
        <w:br/>
        <w:t>ограничение жизне-</w:t>
        <w:br/>
        <w:t>деятельности</w:t>
        <w:br/>
        <w:t>ожидаемая продолжитель-</w:t>
        <w:br/>
        <w:t>ность жизни</w:t>
        <w:br/>
        <w:t>оказание услуг связи</w:t>
        <w:br/>
        <w:t>84</w:t>
        <w:br/>
        <w:t>жануарлар: дүниесінің обьектісі</w:t>
        <w:br/>
        <w:t>жер қатынастарының обьектісі</w:t>
        <w:br/>
        <w:t>әлеуметтік аударымдарды</w:t>
        <w:br/>
        <w:t>есептеу обьектісі</w:t>
        <w:br/>
        <w:t>ортақ пайдалану оБьектісі</w:t>
        <w:br/>
        <w:t>қорғау обьектісі</w:t>
        <w:br/>
        <w:t>құқық обьектісі</w:t>
        <w:br/>
        <w:t>статистикалық байқау</w:t>
        <w:br/>
        <w:t>обьектісі</w:t>
      </w:r>
    </w:p>
    <w:p>
      <w:r>
        <w:t>құрылыс обьектісі</w:t>
        <w:br/>
        <w:t>басқару обьектісі</w:t>
        <w:br/>
        <w:t>инвестициялық қызмет</w:t>
        <w:br/>
        <w:t>обьектілері</w:t>
        <w:br/>
        <w:t>меншік құқығының обьектілері</w:t>
        <w:br/>
        <w:t>таңдау көлемі</w:t>
        <w:br/>
        <w:t>бағалы қағаздар шығару көлемі</w:t>
        <w:br/>
        <w:t>қызмет көрсетуден түскен</w:t>
        <w:br/>
        <w:t>түсімнің көлемі</w:t>
        <w:br/>
        <w:t>халыққа ақылы қызмет</w:t>
        <w:br/>
        <w:t>көрсету көлемі</w:t>
        <w:br/>
        <w:t>өнеркәсіптегі өнімнің</w:t>
        <w:br/>
        <w:t>(жұмыстың, қызметтің) көлемі</w:t>
        <w:br/>
        <w:t>бағалы қағаздарды</w:t>
        <w:br/>
        <w:t>орналастыру көлемі</w:t>
        <w:br/>
        <w:t>кәдімгі акция</w:t>
        <w:br/>
        <w:t>кәдімгі халық</w:t>
        <w:br/>
        <w:t>жарияланған акциялар</w:t>
        <w:br/>
        <w:t>міндетті әлеуметтік</w:t>
        <w:br/>
        <w:t>сақтандыру</w:t>
        <w:br/>
        <w:t>міндетті гигиеналық құралдар</w:t>
        <w:br/>
        <w:t>ықтимал міндеттемелер</w:t>
        <w:br/>
        <w:t>шартты міндеттемелер</w:t>
        <w:br/>
        <w:t>жесір қалу, тұл қалу</w:t>
        <w:br/>
        <w:t>тіршілік-тынысының шектелуі</w:t>
        <w:br/>
        <w:t>өмірдің күтілетін ұзақтығы</w:t>
        <w:br/>
        <w:t>байланыс қызметтерін көрсету</w:t>
        <w:br/>
        <w:t>охотничье хозяйство</w:t>
        <w:br/>
        <w:t>охотохозяйственная</w:t>
        <w:br/>
        <w:t>организация</w:t>
        <w:br/>
        <w:t>охрана водных обьектов</w:t>
        <w:br/>
        <w:t>охрана животного мира</w:t>
        <w:br/>
        <w:t>охрана и воспроизводство</w:t>
        <w:br/>
        <w:t>диких животных и птиц</w:t>
        <w:br/>
        <w:t>охрана лесов</w:t>
        <w:br/>
        <w:t>охрана среды обитания</w:t>
        <w:br/>
        <w:t>животного мира</w:t>
      </w:r>
    </w:p>
    <w:p>
      <w:r>
        <w:t>охрана труда</w:t>
        <w:br/>
        <w:t>ахранная зона сетей</w:t>
        <w:br/>
        <w:t>телекоммуникаций</w:t>
        <w:br/>
        <w:t>оценивание модели</w:t>
        <w:br/>
        <w:t>оценивание параметров</w:t>
        <w:br/>
        <w:t>оценка достаточная</w:t>
        <w:br/>
        <w:t>оценка интервальная</w:t>
        <w:br/>
        <w:t>оценка несмешенная</w:t>
        <w:br/>
        <w:t>оценка основных фондов</w:t>
        <w:br/>
        <w:t>оценка сложности алгоритма</w:t>
        <w:br/>
        <w:t>оценка состоятельная</w:t>
        <w:br/>
        <w:t>оценка статистическая</w:t>
        <w:br/>
        <w:t>оценка точечная</w:t>
        <w:br/>
        <w:t>оценка финансовых</w:t>
        <w:br/>
        <w:t>показателей экономическая</w:t>
        <w:br/>
        <w:t>оценка численности населения</w:t>
        <w:br/>
        <w:t>оценцик</w:t>
        <w:br/>
        <w:t>очередность рождения</w:t>
        <w:br/>
        <w:t>(порядок рождения)</w:t>
        <w:br/>
        <w:t>очистка газов, загрязняюших</w:t>
        <w:br/>
        <w:t>атмосферу</w:t>
        <w:br/>
        <w:t>очистка сточных вод</w:t>
        <w:br/>
        <w:t>ошибка абсолютная</w:t>
        <w:br/>
        <w:t>ошибка выборки</w:t>
        <w:br/>
        <w:t>ошибка выборки предельная</w:t>
        <w:br/>
        <w:t>ошибка выборки средняя</w:t>
        <w:br/>
        <w:t>ошибка выборочной доли</w:t>
        <w:br/>
        <w:t>ошибка выборочной средней</w:t>
        <w:br/>
        <w:t>аңшылық шаруашылығы</w:t>
        <w:br/>
        <w:t>аңшылық шаруашылығы</w:t>
        <w:br/>
        <w:t>ұйымы</w:t>
        <w:br/>
        <w:t>су обьектілерін қорғау</w:t>
        <w:br/>
        <w:t>жануарлар дүниесін қорғау</w:t>
        <w:br/>
        <w:t>жабайы жануарлар мен</w:t>
        <w:br/>
        <w:t>құстарды қорғау және өсіріп-</w:t>
        <w:br/>
        <w:t>өндіру</w:t>
        <w:br/>
        <w:t>ормандарды күзету</w:t>
        <w:br/>
        <w:t>жануарлар дүниесінің</w:t>
        <w:br/>
        <w:t>мекендеу ортасын қорғау</w:t>
        <w:br/>
        <w:t>еңбекті қорғау</w:t>
      </w:r>
    </w:p>
    <w:p>
      <w:r>
        <w:t>телекоммуникация желілерінің</w:t>
        <w:br/>
        <w:t>күзетілетін аймағы</w:t>
        <w:br/>
        <w:t>модельді бағалау</w:t>
        <w:br/>
        <w:t>параметрлерді бағалау</w:t>
        <w:br/>
        <w:t>жеткілікті бағалау</w:t>
        <w:br/>
        <w:t>аралық бағалау</w:t>
        <w:br/>
        <w:t>ығыстырылмаған бағалау</w:t>
        <w:br/>
        <w:t>негізгі қорларды бағалау</w:t>
        <w:br/>
        <w:t>алгоритмнің күрделілігін</w:t>
        <w:br/>
        <w:t>бағалау</w:t>
        <w:br/>
        <w:t>дәлелді бағапау</w:t>
        <w:br/>
        <w:t>статистикалық бағалау</w:t>
        <w:br/>
        <w:t>нүктелік бағалау</w:t>
        <w:br/>
        <w:t>қаржы көрсеткіштерін</w:t>
        <w:br/>
        <w:t>экономикалық бағалау</w:t>
        <w:br/>
        <w:t>халық санын бағалау</w:t>
        <w:br/>
        <w:t>бағалаушы, баға белгілеуші</w:t>
        <w:br/>
        <w:t>туу кезектілігі (туу реті)</w:t>
        <w:br/>
        <w:t>атмосфераны ластайтын</w:t>
        <w:br/>
        <w:t>газдарды тазарту</w:t>
        <w:br/>
        <w:t>ақаба суды тазарту</w:t>
        <w:br/>
        <w:t>абсолюттік қате</w:t>
        <w:br/>
        <w:t>іріктеу қатесі</w:t>
        <w:br/>
        <w:t>іріктеудің шекті қатесі</w:t>
        <w:br/>
        <w:t>іріктеудің орташа қатесі</w:t>
        <w:br/>
        <w:t>іріктеме үлесінің қатесі</w:t>
        <w:br/>
        <w:t>іріктеменің орташа қатесі</w:t>
        <w:br/>
        <w:t>89</w:t>
        <w:br/>
        <w:t>незавершенное производство</w:t>
        <w:br/>
        <w:t>в промышленности</w:t>
        <w:br/>
        <w:t>незавершенное строительство</w:t>
        <w:br/>
        <w:t>независимый директор</w:t>
        <w:br/>
        <w:t>незаконные иммигранты</w:t>
        <w:br/>
        <w:t>некоммерческая организация</w:t>
        <w:br/>
        <w:t>(нко)</w:t>
        <w:br/>
        <w:t>некоммерческая организация,</w:t>
        <w:br/>
        <w:t>обслуживаюшая домашние</w:t>
        <w:br/>
        <w:t>хозяйства</w:t>
        <w:br/>
        <w:t>необоснованный отказ</w:t>
        <w:br/>
        <w:t>в регистрации</w:t>
        <w:br/>
        <w:t>неоплачиваемый работник</w:t>
        <w:br/>
        <w:t>семейного предприятия</w:t>
      </w:r>
    </w:p>
    <w:p>
      <w:r>
        <w:t>неполная занятость</w:t>
        <w:br/>
        <w:t>неполное рабочве время</w:t>
        <w:br/>
        <w:t>неправительственные</w:t>
        <w:br/>
        <w:t>организации</w:t>
        <w:br/>
        <w:t>непроизводственное</w:t>
        <w:br/>
        <w:t>строительство</w:t>
        <w:br/>
        <w:t>непромышленные организации</w:t>
        <w:br/>
        <w:t>промышленного предприятия</w:t>
        <w:br/>
        <w:t>нерегулярные автомобильные</w:t>
        <w:br/>
        <w:t>перевозки пассажиров</w:t>
        <w:br/>
        <w:t>и багажа</w:t>
        <w:br/>
        <w:t>нерегулярные перевозки на</w:t>
        <w:br/>
        <w:t>воздушном транспорте</w:t>
        <w:br/>
        <w:t>нерезиденты</w:t>
        <w:br/>
        <w:t>нерыночное производство</w:t>
        <w:br/>
        <w:t>нерыночные производители</w:t>
        <w:br/>
        <w:t>товаров и услуг</w:t>
        <w:br/>
        <w:t>несанкционированный доступ</w:t>
        <w:br/>
        <w:t>к информации</w:t>
        <w:br/>
        <w:t>несовершеннолетний</w:t>
        <w:br/>
        <w:t>несомкнувшиеся ләсные</w:t>
        <w:br/>
        <w:t>культуры</w:t>
        <w:br/>
        <w:t>несоответствие</w:t>
        <w:br/>
        <w:t>несчастный случай на</w:t>
        <w:br/>
        <w:t>производстве</w:t>
        <w:br/>
        <w:t>80</w:t>
        <w:br/>
        <w:t>өнеркәсіптегі аяқталмаған</w:t>
        <w:br/>
        <w:t>өндіріс</w:t>
        <w:br/>
        <w:t>аяқталмаған құрылыс</w:t>
        <w:br/>
        <w:t>тәуелсіз директор</w:t>
        <w:br/>
        <w:t>заңсыз көшіп келушілер</w:t>
        <w:br/>
        <w:t>коммерциялық емес ұйым</w:t>
        <w:br/>
        <w:t>(КЕҰ)</w:t>
        <w:br/>
        <w:t>үй шаруашылықтарына</w:t>
        <w:br/>
        <w:t>қызмет кәрсететін ком-</w:t>
        <w:br/>
        <w:t>мерциялық емес ұйым</w:t>
        <w:br/>
        <w:t>тіркеуден негізсіз бас тарту</w:t>
        <w:br/>
        <w:t>отбасы кәсіпорнының ақы</w:t>
        <w:br/>
        <w:t>төленбейтін қызметкері</w:t>
        <w:br/>
        <w:t>жұмыспен толық қамтылмау</w:t>
      </w:r>
    </w:p>
    <w:p>
      <w:r>
        <w:t>толық емес жұмыс уақыты</w:t>
        <w:br/>
        <w:t>үкіметтік емес ұйымдар</w:t>
        <w:br/>
        <w:t>өндірістік емес құрылыс</w:t>
        <w:br/>
        <w:t>неркәсіп кәсіпорнының</w:t>
        <w:br/>
        <w:t>өнеркәсіптік емес ұйымдары</w:t>
        <w:br/>
        <w:t>жолаушыларды және багажды</w:t>
        <w:br/>
        <w:t>автомобильмен тұрақты емес</w:t>
        <w:br/>
        <w:t>тасымалдау</w:t>
        <w:br/>
        <w:t>әуе көлігімен тұрақты емес</w:t>
        <w:br/>
        <w:t>тасымалдау</w:t>
        <w:br/>
        <w:t>резидент еместер</w:t>
        <w:br/>
        <w:t>рыноктік емес өндіріс</w:t>
        <w:br/>
        <w:t>тауарлар мен қызметтерді</w:t>
        <w:br/>
        <w:t>рыноктік емес өндірушілер</w:t>
        <w:br/>
        <w:t>рұқсат етілмеген ақпаратқа</w:t>
        <w:br/>
        <w:t>қол жеткізу</w:t>
        <w:br/>
        <w:t>кәмелетке толмаған</w:t>
        <w:br/>
        <w:t>орманның жинақталмаған</w:t>
        <w:br/>
        <w:t>ағаштары</w:t>
        <w:br/>
        <w:t>сәйкессіздік</w:t>
        <w:br/>
        <w:t>өндірістегі жазатайым</w:t>
        <w:br/>
        <w:t>оқиға</w:t>
        <w:br/>
        <w:t>посевная плошадь</w:t>
        <w:br/>
        <w:t>поселок городского типа</w:t>
        <w:br/>
        <w:t>посешаемость зрелишного</w:t>
        <w:br/>
        <w:t>предприятия</w:t>
        <w:br/>
        <w:t>пособие</w:t>
        <w:br/>
        <w:t>пособие по безработице</w:t>
        <w:br/>
        <w:t>поставка</w:t>
        <w:br/>
        <w:t>поставшик</w:t>
        <w:br/>
        <w:t>поставшик потенциальный</w:t>
        <w:br/>
        <w:t>постановка задачи</w:t>
        <w:br/>
        <w:t>постоянная лесесеменная база</w:t>
        <w:br/>
        <w:t>постоянное место жительство</w:t>
        <w:br/>
        <w:t>постоянное население</w:t>
        <w:br/>
        <w:t>постоянные землепользователи</w:t>
      </w:r>
    </w:p>
    <w:p>
      <w:r>
        <w:t>постоянные работники</w:t>
        <w:br/>
        <w:t>поступление</w:t>
        <w:br/>
        <w:t>поступления основных фондов</w:t>
        <w:br/>
        <w:t>потери полезных ископаемых</w:t>
        <w:br/>
        <w:t>в недрах и при обогашении</w:t>
        <w:br/>
        <w:t>потерпевший</w:t>
        <w:br/>
        <w:t>потенциал</w:t>
        <w:br/>
        <w:t>потенциал роста населения</w:t>
        <w:br/>
        <w:t>потенциал экономический</w:t>
        <w:br/>
        <w:t>потенциальный</w:t>
        <w:br/>
        <w:t>потери производства</w:t>
        <w:br/>
        <w:t>поток информации</w:t>
        <w:br/>
        <w:t>потребитель</w:t>
        <w:br/>
        <w:t>потребительская кооперация</w:t>
        <w:br/>
        <w:t>потребительская корзина</w:t>
        <w:br/>
        <w:t>потребительские расходы</w:t>
        <w:br/>
        <w:t>населения</w:t>
        <w:br/>
        <w:t>потребительские товары</w:t>
        <w:br/>
        <w:t>потребительские услуги</w:t>
        <w:br/>
        <w:t>потребительские (розничные)</w:t>
        <w:br/>
        <w:t>цены и тарифы</w:t>
        <w:br/>
        <w:t>потребление</w:t>
        <w:br/>
        <w:t>потребление личное</w:t>
        <w:br/>
        <w:t>98</w:t>
        <w:br/>
        <w:t>егіс алқабы, егіс көлемі</w:t>
        <w:br/>
        <w:t>қала үлгісіндегі кент</w:t>
        <w:br/>
        <w:t>ойын-сауық орнына көрермен-</w:t>
        <w:br/>
        <w:t>дердің келу көрсеткіші</w:t>
        <w:br/>
        <w:t>жәрдемақы</w:t>
        <w:br/>
        <w:t>жұмыссыздық бойынша</w:t>
        <w:br/>
        <w:t>жәрдемақы</w:t>
        <w:br/>
        <w:t>жеткізу, жеткізілім</w:t>
        <w:br/>
        <w:t>жеткізуші, өнім беруші</w:t>
        <w:br/>
        <w:t>ықтимал өнім беруші</w:t>
      </w:r>
    </w:p>
    <w:p>
      <w:r>
        <w:t>есептің қойылуы</w:t>
        <w:br/>
        <w:t>тұрақты орман тұқым базасы</w:t>
        <w:br/>
        <w:t>тұрақты тұрғын орны</w:t>
        <w:br/>
        <w:t>тұрақты халық</w:t>
        <w:br/>
        <w:t>тұрақты жер пайдаланушылар</w:t>
        <w:br/>
        <w:t>тұрақты қызметкерлер</w:t>
        <w:br/>
        <w:t>түсім</w:t>
        <w:br/>
        <w:t>негізгі қорлардың түсімі</w:t>
        <w:br/>
        <w:t>пайдалы қазбалардың жер</w:t>
        <w:br/>
        <w:t>қойнауындағы және байыту</w:t>
        <w:br/>
        <w:t>кезіндегі ысырабы</w:t>
        <w:br/>
        <w:t>жабірленуші</w:t>
        <w:br/>
        <w:t>әгеует</w:t>
        <w:br/>
        <w:t>халық өсімінің әлеуеті</w:t>
        <w:br/>
        <w:t>экономикалық әлеует</w:t>
        <w:br/>
        <w:t>ықтимал, қарымды, әлеуетті</w:t>
        <w:br/>
        <w:t>өндіріс ысырабы</w:t>
        <w:br/>
        <w:t>ақпараттар ағыны</w:t>
        <w:br/>
        <w:t>тұтынушы</w:t>
        <w:br/>
        <w:t>тұтыну кооперациясы</w:t>
        <w:br/>
        <w:t>тұтыну қоржыны</w:t>
        <w:br/>
        <w:t>халықтың тұтыну шығыстары</w:t>
        <w:br/>
        <w:t>тұтыну тауарлары</w:t>
        <w:br/>
        <w:t>тұтыну қызметтері</w:t>
        <w:br/>
        <w:t>тұтыну (бөлшек сауда)</w:t>
        <w:br/>
        <w:t>бағалары мен тарифтері</w:t>
        <w:br/>
        <w:t>тұтыну</w:t>
        <w:br/>
        <w:t>жеке тұтыну</w:t>
        <w:br/>
        <w:t>оплата за отработанное время</w:t>
        <w:br/>
        <w:t>оплата труда</w:t>
        <w:br/>
        <w:t>опрос</w:t>
        <w:br/>
        <w:t>оптическое пишушев</w:t>
        <w:br/>
        <w:t>устройство</w:t>
      </w:r>
    </w:p>
    <w:p>
      <w:r>
        <w:t>оптовый рынок электрической</w:t>
        <w:br/>
        <w:t>энергии</w:t>
        <w:br/>
        <w:t>опустынивание</w:t>
        <w:br/>
        <w:t>опцион</w:t>
        <w:br/>
        <w:t>опытная база науки</w:t>
        <w:br/>
        <w:t>опытные, экспериментальные</w:t>
        <w:br/>
        <w:t>работы</w:t>
        <w:br/>
        <w:t>оралманы</w:t>
        <w:br/>
        <w:t>организационно-правовое</w:t>
        <w:br/>
        <w:t>обеспечение (ОПО)</w:t>
        <w:br/>
        <w:t>организация строительного</w:t>
        <w:br/>
        <w:t>производства</w:t>
        <w:br/>
        <w:t>оросительный канал</w:t>
        <w:br/>
        <w:t>основа выборки</w:t>
        <w:br/>
        <w:t>основная работа (доходное</w:t>
        <w:br/>
        <w:t>занятие)</w:t>
        <w:br/>
        <w:t>основная цена</w:t>
        <w:br/>
        <w:t>основное производство</w:t>
        <w:br/>
        <w:t>в строительстве</w:t>
        <w:br/>
        <w:t>основной вид деятельности</w:t>
        <w:br/>
        <w:t>основные средства промыш-</w:t>
        <w:br/>
        <w:t>ленного предприятия</w:t>
        <w:br/>
        <w:t>основные фонды</w:t>
        <w:br/>
        <w:t>основные фонды</w:t>
        <w:br/>
        <w:t>нематериальные</w:t>
        <w:br/>
        <w:t>основные фонды</w:t>
        <w:br/>
        <w:t>непроизводственные</w:t>
        <w:br/>
        <w:t>основные фонды</w:t>
        <w:br/>
        <w:t>производственные</w:t>
        <w:br/>
        <w:t>основные фонды строитель-</w:t>
        <w:br/>
        <w:t>ного назначения</w:t>
        <w:br/>
        <w:t>особо важные групповые</w:t>
        <w:br/>
        <w:t>системы водоснабжения</w:t>
        <w:br/>
        <w:t>86</w:t>
        <w:br/>
        <w:t>жұмыс істелген уақыт үшін ақы</w:t>
        <w:br/>
        <w:t>тәлеу</w:t>
        <w:br/>
        <w:t>еңбекақы төлеу</w:t>
        <w:br/>
        <w:t>сауалдама, пікір сұрау</w:t>
      </w:r>
    </w:p>
    <w:p>
      <w:r>
        <w:t>оптикалық жазу құрылғысы</w:t>
        <w:br/>
        <w:t>электр энергиясының көтерме</w:t>
        <w:br/>
        <w:t>сауда нарығы</w:t>
        <w:br/>
        <w:t>шөлейттену</w:t>
        <w:br/>
        <w:t>опцион</w:t>
        <w:br/>
        <w:t>ғылымның тәжірибелік базасы</w:t>
        <w:br/>
        <w:t>тәжірибелік, эксперименттік</w:t>
        <w:br/>
        <w:t>жұмыстар</w:t>
        <w:br/>
        <w:t>оралмандар</w:t>
        <w:br/>
        <w:t>ұйымдастыру-құқықтық</w:t>
        <w:br/>
        <w:t>қамтамасыз ету (ҰҚҚ)</w:t>
        <w:br/>
        <w:t>құрылыс өндірісінің ұйымы</w:t>
        <w:br/>
        <w:t>суару каналы</w:t>
        <w:br/>
        <w:t>іріктеме негізі</w:t>
        <w:br/>
        <w:t>негізгі жұмыс (табысты жұмыс)</w:t>
        <w:br/>
        <w:t>негізгі баға</w:t>
        <w:br/>
        <w:t>құрылыстағы негізгі өндіріс</w:t>
        <w:br/>
        <w:t>қызметтің негізгі түрі</w:t>
        <w:br/>
        <w:t>өнеркәсіп кәсіпорнының негізгі</w:t>
        <w:br/>
        <w:t>құрал-жабдықтары</w:t>
        <w:br/>
        <w:t>негізгі қорлар</w:t>
        <w:br/>
        <w:t>материалдық емес негізгі</w:t>
        <w:br/>
        <w:t>қорлар</w:t>
        <w:br/>
        <w:t>өндірістік емес негізгі қорлар</w:t>
        <w:br/>
        <w:t>өндірістік негізгі қорлар</w:t>
        <w:br/>
        <w:t>құрылыс мақсатындағы негізгі</w:t>
        <w:br/>
        <w:t>қорлар</w:t>
        <w:br/>
        <w:t>сумен жабдықтаудың ерекше</w:t>
        <w:br/>
        <w:t>маңызды топтық жүйелері</w:t>
        <w:br/>
        <w:t>обработка данных в режиме</w:t>
        <w:br/>
        <w:t>разделения времени</w:t>
        <w:br/>
        <w:t>обработка документов</w:t>
        <w:br/>
        <w:t>образец</w:t>
        <w:br/>
        <w:t>образовательное учреждение</w:t>
        <w:br/>
        <w:t>высшего профессионального</w:t>
        <w:br/>
        <w:t>образования</w:t>
        <w:br/>
        <w:t>образовательное учреждение</w:t>
        <w:br/>
        <w:t>для детей-сирот и детей,</w:t>
        <w:br/>
        <w:t>оставшихся без попечения</w:t>
      </w:r>
    </w:p>
    <w:p>
      <w:r>
        <w:t>родителей</w:t>
        <w:br/>
        <w:t>образовательное учреждение</w:t>
        <w:br/>
        <w:t>дополнительного образования</w:t>
        <w:br/>
        <w:t>детей</w:t>
        <w:br/>
        <w:t>образовательное учреждение</w:t>
        <w:br/>
        <w:t>среднего профессионального</w:t>
        <w:br/>
        <w:t>образования (среднее спе-</w:t>
        <w:br/>
        <w:t>циальное учебное заведение)</w:t>
        <w:br/>
        <w:t>обрашаемый (роповерный)</w:t>
        <w:br/>
        <w:t>кредит</w:t>
        <w:br/>
        <w:t>обследование населения (де-</w:t>
        <w:br/>
        <w:t>мографическосе обследования)</w:t>
        <w:br/>
        <w:t>обследование рабочей силы</w:t>
        <w:br/>
        <w:t>обшая плошадь гостиницы</w:t>
        <w:br/>
        <w:t>обшая ппошадь жилых домов</w:t>
        <w:br/>
        <w:t>обшегосударственные статис-</w:t>
        <w:br/>
        <w:t>тические наблюдения</w:t>
        <w:br/>
        <w:t>обшеобразовательная школа-</w:t>
        <w:br/>
        <w:t>интернат</w:t>
        <w:br/>
        <w:t>обшцеобразовательное</w:t>
        <w:br/>
        <w:t>учреждение</w:t>
        <w:br/>
        <w:t>обшественное питание</w:t>
        <w:br/>
        <w:t>обшественное потребление</w:t>
        <w:br/>
        <w:t>обшественные работы</w:t>
        <w:br/>
        <w:t>обшественный инспектор по</w:t>
        <w:br/>
        <w:t>охране труда</w:t>
        <w:br/>
        <w:t>обшцие положения</w:t>
        <w:br/>
        <w:t>обший обһем потребления</w:t>
        <w:br/>
        <w:t>населением материальных</w:t>
        <w:br/>
        <w:t>благ и услуг</w:t>
        <w:br/>
        <w:t>деректерді уақытты бөлу</w:t>
        <w:br/>
        <w:t>режимінде өңдеу</w:t>
        <w:br/>
        <w:t>құжаттарды өңдеу</w:t>
        <w:br/>
        <w:t>үлгі</w:t>
        <w:br/>
        <w:t>жоғары кәсіптік білімнің білім</w:t>
        <w:br/>
        <w:t>беру мекемелері</w:t>
        <w:br/>
        <w:t>жетім балаларға және ата-</w:t>
        <w:br/>
        <w:t>ананың қамқорлығынсыз</w:t>
        <w:br/>
        <w:t>қалған балаларға арналған</w:t>
        <w:br/>
        <w:t>білім беру мекемелері</w:t>
        <w:br/>
        <w:t>балаларға қосымша білім</w:t>
        <w:br/>
        <w:t>беретін білім беру</w:t>
        <w:br/>
        <w:t>мекемелері</w:t>
      </w:r>
    </w:p>
    <w:p>
      <w:r>
        <w:t>орта кәсіптік білімнің білім</w:t>
        <w:br/>
        <w:t>беру мекемелері (арнаулы</w:t>
        <w:br/>
        <w:t>орта оқу орны)</w:t>
        <w:br/>
        <w:t>айналымдағы (роловерлік)</w:t>
        <w:br/>
        <w:t>кредит</w:t>
        <w:br/>
        <w:t>халықты зерттеу (демогра-</w:t>
        <w:br/>
        <w:t>фиялық зерттеу)</w:t>
        <w:br/>
        <w:t>жұмысшы күшін зерттеу</w:t>
        <w:br/>
        <w:t>қонақ үйдің жалпы ауданы</w:t>
        <w:br/>
        <w:t>тұрғын үйлердің жалпы ауданы</w:t>
        <w:br/>
        <w:t>жалпымемлекеттік статис-</w:t>
        <w:br/>
        <w:t>тикалық байқаулар</w:t>
        <w:br/>
        <w:t>жалпы білім беретін мектеп-</w:t>
        <w:br/>
        <w:t>интернат</w:t>
        <w:br/>
        <w:t>жалпы білім беретін мекеме</w:t>
        <w:br/>
        <w:t>қоғамдық тамақтану</w:t>
        <w:br/>
        <w:t>қоғамдық тұтыну</w:t>
        <w:br/>
        <w:t>қоғамдық жұмыстар</w:t>
        <w:br/>
        <w:t>еңбекті қорғау жөніндегі</w:t>
        <w:br/>
        <w:t>қоғамдық инспектор</w:t>
        <w:br/>
        <w:t>жалпы ережелер</w:t>
        <w:br/>
        <w:t>халықтың материалдық</w:t>
        <w:br/>
        <w:t>игіліктер мен қызметтерді</w:t>
        <w:br/>
        <w:t>тұтынуының жалпы көлемі</w:t>
        <w:br/>
        <w:t>83</w:t>
        <w:br/>
        <w:t>полезный расход материала</w:t>
        <w:br/>
        <w:t>полис</w:t>
        <w:br/>
        <w:t>полная восстановительная</w:t>
        <w:br/>
        <w:t>стоимость основных фондов</w:t>
        <w:br/>
        <w:t>полная перваначальная</w:t>
        <w:br/>
        <w:t>стоимость основных фондов</w:t>
        <w:br/>
        <w:t>полная себестоимость</w:t>
        <w:br/>
        <w:t>полное или частичное пре-</w:t>
        <w:br/>
        <w:t>крашение или приостанов-</w:t>
        <w:br/>
        <w:t>ление деятельности</w:t>
        <w:br/>
        <w:t>полные затраты предметов</w:t>
        <w:br/>
        <w:t>труда</w:t>
        <w:br/>
        <w:t>положение</w:t>
        <w:br/>
        <w:t>полуфабрикат</w:t>
      </w:r>
    </w:p>
    <w:p>
      <w:r>
        <w:t>получатель бюджетных</w:t>
        <w:br/>
        <w:t>средств</w:t>
        <w:br/>
        <w:t>получатель социальной</w:t>
        <w:br/>
        <w:t>выплаты</w:t>
        <w:br/>
        <w:t>пользование животным миром</w:t>
        <w:br/>
        <w:t>пользование лесным фондом</w:t>
        <w:br/>
        <w:t>пользователи животным</w:t>
        <w:br/>
        <w:t>миром</w:t>
        <w:br/>
        <w:t>пользователь</w:t>
        <w:br/>
        <w:t>пользователь (потребитель)</w:t>
        <w:br/>
        <w:t>информации</w:t>
        <w:br/>
        <w:t>пользователь радиочастотным</w:t>
        <w:br/>
        <w:t>спектром</w:t>
        <w:br/>
        <w:t>пользователь услугами связи</w:t>
        <w:br/>
        <w:t>поместье</w:t>
        <w:br/>
        <w:t>помешцение</w:t>
        <w:br/>
        <w:t>попуски</w:t>
        <w:br/>
        <w:t>порт</w:t>
        <w:br/>
        <w:t>портфель ценных бумаг</w:t>
        <w:br/>
        <w:t>порядок</w:t>
        <w:br/>
        <w:t>посадка и посев леса</w:t>
        <w:br/>
        <w:t>материалдың пайдалы</w:t>
        <w:br/>
        <w:t>шығысы</w:t>
        <w:br/>
        <w:t>сақтандыру куәлігі</w:t>
        <w:br/>
        <w:t>негізгі қорлардың толық</w:t>
        <w:br/>
        <w:t>қалпына келтіру құны</w:t>
        <w:br/>
        <w:t>негізгі қорлардың толық</w:t>
        <w:br/>
        <w:t>бастапқы құны</w:t>
        <w:br/>
        <w:t>толық өзіндік құн</w:t>
        <w:br/>
        <w:t>қызметті толық немесе</w:t>
        <w:br/>
        <w:t>ішінара тоқтату немесе</w:t>
        <w:br/>
        <w:t>тоқтата тұру</w:t>
        <w:br/>
        <w:t>еңбек заттарының толық</w:t>
        <w:br/>
        <w:t>шығыны</w:t>
        <w:br/>
        <w:t>ереже</w:t>
        <w:br/>
        <w:t>жартылай дайын өнім</w:t>
        <w:br/>
        <w:t>бюджет қаражатын алушы</w:t>
        <w:br/>
        <w:t>әлеуметтік төлемді алушы</w:t>
        <w:br/>
        <w:t>жануарлар дүниесін пайдалану</w:t>
      </w:r>
    </w:p>
    <w:p>
      <w:r>
        <w:t>орман қорын пайдалану</w:t>
        <w:br/>
        <w:t>жануарлар дүниесін</w:t>
        <w:br/>
        <w:t>пайдаланушылар</w:t>
        <w:br/>
        <w:t>пайдаланушы</w:t>
        <w:br/>
        <w:t>ақпаратты пайдаланушы</w:t>
        <w:br/>
        <w:t>(тұтынушы)</w:t>
        <w:br/>
        <w:t>радиожиілік спектрін</w:t>
        <w:br/>
        <w:t>пайдаланушы</w:t>
        <w:br/>
        <w:t>байланыс қызметтерін</w:t>
        <w:br/>
        <w:t>пайдаланушы</w:t>
        <w:br/>
        <w:t>қоныс</w:t>
        <w:br/>
        <w:t>үй-жай</w:t>
        <w:br/>
        <w:t>су жіберу</w:t>
        <w:br/>
        <w:t>порт, айлақ</w:t>
        <w:br/>
        <w:t>бағалы қағаздар қоржыны</w:t>
        <w:br/>
        <w:t>тәртіп</w:t>
        <w:br/>
        <w:t>ағаш отырғызу және ағаш</w:t>
        <w:br/>
        <w:t>тұқымын себу</w:t>
        <w:br/>
        <w:t>97</w:t>
        <w:br/>
        <w:t>перестраховка</w:t>
        <w:br/>
        <w:t>перестройка</w:t>
        <w:br/>
        <w:t>переходной период</w:t>
        <w:br/>
        <w:t>перечень</w:t>
        <w:br/>
        <w:t>перечень приоритетных (рес-</w:t>
        <w:br/>
        <w:t>публиканских или местных)</w:t>
        <w:br/>
        <w:t>бюджетных инвестиционных</w:t>
        <w:br/>
        <w:t>проектов (программ)</w:t>
        <w:br/>
        <w:t>перечень статистических</w:t>
        <w:br/>
        <w:t>показателей</w:t>
        <w:br/>
        <w:t>перечисление</w:t>
        <w:br/>
        <w:t>период</w:t>
        <w:br/>
        <w:t>период упреждения прогноза</w:t>
        <w:br/>
        <w:t>периодика</w:t>
        <w:br/>
        <w:t>персонал</w:t>
        <w:br/>
        <w:t>персонал, занятый научными</w:t>
        <w:br/>
        <w:t>исследованиями</w:t>
      </w:r>
    </w:p>
    <w:p>
      <w:r>
        <w:t>и разработками</w:t>
        <w:br/>
        <w:t>персонал основной</w:t>
        <w:br/>
        <w:t>деятельности</w:t>
        <w:br/>
        <w:t>персонал промышленных</w:t>
        <w:br/>
        <w:t>предприятий</w:t>
        <w:br/>
        <w:t>персонал работников</w:t>
        <w:br/>
        <w:t>(в строительстве)</w:t>
        <w:br/>
        <w:t>персональный</w:t>
        <w:br/>
        <w:t>персональная электронная</w:t>
        <w:br/>
        <w:t>вычислительная машина</w:t>
        <w:br/>
        <w:t>(ПЭВМ)</w:t>
        <w:br/>
        <w:t>персонифицированный</w:t>
        <w:br/>
        <w:t>перспективное исчисление</w:t>
        <w:br/>
        <w:t>населения (перспективный</w:t>
        <w:br/>
        <w:t>расчет численности и состава</w:t>
        <w:br/>
        <w:t>населения)</w:t>
        <w:br/>
        <w:t>печатаюшее устройство</w:t>
        <w:br/>
        <w:t>печатная единица</w:t>
        <w:br/>
        <w:t>печатная продукция</w:t>
        <w:br/>
        <w:t>печатное издание</w:t>
        <w:br/>
        <w:t>пешеход</w:t>
        <w:br/>
        <w:t>қайта сақтандыру</w:t>
        <w:br/>
        <w:t>қайта құру, қайта салу</w:t>
        <w:br/>
        <w:t>өтпелі кезең, өтпелі дәуір</w:t>
        <w:br/>
        <w:t>тізбе</w:t>
        <w:br/>
        <w:t>басым (республикалық немесе</w:t>
        <w:br/>
        <w:t>жергілікті) бюджеттік</w:t>
        <w:br/>
        <w:t>инвестициялық жобалардың</w:t>
        <w:br/>
        <w:t>(бағдарламалардың) тізбесі</w:t>
        <w:br/>
        <w:t>статистикалық</w:t>
        <w:br/>
        <w:t>көрсеткіштердің тізбесі</w:t>
        <w:br/>
        <w:t>аудару )</w:t>
        <w:br/>
        <w:t>мерзім, мезгіл, кезең</w:t>
        <w:br/>
        <w:t>болжамның алдын алу кезеңі</w:t>
        <w:br/>
        <w:t>мерзімді басылым</w:t>
        <w:br/>
        <w:t>персонал, қызметкерлер</w:t>
        <w:br/>
        <w:t>құрамы</w:t>
        <w:br/>
        <w:t>ғылыми зерттеулермен және</w:t>
        <w:br/>
        <w:t>әзірлемелермен шұғыл-</w:t>
        <w:br/>
        <w:t>данатын қызметкерлер</w:t>
        <w:br/>
        <w:t>негізгі қызметті атқаратын</w:t>
        <w:br/>
        <w:t>қызметкерлер</w:t>
        <w:br/>
        <w:t>өнеркәсіп кәсіпорындарының</w:t>
      </w:r>
    </w:p>
    <w:p>
      <w:r>
        <w:t>қызметкерлері</w:t>
        <w:br/>
        <w:t>қызметкерлер құрамы</w:t>
        <w:br/>
        <w:t>(құрылыста)</w:t>
        <w:br/>
        <w:t>дербес</w:t>
        <w:br/>
        <w:t>дербес электрондық есептеу</w:t>
        <w:br/>
        <w:t>машинасы (ДЭЕМ)</w:t>
        <w:br/>
        <w:t>дербестендірілген</w:t>
        <w:br/>
        <w:t>халықтың келешектегі санын</w:t>
        <w:br/>
        <w:t>есептеп шығару (халықтың</w:t>
        <w:br/>
        <w:t>келешектегі саны мен</w:t>
        <w:br/>
        <w:t>құрамының есебі)</w:t>
        <w:br/>
        <w:t>басу құрылғысы</w:t>
        <w:br/>
        <w:t>баспа бірлігі</w:t>
        <w:br/>
        <w:t>баспа өнімі</w:t>
        <w:br/>
        <w:t>баспа басылымы</w:t>
        <w:br/>
        <w:t>жүргінші</w:t>
        <w:br/>
        <w:t>93</w:t>
        <w:br/>
        <w:t>оконечное оборудование</w:t>
        <w:br/>
        <w:t>окружаюшая природная среда</w:t>
        <w:br/>
        <w:t>окружаюшая среда маркетинга</w:t>
        <w:br/>
        <w:t>опасные (особо опасные)</w:t>
        <w:br/>
        <w:t>условия труда</w:t>
        <w:br/>
        <w:t>опасный производственный</w:t>
        <w:br/>
        <w:t>фактор</w:t>
        <w:br/>
        <w:t>операнд</w:t>
        <w:br/>
        <w:t>оперативная память ЭВМ</w:t>
        <w:br/>
        <w:t>оператор</w:t>
        <w:br/>
        <w:t>оператор связи</w:t>
        <w:br/>
        <w:t>оператор междугородной</w:t>
        <w:br/>
        <w:t>связи</w:t>
        <w:br/>
        <w:t>оператор международной</w:t>
        <w:br/>
        <w:t>связи</w:t>
        <w:br/>
        <w:t>оператор междугородной</w:t>
        <w:br/>
        <w:t>и международной связи</w:t>
        <w:br/>
        <w:t>оператор рынка централизо-</w:t>
        <w:br/>
        <w:t>ванной торговли электричес-</w:t>
      </w:r>
    </w:p>
    <w:p>
      <w:r>
        <w:t>кой энергией</w:t>
        <w:br/>
        <w:t>оператор универсального</w:t>
        <w:br/>
        <w:t>обслуживания</w:t>
        <w:br/>
        <w:t>операции над массивами</w:t>
        <w:br/>
        <w:t>данных</w:t>
        <w:br/>
        <w:t>операции над символами</w:t>
        <w:br/>
        <w:t>и строками</w:t>
        <w:br/>
        <w:t>операции над словами</w:t>
        <w:br/>
        <w:t>операции над числами</w:t>
        <w:br/>
        <w:t>операции с кассовой</w:t>
        <w:br/>
        <w:t>наличностью</w:t>
        <w:br/>
        <w:t>операционная система (ОС)</w:t>
        <w:br/>
        <w:t>операционные сутки</w:t>
        <w:br/>
        <w:t>операция</w:t>
        <w:br/>
        <w:t>операция технологического</w:t>
        <w:br/>
        <w:t>процесса</w:t>
        <w:br/>
        <w:t>оплата</w:t>
        <w:br/>
        <w:t>оплата за неотработанное</w:t>
        <w:br/>
        <w:t>время</w:t>
        <w:br/>
        <w:t>шеткі жабдық</w:t>
        <w:br/>
        <w:t>қоршаған табиғи орта</w:t>
        <w:br/>
        <w:t>маркетингтің қоршаған ортасы</w:t>
        <w:br/>
        <w:t>қауіпті (ерекше қауіпті) еңбек</w:t>
        <w:br/>
        <w:t>жағдайлары</w:t>
        <w:br/>
        <w:t>қауіпті өндірістік фактор</w:t>
        <w:br/>
        <w:t>операнд</w:t>
        <w:br/>
        <w:t>ЭЕМ-нің жедел жады</w:t>
        <w:br/>
        <w:t>оператор</w:t>
        <w:br/>
        <w:t>байланыс операторы</w:t>
        <w:br/>
        <w:t>қалааралық байланыс</w:t>
        <w:br/>
        <w:t>операторы</w:t>
        <w:br/>
        <w:t>халықаралық байланыс</w:t>
        <w:br/>
        <w:t>операторы</w:t>
        <w:br/>
        <w:t>қалааралық және халы-</w:t>
        <w:br/>
        <w:t>қаралық байланыс операторы</w:t>
        <w:br/>
        <w:t>электр энергиясының</w:t>
        <w:br/>
        <w:t>орталықтандырылған сауда</w:t>
        <w:br/>
        <w:t>нарығының операторы</w:t>
        <w:br/>
        <w:t>әмбебап қызмет көрсету</w:t>
        <w:br/>
        <w:t>операторы</w:t>
        <w:br/>
        <w:t>деректер жиынын алу</w:t>
        <w:br/>
        <w:t>операциялары</w:t>
      </w:r>
    </w:p>
    <w:p>
      <w:r>
        <w:t>символдар және жолдар алу</w:t>
        <w:br/>
        <w:t>операциялары</w:t>
        <w:br/>
        <w:t>сөздер алу операциялары</w:t>
        <w:br/>
        <w:t>сандар алу операциялары</w:t>
        <w:br/>
        <w:t>кассадағы ақшамен</w:t>
        <w:br/>
        <w:t>жасалатын операциялар</w:t>
        <w:br/>
        <w:t>операциялық жүйе (ОЖ)</w:t>
        <w:br/>
        <w:t>операциялық тәуліктер</w:t>
        <w:br/>
        <w:t>операция</w:t>
        <w:br/>
        <w:t>технологиялық процестің</w:t>
        <w:br/>
        <w:t>операциясы</w:t>
        <w:br/>
        <w:t>төлеу, ақы төлеу</w:t>
        <w:br/>
        <w:t>жұмыс істелмеген уақыт үшін</w:t>
        <w:br/>
        <w:t>ақы төлеу</w:t>
        <w:br/>
        <w:t>85</w:t>
        <w:br/>
        <w:t>неттинг</w:t>
        <w:br/>
        <w:t>нетто-коэффициент воспроиз-</w:t>
        <w:br/>
        <w:t>водства населения (чистый</w:t>
        <w:br/>
        <w:t>коэффициент воспраизводства</w:t>
        <w:br/>
        <w:t>населения)</w:t>
        <w:br/>
        <w:t>новое строительство</w:t>
        <w:br/>
        <w:t>номенклатура культурных</w:t>
        <w:br/>
        <w:t>растений, международная</w:t>
        <w:br/>
        <w:t>номенклатура промышленной</w:t>
        <w:br/>
        <w:t>продукции</w:t>
        <w:br/>
        <w:t>номинал акции</w:t>
        <w:br/>
        <w:t>номинал ценной бумаги</w:t>
        <w:br/>
        <w:t>номинальная заработная плата</w:t>
        <w:br/>
        <w:t>номинальная стоймость акции</w:t>
        <w:br/>
        <w:t>номинальная стоймость пая</w:t>
        <w:br/>
        <w:t>номинальный держатель акции</w:t>
        <w:br/>
        <w:t>нормальное насаждение</w:t>
        <w:br/>
        <w:t>норматив распределения</w:t>
        <w:br/>
        <w:t>доходов</w:t>
        <w:br/>
        <w:t>нормативы предельно</w:t>
        <w:br/>
        <w:t>допустимых концентраций</w:t>
        <w:br/>
        <w:t>загрязняюших вешеств</w:t>
        <w:br/>
        <w:t>нормативы условий труда</w:t>
        <w:br/>
        <w:t>нормы безопасности</w:t>
        <w:br/>
        <w:t>носитель информации</w:t>
        <w:br/>
        <w:t>нау-хау</w:t>
      </w:r>
    </w:p>
    <w:p>
      <w:r>
        <w:t>неттинг</w:t>
        <w:br/>
        <w:t>халықтың ұдайы әсіп-өнуінің</w:t>
        <w:br/>
        <w:t>нетто-коэффициенті</w:t>
        <w:br/>
        <w:t>(халықтың ұдайы әсіп-өнуінің</w:t>
        <w:br/>
        <w:t>таза коэффициенті)</w:t>
        <w:br/>
        <w:t>жаңа құрылыс</w:t>
        <w:br/>
        <w:t>мәдени өсімдіктердің</w:t>
        <w:br/>
        <w:t>халықаралық номенклатурасы</w:t>
        <w:br/>
        <w:t>өнеркәсіп өнімінің</w:t>
        <w:br/>
        <w:t>номенклатурасы</w:t>
        <w:br/>
        <w:t>акцияның атаулы құны</w:t>
        <w:br/>
        <w:t>бағалы қағаздың атаулы құны</w:t>
        <w:br/>
        <w:t>атаулы жалақы</w:t>
        <w:br/>
        <w:t>акцияның атаулы құны</w:t>
        <w:br/>
        <w:t>пайдың атаулы құны</w:t>
        <w:br/>
        <w:t>акцияның атаулы иесі, акция-</w:t>
        <w:br/>
        <w:t>ның атаулы ұстаушысы</w:t>
        <w:br/>
        <w:t>қалыпты екпе</w:t>
        <w:br/>
        <w:t>кірістерді бөлу нормативі</w:t>
        <w:br/>
        <w:t>ластағыш заттардың</w:t>
        <w:br/>
        <w:t>шоғырлануының жол бері-</w:t>
        <w:br/>
        <w:t>летін шекті нормативтері</w:t>
        <w:br/>
        <w:t>еңбек жағдайларының</w:t>
        <w:br/>
        <w:t>нормативтері</w:t>
        <w:br/>
        <w:t>қауіпсіздік нормалары</w:t>
        <w:br/>
        <w:t>ақпарат тасымалдаушы</w:t>
        <w:br/>
        <w:t>ноу-хау</w:t>
        <w:br/>
        <w:t>О</w:t>
        <w:br/>
        <w:t>обезвреживание отходов</w:t>
        <w:br/>
        <w:t>обеспечение программное</w:t>
        <w:br/>
        <w:t>обеспеченность детей дош-</w:t>
        <w:br/>
        <w:t>кольного возраста местами</w:t>
        <w:br/>
        <w:t>в дошкольных учреждениях</w:t>
        <w:br/>
        <w:t>қалдықтарды зиянсыздандыру</w:t>
        <w:br/>
        <w:t>бағдарламалық қамтамасыз</w:t>
        <w:br/>
        <w:t>ету</w:t>
        <w:br/>
        <w:t>мектеп жасына дейінгі балалар-</w:t>
        <w:br/>
        <w:t>дың мектепке дейінгі мекеме-</w:t>
        <w:br/>
        <w:t>лерде орындармен қам-</w:t>
        <w:br/>
        <w:t>тамасыз етілуі</w:t>
      </w:r>
    </w:p>
    <w:p>
      <w:r>
        <w:t>81</w:t>
        <w:br/>
        <w:t>пилотный проект</w:t>
        <w:br/>
        <w:t>питомник</w:t>
        <w:br/>
        <w:t>плаваюцший курс</w:t>
        <w:br/>
        <w:t>план статистических работ</w:t>
        <w:br/>
        <w:t>планирование эксперимента</w:t>
        <w:br/>
        <w:t>плантационные насаждения</w:t>
        <w:br/>
        <w:t>специального назначения</w:t>
        <w:br/>
        <w:t>планы-графики</w:t>
        <w:br/>
        <w:t>плата</w:t>
        <w:br/>
        <w:t>плата за землю</w:t>
        <w:br/>
        <w:t>плата за природные ресурсы</w:t>
        <w:br/>
        <w:t>плата за продажу права</w:t>
        <w:br/>
        <w:t>аренды земельного участка</w:t>
        <w:br/>
        <w:t>платеж</w:t>
        <w:br/>
        <w:t>платеж наложенный</w:t>
        <w:br/>
        <w:t>платежеспособность банка</w:t>
        <w:br/>
        <w:t>платежное требование</w:t>
        <w:br/>
        <w:t>платежный агент</w:t>
        <w:br/>
        <w:t>платежный баланс</w:t>
        <w:br/>
        <w:t>плательцик социальных</w:t>
        <w:br/>
        <w:t>отчислений</w:t>
        <w:br/>
        <w:t>платные услуги</w:t>
        <w:br/>
        <w:t>платные услуги населению</w:t>
        <w:br/>
        <w:t>и их структура</w:t>
        <w:br/>
        <w:t>пленарное заседание</w:t>
        <w:br/>
        <w:t>плодаводство</w:t>
        <w:br/>
        <w:t>плотность населения</w:t>
        <w:br/>
        <w:t>плотность предприятий</w:t>
        <w:br/>
        <w:t>и пунктов связи</w:t>
        <w:br/>
        <w:t>плотность сети путей</w:t>
        <w:br/>
        <w:t>сообшения</w:t>
        <w:br/>
        <w:t>плотность торговой сети</w:t>
        <w:br/>
        <w:t>плюсовое дерево</w:t>
        <w:br/>
        <w:t>плюсовое насаждение</w:t>
        <w:br/>
        <w:t>побочный заработок</w:t>
        <w:br/>
        <w:t>поверхностные водные обьекты</w:t>
        <w:br/>
        <w:t>94</w:t>
        <w:br/>
        <w:t>пилоттық жоба, байқау жобасы</w:t>
      </w:r>
    </w:p>
    <w:p>
      <w:r>
        <w:t>көшеттік</w:t>
        <w:br/>
        <w:t>өзгермелі бағам</w:t>
        <w:br/>
        <w:t>статистикалық жұмыстар</w:t>
        <w:br/>
        <w:t>жоспары</w:t>
        <w:br/>
        <w:t>экспериментті жоспарлау</w:t>
        <w:br/>
        <w:t>арнайы мақсаттағы план-</w:t>
        <w:br/>
        <w:t>тациялық екпелер</w:t>
        <w:br/>
        <w:t>жоспар-кестелер</w:t>
        <w:br/>
        <w:t>ақы, төлемақы</w:t>
        <w:br/>
        <w:t>жер ақысы, жер төлемақысы</w:t>
        <w:br/>
        <w:t>табиғи ресурстар үшін</w:t>
        <w:br/>
        <w:t>төлемақы</w:t>
        <w:br/>
        <w:t>жер учаскесін жалдау құқығын</w:t>
        <w:br/>
        <w:t>сату төлемақысы</w:t>
        <w:br/>
        <w:t>төлем</w:t>
        <w:br/>
        <w:t>салынған төлем</w:t>
        <w:br/>
        <w:t>банктің төлем қабілеттілігі</w:t>
        <w:br/>
        <w:t>тәлем талабы</w:t>
        <w:br/>
        <w:t>төлем агенті</w:t>
        <w:br/>
        <w:t>төлем балансы, төлем</w:t>
        <w:br/>
        <w:t>теңгерімі</w:t>
        <w:br/>
        <w:t>әлеуметтік аударымдарды</w:t>
        <w:br/>
        <w:t>төлеуші</w:t>
        <w:br/>
        <w:t>ақылы қызметтер</w:t>
        <w:br/>
        <w:t>халыққа ақылы қызметтер көр-</w:t>
        <w:br/>
        <w:t>сету және олардың құрылымы</w:t>
        <w:br/>
        <w:t>жалпы отырыс (мәжіліс)</w:t>
        <w:br/>
        <w:t>жеміс шаруашылығы</w:t>
        <w:br/>
        <w:t>халықтың тығыздығы</w:t>
        <w:br/>
        <w:t>байланыс кәсіпорындары мен</w:t>
        <w:br/>
        <w:t>бекеттерінің тығыздығы</w:t>
        <w:br/>
        <w:t>қатынас жолдары желісінің</w:t>
        <w:br/>
        <w:t>тығыздығы</w:t>
        <w:br/>
        <w:t>сауда желілерінің тығыздығы</w:t>
        <w:br/>
        <w:t>артықшылығы бар ағаш</w:t>
        <w:br/>
        <w:t>артықшылығы бар екпе</w:t>
        <w:br/>
        <w:t>жанама табыс, қосымша табыс</w:t>
      </w:r>
    </w:p>
    <w:p>
      <w:r>
        <w:t>жер үсті су обьектілері</w:t>
        <w:br/>
        <w:t>потребление населением</w:t>
        <w:br/>
        <w:t>основных продуктов питания</w:t>
        <w:br/>
        <w:t>потребление основного</w:t>
        <w:br/>
        <w:t>капитала</w:t>
        <w:br/>
        <w:t>потребление производственное</w:t>
        <w:br/>
        <w:t>потребность</w:t>
        <w:br/>
        <w:t>потребность в услугах</w:t>
        <w:br/>
        <w:t>почвенный слой</w:t>
        <w:br/>
        <w:t>почтовая связь</w:t>
        <w:br/>
        <w:t>по«товые отправления</w:t>
        <w:br/>
        <w:t>пошлина</w:t>
        <w:br/>
        <w:t>пояса дальности перевозок</w:t>
        <w:br/>
        <w:t>правила</w:t>
        <w:br/>
        <w:t>правительственная связь</w:t>
        <w:br/>
        <w:t>право владения землей</w:t>
        <w:br/>
        <w:t>право временного пользования</w:t>
        <w:br/>
        <w:t>земельным участком,</w:t>
        <w:br/>
        <w:t>находяшимся в частной</w:t>
        <w:br/>
        <w:t>собственности</w:t>
        <w:br/>
        <w:t>право доступа</w:t>
        <w:br/>
        <w:t>право землепользования</w:t>
        <w:br/>
        <w:t>право распоряжения землей</w:t>
        <w:br/>
        <w:t>право собственности</w:t>
        <w:br/>
        <w:t>право частной собственности</w:t>
        <w:br/>
        <w:t>на земельный участок</w:t>
        <w:br/>
        <w:t>правовая охрана обьектов</w:t>
        <w:br/>
        <w:t>промышленной собственности</w:t>
        <w:br/>
        <w:t>правовое обслуживание</w:t>
        <w:br/>
        <w:t>правовой акт</w:t>
        <w:br/>
        <w:t>правомерность</w:t>
        <w:br/>
        <w:t>правомочие</w:t>
        <w:br/>
        <w:t>правопорядок</w:t>
        <w:br/>
        <w:t>правоприемник</w:t>
        <w:br/>
        <w:t>правоустанавливаюшие</w:t>
        <w:br/>
        <w:t>документы на земельный</w:t>
        <w:br/>
        <w:t>участок</w:t>
        <w:br/>
        <w:t>правоудостоверяюшие</w:t>
      </w:r>
    </w:p>
    <w:p>
      <w:r>
        <w:t>документы на земельный</w:t>
        <w:br/>
        <w:t>участок</w:t>
        <w:br/>
        <w:t>халықтың негізгі тамақ</w:t>
        <w:br/>
        <w:t>өнімдерін тұтынуы</w:t>
        <w:br/>
        <w:t>негізгі капиталды тұтыну</w:t>
        <w:br/>
        <w:t>өндірістік тұтыну</w:t>
        <w:br/>
        <w:t>қажеттілік</w:t>
        <w:br/>
        <w:t>қызметтерді қажетсіну</w:t>
        <w:br/>
        <w:t>топырақ қабаты</w:t>
        <w:br/>
        <w:t>почта байланысы</w:t>
        <w:br/>
        <w:t>почта жөнелтімдері</w:t>
        <w:br/>
        <w:t>баж</w:t>
        <w:br/>
        <w:t>тасымал қашықтығының</w:t>
        <w:br/>
        <w:t>белдеуі</w:t>
        <w:br/>
        <w:t>ереже, тәртіп</w:t>
        <w:br/>
        <w:t>үкімет байланысы</w:t>
        <w:br/>
        <w:t>жер иелену құқығы</w:t>
        <w:br/>
        <w:t>жеке меншіктегі жер учаскесін</w:t>
        <w:br/>
        <w:t>уақытша пайдалану құқығы</w:t>
        <w:br/>
        <w:t>кіру құқығы, қол жеткізу құқығы</w:t>
        <w:br/>
        <w:t>жер пайдалану құқығы</w:t>
        <w:br/>
        <w:t>жерге билік ету құқығы</w:t>
        <w:br/>
        <w:t>меншік құқығы</w:t>
        <w:br/>
        <w:t>жер учаскесіне жеке меншік</w:t>
        <w:br/>
        <w:t>құқығы</w:t>
        <w:br/>
        <w:t>өнеркәсіптік меншік</w:t>
        <w:br/>
        <w:t>обьектілерін құқықтық қорғау</w:t>
        <w:br/>
        <w:t>құқықтық қызмет көрсету</w:t>
        <w:br/>
        <w:t>құқықтық акт</w:t>
        <w:br/>
        <w:t>заңдылық</w:t>
        <w:br/>
        <w:t>заңды</w:t>
        <w:br/>
        <w:t>құқық тәртібі</w:t>
        <w:br/>
        <w:t>құқықтық мирасқор</w:t>
        <w:br/>
        <w:t>жер учаскесіне құқық</w:t>
        <w:br/>
        <w:t>белгілейтін құжаттар</w:t>
      </w:r>
    </w:p>
    <w:p>
      <w:r>
        <w:t>жер учаскесіне құқықты</w:t>
        <w:br/>
        <w:t>куәландыратын құжаттар</w:t>
        <w:br/>
        <w:t>99</w:t>
        <w:br/>
        <w:t>поиск данных</w:t>
        <w:br/>
        <w:t>поиск неисправности</w:t>
        <w:br/>
        <w:t>показатели</w:t>
        <w:br/>
        <w:t>показатели вариаций</w:t>
        <w:br/>
        <w:t>показатели использования</w:t>
        <w:br/>
        <w:t>строительных машин</w:t>
        <w:br/>
        <w:t>и механизмов</w:t>
        <w:br/>
        <w:t>показатели обшей экономичес-</w:t>
        <w:br/>
        <w:t>кой эффективности проектов</w:t>
        <w:br/>
        <w:t>показатели оборачиваемости</w:t>
        <w:br/>
        <w:t>оборотных средств</w:t>
        <w:br/>
        <w:t>показатели результатов</w:t>
        <w:br/>
        <w:t>инновационной деятельности</w:t>
        <w:br/>
        <w:t>показатели сезонности</w:t>
        <w:br/>
        <w:t>показатели точности</w:t>
        <w:br/>
        <w:t>оценивания</w:t>
        <w:br/>
        <w:t>показатели уровня инновацион-</w:t>
        <w:br/>
        <w:t>ной активности предприятий</w:t>
        <w:br/>
        <w:t>показатель бухгалтерского</w:t>
        <w:br/>
        <w:t>учета</w:t>
        <w:br/>
        <w:t>показатель детности (индекс</w:t>
        <w:br/>
        <w:t>детности)</w:t>
        <w:br/>
        <w:t>показатель первичного учета</w:t>
        <w:br/>
        <w:t>показатель регистра</w:t>
        <w:br/>
        <w:t>показатель статистический</w:t>
        <w:br/>
        <w:t>показатель экономический</w:t>
        <w:br/>
        <w:t>поколение</w:t>
        <w:br/>
        <w:t>покрытая песом плошадь</w:t>
        <w:br/>
        <w:t>покрытие</w:t>
        <w:br/>
        <w:t>покрытые</w:t>
        <w:br/>
        <w:t>покулатель</w:t>
        <w:br/>
        <w:t>покупательная способность</w:t>
        <w:br/>
        <w:t>заработной платы</w:t>
        <w:br/>
        <w:t>поле (в обработке данных)</w:t>
      </w:r>
    </w:p>
    <w:p>
      <w:r>
        <w:t>полеводство</w:t>
        <w:br/>
        <w:t>полезная модель</w:t>
        <w:br/>
        <w:t>96</w:t>
        <w:br/>
        <w:t>деректерді іздеу</w:t>
        <w:br/>
        <w:t>ақаулықты іздеу</w:t>
        <w:br/>
        <w:t>көрсеткіштер</w:t>
        <w:br/>
        <w:t>түрлендірме көрсеткіштері</w:t>
        <w:br/>
        <w:t>құрылыс машиналары мен</w:t>
        <w:br/>
        <w:t>тетіктерін пайдалану</w:t>
        <w:br/>
        <w:t>көрсеткіштері</w:t>
        <w:br/>
        <w:t>жобалардың жалпы</w:t>
        <w:br/>
        <w:t>экономикалық тиімділігінің</w:t>
        <w:br/>
        <w:t>көрсеткіштері</w:t>
        <w:br/>
        <w:t>айналым қаражатының</w:t>
        <w:br/>
        <w:t>айналымдылық көрсеткіштері</w:t>
        <w:br/>
        <w:t>инновациялық қызмет</w:t>
        <w:br/>
        <w:t>нәтижелерінің көрсеткіштері</w:t>
        <w:br/>
        <w:t>маусымдылық көрсеткіштері</w:t>
        <w:br/>
        <w:t>бағалау дәлдігінің</w:t>
        <w:br/>
        <w:t>көрсеткіштері</w:t>
        <w:br/>
        <w:t>кәсіпорынның инновациялық</w:t>
        <w:br/>
        <w:t>белсенділігі деңгейінің</w:t>
        <w:br/>
        <w:t>көрсеткіштері</w:t>
        <w:br/>
        <w:t>бухгалтерлік есеп көрсеткіші</w:t>
        <w:br/>
        <w:t>балалы болу көрсеткіші</w:t>
        <w:br/>
        <w:t>(балалы болу индексі)</w:t>
        <w:br/>
        <w:t>бастапқы есеп көрсеткіші</w:t>
        <w:br/>
        <w:t>тіркелім көрсеткіші</w:t>
        <w:br/>
        <w:t>статистикалық көрсеткіш</w:t>
        <w:br/>
        <w:t>экономикалық көрсеткіш</w:t>
        <w:br/>
        <w:t>ұрпақ</w:t>
        <w:br/>
        <w:t>орман өскен алаң</w:t>
        <w:br/>
        <w:t>орнын толтыру, жабу</w:t>
        <w:br/>
        <w:t>орны толтырылған, жабылған</w:t>
        <w:br/>
        <w:t>сатып алушы</w:t>
        <w:br/>
        <w:t>жалақының сатып алу</w:t>
        <w:br/>
        <w:t>қабілеттілігі</w:t>
        <w:br/>
        <w:t>өріс (деректер өңдеуде)</w:t>
        <w:br/>
        <w:t>егін шаруашылығы</w:t>
        <w:br/>
        <w:t>пайдалы үлгі</w:t>
        <w:br/>
        <w:t>перезапуск</w:t>
        <w:br/>
        <w:t>переименование</w:t>
        <w:br/>
        <w:t>перекачка нефти (нефте-</w:t>
        <w:br/>
        <w:t>продуктов, газа)</w:t>
      </w:r>
    </w:p>
    <w:p>
      <w:r>
        <w:t>переквалификация</w:t>
        <w:br/>
        <w:t>переменная величина</w:t>
        <w:br/>
        <w:t>переменная информация</w:t>
        <w:br/>
        <w:t>переменная независимая</w:t>
        <w:br/>
        <w:t>переменная текушая</w:t>
        <w:br/>
        <w:t>переменная фиктивная</w:t>
        <w:br/>
        <w:t>переменная экзогенная</w:t>
        <w:br/>
        <w:t>переменная эндогенная</w:t>
        <w:br/>
        <w:t>переменные взаимозависимые</w:t>
        <w:br/>
        <w:t>переменный капитал</w:t>
        <w:br/>
        <w:t>перенакопление</w:t>
        <w:br/>
        <w:t>перенаселение</w:t>
        <w:br/>
        <w:t>перенесенная стоимость</w:t>
        <w:br/>
        <w:t>переориентация</w:t>
        <w:br/>
        <w:t>переоценка</w:t>
        <w:br/>
        <w:t>переоценка основных фондов</w:t>
        <w:br/>
        <w:t>переписи в строительстве</w:t>
        <w:br/>
        <w:t>переписи незавершенного</w:t>
        <w:br/>
        <w:t>строительства</w:t>
        <w:br/>
        <w:t>переписи строек</w:t>
        <w:br/>
        <w:t>переписное районирование</w:t>
        <w:br/>
        <w:t>переписной лист</w:t>
        <w:br/>
        <w:t>перепись вагонов</w:t>
        <w:br/>
        <w:t>и контейнеров</w:t>
        <w:br/>
        <w:t>перепись гнездовая</w:t>
        <w:br/>
        <w:t>перепись населения</w:t>
        <w:br/>
        <w:t>перепись сельско-</w:t>
        <w:br/>
        <w:t>хозяйственная</w:t>
        <w:br/>
        <w:t>перепись срочная</w:t>
        <w:br/>
        <w:t>перепись торговая</w:t>
        <w:br/>
        <w:t>переработка товаров вне</w:t>
        <w:br/>
        <w:t>таможенной территории</w:t>
        <w:br/>
        <w:t>перерастание</w:t>
        <w:br/>
        <w:t>переселение</w:t>
        <w:br/>
        <w:t>92</w:t>
        <w:br/>
        <w:t>қайта іске қосу</w:t>
        <w:br/>
        <w:t>атын өзгерту</w:t>
        <w:br/>
        <w:t>мұнай (мұнай өнімдерін,</w:t>
        <w:br/>
        <w:t>газ) айдау</w:t>
        <w:br/>
        <w:t>қайта мамандану</w:t>
        <w:br/>
        <w:t>айнымалы шама</w:t>
        <w:br/>
        <w:t>өзгермелі ақпарат</w:t>
        <w:br/>
        <w:t>тәуелсіз өзгермелі</w:t>
        <w:br/>
        <w:t>ағымдағы өзгермелі</w:t>
        <w:br/>
        <w:t>жасанды өзгермелі</w:t>
        <w:br/>
        <w:t>экзогенді өзгермелі</w:t>
        <w:br/>
        <w:t>эндогенді өзгермелі</w:t>
        <w:br/>
        <w:t>өзара тәуелді өзгермелі</w:t>
        <w:br/>
        <w:t>өзгермелі капитал</w:t>
      </w:r>
    </w:p>
    <w:p>
      <w:r>
        <w:t>артық қорлану</w:t>
        <w:br/>
        <w:t>халықтың жедел өсуі</w:t>
        <w:br/>
        <w:t>көшірілген құн</w:t>
        <w:br/>
        <w:t>қайта бағдарлау</w:t>
        <w:br/>
        <w:t>қайта бағалау</w:t>
        <w:br/>
        <w:t>негізгі қорларды қайта бағалау</w:t>
        <w:br/>
        <w:t>құрылыстағы санақ</w:t>
        <w:br/>
        <w:t>аяқталмаған құрылыс санағы</w:t>
        <w:br/>
        <w:t>құрылыс санағы</w:t>
        <w:br/>
        <w:t>санақтық аудандастыру</w:t>
        <w:br/>
        <w:t>санақ парағы</w:t>
        <w:br/>
        <w:t>вагондар мен контейнерлер</w:t>
        <w:br/>
        <w:t>санағы</w:t>
        <w:br/>
        <w:t>топтама санақ</w:t>
        <w:br/>
        <w:t>халық санағы</w:t>
        <w:br/>
        <w:t>ауыл шаруашылығы санағы</w:t>
        <w:br/>
        <w:t>мерзімдік санақ</w:t>
        <w:br/>
        <w:t>сауда санағы</w:t>
        <w:br/>
        <w:t>тауарларды кеден аумағынан</w:t>
        <w:br/>
        <w:t>тыс өңдеу</w:t>
        <w:br/>
        <w:t>ұласу</w:t>
        <w:br/>
        <w:t>қоныс аудару</w:t>
        <w:br/>
        <w:t>продукция отгруженная</w:t>
        <w:br/>
        <w:t>продукция побочная</w:t>
        <w:br/>
        <w:t>продукция сопряженная</w:t>
        <w:br/>
        <w:t>продукция сравнимая</w:t>
        <w:br/>
        <w:t>продукция строительная</w:t>
        <w:br/>
        <w:t>продукция (услуги) транспорта</w:t>
        <w:br/>
        <w:t>продукция транспорта</w:t>
        <w:br/>
        <w:t>приведенная</w:t>
        <w:br/>
        <w:t>продукция условно чистая</w:t>
        <w:br/>
        <w:t>продукция чистая</w:t>
        <w:br/>
        <w:t>проект в строительстве</w:t>
        <w:br/>
        <w:t>прсектная продукция</w:t>
        <w:br/>
        <w:t>(в строительстве)</w:t>
        <w:br/>
        <w:t>проектная стадия</w:t>
        <w:br/>
        <w:t>проектные и изыскательские</w:t>
        <w:br/>
        <w:t>организации</w:t>
        <w:br/>
        <w:t>пражиточный минимум</w:t>
        <w:br/>
        <w:t>производитель</w:t>
        <w:br/>
        <w:t>производительная сила</w:t>
      </w:r>
    </w:p>
    <w:p>
      <w:r>
        <w:t>производительность</w:t>
        <w:br/>
        <w:t>производительность</w:t>
        <w:br/>
        <w:t>обшественного труда</w:t>
        <w:br/>
        <w:t>производительность под-</w:t>
        <w:br/>
        <w:t>вижного состава (средств</w:t>
        <w:br/>
        <w:t>транспорта)</w:t>
        <w:br/>
        <w:t>производительность</w:t>
        <w:br/>
        <w:t>трубопровода</w:t>
        <w:br/>
        <w:t>производительность труда</w:t>
        <w:br/>
        <w:t>производительность труда</w:t>
        <w:br/>
        <w:t>в промышленности</w:t>
        <w:br/>
        <w:t>производительность труда</w:t>
        <w:br/>
        <w:t>на транспорте</w:t>
        <w:br/>
        <w:t>производные доходы</w:t>
        <w:br/>
        <w:t>производственная мошность</w:t>
        <w:br/>
        <w:t>предприятия</w:t>
        <w:br/>
        <w:t>производственная санитария</w:t>
        <w:br/>
        <w:t>производственное</w:t>
        <w:br/>
        <w:t>оборудование</w:t>
        <w:br/>
        <w:t>жөнелтілген өнім</w:t>
        <w:br/>
        <w:t>жанама өнім</w:t>
        <w:br/>
        <w:t>орайлас өнім</w:t>
        <w:br/>
        <w:t>салыстырылатын өнім</w:t>
        <w:br/>
        <w:t>құрылыс өнімі</w:t>
        <w:br/>
        <w:t>көлік өнімі (қызметі)</w:t>
        <w:br/>
        <w:t>көпіктің келтірінді өнімі</w:t>
        <w:br/>
        <w:t>шартты таза өнім</w:t>
        <w:br/>
        <w:t>таза әнім</w:t>
        <w:br/>
        <w:t>құрылыстағы жоба</w:t>
        <w:br/>
        <w:t>жобалық өнім (құрылыста)</w:t>
        <w:br/>
        <w:t>жобалау сатысы</w:t>
        <w:br/>
        <w:t>жобалау және іздестіру</w:t>
        <w:br/>
        <w:t>ұйымдары</w:t>
        <w:br/>
        <w:t>күнкөрістің ең төменгі деңгейі</w:t>
        <w:br/>
        <w:t>1. өндіруші; 2. аталық мал (вет.)</w:t>
        <w:br/>
        <w:t>өндіргіш күш</w:t>
        <w:br/>
        <w:t>әнімділік</w:t>
        <w:br/>
        <w:t>қоғамдық еңбектің өнімділігі</w:t>
        <w:br/>
        <w:t>жылжымалы құрамның (көлік</w:t>
        <w:br/>
        <w:t>құралдарының) өнімділігі</w:t>
        <w:br/>
        <w:t>құбырдың өнімділігі</w:t>
        <w:br/>
        <w:t>еңбек өнімділігі</w:t>
        <w:br/>
        <w:t>өнеркәсіптегі еңбек өнімділігі</w:t>
        <w:br/>
        <w:t>көліктегі еңбек өнімділігі</w:t>
        <w:br/>
        <w:t>туынды табыс</w:t>
        <w:br/>
        <w:t>кәсіпорынның өндірістік қуаты</w:t>
      </w:r>
    </w:p>
    <w:p>
      <w:r>
        <w:t>өндірістік санитария</w:t>
        <w:br/>
        <w:t>өндірістік жабдық</w:t>
        <w:br/>
        <w:t>105</w:t>
        <w:br/>
        <w:t>рынок потребительский</w:t>
        <w:br/>
        <w:t>рынок продавца</w:t>
        <w:br/>
        <w:t>рынок рабочей силы</w:t>
        <w:br/>
        <w:t>рынок реального товара</w:t>
        <w:br/>
        <w:t>рынок товаров</w:t>
        <w:br/>
        <w:t>рынок услуг населению</w:t>
        <w:br/>
        <w:t>рынок фондовый</w:t>
        <w:br/>
        <w:t>рынок ценных бумаг</w:t>
        <w:br/>
        <w:t>рыночная экономика</w:t>
        <w:br/>
        <w:t>рыночное производство</w:t>
        <w:br/>
        <w:t>рыночные производители</w:t>
        <w:br/>
        <w:t>товаров и успуг</w:t>
        <w:br/>
        <w:t>ряд динамики</w:t>
        <w:br/>
        <w:t>тұтынушылар нарығы</w:t>
        <w:br/>
        <w:t>сатушы нарығы</w:t>
        <w:br/>
        <w:t>жұмыс күшінің рыногы</w:t>
        <w:br/>
        <w:t>нақты тауар рыногы</w:t>
        <w:br/>
        <w:t>тауарлар рыногы</w:t>
        <w:br/>
        <w:t>халыққа қызмет көрсету</w:t>
        <w:br/>
        <w:t>рыногы</w:t>
        <w:br/>
        <w:t>қор рыногы</w:t>
        <w:br/>
        <w:t>бағалы қағаздар рыногы</w:t>
        <w:br/>
        <w:t>нарықтық экономика</w:t>
        <w:br/>
        <w:t>нарықтық өндіріс</w:t>
        <w:br/>
        <w:t>тауарлар мен қызмет кеөрсету-</w:t>
        <w:br/>
        <w:t>Дің нарықтық өндірушілері</w:t>
        <w:br/>
        <w:t>серпін қатары</w:t>
        <w:br/>
        <w:t>С</w:t>
        <w:br/>
        <w:t>сальдо баланса банка</w:t>
        <w:br/>
        <w:t>сапьдо миграции</w:t>
        <w:br/>
        <w:t>самостоятельно занятое лицо</w:t>
        <w:br/>
        <w:t>самосчисление (само-</w:t>
      </w:r>
    </w:p>
    <w:p>
      <w:r>
        <w:t>регистрация)</w:t>
        <w:br/>
        <w:t>санаторно-курортные</w:t>
        <w:br/>
        <w:t>учреждения</w:t>
        <w:br/>
        <w:t>санация</w:t>
        <w:br/>
        <w:t>санитарная рубка</w:t>
        <w:br/>
        <w:t>санитарное состояние леса</w:t>
        <w:br/>
        <w:t>сберегательный банк</w:t>
        <w:br/>
        <w:t>сбросной канал</w:t>
        <w:br/>
        <w:t>свидетельство о годности</w:t>
        <w:br/>
        <w:t>кплаванию</w:t>
        <w:br/>
        <w:t>свободная цена</w:t>
        <w:br/>
        <w:t>свободная экономическая зона</w:t>
        <w:br/>
        <w:t>свободное обрашение</w:t>
        <w:br/>
        <w:t>сводная (выходная)</w:t>
        <w:br/>
        <w:t>информация</w:t>
        <w:br/>
        <w:t>114</w:t>
        <w:br/>
        <w:t>банк балансының сальдосы</w:t>
        <w:br/>
        <w:t>көші-қон сальдосы</w:t>
        <w:br/>
        <w:t>өзін-өзі жұмыспен қамтыған</w:t>
        <w:br/>
        <w:t>адам</w:t>
        <w:br/>
        <w:t>өзін-өзі санау (өзін-өзі тіркеу)</w:t>
        <w:br/>
        <w:t>санаторийлік-курорттық</w:t>
        <w:br/>
        <w:t>мекеме</w:t>
        <w:br/>
        <w:t>сауықтыру (медицина), оңалту</w:t>
        <w:br/>
        <w:t>(экономика)</w:t>
        <w:br/>
        <w:t>санитарлық мақсатта ағаш кесу</w:t>
        <w:br/>
        <w:t>орманның санитарлық жай-күйі</w:t>
        <w:br/>
        <w:t>жинақ банкі</w:t>
        <w:br/>
        <w:t>су ағызу каналы</w:t>
        <w:br/>
        <w:t>жүзуге жарамдылығы туралы</w:t>
        <w:br/>
        <w:t>куәлік</w:t>
        <w:br/>
        <w:t>еркін баға</w:t>
        <w:br/>
        <w:t>еркін экономикалық аймақ</w:t>
        <w:br/>
        <w:t>еркін айналыс</w:t>
        <w:br/>
        <w:t>жиынтық (ұйғарынды) ақпарат</w:t>
        <w:br/>
        <w:t>предел</w:t>
        <w:br/>
        <w:t>предельная ошибка выборки</w:t>
        <w:br/>
        <w:t>предельная склонность</w:t>
        <w:br/>
        <w:t>к инвестированию</w:t>
        <w:br/>
        <w:t>предельная склонность</w:t>
        <w:br/>
        <w:t>к потреблению</w:t>
        <w:br/>
        <w:t>предельная цена</w:t>
      </w:r>
    </w:p>
    <w:p>
      <w:r>
        <w:t>предельно допустимая</w:t>
        <w:br/>
        <w:t>концентрация (ПДК)</w:t>
        <w:br/>
        <w:t>примеси (вешества)</w:t>
        <w:br/>
        <w:t>предельно допустимый выброс</w:t>
        <w:br/>
        <w:t>(ПДВ)</w:t>
        <w:br/>
        <w:t>предельно допустимый сброс</w:t>
        <w:br/>
        <w:t>(ПДС)</w:t>
        <w:br/>
        <w:t>предложение (товарное)</w:t>
        <w:br/>
        <w:t>предложение на рынке</w:t>
        <w:br/>
        <w:t>потребительских услуг</w:t>
        <w:br/>
        <w:t>предложение совокупное</w:t>
        <w:br/>
        <w:t>предметы первой</w:t>
        <w:br/>
        <w:t>необходимости</w:t>
        <w:br/>
        <w:t>предметы широкого</w:t>
        <w:br/>
        <w:t>потребления</w:t>
        <w:br/>
        <w:t>предприниматель</w:t>
        <w:br/>
        <w:t>предприниматель</w:t>
        <w:br/>
        <w:t>индивидуальный</w:t>
        <w:br/>
        <w:t>предпринимательская деятель-</w:t>
        <w:br/>
        <w:t>ность (предпринимательство)</w:t>
        <w:br/>
        <w:t>предпринимательский риск</w:t>
        <w:br/>
        <w:t>предприятие как обьект права</w:t>
        <w:br/>
        <w:t>предприятие как экономичес-</w:t>
        <w:br/>
        <w:t>кая категория</w:t>
        <w:br/>
        <w:t>предприятие как экономичес-</w:t>
        <w:br/>
        <w:t>кое понятие</w:t>
        <w:br/>
        <w:t>предприятие сельско-</w:t>
        <w:br/>
        <w:t>хозяйственное</w:t>
        <w:br/>
        <w:t>предприятие транспорта</w:t>
        <w:br/>
        <w:t>предприятия домашних</w:t>
        <w:br/>
        <w:t>хозяйств</w:t>
        <w:br/>
        <w:t>100</w:t>
        <w:br/>
        <w:t>шек</w:t>
        <w:br/>
        <w:t>іріктеменің шекті қатесі</w:t>
        <w:br/>
        <w:t>инвестициялаудың шекті</w:t>
        <w:br/>
        <w:t>бейімділігі</w:t>
        <w:br/>
        <w:t>тұтынудың шекті бейімділігі</w:t>
        <w:br/>
        <w:t>шекті баға</w:t>
        <w:br/>
        <w:t>қоспаның (заттың) жол</w:t>
        <w:br/>
        <w:t>берілетін шекті шоғырлануы</w:t>
        <w:br/>
        <w:t>(ЖБШШ)</w:t>
        <w:br/>
        <w:t>жол берілетін шекті шығарылу</w:t>
        <w:br/>
        <w:t>(ЖБШШ)</w:t>
        <w:br/>
        <w:t>жол берілетін шекті қашыртқы</w:t>
        <w:br/>
        <w:t>(ЖБШҚ)</w:t>
        <w:br/>
        <w:t>ұсыныс (тауарлық)</w:t>
        <w:br/>
        <w:t>тұтыну қызметтері</w:t>
        <w:br/>
        <w:t>рыногындағы ұсыныс</w:t>
        <w:br/>
        <w:t>жиынтық ұсыныс</w:t>
      </w:r>
    </w:p>
    <w:p>
      <w:r>
        <w:t>ең қажетті заттар</w:t>
        <w:br/>
        <w:t>көпшілік қолды заттар</w:t>
        <w:br/>
        <w:t>кәсіпкер</w:t>
        <w:br/>
        <w:t>жеке кәсіпкер</w:t>
        <w:br/>
        <w:t>кәсіпкерлік қызмет</w:t>
        <w:br/>
        <w:t>(кәсіпкерлік)</w:t>
        <w:br/>
        <w:t>кәсіпкерлік тәуекелдік</w:t>
        <w:br/>
        <w:t>кәсіпорын құқық обьектісі</w:t>
        <w:br/>
        <w:t>ретінде</w:t>
        <w:br/>
        <w:t>кәсіпорын экономикалық</w:t>
        <w:br/>
        <w:t>санат ретінде</w:t>
        <w:br/>
        <w:t>кәсіпорын экономикалық ұғым</w:t>
        <w:br/>
        <w:t>ретінде</w:t>
        <w:br/>
        <w:t>ауыл шаруашылығы кәсіпорны</w:t>
        <w:br/>
        <w:t>көлік кәсіпорны</w:t>
        <w:br/>
        <w:t>үй шаруашылықтарының</w:t>
        <w:br/>
        <w:t>кәсіпорындары</w:t>
        <w:br/>
        <w:t>производственное строи-</w:t>
        <w:br/>
        <w:t>тельство</w:t>
        <w:br/>
        <w:t>производственно-технические</w:t>
        <w:br/>
        <w:t>подземные вады</w:t>
        <w:br/>
        <w:t>производственные мошности</w:t>
        <w:br/>
        <w:t>производственные фонды</w:t>
        <w:br/>
        <w:t>оборотные</w:t>
        <w:br/>
        <w:t>производственный кооператив</w:t>
        <w:br/>
        <w:t>(артель)</w:t>
        <w:br/>
        <w:t>производство</w:t>
        <w:br/>
        <w:t>производство единичное</w:t>
        <w:br/>
        <w:t>(индивидуальное)</w:t>
        <w:br/>
        <w:t>производство крупносерийное</w:t>
        <w:br/>
        <w:t>производство массовое</w:t>
        <w:br/>
        <w:t>производство мелкосерийное</w:t>
        <w:br/>
        <w:t>производство опытносе</w:t>
        <w:br/>
        <w:t>производство поточное</w:t>
        <w:br/>
        <w:t>производство сезонносе</w:t>
        <w:br/>
        <w:t>производство серийное</w:t>
        <w:br/>
        <w:t>пролонгация трудового</w:t>
        <w:br/>
        <w:t>договора</w:t>
        <w:br/>
        <w:t>промежуточное потребление</w:t>
        <w:br/>
        <w:t>промежуточное потребление</w:t>
        <w:br/>
        <w:t>в торговле</w:t>
        <w:br/>
        <w:t>промежуточные массивы</w:t>
        <w:br/>
        <w:t>промежуточные товары</w:t>
        <w:br/>
        <w:t>промысел</w:t>
        <w:br/>
        <w:t>промышленная деятельность</w:t>
        <w:br/>
        <w:t>промышпенная собственность</w:t>
      </w:r>
    </w:p>
    <w:p>
      <w:r>
        <w:t>промышленная статистика</w:t>
        <w:br/>
        <w:t>промышленник</w:t>
        <w:br/>
        <w:t>промышленность</w:t>
        <w:br/>
        <w:t>промышленность акцизная</w:t>
        <w:br/>
        <w:t>промышленность горная</w:t>
        <w:br/>
        <w:t>(горнодобываюшая)</w:t>
        <w:br/>
        <w:t>промышленность мелкая</w:t>
        <w:br/>
        <w:t>промышленность обра-</w:t>
        <w:br/>
        <w:t>батываюшая</w:t>
        <w:br/>
        <w:t>106</w:t>
        <w:br/>
        <w:t>өндірістік құрылыс</w:t>
        <w:br/>
        <w:t>өндірістік-техникалық жерасты</w:t>
        <w:br/>
        <w:t>сулары</w:t>
        <w:br/>
        <w:t>өндірістік қуаттар</w:t>
        <w:br/>
        <w:t>өндірістік айналым қорлары</w:t>
        <w:br/>
        <w:t>өндірістік кооператив (артель)</w:t>
        <w:br/>
        <w:t>1. өндіріс; 2. өндіру, өндіріп</w:t>
        <w:br/>
        <w:t>шығару;</w:t>
        <w:br/>
        <w:t>дара (жекелеп) өндіру</w:t>
        <w:br/>
        <w:t>ірі сериялы өндіріс</w:t>
        <w:br/>
        <w:t>жаппай өндіру, көптеп өндіру</w:t>
        <w:br/>
        <w:t>ұсақ сериялы өндіріс</w:t>
        <w:br/>
        <w:t>тәжірибелік өндіріс</w:t>
        <w:br/>
        <w:t>толассыз өндіріс</w:t>
        <w:br/>
        <w:t>маусымдық өндіріс</w:t>
        <w:br/>
        <w:t>сериялы өндіріс</w:t>
        <w:br/>
        <w:t>еңбек шартын ұзарту</w:t>
        <w:br/>
        <w:t>аралық тұтыну</w:t>
        <w:br/>
        <w:t>саудадағы аралық тұтыну</w:t>
        <w:br/>
        <w:t>аралық жиындар</w:t>
        <w:br/>
        <w:t>аралық тауарлар</w:t>
        <w:br/>
        <w:t>кәсіпшілік</w:t>
        <w:br/>
        <w:t>өнеркәсіптік қызмет</w:t>
        <w:br/>
        <w:t>өнеркәсіптік меншік</w:t>
        <w:br/>
        <w:t>өнеркәсіп статистикасы</w:t>
        <w:br/>
        <w:t>өнеркәсіпші</w:t>
        <w:br/>
        <w:t>өнеркәсіп</w:t>
        <w:br/>
        <w:t>акциздік өнеркәсіп</w:t>
        <w:br/>
        <w:t>кен (кен өндіру) өнеркәсібі</w:t>
        <w:br/>
        <w:t>ұсақ өнеркәсіп</w:t>
        <w:br/>
        <w:t>өңдеу өнеркәсібі</w:t>
      </w:r>
    </w:p>
    <w:p>
      <w:r>
        <w:t>реализованная продукция</w:t>
        <w:br/>
        <w:t>в промышленности</w:t>
        <w:br/>
        <w:t>реальная заработная плата</w:t>
        <w:br/>
        <w:t>реальные обшие доходы</w:t>
        <w:br/>
        <w:t>населения</w:t>
        <w:br/>
        <w:t>реальные располагаемые</w:t>
        <w:br/>
        <w:t>доходы населения</w:t>
        <w:br/>
        <w:t>реальный валовой внутренний</w:t>
        <w:br/>
        <w:t>продукт</w:t>
        <w:br/>
        <w:t>реальный доход насепения</w:t>
        <w:br/>
        <w:t>ребенок-инвалид</w:t>
        <w:br/>
        <w:t>ревальвация</w:t>
        <w:br/>
        <w:t>ревизионный период</w:t>
        <w:br/>
        <w:t>региональная программа</w:t>
        <w:br/>
        <w:t>региональная статистика</w:t>
        <w:br/>
        <w:t>региональная электросетевая</w:t>
        <w:br/>
        <w:t>компания</w:t>
        <w:br/>
        <w:t>регистр</w:t>
        <w:br/>
        <w:t>регистр административный</w:t>
        <w:br/>
        <w:t>регистр деловой</w:t>
        <w:br/>
        <w:t>регистр населения</w:t>
        <w:br/>
        <w:t>регистр подрядных организаций</w:t>
        <w:br/>
        <w:t>регистр промышленных</w:t>
        <w:br/>
        <w:t>предприятий</w:t>
        <w:br/>
        <w:t>регистр статистический</w:t>
        <w:br/>
        <w:t>регистр строек</w:t>
        <w:br/>
        <w:t>регистр судоходства</w:t>
        <w:br/>
        <w:t>регистр целевой</w:t>
        <w:br/>
        <w:t>регистратор обшества</w:t>
        <w:br/>
        <w:t>регистрация цен</w:t>
        <w:br/>
        <w:t>регламентные задачи</w:t>
        <w:br/>
        <w:t>регрессионный анализ</w:t>
        <w:br/>
        <w:t>регрессия</w:t>
        <w:br/>
        <w:t>регулирование курса</w:t>
        <w:br/>
        <w:t>регулирование цен</w:t>
        <w:br/>
        <w:t>регулирование электрической</w:t>
        <w:br/>
        <w:t>МОШНОСТИ</w:t>
        <w:br/>
        <w:t>өнеркәсіптегі өткізілген өнім</w:t>
        <w:br/>
        <w:t>нақты жалақы</w:t>
        <w:br/>
        <w:t>халықтың жалпы нақты</w:t>
        <w:br/>
        <w:t>табысы</w:t>
        <w:br/>
        <w:t>халықтың қолдағы нақты</w:t>
        <w:br/>
        <w:t>табысы</w:t>
        <w:br/>
        <w:t>нақты жалпы ішкі өнім</w:t>
        <w:br/>
        <w:t>халықтың нақты табысы</w:t>
        <w:br/>
        <w:t>мүгедек бала</w:t>
        <w:br/>
        <w:t>ревальвация, бағамды кетеру</w:t>
        <w:br/>
        <w:t>тексеру кезеңі</w:t>
        <w:br/>
        <w:t>өңірлік бағдарлама</w:t>
        <w:br/>
        <w:t>өңірлік статистика</w:t>
      </w:r>
    </w:p>
    <w:p>
      <w:r>
        <w:t>әңірлік электр желілік</w:t>
        <w:br/>
        <w:t>компания</w:t>
        <w:br/>
        <w:t>тіркелім</w:t>
        <w:br/>
        <w:t>әкімшілік тіркелім</w:t>
        <w:br/>
        <w:t>іскерлік тіркелім</w:t>
        <w:br/>
        <w:t>халық тіркелімі</w:t>
        <w:br/>
        <w:t>мердігерлік ұйымдар тіркелімі</w:t>
        <w:br/>
        <w:t>өнеркәсіп кәсіпорындарының</w:t>
        <w:br/>
        <w:t>тіркелімі</w:t>
        <w:br/>
        <w:t>статистикалық тіркелім</w:t>
        <w:br/>
        <w:t>құрылыс тіркелімі</w:t>
        <w:br/>
        <w:t>кеме қатынасының тіркелімі</w:t>
        <w:br/>
        <w:t>мақсатты тіркелім, нысаналы</w:t>
        <w:br/>
        <w:t>тіркелім</w:t>
        <w:br/>
        <w:t>қоғамның тіркеушісі</w:t>
        <w:br/>
        <w:t>бағаны тіркеу</w:t>
        <w:br/>
        <w:t>регламенттік міндеттер</w:t>
        <w:br/>
        <w:t>регрессиялық талдау</w:t>
        <w:br/>
        <w:t>регрессия</w:t>
        <w:br/>
        <w:t>бағамды реттеу</w:t>
        <w:br/>
        <w:t>бағаны реттеу</w:t>
        <w:br/>
        <w:t>электр қуатын реттеу</w:t>
        <w:br/>
        <w:t>111</w:t>
        <w:br/>
        <w:t>собственность субьектов</w:t>
        <w:br/>
        <w:t>собственность частная</w:t>
        <w:br/>
        <w:t>совместители</w:t>
        <w:br/>
        <w:t>совместное предприятие (СП)</w:t>
        <w:br/>
        <w:t>совокупное предложение</w:t>
        <w:br/>
        <w:t>совокупность выборочная</w:t>
        <w:br/>
        <w:t>совокупность генеральная</w:t>
        <w:br/>
        <w:t>совокупность изучаемая</w:t>
        <w:br/>
        <w:t>совокулность обследуемая</w:t>
        <w:br/>
        <w:t>совокупность статистическая</w:t>
        <w:br/>
        <w:t>совокупный спрос</w:t>
        <w:br/>
        <w:t>“говокупный спрос -</w:t>
        <w:br/>
        <w:t>совокупное предложение"</w:t>
        <w:br/>
        <w:t>сооружение</w:t>
        <w:br/>
        <w:t>соотношение рекуррентное</w:t>
        <w:br/>
        <w:t>сопоставимые цены</w:t>
      </w:r>
    </w:p>
    <w:p>
      <w:r>
        <w:t>сортировка</w:t>
        <w:br/>
        <w:t>сортность промышленной</w:t>
        <w:br/>
        <w:t>продукции</w:t>
        <w:br/>
        <w:t>состав госпитализированных</w:t>
        <w:br/>
        <w:t>больных</w:t>
        <w:br/>
        <w:t>состав земли</w:t>
        <w:br/>
        <w:t>состав осужденных</w:t>
        <w:br/>
        <w:t>состав поезда</w:t>
        <w:br/>
        <w:t>составление национальных</w:t>
        <w:br/>
        <w:t>счетов</w:t>
        <w:br/>
        <w:t>составляюшая динамического</w:t>
        <w:br/>
        <w:t>ряда регулярная</w:t>
        <w:br/>
        <w:t>составляюшая динамического</w:t>
        <w:br/>
        <w:t>ряда случайная</w:t>
        <w:br/>
        <w:t>составной оператор</w:t>
        <w:br/>
        <w:t>состояние основы выборки</w:t>
        <w:br/>
        <w:t>состояние процессора</w:t>
        <w:br/>
        <w:t>состоятельность Оценок</w:t>
        <w:br/>
        <w:t>социальная реабипитация</w:t>
        <w:br/>
        <w:t>социальная зашита</w:t>
        <w:br/>
        <w:t>социально-бытовая</w:t>
        <w:br/>
        <w:t>адаптация</w:t>
        <w:br/>
        <w:t>субьектілер меншігі</w:t>
        <w:br/>
        <w:t>жеке меншік</w:t>
        <w:br/>
        <w:t>жұмысты қоса атқарушылар</w:t>
        <w:br/>
        <w:t>бірлескен кәсіпорын (БК)</w:t>
        <w:br/>
        <w:t>жиынтық ұсыныс</w:t>
        <w:br/>
        <w:t>іріктеме жиынтық</w:t>
        <w:br/>
        <w:t>бас жиынтық</w:t>
        <w:br/>
        <w:t>зерделенетін жиынтық</w:t>
        <w:br/>
        <w:t>зерттелетін жиынтық</w:t>
        <w:br/>
        <w:t>статистикалық жиынтық</w:t>
        <w:br/>
        <w:t>жиынтық сұраным</w:t>
        <w:br/>
        <w:t>"жиынтық сұраным-жиынтық</w:t>
        <w:br/>
        <w:t>ұсыным”</w:t>
        <w:br/>
        <w:t>1.ғимарат; 2.құрылыс</w:t>
        <w:br/>
        <w:t>рекурренттік ара салмақ</w:t>
        <w:br/>
        <w:t>салыстырмалы бағалар</w:t>
        <w:br/>
        <w:t>сұрыптау</w:t>
        <w:br/>
        <w:t>өнеркәсіп өнімінің</w:t>
        <w:br/>
        <w:t>сұрыптылығы</w:t>
        <w:br/>
        <w:t>ауруханада жатқан</w:t>
        <w:br/>
        <w:t>аурулардың құрамы</w:t>
        <w:br/>
        <w:t>жердің құрамы</w:t>
        <w:br/>
        <w:t>сотталғандар құрамы</w:t>
        <w:br/>
        <w:t>поездың құрамы</w:t>
        <w:br/>
        <w:t>ұлттық шоттарды құру</w:t>
        <w:br/>
        <w:t>серпіндік қатардың тұрақты</w:t>
        <w:br/>
        <w:t>құрамдасы</w:t>
        <w:br/>
        <w:t>серпіндік қатардың кездейсоқ</w:t>
        <w:br/>
        <w:t>құрамдасы</w:t>
        <w:br/>
        <w:t>құрамды оператор</w:t>
      </w:r>
    </w:p>
    <w:p>
      <w:r>
        <w:t>іріктеме негізінің жай-күйі</w:t>
        <w:br/>
        <w:t>процессор күйі</w:t>
        <w:br/>
        <w:t>бағалаудың ықтималдылығы</w:t>
        <w:br/>
        <w:t>әлеуметтік оңалту</w:t>
        <w:br/>
        <w:t>әлеуметтік қорғау</w:t>
        <w:br/>
        <w:t>әлеуметтік-тұрмыстық</w:t>
        <w:br/>
        <w:t>бейімделу :</w:t>
        <w:br/>
        <w:t>119</w:t>
        <w:br/>
        <w:t>программа обследования</w:t>
        <w:br/>
        <w:t>населения</w:t>
        <w:br/>
        <w:t>программа переписи населения</w:t>
        <w:br/>
        <w:t>программа разработки мате-</w:t>
        <w:br/>
        <w:t>риалов переписи населения</w:t>
        <w:br/>
        <w:t>программа статистического</w:t>
        <w:br/>
        <w:t>наблюдения</w:t>
        <w:br/>
        <w:t>программа тестирования</w:t>
        <w:br/>
        <w:t>программирование</w:t>
        <w:br/>
        <w:t>программное обеспечение</w:t>
        <w:br/>
        <w:t>(ПО)</w:t>
        <w:br/>
        <w:t>программный контроль</w:t>
        <w:br/>
        <w:t>прогрессивная сделыцина</w:t>
        <w:br/>
        <w:t>прогрессивный</w:t>
        <w:br/>
        <w:t>прогул</w:t>
        <w:br/>
        <w:t>продажа</w:t>
        <w:br/>
        <w:t>продовольственная и сельско-</w:t>
        <w:br/>
        <w:t>хозяйственная организация</w:t>
        <w:br/>
        <w:t>ООН (ФАО)</w:t>
        <w:br/>
        <w:t>продолжительность</w:t>
        <w:br/>
        <w:t>безработицы</w:t>
        <w:br/>
        <w:t>продолжительность брака</w:t>
        <w:br/>
        <w:t>продолжительность доставки</w:t>
        <w:br/>
        <w:t>груза</w:t>
        <w:br/>
        <w:t>продолжительность жизни</w:t>
        <w:br/>
        <w:t>продолжительность забастовки</w:t>
        <w:br/>
        <w:t>продолжительность навигации</w:t>
        <w:br/>
        <w:t>продолжительность</w:t>
      </w:r>
    </w:p>
    <w:p>
      <w:r>
        <w:t>строительства</w:t>
        <w:br/>
        <w:t>продукт</w:t>
        <w:br/>
        <w:t>продукт валовой внутренний</w:t>
        <w:br/>
        <w:t>продукт конечный народно-</w:t>
        <w:br/>
        <w:t>хозяственный</w:t>
        <w:br/>
        <w:t>продукт чистый материальный</w:t>
        <w:br/>
        <w:t>продуктивность брака</w:t>
        <w:br/>
        <w:t>продуктивность сельско-</w:t>
        <w:br/>
        <w:t>хозяйственных животных</w:t>
        <w:br/>
        <w:t>продукция животноводства</w:t>
        <w:br/>
        <w:t>продукция основная</w:t>
        <w:br/>
        <w:t>104</w:t>
        <w:br/>
        <w:t>халықты зерттеу</w:t>
        <w:br/>
        <w:t>бағдарламасы</w:t>
        <w:br/>
        <w:t>халық санағының бағдарламасы</w:t>
        <w:br/>
        <w:t>хапық санағы материалдарын</w:t>
        <w:br/>
        <w:t>әзірлеу бағдарламасы</w:t>
        <w:br/>
        <w:t>статистикалық байқау</w:t>
        <w:br/>
        <w:t>бағдарламасы</w:t>
        <w:br/>
        <w:t>тестілеу бағдарламасы</w:t>
        <w:br/>
        <w:t>бағдарламалау</w:t>
        <w:br/>
        <w:t>бағдарламалық қамтамасыз</w:t>
        <w:br/>
        <w:t>ету (БҚ)</w:t>
        <w:br/>
        <w:t>бағдарламалық бақылау</w:t>
        <w:br/>
        <w:t>үдемелі кесімді ақы</w:t>
        <w:br/>
        <w:t>алдыңғы, озат</w:t>
        <w:br/>
        <w:t>себепсіз қалу</w:t>
        <w:br/>
        <w:t>сату</w:t>
        <w:br/>
        <w:t>БҰҰ-ның азық-түлік және ауыл</w:t>
        <w:br/>
        <w:t>шаруашылығы ұйымы (ФАО)</w:t>
        <w:br/>
        <w:t>жұмыссыздықтың ұзақтығы</w:t>
        <w:br/>
        <w:t>некенің ұзақтығы</w:t>
        <w:br/>
        <w:t>жүкті жеткізіп беру ұзақтығы</w:t>
        <w:br/>
        <w:t>өмір ұзақтығы</w:t>
        <w:br/>
        <w:t>ереуілдің ұзақтығы</w:t>
        <w:br/>
        <w:t>жүзу маусымының ұзақтығы</w:t>
        <w:br/>
        <w:t>құрылыстың ұзақтығы</w:t>
      </w:r>
    </w:p>
    <w:p>
      <w:r>
        <w:t>1. өнім; 2. азық-түлік</w:t>
        <w:br/>
        <w:t>жалпы ішкі өнім</w:t>
        <w:br/>
        <w:t>халық шаруашылығының</w:t>
        <w:br/>
        <w:t>түлкілікті өнімі</w:t>
        <w:br/>
        <w:t>материалдық таза өнім</w:t>
        <w:br/>
        <w:t>некенің өнімділігі</w:t>
        <w:br/>
        <w:t>ауыл шаруашылығы малда-</w:t>
        <w:br/>
        <w:t>рының өнімділігі</w:t>
        <w:br/>
        <w:t>мал шаруашылығы өнімі</w:t>
        <w:br/>
        <w:t>негізгі өнім</w:t>
        <w:br/>
        <w:t>промышленный образец</w:t>
        <w:br/>
        <w:t>прописка</w:t>
        <w:br/>
        <w:t>пропуск трафика</w:t>
        <w:br/>
        <w:t>пропускная способность</w:t>
        <w:br/>
        <w:t>библиотеки</w:t>
        <w:br/>
        <w:t>пропускная способность порта</w:t>
        <w:br/>
        <w:t>пропускная способность</w:t>
        <w:br/>
        <w:t>средств связи</w:t>
        <w:br/>
        <w:t>проработка</w:t>
        <w:br/>
        <w:t>просека</w:t>
        <w:br/>
        <w:t>просроченная ссуда</w:t>
        <w:br/>
        <w:t>простой</w:t>
        <w:br/>
        <w:t>протяженность сети путей</w:t>
        <w:br/>
        <w:t>сообшения</w:t>
        <w:br/>
        <w:t>профессионал</w:t>
        <w:br/>
        <w:t>профессиональная ориентация</w:t>
        <w:br/>
        <w:t>профессиональная подготовка</w:t>
        <w:br/>
        <w:t>профессиональная реаби-</w:t>
        <w:br/>
        <w:t>литация инвалидов</w:t>
        <w:br/>
        <w:t>профессиональнов</w:t>
        <w:br/>
        <w:t>заболевание</w:t>
        <w:br/>
        <w:t>профессиональный театр</w:t>
        <w:br/>
        <w:t>(театр-студия)</w:t>
        <w:br/>
        <w:t>профессия</w:t>
        <w:br/>
        <w:t>профилактические медицин-</w:t>
        <w:br/>
        <w:t>ские обследования населения</w:t>
        <w:br/>
        <w:t>профилактическая работа</w:t>
        <w:br/>
        <w:t>профиль</w:t>
        <w:br/>
        <w:t>профицит бюджета</w:t>
        <w:br/>
        <w:t>профориентация</w:t>
        <w:br/>
        <w:t>процедура</w:t>
      </w:r>
    </w:p>
    <w:p>
      <w:r>
        <w:t>процедура (в програм-</w:t>
        <w:br/>
        <w:t>мированши)</w:t>
        <w:br/>
        <w:t>процедура обработки данных</w:t>
        <w:br/>
        <w:t>процент за кредит</w:t>
        <w:br/>
        <w:t>процент по облигации</w:t>
        <w:br/>
        <w:t>өнеркәсіптік үлгі</w:t>
        <w:br/>
        <w:t>тіркелім</w:t>
        <w:br/>
        <w:t>трафикті өткізу</w:t>
        <w:br/>
        <w:t>кітапхананың өткізу мүмкіндігі</w:t>
        <w:br/>
        <w:t>порттың өткізу мүмкіндігі</w:t>
        <w:br/>
        <w:t>байланыс құралдарының</w:t>
        <w:br/>
        <w:t>өткізу мүмкіндігі</w:t>
        <w:br/>
        <w:t>ширату, пысықтау</w:t>
        <w:br/>
        <w:t>орман соқпағы</w:t>
        <w:br/>
        <w:t>мерзімі өткен несие</w:t>
        <w:br/>
        <w:t>1.жай, қарапайым, оңай; 2. бос</w:t>
        <w:br/>
        <w:t>тұру, тұрып қалу, жұмыссыз</w:t>
        <w:br/>
        <w:t>тұрып қалу</w:t>
        <w:br/>
        <w:t>қатынас жолдары торабының</w:t>
        <w:br/>
        <w:t>ұзақтығы</w:t>
        <w:br/>
        <w:t>кәсіпқой, кәсіби</w:t>
        <w:br/>
        <w:t>кәсіби бағдар</w:t>
        <w:br/>
        <w:t>кәсіби дайындық</w:t>
        <w:br/>
        <w:t>мүгедектерді кәсіптік оңалту</w:t>
        <w:br/>
        <w:t>кәсіби ауру</w:t>
        <w:br/>
        <w:t>кәсіби театр (театр-студия)</w:t>
        <w:br/>
        <w:t>кәсіп</w:t>
        <w:br/>
        <w:t>халықты медициналық алдын</w:t>
        <w:br/>
        <w:t>алу мақсатында зерттеу</w:t>
        <w:br/>
        <w:t>профилактикалық жұмыс,</w:t>
        <w:br/>
        <w:t>алдын алу жұмысы</w:t>
        <w:br/>
        <w:t>бейін</w:t>
        <w:br/>
        <w:t>бюджет профициті</w:t>
        <w:br/>
        <w:t>кәсіби бағдар</w:t>
        <w:br/>
        <w:t>процедура, рәсім, тәртіп</w:t>
        <w:br/>
        <w:t>процедура (бағдарламалауда)</w:t>
      </w:r>
    </w:p>
    <w:p>
      <w:r>
        <w:t>деректерді өңдеу тәртібі</w:t>
        <w:br/>
        <w:t>кредит проценті</w:t>
        <w:br/>
        <w:t>облигация бойынша процент</w:t>
        <w:br/>
        <w:t>107</w:t>
        <w:br/>
        <w:t>сводная информация, под-</w:t>
        <w:br/>
        <w:t>лежашая хранению</w:t>
        <w:br/>
        <w:t>сводная статистическая</w:t>
        <w:br/>
        <w:t>отчетность</w:t>
        <w:br/>
        <w:t>сводный материальный баланс</w:t>
        <w:br/>
        <w:t>связь</w:t>
        <w:br/>
        <w:t>огпаживание сезонных</w:t>
        <w:br/>
        <w:t>колебаний</w:t>
        <w:br/>
        <w:t>сделки биржевые</w:t>
        <w:br/>
        <w:t>сдепьная оплата труда</w:t>
        <w:br/>
        <w:t>сеанс в сети</w:t>
        <w:br/>
        <w:t>сеанс связи</w:t>
        <w:br/>
        <w:t>себестаимость</w:t>
        <w:br/>
        <w:t>себестоимость продукции</w:t>
        <w:br/>
        <w:t>сельского хозяйства</w:t>
        <w:br/>
        <w:t>себестоимость строительных</w:t>
        <w:br/>
        <w:t>и монтажных работ</w:t>
        <w:br/>
        <w:t>сегментация рынка</w:t>
        <w:br/>
        <w:t>сегментация рынка</w:t>
        <w:br/>
        <w:t>потребительских услуг</w:t>
        <w:br/>
        <w:t>сегментирование программы</w:t>
        <w:br/>
        <w:t>сезонная волна</w:t>
        <w:br/>
        <w:t>сезонность</w:t>
        <w:br/>
        <w:t>сезонные работники</w:t>
        <w:br/>
        <w:t>сектор государственных</w:t>
        <w:br/>
        <w:t>учреждений</w:t>
        <w:br/>
        <w:t>сектор домашних хозяйств</w:t>
        <w:br/>
        <w:t>сектор нефинансовых</w:t>
        <w:br/>
        <w:t>корпораций</w:t>
        <w:br/>
        <w:t>сектор “остальной мир”</w:t>
        <w:br/>
        <w:t>сектор финансовых корпораций</w:t>
        <w:br/>
        <w:t>сектор экономики</w:t>
        <w:br/>
        <w:t>секторы науки</w:t>
        <w:br/>
        <w:t>селекция древесных</w:t>
        <w:br/>
        <w:t>и кустарниковых пород</w:t>
      </w:r>
    </w:p>
    <w:p>
      <w:r>
        <w:t>(песная селекция)</w:t>
        <w:br/>
        <w:t>сельские населенные пункты</w:t>
        <w:br/>
        <w:t>сельское население</w:t>
        <w:br/>
        <w:t>сақтауға жататын жиынтық</w:t>
        <w:br/>
        <w:t>ақпарат</w:t>
        <w:br/>
        <w:t>жиынтық статистикалық</w:t>
        <w:br/>
        <w:t>есептілік</w:t>
        <w:br/>
        <w:t>жиынтық материалдық баланс</w:t>
        <w:br/>
        <w:t>байланыс</w:t>
        <w:br/>
        <w:t>маусымдық ауытқуларды</w:t>
        <w:br/>
        <w:t>деңгейлестіру</w:t>
        <w:br/>
        <w:t>биржалық мәмілелер</w:t>
        <w:br/>
        <w:t>кесімді еңбекақы</w:t>
        <w:br/>
        <w:t>желідегі сеанс</w:t>
        <w:br/>
        <w:t>байланыс сеансы</w:t>
        <w:br/>
        <w:t>өзіндік құн</w:t>
        <w:br/>
        <w:t>ауыл шаруашылығы өнімінің</w:t>
        <w:br/>
        <w:t>өзіндік құны</w:t>
        <w:br/>
        <w:t>құрылыс және монтаждау</w:t>
        <w:br/>
        <w:t>жұмыстарының өзіндік құны</w:t>
        <w:br/>
        <w:t>рынокты бөлу</w:t>
        <w:br/>
        <w:t>тұтыну қызметін көрсету</w:t>
        <w:br/>
        <w:t>рыногын бөлу</w:t>
        <w:br/>
        <w:t>бағдарламаны саралап бөлу</w:t>
        <w:br/>
        <w:t>маусымдық толқын</w:t>
        <w:br/>
        <w:t>маусымдық</w:t>
        <w:br/>
        <w:t>маусымдық жұмыскерлер</w:t>
        <w:br/>
        <w:t>мемлекеттік мекемелер</w:t>
        <w:br/>
        <w:t>секторы</w:t>
        <w:br/>
        <w:t>үй шаруашылықтары секторы</w:t>
        <w:br/>
        <w:t>қаржы емес корпорациялар</w:t>
        <w:br/>
        <w:t>секторы</w:t>
        <w:br/>
        <w:t>“Басқа әлем" секторы</w:t>
        <w:br/>
        <w:t>қаржы корпорациялары</w:t>
        <w:br/>
        <w:t>секторы</w:t>
        <w:br/>
        <w:t>экономика секторы</w:t>
        <w:br/>
        <w:t>ғылым секторы</w:t>
      </w:r>
    </w:p>
    <w:p>
      <w:r>
        <w:t>ағаш және бұта</w:t>
        <w:br/>
        <w:t>тұқымдарының селекциясы</w:t>
        <w:br/>
        <w:t>(орман селекциясы)</w:t>
        <w:br/>
        <w:t>ауылдық елді мекендер</w:t>
        <w:br/>
        <w:t>ауыл халқы</w:t>
        <w:br/>
        <w:t>115|</w:t>
        <w:br/>
        <w:t>приватизация жилья</w:t>
        <w:br/>
        <w:t>привилегированная акция</w:t>
        <w:br/>
        <w:t>пригородные автомобильные</w:t>
        <w:br/>
        <w:t>перевозки</w:t>
        <w:br/>
        <w:t>прием в учебные заведения</w:t>
        <w:br/>
        <w:t>признак идентификационный</w:t>
        <w:br/>
        <w:t>признаки единиц совокупности</w:t>
        <w:br/>
        <w:t>приложение</w:t>
        <w:br/>
        <w:t>принцип единства</w:t>
        <w:br/>
        <w:t>принцип минимальной оценки</w:t>
        <w:br/>
        <w:t>принцип ответственности</w:t>
        <w:br/>
        <w:t>принцип оценки</w:t>
        <w:br/>
        <w:t>принцип первоначальной</w:t>
        <w:br/>
        <w:t>стоимости</w:t>
        <w:br/>
        <w:t>принцип полноты</w:t>
        <w:br/>
        <w:t>принцип последовательности</w:t>
        <w:br/>
        <w:t>принцип приоритетности</w:t>
        <w:br/>
        <w:t>принцип распределения</w:t>
        <w:br/>
        <w:t>принцип реалистичности</w:t>
        <w:br/>
        <w:t>принцип соответствия</w:t>
        <w:br/>
        <w:t>принцип сопоставимости</w:t>
        <w:br/>
        <w:t>принцип транспарентности</w:t>
        <w:br/>
        <w:t>принцип ценообразования</w:t>
        <w:br/>
        <w:t>принцип эффективности</w:t>
        <w:br/>
        <w:t>и результативности</w:t>
        <w:br/>
        <w:t>приобретатель</w:t>
        <w:br/>
        <w:t>приобретение</w:t>
        <w:br/>
        <w:t>приобретение активов</w:t>
        <w:br/>
        <w:t>приобретение акций</w:t>
        <w:br/>
        <w:t>учреждений</w:t>
        <w:br/>
        <w:t>приобретение гарантий</w:t>
        <w:br/>
        <w:t>приобретение зданий</w:t>
        <w:br/>
        <w:t>и сооружений</w:t>
        <w:br/>
        <w:t>приобретение нематериальных</w:t>
        <w:br/>
        <w:t>активов</w:t>
        <w:br/>
        <w:t>приобретение основного</w:t>
        <w:br/>
        <w:t>оборудования</w:t>
        <w:br/>
        <w:t>приобретение основных</w:t>
        <w:br/>
        <w:t>средств (фондов)</w:t>
      </w:r>
    </w:p>
    <w:p>
      <w:r>
        <w:t>102</w:t>
        <w:br/>
        <w:t>тұрғын үйді жекешелендіру</w:t>
        <w:br/>
        <w:t>артықшылықты акция</w:t>
        <w:br/>
        <w:t>қала маңындағы автомобиль-</w:t>
        <w:br/>
        <w:t>мен тасымалдау</w:t>
        <w:br/>
        <w:t>оқу орындарына қабылдау</w:t>
        <w:br/>
        <w:t>сәйкестендірілген белгі</w:t>
        <w:br/>
        <w:t>жиынтық бірліктер белгілері</w:t>
        <w:br/>
        <w:t>қосымша</w:t>
        <w:br/>
        <w:t>бірлік принципі</w:t>
        <w:br/>
        <w:t>ең төменгі бағалау принципі</w:t>
        <w:br/>
        <w:t>жауапкершілік принципі</w:t>
        <w:br/>
        <w:t>бағалау принципі</w:t>
        <w:br/>
        <w:t>бастапқы құн принципі</w:t>
        <w:br/>
        <w:t>толықтық принципі</w:t>
        <w:br/>
        <w:t>дәйектілік принципі</w:t>
        <w:br/>
        <w:t>басымдық принципі</w:t>
        <w:br/>
        <w:t>бөлу принципі</w:t>
        <w:br/>
        <w:t>реалистік принципі</w:t>
        <w:br/>
        <w:t>сәйкес келу принципі</w:t>
        <w:br/>
        <w:t>салыстырымдылық принципі</w:t>
        <w:br/>
        <w:t>транспаренттілік принципі</w:t>
        <w:br/>
        <w:t>баға белгілеу принципі</w:t>
        <w:br/>
        <w:t>тиімділік және нәтижелілік</w:t>
        <w:br/>
        <w:t>принципі</w:t>
        <w:br/>
        <w:t>сатып алушы</w:t>
        <w:br/>
        <w:t>сатып алу</w:t>
        <w:br/>
        <w:t>активтерді сатып алу</w:t>
        <w:br/>
        <w:t>мекемелердің акцияларын</w:t>
        <w:br/>
        <w:t>сатып алу</w:t>
        <w:br/>
        <w:t>кепілдіктер алу</w:t>
        <w:br/>
        <w:t>үйлер мен ғимараттар сатып</w:t>
        <w:br/>
        <w:t>алу</w:t>
        <w:br/>
        <w:t>материалдық емес активтер</w:t>
        <w:br/>
        <w:t>сатып алу</w:t>
      </w:r>
    </w:p>
    <w:p>
      <w:r>
        <w:t>негізгі жабдықты сатып алу</w:t>
        <w:br/>
        <w:t>негізгі құрал-жабдықтарды</w:t>
        <w:br/>
        <w:t>(қорларды) сатып алу</w:t>
        <w:br/>
        <w:t>система обязательного</w:t>
        <w:br/>
        <w:t>социального страхования</w:t>
        <w:br/>
        <w:t>система повременного учета</w:t>
        <w:br/>
        <w:t>стоимости местных телефон-</w:t>
        <w:br/>
        <w:t>ных соединений</w:t>
        <w:br/>
        <w:t>система программирования</w:t>
        <w:br/>
        <w:t>система статистических</w:t>
        <w:br/>
        <w:t>показателей</w:t>
        <w:br/>
        <w:t>система счисления</w:t>
        <w:br/>
        <w:t>система управления базами</w:t>
        <w:br/>
        <w:t>данных (СУБД)</w:t>
        <w:br/>
        <w:t>система уравнений</w:t>
        <w:br/>
        <w:t>одновременных</w:t>
        <w:br/>
        <w:t>система уравнений</w:t>
        <w:br/>
        <w:t>эконометрических</w:t>
        <w:br/>
        <w:t>система учета внешней</w:t>
        <w:br/>
        <w:t>торговли</w:t>
        <w:br/>
        <w:t>гистемная технология</w:t>
        <w:br/>
        <w:t>системное обслуживание</w:t>
        <w:br/>
        <w:t>вычислительной техники</w:t>
        <w:br/>
        <w:t>системные услуги</w:t>
        <w:br/>
        <w:t>системный диск</w:t>
        <w:br/>
        <w:t>системный оператор</w:t>
        <w:br/>
        <w:t>системы заработной платы</w:t>
        <w:br/>
        <w:t>складирование отходов</w:t>
        <w:br/>
        <w:t>оклады торговые</w:t>
        <w:br/>
        <w:t>склонность к потреблению</w:t>
        <w:br/>
        <w:t>склонность к сбережению</w:t>
        <w:br/>
        <w:t>скользяшая база</w:t>
        <w:br/>
        <w:t>скоропортяшийся груз</w:t>
        <w:br/>
        <w:t>скорость движения подвижного</w:t>
        <w:br/>
        <w:t>состава (средств транспорта)</w:t>
        <w:br/>
        <w:t>скорость доставки грузов</w:t>
        <w:br/>
        <w:t>скорость передачи данных</w:t>
        <w:br/>
        <w:t>скорость погашения (выдачи)</w:t>
        <w:br/>
        <w:t>кредитов</w:t>
        <w:br/>
        <w:t>міндетті әлеуметтік</w:t>
        <w:br/>
        <w:t>сақтандыру жүйесі</w:t>
        <w:br/>
        <w:t>жергілікті телефондық</w:t>
      </w:r>
    </w:p>
    <w:p>
      <w:r>
        <w:t>қосылыс құнын уақытына</w:t>
        <w:br/>
        <w:t>қарай есепке алу жүйесі</w:t>
        <w:br/>
        <w:t>бағдарламалау жүйесі</w:t>
        <w:br/>
        <w:t>статистикалық көрсеткіштер</w:t>
        <w:br/>
        <w:t>жүйесі</w:t>
        <w:br/>
        <w:t>санау жүйесі</w:t>
        <w:br/>
        <w:t>деректер базасын басқару</w:t>
        <w:br/>
        <w:t>жүйесі (ДББЖ)</w:t>
        <w:br/>
        <w:t>бір уақытта теңдеу жүйесі</w:t>
        <w:br/>
        <w:t>эконометрикалық теңдеу</w:t>
        <w:br/>
        <w:t>жүйесі</w:t>
        <w:br/>
        <w:t>сыртқы сауданы есепке алу</w:t>
        <w:br/>
        <w:t>жүйесі</w:t>
        <w:br/>
        <w:t>жүйелік технология</w:t>
        <w:br/>
        <w:t>есептеу техникасына жүйелік</w:t>
        <w:br/>
        <w:t>қызмет көрсету</w:t>
        <w:br/>
        <w:t>жүйелік қызметтер көрсету</w:t>
        <w:br/>
        <w:t>жүйелік диск</w:t>
        <w:br/>
        <w:t>жүйелік оператор</w:t>
        <w:br/>
        <w:t>жалақы жүйесі</w:t>
        <w:br/>
        <w:t>қалдықтарды жинақтау</w:t>
        <w:br/>
        <w:t>сауда қоймалары</w:t>
        <w:br/>
        <w:t>тұтынуға бейімділік</w:t>
        <w:br/>
        <w:t>қор жинауға бейімділік</w:t>
        <w:br/>
        <w:t>өзгермелі база</w:t>
        <w:br/>
        <w:t>тез бүлінетін жүк</w:t>
        <w:br/>
        <w:t>жылжымалы құрам (көлік</w:t>
        <w:br/>
        <w:t>құралдары) қозғалысының</w:t>
        <w:br/>
        <w:t>жылдамдығы</w:t>
        <w:br/>
        <w:t>жүктерді жеткізу жылдамдығы</w:t>
        <w:br/>
        <w:t>деректерді тасымалдау</w:t>
        <w:br/>
        <w:t>жылдамдығы</w:t>
        <w:br/>
        <w:t>кредиттерді өтеу (беру)</w:t>
        <w:br/>
        <w:t>жылдамдығы</w:t>
        <w:br/>
        <w:t>117</w:t>
        <w:br/>
        <w:t>приобретение товаров и услуг</w:t>
      </w:r>
    </w:p>
    <w:p>
      <w:r>
        <w:t>приобретение товаро-мате-</w:t>
        <w:br/>
        <w:t>риальных ценностей</w:t>
        <w:br/>
        <w:t>приоритетные направления</w:t>
        <w:br/>
        <w:t>развития науки и техники</w:t>
        <w:br/>
        <w:t>природные (национальные)</w:t>
        <w:br/>
        <w:t>парки</w:t>
        <w:br/>
        <w:t>приписное население</w:t>
        <w:br/>
        <w:t>прирост населения</w:t>
        <w:br/>
        <w:t>присвоение</w:t>
        <w:br/>
        <w:t>присвоение (назначение)</w:t>
        <w:br/>
        <w:t>полосы частот, радиочастоты</w:t>
        <w:br/>
        <w:t>присоединение одной сети</w:t>
        <w:br/>
        <w:t>телекоммуникаций (средств</w:t>
        <w:br/>
        <w:t>связи) к другой</w:t>
        <w:br/>
        <w:t>пристройка</w:t>
        <w:br/>
        <w:t>причал</w:t>
        <w:br/>
        <w:t>причины смерти</w:t>
        <w:br/>
        <w:t>проба</w:t>
        <w:br/>
        <w:t>пробег подвижного состава</w:t>
        <w:br/>
        <w:t>(средств транспорта)</w:t>
        <w:br/>
        <w:t>пробный маркетинг</w:t>
        <w:br/>
        <w:t>(маркетинговый эксперимент)</w:t>
        <w:br/>
        <w:t>проверка временного ряда</w:t>
        <w:br/>
        <w:t>на случайность колебаний</w:t>
        <w:br/>
        <w:t>провозная и пропускная</w:t>
        <w:br/>
        <w:t>способность путей сообшения</w:t>
        <w:br/>
        <w:t>прогалина</w:t>
        <w:br/>
        <w:t>прогноз</w:t>
        <w:br/>
        <w:t>прогноз интервальный</w:t>
        <w:br/>
        <w:t>прогноз по системе уравнений</w:t>
        <w:br/>
        <w:t>прогноз точечный</w:t>
        <w:br/>
        <w:t>прогнозирование цен</w:t>
        <w:br/>
        <w:t>программа вычислительной</w:t>
        <w:br/>
        <w:t>машины</w:t>
        <w:br/>
        <w:t>программа наблюдения</w:t>
        <w:br/>
        <w:t>тауарлар мен қызметтер</w:t>
        <w:br/>
        <w:t>сатып алу</w:t>
        <w:br/>
        <w:t>тауар-материалдық құндылық-</w:t>
        <w:br/>
        <w:t>тарды сатып алу</w:t>
        <w:br/>
        <w:t>ғылым мен техника дамуының</w:t>
        <w:br/>
        <w:t>басым бағыттары</w:t>
        <w:br/>
        <w:t>табиғи (ұлттық) саябақтар</w:t>
        <w:br/>
        <w:t>тіркелген халық</w:t>
        <w:br/>
        <w:t>халықтың өсуі</w:t>
        <w:br/>
        <w:t>меншіктеу, иелікке беру, иелену</w:t>
      </w:r>
    </w:p>
    <w:p>
      <w:r>
        <w:t>жиіліктер белдеуін, радио-</w:t>
        <w:br/>
        <w:t>жиілікті иелікке беру</w:t>
        <w:br/>
        <w:t>(тағайындау)</w:t>
        <w:br/>
        <w:t>телекоммуникацияның</w:t>
        <w:br/>
        <w:t>(байланыс құралдарының)</w:t>
        <w:br/>
        <w:t>бір желісін екіншісіне қосу</w:t>
        <w:br/>
        <w:t>жапсарлас құрылыс</w:t>
        <w:br/>
        <w:t>айлақ</w:t>
        <w:br/>
        <w:t>әлім себептері</w:t>
        <w:br/>
        <w:t>сынама</w:t>
        <w:br/>
        <w:t>жылжымалы құрамның (көлік</w:t>
        <w:br/>
        <w:t>құралының) жүрілген жолы</w:t>
        <w:br/>
        <w:t>сынама маркетинг</w:t>
        <w:br/>
        <w:t>(маркетингтік эксперимент)</w:t>
        <w:br/>
        <w:t>уақытша қатарды ауытқудың</w:t>
        <w:br/>
        <w:t>кездейсоқтығына тексеру</w:t>
        <w:br/>
        <w:t>қатынас жолдарының кірелеу</w:t>
        <w:br/>
        <w:t>және өткізу мүмкіндігі</w:t>
        <w:br/>
        <w:t>алаңқай жерлер</w:t>
        <w:br/>
        <w:t>болжам</w:t>
        <w:br/>
        <w:t>аралық болжау</w:t>
        <w:br/>
        <w:t>теңдеу жүйесі бойынша болжау</w:t>
        <w:br/>
        <w:t>нүктелі болжам</w:t>
        <w:br/>
        <w:t>бағаны болжау</w:t>
        <w:br/>
        <w:t>есептеу машинасының</w:t>
        <w:br/>
        <w:t>бағдарламасы</w:t>
        <w:br/>
        <w:t>байқау бағдарламасы</w:t>
        <w:br/>
        <w:t>103</w:t>
        <w:br/>
        <w:t>процентная ставка</w:t>
        <w:br/>
        <w:t>процентная ставка за предос-</w:t>
        <w:br/>
        <w:t>тавленный кредит</w:t>
        <w:br/>
        <w:t>проценты начисления</w:t>
        <w:br/>
        <w:t>процесс</w:t>
        <w:br/>
        <w:t>процессор</w:t>
        <w:br/>
        <w:t>прочие налоги на производство</w:t>
        <w:br/>
        <w:t>прямая эффективность</w:t>
      </w:r>
    </w:p>
    <w:p>
      <w:r>
        <w:t>автоматизированной</w:t>
        <w:br/>
        <w:t>обработки информации</w:t>
        <w:br/>
        <w:t>прямое кредитование</w:t>
        <w:br/>
        <w:t>прямые налоги</w:t>
        <w:br/>
        <w:t>прямые затраты предметов</w:t>
        <w:br/>
        <w:t>труда</w:t>
        <w:br/>
        <w:t>публикация</w:t>
        <w:br/>
        <w:t>публикации по таможенной</w:t>
        <w:br/>
        <w:t>статистике</w:t>
        <w:br/>
        <w:t>публичная библиотека</w:t>
        <w:br/>
        <w:t>пункт</w:t>
        <w:br/>
        <w:t>пусковой комплекс</w:t>
        <w:br/>
        <w:t>пусковые обьекты</w:t>
        <w:br/>
        <w:t>строительства</w:t>
        <w:br/>
        <w:t>пустая строка.</w:t>
        <w:br/>
        <w:t>пустой цикл</w:t>
        <w:br/>
        <w:t>путевка</w:t>
        <w:br/>
        <w:t>путевой лист</w:t>
        <w:br/>
        <w:t>путевые работы</w:t>
        <w:br/>
        <w:t>пушное хозяйство</w:t>
        <w:br/>
        <w:t>пчеловодческое хозяйство</w:t>
        <w:br/>
        <w:t>проценттік ставка</w:t>
        <w:br/>
        <w:t>берілген кредит үшін</w:t>
        <w:br/>
        <w:t>проценттік ставка</w:t>
        <w:br/>
        <w:t>есептеу проценттері</w:t>
        <w:br/>
        <w:t>процесс</w:t>
        <w:br/>
        <w:t>процессор</w:t>
        <w:br/>
        <w:t>әндіріске салынатын басқа да</w:t>
        <w:br/>
        <w:t>салықтар</w:t>
        <w:br/>
        <w:t>ақпаратты автоматтандырыл-</w:t>
        <w:br/>
        <w:t>ған өңдеудің тікелей</w:t>
        <w:br/>
        <w:t>тиімділігі</w:t>
        <w:br/>
        <w:t>тікелей кредит беру</w:t>
        <w:br/>
        <w:t>төте салық</w:t>
        <w:br/>
        <w:t>еңбек заттарының тікелей</w:t>
        <w:br/>
        <w:t>шығыны</w:t>
        <w:br/>
        <w:t>жарияланым</w:t>
      </w:r>
    </w:p>
    <w:p>
      <w:r>
        <w:t>кеден статистикасы бойынша</w:t>
        <w:br/>
        <w:t>жарияланымдар</w:t>
        <w:br/>
        <w:t>көпшілік кітапхана</w:t>
        <w:br/>
        <w:t>1. бекет; 2. тармақ; 3. мекен</w:t>
        <w:br/>
        <w:t>іске қосу кешені</w:t>
        <w:br/>
        <w:t>құрылыстың іске қосу</w:t>
        <w:br/>
        <w:t>обьектілері</w:t>
        <w:br/>
        <w:t>бос жол</w:t>
        <w:br/>
        <w:t>бос цикл</w:t>
        <w:br/>
        <w:t>жолдама</w:t>
        <w:br/>
        <w:t>жолдама парақ</w:t>
        <w:br/>
        <w:t>жол жұмыстары</w:t>
        <w:br/>
        <w:t>аң терісі шаруашылығы</w:t>
        <w:br/>
        <w:t>бал арасын өсіру шаруашылығы</w:t>
        <w:br/>
        <w:t>р</w:t>
        <w:br/>
        <w:t>работа в режиме реального</w:t>
        <w:br/>
        <w:t>времени</w:t>
        <w:br/>
        <w:t>работа железной дороги</w:t>
        <w:br/>
        <w:t>работа по найму</w:t>
        <w:br/>
        <w:t>108</w:t>
        <w:br/>
        <w:t>нақты уақыт режиміндегі</w:t>
        <w:br/>
        <w:t>жұмыс</w:t>
        <w:br/>
        <w:t>темір жол жұмысы</w:t>
        <w:br/>
        <w:t>жалданбалы жұмыс</w:t>
        <w:br/>
        <w:t>сельское хозяйство</w:t>
        <w:br/>
        <w:t>семейная иммиграция</w:t>
        <w:br/>
        <w:t>семейный работник</w:t>
        <w:br/>
        <w:t>неоплачиваемый</w:t>
        <w:br/>
        <w:t>семья</w:t>
        <w:br/>
        <w:t>сенсорный дисплей</w:t>
        <w:br/>
        <w:t>сервер базы данных</w:t>
        <w:br/>
        <w:t>сервер по управлению</w:t>
        <w:br/>
        <w:t>прикладными программами</w:t>
        <w:br/>
        <w:t>(сервер приложений)</w:t>
      </w:r>
    </w:p>
    <w:p>
      <w:r>
        <w:t>сервитут</w:t>
        <w:br/>
        <w:t>сертификат</w:t>
        <w:br/>
        <w:t>сертификат акций</w:t>
        <w:br/>
        <w:t>сертификат о качестве товара</w:t>
        <w:br/>
        <w:t>сертификат ценной бумаги</w:t>
        <w:br/>
        <w:t>сертификация</w:t>
        <w:br/>
        <w:t>сертифицированная продукция</w:t>
        <w:br/>
        <w:t>сетевая карта</w:t>
        <w:br/>
        <w:t>сетевое оборудование</w:t>
        <w:br/>
        <w:t>сеть передачи данных</w:t>
        <w:br/>
        <w:t>сеть связи</w:t>
        <w:br/>
        <w:t>сжатие диска</w:t>
        <w:br/>
        <w:t>сигнал следяший контрольный</w:t>
        <w:br/>
        <w:t>символ</w:t>
        <w:br/>
        <w:t>синтез прогнозов</w:t>
        <w:br/>
        <w:t>система</w:t>
        <w:br/>
        <w:t>система адресации</w:t>
        <w:br/>
        <w:t>система двойной записи</w:t>
        <w:br/>
        <w:t>система индексов цен</w:t>
        <w:br/>
        <w:t>система искусственного</w:t>
        <w:br/>
        <w:t>интеллекта</w:t>
        <w:br/>
        <w:t>система классификации</w:t>
        <w:br/>
        <w:t>система кодирования</w:t>
        <w:br/>
        <w:t>система национальных счетов</w:t>
        <w:br/>
        <w:t>(СНС)</w:t>
        <w:br/>
        <w:t>система обработки данных</w:t>
        <w:br/>
        <w:t>(СОД)</w:t>
        <w:br/>
        <w:t>116</w:t>
        <w:br/>
        <w:t>ауыл шаруашылығы</w:t>
        <w:br/>
        <w:t>отбасымен кешіп келу</w:t>
        <w:br/>
        <w:t>ақы төленбейтін отбасы</w:t>
        <w:br/>
        <w:t>қызметкері</w:t>
        <w:br/>
        <w:t>отбасы</w:t>
        <w:br/>
        <w:t>сенсорлық дисплей</w:t>
      </w:r>
    </w:p>
    <w:p>
      <w:r>
        <w:t>деректер базасының сервері</w:t>
        <w:br/>
        <w:t>қолданбалы бағдарламалар-</w:t>
        <w:br/>
        <w:t>ды басқару сервері</w:t>
        <w:br/>
        <w:t>(қолданбалы сервер)</w:t>
        <w:br/>
        <w:t>сервитут</w:t>
        <w:br/>
        <w:t>сертификат</w:t>
        <w:br/>
        <w:t>акция сертификаты</w:t>
        <w:br/>
        <w:t>тауар сапасы туралы</w:t>
        <w:br/>
        <w:t>сертификат</w:t>
        <w:br/>
        <w:t>бағалы қағаз сертификаты</w:t>
        <w:br/>
        <w:t>сертификаттау</w:t>
        <w:br/>
        <w:t>сертификатталған әнім</w:t>
        <w:br/>
        <w:t>желілік карта</w:t>
        <w:br/>
        <w:t>желілік жабдық</w:t>
        <w:br/>
        <w:t>деректерді тасымалдау желігі</w:t>
        <w:br/>
        <w:t>байланыс желісі</w:t>
        <w:br/>
        <w:t>дискіні қысу</w:t>
        <w:br/>
        <w:t>қадағалап бақылау дабылы</w:t>
        <w:br/>
        <w:t>нышан</w:t>
        <w:br/>
        <w:t>болжамдар синтезі</w:t>
        <w:br/>
        <w:t>жүйе</w:t>
        <w:br/>
        <w:t>адрестеу жүйесі</w:t>
        <w:br/>
        <w:t>екі жақты жазба жүйесі</w:t>
        <w:br/>
        <w:t>баға индекстерінің жүйесі</w:t>
        <w:br/>
        <w:t>жасанды зерде жүйесі</w:t>
        <w:br/>
        <w:t>сыныптамалар жүйесі</w:t>
        <w:br/>
        <w:t>кодтау жүйесі</w:t>
        <w:br/>
        <w:t>ұлттық шоттар жүйесі (ҰШЖ)</w:t>
        <w:br/>
        <w:t>деректерді өңдеу жүйесі</w:t>
        <w:br/>
        <w:t>(ДӨЖ)</w:t>
        <w:br/>
        <w:t>работа промышленного</w:t>
        <w:br/>
        <w:t>характера</w:t>
        <w:br/>
        <w:t>работа сезонная</w:t>
        <w:br/>
        <w:t>работа сменная</w:t>
        <w:br/>
        <w:t>работаюший не по найму</w:t>
        <w:br/>
        <w:t>работаюший по найму</w:t>
      </w:r>
    </w:p>
    <w:p>
      <w:r>
        <w:t>работник</w:t>
        <w:br/>
        <w:t>работодатель</w:t>
        <w:br/>
        <w:t>рабочая сила</w:t>
        <w:br/>
        <w:t>рабочее время</w:t>
        <w:br/>
        <w:t>рабочее время неполное</w:t>
        <w:br/>
        <w:t>рабочее место</w:t>
        <w:br/>
        <w:t>рабочие массивы</w:t>
        <w:br/>
        <w:t>рабочий</w:t>
        <w:br/>
        <w:t>рабочий возраст</w:t>
        <w:br/>
        <w:t>рабочий поселок</w:t>
        <w:br/>
        <w:t>рабочий проект</w:t>
        <w:br/>
        <w:t>равновесие</w:t>
        <w:br/>
        <w:t>равновесие спроса</w:t>
        <w:br/>
        <w:t>и предложения</w:t>
        <w:br/>
        <w:t>равномерность</w:t>
        <w:br/>
        <w:t>равномерность поставки товара</w:t>
        <w:br/>
        <w:t>радиофикация</w:t>
        <w:br/>
        <w:t>радиочастотные органы</w:t>
        <w:br/>
        <w:t>радиочастотный спектр</w:t>
        <w:br/>
        <w:t>радиоэлектронное средство</w:t>
        <w:br/>
        <w:t>размешенные акции</w:t>
        <w:br/>
        <w:t>развод</w:t>
        <w:br/>
        <w:t>разводимость</w:t>
        <w:br/>
        <w:t>разделение времени</w:t>
        <w:br/>
        <w:t>размешение акций</w:t>
        <w:br/>
        <w:t>размешение населения</w:t>
        <w:br/>
        <w:t>размешение эмиссионных</w:t>
        <w:br/>
        <w:t>ценных бумаг</w:t>
        <w:br/>
        <w:t>разработка</w:t>
        <w:br/>
        <w:t>разработка классификатора</w:t>
        <w:br/>
        <w:t>разработка технического</w:t>
        <w:br/>
        <w:t>задания</w:t>
        <w:br/>
        <w:t>өнеркәсіптік сипаттағы жұмыс</w:t>
        <w:br/>
        <w:t>маусымдық жұмыс</w:t>
        <w:br/>
        <w:t>ауысымды жұмыс</w:t>
        <w:br/>
        <w:t>жалданбай жұмыс істеуші</w:t>
        <w:br/>
        <w:t>жалданып жұмыс істеуші</w:t>
        <w:br/>
        <w:t>қызметкер</w:t>
        <w:br/>
        <w:t>жұмыс беруші</w:t>
        <w:br/>
        <w:t>жұмыс күші</w:t>
        <w:br/>
        <w:t>жұмыс уақыты</w:t>
        <w:br/>
        <w:t>толық емес жұмыс уақыты</w:t>
        <w:br/>
        <w:t>жұмыс арны</w:t>
        <w:br/>
        <w:t>жұмыс жиындары</w:t>
        <w:br/>
        <w:t>жұмысшы</w:t>
        <w:br/>
        <w:t>жұмыс жасы</w:t>
        <w:br/>
        <w:t>жұмысшылар кенті</w:t>
        <w:br/>
        <w:t>жұмыс жобасы</w:t>
      </w:r>
    </w:p>
    <w:p>
      <w:r>
        <w:t>тепе-теңдік</w:t>
        <w:br/>
        <w:t>сұраныс пен ұсыныстың тепе-</w:t>
        <w:br/>
        <w:t>теңдігі</w:t>
        <w:br/>
        <w:t>біркелкілік</w:t>
        <w:br/>
        <w:t>тауар жеткізілімінің біркелкілігі</w:t>
        <w:br/>
        <w:t>радиоландыру</w:t>
        <w:br/>
        <w:t>радиожиілік органдары</w:t>
        <w:br/>
        <w:t>радиожиілік спектрі</w:t>
        <w:br/>
        <w:t>радиоэлектрондық құрал</w:t>
        <w:br/>
        <w:t>орналастырылған акциялар</w:t>
        <w:br/>
        <w:t>ажырасу, айырылысу</w:t>
        <w:br/>
        <w:t>ажырасушылық</w:t>
        <w:br/>
        <w:t>уақытты бөлу</w:t>
        <w:br/>
        <w:t>акцияларды орналастыру</w:t>
        <w:br/>
        <w:t>халықты орналастыру</w:t>
        <w:br/>
        <w:t>эмиссиялық бағалы</w:t>
        <w:br/>
        <w:t>қағаздарды орналастыру</w:t>
        <w:br/>
        <w:t>әзірлеме, әзірлеу</w:t>
        <w:br/>
        <w:t>сыныптауыш әзірлеу</w:t>
        <w:br/>
        <w:t>техникалық тапсырманы</w:t>
        <w:br/>
        <w:t>әзірлеу</w:t>
        <w:br/>
        <w:t>109</w:t>
        <w:br/>
        <w:t>зезкспорт</w:t>
        <w:br/>
        <w:t>ресурс нумерации</w:t>
        <w:br/>
        <w:t>решения исполнительных</w:t>
        <w:br/>
        <w:t>органов</w:t>
        <w:br/>
        <w:t>риск</w:t>
        <w:br/>
        <w:t>риск инвестиционный</w:t>
        <w:br/>
        <w:t>ритмичность поставки товара</w:t>
        <w:br/>
        <w:t>ритмичность строительного</w:t>
        <w:br/>
        <w:t>производства</w:t>
        <w:br/>
        <w:t>роботизированная библиотека</w:t>
        <w:br/>
        <w:t>хранения на оптических дисках</w:t>
        <w:br/>
        <w:t>родовспомогательная</w:t>
        <w:br/>
        <w:t>печебно-профилактическая</w:t>
      </w:r>
    </w:p>
    <w:p>
      <w:r>
        <w:t>организация</w:t>
        <w:br/>
        <w:t>рождаемость</w:t>
        <w:br/>
        <w:t>рождение</w:t>
        <w:br/>
        <w:t>розничный рынок тепловой</w:t>
        <w:br/>
        <w:t>энергии</w:t>
        <w:br/>
        <w:t>розничный рынок электричес-</w:t>
        <w:br/>
        <w:t>кой энергии</w:t>
        <w:br/>
        <w:t>ротация выборки</w:t>
        <w:br/>
        <w:t>рубка леса главного</w:t>
        <w:br/>
        <w:t>пользования</w:t>
        <w:br/>
        <w:t>рубка промежуточного</w:t>
        <w:br/>
        <w:t>пользования</w:t>
        <w:br/>
        <w:t>рубка ухода за лесом</w:t>
        <w:br/>
        <w:t>руководство фраскати</w:t>
        <w:br/>
        <w:t>ручная кладь</w:t>
        <w:br/>
        <w:t>рыбное хозяйство</w:t>
        <w:br/>
        <w:t>рыболов</w:t>
        <w:br/>
        <w:t>рыбохозяйственная</w:t>
        <w:br/>
        <w:t>организация</w:t>
        <w:br/>
        <w:t>рыбохозяйственное устройство</w:t>
        <w:br/>
        <w:t>рынок валютный</w:t>
        <w:br/>
        <w:t>рынок покупателя</w:t>
        <w:br/>
        <w:t>кері экспорт</w:t>
        <w:br/>
        <w:t>нөмірлеу ресурсы</w:t>
        <w:br/>
        <w:t>атқарушы органдардың</w:t>
        <w:br/>
        <w:t>шешімдері</w:t>
        <w:br/>
        <w:t>қауіп, қатер, тәуекелдік</w:t>
        <w:br/>
        <w:t>инвестициялық тәуекелдік</w:t>
        <w:br/>
        <w:t>тауар жеткізілімінің</w:t>
        <w:br/>
        <w:t>ырғақтылығы</w:t>
        <w:br/>
        <w:t>құрылыс өндірісінің</w:t>
        <w:br/>
        <w:t>ырғақтылығы</w:t>
        <w:br/>
        <w:t>оптикалық дискілердегі</w:t>
        <w:br/>
        <w:t>роботтандырылған сақтау</w:t>
        <w:br/>
        <w:t>кітапханасы</w:t>
        <w:br/>
        <w:t>жүкті әйелдерді емдеу-алдын</w:t>
        <w:br/>
        <w:t>алу ұйымы</w:t>
        <w:br/>
        <w:t>туу</w:t>
      </w:r>
    </w:p>
    <w:p>
      <w:r>
        <w:t>туу, дүниеге келу</w:t>
        <w:br/>
        <w:t>жылу энергиясының бөлшек</w:t>
        <w:br/>
        <w:t>сауда нарығы</w:t>
        <w:br/>
        <w:t>электр энергиясының бөлшек</w:t>
        <w:br/>
        <w:t>сауда нарығы</w:t>
        <w:br/>
        <w:t>іріктеме ротациясы</w:t>
        <w:br/>
        <w:t>басты мақсатта пайдалану</w:t>
        <w:br/>
        <w:t>үшін ағаш кесу</w:t>
        <w:br/>
        <w:t>аралық мақсатта пайдалану</w:t>
        <w:br/>
        <w:t>үшін ағаш кесу</w:t>
        <w:br/>
        <w:t>орманды күтіп-баптау мақ-</w:t>
        <w:br/>
        <w:t>сатында ағаш кесу</w:t>
        <w:br/>
        <w:t>фраскати басшылығы</w:t>
        <w:br/>
        <w:t>қол жүгі</w:t>
        <w:br/>
        <w:t>балық шаруашылығы</w:t>
        <w:br/>
        <w:t>балық аулаушы</w:t>
        <w:br/>
        <w:t>балық шаруашылығы ұйымы</w:t>
        <w:br/>
        <w:t>балық шаруашылығын</w:t>
        <w:br/>
        <w:t>ұйымдастыру</w:t>
        <w:br/>
        <w:t>валюта нарығы</w:t>
        <w:br/>
        <w:t>сатып алушы нарығы</w:t>
        <w:br/>
        <w:t>113</w:t>
        <w:br/>
        <w:t>предприятие прямого иностран-</w:t>
        <w:br/>
        <w:t>ного инвестирования</w:t>
        <w:br/>
        <w:t>предприятие связи</w:t>
        <w:br/>
        <w:t>предпроектная стадия</w:t>
        <w:br/>
        <w:t>представители работников</w:t>
        <w:br/>
        <w:t>представление данных</w:t>
        <w:br/>
        <w:t>(в обработке данных)</w:t>
        <w:br/>
        <w:t>прекрашение брака</w:t>
        <w:br/>
        <w:t>премия страховые</w:t>
        <w:br/>
        <w:t>(вознаграждение)</w:t>
        <w:br/>
        <w:t>пресс-релиз</w:t>
        <w:br/>
        <w:t>преступление</w:t>
        <w:br/>
        <w:t>престулление должностное</w:t>
        <w:br/>
        <w:t>преступление зарегистри-</w:t>
        <w:br/>
        <w:t>рованное</w:t>
        <w:br/>
        <w:t>преступление имушественное</w:t>
        <w:br/>
        <w:t>престулление тяжкое</w:t>
        <w:br/>
        <w:t>преступление экономическое</w:t>
        <w:br/>
        <w:t>преступность</w:t>
        <w:br/>
        <w:t>преступность латентная</w:t>
        <w:br/>
        <w:t>преступность несовершен-</w:t>
      </w:r>
    </w:p>
    <w:p>
      <w:r>
        <w:t>нолетних</w:t>
        <w:br/>
        <w:t>преступность организованная</w:t>
        <w:br/>
        <w:t>преступность рецидивная</w:t>
        <w:br/>
        <w:t>прибор коммерческого учета</w:t>
        <w:br/>
        <w:t>прибыль</w:t>
        <w:br/>
        <w:t>прибыль от реализации</w:t>
        <w:br/>
        <w:t>товаров</w:t>
        <w:br/>
        <w:t>прибыль сферы услуг</w:t>
        <w:br/>
        <w:t>прибыль экономики, включая</w:t>
        <w:br/>
        <w:t>смешанный доход</w:t>
        <w:br/>
        <w:t>прибыль экономики чистая</w:t>
        <w:br/>
        <w:t>приватизационный чек</w:t>
        <w:br/>
        <w:t>приватизация государственных</w:t>
        <w:br/>
        <w:t>и муниципальных предприятий</w:t>
        <w:br/>
        <w:t>приватизация</w:t>
        <w:br/>
        <w:t>тікелей шетелдік инвести-</w:t>
        <w:br/>
        <w:t>циялау кәсіпорны</w:t>
        <w:br/>
        <w:t>Байланыс кәсіпорны</w:t>
        <w:br/>
        <w:t>жобалау алдындағы саты</w:t>
        <w:br/>
        <w:t>қызметкерлер өкілдері</w:t>
        <w:br/>
        <w:t>деректер ұсыну (деректер</w:t>
        <w:br/>
        <w:t>өңдеуде)</w:t>
        <w:br/>
        <w:t>некенің тоқтатылуы</w:t>
        <w:br/>
        <w:t>сақтандыру сыйлығы (сыйақы)</w:t>
        <w:br/>
        <w:t>баспасөз хабарламасы</w:t>
        <w:br/>
        <w:t>қылмыс</w:t>
        <w:br/>
        <w:t>қызмет бабындағы қылмыс</w:t>
        <w:br/>
        <w:t>тіркелген қылмыс</w:t>
        <w:br/>
        <w:t>мүліктік қылмыс</w:t>
        <w:br/>
        <w:t>ауыр қылмыс</w:t>
        <w:br/>
        <w:t>экономикалық қылмыс</w:t>
        <w:br/>
        <w:t>қылмыстылық</w:t>
        <w:br/>
        <w:t>беймәлім қылмыстылық</w:t>
        <w:br/>
        <w:t>кәмелетке толмағандар</w:t>
        <w:br/>
        <w:t>қылмыстылығы</w:t>
        <w:br/>
        <w:t>ұйымдасқан қылмыстылық</w:t>
        <w:br/>
        <w:t>қайталанған қылмыстылық</w:t>
        <w:br/>
        <w:t>коммерциялық есепке алу</w:t>
        <w:br/>
        <w:t>аспабы</w:t>
      </w:r>
    </w:p>
    <w:p>
      <w:r>
        <w:t>пайда</w:t>
        <w:br/>
        <w:t>тауарлар өткізуден түскен</w:t>
        <w:br/>
        <w:t>пайда</w:t>
        <w:br/>
        <w:t>қызмет көрсету саласының</w:t>
        <w:br/>
        <w:t>пайдасы</w:t>
        <w:br/>
        <w:t>экономиканың, аралас</w:t>
        <w:br/>
        <w:t>табысты қоса, пайдасы</w:t>
        <w:br/>
        <w:t>экономиканың таза пайдасы</w:t>
        <w:br/>
        <w:t>жекешелендіру чегі</w:t>
        <w:br/>
        <w:t>мемлекеттік және муниципал-</w:t>
        <w:br/>
        <w:t>дық кәсіпорындарды</w:t>
        <w:br/>
        <w:t>жекешелендіру</w:t>
        <w:br/>
        <w:t>жекешелендіру</w:t>
        <w:br/>
        <w:t>101</w:t>
        <w:br/>
        <w:t>разрешение на пользование</w:t>
        <w:br/>
        <w:t>животным миром</w:t>
        <w:br/>
        <w:t>районные, городские органы</w:t>
        <w:br/>
        <w:t>государственной статистики</w:t>
        <w:br/>
        <w:t>раскрываемость преступлений</w:t>
        <w:br/>
        <w:t>распечатка</w:t>
        <w:br/>
        <w:t>распределение населения</w:t>
        <w:br/>
        <w:t>по среднедушевому доходу</w:t>
        <w:br/>
        <w:t>распространение результатов</w:t>
        <w:br/>
        <w:t>выборочного наблюдения</w:t>
        <w:br/>
        <w:t>расстояние перевозки</w:t>
        <w:br/>
        <w:t>расторжение брака (развод)</w:t>
        <w:br/>
        <w:t>расходы бюджета</w:t>
        <w:br/>
        <w:t>расходы на конечное</w:t>
        <w:br/>
        <w:t>потребление государственных</w:t>
        <w:br/>
        <w:t>учреждений</w:t>
        <w:br/>
        <w:t>расходы на конечное потреб-</w:t>
        <w:br/>
        <w:t>ление домашних хозяйств</w:t>
        <w:br/>
        <w:t>расходы на конечное</w:t>
        <w:br/>
        <w:t>потребление за границами</w:t>
        <w:br/>
        <w:t>государства</w:t>
        <w:br/>
        <w:t>расходы на конечное потреб-</w:t>
        <w:br/>
        <w:t>ление некоммерческих</w:t>
        <w:br/>
        <w:t>организаций, обслуживаюших</w:t>
        <w:br/>
        <w:t>домашние хозяйства</w:t>
        <w:br/>
        <w:t>расходы эксплуатационные</w:t>
      </w:r>
    </w:p>
    <w:p>
      <w:r>
        <w:t>транспартных предприятий</w:t>
        <w:br/>
        <w:t>расчетная лесосека</w:t>
        <w:br/>
        <w:t>расчетная (клиринговая)</w:t>
        <w:br/>
        <w:t>палата</w:t>
        <w:br/>
        <w:t>расчетная цена</w:t>
        <w:br/>
        <w:t>расширение предприятия</w:t>
        <w:br/>
        <w:t>рациональный</w:t>
        <w:br/>
        <w:t>реализация сельскохозяйст-</w:t>
        <w:br/>
        <w:t>венной продукции</w:t>
        <w:br/>
        <w:t>реализация товаров</w:t>
        <w:br/>
        <w:t>110</w:t>
        <w:br/>
        <w:t>жануарлар дүниесін</w:t>
        <w:br/>
        <w:t>пайдалануға арналған рұқсат</w:t>
        <w:br/>
        <w:t>мемлекеттік статистиканың</w:t>
        <w:br/>
        <w:t>аудандық, қалалық органдары</w:t>
        <w:br/>
        <w:t>қылмысты ашу көрсеткіші</w:t>
        <w:br/>
        <w:t>басылма</w:t>
        <w:br/>
        <w:t>халықты орташа жан басына</w:t>
        <w:br/>
        <w:t>шаққандағы табысы бойынша</w:t>
        <w:br/>
        <w:t>бөлу</w:t>
        <w:br/>
        <w:t>іріктеп байқау нәтижегерін</w:t>
        <w:br/>
        <w:t>тарату</w:t>
        <w:br/>
        <w:t>тасымал қашықтығы</w:t>
        <w:br/>
        <w:t>некені бұзу (ажырасу)</w:t>
        <w:br/>
        <w:t>бюджет шығыстары</w:t>
        <w:br/>
        <w:t>мемлекеттік мекемелердің</w:t>
        <w:br/>
        <w:t>түпкілікті тұтынуына арналған</w:t>
        <w:br/>
        <w:t>шығыстар</w:t>
        <w:br/>
        <w:t>үй шаруашылықтарының</w:t>
        <w:br/>
        <w:t>түпкілікті тұтынуына арналған</w:t>
        <w:br/>
        <w:t>шығыстар</w:t>
        <w:br/>
        <w:t>мемлекеттің шетелдерде</w:t>
        <w:br/>
        <w:t>түпкілікті тұтынуына арналған</w:t>
        <w:br/>
        <w:t>шығыстары</w:t>
        <w:br/>
        <w:t>үй шаруашылықтарына</w:t>
        <w:br/>
        <w:t>қызмет көрсететін ком-</w:t>
        <w:br/>
        <w:t>мерциялық емес ұйымдар-</w:t>
        <w:br/>
        <w:t>дың түпкілікті тұтынуына</w:t>
        <w:br/>
        <w:t>арналған шығыстар</w:t>
        <w:br/>
        <w:t>көлік кәсіпорындарының</w:t>
        <w:br/>
        <w:t>пайдалану шығыстары</w:t>
      </w:r>
    </w:p>
    <w:p>
      <w:r>
        <w:t>есептік кеспеағаш аймағы</w:t>
        <w:br/>
        <w:t>есеп айырысу (клирингтік)</w:t>
        <w:br/>
        <w:t>палатасы</w:t>
        <w:br/>
        <w:t>есептік баға</w:t>
        <w:br/>
        <w:t>кәсіпорынды ұлғайту</w:t>
        <w:br/>
        <w:t>ұтымды</w:t>
        <w:br/>
        <w:t>ауыл шаруашылығы өнімін</w:t>
        <w:br/>
        <w:t>өткізу ”</w:t>
        <w:br/>
        <w:t>тауарлары өткізу</w:t>
        <w:br/>
        <w:t>регулярность движения</w:t>
        <w:br/>
        <w:t>транспортных средств</w:t>
        <w:br/>
        <w:t>регулярные перевозки</w:t>
        <w:br/>
        <w:t>на воздушном транспорте</w:t>
        <w:br/>
        <w:t>регулярные автомобильныв</w:t>
        <w:br/>
        <w:t>перевозки пассажиров</w:t>
        <w:br/>
        <w:t>и багажа</w:t>
        <w:br/>
        <w:t>редина</w:t>
        <w:br/>
        <w:t>реестр</w:t>
        <w:br/>
        <w:t>режим избирательного рас-</w:t>
        <w:br/>
        <w:t>пространения информации</w:t>
        <w:br/>
        <w:t>режим “оН-Ііпе”"</w:t>
        <w:br/>
        <w:t>режим “оп-Ііпе”</w:t>
        <w:br/>
        <w:t>режим пакетной обработки</w:t>
        <w:br/>
        <w:t>режим реального времени</w:t>
        <w:br/>
        <w:t>резерв электрической</w:t>
        <w:br/>
        <w:t>мошности единой электро-</w:t>
        <w:br/>
        <w:t>энергетической системы</w:t>
        <w:br/>
        <w:t>резервная позиция</w:t>
        <w:br/>
        <w:t>резервное оборудование</w:t>
        <w:br/>
        <w:t>резервный актив</w:t>
        <w:br/>
        <w:t>резервные соглашения</w:t>
        <w:br/>
        <w:t>резервные требования</w:t>
        <w:br/>
        <w:t>резидент</w:t>
        <w:br/>
        <w:t>реимпорт</w:t>
        <w:br/>
        <w:t>рейды</w:t>
        <w:br/>
        <w:t>рейс</w:t>
        <w:br/>
        <w:t>реквизит-основание</w:t>
        <w:br/>
        <w:t>реквизит-признак</w:t>
        <w:br/>
        <w:t>реклама</w:t>
        <w:br/>
        <w:t>рекомендация</w:t>
        <w:br/>
        <w:t>реконструкция предприятия</w:t>
        <w:br/>
        <w:t>ремонт основных фондов</w:t>
        <w:br/>
        <w:t>рента</w:t>
        <w:br/>
        <w:t>рентабельность</w:t>
        <w:br/>
        <w:t>репатриация</w:t>
        <w:br/>
        <w:t>репродуктивный период</w:t>
        <w:br/>
        <w:t>женшины</w:t>
        <w:br/>
        <w:t>реституция</w:t>
        <w:br/>
        <w:t>112</w:t>
        <w:br/>
        <w:t>көлік құралдары қозғалысы-</w:t>
        <w:br/>
        <w:t>ның тұрақтылығы</w:t>
      </w:r>
    </w:p>
    <w:p>
      <w:r>
        <w:t>әуе көлігімен тұрақты</w:t>
        <w:br/>
        <w:t>тасымалдау</w:t>
        <w:br/>
        <w:t>жолаушыларды және багажды</w:t>
        <w:br/>
        <w:t>автомобильмен тұрақты</w:t>
        <w:br/>
        <w:t>тасымалдау</w:t>
        <w:br/>
        <w:t>селдіреу</w:t>
        <w:br/>
        <w:t>тізілім</w:t>
        <w:br/>
        <w:t>ақпаратты таңдап тарату</w:t>
        <w:br/>
        <w:t>режимі</w:t>
        <w:br/>
        <w:t>“оН-іпе” режимі</w:t>
        <w:br/>
        <w:t>“оп-Іпе” режимі</w:t>
        <w:br/>
        <w:t>пакеттік өңдеу режимі</w:t>
        <w:br/>
        <w:t>нақты уақыт режимі</w:t>
        <w:br/>
        <w:t>біртұтас электр энергетикалық</w:t>
        <w:br/>
        <w:t>жүйесі электр қуатының</w:t>
        <w:br/>
        <w:t>резерві</w:t>
        <w:br/>
        <w:t>резервтік позиция</w:t>
        <w:br/>
        <w:t>резервтік жабдық”</w:t>
        <w:br/>
        <w:t>резервтік актив</w:t>
        <w:br/>
        <w:t>резервтік келісімдер</w:t>
        <w:br/>
        <w:t>резервтік талаптар</w:t>
        <w:br/>
        <w:t>резидент</w:t>
        <w:br/>
        <w:t>кері импорт</w:t>
        <w:br/>
        <w:t>рейдтер</w:t>
        <w:br/>
        <w:t>рейс</w:t>
        <w:br/>
        <w:t>негіздеме деректемесі</w:t>
        <w:br/>
        <w:t>нышан деректемесі</w:t>
        <w:br/>
        <w:t>жарнама</w:t>
        <w:br/>
        <w:t>ұсыным</w:t>
        <w:br/>
        <w:t>кәсіпорынды қайта жаңғырту</w:t>
        <w:br/>
        <w:t>негізгі қорларды жөндеу</w:t>
        <w:br/>
        <w:t>рента</w:t>
        <w:br/>
        <w:t>рентабельділік, тиімділік</w:t>
        <w:br/>
        <w:t>репатриация</w:t>
        <w:br/>
        <w:t>әйелдің бала тууға қабілетті</w:t>
        <w:br/>
        <w:t>кезеңі</w:t>
      </w:r>
    </w:p>
    <w:p>
      <w:r>
        <w:t>реституция</w:t>
        <w:br/>
        <w:t>скорость товарооборота</w:t>
        <w:br/>
        <w:t>скорректированный бюджет</w:t>
        <w:br/>
        <w:t>скорректированный распола-</w:t>
        <w:br/>
        <w:t>гаемый доход</w:t>
        <w:br/>
        <w:t>словарь</w:t>
        <w:br/>
        <w:t>слово (в программированиц)</w:t>
        <w:br/>
        <w:t>сложная оценка</w:t>
        <w:br/>
        <w:t>служаший</w:t>
        <w:br/>
        <w:t>служебная информация</w:t>
        <w:br/>
        <w:t>об абонентах</w:t>
        <w:br/>
        <w:t>случайная величина</w:t>
        <w:br/>
        <w:t>сменность работы школ</w:t>
        <w:br/>
        <w:t>смертность</w:t>
        <w:br/>
        <w:t>смертность новорожденных</w:t>
        <w:br/>
        <w:t>смерть (в демографической</w:t>
        <w:br/>
        <w:t>статистике)</w:t>
        <w:br/>
        <w:t>сметная стоимость</w:t>
        <w:br/>
        <w:t>строительства</w:t>
        <w:br/>
        <w:t>сметные нормативы</w:t>
        <w:br/>
        <w:t>(в строительстве)</w:t>
        <w:br/>
        <w:t>сметы на строительство</w:t>
        <w:br/>
        <w:t>смешанный доход</w:t>
        <w:br/>
        <w:t>смешение</w:t>
        <w:br/>
        <w:t>снсС</w:t>
        <w:br/>
        <w:t>собственник</w:t>
        <w:br/>
        <w:t>собственник судна</w:t>
        <w:br/>
        <w:t>собственность</w:t>
        <w:br/>
        <w:t>собственность государственная</w:t>
        <w:br/>
        <w:t>собственность действуюшего</w:t>
        <w:br/>
        <w:t>предприятия</w:t>
        <w:br/>
        <w:t>собственность иностранная</w:t>
        <w:br/>
        <w:t>собственность интеп-</w:t>
        <w:br/>
        <w:t>пектуальная</w:t>
        <w:br/>
        <w:t>собственность муниципальная</w:t>
        <w:br/>
        <w:t>собственность обшественных</w:t>
        <w:br/>
        <w:t>обьединений</w:t>
        <w:br/>
        <w:t>собственность смешанная</w:t>
      </w:r>
    </w:p>
    <w:p>
      <w:r>
        <w:t>118</w:t>
        <w:br/>
        <w:t>тауар айналымының</w:t>
        <w:br/>
        <w:t>жылдамдығы</w:t>
        <w:br/>
        <w:t>түзетілген бюджет</w:t>
        <w:br/>
        <w:t>қолдағы түзетілген табыс</w:t>
        <w:br/>
        <w:t>сөздік</w:t>
        <w:br/>
        <w:t>сөз (бағдарламалауда)</w:t>
        <w:br/>
        <w:t>күрделі бағалау</w:t>
        <w:br/>
        <w:t>қызметші</w:t>
        <w:br/>
        <w:t>абоненттер туралы қызметтік</w:t>
        <w:br/>
        <w:t>ақпарат</w:t>
        <w:br/>
        <w:t>кездейсоқ шама</w:t>
        <w:br/>
        <w:t>мектеп жұмысының</w:t>
        <w:br/>
        <w:t>ауысымдылығы</w:t>
        <w:br/>
        <w:t>өлім-жітім</w:t>
        <w:br/>
        <w:t>жаңа туған балалар өлімі</w:t>
        <w:br/>
        <w:t>әлім (демографиялық</w:t>
        <w:br/>
        <w:t>статистикада)</w:t>
        <w:br/>
        <w:t>құрылыстың сметалық құны</w:t>
        <w:br/>
        <w:t>сметалық нормативтер</w:t>
        <w:br/>
        <w:t>(құрылыста)</w:t>
        <w:br/>
        <w:t>құрылыс сметасы</w:t>
        <w:br/>
        <w:t>аралас табыс</w:t>
        <w:br/>
        <w:t>орны ауысу</w:t>
        <w:br/>
        <w:t>ҰШЖ</w:t>
        <w:br/>
        <w:t>меншік иесі</w:t>
        <w:br/>
        <w:t>кеменің меншік иесі</w:t>
        <w:br/>
        <w:t>меншік</w:t>
        <w:br/>
        <w:t>мемлекеттік меншік</w:t>
        <w:br/>
        <w:t>жұмыс істеп тұрған</w:t>
        <w:br/>
        <w:t>кәсіпорынның меншігі</w:t>
        <w:br/>
        <w:t>шетел меншігі</w:t>
        <w:br/>
        <w:t>зияткерлік меншік</w:t>
        <w:br/>
        <w:t>муниципалдық меншік</w:t>
        <w:br/>
        <w:t>қоғамдық бірлестік меншігі</w:t>
        <w:br/>
        <w:t>аралас меншік</w:t>
      </w:r>
    </w:p>
    <w:p>
      <w:r>
        <w:t>трансферт</w:t>
        <w:br/>
        <w:t>трансферт в денежной форме</w:t>
        <w:br/>
        <w:t>трансферт в натуральной</w:t>
        <w:br/>
        <w:t>форме</w:t>
        <w:br/>
        <w:t>трансфертная цена</w:t>
        <w:br/>
        <w:t>трансформация цен</w:t>
        <w:br/>
        <w:t>траст</w:t>
        <w:br/>
        <w:t>трастовые операции</w:t>
        <w:br/>
        <w:t>тратта</w:t>
        <w:br/>
        <w:t>трафик</w:t>
        <w:br/>
        <w:t>тренд</w:t>
        <w:br/>
        <w:t>тренд пинейный</w:t>
        <w:br/>
        <w:t>тренд степенной</w:t>
        <w:br/>
        <w:t>тренд экспоненциальный</w:t>
        <w:br/>
        <w:t>трест</w:t>
        <w:br/>
        <w:t>трудовая миграция</w:t>
        <w:br/>
        <w:t>трудовые ресурсы</w:t>
        <w:br/>
        <w:t>трудоемкость единицы</w:t>
        <w:br/>
        <w:t>продукции</w:t>
        <w:br/>
        <w:t>трудоспособное население</w:t>
        <w:br/>
        <w:t>в трудоспособном возрасте</w:t>
        <w:br/>
        <w:t>трудоспособный возраст</w:t>
        <w:br/>
        <w:t>тяжелые физические работы</w:t>
        <w:br/>
        <w:t>убыток</w:t>
        <w:br/>
        <w:t>угодья государственного</w:t>
        <w:br/>
        <w:t>песного фонда</w:t>
        <w:br/>
        <w:t>угроза информационной</w:t>
        <w:br/>
        <w:t>безопасности</w:t>
        <w:br/>
        <w:t>удаление</w:t>
        <w:br/>
        <w:t>удаленный доступ</w:t>
        <w:br/>
        <w:t>удельные капитальные</w:t>
        <w:br/>
        <w:t>вложения</w:t>
        <w:br/>
        <w:t>удельный расход материала</w:t>
      </w:r>
    </w:p>
    <w:p>
      <w:r>
        <w:t>и сырья на единицу продукции</w:t>
        <w:br/>
        <w:t>140</w:t>
        <w:br/>
        <w:t>трансферт</w:t>
        <w:br/>
        <w:t>ақшалай нысандағы трансферт</w:t>
        <w:br/>
        <w:t>заттай нысандағы трансферт</w:t>
        <w:br/>
        <w:t>трансферттік баға</w:t>
        <w:br/>
        <w:t>бағалардың өзгеруі</w:t>
        <w:br/>
        <w:t>траст</w:t>
        <w:br/>
        <w:t>трасталық операциялар</w:t>
        <w:br/>
        <w:t>тратта</w:t>
        <w:br/>
        <w:t>трафик</w:t>
        <w:br/>
        <w:t>тренд</w:t>
        <w:br/>
        <w:t>сызықтық тренд</w:t>
        <w:br/>
        <w:t>дәрежелік тренд</w:t>
        <w:br/>
        <w:t>экспоненциялық тренд</w:t>
        <w:br/>
        <w:t>трест</w:t>
        <w:br/>
        <w:t>еңбек көші-қоны</w:t>
        <w:br/>
        <w:t>еңбек ресурстары</w:t>
        <w:br/>
        <w:t>өнімнің бір бірлігіне жұмсалған</w:t>
        <w:br/>
        <w:t>еңбек</w:t>
        <w:br/>
        <w:t>еңбекке қабілетті жастағы</w:t>
        <w:br/>
        <w:t>еңбекке қабілетті халық</w:t>
        <w:br/>
        <w:t>еңбекке қабілетті жас</w:t>
        <w:br/>
        <w:t>ауыр қол еңбегі</w:t>
        <w:br/>
        <w:t>У</w:t>
        <w:br/>
        <w:t>залал</w:t>
        <w:br/>
        <w:t>мемлекеттік орман қоры</w:t>
        <w:br/>
        <w:t>алқабы</w:t>
        <w:br/>
        <w:t>ақпараттық қауіпсіздік қатері</w:t>
        <w:br/>
        <w:t>жою</w:t>
        <w:br/>
        <w:t>қашықтан қатынау</w:t>
        <w:br/>
        <w:t>үлестік күрделі жұмсалым</w:t>
        <w:br/>
        <w:t>өнімнің бір бірлігіне жұмсалған</w:t>
        <w:br/>
        <w:t>материал мен шикізаттың</w:t>
        <w:br/>
        <w:t>үлестік шығысы</w:t>
      </w:r>
    </w:p>
    <w:p>
      <w:r>
        <w:t>статистика состояния и загряз-</w:t>
        <w:br/>
        <w:t>нения атмосферного воздуха</w:t>
        <w:br/>
        <w:t>статистика состояния, исполь-</w:t>
        <w:br/>
        <w:t>зования и охраны водных</w:t>
        <w:br/>
        <w:t>ресурсов</w:t>
        <w:br/>
        <w:t>статистика состояния</w:t>
        <w:br/>
        <w:t>и использования</w:t>
        <w:br/>
        <w:t>минеральных ресурсов</w:t>
        <w:br/>
        <w:t>статистика социальная</w:t>
        <w:br/>
        <w:t>статистика социального</w:t>
        <w:br/>
        <w:t>обеспечения населения</w:t>
        <w:br/>
        <w:t>статистика социальной</w:t>
        <w:br/>
        <w:t>структуры</w:t>
        <w:br/>
        <w:t>статистика социально-</w:t>
        <w:br/>
        <w:t>экономическая</w:t>
        <w:br/>
        <w:t>статистика специальная</w:t>
        <w:br/>
        <w:t>таможенная</w:t>
        <w:br/>
        <w:t>статистика сравнительная</w:t>
        <w:br/>
        <w:t>статистика страхования</w:t>
        <w:br/>
        <w:t>статистика судебная</w:t>
        <w:br/>
        <w:t>статистика таможенная</w:t>
        <w:br/>
        <w:t>статистика текушая</w:t>
        <w:br/>
        <w:t>статистика территориальная</w:t>
        <w:br/>
        <w:t>статистика товарных запасов</w:t>
        <w:br/>
        <w:t>статистика товарных запасов</w:t>
        <w:br/>
        <w:t>и оборачиваемости товаров</w:t>
        <w:br/>
        <w:t>статистика торговли</w:t>
        <w:br/>
        <w:t>статистика транспорта</w:t>
        <w:br/>
        <w:t>статистика труда</w:t>
        <w:br/>
        <w:t>статистика трудовых ресурсов</w:t>
        <w:br/>
        <w:t>статистика труда и заработной</w:t>
        <w:br/>
        <w:t>платы</w:t>
        <w:br/>
        <w:t>статистика уголовно-правовая</w:t>
        <w:br/>
        <w:t>статистика уровня жизни</w:t>
        <w:br/>
        <w:t>статистика уровня жизни</w:t>
        <w:br/>
        <w:t>населения : 6</w:t>
        <w:br/>
        <w:t>128</w:t>
        <w:br/>
        <w:t>атмосфералық ауаның жай-</w:t>
        <w:br/>
        <w:t>күйі мен ластануы</w:t>
        <w:br/>
        <w:t>статистикасы</w:t>
      </w:r>
    </w:p>
    <w:p>
      <w:r>
        <w:t>су ресурстарының жай-күйі,</w:t>
        <w:br/>
        <w:t>оларды пайдалану және</w:t>
        <w:br/>
        <w:t>қорғау статистикасы</w:t>
        <w:br/>
        <w:t>минералдық ресурстардың</w:t>
        <w:br/>
        <w:t>жай-күйі және пайдалану</w:t>
        <w:br/>
        <w:t>статистикасы</w:t>
        <w:br/>
        <w:t>әлеуметтік статистика</w:t>
        <w:br/>
        <w:t>халықты әлеуметтік</w:t>
        <w:br/>
        <w:t>қамсыздандыру статистикасы</w:t>
        <w:br/>
        <w:t>Әлеуметтік құрылым</w:t>
        <w:br/>
        <w:t>статистикасы</w:t>
        <w:br/>
        <w:t>әлеуметтік-экономикалық</w:t>
        <w:br/>
        <w:t>статистика</w:t>
        <w:br/>
        <w:t>арнайы кедендік статистика</w:t>
        <w:br/>
        <w:t>салыстырмалы статистика</w:t>
        <w:br/>
        <w:t>сақтандыру статистикасы</w:t>
        <w:br/>
        <w:t>сот статистикасы</w:t>
        <w:br/>
        <w:t>кедендік статистика</w:t>
        <w:br/>
        <w:t>ағымдағы статистика</w:t>
        <w:br/>
        <w:t>аумақтық статистика</w:t>
        <w:br/>
        <w:t>тауар қорлары статистикасы</w:t>
        <w:br/>
        <w:t>тауар қорлары және тауар</w:t>
        <w:br/>
        <w:t>айналымдылығы статистикасы</w:t>
        <w:br/>
        <w:t>сауда статистикасы</w:t>
        <w:br/>
        <w:t>көлік статистикасы</w:t>
        <w:br/>
        <w:t>еңбек статистикасы</w:t>
        <w:br/>
        <w:t>еңбек ресурстары</w:t>
        <w:br/>
        <w:t>статистикасы</w:t>
        <w:br/>
        <w:t>еңбек және жалақы</w:t>
        <w:br/>
        <w:t>статистикасы</w:t>
        <w:br/>
        <w:t>қылмыстық-құқықтық</w:t>
        <w:br/>
        <w:t>статистика</w:t>
        <w:br/>
        <w:t>тұрмыс деңгейі статистикасы</w:t>
        <w:br/>
        <w:t>халықтың тұрмыс деңгейі</w:t>
        <w:br/>
        <w:t>статистикасы</w:t>
        <w:br/>
        <w:t>социально-экономические цели</w:t>
        <w:br/>
        <w:t>научных исследований</w:t>
        <w:br/>
        <w:t>и разработок</w:t>
      </w:r>
    </w:p>
    <w:p>
      <w:r>
        <w:t>социально-экономический</w:t>
        <w:br/>
        <w:t>потенциал сферы услуг</w:t>
        <w:br/>
        <w:t>социальное обеспечение</w:t>
        <w:br/>
        <w:t>социальные выплаты</w:t>
        <w:br/>
        <w:t>социальные отчисления</w:t>
        <w:br/>
        <w:t>социальный риск</w:t>
        <w:br/>
        <w:t>социология предпринимателя</w:t>
        <w:br/>
        <w:t>“спазм” ликвидности</w:t>
        <w:br/>
        <w:t>специализация</w:t>
        <w:br/>
        <w:t>в промышленности</w:t>
        <w:br/>
        <w:t>специапизация в сельском</w:t>
        <w:br/>
        <w:t>хозяйстве</w:t>
        <w:br/>
        <w:t>специальная одежда</w:t>
        <w:br/>
        <w:t>специализация в строительстве</w:t>
        <w:br/>
        <w:t>специалист</w:t>
        <w:br/>
        <w:t>специальная связь</w:t>
        <w:br/>
        <w:t>специально организованные</w:t>
        <w:br/>
        <w:t>статистические наблюдения</w:t>
        <w:br/>
        <w:t>специальность</w:t>
        <w:br/>
        <w:t>специальные отправления</w:t>
        <w:br/>
        <w:t>специальные рабочие места</w:t>
        <w:br/>
        <w:t>для трудоустройства</w:t>
        <w:br/>
        <w:t>инвалидов</w:t>
        <w:br/>
        <w:t>специальные средства</w:t>
        <w:br/>
        <w:t>передвижения</w:t>
        <w:br/>
        <w:t>специальный земельный фонд</w:t>
        <w:br/>
        <w:t>спецификация (в програм-</w:t>
        <w:br/>
        <w:t>мировании)</w:t>
        <w:br/>
        <w:t>спецификация модели</w:t>
        <w:br/>
        <w:t>СПИД - синдром приобретен-</w:t>
        <w:br/>
        <w:t>ного иммуннодефицита</w:t>
        <w:br/>
        <w:t>список</w:t>
        <w:br/>
        <w:t>список титульный</w:t>
        <w:br/>
        <w:t>список титульный</w:t>
        <w:br/>
        <w:t>внутрипостроечный</w:t>
        <w:br/>
        <w:t>120</w:t>
        <w:br/>
        <w:t>ғылыми зерттеулер мен</w:t>
        <w:br/>
        <w:t>әзірлемелердің әлеуметтік-</w:t>
      </w:r>
    </w:p>
    <w:p>
      <w:r>
        <w:t>экономикалық мақсаттары</w:t>
        <w:br/>
        <w:t>қызмет көрсету саласының</w:t>
        <w:br/>
        <w:t>әлеуметтік-экономикалық</w:t>
        <w:br/>
        <w:t>әлеуеті</w:t>
        <w:br/>
        <w:t>әлеуметтік қамсыздандыру</w:t>
        <w:br/>
        <w:t>әлеуметтік төлемдер</w:t>
        <w:br/>
        <w:t>әлеуметтік аударымдар</w:t>
        <w:br/>
        <w:t>әлеуметтік қатер</w:t>
        <w:br/>
        <w:t>кәсіпкер социологиясы</w:t>
        <w:br/>
        <w:t>өтімділіктің "қысылуы"</w:t>
        <w:br/>
        <w:t>өнеркәсілтегі мамандандыру</w:t>
        <w:br/>
        <w:t>ауыл шаруашылығындағы</w:t>
        <w:br/>
        <w:t>мамандандыру</w:t>
        <w:br/>
        <w:t>арнаулы киім</w:t>
        <w:br/>
        <w:t>құрылыстағы мамандандыру</w:t>
        <w:br/>
        <w:t>маман</w:t>
        <w:br/>
        <w:t>арнаулы байланыс</w:t>
        <w:br/>
        <w:t>арнайы ұйымдастырылған</w:t>
        <w:br/>
        <w:t>статистикалық байқаулар</w:t>
        <w:br/>
        <w:t>мамандық</w:t>
        <w:br/>
        <w:t>арнаулы жөнелтімдер</w:t>
        <w:br/>
        <w:t>мүгедектерді жұмысқа</w:t>
        <w:br/>
        <w:t>орналастыруға арналған</w:t>
        <w:br/>
        <w:t>арнаулы жұмыс орындары</w:t>
        <w:br/>
        <w:t>арнаулы жүріп-тұру</w:t>
        <w:br/>
        <w:t>құралдары</w:t>
        <w:br/>
        <w:t>арнайы жер қоры</w:t>
        <w:br/>
        <w:t>ерекшелеу, ерекшелігі</w:t>
        <w:br/>
        <w:t>(бағдарламалауда)</w:t>
        <w:br/>
        <w:t>модельді ерекшелеу</w:t>
        <w:br/>
        <w:t>ЖҚТБ - жұқтырылған</w:t>
        <w:br/>
        <w:t>қорғаныш тапшылығы белгісі</w:t>
        <w:br/>
        <w:t>тізім</w:t>
        <w:br/>
        <w:t>титулдық тізім</w:t>
        <w:br/>
        <w:t>құрылыс ішілік титулдық тізім</w:t>
      </w:r>
    </w:p>
    <w:p>
      <w:r>
        <w:t>статистика преступности</w:t>
        <w:br/>
        <w:t>статистика прикладная</w:t>
        <w:br/>
        <w:t>статистика природных ресур-</w:t>
        <w:br/>
        <w:t>сов и окружаюшей среды</w:t>
        <w:br/>
        <w:t>статистика производитель-</w:t>
        <w:br/>
        <w:t>ности труда</w:t>
        <w:br/>
        <w:t>статистика производственного</w:t>
        <w:br/>
        <w:t>травматизма</w:t>
        <w:br/>
        <w:t>статистика промышленности</w:t>
        <w:br/>
        <w:t>статистика профсоюзов</w:t>
        <w:br/>
        <w:t>статистика работы и исполь-</w:t>
        <w:br/>
        <w:t>зования подвижного состава</w:t>
        <w:br/>
        <w:t>(средств транспорта) (эксплу-</w:t>
        <w:br/>
        <w:t>атационная статистика)</w:t>
        <w:br/>
        <w:t>статистика рабочей силы</w:t>
        <w:br/>
        <w:t>и рабочего времени</w:t>
        <w:br/>
        <w:t>статистика растениеводства</w:t>
        <w:br/>
        <w:t>статистика расходов населения</w:t>
        <w:br/>
        <w:t>статистика расчетных</w:t>
        <w:br/>
        <w:t>операций</w:t>
        <w:br/>
        <w:t>статистика региональная</w:t>
        <w:br/>
        <w:t>статистика розничных цен</w:t>
        <w:br/>
        <w:t>статистика санитарная</w:t>
        <w:br/>
        <w:t>статистика сберегательного</w:t>
        <w:br/>
        <w:t>дела</w:t>
        <w:br/>
        <w:t>статистика сбыта</w:t>
        <w:br/>
        <w:t>статистика сбыта сельско-</w:t>
        <w:br/>
        <w:t>хозяйственной продукции</w:t>
        <w:br/>
        <w:t>статистика связи</w:t>
        <w:br/>
        <w:t>статистика себестоимости</w:t>
        <w:br/>
        <w:t>промышленной продукции</w:t>
        <w:br/>
        <w:t>статистика сельского хозяйства</w:t>
        <w:br/>
        <w:t>статистика сельского хозяйст-</w:t>
        <w:br/>
        <w:t>ва и заготовок</w:t>
        <w:br/>
        <w:t>қылмыстылық статистикасы</w:t>
        <w:br/>
        <w:t>қолданбалы статистика</w:t>
        <w:br/>
        <w:t>табиғи ресурстар мен қорша-</w:t>
        <w:br/>
        <w:t>ған орта статистикасы</w:t>
        <w:br/>
        <w:t>еңбек өнімділігінің</w:t>
        <w:br/>
        <w:t>статистикасы</w:t>
        <w:br/>
        <w:t>өндірістік жарақат алу</w:t>
        <w:br/>
        <w:t>статистикасы</w:t>
        <w:br/>
        <w:t>өнеркәсіп статистикасы</w:t>
        <w:br/>
        <w:t>кәсіподақтар статистикасы</w:t>
        <w:br/>
        <w:t>жылжымалы құрамның (көлік</w:t>
      </w:r>
    </w:p>
    <w:p>
      <w:r>
        <w:t>құралдарының) жұмысы және</w:t>
        <w:br/>
        <w:t>оны пайдалану статистикасы</w:t>
        <w:br/>
        <w:t>(пайдалану статистикасы)</w:t>
        <w:br/>
        <w:t>жұмыс күші мен жұмыс уақыты</w:t>
        <w:br/>
        <w:t>статистикасы</w:t>
        <w:br/>
        <w:t>әсімдік шаруашылығының</w:t>
        <w:br/>
        <w:t>статистикасы</w:t>
        <w:br/>
        <w:t>халық шығысының</w:t>
        <w:br/>
        <w:t>статистикасы</w:t>
        <w:br/>
        <w:t>есеп айырысу операция-</w:t>
        <w:br/>
        <w:t>ларының статистикасы</w:t>
        <w:br/>
        <w:t>өңірлік статистика</w:t>
        <w:br/>
        <w:t>бөлшек сауда бағаларының</w:t>
        <w:br/>
        <w:t>статистикасы</w:t>
        <w:br/>
        <w:t>санитарлық статистика</w:t>
        <w:br/>
        <w:t>жинақ ісі статистикасы</w:t>
        <w:br/>
        <w:t>өткізу статистикасы</w:t>
        <w:br/>
        <w:t>ауыл шаруашылығы өнімін</w:t>
        <w:br/>
        <w:t>өткізу статистикасы</w:t>
        <w:br/>
        <w:t>байланыс статистикасы</w:t>
        <w:br/>
        <w:t>өнеркәсіп өнімі өзіндік</w:t>
        <w:br/>
        <w:t>құнының статистикасы</w:t>
        <w:br/>
        <w:t>ауыл шаруашылығы</w:t>
        <w:br/>
        <w:t>статистикасы</w:t>
        <w:br/>
        <w:t>ауыл шаруашылығы және</w:t>
        <w:br/>
        <w:t>дайындамалар статистикасы</w:t>
        <w:br/>
        <w:t>127</w:t>
        <w:br/>
        <w:t>статистика государственного</w:t>
        <w:br/>
        <w:t>страхования</w:t>
        <w:br/>
        <w:t>статистика гражданско-</w:t>
        <w:br/>
        <w:t>правовая</w:t>
        <w:br/>
        <w:t>статистика демографическая</w:t>
        <w:br/>
        <w:t>статистика денежного</w:t>
        <w:br/>
        <w:t>обрашения</w:t>
        <w:br/>
        <w:t>статистика денежных доходов</w:t>
        <w:br/>
        <w:t>населения</w:t>
        <w:br/>
        <w:t>статистика домашних хозяйств</w:t>
        <w:br/>
        <w:t>статистика животноводства</w:t>
      </w:r>
    </w:p>
    <w:p>
      <w:r>
        <w:t>статистика жилишно-</w:t>
        <w:br/>
        <w:t>коммунального хозяйства</w:t>
        <w:br/>
        <w:t>статистика заболеваемости</w:t>
        <w:br/>
        <w:t>статистика закупочных цен</w:t>
        <w:br/>
        <w:t>статистика запросов в инфор-</w:t>
        <w:br/>
        <w:t>мационно-вычислительную</w:t>
        <w:br/>
        <w:t>систему статистики</w:t>
        <w:br/>
        <w:t>статистика здоровья насепения</w:t>
        <w:br/>
        <w:t>статистика здравоохрангния</w:t>
        <w:br/>
        <w:t>статистика земледелия</w:t>
        <w:br/>
        <w:t>статистика земпепользования</w:t>
        <w:br/>
        <w:t>и земельных угодий</w:t>
        <w:br/>
        <w:t>статистика зрелишных</w:t>
        <w:br/>
        <w:t>предприятий</w:t>
        <w:br/>
        <w:t>статистика издержек</w:t>
        <w:br/>
        <w:t>обрашения</w:t>
        <w:br/>
        <w:t>статистика инвалидности</w:t>
        <w:br/>
        <w:t>статистика инвестиций</w:t>
        <w:br/>
        <w:t>статистика иностранного</w:t>
        <w:br/>
        <w:t>туризма</w:t>
        <w:br/>
        <w:t>статистика информационных</w:t>
        <w:br/>
        <w:t>технологий</w:t>
        <w:br/>
        <w:t>124</w:t>
        <w:br/>
        <w:t>мемлекеттік сақтандыру</w:t>
        <w:br/>
        <w:t>статистикасы</w:t>
        <w:br/>
        <w:t>азаматтық-құқықтық</w:t>
        <w:br/>
        <w:t>статистика</w:t>
        <w:br/>
        <w:t>демографиялық статистика</w:t>
        <w:br/>
        <w:t>ақша айналысының</w:t>
        <w:br/>
        <w:t>статистикасы</w:t>
        <w:br/>
        <w:t>халықтың ақшалай</w:t>
        <w:br/>
        <w:t>табысының статистикасы</w:t>
        <w:br/>
        <w:t>үй шаруашылықтарының</w:t>
        <w:br/>
        <w:t>статистикасы</w:t>
        <w:br/>
        <w:t>мал шаруашылығының</w:t>
        <w:br/>
        <w:t>статистикасы</w:t>
        <w:br/>
        <w:t>тұрғын-үй коммуналдық ша-</w:t>
        <w:br/>
        <w:t>руашылығының статистикасы</w:t>
        <w:br/>
        <w:t>ауру-сырқаулық статистикасы</w:t>
        <w:br/>
        <w:t>сатып алу бағасының</w:t>
        <w:br/>
        <w:t>статистикасы</w:t>
      </w:r>
    </w:p>
    <w:p>
      <w:r>
        <w:t>статистиканың ақпараттық-</w:t>
        <w:br/>
        <w:t>есептеу жүйесіне келген</w:t>
        <w:br/>
        <w:t>сауалдар статистикасы</w:t>
        <w:br/>
        <w:t>халық денсаулығының</w:t>
        <w:br/>
        <w:t>статистикасы</w:t>
        <w:br/>
        <w:t>денсаулық сақтау</w:t>
        <w:br/>
        <w:t>статистикасы</w:t>
        <w:br/>
        <w:t>егіншілік статистикасы</w:t>
        <w:br/>
        <w:t>жерді пайдалану және пайда-</w:t>
        <w:br/>
        <w:t>панылатын жер статистикасы</w:t>
        <w:br/>
        <w:t>ойын-сауық кәсіпорындарының</w:t>
        <w:br/>
        <w:t>статистикасы</w:t>
        <w:br/>
        <w:t>айналыс шығынының</w:t>
        <w:br/>
        <w:t>статистикасы</w:t>
        <w:br/>
        <w:t>мүгедектік статистикасы</w:t>
        <w:br/>
        <w:t>инвестициялар статистикасы</w:t>
        <w:br/>
        <w:t>шетел туризмінің</w:t>
        <w:br/>
        <w:t>статистикасы</w:t>
        <w:br/>
        <w:t>ақпараттық технологиялар</w:t>
        <w:br/>
        <w:t>статистикасы</w:t>
        <w:br/>
        <w:t>товарный знак (знак</w:t>
        <w:br/>
        <w:t>обслуживания)</w:t>
        <w:br/>
        <w:t>товародвижение</w:t>
        <w:br/>
        <w:t>товарооборачиваемость</w:t>
        <w:br/>
        <w:t>товарооборот</w:t>
        <w:br/>
        <w:t>товарооборот на душу</w:t>
        <w:br/>
        <w:t>населения</w:t>
        <w:br/>
        <w:t>товары иностранные</w:t>
        <w:br/>
        <w:t>товары, отражаемые</w:t>
        <w:br/>
        <w:t>в платежном балансе</w:t>
        <w:br/>
        <w:t>токсические отходы</w:t>
        <w:br/>
        <w:t>толлинговые операции</w:t>
        <w:br/>
        <w:t>топология сети</w:t>
        <w:br/>
        <w:t>торги</w:t>
        <w:br/>
        <w:t>торги биржевые</w:t>
        <w:br/>
        <w:t>торговля</w:t>
        <w:br/>
        <w:t>торговля оптовая</w:t>
        <w:br/>
        <w:t>торговля розничная</w:t>
        <w:br/>
        <w:t>таргово-промышленная палата</w:t>
        <w:br/>
        <w:t>торговые посредники</w:t>
        <w:br/>
        <w:t>точка входа (в програм-</w:t>
        <w:br/>
        <w:t>мировании)</w:t>
      </w:r>
    </w:p>
    <w:p>
      <w:r>
        <w:t>точность прогноза</w:t>
        <w:br/>
        <w:t>травматизм на производстве</w:t>
        <w:br/>
        <w:t>транзит железной дороги</w:t>
        <w:br/>
        <w:t>транзит международный</w:t>
        <w:br/>
        <w:t>транзитный обмен в связи</w:t>
        <w:br/>
        <w:t>трансграничная перевозка</w:t>
        <w:br/>
        <w:t>(перемешение) отходов</w:t>
        <w:br/>
        <w:t>трансграничное воздействие</w:t>
        <w:br/>
        <w:t>трансграничное загрязнение</w:t>
        <w:br/>
        <w:t>атмосферного воздуха</w:t>
        <w:br/>
        <w:t>трансляция</w:t>
        <w:br/>
        <w:t>транспорт необшего поль-</w:t>
        <w:br/>
        <w:t>зования (ведомственный)</w:t>
        <w:br/>
        <w:t>транспорт обшего пользования</w:t>
        <w:br/>
        <w:t>транспортная накладная</w:t>
        <w:br/>
        <w:t>транспортное происшествие</w:t>
        <w:br/>
        <w:t>тауар белгісі (қызмет көрсету</w:t>
        <w:br/>
        <w:t>белгісі)</w:t>
        <w:br/>
        <w:t>тауар қозғалысы</w:t>
        <w:br/>
        <w:t>тауар айналымдылығы</w:t>
        <w:br/>
        <w:t>тауар айналымы</w:t>
        <w:br/>
        <w:t>жан басына шаққандағы тауар</w:t>
        <w:br/>
        <w:t>айналымы ”</w:t>
        <w:br/>
        <w:t>шетел тауарлары</w:t>
        <w:br/>
        <w:t>төлем балансында</w:t>
        <w:br/>
        <w:t>көрсетілетін тауарлар</w:t>
        <w:br/>
        <w:t>улы қалдықтар</w:t>
        <w:br/>
        <w:t>толлингтік операциялар</w:t>
        <w:br/>
        <w:t>желі топологиясы</w:t>
        <w:br/>
        <w:t>сауда-саттық</w:t>
        <w:br/>
        <w:t>биржалық сауда-саттық</w:t>
        <w:br/>
        <w:t>сауда</w:t>
        <w:br/>
        <w:t>көтерме сауда</w:t>
        <w:br/>
        <w:t>бөлшек сауда</w:t>
        <w:br/>
        <w:t>сауда-өнеркәсіп палатасы</w:t>
        <w:br/>
        <w:t>сауда делдалдары</w:t>
        <w:br/>
        <w:t>ену нүктесі (бағдарламалауда)</w:t>
        <w:br/>
        <w:t>болжам дәлдігі</w:t>
        <w:br/>
        <w:t>өндірісте жарақаттану</w:t>
        <w:br/>
        <w:t>темір жол транзиті</w:t>
      </w:r>
    </w:p>
    <w:p>
      <w:r>
        <w:t>халықаралық транзит</w:t>
        <w:br/>
        <w:t>байланыстағы транзиттік</w:t>
        <w:br/>
        <w:t>айырбас</w:t>
        <w:br/>
        <w:t>қалдықтарды трансшекаралық</w:t>
        <w:br/>
        <w:t>тасымалдау (өткізу)</w:t>
        <w:br/>
        <w:t>трансшекаралық әсер</w:t>
        <w:br/>
        <w:t>атмосфералық ауаның</w:t>
        <w:br/>
        <w:t>трансшекаралық ластануы</w:t>
        <w:br/>
        <w:t>транспяция</w:t>
        <w:br/>
        <w:t>көпшілік пайдаланбайтын</w:t>
        <w:br/>
        <w:t>көлік (ведомстволық)</w:t>
        <w:br/>
        <w:t>көпшілік пайдаланатын көлік</w:t>
        <w:br/>
        <w:t>көліктік жүкқұжат</w:t>
        <w:br/>
        <w:t>көлік оқиғасы</w:t>
        <w:br/>
        <w:t>139</w:t>
        <w:br/>
        <w:t>статистика капитального</w:t>
        <w:br/>
        <w:t>строительства</w:t>
        <w:br/>
        <w:t>статистика кассовых операций</w:t>
        <w:br/>
        <w:t>статистика качества продукции</w:t>
        <w:br/>
        <w:t>статистика кинофикации</w:t>
        <w:br/>
        <w:t>статистика клиническая</w:t>
        <w:br/>
        <w:t>статистика коммерческой</w:t>
        <w:br/>
        <w:t>торговли и обшественного</w:t>
        <w:br/>
        <w:t>питания</w:t>
        <w:br/>
        <w:t>статистика коньюнктурная</w:t>
        <w:br/>
        <w:t>статистика коньюнктурная</w:t>
        <w:br/>
        <w:t>рыночная</w:t>
        <w:br/>
        <w:t>статистика кредитных</w:t>
        <w:br/>
        <w:t>операций</w:t>
        <w:br/>
        <w:t>статистика критерия</w:t>
        <w:br/>
        <w:t>статистика культурно-просвети-</w:t>
        <w:br/>
        <w:t>тельных учреждений</w:t>
        <w:br/>
        <w:t>статистика культуры</w:t>
        <w:br/>
        <w:t>и искусства</w:t>
        <w:br/>
        <w:t>статистика песного хозяйства</w:t>
        <w:br/>
        <w:t>статистика лесных ресурсов</w:t>
        <w:br/>
        <w:t>статистика математическая</w:t>
        <w:br/>
        <w:t>статистика материально-</w:t>
        <w:br/>
        <w:t>технического обеспечения</w:t>
        <w:br/>
        <w:t>статистика материально-</w:t>
      </w:r>
    </w:p>
    <w:p>
      <w:r>
        <w:t>технической и опытной базы</w:t>
        <w:br/>
        <w:t>науки</w:t>
        <w:br/>
        <w:t>статистика материальной базы</w:t>
        <w:br/>
        <w:t>торговли</w:t>
        <w:br/>
        <w:t>статистика медицинская</w:t>
        <w:br/>
        <w:t>статистика международная</w:t>
        <w:br/>
        <w:t>статистика муниципальная</w:t>
        <w:br/>
        <w:t>статистика налоговая</w:t>
        <w:br/>
        <w:t>статистика населения...</w:t>
        <w:br/>
        <w:t>статистика науки</w:t>
        <w:br/>
        <w:t>күрделі құрылыс</w:t>
        <w:br/>
        <w:t>статистикасы</w:t>
        <w:br/>
        <w:t>кассалық операциялар</w:t>
        <w:br/>
        <w:t>статистикасы</w:t>
        <w:br/>
        <w:t>өнім сапасының статистикасы</w:t>
        <w:br/>
        <w:t>кинафикация статистикасы</w:t>
        <w:br/>
        <w:t>клиникалық статистика</w:t>
        <w:br/>
        <w:t>коммерциялық сауда және</w:t>
        <w:br/>
        <w:t>қоғамдық тамақтандыру</w:t>
        <w:br/>
        <w:t>статистикасы</w:t>
        <w:br/>
        <w:t>коньюнктуралық статистика</w:t>
        <w:br/>
        <w:t>коньюнктуралық нарықтық</w:t>
        <w:br/>
        <w:t>статистика</w:t>
        <w:br/>
        <w:t>кредит операцияларының</w:t>
        <w:br/>
        <w:t>статистикасы</w:t>
        <w:br/>
        <w:t>критерий статистикасы</w:t>
        <w:br/>
        <w:t>мәдени-ағарту мекемелерінің</w:t>
        <w:br/>
        <w:t>статистикасы</w:t>
        <w:br/>
        <w:t>мәдениет пен өнер</w:t>
        <w:br/>
        <w:t>статистикасы</w:t>
        <w:br/>
        <w:t>орман шаруашылығы</w:t>
        <w:br/>
        <w:t>статистикасы</w:t>
        <w:br/>
        <w:t>орман ресурстары</w:t>
        <w:br/>
        <w:t>статистикасы</w:t>
        <w:br/>
        <w:t>математикалық статистика</w:t>
        <w:br/>
        <w:t>материалдық-техникалық</w:t>
        <w:br/>
        <w:t>қамтамасыз ету статистикасы</w:t>
        <w:br/>
        <w:t>ғылымның материалдық-</w:t>
        <w:br/>
        <w:t>техниқалық және тәжірибе</w:t>
        <w:br/>
        <w:t>базасының статистикасы</w:t>
        <w:br/>
        <w:t>сауданың материалдық</w:t>
        <w:br/>
        <w:t>базасының статистикасы</w:t>
        <w:br/>
        <w:t>медициналық статистика</w:t>
      </w:r>
    </w:p>
    <w:p>
      <w:r>
        <w:t>халықаралық статистика</w:t>
        <w:br/>
        <w:t>муниципалдық статистика</w:t>
        <w:br/>
        <w:t>салық статистикасы</w:t>
        <w:br/>
        <w:t>халық статистикасы</w:t>
        <w:br/>
        <w:t>ғылым статистикасы</w:t>
        <w:br/>
        <w:t>125</w:t>
        <w:br/>
        <w:t>статистика науки и инноваций</w:t>
        <w:br/>
        <w:t>статистика научно-техничес-</w:t>
        <w:br/>
        <w:t>кого прогресса</w:t>
        <w:br/>
        <w:t>статистика новой продукции</w:t>
        <w:br/>
        <w:t>статистика обезвреживания</w:t>
        <w:br/>
        <w:t>отходов</w:t>
        <w:br/>
        <w:t>статистика образования</w:t>
        <w:br/>
        <w:t>статистика обслуживания</w:t>
        <w:br/>
        <w:t>населения</w:t>
        <w:br/>
        <w:t>статистика обшественного</w:t>
        <w:br/>
        <w:t>мнения</w:t>
        <w:br/>
        <w:t>статистика обшественного</w:t>
        <w:br/>
        <w:t>питания</w:t>
        <w:br/>
        <w:t>статистика обшественного</w:t>
        <w:br/>
        <w:t>строя</w:t>
        <w:br/>
        <w:t>статистика окружаюшей среды</w:t>
        <w:br/>
        <w:t>статистика оплаты труда</w:t>
        <w:br/>
        <w:t>статистика оптового товаро-</w:t>
        <w:br/>
        <w:t>оборота</w:t>
        <w:br/>
        <w:t>статистика оптовых цен</w:t>
        <w:br/>
        <w:t>статистика охраны здоровья</w:t>
        <w:br/>
        <w:t>детей</w:t>
        <w:br/>
        <w:t>статистика охраны здоровья</w:t>
        <w:br/>
        <w:t>матерей</w:t>
        <w:br/>
        <w:t>статистика охраны земельных</w:t>
        <w:br/>
        <w:t>ресурсов</w:t>
        <w:br/>
        <w:t>статистика охраны и зашиты</w:t>
        <w:br/>
        <w:t>леса</w:t>
        <w:br/>
        <w:t>статистика охраны труда</w:t>
        <w:br/>
        <w:t>статистика перевозок грузов</w:t>
      </w:r>
    </w:p>
    <w:p>
      <w:r>
        <w:t>статистика перевозок</w:t>
        <w:br/>
        <w:t>пассажиров</w:t>
        <w:br/>
        <w:t>статистика печати</w:t>
        <w:br/>
        <w:t>статистика политическая</w:t>
        <w:br/>
        <w:t>статистика потребления</w:t>
        <w:br/>
        <w:t>статистика правовая</w:t>
        <w:br/>
        <w:t>статистика предприятий</w:t>
        <w:br/>
        <w:t>126</w:t>
        <w:br/>
        <w:t>ғылым және инновация</w:t>
        <w:br/>
        <w:t>статистикасы</w:t>
        <w:br/>
        <w:t>ғылыми-техникалық прогресс</w:t>
        <w:br/>
        <w:t>статистикасы</w:t>
        <w:br/>
        <w:t>жаңа өнім статистикасы</w:t>
        <w:br/>
        <w:t>қалдықтарды зиянсыздандыру</w:t>
        <w:br/>
        <w:t>статистикасы</w:t>
        <w:br/>
        <w:t>білім беру статистикасы</w:t>
        <w:br/>
        <w:t>халыққа қызмет көрсету</w:t>
        <w:br/>
        <w:t>статистикасы</w:t>
        <w:br/>
        <w:t>қоғамдық пікір статистикасы</w:t>
        <w:br/>
        <w:t>қоғамдық тамақтандыру</w:t>
        <w:br/>
        <w:t>статистикасы</w:t>
        <w:br/>
        <w:t>қоғамдық құрылыс</w:t>
        <w:br/>
        <w:t>статистикасы</w:t>
        <w:br/>
        <w:t>қоршаған орта статистикасы</w:t>
        <w:br/>
        <w:t>еңбекақы төлеу статистикасы</w:t>
        <w:br/>
        <w:t>көтерме сауда тауар айналы-</w:t>
        <w:br/>
        <w:t>мының статистикасы</w:t>
        <w:br/>
        <w:t>көтерме бағалар статистикасы</w:t>
        <w:br/>
        <w:t>балалар денсаулығын қорғау</w:t>
        <w:br/>
        <w:t>статистикасы</w:t>
        <w:br/>
        <w:t>аналар денсаулығын қорғау</w:t>
        <w:br/>
        <w:t>статистикасы</w:t>
        <w:br/>
        <w:t>жер ресурстарын қорғау</w:t>
        <w:br/>
        <w:t>статистикасы</w:t>
        <w:br/>
        <w:t>орманды қору және қорғау</w:t>
        <w:br/>
        <w:t>статистикасы</w:t>
        <w:br/>
        <w:t>еңбекті қорғау статистикасы</w:t>
        <w:br/>
        <w:t>жүк тасымалының</w:t>
        <w:br/>
        <w:t>статистикасы</w:t>
      </w:r>
    </w:p>
    <w:p>
      <w:r>
        <w:t>жолаушылар тасымалының</w:t>
        <w:br/>
        <w:t>статистикасы</w:t>
        <w:br/>
        <w:t>баспасөз статистикасы</w:t>
        <w:br/>
        <w:t>саяси статистика</w:t>
        <w:br/>
        <w:t>тұтыну статистикасы</w:t>
        <w:br/>
        <w:t>құқықтық статистика</w:t>
        <w:br/>
        <w:t>кәсіпорын статистикасы</w:t>
        <w:br/>
        <w:t>үдельный расход топлива на</w:t>
        <w:br/>
        <w:t>1 квт.ч электроэнергии</w:t>
        <w:br/>
        <w:t>удельный расход электро-</w:t>
        <w:br/>
        <w:t>энергии на единицу продукции</w:t>
        <w:br/>
        <w:t>узел</w:t>
        <w:br/>
        <w:t>үзел сетевого соединения</w:t>
        <w:br/>
        <w:t>ухазатель (в обработке</w:t>
        <w:br/>
        <w:t>данных)</w:t>
        <w:br/>
        <w:t>укомплектованность врачеб-</w:t>
        <w:br/>
        <w:t>ных должностей и должностей</w:t>
        <w:br/>
        <w:t>среднего медицинского</w:t>
        <w:br/>
        <w:t>персонала</w:t>
        <w:br/>
        <w:t>универсальные услуги</w:t>
        <w:br/>
        <w:t>телекоммуникаций</w:t>
        <w:br/>
        <w:t>ұнитарное предприятие</w:t>
        <w:br/>
        <w:t>унификация документов</w:t>
        <w:br/>
        <w:t>ұполномоченная организация</w:t>
        <w:br/>
        <w:t>по учету социальных отчис-</w:t>
        <w:br/>
        <w:t>тений и социальных выплат</w:t>
        <w:br/>
        <w:t>уполномоченный тгосударствен-</w:t>
        <w:br/>
        <w:t>ный орган в области промыш-</w:t>
        <w:br/>
        <w:t>ленной безопасности</w:t>
        <w:br/>
        <w:t>уполномоченный государствен-</w:t>
        <w:br/>
        <w:t>ный орган по безопасности</w:t>
        <w:br/>
        <w:t>и охране труда</w:t>
        <w:br/>
        <w:t>упопномоченный орган</w:t>
        <w:br/>
        <w:t>уполномоченный орган</w:t>
        <w:br/>
        <w:t>в области использования</w:t>
        <w:br/>
        <w:t>и охраны водного фонда</w:t>
        <w:br/>
        <w:t>ҙполномоченный орган</w:t>
        <w:br/>
        <w:t>в области лесного хозяйства</w:t>
        <w:br/>
        <w:t>уполномоченный орган</w:t>
        <w:br/>
        <w:t>по назначению социальных</w:t>
      </w:r>
    </w:p>
    <w:p>
      <w:r>
        <w:t>выллат</w:t>
        <w:br/>
        <w:t>управленческий учет</w:t>
        <w:br/>
        <w:t>управляюшая компания</w:t>
        <w:br/>
        <w:t>электр энергиясының</w:t>
        <w:br/>
        <w:t>1квт.сағатына жұмсалған</w:t>
        <w:br/>
        <w:t>отынның үлестік шығысы</w:t>
        <w:br/>
        <w:t>өнімнің бір бірлігіне жұмсалған</w:t>
        <w:br/>
        <w:t>электр энергиясының үлестік</w:t>
        <w:br/>
        <w:t>шығысы</w:t>
        <w:br/>
        <w:t>торап</w:t>
        <w:br/>
        <w:t>желілік қосылыс торабы</w:t>
        <w:br/>
        <w:t>сілтеуіш (деректер өңдеуде)</w:t>
        <w:br/>
        <w:t>дәрігерлік лауазымдар мен</w:t>
        <w:br/>
        <w:t>орта медициналық қызмет-</w:t>
        <w:br/>
        <w:t>керлердің жинақталуы</w:t>
        <w:br/>
        <w:t>телекоммуникацияның</w:t>
        <w:br/>
        <w:t>әмбебап қызметтері</w:t>
        <w:br/>
        <w:t>біртұтас кәсіпорын</w:t>
        <w:br/>
        <w:t>құжаттарды біріздендіру</w:t>
        <w:br/>
        <w:t>әлеуметтік аударымдарды</w:t>
        <w:br/>
        <w:t>және әлеуметтік төлемдерді</w:t>
        <w:br/>
        <w:t>есепке алу жөніндегі уәкілетті</w:t>
        <w:br/>
        <w:t>ұйым</w:t>
        <w:br/>
        <w:t>өнеркәсіп қауіпсіздігі</w:t>
        <w:br/>
        <w:t>саласындағы уәкілетті</w:t>
        <w:br/>
        <w:t>мемлекеттік орган</w:t>
        <w:br/>
        <w:t>еңбек қауіпсіздігі және еңбекті</w:t>
        <w:br/>
        <w:t>қорғау жөніндегі уәкілетті</w:t>
        <w:br/>
        <w:t>мемлекеттік орган</w:t>
        <w:br/>
        <w:t>уәкілетті орган</w:t>
        <w:br/>
        <w:t>су қорын пайдалану және</w:t>
        <w:br/>
        <w:t>қорғау саласындағы уәкілетті</w:t>
        <w:br/>
        <w:t>орган</w:t>
        <w:br/>
        <w:t>орман шаруашылығы</w:t>
        <w:br/>
        <w:t>саласындағы уәкілетті орган</w:t>
        <w:br/>
        <w:t>әлеуметтік төлемдер</w:t>
        <w:br/>
        <w:t>тағайындау жөніндегі уәкілетті</w:t>
        <w:br/>
        <w:t>орган</w:t>
        <w:br/>
        <w:t>басқару есебі</w:t>
        <w:br/>
        <w:t>басқарушы компания</w:t>
        <w:br/>
        <w:t>141</w:t>
      </w:r>
    </w:p>
    <w:p>
      <w:r>
        <w:t>список товаров-</w:t>
        <w:br/>
        <w:t>представителей</w:t>
        <w:br/>
        <w:t>списочное население</w:t>
        <w:br/>
        <w:t>спот</w:t>
        <w:br/>
        <w:t>спат-торги электрической</w:t>
        <w:br/>
        <w:t>"нергии</w:t>
        <w:br/>
        <w:t>справочный фонд</w:t>
        <w:br/>
        <w:t>спроектированный вариант</w:t>
        <w:br/>
        <w:t>спрос</w:t>
        <w:br/>
        <w:t>спрос на рынке потребительс-</w:t>
        <w:br/>
        <w:t>ких услуг</w:t>
        <w:br/>
        <w:t>спрос неэластичный</w:t>
        <w:br/>
        <w:t>спрос совокупный</w:t>
        <w:br/>
        <w:t>спрос эластичный</w:t>
        <w:br/>
        <w:t>спрад</w:t>
        <w:br/>
        <w:t>среда обитания животного</w:t>
        <w:br/>
        <w:t>мира</w:t>
        <w:br/>
        <w:t>среднегодовая стоимость</w:t>
        <w:br/>
        <w:t>основных фондов</w:t>
        <w:br/>
        <w:t>среднее население (средняя</w:t>
        <w:br/>
        <w:t>численность населения)</w:t>
        <w:br/>
        <w:t>среднее число детей</w:t>
        <w:br/>
        <w:t>среднее число дней занятости</w:t>
        <w:br/>
        <w:t>койки в году</w:t>
        <w:br/>
        <w:t>среднесрочный план</w:t>
        <w:br/>
        <w:t>социально-экономического</w:t>
        <w:br/>
        <w:t>развития</w:t>
        <w:br/>
        <w:t>средний возраст матери</w:t>
        <w:br/>
        <w:t>средний доход и средняя</w:t>
        <w:br/>
        <w:t>заработная плата работников</w:t>
        <w:br/>
        <w:t>средний курс стоимости</w:t>
        <w:br/>
        <w:t>проданного обьекта</w:t>
        <w:br/>
        <w:t>средняя арифметическая</w:t>
        <w:br/>
        <w:t>средняя величина</w:t>
        <w:br/>
        <w:t>средняя величина</w:t>
        <w:br/>
        <w:t>домохозяйства</w:t>
        <w:br/>
        <w:t>средняя величина семьи</w:t>
        <w:br/>
        <w:t>өкіл-тауарлар тізімі</w:t>
        <w:br/>
        <w:t>тізімдегі халық</w:t>
        <w:br/>
        <w:t>спот</w:t>
      </w:r>
    </w:p>
    <w:p>
      <w:r>
        <w:t>электр энергиясының спот -</w:t>
        <w:br/>
        <w:t>сауда-саттығы</w:t>
        <w:br/>
        <w:t>анықтамалық қор</w:t>
        <w:br/>
        <w:t>жобаланған нұсқа, жобасы</w:t>
        <w:br/>
        <w:t>жасалған нұсқа</w:t>
        <w:br/>
        <w:t>сұраным</w:t>
        <w:br/>
        <w:t>тұтыну қызметі рыногындағы</w:t>
        <w:br/>
        <w:t>сұраным</w:t>
        <w:br/>
        <w:t>икемсіз сұраным</w:t>
        <w:br/>
        <w:t>жиынтық сұраным</w:t>
        <w:br/>
        <w:t>икемді сұраным</w:t>
        <w:br/>
        <w:t>спрэд</w:t>
        <w:br/>
        <w:t>жануарлар дүниесінің</w:t>
        <w:br/>
        <w:t>мекендеу ортасы</w:t>
        <w:br/>
        <w:t>негізгі қорлардың орташа</w:t>
        <w:br/>
        <w:t>жылдық құны</w:t>
        <w:br/>
        <w:t>орташа халық (халықтың</w:t>
        <w:br/>
        <w:t>орташа саны)</w:t>
        <w:br/>
        <w:t>балалардың орташа саны</w:t>
        <w:br/>
        <w:t>төсектің бір жылдағы бос тұр-</w:t>
        <w:br/>
        <w:t>маған күндерінің орташа саны</w:t>
        <w:br/>
        <w:t>әлеуметтік-экономикалық</w:t>
        <w:br/>
        <w:t>дамудың орташа мерзімдік</w:t>
        <w:br/>
        <w:t>жоспары</w:t>
        <w:br/>
        <w:t>ананың орташа жасы</w:t>
        <w:br/>
        <w:t>қызметкерлердің орташа та-</w:t>
        <w:br/>
        <w:t>бысы және орташа жалақысы</w:t>
        <w:br/>
        <w:t>сатылған обьекті құнының</w:t>
        <w:br/>
        <w:t>орташа бағамы</w:t>
        <w:br/>
        <w:t>арифметикалық орташа шама</w:t>
        <w:br/>
        <w:t>орташа шама</w:t>
        <w:br/>
        <w:t>ұй шаруашылығының орташа</w:t>
        <w:br/>
        <w:t>шамасы</w:t>
        <w:br/>
        <w:t>отбасының орташа шамасы</w:t>
        <w:br/>
        <w:t>124</w:t>
        <w:br/>
        <w:t>таблицы рождаемости</w:t>
        <w:br/>
        <w:t>таблицы смертности</w:t>
        <w:br/>
        <w:t>таймер</w:t>
      </w:r>
    </w:p>
    <w:p>
      <w:r>
        <w:t>такелаж</w:t>
        <w:br/>
        <w:t>таксация леса (лесосек)</w:t>
        <w:br/>
        <w:t>такси</w:t>
        <w:br/>
        <w:t>таможенная граница</w:t>
        <w:br/>
        <w:t>таможенная пошлина ввозная</w:t>
        <w:br/>
        <w:t>таможенная пошлина вывозная</w:t>
        <w:br/>
        <w:t>таможенная статистика</w:t>
        <w:br/>
        <w:t>внешней торговли</w:t>
        <w:br/>
        <w:t>таможенная стоимость товара</w:t>
        <w:br/>
        <w:t>таможенная территория</w:t>
        <w:br/>
        <w:t>таможенное оформление</w:t>
        <w:br/>
        <w:t>Таможенный кодекс РК</w:t>
        <w:br/>
        <w:t>таможенный контроль</w:t>
        <w:br/>
        <w:t>таможенный режим</w:t>
        <w:br/>
        <w:t>таможенный союз</w:t>
        <w:br/>
        <w:t>тариф таможенный</w:t>
        <w:br/>
        <w:t>тарифная сетка</w:t>
        <w:br/>
        <w:t>тарифная стазка</w:t>
        <w:br/>
        <w:t>тарифный коэффициент</w:t>
        <w:br/>
        <w:t>тарифный разряд рабочего</w:t>
        <w:br/>
        <w:t>тарифы на услуги</w:t>
        <w:br/>
        <w:t>тарифы транспорта</w:t>
        <w:br/>
        <w:t>твист</w:t>
        <w:br/>
        <w:t>тезаврация</w:t>
        <w:br/>
        <w:t>текучесть ҡадров</w:t>
        <w:br/>
        <w:t>текушие налоги на капитал</w:t>
        <w:br/>
        <w:t>текушие расчеты численности</w:t>
        <w:br/>
        <w:t>и состава населения</w:t>
        <w:br/>
        <w:t>текуший ремонт основных</w:t>
        <w:br/>
        <w:t>фондов</w:t>
        <w:br/>
        <w:t>текуший учет демографических</w:t>
        <w:br/>
        <w:t>событий</w:t>
        <w:br/>
        <w:t>136</w:t>
        <w:br/>
        <w:t>туу кестелері</w:t>
      </w:r>
    </w:p>
    <w:p>
      <w:r>
        <w:t>өлім-жітім кестелері</w:t>
        <w:br/>
        <w:t>таймер</w:t>
        <w:br/>
        <w:t>такелаж</w:t>
        <w:br/>
        <w:t>орманды (кеспеағашты)</w:t>
        <w:br/>
        <w:t>мөлшерлеу</w:t>
        <w:br/>
        <w:t>такси</w:t>
        <w:br/>
        <w:t>кеден шекарасы</w:t>
        <w:br/>
        <w:t>кедендік әкелім бажы</w:t>
        <w:br/>
        <w:t>кедендік әкетілім бажы</w:t>
        <w:br/>
        <w:t>сыртқы сауданың кедендік</w:t>
        <w:br/>
        <w:t>статистикасы</w:t>
        <w:br/>
        <w:t>тауардық кедендік құны</w:t>
        <w:br/>
        <w:t>кеден аумағы</w:t>
        <w:br/>
        <w:t>кедендік ресімдеу</w:t>
        <w:br/>
        <w:t>ҚР Кеден кодексі</w:t>
        <w:br/>
        <w:t>кедендік бақылау</w:t>
        <w:br/>
        <w:t>кеден режимі</w:t>
        <w:br/>
        <w:t>кедендік одақ</w:t>
        <w:br/>
        <w:t>кеден тарифі</w:t>
        <w:br/>
        <w:t>тарифтік тор</w:t>
        <w:br/>
        <w:t>тарифтік ставка</w:t>
        <w:br/>
        <w:t>тарифтік коэффициент</w:t>
        <w:br/>
        <w:t>жұмысшының тарифтік</w:t>
        <w:br/>
        <w:t>разряды</w:t>
        <w:br/>
        <w:t>қызмет көрсету тарифтері</w:t>
        <w:br/>
        <w:t>көлік тарифтері</w:t>
        <w:br/>
        <w:t>Твист</w:t>
        <w:br/>
        <w:t>тезаврация, қазына жинау</w:t>
        <w:br/>
        <w:t>кадрлардың тұрақтамауы</w:t>
        <w:br/>
        <w:t>капиталға салынатын</w:t>
        <w:br/>
        <w:t>ағымдағы салықтар</w:t>
        <w:br/>
        <w:t>халықтың саны мен</w:t>
        <w:br/>
        <w:t>құрамының ағымдағы есебі</w:t>
        <w:br/>
        <w:t>негізгі қорларды ағымдағы</w:t>
        <w:br/>
        <w:t>жөндеу</w:t>
      </w:r>
    </w:p>
    <w:p>
      <w:r>
        <w:t>демографиялық оқиғалардың</w:t>
        <w:br/>
        <w:t>ағымдағы есебі</w:t>
        <w:br/>
        <w:t>страховой аудит</w:t>
        <w:br/>
        <w:t>страховой взнос</w:t>
        <w:br/>
        <w:t>страховой договор</w:t>
        <w:br/>
        <w:t>страховой случай</w:t>
        <w:br/>
        <w:t>страховшцик</w:t>
        <w:br/>
        <w:t>строительная и монтажная</w:t>
        <w:br/>
        <w:t>организация</w:t>
        <w:br/>
        <w:t>строительная плошадка</w:t>
        <w:br/>
        <w:t>строительнове проектирование</w:t>
        <w:br/>
        <w:t>строительное производство</w:t>
        <w:br/>
        <w:t>строительные работы</w:t>
        <w:br/>
        <w:t>строительный комплекс</w:t>
        <w:br/>
        <w:t>строительный лаг</w:t>
        <w:br/>
        <w:t>строительство</w:t>
        <w:br/>
        <w:t>строительство жилишное</w:t>
        <w:br/>
        <w:t>строительство индивидуальное</w:t>
        <w:br/>
        <w:t>строительство кооперативное</w:t>
        <w:br/>
        <w:t>строительство промышленное</w:t>
        <w:br/>
        <w:t>строительство сельско-</w:t>
        <w:br/>
        <w:t>хозяйственное</w:t>
        <w:br/>
        <w:t>строка</w:t>
        <w:br/>
        <w:t>структура базы данных</w:t>
        <w:br/>
        <w:t>структура данных</w:t>
        <w:br/>
        <w:t>структура счетов платежного</w:t>
        <w:br/>
        <w:t>баланса</w:t>
        <w:br/>
        <w:t>структура цены</w:t>
        <w:br/>
        <w:t>структурная безработица</w:t>
        <w:br/>
        <w:t>структурная перестройка</w:t>
        <w:br/>
        <w:t>ступени высшего профес-</w:t>
        <w:br/>
        <w:t>сионального образования</w:t>
        <w:br/>
        <w:t>субподрядчик</w:t>
        <w:br/>
        <w:t>субсидии на импорт</w:t>
        <w:br/>
        <w:t>субсидии на продукты</w:t>
        <w:br/>
        <w:t>субсидии на производство</w:t>
        <w:br/>
        <w:t>субсидии на экспорт</w:t>
        <w:br/>
        <w:t>субсидия</w:t>
        <w:br/>
        <w:t>сақтандыру аудиті</w:t>
        <w:br/>
        <w:t>сақтандыру жарнасы</w:t>
      </w:r>
    </w:p>
    <w:p>
      <w:r>
        <w:t>сақтандыру шарты</w:t>
        <w:br/>
        <w:t>сақтандыру жағдайы</w:t>
        <w:br/>
        <w:t>сақтандырушы</w:t>
        <w:br/>
        <w:t>құрылыс және монтаждау</w:t>
        <w:br/>
        <w:t>ұйымы</w:t>
        <w:br/>
        <w:t>құрылыс алаңы</w:t>
        <w:br/>
        <w:t>құрылыстық жобалау</w:t>
        <w:br/>
        <w:t>құрылыс өндірісі</w:t>
        <w:br/>
        <w:t>құрылыс жұмыстары</w:t>
        <w:br/>
        <w:t>құрылыс кешені</w:t>
        <w:br/>
        <w:t>құрылыстың кешеуілдеуі</w:t>
        <w:br/>
        <w:t>құрылыс</w:t>
        <w:br/>
        <w:t>тұрғын үй құрылысы</w:t>
        <w:br/>
        <w:t>жеке құрылыс</w:t>
        <w:br/>
        <w:t>кооперативтік құрылыс</w:t>
        <w:br/>
        <w:t>әнеркәсіптік құрылыс</w:t>
        <w:br/>
        <w:t>ауыл шаруашылығы</w:t>
        <w:br/>
        <w:t>құрылысы</w:t>
        <w:br/>
        <w:t>жол</w:t>
        <w:br/>
        <w:t>деректер базасының</w:t>
        <w:br/>
        <w:t>құрылымы</w:t>
        <w:br/>
        <w:t>деректер құрылымы</w:t>
        <w:br/>
        <w:t>төлем балансы шоттарының</w:t>
        <w:br/>
        <w:t>құрылымы</w:t>
        <w:br/>
        <w:t>баға құрылымы</w:t>
        <w:br/>
        <w:t>құрылымдық жұмыссыздық</w:t>
        <w:br/>
        <w:t>құрылымдық қайта құру</w:t>
        <w:br/>
        <w:t>жоғары кәсіптік білім</w:t>
        <w:br/>
        <w:t>басқыштары</w:t>
        <w:br/>
        <w:t>қосалқы мердігер</w:t>
        <w:br/>
        <w:t>импортқа арналған</w:t>
        <w:br/>
        <w:t>субсидиялар</w:t>
        <w:br/>
        <w:t>өнімге арналған субсидиятзар</w:t>
        <w:br/>
        <w:t>өндіріске арналған субомдиялығ</w:t>
        <w:br/>
        <w:t>экспортқа арналған</w:t>
      </w:r>
    </w:p>
    <w:p>
      <w:r>
        <w:t>субсидиялар</w:t>
        <w:br/>
        <w:t>субсидия, жәрдем ақша</w:t>
        <w:br/>
        <w:t>133</w:t>
        <w:br/>
        <w:t>технические средства теле-</w:t>
        <w:br/>
        <w:t>обработки информации</w:t>
        <w:br/>
        <w:t>технический проект (ТП)</w:t>
        <w:br/>
        <w:t>технический уровень проекта</w:t>
        <w:br/>
        <w:t>техническое задание (Т3)</w:t>
        <w:br/>
        <w:t>техническое обеспечение (ТО)</w:t>
        <w:br/>
        <w:t>техническое обслуживание</w:t>
        <w:br/>
        <w:t>техническое перевооружение</w:t>
        <w:br/>
        <w:t>действуюшего предприятия</w:t>
        <w:br/>
        <w:t>технологическая база данных</w:t>
        <w:br/>
        <w:t>(ТБД)</w:t>
        <w:br/>
        <w:t>технологическая безработица</w:t>
        <w:br/>
        <w:t>технологическая структура</w:t>
        <w:br/>
        <w:t>капитальных вложений</w:t>
        <w:br/>
        <w:t>технологический процесс</w:t>
        <w:br/>
        <w:t>автоматизированной</w:t>
        <w:br/>
        <w:t>обработки статистической</w:t>
        <w:br/>
        <w:t>информации</w:t>
        <w:br/>
        <w:t>технорабочий проект (ТРП)</w:t>
        <w:br/>
        <w:t>“тик”</w:t>
        <w:br/>
        <w:t>ТИП</w:t>
        <w:br/>
        <w:t>тип данных</w:t>
        <w:br/>
        <w:t>тип обьектов учета</w:t>
        <w:br/>
        <w:t>типовое проектирование</w:t>
        <w:br/>
        <w:t>(в строительстве)</w:t>
        <w:br/>
        <w:t>товар</w:t>
        <w:br/>
        <w:t>товар-заменитель (субститут)</w:t>
        <w:br/>
        <w:t>товар-представитель</w:t>
        <w:br/>
        <w:t>товарная единица</w:t>
        <w:br/>
        <w:t>товарная номенклатура</w:t>
        <w:br/>
        <w:t>товарная номенклатура</w:t>
        <w:br/>
        <w:t>внешне-экономической</w:t>
        <w:br/>
        <w:t>деятельности (ТН ВЭД)</w:t>
        <w:br/>
        <w:t>товарная структура товаро-</w:t>
        <w:br/>
        <w:t>оборота</w:t>
      </w:r>
    </w:p>
    <w:p>
      <w:r>
        <w:t>товарные запасы-</w:t>
        <w:br/>
        <w:t>138</w:t>
        <w:br/>
        <w:t>ақпаратты телеөңдеудің</w:t>
        <w:br/>
        <w:t>техникалық құрал-</w:t>
        <w:br/>
        <w:t>жабдықтары</w:t>
        <w:br/>
        <w:t>техникалық жоба (ТЖ)</w:t>
        <w:br/>
        <w:t>жобаның техникалық деңгейі</w:t>
        <w:br/>
        <w:t>техникалық тапсырма (ТТ)</w:t>
        <w:br/>
        <w:t>техникалық қамтамасыз ету</w:t>
        <w:br/>
        <w:t>(ТҚ)</w:t>
        <w:br/>
        <w:t>техникалық қызмет көрсету</w:t>
        <w:br/>
        <w:t>жұмыс істеп тұрған кәсіпорын-</w:t>
        <w:br/>
        <w:t>ды техникамен қайта жаб-</w:t>
        <w:br/>
        <w:t>дықтау</w:t>
        <w:br/>
        <w:t>деректердің технологиялық</w:t>
        <w:br/>
        <w:t>базасы (ДТҺЬ)</w:t>
        <w:br/>
        <w:t>технологиялық жұмыссыздық</w:t>
        <w:br/>
        <w:t>күрделі қаржы жұмсалымының</w:t>
        <w:br/>
        <w:t>технологиялық құрылымы</w:t>
        <w:br/>
        <w:t>статистикалық ақпаратты</w:t>
        <w:br/>
        <w:t>автоматтандырылған өңдеудің</w:t>
        <w:br/>
        <w:t>технологиялық процесі</w:t>
        <w:br/>
        <w:t>техножұмыстық жоба (ТЖЖ)</w:t>
        <w:br/>
        <w:t>"тик”</w:t>
        <w:br/>
        <w:t>тип, үлгі, тұрпат, кейіп</w:t>
        <w:br/>
        <w:t>деректер типі</w:t>
        <w:br/>
        <w:t>есепке алу обьектісінің үлгісі</w:t>
        <w:br/>
        <w:t>үлгілік жобалау (құрылыста)</w:t>
        <w:br/>
        <w:t>тауар</w:t>
        <w:br/>
        <w:t>ұқсас тауар (субститут)</w:t>
        <w:br/>
        <w:t>өкіл тауар</w:t>
        <w:br/>
        <w:t>тауар бірлігі</w:t>
        <w:br/>
        <w:t>тауар номенклатурасы</w:t>
        <w:br/>
        <w:t>сыртқы зкономикалық</w:t>
        <w:br/>
        <w:t>қызметтің тауар</w:t>
        <w:br/>
        <w:t>номенклатурасы (СЭҚ ТН)</w:t>
        <w:br/>
        <w:t>тауар айналымының тауарлық</w:t>
        <w:br/>
        <w:t>құрылымы</w:t>
        <w:br/>
        <w:t>тауар қоры</w:t>
        <w:br/>
        <w:t>стоимость основных фондов</w:t>
        <w:br/>
        <w:t>остаточная</w:t>
        <w:br/>
        <w:t>стоимость основных фондов</w:t>
        <w:br/>
        <w:t>первоначальная</w:t>
        <w:br/>
        <w:t>стоимость основных фондов</w:t>
        <w:br/>
        <w:t>переоцененная</w:t>
      </w:r>
    </w:p>
    <w:p>
      <w:r>
        <w:t>стоимость основных фондов</w:t>
        <w:br/>
        <w:t>среднегодовая</w:t>
        <w:br/>
        <w:t>столбец</w:t>
        <w:br/>
        <w:t>сточные воды</w:t>
        <w:br/>
        <w:t>сточные воды загрязненные</w:t>
        <w:br/>
        <w:t>сточные воды нормативно-</w:t>
        <w:br/>
        <w:t>очишенные</w:t>
        <w:br/>
        <w:t>сточные воды нормативно-</w:t>
        <w:br/>
        <w:t>чистые</w:t>
        <w:br/>
        <w:t>страна назначения</w:t>
        <w:br/>
        <w:t>страна назначения</w:t>
        <w:br/>
        <w:t>(потребления) товара</w:t>
        <w:br/>
        <w:t>страна продажи (покупки)</w:t>
        <w:br/>
        <w:t>товара</w:t>
        <w:br/>
        <w:t>страна происхождения товара</w:t>
        <w:br/>
        <w:t>страны с переходной</w:t>
        <w:br/>
        <w:t>зкономикой</w:t>
        <w:br/>
        <w:t>страхование</w:t>
        <w:br/>
        <w:t>страхование жизни</w:t>
        <w:br/>
        <w:t>страхование имушества</w:t>
        <w:br/>
        <w:t>страхование имушественное</w:t>
        <w:br/>
        <w:t>страхование медицинское</w:t>
        <w:br/>
        <w:t>страхование ответственности</w:t>
        <w:br/>
        <w:t>страхование от несчастных</w:t>
        <w:br/>
        <w:t>случаев и болезней</w:t>
        <w:br/>
        <w:t>страхование финансовых</w:t>
        <w:br/>
        <w:t>рисков</w:t>
        <w:br/>
        <w:t>страхователь</w:t>
        <w:br/>
        <w:t>страховая выплата</w:t>
        <w:br/>
        <w:t>страховая медицинская</w:t>
        <w:br/>
        <w:t>организация</w:t>
        <w:br/>
        <w:t>страховая премия</w:t>
        <w:br/>
        <w:t>страховая сумма</w:t>
        <w:br/>
        <w:t>132</w:t>
        <w:br/>
        <w:t>негізгі қорлардың қалдық</w:t>
        <w:br/>
        <w:t>құны</w:t>
        <w:br/>
        <w:t>негізгі қорлардың бастапқы</w:t>
      </w:r>
    </w:p>
    <w:p>
      <w:r>
        <w:t>құны</w:t>
        <w:br/>
        <w:t>негізгі қорлардың қайта</w:t>
        <w:br/>
        <w:t>бағаланған құны</w:t>
        <w:br/>
        <w:t>негізгі қорлардың орташа</w:t>
        <w:br/>
        <w:t>жылдық құны</w:t>
        <w:br/>
        <w:t>баған</w:t>
        <w:br/>
        <w:t>ақаба сулар</w:t>
        <w:br/>
        <w:t>ластанған ақаба сулар</w:t>
        <w:br/>
        <w:t>нормативтік тазартылған</w:t>
        <w:br/>
        <w:t>ақаба сулар</w:t>
        <w:br/>
        <w:t>нормативтік таза ақаба сулар</w:t>
        <w:br/>
        <w:t>жеткізілетін ел</w:t>
        <w:br/>
        <w:t>тауар жеткізілетін</w:t>
        <w:br/>
        <w:t>(тұтынылатын) ел</w:t>
        <w:br/>
        <w:t>тауар сатылатын (сатып</w:t>
        <w:br/>
        <w:t>алынатын) ел</w:t>
        <w:br/>
        <w:t>тауар шығарылған ел</w:t>
        <w:br/>
        <w:t>экономикасы өтпелі елдер</w:t>
        <w:br/>
        <w:t>сақтандыру</w:t>
        <w:br/>
        <w:t>өмірді сақтандыру</w:t>
        <w:br/>
        <w:t>мүлікті сақтандыру</w:t>
        <w:br/>
        <w:t>мүліктік сақтандыру</w:t>
        <w:br/>
        <w:t>медициналық сақтандыру</w:t>
        <w:br/>
        <w:t>жауапкершілікті сақтандыру</w:t>
        <w:br/>
        <w:t>жазатайым оқиғалардан және</w:t>
        <w:br/>
        <w:t>аурудан сақтандыру</w:t>
        <w:br/>
        <w:t>қаржы тәуекелдігін</w:t>
        <w:br/>
        <w:t>сақтандыру</w:t>
        <w:br/>
        <w:t>сақтанушы</w:t>
        <w:br/>
        <w:t>сақтандыру төлемі</w:t>
        <w:br/>
        <w:t>медициналық сақтандыру</w:t>
        <w:br/>
        <w:t>ұйымы</w:t>
        <w:br/>
        <w:t>сақтандыру сыйлығы</w:t>
        <w:br/>
        <w:t>сақтандыру сомасы</w:t>
        <w:br/>
        <w:t>субститут</w:t>
      </w:r>
    </w:p>
    <w:p>
      <w:r>
        <w:t>субьект индивидуального</w:t>
        <w:br/>
        <w:t>предпринимательства</w:t>
        <w:br/>
        <w:t>субьект крупного бизнеса</w:t>
        <w:br/>
        <w:t>субьект малого предприни-</w:t>
        <w:br/>
        <w:t>мательства</w:t>
        <w:br/>
        <w:t>субьект микробизнеса</w:t>
        <w:br/>
        <w:t>субьект права</w:t>
        <w:br/>
        <w:t>субьект регистра</w:t>
        <w:br/>
        <w:t>субьект среднего предприни-</w:t>
        <w:br/>
        <w:t>мательства</w:t>
        <w:br/>
        <w:t>субьект хозяйственной</w:t>
        <w:br/>
        <w:t>деятельности</w:t>
        <w:br/>
        <w:t>субьект частного предприни-</w:t>
        <w:br/>
        <w:t>мательства</w:t>
        <w:br/>
        <w:t>субьекты земельных право-</w:t>
        <w:br/>
        <w:t>отношений</w:t>
        <w:br/>
        <w:t>субьекты инвестиционной</w:t>
        <w:br/>
        <w:t>деятельности</w:t>
        <w:br/>
        <w:t>субьекты оптового рынка</w:t>
        <w:br/>
        <w:t>электрической энергии</w:t>
        <w:br/>
        <w:t>субьекты розничного рынка</w:t>
        <w:br/>
        <w:t>электрической энергии</w:t>
        <w:br/>
        <w:t>судно</w:t>
        <w:br/>
        <w:t>судно плавания “река-море”</w:t>
        <w:br/>
        <w:t>судовладелец</w:t>
        <w:br/>
        <w:t>судовождение</w:t>
        <w:br/>
        <w:t>судовой ход</w:t>
        <w:br/>
        <w:t>судовая книга</w:t>
        <w:br/>
        <w:t>судоходный шлюз</w:t>
        <w:br/>
        <w:t>судоходства</w:t>
        <w:br/>
        <w:t>суммарный коэффициент</w:t>
        <w:br/>
        <w:t>рождаемости</w:t>
        <w:br/>
        <w:t>суточный график произ-</w:t>
        <w:br/>
        <w:t>водства-потребления</w:t>
        <w:br/>
        <w:t>электрической энергии</w:t>
        <w:br/>
        <w:t>сфера материального</w:t>
        <w:br/>
        <w:t>производства</w:t>
        <w:br/>
        <w:t>134</w:t>
      </w:r>
    </w:p>
    <w:p>
      <w:r>
        <w:t>субститут</w:t>
        <w:br/>
        <w:t>өзіндік кәсіпкерлік субьектісі</w:t>
        <w:br/>
        <w:t>ірі бизнес субьектісі</w:t>
        <w:br/>
        <w:t>шағын кәсіпкерлік субьектісі</w:t>
        <w:br/>
        <w:t>микробизнес субьектісі</w:t>
        <w:br/>
        <w:t>құқық субьектісі</w:t>
        <w:br/>
        <w:t>тіркелім субьектісі</w:t>
        <w:br/>
        <w:t>орта кәсіпкерлік субьектісі</w:t>
        <w:br/>
        <w:t>шаруашылық қызметінің</w:t>
        <w:br/>
        <w:t>субьектісі</w:t>
        <w:br/>
        <w:t>жеке кәсіпкерлік субьектісі</w:t>
        <w:br/>
        <w:t>жер құқығы қатынастарының</w:t>
        <w:br/>
        <w:t>субьектілері</w:t>
        <w:br/>
        <w:t>инвестициялық қызмет</w:t>
        <w:br/>
        <w:t>субьектілері</w:t>
        <w:br/>
        <w:t>электр энергиясы көтерме</w:t>
        <w:br/>
        <w:t>сауда нарығының субьектілері</w:t>
        <w:br/>
        <w:t>электр энергиясы бөлшек</w:t>
        <w:br/>
        <w:t>сауда нарығының субьектілері</w:t>
        <w:br/>
        <w:t>кеме</w:t>
        <w:br/>
        <w:t>“әзен-теңіз” суларында жүзетін</w:t>
        <w:br/>
        <w:t>кеме</w:t>
        <w:br/>
        <w:t>кеме иесі</w:t>
        <w:br/>
        <w:t>кеме жүргізу</w:t>
        <w:br/>
        <w:t>кеме жолы</w:t>
        <w:br/>
        <w:t>кеме кітабы</w:t>
        <w:br/>
        <w:t>кеме қатынасы шлюзі</w:t>
        <w:br/>
        <w:t>кеме қатынасы</w:t>
        <w:br/>
        <w:t>туудың жиынтық</w:t>
        <w:br/>
        <w:t>коэффициенті</w:t>
        <w:br/>
        <w:t>электр энергиясын өндіру-</w:t>
        <w:br/>
        <w:t>тұтынудың тәуліктік кестесі</w:t>
        <w:br/>
        <w:t>материалдық өндіріс саласы</w:t>
        <w:br/>
        <w:t>сфера услуг</w:t>
        <w:br/>
        <w:t>сходимость алгоритма</w:t>
        <w:br/>
        <w:t>счет</w:t>
      </w:r>
    </w:p>
    <w:p>
      <w:r>
        <w:t>счет вторичного распрв-</w:t>
        <w:br/>
        <w:t>деления дохода</w:t>
        <w:br/>
        <w:t>счет накоплений</w:t>
        <w:br/>
        <w:t>счет переоценки</w:t>
        <w:br/>
        <w:t>счет перераспределения</w:t>
        <w:br/>
        <w:t>дохода в натуральной форме</w:t>
        <w:br/>
        <w:t>счет производства</w:t>
        <w:br/>
        <w:t>счет прочих изменений</w:t>
        <w:br/>
        <w:t>вобьеме активов</w:t>
        <w:br/>
        <w:t>счет товаров и услуг</w:t>
        <w:br/>
        <w:t>счет-фактура</w:t>
        <w:br/>
        <w:t>счета бухгалтерского учета</w:t>
        <w:br/>
        <w:t>счета остальных стран мира</w:t>
        <w:br/>
        <w:t>счета потоков (текуших</w:t>
        <w:br/>
        <w:t>операций)</w:t>
        <w:br/>
        <w:t>счетчик</w:t>
        <w:br/>
        <w:t>счетчик цикла</w:t>
        <w:br/>
        <w:t>сьем продукции с 1 м?</w:t>
        <w:br/>
        <w:t>производственной плошади</w:t>
        <w:br/>
        <w:t>сырье давальческое</w:t>
        <w:br/>
        <w:t>қызмет көрсету саласы</w:t>
        <w:br/>
        <w:t>алгоритмнің жинақтылығы</w:t>
        <w:br/>
        <w:t>шот</w:t>
        <w:br/>
        <w:t>табысты қайталама бөлу</w:t>
        <w:br/>
        <w:t>шоты</w:t>
        <w:br/>
        <w:t>қорлану шоты</w:t>
        <w:br/>
        <w:t>қайта бағалау шоты</w:t>
        <w:br/>
        <w:t>заттай нысандағы табысты</w:t>
        <w:br/>
        <w:t>қайталап бөлу шоты</w:t>
        <w:br/>
        <w:t>өндіріс шоты</w:t>
        <w:br/>
        <w:t>активтер көлеміндегі өзге</w:t>
        <w:br/>
        <w:t>өзгерістер шоты</w:t>
        <w:br/>
        <w:t>тауарлар мен қызметтер шоты</w:t>
        <w:br/>
        <w:t>шот-фактура</w:t>
        <w:br/>
        <w:t>бухгалтерлік есепке алу шоты</w:t>
        <w:br/>
        <w:t>әлемнің басқа елдерінің</w:t>
        <w:br/>
        <w:t>шоттары</w:t>
        <w:br/>
        <w:t>ағындар (ағымдағы</w:t>
        <w:br/>
        <w:t>операциялар) шоты</w:t>
      </w:r>
    </w:p>
    <w:p>
      <w:r>
        <w:t>1.есепші; 2.есептеуіш,</w:t>
        <w:br/>
        <w:t>санауыш</w:t>
        <w:br/>
        <w:t>цикл санауышы</w:t>
        <w:br/>
        <w:t>өндірістік алаңның 1 шаршы</w:t>
        <w:br/>
        <w:t>метрінен алынған өнім</w:t>
        <w:br/>
        <w:t>тапсырыс берушінің шикізаты</w:t>
        <w:br/>
        <w:t>Т</w:t>
        <w:br/>
        <w:t>таблица имен</w:t>
        <w:br/>
        <w:t>таблицы брачности</w:t>
        <w:br/>
        <w:t>таблицы демографические</w:t>
        <w:br/>
        <w:t>таблицы дожития</w:t>
        <w:br/>
        <w:t>таблицы “затраты-выпуск”</w:t>
        <w:br/>
        <w:t>таблицы математической</w:t>
        <w:br/>
        <w:t>статистики</w:t>
        <w:br/>
        <w:t>таблицы разводимости</w:t>
        <w:br/>
        <w:t>есімдер кестесі</w:t>
        <w:br/>
        <w:t>некелілік кестелері</w:t>
        <w:br/>
        <w:t>демографиялық кестелер</w:t>
        <w:br/>
        <w:t>межелі жасқа жету кестелері</w:t>
        <w:br/>
        <w:t>“шығындар-шығарылым”</w:t>
        <w:br/>
        <w:t>кестелері</w:t>
        <w:br/>
        <w:t>математикалық статистика</w:t>
        <w:br/>
        <w:t>кестелері</w:t>
        <w:br/>
        <w:t>ажырасушылық кестелері</w:t>
        <w:br/>
        <w:t>135</w:t>
        <w:br/>
        <w:t>статистика урожайности</w:t>
        <w:br/>
        <w:t>статистика услуг</w:t>
        <w:br/>
        <w:t>статистика финансов</w:t>
        <w:br/>
        <w:t>статистика цен</w:t>
        <w:br/>
        <w:t>статистика цен международная</w:t>
        <w:br/>
        <w:t>статистика экологическая</w:t>
        <w:br/>
        <w:t>статистика экономическая</w:t>
        <w:br/>
        <w:t>статистика зпидемио-</w:t>
        <w:br/>
        <w:t>логическая</w:t>
        <w:br/>
        <w:t>статистическая величина</w:t>
        <w:br/>
        <w:t>статистическая гипотеза</w:t>
        <w:br/>
        <w:t>статистическая группировка</w:t>
        <w:br/>
        <w:t>статистическая деятельность</w:t>
      </w:r>
    </w:p>
    <w:p>
      <w:r>
        <w:t>статистическая деятельность</w:t>
        <w:br/>
        <w:t>сон</w:t>
        <w:br/>
        <w:t>статистическая зависимость</w:t>
        <w:br/>
        <w:t>статистическая задача</w:t>
        <w:br/>
        <w:t>статистическая информация</w:t>
        <w:br/>
        <w:t>(статистические данные)</w:t>
        <w:br/>
        <w:t>статистичесқая информацион-</w:t>
        <w:br/>
        <w:t>ная система (СИС)</w:t>
        <w:br/>
        <w:t>статистическая информацион-</w:t>
        <w:br/>
        <w:t>ная система предприятия</w:t>
        <w:br/>
        <w:t>(СИСП)</w:t>
        <w:br/>
        <w:t>Статистическая комиссия ООН</w:t>
        <w:br/>
        <w:t>статистическая методология</w:t>
        <w:br/>
        <w:t>статистическая модель меж-</w:t>
        <w:br/>
        <w:t>отраслевого баланса</w:t>
        <w:br/>
        <w:t>статистическая обработка</w:t>
        <w:br/>
        <w:t>информации</w:t>
        <w:br/>
        <w:t>статистическая отчетность</w:t>
        <w:br/>
        <w:t>статистическая оценка</w:t>
        <w:br/>
        <w:t>статистическая проверка</w:t>
        <w:br/>
        <w:t>типотез</w:t>
        <w:br/>
        <w:t>егін шығымдылығы</w:t>
        <w:br/>
        <w:t>статистикасы</w:t>
        <w:br/>
        <w:t>қызмет көрсету статистикасы</w:t>
        <w:br/>
        <w:t>қаржы статистикасы</w:t>
        <w:br/>
        <w:t>баға статистикасы</w:t>
        <w:br/>
        <w:t>халықаралық баға</w:t>
        <w:br/>
        <w:t>статистикасы</w:t>
        <w:br/>
        <w:t>экологиялық статистика</w:t>
        <w:br/>
        <w:t>экономикалық статистика</w:t>
        <w:br/>
        <w:t>зпидемиологиялық статистика</w:t>
        <w:br/>
        <w:t>статистикалық шама</w:t>
        <w:br/>
        <w:t>статистикалық болжам</w:t>
        <w:br/>
        <w:t>статистикалық топтама</w:t>
        <w:br/>
        <w:t>статистикалық қызмет</w:t>
        <w:br/>
        <w:t>БҰҰ-ның статистикалық</w:t>
        <w:br/>
        <w:t>қызметі</w:t>
        <w:br/>
        <w:t>статистикалық тәуелділік</w:t>
        <w:br/>
        <w:t>1.статистикалық есеп;</w:t>
        <w:br/>
        <w:t>2.статистикалық міндет</w:t>
        <w:br/>
        <w:t>статистикалық ақпарат</w:t>
        <w:br/>
        <w:t>(статистикалық деректер)</w:t>
        <w:br/>
        <w:t>статистикалық ақпараттық</w:t>
        <w:br/>
        <w:t>жүйе (САЖ)</w:t>
        <w:br/>
        <w:t>кәсіпорынның статистикалық</w:t>
        <w:br/>
        <w:t>ақпараттық жүйесі (КСАЖ)</w:t>
        <w:br/>
        <w:t>БҰҰ-ның статистикалық</w:t>
        <w:br/>
        <w:t>комиссиясы</w:t>
        <w:br/>
        <w:t>статистикалық әдіснама</w:t>
      </w:r>
    </w:p>
    <w:p>
      <w:r>
        <w:t>салааралық баланстың</w:t>
        <w:br/>
        <w:t>статистикалық үлгісі</w:t>
        <w:br/>
        <w:t>ақпаратты статистикалық</w:t>
        <w:br/>
        <w:t>өңдеу</w:t>
        <w:br/>
        <w:t>статистикалық есептілік</w:t>
        <w:br/>
        <w:t>статистикалық бағалау</w:t>
        <w:br/>
        <w:t>болжамдарды статистикалық</w:t>
        <w:br/>
        <w:t>тексеру</w:t>
        <w:br/>
        <w:t>129</w:t>
        <w:br/>
        <w:t>статистическое изучение</w:t>
        <w:br/>
        <w:t>структуры обшественного</w:t>
        <w:br/>
        <w:t>производства</w:t>
        <w:br/>
        <w:t>статистическое исследование</w:t>
        <w:br/>
        <w:t>статистическое моделирование</w:t>
        <w:br/>
        <w:t>статистическое наблюдение</w:t>
        <w:br/>
        <w:t>статистическое обследование</w:t>
        <w:br/>
        <w:t>статистическое описание</w:t>
        <w:br/>
        <w:t>статистическое оценивание</w:t>
        <w:br/>
        <w:t>статистическое расхождение</w:t>
        <w:br/>
        <w:t>статистическое управление</w:t>
        <w:br/>
        <w:t>Статкомитет СНГ</w:t>
        <w:br/>
        <w:t>статус занятого экономической</w:t>
        <w:br/>
        <w:t>деятельностью</w:t>
        <w:br/>
        <w:t>статус предприятия</w:t>
        <w:br/>
        <w:t>стационарные учреждения</w:t>
        <w:br/>
        <w:t>социального обслуживания</w:t>
        <w:br/>
        <w:t>стоимостная оценка и время</w:t>
        <w:br/>
        <w:t>регистрации операций</w:t>
        <w:br/>
        <w:t>стоимость</w:t>
        <w:br/>
        <w:t>стоимость акции номинальная</w:t>
        <w:br/>
        <w:t>стоимость балансовая</w:t>
        <w:br/>
        <w:t>стоимость возмешения</w:t>
        <w:br/>
        <w:t>стоимость добавленная</w:t>
        <w:br/>
        <w:t>стоимость замешения</w:t>
        <w:br/>
        <w:t>имушества</w:t>
        <w:br/>
        <w:t>стоимость имушества</w:t>
        <w:br/>
        <w:t>рыночная</w:t>
        <w:br/>
        <w:t>стоимость инвестиционная</w:t>
        <w:br/>
        <w:t>стоимость ликвидационная</w:t>
        <w:br/>
        <w:t>стоимость набора важнейших</w:t>
        <w:br/>
        <w:t>продуктов питания</w:t>
        <w:br/>
        <w:t>стоимость основных фондов</w:t>
        <w:br/>
        <w:t>восстановительная</w:t>
        <w:br/>
        <w:t>стоимость основных фондов</w:t>
        <w:br/>
        <w:t>восстановительная</w:t>
        <w:br/>
        <w:t>за вычетом износа</w:t>
        <w:br/>
        <w:t>қоғамдық өндіріс құрылымын</w:t>
        <w:br/>
        <w:t>статистикалық зерделеу</w:t>
        <w:br/>
        <w:t>статистикалық зерттеу</w:t>
      </w:r>
    </w:p>
    <w:p>
      <w:r>
        <w:t>статистикалық үлгілеу</w:t>
        <w:br/>
        <w:t>статистикалық байқау</w:t>
        <w:br/>
        <w:t>статистикалық зерттеу</w:t>
        <w:br/>
        <w:t>статистикалық сипаттау</w:t>
        <w:br/>
        <w:t>статистикалық бағалау</w:t>
        <w:br/>
        <w:t>статистикалық алшақтық</w:t>
        <w:br/>
        <w:t>1.статистикалық басқару;</w:t>
        <w:br/>
        <w:t>2.статистикалық басқарма</w:t>
        <w:br/>
        <w:t>ТМД Статкомитеті</w:t>
        <w:br/>
        <w:t>экономикалық қызметпен</w:t>
        <w:br/>
        <w:t>айналысушы мәртебесі</w:t>
        <w:br/>
        <w:t>кәсіпорын мәртебесі</w:t>
        <w:br/>
        <w:t>әлеуметтік қызмет көрсетудің</w:t>
        <w:br/>
        <w:t>тұрақты мекемелері</w:t>
        <w:br/>
        <w:t>операцияның құндық</w:t>
        <w:br/>
        <w:t>бағалануы және тіркеу уақыты</w:t>
        <w:br/>
        <w:t>құн</w:t>
        <w:br/>
        <w:t>акцияның атаулы құны</w:t>
        <w:br/>
        <w:t>баланстық құн</w:t>
        <w:br/>
        <w:t>орнын толтыру құны</w:t>
        <w:br/>
        <w:t>қосылған құн</w:t>
        <w:br/>
        <w:t>мүліктің орнын басу құны</w:t>
        <w:br/>
        <w:t>мүліктің нарықтық құны</w:t>
        <w:br/>
        <w:t>инвестициялық құн</w:t>
        <w:br/>
        <w:t>тарату құны</w:t>
        <w:br/>
        <w:t>аса маңызды тамақ өнімдері</w:t>
        <w:br/>
        <w:t>жинақталымының құны</w:t>
        <w:br/>
        <w:t>негізгі қорлардың қалпына</w:t>
        <w:br/>
        <w:t>келтіру құны</w:t>
        <w:br/>
        <w:t>негізгі қорлардың тозуды</w:t>
        <w:br/>
        <w:t>шегергендегі қалпына келтіру</w:t>
        <w:br/>
        <w:t>құны</w:t>
        <w:br/>
        <w:t>131</w:t>
        <w:br/>
        <w:t>статистическая работа</w:t>
        <w:br/>
        <w:t>статистическая разработочная</w:t>
        <w:br/>
        <w:t>таблица (СТАРТ)</w:t>
        <w:br/>
        <w:t>статистическая сводка</w:t>
        <w:br/>
        <w:t>статистическая служба</w:t>
        <w:br/>
        <w:t>наблюдения за ценами</w:t>
        <w:br/>
        <w:t>статистическая стоимость</w:t>
        <w:br/>
        <w:t>статистическая таблица</w:t>
        <w:br/>
        <w:t>статистические данные</w:t>
        <w:br/>
        <w:t>статистические дополнения</w:t>
        <w:br/>
        <w:t>статистические методы</w:t>
        <w:br/>
        <w:t>изучения торговой коньюн-</w:t>
        <w:br/>
        <w:t>ктуры и покупательского</w:t>
        <w:br/>
        <w:t>спроса</w:t>
        <w:br/>
        <w:t>статистические методы</w:t>
        <w:br/>
        <w:t>прогнозирования</w:t>
        <w:br/>
        <w:t>статистические пошлины</w:t>
        <w:br/>
        <w:t>статистические публикации</w:t>
        <w:br/>
        <w:t>статистические ряды</w:t>
        <w:br/>
        <w:t>статистический вес</w:t>
      </w:r>
    </w:p>
    <w:p>
      <w:r>
        <w:t>статистический вывод</w:t>
        <w:br/>
        <w:t>статистический график</w:t>
        <w:br/>
        <w:t>статистический комплекс</w:t>
        <w:br/>
        <w:t>статистический контроль</w:t>
        <w:br/>
        <w:t>качества</w:t>
        <w:br/>
        <w:t>статистический контроль</w:t>
        <w:br/>
        <w:t>качества продукции</w:t>
        <w:br/>
        <w:t>статистический критерий</w:t>
        <w:br/>
        <w:t>статистический показатель</w:t>
        <w:br/>
        <w:t>статистический показатель</w:t>
        <w:br/>
        <w:t>- абсолютный</w:t>
        <w:br/>
        <w:t>статистический показатель</w:t>
        <w:br/>
        <w:t>относительный</w:t>
        <w:br/>
        <w:t>статистический риск</w:t>
        <w:br/>
        <w:t>статистический учет</w:t>
        <w:br/>
        <w:t>статистический формуляр</w:t>
        <w:br/>
        <w:t>статистическое изучение связи</w:t>
        <w:br/>
        <w:t>признаков</w:t>
        <w:br/>
        <w:t>130</w:t>
        <w:br/>
        <w:t>статистикалық жұмыс</w:t>
        <w:br/>
        <w:t>статистикалық әзірлеме кесте</w:t>
        <w:br/>
        <w:t>(СӘК)</w:t>
        <w:br/>
        <w:t>статистикалық мәлімет</w:t>
        <w:br/>
        <w:t>бағаны қадағалау жөніндегі</w:t>
        <w:br/>
        <w:t>статистикалық қызмет</w:t>
        <w:br/>
        <w:t>статистикалық құн</w:t>
        <w:br/>
        <w:t>статистикалық кесте</w:t>
        <w:br/>
        <w:t>статистикалық деректер</w:t>
        <w:br/>
        <w:t>статистикалық толықтырулар</w:t>
        <w:br/>
        <w:t>сауда коньюнктурасы мен</w:t>
        <w:br/>
        <w:t>сатып алушылар сұранысын</w:t>
        <w:br/>
        <w:t>зерделеудің статистикалық</w:t>
        <w:br/>
        <w:t>әдістері</w:t>
        <w:br/>
        <w:t>болжаудың статистикалық</w:t>
        <w:br/>
        <w:t>әдістері</w:t>
        <w:br/>
        <w:t>статистикалық баждар</w:t>
        <w:br/>
        <w:t>статистикалық жарияланымдар</w:t>
        <w:br/>
        <w:t>статистикалық қатарлар</w:t>
        <w:br/>
        <w:t>статистикалық салмақ</w:t>
        <w:br/>
        <w:t>статистикалық қорытынды</w:t>
        <w:br/>
        <w:t>статистикалық кесте</w:t>
        <w:br/>
        <w:t>статистикалық кешен</w:t>
        <w:br/>
        <w:t>сапаны статистикалық</w:t>
        <w:br/>
        <w:t>бақылау</w:t>
        <w:br/>
        <w:t>өнім сапасын статистикалық</w:t>
        <w:br/>
        <w:t>бақылау</w:t>
        <w:br/>
        <w:t>статистикалық критерий</w:t>
        <w:br/>
        <w:t>статистикалық көрсеткіш</w:t>
        <w:br/>
        <w:t>статистикалық абсолюттік</w:t>
        <w:br/>
        <w:t>көрсеткіш</w:t>
        <w:br/>
        <w:t>статистикалық салыстырмалы</w:t>
        <w:br/>
        <w:t>көрсеткіш</w:t>
        <w:br/>
        <w:t>статистикалық тәуекелдік</w:t>
        <w:br/>
        <w:t>статистикалық есеп</w:t>
        <w:br/>
        <w:t>статистикалық формуляр</w:t>
        <w:br/>
        <w:t>белгілер байланысын</w:t>
        <w:br/>
        <w:t>статистикалық зерделеу</w:t>
        <w:br/>
        <w:t>текуший учет естественного</w:t>
      </w:r>
    </w:p>
    <w:p>
      <w:r>
        <w:t>движения населения</w:t>
        <w:br/>
        <w:t>текуший учет миграции</w:t>
        <w:br/>
        <w:t>телеобработка данных</w:t>
        <w:br/>
        <w:t>темп роста населения</w:t>
        <w:br/>
        <w:t>тендер</w:t>
        <w:br/>
        <w:t>тендерная документация</w:t>
        <w:br/>
        <w:t>тендерный комитет</w:t>
        <w:br/>
        <w:t>“теневая экономика”</w:t>
        <w:br/>
        <w:t>теорема экспоненциального</w:t>
        <w:br/>
        <w:t>сглаживания фундамен-</w:t>
        <w:br/>
        <w:t>тальная</w:t>
        <w:br/>
        <w:t>теория алгоритмов</w:t>
        <w:br/>
        <w:t>теория графов</w:t>
        <w:br/>
        <w:t>теория игр</w:t>
        <w:br/>
        <w:t>теория информации</w:t>
        <w:br/>
        <w:t>теория массового</w:t>
        <w:br/>
        <w:t>обслуживания</w:t>
        <w:br/>
        <w:t>теория статистических</w:t>
        <w:br/>
        <w:t>решений</w:t>
        <w:br/>
        <w:t>терминал</w:t>
        <w:br/>
        <w:t>территориальная выборка</w:t>
        <w:br/>
        <w:t>населения</w:t>
        <w:br/>
        <w:t>территориальные органы</w:t>
        <w:br/>
        <w:t>государственной статистики</w:t>
        <w:br/>
        <w:t>территориальные</w:t>
        <w:br/>
        <w:t>подразделения</w:t>
        <w:br/>
        <w:t>территориальные подраз-</w:t>
        <w:br/>
        <w:t>деления уполномоченного</w:t>
        <w:br/>
        <w:t>государственного органа по</w:t>
        <w:br/>
        <w:t>безопасности и охране труда</w:t>
        <w:br/>
        <w:t>техническая диспетчеризация</w:t>
        <w:br/>
        <w:t>техническая документация</w:t>
        <w:br/>
        <w:t>техническая эксплуатация</w:t>
        <w:br/>
        <w:t>автотранспортных средств</w:t>
        <w:br/>
        <w:t>технические средства инфор-</w:t>
        <w:br/>
        <w:t>мационно-вычислительной</w:t>
        <w:br/>
        <w:t>системы статистики (ИВСС)</w:t>
        <w:br/>
        <w:t>халықтың табиғи қозғалы-</w:t>
        <w:br/>
        <w:t>сының ағымдағы есебі</w:t>
        <w:br/>
        <w:t>көші-қонның ағымдағы есебі</w:t>
        <w:br/>
        <w:t>деректерді телеөңдеу</w:t>
        <w:br/>
        <w:t>халық санының өсу қарқыны</w:t>
        <w:br/>
        <w:t>тендер</w:t>
        <w:br/>
        <w:t>тендер құжаттамасы</w:t>
      </w:r>
    </w:p>
    <w:p>
      <w:r>
        <w:t>тендерлік қомитет</w:t>
        <w:br/>
        <w:t>“тасадағы экономика”</w:t>
        <w:br/>
        <w:t>іргелі экспоненциялық тегістеу</w:t>
        <w:br/>
        <w:t>теоремасы</w:t>
        <w:br/>
        <w:t>алгоритмдер теориясы</w:t>
        <w:br/>
        <w:t>графтар теориясы</w:t>
        <w:br/>
        <w:t>ойындар теориясы</w:t>
        <w:br/>
        <w:t>ақпарат теориясы</w:t>
        <w:br/>
        <w:t>бұқаралық қызмет көрсету</w:t>
        <w:br/>
        <w:t>теориясы</w:t>
        <w:br/>
        <w:t>статистикалық шешімдер</w:t>
        <w:br/>
        <w:t>теориясы</w:t>
        <w:br/>
        <w:t>терминал</w:t>
        <w:br/>
        <w:t>халықты аумақтық іріктеу</w:t>
        <w:br/>
        <w:t>мемлекеттік статистиканың</w:t>
        <w:br/>
        <w:t>аумақтық органдары</w:t>
        <w:br/>
        <w:t>аумақтық бөлімшелер</w:t>
        <w:br/>
        <w:t>еңбек қауіпсіздігі және еңбекті</w:t>
        <w:br/>
        <w:t>қорғау жөніндегі уәкілетті</w:t>
        <w:br/>
        <w:t>мемлекеттік органның</w:t>
        <w:br/>
        <w:t>аумақтық бөлімшелері</w:t>
        <w:br/>
        <w:t>техникалық диспетчерлендіру</w:t>
        <w:br/>
        <w:t>техникалық құжаттама</w:t>
        <w:br/>
        <w:t>автокөлік құралдарын</w:t>
        <w:br/>
        <w:t>техникалық пайдалану</w:t>
        <w:br/>
        <w:t>статистиканың ақпараттық-</w:t>
        <w:br/>
        <w:t>есептеу жүйесінің (САЕЖ)</w:t>
        <w:br/>
        <w:t>техникалық құрал-жабдықтары</w:t>
        <w:br/>
        <w:t>137</w:t>
        <w:br/>
        <w:t>Яя</w:t>
        <w:br/>
        <w:t>ядро операционной системы</w:t>
        <w:br/>
        <w:t>язык высокого уровня</w:t>
        <w:br/>
        <w:t>язык информационно-поисковый</w:t>
        <w:br/>
        <w:t>язык описания данных</w:t>
        <w:br/>
        <w:t>язык пользователя (ЯП)</w:t>
        <w:br/>
        <w:t>язык программирования</w:t>
      </w:r>
    </w:p>
    <w:p>
      <w:r>
        <w:t>ячейка</w:t>
        <w:br/>
        <w:t>ячейка памяти</w:t>
        <w:br/>
        <w:t>15в</w:t>
        <w:br/>
        <w:t>операциялық жүйенің ядросы</w:t>
        <w:br/>
        <w:t>жоғары деңгейдегі тіл</w:t>
        <w:br/>
        <w:t>ақпараттық-іздеу тілі</w:t>
        <w:br/>
        <w:t>деректерді сипаттау тілі</w:t>
        <w:br/>
        <w:t>пайдаланушы тілі (ПТ)</w:t>
        <w:br/>
        <w:t>бағдарламалау тілі</w:t>
        <w:br/>
        <w:t>ұяшық</w:t>
        <w:br/>
        <w:t>жад ұяшығы</w:t>
        <w:br/>
        <w:t>Қосымша жазбалар үшін</w:t>
        <w:br/>
        <w:t>Для дополнительных записей</w:t>
        <w:br/>
        <w:t>159</w:t>
        <w:br/>
        <w:t>Статистика және ақпараттық технология терминдері мен сөз</w:t>
        <w:br/>
        <w:t>тіркестерінің орысша-қазақша сөздігі / Қазақстан Республикасы</w:t>
        <w:br/>
        <w:t>Статистика агенттігі, Алматы, 2005</w:t>
        <w:br/>
        <w:t>Әбдиев Қали Сейілбекұлы, Доспан Әсия Сейілханқызы</w:t>
        <w:br/>
        <w:t>СТАТИСТИКА ЖӘНЕ АҚПАРАТТЫҚ ТЕХНОЛОГИЯ</w:t>
        <w:br/>
        <w:t>ТЕРМИНДЕРІ МЕН СӨЗ ТІРКЕСТЕРІНІҢ</w:t>
        <w:br/>
        <w:t>ОРЫСША-ҚАЗАҚША СӨЗДІГІ</w:t>
        <w:br/>
        <w:t>Жалпы редакциясын басқарған Қазақстан Республикасы Статистика</w:t>
        <w:br/>
        <w:t>агенттігінің Төрағасы, физика-математика ғылымдарының кандидаты,</w:t>
        <w:br/>
        <w:t>доцент Қ.С.Әбдиев</w:t>
        <w:br/>
        <w:t>Компьютерлік беттеген “Қазстатақпарат” жауапкершілігі шектеулі</w:t>
        <w:br/>
        <w:t>серіктестік. Есептік баспа табағы 9,33 Таралымы 1000 дана.</w:t>
        <w:br/>
        <w:t>160</w:t>
        <w:br/>
        <w:t>Функция корреляционная</w:t>
        <w:br/>
        <w:t>вВзаймная</w:t>
        <w:br/>
        <w:t>функция потребления</w:t>
        <w:br/>
        <w:t>функция производственная</w:t>
        <w:br/>
        <w:t>функция производственная</w:t>
        <w:br/>
        <w:t>Кобба-Дугласа</w:t>
        <w:br/>
        <w:t>функция производственная</w:t>
        <w:br/>
        <w:t>леонтьевского типа</w:t>
      </w:r>
    </w:p>
    <w:p>
      <w:r>
        <w:t>функция производственная</w:t>
        <w:br/>
        <w:t>линейная</w:t>
        <w:br/>
        <w:t>функция сбережения</w:t>
        <w:br/>
        <w:t>фьючерс</w:t>
        <w:br/>
        <w:t>фьючерсный контракт</w:t>
        <w:br/>
        <w:t>фьючерсный рынок</w:t>
        <w:br/>
        <w:t>әзара корреляциялық</w:t>
        <w:br/>
        <w:t>функция</w:t>
        <w:br/>
        <w:t>тұтыну Функциясы</w:t>
        <w:br/>
        <w:t>өндірістік функция</w:t>
        <w:br/>
        <w:t>Кобба-Дугластың өндірістік</w:t>
        <w:br/>
        <w:t>функциясы</w:t>
        <w:br/>
        <w:t>Леонтьевтік үлгідегі өндірістік</w:t>
        <w:br/>
        <w:t>функция</w:t>
        <w:br/>
        <w:t>өндірістік сызықтық функция</w:t>
        <w:br/>
        <w:t>қор жинау функциясы</w:t>
        <w:br/>
        <w:t>фьючерс</w:t>
        <w:br/>
        <w:t>фьючерстік шарт</w:t>
        <w:br/>
        <w:t>фьючерстік нарық</w:t>
        <w:br/>
        <w:t>Хх</w:t>
        <w:br/>
        <w:t>характеристика данных</w:t>
        <w:br/>
        <w:t>хеджер</w:t>
        <w:br/>
        <w:t>хеджирование</w:t>
        <w:br/>
        <w:t>хозяйства населения</w:t>
        <w:br/>
        <w:t>хозяйственное товаришество</w:t>
        <w:br/>
        <w:t>и обшество</w:t>
        <w:br/>
        <w:t>хозяйственно-питьевые</w:t>
        <w:br/>
        <w:t>подземные воды</w:t>
        <w:br/>
        <w:t>хозяйствуюшие субьекты,</w:t>
        <w:br/>
        <w:t>осушествляюцие деятель-</w:t>
        <w:br/>
        <w:t>ность в области связи</w:t>
        <w:br/>
        <w:t>холдинг</w:t>
        <w:br/>
        <w:t>холдинговая прибыль (убыток)</w:t>
        <w:br/>
        <w:t>хост-компьютер</w:t>
        <w:br/>
        <w:t>хранилише данных</w:t>
        <w:br/>
        <w:t>хранимая программа</w:t>
        <w:br/>
        <w:t>148</w:t>
        <w:br/>
        <w:t>Деректер сипаттамасы</w:t>
      </w:r>
    </w:p>
    <w:p>
      <w:r>
        <w:t>хеджер</w:t>
        <w:br/>
        <w:t>хеджерлеу</w:t>
        <w:br/>
        <w:t>жұртшылық шаруашылығы</w:t>
        <w:br/>
        <w:t>шаруашылық серіктестік және</w:t>
        <w:br/>
        <w:t>қоғам</w:t>
        <w:br/>
        <w:t>жерасты шаруашылық-ауыз</w:t>
        <w:br/>
        <w:t>сулары</w:t>
        <w:br/>
        <w:t>байланыс саласындағы</w:t>
        <w:br/>
        <w:t>қызметті жүзеге асыратын</w:t>
        <w:br/>
        <w:t>шаруашылық жүргізуші</w:t>
        <w:br/>
        <w:t>субьектілер</w:t>
        <w:br/>
        <w:t>холдинг</w:t>
        <w:br/>
        <w:t>холдингтік пайда (залал)</w:t>
        <w:br/>
        <w:t>түйін-компьютер</w:t>
        <w:br/>
        <w:t>деректер қоймасы</w:t>
        <w:br/>
        <w:t>сақталатын бағдарлама</w:t>
        <w:br/>
        <w:t>ұчвт системных ресурсов</w:t>
        <w:br/>
        <w:t>учет статистический</w:t>
        <w:br/>
        <w:t>учетная документация</w:t>
        <w:br/>
        <w:t>учетные регистры</w:t>
        <w:br/>
        <w:t>учетный процент (учетная</w:t>
        <w:br/>
        <w:t>ставка)</w:t>
        <w:br/>
        <w:t>учредитель (участник)</w:t>
        <w:br/>
        <w:t>учредительные документы</w:t>
        <w:br/>
        <w:t>учреждение культуры клубного</w:t>
        <w:br/>
        <w:t>типа</w:t>
        <w:br/>
        <w:t>учреждения больничные</w:t>
        <w:br/>
        <w:t>учреждения отдыха</w:t>
        <w:br/>
        <w:t>учреждения санаторно-</w:t>
        <w:br/>
        <w:t>курортные</w:t>
        <w:br/>
        <w:t>учреждения туризма</w:t>
        <w:br/>
        <w:t>жүйелік ресурстарды есепке</w:t>
        <w:br/>
        <w:t>алу</w:t>
        <w:br/>
        <w:t>статистикалық есеп</w:t>
        <w:br/>
        <w:t>есептік құжаттама</w:t>
        <w:br/>
        <w:t>есептік тіркелімдер</w:t>
        <w:br/>
        <w:t>есептік процент (есептік</w:t>
        <w:br/>
        <w:t>ставка)</w:t>
      </w:r>
    </w:p>
    <w:p>
      <w:r>
        <w:t>құрылтайшы (қатысушы)</w:t>
        <w:br/>
        <w:t>құрылтайшылық құжаттар</w:t>
        <w:br/>
        <w:t>клуб типіндегі мәдениет</w:t>
        <w:br/>
        <w:t>мекемесі</w:t>
        <w:br/>
        <w:t>ауруханалық мекемелер</w:t>
        <w:br/>
        <w:t>демалыс мекемелері</w:t>
        <w:br/>
        <w:t>санаториялық-курорттық</w:t>
        <w:br/>
        <w:t>мекемелер</w:t>
        <w:br/>
        <w:t>туризм мекемелері</w:t>
        <w:br/>
        <w:t>Ф</w:t>
        <w:br/>
        <w:t>файл</w:t>
        <w:br/>
        <w:t>фактическая величина</w:t>
        <w:br/>
        <w:t>фактическая запись</w:t>
        <w:br/>
        <w:t>Фактическая стоимость</w:t>
        <w:br/>
        <w:t>строительства</w:t>
        <w:br/>
        <w:t>фактические отчисления</w:t>
        <w:br/>
        <w:t>нанимателей на социальное</w:t>
        <w:br/>
        <w:t>страхованив</w:t>
        <w:br/>
        <w:t>фактический параметр</w:t>
        <w:br/>
        <w:t>фактическое конечное</w:t>
        <w:br/>
        <w:t>потребление домашних</w:t>
        <w:br/>
        <w:t>хозяйств</w:t>
        <w:br/>
        <w:t>фактическое конечное</w:t>
        <w:br/>
        <w:t>потребление обіцего госу-</w:t>
        <w:br/>
        <w:t>дарственного управления</w:t>
        <w:br/>
        <w:t>Факторинг</w:t>
        <w:br/>
        <w:t>факторный анализ</w:t>
        <w:br/>
        <w:t>Факторный доход</w:t>
        <w:br/>
        <w:t>файл</w:t>
        <w:br/>
        <w:t>нақты шама</w:t>
        <w:br/>
        <w:t>нақты жазба</w:t>
        <w:br/>
        <w:t>құрылыстың нақты бағасы</w:t>
        <w:br/>
        <w:t>жалдаушылардың әлеуметтік</w:t>
        <w:br/>
        <w:t>сақтандыруға нақты</w:t>
        <w:br/>
        <w:t>аударымдары</w:t>
        <w:br/>
        <w:t>нақты параметр</w:t>
        <w:br/>
        <w:t>үй шаруашылықтарының</w:t>
        <w:br/>
        <w:t>нақты түпкілікті тұтынуы</w:t>
      </w:r>
    </w:p>
    <w:p>
      <w:r>
        <w:t>жалпы мемлекеттік басқару-</w:t>
        <w:br/>
        <w:t>дың нақты түпкілікті тұтынуы</w:t>
        <w:br/>
        <w:t>факторинг</w:t>
        <w:br/>
        <w:t>факторлық талдау</w:t>
        <w:br/>
        <w:t>факторлық табыс</w:t>
        <w:br/>
        <w:t>145</w:t>
        <w:br/>
        <w:t>центрапизованные кредиты</w:t>
        <w:br/>
        <w:t>централизованный способ</w:t>
        <w:br/>
        <w:t>обработки информации</w:t>
        <w:br/>
        <w:t>центральный уполномоченный</w:t>
        <w:br/>
        <w:t>орган по бюджетному</w:t>
        <w:br/>
        <w:t>планированию</w:t>
        <w:br/>
        <w:t>центральный уполномоченный</w:t>
        <w:br/>
        <w:t>орган по исполнению бюджета</w:t>
        <w:br/>
        <w:t>центральный уполномоченный</w:t>
        <w:br/>
        <w:t>орган по экономическому</w:t>
        <w:br/>
        <w:t>планированию</w:t>
        <w:br/>
        <w:t>цены на продукцию</w:t>
        <w:br/>
        <w:t>строительства</w:t>
        <w:br/>
        <w:t>цены покупателя</w:t>
        <w:br/>
        <w:t>цены производителя</w:t>
        <w:br/>
        <w:t>цены свободные (договорные)</w:t>
        <w:br/>
        <w:t>на строительную продукцию</w:t>
        <w:br/>
        <w:t>цены сметные</w:t>
        <w:br/>
        <w:t>цех промышленного</w:t>
        <w:br/>
        <w:t>предприятия</w:t>
        <w:br/>
        <w:t>цикл</w:t>
        <w:br/>
        <w:t>циклическая безработица</w:t>
        <w:br/>
        <w:t>циклический процесс</w:t>
        <w:br/>
        <w:t>цирк</w:t>
        <w:br/>
        <w:t>цифровая связь</w:t>
        <w:br/>
        <w:t>орталықтандырылған</w:t>
        <w:br/>
        <w:t>кредиттер</w:t>
        <w:br/>
        <w:t>ақпаратты өңдеудің</w:t>
        <w:br/>
        <w:t>орталықтандырылған тәсілі</w:t>
        <w:br/>
        <w:t>бюджеттік жоспарлау</w:t>
        <w:br/>
        <w:t>жөніндегі орталық уәкілетті</w:t>
        <w:br/>
        <w:t>орган</w:t>
      </w:r>
    </w:p>
    <w:p>
      <w:r>
        <w:t>бюджетті атқару жөніндегі</w:t>
        <w:br/>
        <w:t>орталық уәкілетті орган</w:t>
        <w:br/>
        <w:t>экономикалық жоспарлау</w:t>
        <w:br/>
        <w:t>жөніндегі орталық уәкілетті</w:t>
        <w:br/>
        <w:t>орган</w:t>
        <w:br/>
        <w:t>құрылыс өнімінің бағасы</w:t>
        <w:br/>
        <w:t>сатып алушы бағасы</w:t>
        <w:br/>
        <w:t>өндіруші бағасы</w:t>
        <w:br/>
        <w:t>құрылыс өнімдерінің еркін</w:t>
        <w:br/>
        <w:t>(келісімді) бағасы</w:t>
        <w:br/>
        <w:t>сметалық баға</w:t>
        <w:br/>
        <w:t>өнеркәсіп кәсіпорнының цехы</w:t>
        <w:br/>
        <w:t>цикл</w:t>
        <w:br/>
        <w:t>циклдік жұмыссыздық</w:t>
        <w:br/>
        <w:t>циклдік процесс</w:t>
        <w:br/>
        <w:t>цирк</w:t>
        <w:br/>
        <w:t>цифрлық байланыс</w:t>
        <w:br/>
        <w:t>Ч</w:t>
        <w:br/>
        <w:t>частная акционерная компания</w:t>
        <w:br/>
        <w:t>частная собственность</w:t>
        <w:br/>
        <w:t>на землю</w:t>
        <w:br/>
        <w:t>частный предприниматель</w:t>
        <w:br/>
        <w:t>частота</w:t>
        <w:br/>
        <w:t>человеко-час</w:t>
        <w:br/>
        <w:t>152</w:t>
        <w:br/>
        <w:t>жекеше акционерлік компания</w:t>
        <w:br/>
        <w:t>жерге жеке меншік</w:t>
        <w:br/>
        <w:t>жеке кәсіпкер</w:t>
        <w:br/>
        <w:t>жиілік</w:t>
        <w:br/>
        <w:t>адам-сағат</w:t>
        <w:br/>
        <w:t>Ц</w:t>
        <w:br/>
        <w:t>целостность тұтастық</w:t>
        <w:br/>
        <w:t>целочисленное програм- бүтінсанды бағдарламалау</w:t>
        <w:br/>
        <w:t>мирование</w:t>
        <w:br/>
        <w:t>цена баға</w:t>
        <w:br/>
        <w:t>цена акций акциялардың бағасы</w:t>
        <w:br/>
        <w:t>цена абсолютная абсолюттік баға</w:t>
        <w:br/>
        <w:t>цена аукционная аукцион бағасы</w:t>
      </w:r>
    </w:p>
    <w:p>
      <w:r>
        <w:t>цена базисная базистік баға</w:t>
        <w:br/>
        <w:t>цена базовая базалық баға</w:t>
        <w:br/>
        <w:t>цена биржевая биржа бағасы</w:t>
        <w:br/>
        <w:t>цена бросовая арзан баға</w:t>
        <w:br/>
        <w:t>цена в сельском хозяйстве ауыл шаруашылығындағы баға</w:t>
        <w:br/>
        <w:t>цена валовая жалпы баға</w:t>
        <w:br/>
        <w:t>цена валовая на мировом дүниежүзілік рыноктағы</w:t>
        <w:br/>
        <w:t>рынке жалпы баға</w:t>
        <w:br/>
        <w:t>цена векселя вексель бағасы</w:t>
        <w:br/>
        <w:t>цена, включаюшая пошлину баж қосылған баға</w:t>
        <w:br/>
        <w:t>цена внешнего рынха сыртқы рынок бағасы</w:t>
        <w:br/>
        <w:t>цена внешней торговли сыртқы сауда бағасы</w:t>
        <w:br/>
        <w:t>цена внутреннего рынка ішкі рынок бағасы</w:t>
        <w:br/>
        <w:t>цена восстановленная қалпына келтірілген баға</w:t>
        <w:br/>
        <w:t>цена временная уақытша баға</w:t>
        <w:br/>
        <w:t>цена выгодная тиімді баға</w:t>
        <w:br/>
        <w:t>цена выпускная шығару бағасы</w:t>
        <w:br/>
        <w:t>цена выхода на рынок рыноққа шығу бағасы</w:t>
        <w:br/>
        <w:t>цена выше номинальной атаулы құнынан жоғары баға</w:t>
        <w:br/>
        <w:t>стоимости</w:t>
        <w:br/>
        <w:t>цена гарантированная кепілдікті баға</w:t>
        <w:br/>
        <w:t>цена гибкая икемді баға</w:t>
        <w:br/>
        <w:t>цена государственная мемлекеттік баға</w:t>
        <w:br/>
        <w:t>цена двойная қос баға</w:t>
        <w:br/>
        <w:t>цена действуюшая қолданыстағы баға</w:t>
        <w:br/>
        <w:t>цена договорная келісімді баға</w:t>
        <w:br/>
        <w:t>цена доступная қол жетерлік баға, арзан баға</w:t>
        <w:br/>
        <w:t>цена единая бірыңғай баға</w:t>
        <w:br/>
        <w:t>цена заготовительная дайындау бағасы</w:t>
        <w:br/>
        <w:t>149</w:t>
        <w:br/>
        <w:t>чИП</w:t>
        <w:br/>
        <w:t>чиспенность осужденных</w:t>
      </w:r>
    </w:p>
    <w:p>
      <w:r>
        <w:t>численность работников</w:t>
        <w:br/>
        <w:t>списочная</w:t>
        <w:br/>
        <w:t>численность работников</w:t>
        <w:br/>
        <w:t>среднесписочная</w:t>
        <w:br/>
        <w:t>численность работников</w:t>
        <w:br/>
        <w:t>явочная</w:t>
        <w:br/>
        <w:t>численность учашихся</w:t>
        <w:br/>
        <w:t>(студентов) образовательных</w:t>
        <w:br/>
        <w:t>учреждений</w:t>
        <w:br/>
        <w:t>число вакантных рабочих мест</w:t>
        <w:br/>
        <w:t>число выявленных лиц,</w:t>
        <w:br/>
        <w:t>совершивших преступления</w:t>
        <w:br/>
        <w:t>число с двойной точностью</w:t>
        <w:br/>
        <w:t>число читателей библиотек</w:t>
        <w:br/>
        <w:t>числовые данные</w:t>
        <w:br/>
        <w:t>чистая добавленная стоимость</w:t>
        <w:br/>
        <w:t>чистая миграция</w:t>
        <w:br/>
        <w:t>чистая прибыль экономики</w:t>
        <w:br/>
        <w:t>чистая продукция</w:t>
        <w:br/>
        <w:t>чистая продукция промыш-</w:t>
        <w:br/>
        <w:t>ленности</w:t>
        <w:br/>
        <w:t>чистая продукция</w:t>
        <w:br/>
        <w:t>строительства</w:t>
        <w:br/>
        <w:t>“чистый”</w:t>
        <w:br/>
        <w:t>чистый коэффициент воспро-</w:t>
        <w:br/>
        <w:t>изводства населения</w:t>
        <w:br/>
        <w:t>чистый национальный доход</w:t>
        <w:br/>
        <w:t>(ӘНД)</w:t>
        <w:br/>
        <w:t>читаемость</w:t>
        <w:br/>
        <w:t>член биржи</w:t>
        <w:br/>
        <w:t>чрезвычайное &lt;“финансирование</w:t>
        <w:br/>
        <w:t>ЧИП</w:t>
        <w:br/>
        <w:t>сотталғандар саны</w:t>
        <w:br/>
        <w:t>қызметкергердің тізімдік</w:t>
        <w:br/>
        <w:t>саны</w:t>
        <w:br/>
        <w:t>қызметкерлердің орташа</w:t>
        <w:br/>
        <w:t>тізімдік саны</w:t>
        <w:br/>
        <w:t>жұмысқа келген қызмет-</w:t>
      </w:r>
    </w:p>
    <w:p>
      <w:r>
        <w:t>керлердің саны</w:t>
        <w:br/>
        <w:t>білім беру мекемелерінің</w:t>
        <w:br/>
        <w:t>оқушылар (студенттер) саны</w:t>
        <w:br/>
        <w:t>бос жұмыс орындарының саны</w:t>
        <w:br/>
        <w:t>қылмыс жасағаны анықталған</w:t>
        <w:br/>
        <w:t>адамдар саны</w:t>
        <w:br/>
        <w:t>екі еселенген дәлдікті сан</w:t>
        <w:br/>
        <w:t>кітапхана оқырмандарының</w:t>
        <w:br/>
        <w:t>саны</w:t>
        <w:br/>
        <w:t>сандық деректер</w:t>
        <w:br/>
        <w:t>таза қосылған құн</w:t>
        <w:br/>
        <w:t>таза көші-қон</w:t>
        <w:br/>
        <w:t>экономиканың таза пайдасы</w:t>
        <w:br/>
        <w:t>таза өнім</w:t>
        <w:br/>
        <w:t>өнеркәсіптің таза өнімі</w:t>
        <w:br/>
        <w:t>құрылыстың таза өнімі</w:t>
        <w:br/>
        <w:t>“таза”</w:t>
        <w:br/>
        <w:t>халықтың ұдайы өсіп-өнуінің</w:t>
        <w:br/>
        <w:t>таза коэффициенті</w:t>
        <w:br/>
        <w:t>таза ұлттық табыс (ТҰТ)</w:t>
        <w:br/>
        <w:t>оқылымдылық</w:t>
        <w:br/>
        <w:t>биржа мүшесі</w:t>
        <w:br/>
        <w:t>төтенше қаржыландыру</w:t>
        <w:br/>
        <w:t>153</w:t>
        <w:br/>
        <w:t>условия безопасности труда</w:t>
        <w:br/>
        <w:t>условно-постоянная</w:t>
        <w:br/>
        <w:t>информация</w:t>
        <w:br/>
        <w:t>управление сетью связи</w:t>
        <w:br/>
        <w:t>уравнения структурные</w:t>
        <w:br/>
        <w:t>уровень безработицы</w:t>
        <w:br/>
        <w:t>уровень доступа</w:t>
        <w:br/>
        <w:t>уровень значимости</w:t>
        <w:br/>
        <w:t>уровень официально зарегист-</w:t>
        <w:br/>
        <w:t>рированной безработицы</w:t>
      </w:r>
    </w:p>
    <w:p>
      <w:r>
        <w:t>уровень преступности</w:t>
        <w:br/>
        <w:t>уровень услуг</w:t>
        <w:br/>
        <w:t>уровень экономической</w:t>
        <w:br/>
        <w:t>активнасти</w:t>
        <w:br/>
        <w:t>уровни обшеобразовательных</w:t>
        <w:br/>
        <w:t>программ</w:t>
        <w:br/>
        <w:t>урожайность сельскохозяйст-</w:t>
        <w:br/>
        <w:t>венных культур</w:t>
        <w:br/>
        <w:t>усадьба</w:t>
        <w:br/>
        <w:t>условие</w:t>
        <w:br/>
        <w:t>условие выхода из цикла</w:t>
        <w:br/>
        <w:t>условие идентифицируемости</w:t>
        <w:br/>
        <w:t>модели</w:t>
        <w:br/>
        <w:t>условия поставки</w:t>
        <w:br/>
        <w:t>условная земельная доля</w:t>
        <w:br/>
        <w:t>условно исчисленная продук-</w:t>
        <w:br/>
        <w:t>ция финансовых посредников</w:t>
        <w:br/>
        <w:t>условно исчисленные</w:t>
        <w:br/>
        <w:t>отчисления нанимателей на</w:t>
        <w:br/>
        <w:t>социальное страхование</w:t>
        <w:br/>
        <w:t>условно-чистая продукция</w:t>
        <w:br/>
        <w:t>условное топливо</w:t>
        <w:br/>
        <w:t>условный обьект</w:t>
        <w:br/>
        <w:t>ұспуга</w:t>
        <w:br/>
        <w:t>услуга присоединения</w:t>
        <w:br/>
        <w:t>услуги, связанные с арендой</w:t>
        <w:br/>
        <w:t>142</w:t>
        <w:br/>
        <w:t>еңбек қауіпсіздігінің</w:t>
        <w:br/>
        <w:t>жағдайлары</w:t>
        <w:br/>
        <w:t>шартты-тұрақты ақпарат</w:t>
        <w:br/>
        <w:t>байланыс желісін басқару</w:t>
        <w:br/>
        <w:t>құрылымдық теңестіру</w:t>
        <w:br/>
        <w:t>жұмыссыздық деңгейі</w:t>
        <w:br/>
        <w:t>қатынау деңгейі</w:t>
        <w:br/>
        <w:t>мәнділік деңгейі</w:t>
        <w:br/>
        <w:t>ресми тіркелген жұмыссыздық</w:t>
        <w:br/>
        <w:t>деңгейі</w:t>
      </w:r>
    </w:p>
    <w:p>
      <w:r>
        <w:t>қылмыстылық деңгейі</w:t>
        <w:br/>
        <w:t>қызмет көрсету деңгейі</w:t>
        <w:br/>
        <w:t>экономикалық белсенділік</w:t>
        <w:br/>
        <w:t>деңгейі</w:t>
        <w:br/>
        <w:t>жалпы білім беру бағдарлама-</w:t>
        <w:br/>
        <w:t>ларының деңгейі</w:t>
        <w:br/>
        <w:t>ауыл шаруашылығы</w:t>
        <w:br/>
        <w:t>дақылдарының шығымдылығы</w:t>
        <w:br/>
        <w:t>усадьба</w:t>
        <w:br/>
        <w:t>шарт</w:t>
        <w:br/>
        <w:t>циклден шығу шарты</w:t>
        <w:br/>
        <w:t>модельдің теңестірілу шарты</w:t>
        <w:br/>
        <w:t>жеткізілім шарттары</w:t>
        <w:br/>
        <w:t>шартты жер үлесі</w:t>
        <w:br/>
        <w:t>қаржы делдалдарының</w:t>
        <w:br/>
        <w:t>шартты түрде есептелген өнімі</w:t>
        <w:br/>
        <w:t>жалдаушылардың әлеуметтік</w:t>
        <w:br/>
        <w:t>сақтандыруға шартты</w:t>
        <w:br/>
        <w:t>есептелген аударымдары</w:t>
        <w:br/>
        <w:t>шартты таза өнім</w:t>
        <w:br/>
        <w:t>шартты отын</w:t>
        <w:br/>
        <w:t>шартты обьект</w:t>
        <w:br/>
        <w:t>қызмет көрсету</w:t>
        <w:br/>
        <w:t>қосу қызметін көрсету</w:t>
        <w:br/>
        <w:t>жалдауға байланысты</w:t>
        <w:br/>
        <w:t>көрсетілетін қызметтер</w:t>
        <w:br/>
        <w:t>энерговооруженность труда</w:t>
        <w:br/>
        <w:t>в строительстве</w:t>
        <w:br/>
        <w:t>энергопередаюшая</w:t>
        <w:br/>
        <w:t>организация</w:t>
        <w:br/>
        <w:t>энергопроизводяшая</w:t>
        <w:br/>
        <w:t>организация</w:t>
        <w:br/>
        <w:t>энергоснабжаюшая</w:t>
        <w:br/>
        <w:t>организация</w:t>
        <w:br/>
        <w:t>зтап обследования и анализа</w:t>
        <w:br/>
        <w:t>зтап технологического</w:t>
        <w:br/>
        <w:t>процесса</w:t>
        <w:br/>
        <w:t>этническая структура</w:t>
        <w:br/>
        <w:t>населения</w:t>
        <w:br/>
        <w:t>этнический состав населения</w:t>
        <w:br/>
        <w:t>эффект Гершенкрона</w:t>
        <w:br/>
        <w:t>эффект мультипликационный</w:t>
      </w:r>
    </w:p>
    <w:p>
      <w:r>
        <w:t>эффект рычага</w:t>
        <w:br/>
        <w:t>эффективность</w:t>
        <w:br/>
        <w:t>эффективность инвестицион-</w:t>
        <w:br/>
        <w:t>ных проектов</w:t>
        <w:br/>
        <w:t>эффективность рыночной</w:t>
        <w:br/>
        <w:t>деятельности социальная</w:t>
        <w:br/>
        <w:t>эффективность рыночной</w:t>
        <w:br/>
        <w:t>деятельности экономическая</w:t>
        <w:br/>
        <w:t>эффективность сельско-</w:t>
        <w:br/>
        <w:t>хозяйственного производства</w:t>
        <w:br/>
        <w:t>құрылыстағы еңбектің</w:t>
        <w:br/>
        <w:t>энергиямен жарақтандырылуы</w:t>
        <w:br/>
        <w:t>энергия беруші ұйым</w:t>
        <w:br/>
        <w:t>энергия өндіруші ұйым</w:t>
        <w:br/>
        <w:t>энергиямен жабдықтаушы</w:t>
        <w:br/>
        <w:t>ұйым</w:t>
        <w:br/>
        <w:t>зерттеу және талдау кезеңі</w:t>
        <w:br/>
        <w:t>технологиялық процесс</w:t>
        <w:br/>
        <w:t>кезеңі</w:t>
        <w:br/>
        <w:t>халықтың этникалық</w:t>
        <w:br/>
        <w:t>құрылымы</w:t>
        <w:br/>
        <w:t>халықтың этникалық құрамы</w:t>
        <w:br/>
        <w:t>Гершенкрон нәтижесі</w:t>
        <w:br/>
        <w:t>мультипликациялық әсер</w:t>
        <w:br/>
        <w:t>тұтқа әсері</w:t>
        <w:br/>
        <w:t>тиімділік</w:t>
        <w:br/>
        <w:t>инвестициялық жобалардың</w:t>
        <w:br/>
        <w:t>тиімділігі</w:t>
        <w:br/>
        <w:t>нарықтық әлеуметтік</w:t>
        <w:br/>
        <w:t>қызметтің тиімділігі</w:t>
        <w:br/>
        <w:t>нарықтық экономикалық</w:t>
        <w:br/>
        <w:t>қызметтің тиімділігі</w:t>
        <w:br/>
        <w:t>ауыл шаруашылығы</w:t>
        <w:br/>
        <w:t>өндірісінің тиімділігі</w:t>
        <w:br/>
        <w:t>Ю</w:t>
        <w:br/>
        <w:t>ЮНЕСКО (Организация ООН</w:t>
        <w:br/>
        <w:t>по вопросам образования,</w:t>
        <w:br/>
        <w:t>науки и культуры)</w:t>
        <w:br/>
        <w:t>юридическое лицо</w:t>
        <w:br/>
        <w:t>юридическое население</w:t>
        <w:br/>
        <w:t>(приписное население,</w:t>
        <w:br/>
        <w:t>списочное население)</w:t>
        <w:br/>
        <w:t>ЮНЕСКО (БҰҰ-ның білім,</w:t>
        <w:br/>
        <w:t>ғылым және мәдениет</w:t>
      </w:r>
    </w:p>
    <w:p>
      <w:r>
        <w:t>мәселелері жөніндегі ұйымы)</w:t>
        <w:br/>
        <w:t>заңды тұлға</w:t>
        <w:br/>
        <w:t>заңды халық (жазылған халық,</w:t>
        <w:br/>
        <w:t>тізімдегі халық)</w:t>
        <w:br/>
        <w:t>157</w:t>
        <w:br/>
        <w:t>услуги по финансовому</w:t>
        <w:br/>
        <w:t>посредничеству</w:t>
        <w:br/>
        <w:t>услуги почты и связи</w:t>
        <w:br/>
        <w:t>ұслуги связи</w:t>
        <w:br/>
        <w:t>услуги социальные</w:t>
        <w:br/>
        <w:t>услуги транспорта</w:t>
        <w:br/>
        <w:t>услуги экологического</w:t>
        <w:br/>
        <w:t>характера</w:t>
        <w:br/>
        <w:t>уставный фонд (капитал) банка</w:t>
        <w:br/>
        <w:t>установка</w:t>
        <w:br/>
        <w:t>устойчивое использование</w:t>
        <w:br/>
        <w:t>обьектов животного мира</w:t>
        <w:br/>
        <w:t>устойчивость действия связи</w:t>
        <w:br/>
        <w:t>устройство</w:t>
        <w:br/>
        <w:t>устройство ввода-вывода</w:t>
        <w:br/>
        <w:t>утвержденный бюджет</w:t>
        <w:br/>
        <w:t>утрата трудоспособности</w:t>
        <w:br/>
        <w:t>уточненный бюджет</w:t>
        <w:br/>
        <w:t>участник системы обяза-</w:t>
        <w:br/>
        <w:t>тельного социального</w:t>
        <w:br/>
        <w:t>страхования</w:t>
        <w:br/>
        <w:t>участники гидромелиоратив-</w:t>
        <w:br/>
        <w:t>ного кондоминиума</w:t>
        <w:br/>
        <w:t>участники системы обяза-</w:t>
        <w:br/>
        <w:t>тельного социального</w:t>
        <w:br/>
        <w:t>страхования</w:t>
        <w:br/>
        <w:t>учет</w:t>
        <w:br/>
        <w:t>учет бухгалтерский</w:t>
        <w:br/>
        <w:t>учет данных</w:t>
        <w:br/>
        <w:t>учет детей и подростков,</w:t>
        <w:br/>
        <w:t>оставшихся без попечения</w:t>
        <w:br/>
        <w:t>родителей</w:t>
      </w:r>
    </w:p>
    <w:p>
      <w:r>
        <w:t>учет первичный</w:t>
        <w:br/>
        <w:t>учет простоя вагонов</w:t>
        <w:br/>
        <w:t>на станции</w:t>
        <w:br/>
        <w:t>144</w:t>
        <w:br/>
        <w:t>қаржы делдалдығы бойынша</w:t>
        <w:br/>
        <w:t>көрсетілетін қызметтер</w:t>
        <w:br/>
        <w:t>почта мен байланыс</w:t>
        <w:br/>
        <w:t>қызметтері</w:t>
        <w:br/>
        <w:t>байланыс қызметтері</w:t>
        <w:br/>
        <w:t>әлеуметтік қызметтер</w:t>
        <w:br/>
        <w:t>көлік қызметі</w:t>
        <w:br/>
        <w:t>экологиялық сипаттағы</w:t>
        <w:br/>
        <w:t>қызметтер</w:t>
        <w:br/>
        <w:t>банктің жарғылық қоры</w:t>
        <w:br/>
        <w:t>(капиталы)</w:t>
        <w:br/>
        <w:t>қою, орнату</w:t>
        <w:br/>
        <w:t>жануарлар дүниесі</w:t>
        <w:br/>
        <w:t>обьектілерін орнықты</w:t>
        <w:br/>
        <w:t>пайдалану</w:t>
        <w:br/>
        <w:t>байланыс жұмысының</w:t>
        <w:br/>
        <w:t>тұрақтылығы</w:t>
        <w:br/>
        <w:t>құрылғы</w:t>
        <w:br/>
        <w:t>енгізу-шығару құрылғысы</w:t>
        <w:br/>
        <w:t>бекітілген бюджет</w:t>
        <w:br/>
        <w:t>еңбек қабілетінен айрылу</w:t>
        <w:br/>
        <w:t>нақтыланған бюджет</w:t>
        <w:br/>
        <w:t>міндетті әлеуметтік</w:t>
        <w:br/>
        <w:t>сақтандыру жүйесінің</w:t>
        <w:br/>
        <w:t>қатысушысы</w:t>
        <w:br/>
        <w:t>гидромелиорациялық</w:t>
        <w:br/>
        <w:t>кондоминиумге қатысушылар</w:t>
        <w:br/>
        <w:t>міндетті әлеуметтік</w:t>
        <w:br/>
        <w:t>сақтандыру жүйесіне</w:t>
        <w:br/>
        <w:t>қатысушылар</w:t>
        <w:br/>
        <w:t>есеп, есепке алу, есеп жүргізу</w:t>
        <w:br/>
        <w:t>бухгалтерлік есеп</w:t>
        <w:br/>
        <w:t>деректерді есепке алу</w:t>
        <w:br/>
        <w:t>ата-аналарының қамқорлығын-</w:t>
        <w:br/>
        <w:t>сыз қалған балалар мен</w:t>
        <w:br/>
        <w:t>жасөспірімдердің есебі</w:t>
      </w:r>
    </w:p>
    <w:p>
      <w:r>
        <w:t>бастапқы есепке алу</w:t>
        <w:br/>
        <w:t>станцияда вагондардың бос</w:t>
        <w:br/>
        <w:t>тұрып қалуының есебі</w:t>
        <w:br/>
        <w:t>үслуги, связанные с ком-</w:t>
        <w:br/>
        <w:t>мерческой деятельностью</w:t>
        <w:br/>
        <w:t>услуги в области здраво-</w:t>
        <w:br/>
        <w:t>охранения</w:t>
        <w:br/>
        <w:t>үслуги в области образования</w:t>
        <w:br/>
        <w:t>үслуги в области обяза-</w:t>
        <w:br/>
        <w:t>тельного социального</w:t>
        <w:br/>
        <w:t>страхования</w:t>
        <w:br/>
        <w:t>үслуги в области туризма</w:t>
        <w:br/>
        <w:t>и экскурсий</w:t>
        <w:br/>
        <w:t>үслуги в системе националь-</w:t>
        <w:br/>
        <w:t>ных счетов</w:t>
        <w:br/>
        <w:t>үслуги во внешнеэкономичес-</w:t>
        <w:br/>
        <w:t>қой деятельности</w:t>
        <w:br/>
        <w:t>услуги гостиниц</w:t>
        <w:br/>
        <w:t>үслуги жилишно-коммуналь-</w:t>
        <w:br/>
        <w:t>ного хозяйства</w:t>
        <w:br/>
        <w:t>үслуги нематериальные</w:t>
        <w:br/>
        <w:t>услуги па ведению частных</w:t>
        <w:br/>
        <w:t>домашних хозяйств</w:t>
        <w:br/>
        <w:t>услуги по операциям с недви-</w:t>
        <w:br/>
        <w:t>жимым имушеством</w:t>
        <w:br/>
        <w:t>үслуги по организации отдыха,</w:t>
        <w:br/>
        <w:t>спортивных мероприятий</w:t>
        <w:br/>
        <w:t>ив сфере культуры</w:t>
        <w:br/>
        <w:t>үслуги по техническому обслу-</w:t>
        <w:br/>
        <w:t>живанию и ремонту авто-</w:t>
        <w:br/>
        <w:t>мобилей, бытовых приборов</w:t>
        <w:br/>
        <w:t>ипредметов личного</w:t>
        <w:br/>
        <w:t>пользования)</w:t>
        <w:br/>
        <w:t>коммерциялық қызметке</w:t>
        <w:br/>
        <w:t>байланысты көрсетілетін</w:t>
        <w:br/>
        <w:t>қызметтер</w:t>
        <w:br/>
        <w:t>денсаулық сақтау саласында</w:t>
        <w:br/>
        <w:t>көрсетілетін қызметтер</w:t>
        <w:br/>
        <w:t>білім беру саласында</w:t>
        <w:br/>
        <w:t>көрсетілетін қызметтер</w:t>
        <w:br/>
        <w:t>міндетті әлеуметтік</w:t>
        <w:br/>
        <w:t>сақтандыру саласында</w:t>
        <w:br/>
        <w:t>көрсетілетін қызметтер</w:t>
      </w:r>
    </w:p>
    <w:p>
      <w:r>
        <w:t>туризм және экскурсия</w:t>
        <w:br/>
        <w:t>саласында көрсетілетін</w:t>
        <w:br/>
        <w:t>қызметтер</w:t>
        <w:br/>
        <w:t>ұлттық шоттар жүйесінде</w:t>
        <w:br/>
        <w:t>көрсетілетін қызметтер</w:t>
        <w:br/>
        <w:t>сыртқы экономикалық</w:t>
        <w:br/>
        <w:t>қызметте көрсетілетін</w:t>
        <w:br/>
        <w:t>қызметтер</w:t>
        <w:br/>
        <w:t>қонақ үйлер көрсететін</w:t>
        <w:br/>
        <w:t>қызметтер</w:t>
        <w:br/>
        <w:t>тұрғын үй-коммуналдық</w:t>
        <w:br/>
        <w:t>шаруашылық көрсететін</w:t>
        <w:br/>
        <w:t>қызметтер</w:t>
        <w:br/>
        <w:t>материалдық емес қызметтер</w:t>
        <w:br/>
        <w:t>жеке үй шаруашылықтарын</w:t>
        <w:br/>
        <w:t>жүргізу бойынша көрсетілетін</w:t>
        <w:br/>
        <w:t>қызметтер</w:t>
        <w:br/>
        <w:t>жылжымайтын мүлікпен</w:t>
        <w:br/>
        <w:t>операциялар бойынша</w:t>
        <w:br/>
        <w:t>көрсетілетін қызметтер</w:t>
        <w:br/>
        <w:t>демалысты, спорттық және</w:t>
        <w:br/>
        <w:t>мәдениет саласындағы іс-</w:t>
        <w:br/>
        <w:t>шараларды ұйымдастыру</w:t>
        <w:br/>
        <w:t>бойынша көрсетілетін</w:t>
        <w:br/>
        <w:t>қызметтер</w:t>
        <w:br/>
        <w:t>автомобильдерге, тұрмыстық .</w:t>
        <w:br/>
        <w:t>құралдар мен жеке пайдалану</w:t>
        <w:br/>
        <w:t>заттарына техникалық қызмет</w:t>
        <w:br/>
        <w:t>көрсету және жөндеу</w:t>
        <w:br/>
        <w:t>бойынша көрсетілетін</w:t>
        <w:br/>
        <w:t>қызметтер</w:t>
        <w:br/>
        <w:t>143</w:t>
        <w:br/>
        <w:t>факторы производства</w:t>
        <w:br/>
        <w:t>фельдьегерская связь</w:t>
        <w:br/>
        <w:t>физическое лицо</w:t>
        <w:br/>
        <w:t>фиксация</w:t>
        <w:br/>
        <w:t>фиксированный тип</w:t>
        <w:br/>
        <w:t>фиктивная величина</w:t>
        <w:br/>
        <w:t>фильтр</w:t>
        <w:br/>
        <w:t>фильтр Кальмана</w:t>
        <w:br/>
        <w:t>фильтр частотный</w:t>
      </w:r>
    </w:p>
    <w:p>
      <w:r>
        <w:t>финансирование</w:t>
        <w:br/>
        <w:t>финансирование дефицита</w:t>
        <w:br/>
        <w:t>республиканского бюджета</w:t>
        <w:br/>
        <w:t>финансирование капитального</w:t>
        <w:br/>
        <w:t>строительства</w:t>
        <w:br/>
        <w:t>финансово-промышленная</w:t>
        <w:br/>
        <w:t>группа</w:t>
        <w:br/>
        <w:t>финансовое посредничество</w:t>
        <w:br/>
        <w:t>финансовые корпорации</w:t>
        <w:br/>
        <w:t>финансовые учреждения</w:t>
        <w:br/>
        <w:t>финансовый год</w:t>
        <w:br/>
        <w:t>финансовый капитал</w:t>
        <w:br/>
        <w:t>финансовый счет</w:t>
        <w:br/>
        <w:t>финансовый учет</w:t>
        <w:br/>
        <w:t>фонд алгоритмов и программ</w:t>
        <w:br/>
        <w:t>фонд амортизационный</w:t>
        <w:br/>
        <w:t>фонд возмешения потреблен-</w:t>
        <w:br/>
        <w:t>ных средств производства</w:t>
        <w:br/>
        <w:t>фонд времени календарный</w:t>
        <w:br/>
        <w:t>фонд времени календарный</w:t>
        <w:br/>
        <w:t>на одного работника</w:t>
        <w:br/>
        <w:t>фонд государственный</w:t>
        <w:br/>
        <w:t>накопительный пенсионный</w:t>
        <w:br/>
        <w:t>фонд данных</w:t>
        <w:br/>
        <w:t>фонд заработной платы</w:t>
        <w:br/>
        <w:t>фонд накопления</w:t>
        <w:br/>
        <w:t>фонд потребления</w:t>
        <w:br/>
        <w:t>фонд рабочего времени</w:t>
        <w:br/>
        <w:t>максимально возможный</w:t>
        <w:br/>
        <w:t>146</w:t>
        <w:br/>
        <w:t>өндіріс факторлары</w:t>
        <w:br/>
        <w:t>фельдьегерлік байланыс</w:t>
        <w:br/>
        <w:t>жеке тұлға</w:t>
        <w:br/>
        <w:t>бекіту</w:t>
        <w:br/>
        <w:t>бекітілген тип</w:t>
        <w:br/>
        <w:t>жалған шама</w:t>
      </w:r>
    </w:p>
    <w:p>
      <w:r>
        <w:t>сүзгіш</w:t>
        <w:br/>
        <w:t>Кальман сүзгіші</w:t>
        <w:br/>
        <w:t>жиілік сүзгіш</w:t>
        <w:br/>
        <w:t>қаржыландыру</w:t>
        <w:br/>
        <w:t>республикалық бюджет</w:t>
        <w:br/>
        <w:t>тапшылығын қаржыландыру</w:t>
        <w:br/>
        <w:t>күрделі құрылысты</w:t>
        <w:br/>
        <w:t>қаржыландыру</w:t>
        <w:br/>
        <w:t>қаржы-өнеркәсіптік топ</w:t>
        <w:br/>
        <w:t>қаржы делдалдығы</w:t>
        <w:br/>
        <w:t>қаржы корпорациялары</w:t>
        <w:br/>
        <w:t>қаржы мекемелері</w:t>
        <w:br/>
        <w:t>қаржы жылы</w:t>
        <w:br/>
        <w:t>қаржы капиталы</w:t>
        <w:br/>
        <w:t>қаржы шоты</w:t>
        <w:br/>
        <w:t>қаржы есебі</w:t>
        <w:br/>
        <w:t>алгоритмдер мен</w:t>
        <w:br/>
        <w:t>бағдарламалар қоры</w:t>
        <w:br/>
        <w:t>амортизациялық қор</w:t>
        <w:br/>
        <w:t>өндірістің тұтынылған құрал-</w:t>
        <w:br/>
        <w:t>жабдықтарын өтеу қоры</w:t>
        <w:br/>
        <w:t>күнтізбелік уақыт қоры</w:t>
        <w:br/>
        <w:t>бір қызметкерге арналған</w:t>
        <w:br/>
        <w:t>күнтізбелік уақыт қоры</w:t>
        <w:br/>
        <w:t>мемлекеттік жинақтаушы</w:t>
        <w:br/>
        <w:t>зейнетақы қоры</w:t>
        <w:br/>
        <w:t>деректер қоры</w:t>
        <w:br/>
        <w:t>жалақы қоры</w:t>
        <w:br/>
        <w:t>қорлану қоры</w:t>
        <w:br/>
        <w:t>тұтыну қоры</w:t>
        <w:br/>
        <w:t>жұмыс уақытының барынша</w:t>
        <w:br/>
        <w:t>мүмкін қоры</w:t>
        <w:br/>
        <w:t>шаблон данных</w:t>
        <w:br/>
        <w:t>шаг алгоритма</w:t>
      </w:r>
    </w:p>
    <w:p>
      <w:r>
        <w:t>шаг цикла</w:t>
        <w:br/>
        <w:t>шахтный колодец</w:t>
        <w:br/>
        <w:t>швартовка</w:t>
        <w:br/>
        <w:t>шестнадцатиречная система</w:t>
        <w:br/>
        <w:t>счисления</w:t>
        <w:br/>
        <w:t>шкала измерения</w:t>
        <w:br/>
        <w:t>шрифт</w:t>
        <w:br/>
        <w:t>штат биржи</w:t>
        <w:br/>
        <w:t>экологическая сертификация</w:t>
        <w:br/>
        <w:t>экологическая служба</w:t>
        <w:br/>
        <w:t>экологическая экспертиза</w:t>
        <w:br/>
        <w:t>экологические аварии</w:t>
        <w:br/>
        <w:t>экологические платежи</w:t>
        <w:br/>
        <w:t>экологические фонды</w:t>
        <w:br/>
        <w:t>экологический контроль</w:t>
        <w:br/>
        <w:t>экологическое страхование</w:t>
        <w:br/>
        <w:t>эколого-экономическсе</w:t>
        <w:br/>
        <w:t>регулирование</w:t>
        <w:br/>
        <w:t>эконометрика</w:t>
        <w:br/>
        <w:t>экономическая деятельность</w:t>
        <w:br/>
        <w:t>экономическая информация</w:t>
        <w:br/>
        <w:t>экономическая информацион-</w:t>
        <w:br/>
        <w:t>ная система (ЭИС)</w:t>
        <w:br/>
        <w:t>экономическая перепись</w:t>
        <w:br/>
        <w:t>в зарубежных странах</w:t>
        <w:br/>
        <w:t>экономическая статистика</w:t>
        <w:br/>
        <w:t>экономическая теория</w:t>
        <w:br/>
        <w:t>экономическая территория</w:t>
        <w:br/>
        <w:t>страны</w:t>
        <w:br/>
        <w:t>154</w:t>
        <w:br/>
        <w:t>ІШ</w:t>
        <w:br/>
        <w:t>деректер үлгісі</w:t>
        <w:br/>
        <w:t>алгоритм қадамы</w:t>
        <w:br/>
        <w:t>цикл қадамы</w:t>
        <w:br/>
        <w:t>шахта құдығы</w:t>
        <w:br/>
        <w:t>арқандап байлау</w:t>
        <w:br/>
        <w:t>оналтылық санау жүйесі</w:t>
        <w:br/>
        <w:t>өлшем шәкілі</w:t>
        <w:br/>
        <w:t>қаріп</w:t>
        <w:br/>
        <w:t>биржа штаты</w:t>
        <w:br/>
        <w:t>Ә</w:t>
        <w:br/>
        <w:t>экологиялық сертификаттау</w:t>
        <w:br/>
        <w:t>экологиялық қызмет</w:t>
      </w:r>
    </w:p>
    <w:p>
      <w:r>
        <w:t>экологиялық сараптама</w:t>
        <w:br/>
        <w:t>экологиялық апаттар</w:t>
        <w:br/>
        <w:t>экологиялық төлемдер</w:t>
        <w:br/>
        <w:t>экологиялық қорлар</w:t>
        <w:br/>
        <w:t>экологиялық бақылау</w:t>
        <w:br/>
        <w:t>экологиялық сақтандыру</w:t>
        <w:br/>
        <w:t>экологиялық-экономикалық</w:t>
        <w:br/>
        <w:t>реттеу</w:t>
        <w:br/>
        <w:t>эконометрика</w:t>
        <w:br/>
        <w:t>экономикалық қызмет</w:t>
        <w:br/>
        <w:t>экономикалық ақпарат</w:t>
        <w:br/>
        <w:t>зкономикалық ақпараттық</w:t>
        <w:br/>
        <w:t>жүйе (ЭАЖ)</w:t>
        <w:br/>
        <w:t>шетелдердегі экономикалық</w:t>
        <w:br/>
        <w:t>санақ</w:t>
        <w:br/>
        <w:t>экономикалық статистика</w:t>
        <w:br/>
        <w:t>экономикалық теория</w:t>
        <w:br/>
        <w:t>елдің экономикалық аумағы</w:t>
        <w:br/>
        <w:t>цена заключительная</w:t>
        <w:br/>
        <w:t>цена закупочная</w:t>
        <w:br/>
        <w:t>цена зональная</w:t>
        <w:br/>
        <w:t>цена индикативная</w:t>
        <w:br/>
        <w:t>цена коммерческая</w:t>
        <w:br/>
        <w:t>цена контракта</w:t>
        <w:br/>
        <w:t>цена курсовая</w:t>
        <w:br/>
        <w:t>цена лимитированная</w:t>
        <w:br/>
        <w:t>цена лимитная</w:t>
        <w:br/>
        <w:t>цена максимальная</w:t>
        <w:br/>
        <w:t>цена международная</w:t>
        <w:br/>
        <w:t>цена минимальная</w:t>
        <w:br/>
        <w:t>цена мировая</w:t>
        <w:br/>
        <w:t>цена мировых рынков</w:t>
        <w:br/>
        <w:t>цена на день отгрузки</w:t>
        <w:br/>
        <w:t>цена на товар</w:t>
        <w:br/>
        <w:t>цена на услуги</w:t>
        <w:br/>
        <w:t>цена начальная</w:t>
        <w:br/>
        <w:t>цена окончательная</w:t>
        <w:br/>
        <w:t>цена оптовая</w:t>
        <w:br/>
        <w:t>цена основная</w:t>
        <w:br/>
        <w:t>цена открытия биржи</w:t>
        <w:br/>
        <w:t>цена относительная</w:t>
        <w:br/>
        <w:t>цена отправная</w:t>
        <w:br/>
        <w:t>цена отпускная</w:t>
        <w:br/>
        <w:t>цена официальная</w:t>
      </w:r>
    </w:p>
    <w:p>
      <w:r>
        <w:t>цена покупная</w:t>
        <w:br/>
        <w:t>цена поставки</w:t>
        <w:br/>
        <w:t>цена постоянная</w:t>
        <w:br/>
        <w:t>цена потребителя</w:t>
        <w:br/>
        <w:t>цена предприятия-</w:t>
        <w:br/>
        <w:t>производителя</w:t>
        <w:br/>
        <w:t>цена при закрытии биржи</w:t>
        <w:br/>
        <w:t>цена при открытии биржи</w:t>
        <w:br/>
        <w:t>цена приемлемая</w:t>
        <w:br/>
        <w:t>цена приобретения</w:t>
        <w:br/>
        <w:t>цена производителя</w:t>
        <w:br/>
        <w:t>150</w:t>
        <w:br/>
        <w:t>қорытынды баға</w:t>
        <w:br/>
        <w:t>сатып алу бағасы</w:t>
        <w:br/>
        <w:t>аймақтық баға</w:t>
        <w:br/>
        <w:t>индикативтік баға</w:t>
        <w:br/>
        <w:t>коммерциялық баға</w:t>
        <w:br/>
        <w:t>шарт бағасы</w:t>
        <w:br/>
        <w:t>бағамдық баға</w:t>
        <w:br/>
        <w:t>лимиттелген баға</w:t>
        <w:br/>
        <w:t>лимиттік баға</w:t>
        <w:br/>
        <w:t>ең жоғары баға</w:t>
        <w:br/>
        <w:t>халықаралық баға</w:t>
        <w:br/>
        <w:t>ең төмен баға</w:t>
        <w:br/>
        <w:t>әлемдік баға</w:t>
        <w:br/>
        <w:t>дүниежүзілік рыноктар бағасы</w:t>
        <w:br/>
        <w:t>жөнелтілген күнгі баға</w:t>
        <w:br/>
        <w:t>тауар бағасы</w:t>
        <w:br/>
        <w:t>көрсетілетін қызметтердің</w:t>
        <w:br/>
        <w:t>бағасы</w:t>
        <w:br/>
        <w:t>бастапқы баға</w:t>
        <w:br/>
        <w:t>түпкілікті баға</w:t>
        <w:br/>
        <w:t>көтерме сауда бағасы</w:t>
        <w:br/>
        <w:t>негізгі баға</w:t>
      </w:r>
    </w:p>
    <w:p>
      <w:r>
        <w:t>биржаның ашылу бағасы</w:t>
        <w:br/>
        <w:t>салыстырмалы баға</w:t>
        <w:br/>
        <w:t>жөнелту бағасы</w:t>
        <w:br/>
        <w:t>босату бағасы</w:t>
        <w:br/>
        <w:t>ресми баға</w:t>
        <w:br/>
        <w:t>сатып алу бағасы</w:t>
        <w:br/>
        <w:t>жеткізу бағасы</w:t>
        <w:br/>
        <w:t>тұрақты баға</w:t>
        <w:br/>
        <w:t>тұтынушы бағасы</w:t>
        <w:br/>
        <w:t>өндіруші кәсіпорынның бағасы</w:t>
        <w:br/>
        <w:t>биржа жабылар кездегі баға</w:t>
        <w:br/>
        <w:t>биржа ашылар кездегі баға</w:t>
        <w:br/>
        <w:t>қолайлы баға</w:t>
        <w:br/>
        <w:t>сатып алу бағасы</w:t>
        <w:br/>
        <w:t>өндіруші бағасы</w:t>
        <w:br/>
        <w:t>цена производства</w:t>
        <w:br/>
        <w:t>цена рабочей силы</w:t>
        <w:br/>
        <w:t>цена размешения</w:t>
        <w:br/>
        <w:t>цена расчетная</w:t>
        <w:br/>
        <w:t>цена реализации сельско-</w:t>
        <w:br/>
        <w:t>хозяйственной продукции</w:t>
        <w:br/>
        <w:t>цена реализационная</w:t>
        <w:br/>
        <w:t>цена региональная</w:t>
        <w:br/>
        <w:t>цена розничная</w:t>
        <w:br/>
        <w:t>цена рыночная</w:t>
        <w:br/>
        <w:t>цена свободная</w:t>
        <w:br/>
        <w:t>цена согласованная</w:t>
        <w:br/>
        <w:t>цена сопоставимая</w:t>
        <w:br/>
        <w:t>цена средняя</w:t>
        <w:br/>
        <w:t>цена стабильная</w:t>
        <w:br/>
        <w:t>цена твердая</w:t>
        <w:br/>
        <w:t>цена текушая</w:t>
        <w:br/>
        <w:t>цена трансфертная</w:t>
      </w:r>
    </w:p>
    <w:p>
      <w:r>
        <w:t>цена условная</w:t>
        <w:br/>
        <w:t>цена фактическая</w:t>
        <w:br/>
        <w:t>цена франко</w:t>
        <w:br/>
        <w:t>ценз</w:t>
        <w:br/>
        <w:t>ценная бумаға именная</w:t>
        <w:br/>
        <w:t>ценная бумага эмиссионная</w:t>
        <w:br/>
        <w:t>ценности</w:t>
        <w:br/>
        <w:t>ценные бумаги</w:t>
        <w:br/>
        <w:t>ценные бумаги в собствен-</w:t>
        <w:br/>
        <w:t>ности населения</w:t>
        <w:br/>
        <w:t>центр временноғо размешения</w:t>
        <w:br/>
        <w:t>центр экономического интереса</w:t>
        <w:br/>
        <w:t>централизованная торговля</w:t>
        <w:br/>
        <w:t>электрической энергией</w:t>
        <w:br/>
        <w:t>централизованное оперативно-</w:t>
        <w:br/>
        <w:t>диспетчерское управление</w:t>
        <w:br/>
        <w:t>өндіріс бағасы</w:t>
        <w:br/>
        <w:t>жұмыс күшінің бағасы</w:t>
        <w:br/>
        <w:t>орналастыру бағасы</w:t>
        <w:br/>
        <w:t>есеп айырысу бағасы</w:t>
        <w:br/>
        <w:t>ауыл шаруашылығы өнімін</w:t>
        <w:br/>
        <w:t>өткізу бағасы</w:t>
        <w:br/>
        <w:t>өткізу бағасы</w:t>
        <w:br/>
        <w:t>өңірлік баға</w:t>
        <w:br/>
        <w:t>бөлшек сауда бағасы</w:t>
        <w:br/>
        <w:t>нарықтық баға</w:t>
        <w:br/>
        <w:t>еркін баға</w:t>
        <w:br/>
        <w:t>келісілген баға</w:t>
        <w:br/>
        <w:t>салыстырмалы баға</w:t>
        <w:br/>
        <w:t>орташа баға</w:t>
        <w:br/>
        <w:t>тұрақты баға</w:t>
        <w:br/>
        <w:t>тұрлаулы баға</w:t>
        <w:br/>
        <w:t>ағымдағы баға</w:t>
        <w:br/>
        <w:t>трансферттік баға</w:t>
        <w:br/>
        <w:t>шартты баға</w:t>
        <w:br/>
        <w:t>нақты баға</w:t>
        <w:br/>
        <w:t>франко бағасы</w:t>
      </w:r>
    </w:p>
    <w:p>
      <w:r>
        <w:t>ценз, шектелім</w:t>
        <w:br/>
        <w:t>атаулы бағалы қағаз</w:t>
        <w:br/>
        <w:t>эмиссиялық бағалы қағаз</w:t>
        <w:br/>
        <w:t>құндылықтар</w:t>
        <w:br/>
        <w:t>бағалы қағаздар</w:t>
        <w:br/>
        <w:t>халықтың меншігіндегі Бағалы</w:t>
        <w:br/>
        <w:t>қағаздар</w:t>
        <w:br/>
        <w:t>уақытша орналастыру</w:t>
        <w:br/>
        <w:t>орталығы</w:t>
        <w:br/>
        <w:t>экономикалық мүдделер</w:t>
        <w:br/>
        <w:t>орталығы</w:t>
        <w:br/>
        <w:t>электр энергиясының</w:t>
        <w:br/>
        <w:t>орталықтандырылған саудасы</w:t>
        <w:br/>
        <w:t>орталықтандырылған</w:t>
        <w:br/>
        <w:t>оралымды-диспетчерлік</w:t>
        <w:br/>
        <w:t>басқару</w:t>
        <w:br/>
        <w:t>151</w:t>
        <w:br/>
        <w:t>экономическая эффективность</w:t>
        <w:br/>
        <w:t>автоматизированной</w:t>
        <w:br/>
        <w:t>обработки информации</w:t>
        <w:br/>
        <w:t>экономическая эффективность</w:t>
        <w:br/>
        <w:t>производства</w:t>
        <w:br/>
        <w:t>экономическая эффективность</w:t>
        <w:br/>
        <w:t>промышленного производства</w:t>
        <w:br/>
        <w:t>экономическая эффективность</w:t>
        <w:br/>
        <w:t>строительного производства</w:t>
        <w:br/>
        <w:t>экономически активное</w:t>
        <w:br/>
        <w:t>население</w:t>
        <w:br/>
        <w:t>экономически неактивнов</w:t>
        <w:br/>
        <w:t>население</w:t>
        <w:br/>
        <w:t>экономические балансы</w:t>
        <w:br/>
        <w:t>экономические санкции</w:t>
        <w:br/>
        <w:t>экономический анализ</w:t>
        <w:br/>
        <w:t>экономический кризис</w:t>
        <w:br/>
        <w:t>экономический порог</w:t>
        <w:br/>
        <w:t>вредоносности</w:t>
        <w:br/>
        <w:t>экономический потенциал</w:t>
        <w:br/>
        <w:t>экономический цикл</w:t>
      </w:r>
    </w:p>
    <w:p>
      <w:r>
        <w:t>экономическое стимули-</w:t>
        <w:br/>
        <w:t>рование природоохранной</w:t>
        <w:br/>
        <w:t>деятельности</w:t>
        <w:br/>
        <w:t>экспертные оценки</w:t>
        <w:br/>
        <w:t>эксплуатационный период</w:t>
        <w:br/>
        <w:t>эксплуатация транспортного</w:t>
        <w:br/>
        <w:t>средства</w:t>
        <w:br/>
        <w:t>экспоненциальное сглаживание</w:t>
        <w:br/>
        <w:t>экспорт, экспорт товаров</w:t>
        <w:br/>
        <w:t>экю</w:t>
        <w:br/>
        <w:t>зластичность</w:t>
        <w:br/>
        <w:t>эластичность предложения</w:t>
        <w:br/>
        <w:t>эластичность спроса</w:t>
        <w:br/>
        <w:t>эластичность спроса</w:t>
        <w:br/>
        <w:t>и предпожения</w:t>
        <w:br/>
        <w:t>эластичность спроса</w:t>
        <w:br/>
        <w:t>перекрестная і</w:t>
        <w:br/>
        <w:t>ақпаратты автоматтандырыл-</w:t>
        <w:br/>
        <w:t>ған өңдеудің экономикалық</w:t>
        <w:br/>
        <w:t>тиімділігі</w:t>
        <w:br/>
        <w:t>өндірістің экономикалық</w:t>
        <w:br/>
        <w:t>тиімділігі</w:t>
        <w:br/>
        <w:t>өнеркәсіп өндірісінің</w:t>
        <w:br/>
        <w:t>экономикалық тиімділігі</w:t>
        <w:br/>
        <w:t>құрылыс өндірісінің</w:t>
        <w:br/>
        <w:t>зкономикалық тиімділігі</w:t>
        <w:br/>
        <w:t>экономикалық тұрғыдан</w:t>
        <w:br/>
        <w:t>белсенді халық</w:t>
        <w:br/>
        <w:t>зкономикалық тұрғыдан енжар</w:t>
        <w:br/>
        <w:t>халық</w:t>
        <w:br/>
        <w:t>зкономикалық баланстар</w:t>
        <w:br/>
        <w:t>зкономикалық санкциялар</w:t>
        <w:br/>
        <w:t>экономикалық талдау</w:t>
        <w:br/>
        <w:t>зкономикалық дағдарыс</w:t>
        <w:br/>
        <w:t>зияндылықтың зкономикалық</w:t>
        <w:br/>
        <w:t>шегі</w:t>
        <w:br/>
        <w:t>экономикалық әлеует</w:t>
        <w:br/>
        <w:t>экономикалық цикл</w:t>
        <w:br/>
        <w:t>таБиғат қорғау қызметін</w:t>
        <w:br/>
        <w:t>экономикалық ынталандыру</w:t>
      </w:r>
    </w:p>
    <w:p>
      <w:r>
        <w:t>сараптық бағалау</w:t>
        <w:br/>
        <w:t>пайдаланылу кезеңі</w:t>
        <w:br/>
        <w:t>көлік құралын пайдалану</w:t>
        <w:br/>
        <w:t>экспоненциялық тегістеу</w:t>
        <w:br/>
        <w:t>экспорт, тауарлар экспорты</w:t>
        <w:br/>
        <w:t>экю</w:t>
        <w:br/>
        <w:t>икемділік</w:t>
        <w:br/>
        <w:t>ұсынымның икемділігі</w:t>
        <w:br/>
        <w:t>сұранымның икемділігі</w:t>
        <w:br/>
        <w:t>сұраным мен ұсынымның</w:t>
        <w:br/>
        <w:t>икемділігі</w:t>
        <w:br/>
        <w:t>сұранымның тоғыспалы</w:t>
        <w:br/>
        <w:t>икемділігі</w:t>
        <w:br/>
        <w:t>155</w:t>
        <w:br/>
        <w:t>фондовая биржа</w:t>
        <w:br/>
        <w:t>фондовооруженность труда</w:t>
        <w:br/>
        <w:t>фондовые индексы</w:t>
        <w:br/>
        <w:t>фондовые ценности</w:t>
        <w:br/>
        <w:t>фондовый посредник</w:t>
        <w:br/>
        <w:t>фондовый рынок</w:t>
        <w:br/>
        <w:t>фондооснашенность</w:t>
        <w:br/>
        <w:t>строительства</w:t>
        <w:br/>
        <w:t>фондоотдача основных</w:t>
        <w:br/>
        <w:t>фондов</w:t>
        <w:br/>
        <w:t>фонды непроизводственные</w:t>
        <w:br/>
        <w:t>фонды производственные</w:t>
        <w:br/>
        <w:t>форма модели приведенная</w:t>
        <w:br/>
        <w:t>форма модели структурная</w:t>
        <w:br/>
        <w:t>форма отчетности</w:t>
        <w:br/>
        <w:t>формат данных</w:t>
        <w:br/>
        <w:t>формат записи</w:t>
        <w:br/>
        <w:t>формат сообшения</w:t>
        <w:br/>
        <w:t>формат числа</w:t>
        <w:br/>
        <w:t>формирование отчета</w:t>
        <w:br/>
        <w:t>формирование сводных</w:t>
        <w:br/>
        <w:t>отчетов</w:t>
        <w:br/>
        <w:t>формуляр статистический</w:t>
        <w:br/>
        <w:t>формы заработной платы</w:t>
        <w:br/>
        <w:t>формы получения высшего</w:t>
        <w:br/>
        <w:t>и среднего профессиональ-</w:t>
        <w:br/>
        <w:t>ного образования</w:t>
        <w:br/>
        <w:t>форфейтинг</w:t>
      </w:r>
    </w:p>
    <w:p>
      <w:r>
        <w:t>фрагмент</w:t>
        <w:br/>
        <w:t>фрагмент базы данных</w:t>
        <w:br/>
        <w:t>франшиза</w:t>
        <w:br/>
        <w:t>фрахтование судов</w:t>
        <w:br/>
        <w:t>френчайзинг (франшиза)</w:t>
        <w:br/>
        <w:t>функциональные подсистемы</w:t>
        <w:br/>
        <w:t>сис</w:t>
        <w:br/>
        <w:t>фрикционная безработица</w:t>
        <w:br/>
        <w:t>функция автокорреляционная</w:t>
        <w:br/>
        <w:t>частная</w:t>
        <w:br/>
        <w:t>қор биржасы</w:t>
        <w:br/>
        <w:t>еңбектің қормен</w:t>
        <w:br/>
        <w:t>жарақтандырылуы</w:t>
        <w:br/>
        <w:t>қор индекстері</w:t>
        <w:br/>
        <w:t>қор құндылықтары</w:t>
        <w:br/>
        <w:t>қор делдалы</w:t>
        <w:br/>
        <w:t>қор нарығы</w:t>
        <w:br/>
        <w:t>құрылыстың қормен</w:t>
        <w:br/>
        <w:t>жарақтандырылуы</w:t>
        <w:br/>
        <w:t>негізгі қорлардың қор</w:t>
        <w:br/>
        <w:t>қайтарымы</w:t>
        <w:br/>
        <w:t>өндірістік емес қорлар</w:t>
        <w:br/>
        <w:t>өндірістік қорлар</w:t>
        <w:br/>
        <w:t>модельдің келтірінді нысаны</w:t>
        <w:br/>
        <w:t>модельдің құрылымдық</w:t>
        <w:br/>
        <w:t>нысаны</w:t>
        <w:br/>
        <w:t>есептілік нысаны</w:t>
        <w:br/>
        <w:t>деректер форматы</w:t>
        <w:br/>
        <w:t>жазба форматы</w:t>
        <w:br/>
        <w:t>хабар форматы</w:t>
        <w:br/>
        <w:t>сан форматы</w:t>
        <w:br/>
        <w:t>есепті қалыптастыру</w:t>
        <w:br/>
        <w:t>жиынтық есептерді</w:t>
        <w:br/>
        <w:t>қалыптастыру</w:t>
        <w:br/>
        <w:t>статистикалық формуляр</w:t>
        <w:br/>
        <w:t>жалақы нысандары</w:t>
        <w:br/>
        <w:t>жоғары және орта кәсіптік</w:t>
      </w:r>
    </w:p>
    <w:p>
      <w:r>
        <w:t>білім алу нысандары</w:t>
        <w:br/>
        <w:t>форфейтинг</w:t>
        <w:br/>
        <w:t>үзінді</w:t>
        <w:br/>
        <w:t>деректер базасының үзіндісі</w:t>
        <w:br/>
        <w:t>франшиза</w:t>
        <w:br/>
        <w:t>кеме жалдау</w:t>
        <w:br/>
        <w:t>френчайзинг (франшиза)</w:t>
        <w:br/>
        <w:t>САЖ-дың атқарымдық кіші</w:t>
        <w:br/>
        <w:t>жүйелері</w:t>
        <w:br/>
        <w:t>уақытша жұмыссыздық</w:t>
        <w:br/>
        <w:t>жеке автокорреляциялық</w:t>
        <w:br/>
        <w:t>функция</w:t>
        <w:br/>
        <w:t>147</w:t>
        <w:br/>
        <w:t>эпектрическая связь (телеком-</w:t>
        <w:br/>
        <w:t>муникация)</w:t>
        <w:br/>
        <w:t>электрическая энергия потреб-</w:t>
        <w:br/>
        <w:t>пенная на производственные</w:t>
        <w:br/>
        <w:t>нужды</w:t>
        <w:br/>
        <w:t>зпектровооруженность труда</w:t>
        <w:br/>
        <w:t>электронная вычислительная</w:t>
        <w:br/>
        <w:t>машина (ЭВМ)</w:t>
        <w:br/>
        <w:t>электронная обработка данных</w:t>
        <w:br/>
        <w:t>(ЭОД)</w:t>
        <w:br/>
        <w:t>электронная почта статистики</w:t>
        <w:br/>
        <w:t>(ЭПС)</w:t>
        <w:br/>
        <w:t>злектронно-лучевая трубка</w:t>
        <w:br/>
        <w:t>электронный каталог открытых</w:t>
        <w:br/>
        <w:t>информационных ресурсов</w:t>
        <w:br/>
        <w:t>электрознергетика</w:t>
        <w:br/>
        <w:t>элементарная статистическая</w:t>
        <w:br/>
        <w:t>задача (ЭС3)</w:t>
        <w:br/>
        <w:t>элементарная статистическая</w:t>
        <w:br/>
        <w:t>работа</w:t>
        <w:br/>
        <w:t>змигранты</w:t>
      </w:r>
    </w:p>
    <w:p>
      <w:r>
        <w:t>эмиграция</w:t>
        <w:br/>
        <w:t>змиссионная ценная бумага</w:t>
        <w:br/>
        <w:t>эмиссия</w:t>
        <w:br/>
        <w:t>эмиссия акций</w:t>
        <w:br/>
        <w:t>эмиссия денег</w:t>
        <w:br/>
        <w:t>эмиссия ценных бумаг</w:t>
        <w:br/>
        <w:t>эмитент</w:t>
        <w:br/>
        <w:t>энергетическая экспертиза</w:t>
        <w:br/>
        <w:t>энергетические мошности</w:t>
        <w:br/>
        <w:t>сельского хозяйства</w:t>
        <w:br/>
        <w:t>энергетическое оборудование</w:t>
        <w:br/>
        <w:t>энергетическое хозяйство</w:t>
        <w:br/>
        <w:t>промышленного предприятия</w:t>
        <w:br/>
        <w:t>энерговооруженность труда</w:t>
        <w:br/>
        <w:t>156</w:t>
        <w:br/>
        <w:t>электр байланысы</w:t>
        <w:br/>
        <w:t>(телекоммуникация)</w:t>
        <w:br/>
        <w:t>өндірістік қажеттіліктерге</w:t>
        <w:br/>
        <w:t>тұтынылған электр энергиясы</w:t>
        <w:br/>
        <w:t>еңбектің электрмен</w:t>
        <w:br/>
        <w:t>жарақтандырылуы</w:t>
        <w:br/>
        <w:t>электрондық есептеу</w:t>
        <w:br/>
        <w:t>машинасы (ЭЕМ)</w:t>
        <w:br/>
        <w:t>деректерді электрондық өңдеу</w:t>
        <w:br/>
        <w:t>(ДЭӨ)</w:t>
        <w:br/>
        <w:t>статистиканың электрондық</w:t>
        <w:br/>
        <w:t>почтасы (СЭП)</w:t>
        <w:br/>
        <w:t>электронды-сәугелік түтік</w:t>
        <w:br/>
        <w:t>ашық ақпараттық ресурстар-</w:t>
        <w:br/>
        <w:t>дың электрондық тізімдемесі</w:t>
        <w:br/>
        <w:t>электр энергетикасы</w:t>
        <w:br/>
        <w:t>злементарлық статистикалық</w:t>
        <w:br/>
        <w:t>міндет (ЭСМ)</w:t>
        <w:br/>
        <w:t>элементарлық статистикалық</w:t>
        <w:br/>
        <w:t>жұмыс</w:t>
        <w:br/>
        <w:t>көшіп кетушілер</w:t>
        <w:br/>
        <w:t>көшіп кету</w:t>
        <w:br/>
        <w:t>эмиссиялық бағалы қағаз</w:t>
      </w:r>
    </w:p>
    <w:p>
      <w:r>
        <w:t>эмиссия</w:t>
        <w:br/>
        <w:t>акциялар эмиссиясы</w:t>
        <w:br/>
        <w:t>ақша эмиссиясы</w:t>
        <w:br/>
        <w:t>бағалы қағаздар эмиссиясы</w:t>
        <w:br/>
        <w:t>эмитент</w:t>
        <w:br/>
        <w:t>энергетикалық сараптама</w:t>
        <w:br/>
        <w:t>ауыл шаруашылығының</w:t>
        <w:br/>
        <w:t>энергетикалық қуаттары</w:t>
        <w:br/>
        <w:t>энергетикалық жабдық</w:t>
        <w:br/>
        <w:t>өнеркәсіп кәсіпорнының энер-</w:t>
        <w:br/>
        <w:t>гетикалық шаруашылығы</w:t>
        <w:br/>
        <w:t>еңбектің энергиямен</w:t>
        <w:br/>
        <w:t>жарақтандырылуы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
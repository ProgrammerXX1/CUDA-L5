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жы</w:t>
        <w:br/>
        <w:t>Се- ні се- зім ме- ні кө- зің ал да-ды</w:t>
        <w:br/>
        <w:t>Тек біз е- мес а-лас-тыр-ған Та- лай-ды</w:t>
        <w:br/>
        <w:t>Бұл тағ-дыр-дың ан- қып, үй-қкыш жол- да- ры.</w:t>
        <w:br/>
        <w:t>12</w:t>
        <w:br/>
        <w:t>ж</w:t>
        <w:br/>
        <w:t>йі</w:t>
        <w:br/>
        <w:t>ІН</w:t>
        <w:br/>
        <w:t>ИЗ</w:t>
        <w:br/>
        <w:t>%</w:t>
        <w:br/>
        <w:t>%</w:t>
        <w:br/>
        <w:t>4</w:t>
        <w:br/>
        <w:t>%</w:t>
        <w:br/>
        <w:t>1)!</w:t>
        <w:br/>
        <w:t>Сөзі: Ж.Әбдірашевтікі</w:t>
        <w:br/>
        <w:t>Сен мұңайма, қуанайын мен дағы,</w:t>
        <w:br/>
        <w:t>Сені сезім, мені көзің алдады.</w:t>
        <w:br/>
        <w:t>Тек біз емес адастырған талайды,</w:t>
        <w:br/>
        <w:t>Бұл тағдырдың айқыш-ұйқыш жолдары. ) 2рет</w:t>
        <w:br/>
        <w:t>Өмір бізді жолықтырды, байытты,</w:t>
        <w:br/>
        <w:t>Желіктірді, болдық бүтін байыпты.</w:t>
        <w:br/>
        <w:t>Кінәлама өзіңді де мені де,</w:t>
        <w:br/>
        <w:t>Біздің бұған жастығымыз айыпты. І 2 рет</w:t>
        <w:br/>
        <w:t>Жүрегіңді шайлықтырыпн, жасқантып,</w:t>
        <w:br/>
        <w:t>Алдың рас, демеймін күл, тас, шалқып.</w:t>
        <w:br/>
        <w:t>Бірақтағы қала көрме қапыда,</w:t>
        <w:br/>
        <w:t>Қарсы келген бақытыңнан бас тартып. ) 2рет</w:t>
        <w:br/>
        <w:t>13</w:t>
        <w:br/>
        <w:t>22</w:t>
      </w:r>
    </w:p>
    <w:p>
      <w:r>
        <w:t>мұң кө- ре- мін. Ко- ңі-лің- лі</w:t>
        <w:br/>
        <w:t>еЗә- 7--</w:t>
        <w:br/>
        <w:t>қал- дыр-ған ке- зім бар ма, А- на-шым-</w:t>
        <w:br/>
        <w:t>А-а. ;</w:t>
        <w:br/>
        <w:t>Те -------2-. 2</w:t>
        <w:br/>
        <w:t>ай не- лік-тен үн- де-ме- дн. 72-7</w:t>
        <w:br/>
        <w:t>Ші</w:t>
        <w:br/>
        <w:t>т</w:t>
        <w:br/>
        <w:t>ы</w:t>
        <w:br/>
        <w:t>С,</w:t>
        <w:br/>
        <w:t>г)</w:t>
        <w:br/>
        <w:t>қ</w:t>
        <w:br/>
        <w:t>ш</w:t>
        <w:br/>
        <w:t>Ф</w:t>
        <w:br/>
        <w:t>.- 2002</w:t>
        <w:br/>
        <w:t>ҚЫЗ МАХАББАТЫ</w:t>
        <w:br/>
        <w:t>Орташа, наздана</w:t>
        <w:br/>
        <w:t>Табылды ДОСЫМОВ</w:t>
        <w:br/>
        <w:t>1965 жылы Атырау облысы,</w:t>
        <w:br/>
        <w:t>Индер ауданында туған.</w:t>
        <w:br/>
        <w:t>1990 жылы Қазақ мемлекеттік</w:t>
        <w:br/>
        <w:t>ұлттық университетінің</w:t>
        <w:br/>
        <w:t>журналистика факультетін бітірген.</w:t>
        <w:br/>
        <w:t>Бұл күнде Табылды</w:t>
        <w:br/>
        <w:t>Индер аудандық мәдениет</w:t>
        <w:br/>
        <w:t>бәлімінің меңгерушісі.</w:t>
        <w:br/>
        <w:t>СОЛДАТ САҒЫНЫШЫ</w:t>
        <w:br/>
        <w:t>Әйт- се- де сел-бей- сің ау ө- зің- АҚой)- лап</w:t>
        <w:br/>
        <w:t>Бұл- қы- нып жү- ре- гім- нің. Бұл- қы-нып жү-ре-гім- нің</w:t>
        <w:br/>
        <w:t>Бұл- қы- нып жү- ре- пім- нің сыз- да- ға- нын</w:t>
        <w:br/>
        <w:t>% Жұ- рек- ті а- льшүш- қан саы-/(| ға, | ә- нім</w:t>
        <w:br/>
        <w:t>Жа а- . ЕЕ ЕНЕ ее Б</w:t>
        <w:br/>
        <w:t>се- ті(ой) - ғы -ныш -</w:t>
        <w:br/>
        <w:t>сар- -</w:t>
      </w:r>
    </w:p>
    <w:p>
      <w:r>
        <w:t>14</w:t>
        <w:br/>
        <w:t>МАХАББАТТЫ СЕЗІНУ</w:t>
        <w:br/>
        <w:t>Жәй, тебірене</w:t>
        <w:br/>
        <w:t>Қу- а- ны- шымсен бол-дың</w:t>
        <w:br/>
        <w:t>қай- ғы жа- сым</w:t>
        <w:br/>
        <w:t>мұ- ре-</w:t>
        <w:br/>
        <w:t>Ммай-тын мен ү- шін</w:t>
        <w:br/>
        <w:t>Тау-сыл-</w:t>
        <w:br/>
        <w:t>ай- ны- мя-</w:t>
        <w:br/>
        <w:t>жөек- тем- де-</w:t>
        <w:br/>
        <w:t>де-</w:t>
        <w:br/>
        <w:t>от жау-</w:t>
        <w:br/>
        <w:t>қақ жар- ған</w:t>
        <w:br/>
        <w:t>Жү- ме- тім- мен</w:t>
        <w:br/>
        <w:t>Ка- пік- тір-дім мен бұ- рын</w:t>
        <w:br/>
        <w:t>18</w:t>
        <w:br/>
        <w:t>МЕН САҒАН ҒАШЫҚ ЕМЕС ЕМ</w:t>
        <w:br/>
        <w:t>өл</w:t>
        <w:br/>
        <w:t>Сен ү-шінсо-&lt;нау 8- лыс- тар- да- ғы е- лес ем</w:t>
        <w:br/>
        <w:t>О- сын- ша ме-ні ар- ман ғып кел- дің</w:t>
        <w:br/>
        <w:t>0</w:t>
        <w:br/>
        <w:t>се- зу-ші(е)-дің ғой де- ме- сең Мен са-ған ғ- шық</w:t>
        <w:br/>
        <w:t>4 Шаа -- а -- 2 --”р</w:t>
        <w:br/>
        <w:t>&gt;” 4-2 -І4--ет- &lt;&lt;” -іе</w:t>
        <w:br/>
        <w:t>6- мес ем Мен са-ған ға- ттық е-мес ем</w:t>
        <w:br/>
        <w:t>ЖЕК: У/БЮ 3 жаннан Ұй. Хх</w:t>
        <w:br/>
        <w:t>САС ТАСЫ 5</w:t>
        <w:br/>
        <w:t>НӘЗ би ғ” Се</w:t>
        <w:br/>
        <w:t>1823) жалынлша./ 74 2 Іі</w:t>
        <w:br/>
        <w:t>Мен са-ған ға- шық е- мес ем.</w:t>
        <w:br/>
        <w:t>16</w:t>
      </w:r>
    </w:p>
    <w:p>
      <w:r>
        <w:t>Сөзі: Ә.Смайыловтікі</w:t>
        <w:br/>
        <w:t>Түсіме еніп жүресің күнде менің,</w:t>
        <w:br/>
        <w:t>Дидарыңнан мен ылғи мұң көремін.</w:t>
        <w:br/>
        <w:t>Көңіліңді қалдырған кезім бар ма, ұ</w:t>
        <w:br/>
        <w:t>Анашым-ай неліктен үндемедің? 2рет</w:t>
        <w:br/>
        <w:t>Көңіл шіркін көрмесе жайлана ма,</w:t>
        <w:br/>
        <w:t>Беріліп тек мен жайлы ойға ғана</w:t>
        <w:br/>
        <w:t>Құмалақ сап кенже ұлым кеп қалар деп, р</w:t>
        <w:br/>
        <w:t>Жол тосумен жүрмісің қайран ана. 2рет</w:t>
        <w:br/>
        <w:t>Күйген шақта жапырақ күз деміне,</w:t>
        <w:br/>
        <w:t>Кенже ұлынды көңілің іздеді ме?</w:t>
        <w:br/>
        <w:t>Қамықпашы, анашым барамын мен,</w:t>
        <w:br/>
        <w:t>Тырналардың ілесіп тізбегіне. ) 2рет</w:t>
        <w:br/>
        <w:t>Сөзі: Ф. Оңғарсынованікі</w:t>
        <w:br/>
        <w:t>Білмеймін,</w:t>
        <w:br/>
        <w:t>Білмеймін, жанарыңнан сыр ұқтым ба,</w:t>
        <w:br/>
        <w:t>Әлде сені сол сәтте ұмыттым ба.</w:t>
        <w:br/>
        <w:t>Өзің болдың әйтеуір бұл күнгі әнім,</w:t>
        <w:br/>
        <w:t>Көтеріп ап кетіп ең бұүлқынбадым, Б рет</w:t>
        <w:br/>
        <w:t>Аймалауыңа, аймалауыңа құнықтым ба?</w:t>
        <w:br/>
        <w:t>Білмеймін,</w:t>
        <w:br/>
        <w:t>Білмеймін, құшағында дір еттім бе,</w:t>
        <w:br/>
        <w:t>Алып ұшып барады жүрек мүлде.</w:t>
        <w:br/>
        <w:t>Ойлағым да келмеді ештеңені, а</w:t>
        <w:br/>
        <w:t>Ерте ме әлде білмедім кеште ме еді, (2 рет</w:t>
        <w:br/>
        <w:t>Тек ұққаным: жан бірге, тілек бірге</w:t>
        <w:br/>
        <w:t>Сезімімнің,</w:t>
        <w:br/>
        <w:t>Сезімімнің қақпасын дара қақтың,</w:t>
        <w:br/>
        <w:t>Шуағыңды бойыма аралаттым.</w:t>
        <w:br/>
        <w:t>Бақыт болып мәңгіге келіп бірге,</w:t>
        <w:br/>
        <w:t>Ағыл-тегіл сезіммен еріттің де, 1; рет</w:t>
        <w:br/>
        <w:t>Өзің маған өзім боп бара жаттың.</w:t>
        <w:br/>
        <w:t>1</w:t>
        <w:br/>
        <w:t>бояу, ырғақтық бұрылыстары, нақыш, иірім</w:t>
        <w:br/>
        <w:t>айшықтары да ерекше. Домбыраға сүйемелдеуге де</w:t>
      </w:r>
    </w:p>
    <w:p>
      <w:r>
        <w:t>өте ыңғайлы. Лирикалық әндері мұңды, аянышты</w:t>
        <w:br/>
        <w:t>болғанымен, жасық емес жігерлі, нәзік те шуақты,</w:t>
        <w:br/>
        <w:t>тұңғиық. Эпикалық серпін сезілетін сәттері де бар.</w:t>
        <w:br/>
        <w:t>Философиялық ойлы, терең, көркем, шалқымалы,</w:t>
        <w:br/>
        <w:t>көкірегіңнен көгершін ұшыратын әндері мол. Кейде</w:t>
        <w:br/>
        <w:t>ән әуенінен гөрі сөзі алға шығатын кезеңдер де</w:t>
        <w:br/>
        <w:t>ақындық өнерінің ұшқырлығын ұғасыз. Табылды әндері</w:t>
        <w:br/>
        <w:t>- айтушысын, тыңдаушысын жамал сезімге бөлейтін</w:t>
        <w:br/>
        <w:t>пәрменді дуниелер. “Әннің де естісі бар, есері бар”</w:t>
        <w:br/>
        <w:t>-. деп Абай атамыз айтқандай, Табылды есті әннің,</w:t>
        <w:br/>
        <w:t>салауатты, саналы, гибратты, кірпияз, киелі өнердің</w:t>
        <w:br/>
        <w:t>иесі. Әндерінің сөзін де, әуенін де жазып,</w:t>
        <w:br/>
        <w:t>орындайтын да, ғитарамен сүйемелдейтін де өзі.</w:t>
        <w:br/>
        <w:t>Қыр баласы тауға қарап өспейді,</w:t>
        <w:br/>
        <w:t>Қыр баласы қол созады аспанға, - деп өзі</w:t>
        <w:br/>
        <w:t>жырлағанындай, бард9 Табылдының ән асқарында</w:t>
        <w:br/>
        <w:t>шыққан биіктері осындай. Өнер биігіне ұмтылған</w:t>
        <w:br/>
        <w:t>таланттың әлі құлашын кеңге сермейтініне сенім</w:t>
        <w:br/>
        <w:t>мол.</w:t>
        <w:br/>
        <w:t>Кәримә САХАРБАЕВА,</w:t>
        <w:br/>
        <w:t>Құрманғазы атындағы Алматы</w:t>
        <w:br/>
        <w:t>мемлекеттік консерваториясының</w:t>
        <w:br/>
        <w:t>доценті, өнертанушы.</w:t>
        <w:br/>
        <w:t>Сөзі: автордікі</w:t>
        <w:br/>
        <w:t>Табиғат беріп қойған күз хабарын,</w:t>
        <w:br/>
        <w:t>Мен сені күзден-дағы қызғанамын.</w:t>
        <w:br/>
        <w:t>Әйтсе де сезбейсің-ау өзіңді ойлап,</w:t>
        <w:br/>
        <w:t>Бұлқынып жүрегімнің</w:t>
        <w:br/>
        <w:t>Бұлқынып жүрегімнің</w:t>
        <w:br/>
        <w:t>Бұлқынып жүрегімнің сыздағанын.</w:t>
        <w:br/>
        <w:t>Қайырмасы:</w:t>
        <w:br/>
        <w:t>Жүректі алып ұшқан самғай әнім,</w:t>
        <w:br/>
        <w:t>Сені ойлап сағыныштан сарғаямын.</w:t>
        <w:br/>
        <w:t>Жағалап сайран-көлдің сыз кемерін,</w:t>
        <w:br/>
        <w:t>Сезіп ем күз келерін, күз келерін.</w:t>
        <w:br/>
        <w:t>Қайыңдар дір етеді қыз денелі,</w:t>
        <w:br/>
        <w:t>Кәңілдің таба алмаймын</w:t>
        <w:br/>
        <w:t>Көңілдің таба алмаймын</w:t>
        <w:br/>
        <w:t>Көңілдің таба алмаймын іздегенін.</w:t>
        <w:br/>
        <w:t>Қайырмасы.</w:t>
        <w:br/>
        <w:t>15</w:t>
        <w:br/>
        <w:t>) 2 рет</w:t>
        <w:br/>
        <w:t>тартпағаны болмаса бұл өнер түрлері бізде де ерте</w:t>
        <w:br/>
        <w:t>дамыған. Бір өзі бірнеше өнерді меңгерген сал-</w:t>
        <w:br/>
        <w:t>серілеріміз қаншама?</w:t>
      </w:r>
    </w:p>
    <w:p>
      <w:r>
        <w:t>Міне, бардтықтың да түбінде осындай үлкен</w:t>
        <w:br/>
        <w:t>тарих жатыр. Ендігі әңгіме елге танымал талант,</w:t>
        <w:br/>
        <w:t>бардтық әндердің авторы, осы үрдістің үлкен өкілі</w:t>
        <w:br/>
        <w:t>Табылды Аяшұлы Досымов туралы болмақ. Сіздер</w:t>
        <w:br/>
        <w:t>танысқалы отырған бұл әндер жинағы екі бөлімнен,</w:t>
        <w:br/>
        <w:t>бірінші бөлімі -- лирикалық әндерден, екінші бөлімі</w:t>
        <w:br/>
        <w:t>-- бардтық әндерден тұрады. Бард Табылдыны</w:t>
        <w:br/>
        <w:t>теледидар, баспасөз, радио арқылы бұрын сырттай</w:t>
        <w:br/>
        <w:t>білсем, 2000 жылы - Мәдениетті қолдау жылында</w:t>
        <w:br/>
        <w:t>Атырау облысының сол кездегі әкімі Иманғали</w:t>
        <w:br/>
        <w:t>Тасмағамбетов мырзаның шақыруымен фольклорлық-</w:t>
        <w:br/>
        <w:t>этнографиялық экспедицияны басқарып барған</w:t>
        <w:br/>
        <w:t>сапарымда етене таныстым. Сөйткен Табылды</w:t>
        <w:br/>
        <w:t>Индер аудандық мәдениет бөлімінің бастығы, еліне</w:t>
        <w:br/>
        <w:t>адамгершілігімен, елгезектігімен де сыйлы, абыройлы</w:t>
        <w:br/>
        <w:t>азамат екен. Сөйлесу барысында аңдағанымдай,</w:t>
        <w:br/>
        <w:t>Табылды шығармашылығы әр қилылығымен қатар,</w:t>
        <w:br/>
        <w:t>мән-мазмұндылыгымен бірге оның өз қара басының</w:t>
        <w:br/>
        <w:t>ұлы өнерін, тарихын, шежіресін терең білетіндігімен,</w:t>
        <w:br/>
        <w:t>өлеңдерінің өңменіңнен өтер өткірлігімен қоса әлгі</w:t>
        <w:br/>
        <w:t>әуеннің жүрекке ұйып, сөз бен нақыштың қапысыз</w:t>
        <w:br/>
        <w:t>жымдасуымен өміршең екен.</w:t>
        <w:br/>
        <w:t>Біз Табылды әндерін нотаға түсіру кезінде</w:t>
        <w:br/>
        <w:t>мынадай ерекшеліктерді байқадық: ән мен сөз бірін-</w:t>
        <w:br/>
        <w:t>бірі нығайтатын формаға ие; сүйемелінің күрделілігі</w:t>
        <w:br/>
        <w:t>ән әуезіне ерекше үндестік, үйлесімділік беретіндігі.</w:t>
        <w:br/>
        <w:t>Музыка маманы болмаса да табиғат берген есту</w:t>
        <w:br/>
        <w:t>қабілетінің тереңдігі соншалық, кәдімгі маман -</w:t>
        <w:br/>
        <w:t>сазгерден де өресі кең. Өзіндік қалыптасқан стилі</w:t>
        <w:br/>
        <w:t>бар. Мазмұнға, тақырыпқа байланысты тональдық</w:t>
        <w:br/>
        <w:t>5</w:t>
        <w:br/>
        <w:t>Биіктік</w:t>
        <w:br/>
        <w:t>Қазақ халқының сайын даласы өзіндей шалқар,</w:t>
        <w:br/>
        <w:t>дархан дара таланттарға толы. Осы бірегейлеріміздің</w:t>
        <w:br/>
        <w:t>арқасында ұлттық өнеріміз дамып, бедерлі биіктерге</w:t>
        <w:br/>
        <w:t>жетті. Жұртымыздың ән өнері - ешбір теңдесі жоқ,</w:t>
        <w:br/>
        <w:t>бүкіл әлемдік деңгейдегі үрдіс. Бұл биікке өз өнерлеріне</w:t>
        <w:br/>
        <w:t>замана зарының лебін сіңіре отырып, халықтың</w:t>
        <w:br/>
        <w:t>әлеуметтік ахуалын шынайы жеткізген де осы</w:t>
        <w:br/>
        <w:t>таланттар.</w:t>
        <w:br/>
        <w:t>Жаңа заманның жаңа шығарма талап етуі,</w:t>
        <w:br/>
        <w:t>жаңа туындылардың дүниеге келуі, жаңа әдістер</w:t>
        <w:br/>
        <w:t>қолданылуы өмір заңдылығы. Дейтұрсақ та,</w:t>
        <w:br/>
        <w:t>халықтық негіз, халық сазгерлерінің әндері өз биігінен</w:t>
        <w:br/>
        <w:t>еш уақытта төмендемейтін киелі, кірпияз өнер,</w:t>
        <w:br/>
        <w:t>мәңгілік мирас. Өйткені оның алтын діңгегі, дәстүрі,</w:t>
        <w:br/>
        <w:t>нәрі -- фольклорда жатыр.</w:t>
        <w:br/>
        <w:t>Осы орайда жаңалықтың да</w:t>
        <w:br/>
        <w:t>жатырқамайтыны, өмірі ұзағы болады. Мазмұны</w:t>
        <w:br/>
        <w:t>мәнсіз, әуені миға қонбайтын бір сөзді бәлен рет</w:t>
        <w:br/>
        <w:t>қайталайтын көкжасық кейбір бүгінгі эстрадалық</w:t>
        <w:br/>
        <w:t>әндерді бұл санатқа еш уақытта қосуға болмайды.</w:t>
        <w:br/>
        <w:t>Бұл жерде әңгіме бардтық өнер, бардтық әндер</w:t>
      </w:r>
    </w:p>
    <w:p>
      <w:r>
        <w:t>жөнінде болмақ. Тарихи деректерге сүйенсек, бұл үрдіс</w:t>
        <w:br/>
        <w:t>сонау Ирландия, Шотландия елдерінде орта ғасырда</w:t>
        <w:br/>
        <w:t>бастау алып, бүкіл жер жүзіне кең таралған.</w:t>
        <w:br/>
        <w:t>Бұл бардтар негізінен батырлық жырлар, өткір</w:t>
        <w:br/>
        <w:t>жауынгерлік толғаулар, лирикалық, діни сықақ,</w:t>
        <w:br/>
        <w:t>қайғылы әндерді орындап ел кезген, болмаса әулетті,</w:t>
        <w:br/>
        <w:t>белгілі адамдардың сарайларында қызмет атқарған.</w:t>
        <w:br/>
        <w:t>Қарап отырсаңыз бард атанбағаны болмаса, гитара</w:t>
        <w:br/>
        <w:t>4</w:t>
        <w:br/>
        <w:t>Сөзі: Ф.Оңғарсынованікі</w:t>
        <w:br/>
        <w:t>К.уанышым сен болдың, қайғы, жасым,</w:t>
        <w:br/>
        <w:t>Таусылмайтын мен үшін бай мұрасың.</w:t>
        <w:br/>
        <w:t>Қара жерге аспаннан ай құласын,</w:t>
        <w:br/>
        <w:t>Анық менің әйтеуір айнымасым.</w:t>
        <w:br/>
        <w:t>Қайырмасы:</w:t>
        <w:br/>
        <w:t>“Жасын болдың сен маған көктемдегі,</w:t>
        <w:br/>
        <w:t>Жүрегіммен қақ жарған от кеудені.</w:t>
        <w:br/>
        <w:t>Кезіктірдім мен бұрын қиялымда</w:t>
        <w:br/>
        <w:t>Жоқ пендені.</w:t>
        <w:br/>
        <w:t>Күйіп-жанып содан соң алауладым,</w:t>
        <w:br/>
        <w:t>Ай, Күн барын ұмыттым, самал барын.</w:t>
        <w:br/>
        <w:t>Сол сезімнен бойыма бір тыныштық,</w:t>
        <w:br/>
        <w:t>Таба алмадым.</w:t>
        <w:br/>
        <w:t>Сені ойламай кезім жоқ көзімді ілген,</w:t>
        <w:br/>
        <w:t>Елжіредім сені аңсап, егілдім мен.</w:t>
        <w:br/>
        <w:t>Тағдырыма ризамын сен арқылы,</w:t>
        <w:br/>
        <w:t>Ақ махаббат дегенді сезіндірген.</w:t>
        <w:br/>
        <w:t>Қайырмасы.</w:t>
        <w:br/>
        <w:t>19</w:t>
        <w:br/>
        <w:t>Сөзі: Ф.Оңғарсынованікі</w:t>
        <w:br/>
        <w:t>Сен үшін сонау алыстардағы елес ем,</w:t>
        <w:br/>
        <w:t>Осынша мені арман қып келдің неге сен.</w:t>
        <w:br/>
        <w:t>“Сыртыңнан сүйіп жүретінімді</w:t>
        <w:br/>
        <w:t>сезуші едің ғой” демесең,</w:t>
        <w:br/>
        <w:t>Мен саған ғашық емес ем.</w:t>
        <w:br/>
        <w:t>Мен саған ғашық емес ем.</w:t>
        <w:br/>
        <w:t>Мен саған ғашық емес ем.</w:t>
        <w:br/>
        <w:t>Бас иген талай бозбалаларға паңдана</w:t>
        <w:br/>
        <w:t>Асқақтау басып, бақытты болдым.</w:t>
      </w:r>
    </w:p>
    <w:p>
      <w:r>
        <w:t>“Сонда да</w:t>
        <w:br/>
        <w:t>жан-жүрегінді толтырар бір жан</w:t>
        <w:br/>
        <w:t>жетпей жүрді ғой” демесең</w:t>
        <w:br/>
        <w:t>Ман саған ғашық емес ем.</w:t>
        <w:br/>
        <w:t>Мен саған ғашық емес ем.</w:t>
        <w:br/>
        <w:t>Мен саған ғашық емес ем.</w:t>
        <w:br/>
        <w:t>Бір дауыл сәттің соғарын сезіп жүргенмен,</w:t>
        <w:br/>
        <w:t>Сен екеніңді, сен екеніңді білген бе ем...</w:t>
        <w:br/>
        <w:t>Әйтеуір, жаным, “бұл күнде менсіз</w:t>
        <w:br/>
        <w:t>жүре алмайсың ғой” демесен,</w:t>
        <w:br/>
        <w:t>Мен саған ғашық емес ем.</w:t>
        <w:br/>
        <w:t>Мен саған ғашық емес ем.</w:t>
        <w:br/>
        <w:t>Мен саған ғашық емес ем.</w:t>
        <w:br/>
        <w:t>17</w:t>
        <w:br/>
        <w:t>2-581</w:t>
        <w:br/>
        <w:t>ға, Гүл-дің десі- рә бо-ла ды(е)-кен ғой,</w:t>
        <w:br/>
        <w:t>22</w:t>
        <w:br/>
        <w:t>Сөзі: Ж.Әбдірашевтікі</w:t>
        <w:br/>
        <w:t>Көңілдімін бұл күнде мен,</w:t>
        <w:br/>
        <w:t>Көзің -- мөлдір аспаным.</w:t>
        <w:br/>
        <w:t>Жалт қаратып күлкіңменен,</w:t>
        <w:br/>
        <w:t>Жарасады-ау қашқаның.</w:t>
        <w:br/>
        <w:t>Қайырмасы:</w:t>
        <w:br/>
        <w:t>Тоқта! -- деймін, -- баласың ба?!</w:t>
        <w:br/>
        <w:t>Ұғынғандай кінәсін.</w:t>
        <w:br/>
        <w:t>Жасыл шалғын арасында,</w:t>
        <w:br/>
        <w:t>Жайраң қағып тұрасың.</w:t>
        <w:br/>
        <w:t>Қуам келіп көрікті, шат,</w:t>
        <w:br/>
        <w:t>Көбелегі арманның.</w:t>
        <w:br/>
        <w:t>Ш(алынасың елік құсап,</w:t>
        <w:br/>
        <w:t>Тасасынан талдардың.</w:t>
        <w:br/>
        <w:t>Қайырмасы.</w:t>
        <w:br/>
        <w:t>Жетем ұшып ту алыстан,</w:t>
        <w:br/>
        <w:t>Басылғандай лапылдап.</w:t>
        <w:br/>
        <w:t>Ал, жүрегім қуаныштан,</w:t>
        <w:br/>
        <w:t>Жарылуға жақын қап.</w:t>
        <w:br/>
        <w:t>Қайырмасы.</w:t>
      </w:r>
    </w:p>
    <w:p>
      <w:r>
        <w:t>29</w:t>
        <w:br/>
        <w:t>%</w:t>
        <w:br/>
        <w:t>|</w:t>
        <w:br/>
        <w:t>(2</w:t>
        <w:br/>
        <w:t>Сөзі: Ж.Әбдірашевтікі</w:t>
        <w:br/>
        <w:t>Жолықтым саған, оңымнан самал ескен-ді,</w:t>
        <w:br/>
        <w:t>Қорықтым содан, биіктеу екен мәртебең.</w:t>
        <w:br/>
        <w:t>Ұмыттым бәрін, ұмыттым шулы кештерді,</w:t>
        <w:br/>
        <w:t>Ұмытылды бүкіл жарты әлем. р 2 рет</w:t>
        <w:br/>
        <w:t>Махаббат шіркін осынша жаным тез бе еді,</w:t>
        <w:br/>
        <w:t>Күркіреп күндей өте шықты ғой көктемім.</w:t>
        <w:br/>
        <w:t>Бейкүнө менің жанымда тұрып, өзгені,</w:t>
        <w:br/>
        <w:t>Армандағаның не еткенің? 15, рет</w:t>
        <w:br/>
        <w:t>Сол бір досты енді менен де гөрі жақын қыл,</w:t>
        <w:br/>
        <w:t>Мөлдір кештерді еске алып бүзба ойыңды.</w:t>
        <w:br/>
        <w:t>Жатақханаңа жетектеп апаратын кіл, .</w:t>
        <w:br/>
        <w:t>Жолыма нүкте қойылды. 2рет</w:t>
        <w:br/>
        <w:t>27</w:t>
        <w:br/>
        <w:t>ҰНАТАМЫН МЕН СЕНІ</w:t>
        <w:br/>
        <w:t>Ойлы, терең</w:t>
        <w:br/>
        <w:t>38</w:t>
        <w:br/>
        <w:t>АСТАНАНЫҢ АРУЫ</w:t>
        <w:br/>
        <w:t>Ж. ЕЕ</w:t>
        <w:br/>
        <w:t>жеу- дем-де от- жүй ба- рын ер- кем- ай,</w:t>
        <w:br/>
        <w:t>Е-Е ЕЕЕ е!</w:t>
        <w:br/>
        <w:t>сен - жеп жи- няа- дың- ай.</w:t>
        <w:br/>
        <w:t>20</w:t>
        <w:br/>
        <w:t>ЕЛІК ҚЫЗ</w:t>
        <w:br/>
        <w:t>Еркелете, жеңіл</w:t>
        <w:br/>
        <w:t>Жа-сыл-шал-ғын а- ра- сын- да Жай-раңқа-ғыптұ- ра- сың.</w:t>
        <w:br/>
        <w:t>28</w:t>
      </w:r>
    </w:p>
    <w:p>
      <w:r>
        <w:t>НҮКТЕ</w:t>
        <w:br/>
        <w:t>Жо- лық- тым са- ған, о- ңым- нан са- мал</w:t>
        <w:br/>
        <w:t>кеш- тер- ді “Ұмы- тып- ды бұ- кіп жар- ты(а)-лам.</w:t>
        <w:br/>
        <w:t>26</w:t>
        <w:br/>
        <w:t>АУЫЛДЫҢ ТҮНІ</w:t>
        <w:br/>
        <w:t>Сағынышты сезіммен</w:t>
        <w:br/>
        <w:t>Ей-гісн</w:t>
        <w:br/>
        <w:t>аласа ласы шы шасалесаассошысы а-а-а а-ы Е-</w:t>
        <w:br/>
        <w:t>Б ы ЕЙ Еер-б</w:t>
        <w:br/>
        <w:t>Бо-Йы-ыл кет-ті шым-шым-дап та-рап Ж сы рай неекен</w:t>
        <w:br/>
        <w:t>Ә- нің-ді(үз)-бе- ші а- ің- ді(үз)-бе- ші.</w:t>
        <w:br/>
        <w:t>30</w:t>
        <w:br/>
        <w:t>Сөзі: М.Мақатаевтікі</w:t>
        <w:br/>
        <w:t>Ұнатамын мен сені, дегенменен,</w:t>
        <w:br/>
        <w:t>Көрмегенді басқадан, сенен көрем.</w:t>
        <w:br/>
        <w:t>Өз обалың өзіңе, өзіңнен көр,</w:t>
        <w:br/>
        <w:t>Ғайып болсам бір күні егерде мен.</w:t>
        <w:br/>
        <w:t>Қайырмасы:</w:t>
        <w:br/>
        <w:t>Ұнатамын мен сені,</w:t>
        <w:br/>
        <w:t>Арманымдай еңселі,</w:t>
        <w:br/>
        <w:t>Өмірімнің өлшемі,</w:t>
        <w:br/>
        <w:t>Ұнатамын.</w:t>
        <w:br/>
        <w:t>Ұнатамын мен сені,</w:t>
        <w:br/>
        <w:t>Арманымдай еңселі,</w:t>
        <w:br/>
        <w:t>Жүрегімнің бөлшегі,</w:t>
        <w:br/>
        <w:t>“Ұнатамын,</w:t>
        <w:br/>
        <w:t>Ұнатамын мен сені.</w:t>
        <w:br/>
        <w:t>Дегеніңнің бәрін де жасап жүріп,</w:t>
        <w:br/>
        <w:t>Көрсетпеймін өзіңе асау қылық.</w:t>
        <w:br/>
        <w:t>Сенің ғана еркіңе бас алдырып,</w:t>
        <w:br/>
        <w:t>Жүре берем, бұ неткен жасандылық.</w:t>
        <w:br/>
        <w:t>Қайырмасы.</w:t>
        <w:br/>
        <w:t>Ұнатамын мен сені, бірақ-бірақ,</w:t>
        <w:br/>
        <w:t>Мейіріңді қайтейін жылап сұрап.</w:t>
        <w:br/>
        <w:t>Ұнатамын дегенім жасандылық,</w:t>
        <w:br/>
        <w:t>Саған деген жүрегім құрақ-құрақ.</w:t>
        <w:br/>
        <w:t>Қайырмасы.</w:t>
        <w:br/>
        <w:t>39</w:t>
      </w:r>
    </w:p>
    <w:p>
      <w:r>
        <w:t>Сөзі: автордікі</w:t>
        <w:br/>
        <w:t>Жүрегіміз -- егіз десін дедің бе,</w:t>
        <w:br/>
        <w:t>Тілегіміз -- теңіз десін дедің бе,</w:t>
        <w:br/>
        <w:t>Көп ішінен мені іздесін дедің бе,</w:t>
        <w:br/>
        <w:t>Кешіккенің қайткенің?</w:t>
        <w:br/>
        <w:t>Кешіккенің қайткенің?</w:t>
        <w:br/>
        <w:t>Кешіккенің қайткенің?</w:t>
        <w:br/>
        <w:t>Қайырмасы:</w:t>
        <w:br/>
        <w:t>Күтсе күтсін, тұрса тұрсын дедің бе,</w:t>
        <w:br/>
        <w:t>Жүрегінде жыр сабылсын дедің бе,</w:t>
        <w:br/>
        <w:t>Әлде мықтап бір сағынсын дедің бе,</w:t>
        <w:br/>
        <w:t>Кешіккенің қайткенің?</w:t>
        <w:br/>
        <w:t>Кешіккенің қайткенің?</w:t>
        <w:br/>
        <w:t>Кешіккенің қайткенің?</w:t>
        <w:br/>
        <w:t>Басқа жанға тұрақтасын дедің бе,</w:t>
        <w:br/>
        <w:t>Көңілімнен жырақтасын дедің бе,</w:t>
        <w:br/>
        <w:t>Жүрегімді жылатпасын дедің бе,</w:t>
        <w:br/>
        <w:t>Кешіккенің қайткенің?</w:t>
        <w:br/>
        <w:t>Кешіккенің қайткенің?</w:t>
        <w:br/>
        <w:t>Кешіккенің қайткенің?</w:t>
        <w:br/>
        <w:t>Қайырмасы:</w:t>
        <w:br/>
        <w:t>Мәртебемді биіктетсін дедің бе,</w:t>
        <w:br/>
        <w:t>Өзге қызды сүйікті етсін дедің бе,</w:t>
        <w:br/>
        <w:t>Өкініштен күйіп кетсін дедің бе,</w:t>
        <w:br/>
        <w:t>(Кешіккенің қайткенің?!) 2 ге”</w:t>
        <w:br/>
        <w:t>25</w:t>
        <w:br/>
        <w:t>Сөзі: Ш.Әбдікәрімовтікі</w:t>
        <w:br/>
        <w:t>Күнікей қыз ба ең күн астындағы,</w:t>
        <w:br/>
        <w:t>Едің бе әлде гүл нәзік.</w:t>
        <w:br/>
        <w:t>Мұңыма менің ұластыңдағы</w:t>
        <w:br/>
        <w:t>Отырмын енді жыр жазып.</w:t>
        <w:br/>
        <w:t>Қайырмасы:</w:t>
        <w:br/>
        <w:t>Үйіме қайтам өкініп, тынып,</w:t>
        <w:br/>
        <w:t>“Сүйемін” деуге бата алмай.</w:t>
        <w:br/>
        <w:t>Төлеген болып бекініп тұрып, | 2 рет</w:t>
        <w:br/>
        <w:t>Жайықты кешіп өте алмай.</w:t>
        <w:br/>
        <w:t>Он сегіз неткен ұяң жас еді,</w:t>
        <w:br/>
        <w:t>Сырғақтай берем сырғақтай.</w:t>
        <w:br/>
        <w:t>Аймалап сүйіп қиялда сені,</w:t>
        <w:br/>
        <w:t>Алдында үнсіз тіл қатпай.</w:t>
      </w:r>
    </w:p>
    <w:p>
      <w:r>
        <w:t>Қайырмасы.</w:t>
        <w:br/>
        <w:t>Аша алмай жүрген бала сырым ба,</w:t>
        <w:br/>
        <w:t>Бозбала шақ па тербеткен?</w:t>
        <w:br/>
        <w:t>Қара аспан сынды қарашығында,</w:t>
        <w:br/>
        <w:t>Қамығып жүрмін мен көптен.</w:t>
        <w:br/>
        <w:t>Қайырмасы.</w:t>
        <w:br/>
        <w:t>35</w:t>
        <w:br/>
        <w:t>ЕШТЕҢЕ ДЕ КЕРЕК ЕМЕС</w:t>
        <w:br/>
        <w:t>Жәй, тебірене</w:t>
        <w:br/>
        <w:t>3</w:t>
        <w:br/>
        <w:t>ЕЕ Б 4-4 2-5 жаа</w:t>
        <w:br/>
        <w:t>ж) ғ е ЕЕ Ж П</w:t>
        <w:br/>
        <w:t>Дәл о- сы- лай бо- ла- ты- нын</w:t>
        <w:br/>
        <w:t>Сенен кст- кен- мен еш- те- не жоқ</w:t>
        <w:br/>
        <w:t>І т</w:t>
        <w:br/>
        <w:t>ге і і</w:t>
        <w:br/>
        <w:t>---222..1</w:t>
        <w:br/>
        <w:t>сез- гем мен Ғұ- мы- рым</w:t>
        <w:br/>
        <w:t>өз- гер- ген "Ті рі- Мін.</w:t>
        <w:br/>
        <w:t>ЕЕЕ 22</w:t>
        <w:br/>
        <w:t>Із- 2Е-; дей- 5 кіл жал-ғыз- дық-тан</w:t>
        <w:br/>
        <w:t>Т 2 2!</w:t>
        <w:br/>
        <w:t>-.</w:t>
        <w:br/>
        <w:t>Ұм- ты- ла-мын әр- ге кіл е - в-</w:t>
        <w:br/>
        <w:t>е-е ЕЗ 2-2 ы - 2 -те</w:t>
        <w:br/>
        <w:t>- е Ба- сым- ды иіп те шы- ғом</w:t>
        <w:br/>
        <w:t>Ее ж</w:t>
        <w:br/>
        <w:t>жо- лық-сам Көр 5” тұр.</w:t>
        <w:br/>
        <w:t>36</w:t>
        <w:br/>
        <w:t>Сөзі: Е.Раушановтікі</w:t>
        <w:br/>
        <w:t>Дәл осылай болатынын сезгем мен,</w:t>
        <w:br/>
        <w:t>Ғұмырым.</w:t>
        <w:br/>
        <w:t>Сенен кеткенмен ештеңе жоқ өзгерген,</w:t>
        <w:br/>
        <w:t>Тірімін.</w:t>
        <w:br/>
        <w:t>Қайырмасы:</w:t>
        <w:br/>
        <w:t>Іздеймін кіл жалғыздықтан торықсам,</w:t>
        <w:br/>
        <w:t>Ұмтыламын өрге кіл.</w:t>
        <w:br/>
        <w:t>Басымды Иіп өте шығам, жолықсам, ) 2</w:t>
        <w:br/>
        <w:t>Көр де түр. ЕП</w:t>
        <w:br/>
        <w:t>Өкінетін мәжнүн деп пе ең не мені,</w:t>
        <w:br/>
        <w:t>Сәтсіздікке кез келген.</w:t>
        <w:br/>
        <w:t>Ештеңе де керек емес, себебі,</w:t>
      </w:r>
    </w:p>
    <w:p>
      <w:r>
        <w:t>Ештеңе жоқ өзгерген.</w:t>
        <w:br/>
        <w:t>Қайырмасы:</w:t>
        <w:br/>
        <w:t>Сөйлейді аспан қара жаңбыр тілімен</w:t>
        <w:br/>
        <w:t>Сол Алматы, сол өзен.</w:t>
        <w:br/>
        <w:t>Ағыл-тегіл жылайды рас түнімен,</w:t>
        <w:br/>
        <w:t>Терезем.</w:t>
        <w:br/>
        <w:t>37</w:t>
        <w:br/>
        <w:t>КЖКЕШІККЕНІҢ ҚАЙТКЕНІҢ?</w:t>
        <w:br/>
        <w:t>Ке-шік-ке 22. 55 Ке ТІ қайт- ке нің</w:t>
        <w:br/>
        <w:t>Қайырмасы: р-- 3 ---</w:t>
        <w:br/>
        <w:t>2. 2... жа- нің Кев- шік-ке- нің қайт(.:. ке-</w:t>
        <w:br/>
        <w:t>--ц : ; 2</w:t>
        <w:br/>
        <w:t>Н 22...</w:t>
        <w:br/>
        <w:t>нің Ке- ші- ке- ны қаш- ке | нің</w:t>
        <w:br/>
        <w:t>24</w:t>
        <w:br/>
        <w:t>Сөзі: автордікі</w:t>
        <w:br/>
        <w:t>Ақ дидарың-ай сенің, ақ дидарың-ай,</w:t>
        <w:br/>
        <w:t>Сезесің бе кеудемде от-күй барын еркем-ай,</w:t>
        <w:br/>
        <w:t>(Жүрегімді сен неге көп қинадың-ай )?</w:t>
        <w:br/>
        <w:t>Ақ дидарың-ай.</w:t>
        <w:br/>
        <w:t>Қас қабағың-ай сенің, қас-қабағың-ай,</w:t>
        <w:br/>
        <w:t>Жанарыңа қарауға жасқанамын еркем-ай,</w:t>
        <w:br/>
        <w:t>(Ару қызы сен бе едің астананың-ай )?</w:t>
        <w:br/>
        <w:t>Қас-қабағың-ай.</w:t>
        <w:br/>
        <w:t>Назды күлкің-ай сенің, назды күлкің-ай.</w:t>
        <w:br/>
        <w:t>Назды күлкің кеудемнің жазды бұлтын еркем-ай,</w:t>
        <w:br/>
        <w:t>(Сүйем деген айтармын сөзді бір күн-ай)?</w:t>
        <w:br/>
        <w:t>Назды-күлкің-ай.</w:t>
        <w:br/>
        <w:t>Қыпша белің-ай сенің, қыпша белің-ай.</w:t>
        <w:br/>
        <w:t>Кеөжегіне қоянның ұқсап едің еркем-ай,</w:t>
        <w:br/>
        <w:t>(Екі тілек бір жерден шықса дедім-ай)!</w:t>
        <w:br/>
        <w:t>Қыпша белің-ай.</w:t>
        <w:br/>
        <w:t>Көзқарасың-ай, сенін, көзқарасың-ай,</w:t>
        <w:br/>
        <w:t>Көрмедің бе қазақтың бозбаласын еркем-ай,</w:t>
        <w:br/>
        <w:t>Неге сонша жымиып, назданасың-ай,</w:t>
        <w:br/>
        <w:t>Қайтем сені маңдайға жазбағасын- ай,</w:t>
        <w:br/>
        <w:t>Көзқарасың-ай,</w:t>
        <w:br/>
        <w:t>Назданасың-ай</w:t>
        <w:br/>
        <w:t>Мәз боласың-ай...</w:t>
      </w:r>
    </w:p>
    <w:p>
      <w:r>
        <w:t>21</w:t>
        <w:br/>
        <w:t>ЖЫРТПАШЫ ХАТТАРЫМДЫ</w:t>
        <w:br/>
        <w:t>Толғанн, жай</w:t>
        <w:br/>
        <w:t>32</w:t>
        <w:br/>
        <w:t>Сөзі: Г.Салықбаеванікі</w:t>
        <w:br/>
        <w:t>Бойыма кетті шым-шымдап тарап,</w:t>
        <w:br/>
        <w:t>Япыр-ай, неткен балдай ән еді.</w:t>
        <w:br/>
        <w:t>Аспанға тұрмын ұмсына қарап,</w:t>
        <w:br/>
        <w:t>Ауылдың түні қандай әдемі.</w:t>
        <w:br/>
        <w:t>Кайырмасы:</w:t>
        <w:br/>
        <w:t>Еркелесем де өзіңе қанша</w:t>
        <w:br/>
        <w:t>Демеймін тіпті сағымды іздеші.</w:t>
        <w:br/>
        <w:t>Өтінем қазір, әтінем сонша,</w:t>
        <w:br/>
        <w:t>Әнінді үзбеші, әніңді үзбеші.</w:t>
        <w:br/>
        <w:t>Серпіліп түннің мұңды тұманы,</w:t>
        <w:br/>
        <w:t>Дегендей жарық қайсыңа жәйлі.</w:t>
        <w:br/>
        <w:t>Пердесін еппен сырғытып әне,</w:t>
        <w:br/>
        <w:t>Ай сығалайды, ай сығалайды.</w:t>
        <w:br/>
        <w:t>Қайырмасы:</w:t>
        <w:br/>
        <w:t>Шаттықтан тұрмын жылап, егіле,</w:t>
        <w:br/>
        <w:t>Япыр-ай, неткен ағын ән еді!</w:t>
        <w:br/>
        <w:t>Құс жолыменен жыр әлеміне</w:t>
        <w:br/>
        <w:t>Жетектеп кетті тағы да мені.</w:t>
        <w:br/>
        <w:t>31</w:t>
        <w:br/>
        <w:t>Сөзі: Е.Раушановтікі</w:t>
        <w:br/>
        <w:t>Менің жазған хаттарым әлі бар ма?</w:t>
        <w:br/>
        <w:t>Ызғарлы күн жүректі қарығанда,</w:t>
        <w:br/>
        <w:t>Табынарға табарсың кімді болсын,</w:t>
        <w:br/>
        <w:t>Сағынарға, сағынарға..,</w:t>
        <w:br/>
        <w:t>Демесең сағынарға,</w:t>
        <w:br/>
        <w:t>(Е-ей, е-ей, е-ей, е-ей сағынарға, е-ей.)?</w:t>
        <w:br/>
        <w:t>Бәрі сонда -- не күттім, не тіледім,</w:t>
        <w:br/>
        <w:t>Нені аңсады риясыз көкірегім.</w:t>
        <w:br/>
        <w:t>Олар менің бүр ашқан гүлдерім ғой,</w:t>
        <w:br/>
        <w:t>Гүлдерімді, гүлдерімді..,</w:t>
        <w:br/>
        <w:t>Өртеме өтінемін,</w:t>
      </w:r>
    </w:p>
    <w:p>
      <w:r>
        <w:t>(Е-ей, е-ей, е-ей, е-ей, өтінемін, е-ей.)?</w:t>
        <w:br/>
        <w:t>Жағасына жағалай ел қонбаса,</w:t>
        <w:br/>
        <w:t>Көрікті боп көрінбес көлдер де аса.</w:t>
        <w:br/>
        <w:t>«Бір-бір тамшы ыстық жас үзейікші, -</w:t>
        <w:br/>
        <w:t>Сол екеуі, сол екеуі..,</w:t>
        <w:br/>
        <w:t>Қосылсын ең болмаса,</w:t>
        <w:br/>
        <w:t>(Е-ей, е-ей, е-ей, е-ей, ең болмаса, е-ей.)?</w:t>
        <w:br/>
        <w:t>3-581 22</w:t>
        <w:br/>
        <w:t>Сөзі: Жанат Аймұқанбетованікі</w:t>
        <w:br/>
        <w:t>Ақ гүл де көрдім, қызыл гүл тердім, ал мұны,</w:t>
        <w:br/>
        <w:t>Көргенім осы, жабырқап кетті жан мұңы.</w:t>
        <w:br/>
        <w:t>Қара гүл тұрды қауызы тұнып тамшыға, %</w:t>
        <w:br/>
        <w:t>Гүлдің де сірә, болады екен ғой, болады</w:t>
        <w:br/>
        <w:t>екен ғой тағдыры. | 2рет</w:t>
        <w:br/>
        <w:t>Нәп-нәзік болмыс неліктен ғана қаралы,</w:t>
        <w:br/>
        <w:t>Жалғыз бұл емес, гүл біткен ертең солады.</w:t>
        <w:br/>
        <w:t>Жәудіреп тұрын қараған сәтте көзіме</w:t>
        <w:br/>
        <w:t>Елестеп кетті қара көз қыздың, қара көз</w:t>
        <w:br/>
        <w:t>қыздың жанары.</w:t>
        <w:br/>
        <w:t>2 рет</w:t>
        <w:br/>
        <w:t>Х-ет--/</w:t>
        <w:br/>
        <w:t>Қара гүл менің мұңымды жаяр жаршы ма,</w:t>
        <w:br/>
        <w:t>Аршылар мұңың, қансыра жүрек қансыра,</w:t>
        <w:br/>
        <w:t>Көз орынында көз емес кейде қарасаң, )</w:t>
        <w:br/>
        <w:t>Қара гүл түрар қауызы тұнып, қауызы 2рет</w:t>
        <w:br/>
        <w:t>тұнып тамшыға.</w:t>
        <w:br/>
        <w:t>227</w:t>
        <w:br/>
        <w:t>КҮНІКЕЙ ҚЫЗ</w:t>
        <w:br/>
        <w:t>Орташа, еркелете</w:t>
        <w:br/>
        <w:t>Кү- ні- кей қыз-баең күн ас- тын- да- ғы Е- дің ба ыл- де</w:t>
        <w:br/>
        <w:t>Еее нан</w:t>
        <w:br/>
        <w:t>түл жә- зік Мұ- ны- ма ме- нің Ұ- лас- тың да- ғы</w:t>
        <w:br/>
        <w:t>О- тыр- мын мі- не жыр- жиа- зып,</w:t>
        <w:br/>
        <w:t>Ж Қайырмасы: ж .</w:t>
        <w:br/>
        <w:t>аШышас” -т- -- ж-- СЕ 6%</w:t>
        <w:br/>
        <w:t>22 -таеіа:---- а 2:і</w:t>
        <w:br/>
        <w:t>Ү- Ві- ме жай- там ө- кі- ніп, ты- мып сү- йе" мін-/ деу- ге</w:t>
      </w:r>
    </w:p>
    <w:p>
      <w:r>
        <w:t>ба- та(ал)- май Тө- ле- тен бо- шып</w:t>
        <w:br/>
        <w:t>кі- ніп тұ- рып</w:t>
        <w:br/>
        <w:t>тә(ап | май те(ал)- май.</w:t>
        <w:br/>
        <w:t>ШАЛКӨДЕ</w:t>
        <w:br/>
        <w:t>Көтеріңкі көңілмен</w:t>
        <w:br/>
        <w:t>гел --а-аа---</w:t>
        <w:br/>
        <w:t>Жан- қа- ла бі жалт сай- да түн-да- гің</w:t>
        <w:br/>
        <w:t>Жау- қа- зып гүл дер жа- ны-мЕ жай лы</w:t>
        <w:br/>
        <w:t>ӨНКПЕЛЕМЕЛІІ</w:t>
        <w:br/>
        <w:t>Орташа, сырлы сезіммен</w:t>
        <w:br/>
        <w:t>Ө-зе-гім-ді өр -теп жаз-ба йын хат та жы -рақ- тан</w:t>
        <w:br/>
        <w:t>Өк-пе- лва-ме - е пп Ба-қы-тың-ал -дан күт бі</w:t>
        <w:br/>
        <w:t>ЕЕЕ Е-Е-ж</w:t>
        <w:br/>
        <w:t>Е-Е</w:t>
        <w:br/>
        <w:t>қан Өк-пе-ле-ме - ші өк-пе- ле-ме - ші</w:t>
        <w:br/>
        <w:t>22</w:t>
        <w:br/>
        <w:t>ТӘТТІ МҰҢ</w:t>
        <w:br/>
        <w:t>Орташа, нәзік сезіммен</w:t>
        <w:br/>
        <w:t>---3</w:t>
        <w:br/>
        <w:t>2-етт-&lt;- І</w:t>
        <w:br/>
        <w:t>Т -2- е 1</w:t>
        <w:br/>
        <w:t>Жа- ным-нан көр- дім же- ше- түн</w:t>
        <w:br/>
        <w:t>нен е- се- тін Жа- йық та жау- ған Жа- Йық-та жау-</w:t>
        <w:br/>
        <w:t>48</w:t>
        <w:br/>
        <w:t>Сөзі: автордікі</w:t>
        <w:br/>
        <w:t>Жайқала біткен сайда гүлдерін,</w:t>
        <w:br/>
        <w:t>Жағалай қонған қойнауында елім.</w:t>
        <w:br/>
        <w:t>Жауқазын гүлдер жаныма жайлы,</w:t>
        <w:br/>
        <w:t>Жөннәты жердің жайлауым менің.</w:t>
      </w:r>
    </w:p>
    <w:p>
      <w:r>
        <w:t>Қайырмасы:</w:t>
        <w:br/>
        <w:t>Шалкәде!</w:t>
        <w:br/>
        <w:t>Шалкәде!</w:t>
        <w:br/>
        <w:t>Арманым менің,</w:t>
        <w:br/>
        <w:t>Ардағым менің сенде!</w:t>
        <w:br/>
        <w:t>Шалкөде!</w:t>
        <w:br/>
        <w:t>Шалкөде!</w:t>
        <w:br/>
        <w:t>Сырларым менің</w:t>
        <w:br/>
        <w:t>Жырларым менің сенде!</w:t>
        <w:br/>
        <w:t>Асқақ Алатау кұмарым ба едің?</w:t>
        <w:br/>
        <w:t>Асуларыңа шығамын дедім...</w:t>
        <w:br/>
        <w:t>Асанқайғының арманымысың,</w:t>
        <w:br/>
        <w:t>Жайлауым менің -- жұмағым менің.</w:t>
        <w:br/>
        <w:t>Қайырмасы.</w:t>
        <w:br/>
        <w:t>41</w:t>
        <w:br/>
        <w:t>Таусыз ғұмыр» кешеріме мен сенем.</w:t>
        <w:br/>
        <w:t>Биіктікті, айналайын, туған ел,</w:t>
        <w:br/>
        <w:t>Бір қүдірет тұла бойда 1-7</w:t>
        <w:br/>
        <w:t>Құлаш ұрма</w:t>
        <w:br/>
        <w:t>КЕЛ, НАУРЫЗ!</w:t>
        <w:br/>
        <w:t>Вальс екпінінде</w:t>
        <w:br/>
        <w:t>50</w:t>
        <w:br/>
        <w:t>БАЯН ӨЛКЕ -- АЯУЛЫ ӨЛКЕ</w:t>
        <w:br/>
        <w:t>көм- кер- ген ас- қа- рын қар</w:t>
        <w:br/>
        <w:t>Ас- қар тау- лар</w:t>
        <w:br/>
        <w:t>ДЫ жөс ша-ғым- бар</w:t>
        <w:br/>
        <w:t>Бау- ра- йың- ла</w:t>
        <w:br/>
        <w:t>дар</w:t>
        <w:br/>
        <w:t>ен- ді қош бо- лың-</w:t>
        <w:br/>
        <w:t>ал</w:t>
        <w:br/>
        <w:t>Ас- қар тау- лар</w:t>
      </w:r>
    </w:p>
    <w:p>
      <w:r>
        <w:t>жу-лы(өл)-ке</w:t>
        <w:br/>
        <w:t>а-</w:t>
        <w:br/>
        <w:t>же</w:t>
        <w:br/>
        <w:t>Ба-</w:t>
        <w:br/>
        <w:t>Са</w:t>
        <w:br/>
        <w:t>шы а</w:t>
        <w:br/>
        <w:t>Кө-ні-</w:t>
        <w:br/>
        <w:t>а -нып үш- қан</w:t>
        <w:br/>
        <w:t>қош- та- сар- да</w:t>
        <w:br/>
        <w:t>сар</w:t>
        <w:br/>
        <w:t>та-</w:t>
        <w:br/>
        <w:t>Қош.</w:t>
        <w:br/>
        <w:t>---</w:t>
        <w:br/>
        <w:t>Ки-ял- май қя-рай</w:t>
        <w:br/>
        <w:t>ЖЕЛТОҚСАНДАҒЫ ЖЫР-ӘН</w:t>
        <w:br/>
        <w:t>Нені</w:t>
        <w:br/>
        <w:t>Мен жа- зақ- пын іш- көна- сын</w:t>
        <w:br/>
        <w:t>тас- тай са- лар жыр- де- &lt;6 Мен қа-зақ- пын</w:t>
        <w:br/>
        <w:t>гі--:--------2----2-----</w:t>
        <w:br/>
        <w:t>а- шу-лв- нып та- пан қы пяр тір- тік- ті</w:t>
        <w:br/>
        <w:t>58</w:t>
        <w:br/>
        <w:t>ШЫҢҒЫРЛАУДАҒЫ ШЫРАЙЛЫМ</w:t>
        <w:br/>
        <w:t>Жеңіл, би ырғағымен</w:t>
        <w:br/>
        <w:t>г--22322-----22222;</w:t>
        <w:br/>
        <w:t>Са- мал- та жеш- жі құ- ыар- мын ес- жен</w:t>
        <w:br/>
        <w:t>ы.</w:t>
        <w:br/>
        <w:t>: Т</w:t>
        <w:br/>
        <w:t>Са мал. дан са- ні сұ тап мын</w:t>
        <w:br/>
        <w:t>Сөзі: Қ.Исаевтікі</w:t>
      </w:r>
    </w:p>
    <w:p>
      <w:r>
        <w:t>Самалға кешкі құмармын ескен,</w:t>
        <w:br/>
        <w:t>Самалдан сені сұраймын.</w:t>
        <w:br/>
        <w:t>Шынымен мені шығардың ба естен,</w:t>
        <w:br/>
        <w:t>Шыңғырлаудағы шырайлым. | 2рет</w:t>
        <w:br/>
        <w:t>Шырқалған көкте жүр калықтап ән,</w:t>
        <w:br/>
        <w:t>Шынайы сүю -- шын бақыт.</w:t>
        <w:br/>
        <w:t>Шыңғырлау десе шырмалып қалам,</w:t>
        <w:br/>
        <w:t>Шыңырау ойға шым батып. ) 2рет</w:t>
        <w:br/>
        <w:t>Тағдырдың салған тезіне көнем,</w:t>
        <w:br/>
        <w:t>Жүректі арман жылытып.</w:t>
        <w:br/>
        <w:t>Көңілімді менін өзіңе деген, ү</w:t>
        <w:br/>
        <w:t>Кете алмас жылдар суытып. ) 2рет</w:t>
        <w:br/>
        <w:t>47</w:t>
        <w:br/>
        <w:t>ИІ бөлім</w:t>
        <w:br/>
        <w:t>БАРДТЫҚ ӘНДЕР</w:t>
        <w:br/>
        <w:t>52.</w:t>
        <w:br/>
        <w:t>Сөзі: автордікі</w:t>
        <w:br/>
        <w:t>Асқар таулар көмкерген асқарын қар,</w:t>
        <w:br/>
        <w:t>Баурайында баянды жас шағым бар.</w:t>
        <w:br/>
        <w:t>Шақырады біздерді ақ шағылдар,</w:t>
        <w:br/>
        <w:t>Асқар таулар, ал енді қош болыңдар.</w:t>
        <w:br/>
        <w:t>Қайырмасы:</w:t>
        <w:br/>
        <w:t>Баян өлке, аяулы өлке,</w:t>
        <w:br/>
        <w:t>Сен менің арайлы әнім,</w:t>
        <w:br/>
        <w:t>Туған жерді думан белді, -</w:t>
        <w:br/>
        <w:t>Қиярмын қалай бәрін.</w:t>
        <w:br/>
        <w:t>Сағыныштан алып ұшқан</w:t>
        <w:br/>
        <w:t>Көңілім алаңдаумен.</w:t>
        <w:br/>
        <w:t>Коштасарда, қоштасарда</w:t>
        <w:br/>
        <w:t>Қия алмай қарайладым.</w:t>
        <w:br/>
        <w:t>Сені ойласам көңілім елжіреген,</w:t>
        <w:br/>
        <w:t>Түсімде де асқар тау, белді көрем.</w:t>
        <w:br/>
        <w:t>Саған деген, Бай-Өлке, махаббатым,</w:t>
        <w:br/>
        <w:t>Суларындай Қобданың мөлдіреген.</w:t>
        <w:br/>
        <w:t>Қайырмасы.</w:t>
        <w:br/>
        <w:t>45</w:t>
      </w:r>
    </w:p>
    <w:p>
      <w:r>
        <w:t>Сөзі: автордікі</w:t>
        <w:br/>
        <w:t>Өкпелемеші,</w:t>
        <w:br/>
        <w:t>Өтірік мен де жұбатпан</w:t>
        <w:br/>
        <w:t>Өзегімді өртеп жазбайын хат та жырақтан.</w:t>
        <w:br/>
        <w:t>Өкпелемеші,</w:t>
        <w:br/>
        <w:t>Бақытыңды алдан күт бірақ,</w:t>
        <w:br/>
        <w:t>Менен де гөрі мықтырақ,</w:t>
        <w:br/>
        <w:t>Өзге бар сені ұнатқан.</w:t>
        <w:br/>
        <w:t>Өкпелемеші, әкпелемеші.</w:t>
        <w:br/>
        <w:t>Өкпелемеші,</w:t>
        <w:br/>
        <w:t>Өкіндірмеші құрбыңды,</w:t>
        <w:br/>
        <w:t>Әлеңмен жуып тастармын мен де кірбіңді.</w:t>
        <w:br/>
        <w:t>Өкпелемеші,</w:t>
        <w:br/>
        <w:t>Өкпелемеші арманым,</w:t>
        <w:br/>
        <w:t>Қалайша жігіт болғаным,</w:t>
        <w:br/>
        <w:t>Өңгере алмасам бір мұңды.</w:t>
        <w:br/>
        <w:t>Өкпелемеші, өкпелемеші.</w:t>
        <w:br/>
        <w:t>Өкпелемеші,</w:t>
        <w:br/>
        <w:t>Өткенде қаздар төбеңнен,</w:t>
        <w:br/>
        <w:t>Өкінішінді өлшерсің жырмен, өлеңмен.</w:t>
        <w:br/>
        <w:t>Өкпелемеші,</w:t>
        <w:br/>
        <w:t>От болып жанған жүрегін,</w:t>
        <w:br/>
        <w:t>Өмірден таппай бір емін,</w:t>
        <w:br/>
        <w:t>Өртенеріне сенем мен.</w:t>
        <w:br/>
        <w:t>Өкпелемеші, өкпелемеші.</w:t>
        <w:br/>
        <w:t>Өкпелемеші, өкпелемеші.</w:t>
        <w:br/>
        <w:t>43</w:t>
        <w:br/>
        <w:t>Сөзін жазған: Несіпбек Айтов</w:t>
        <w:br/>
        <w:t>Наурызым, сары уызым,</w:t>
        <w:br/>
        <w:t>Жүдеп едім сен кетіп.</w:t>
        <w:br/>
        <w:t>Қайта келдің, байтақ елдің,</w:t>
        <w:br/>
        <w:t>Қуанышын селдетіп</w:t>
      </w:r>
    </w:p>
    <w:p>
      <w:r>
        <w:t>Дәстүрімнің, жақсы ырымның</w:t>
        <w:br/>
        <w:t>Нышанысың жол етер,</w:t>
        <w:br/>
        <w:t>Берекелі көже толы 2рет</w:t>
        <w:br/>
        <w:t>Қазаныңа не жетер... 1</w:t>
        <w:br/>
        <w:t>Құт мерекем, күткен екем,</w:t>
        <w:br/>
        <w:t>Сені көптен шын аңсап.</w:t>
        <w:br/>
        <w:t>Маздақтарым, боздақтарым,</w:t>
        <w:br/>
        <w:t>Бірге оралды ұран сап.</w:t>
        <w:br/>
        <w:t>Сөніп барып, өліп-талып,</w:t>
        <w:br/>
        <w:t>Жидым, міне, есімді. |</w:t>
        <w:br/>
        <w:t>Арғымағым, марғұланым, ( 2рет</w:t>
        <w:br/>
        <w:t>Қыл бұраудан шешілді. 1</w:t>
        <w:br/>
        <w:t>Еселенсін, өсе берсін,</w:t>
        <w:br/>
        <w:t>Туған елдің мерейі.</w:t>
        <w:br/>
        <w:t>Іркілмесін, бүлкілдесін</w:t>
        <w:br/>
        <w:t>Бұлбұлдардың көмейі.</w:t>
        <w:br/>
        <w:t>Мәңгі жанған, танды жарған,</w:t>
        <w:br/>
        <w:t>Ғажап оттар жасасын!</w:t>
        <w:br/>
        <w:t>Елім деген, бөлінбеген, І 2 рет</w:t>
        <w:br/>
        <w:t>Азаматтар жасасын!</w:t>
        <w:br/>
        <w:t>51</w:t>
        <w:br/>
        <w:t>Сөзі: Ж.Әбдірашевтікі</w:t>
        <w:br/>
        <w:t>Бір үйде оңаша бірге іштік,</w:t>
        <w:br/>
        <w:t>Сен болдың біреудің Баяны.</w:t>
        <w:br/>
        <w:t>Бірге іштік, содан соң нұр құштық,</w:t>
        <w:br/>
        <w:t>Көңілдің желбіреп маягы.</w:t>
        <w:br/>
        <w:t>Өзіңе өзінді тақ қылдым, !</w:t>
        <w:br/>
        <w:t>Отырдың, алдымда отырды Ай,</w:t>
        <w:br/>
        <w:t>Көзіңе көзімді лақтырдым 2рет</w:t>
        <w:br/>
        <w:t>Теңізге тастаған якордай. )</w:t>
        <w:br/>
        <w:t>Ондайды көргем жоқ бұрын деп,</w:t>
        <w:br/>
        <w:t>Тарқаттың шашыңды, жүз өрдің.</w:t>
        <w:br/>
        <w:t>Қолымды апардым дірілдеп,</w:t>
        <w:br/>
        <w:t>Үстіне жұп-жұмыр тізеңнің.</w:t>
        <w:br/>
        <w:t>Елес пе, ар жағы жоқ есте, ы</w:t>
        <w:br/>
        <w:t>Сен жылап, мен бармақ тТістедім. (</w:t>
        <w:br/>
        <w:t>Көңілдер кемелер емес пе? І</w:t>
        <w:br/>
        <w:t>Құштарлық тоғыз балл шторм. )</w:t>
        <w:br/>
        <w:t>Өзің де кінәға бір аршын</w:t>
        <w:br/>
        <w:t>Жақынсың, менен де бар кінә.</w:t>
        <w:br/>
        <w:t>Мұңды боп оралған шығарсың,</w:t>
      </w:r>
    </w:p>
    <w:p>
      <w:r>
        <w:t>Баянды махаббат портына.</w:t>
        <w:br/>
        <w:t>Шайқалдық, шатырлап сынды көк, Ұ</w:t>
        <w:br/>
        <w:t>Кеш мені болса егер сол күнә.</w:t>
        <w:br/>
        <w:t>Оралған шығарсың мұңды боп, 2 рет</w:t>
        <w:br/>
        <w:t>Баянды махаббат портына.</w:t>
        <w:br/>
        <w:t>5-581 57</w:t>
        <w:br/>
        <w:t>БАЯНДЫ МАХАББАТ</w:t>
        <w:br/>
        <w:t>Жеңіл, ойнақы</w:t>
        <w:br/>
        <w:t>Бір үй- де 0- ңа- ша бір- гейш) тік</w:t>
        <w:br/>
        <w:t>Сен бол- дың бі- реу- дің Ба-</w:t>
        <w:br/>
        <w:t>гар сте. %</w:t>
        <w:br/>
        <w:t>Бір- ге(іш)- тік со- дан соң нүр құш-</w:t>
        <w:br/>
        <w:t>і</w:t>
        <w:br/>
        <w:t>ңе ө- зің- ді тақ қыпл- дым</w:t>
        <w:br/>
        <w:t>ӨЕЗЕЗЕЕР- Бі-т-гі-%</w:t>
        <w:br/>
        <w:t>зі- ңе же- шм- ді</w:t>
        <w:br/>
        <w:t>ӨЕНЕ-з-ізі-і-і-іск--і-2-і</w:t>
        <w:br/>
        <w:t>56</w:t>
        <w:br/>
        <w:t>БИІКТІН</w:t>
        <w:br/>
        <w:t>---</w:t>
        <w:br/>
        <w:t>Ұ- на- та- дышың-ға кө-ңіл шыр- қау- ды Тау-ла- ры жоқ</w:t>
        <w:br/>
        <w:t>даыннне сы -ныныЕнғыЕ</w:t>
        <w:br/>
        <w:t>те- бе-міз-ден бұлт- ау- ды То- ла-ғай боп ту- ыл- ма-дым</w:t>
        <w:br/>
        <w:t>ізеазе-- аа; Е-Е</w:t>
        <w:br/>
        <w:t>әт- тең- ай А- 56 рау- ға ә- ке- ре(р)-</w:t>
        <w:br/>
        <w:t>&gt;</w:t>
        <w:br/>
        <w:t>ы Т 2-22</w:t>
        <w:br/>
        <w:t>Ә- пе-рер-мем бір тау- ды</w:t>
        <w:br/>
        <w:t>Шың-ды(ар)ман-дап</w:t>
        <w:br/>
        <w:t>те- бе- сі көк сүз- 8- Ер-ан-нан Э- вер-ст- ке</w:t>
        <w:br/>
        <w:t>ы ---с-- -га2Е сала а</w:t>
        <w:br/>
        <w:t>Үз- ді- төр Оба-ны а- дыр а-дыр-лар-ды тө- деп</w:t>
      </w:r>
    </w:p>
    <w:p>
      <w:r>
        <w:t>Тө- бе- лер- ді тау де- се- ді</w:t>
        <w:br/>
        <w:t>тау де- се- ді</w:t>
        <w:br/>
        <w:t>53</w:t>
        <w:br/>
        <w:t>Сөзі: С.Әбдуғалиевтікі</w:t>
        <w:br/>
        <w:t>Жанымнан көрдім кеше түн,</w:t>
        <w:br/>
        <w:t>Жанары жәуміт жан құрбым.</w:t>
        <w:br/>
        <w:t>Жұпары сенен есетін, |</w:t>
        <w:br/>
        <w:t>Жайықта жауған,</w:t>
        <w:br/>
        <w:t>Жайықта жауған, 1</w:t>
        <w:br/>
        <w:t>Жайықта жауған жаңбырдың.</w:t>
        <w:br/>
        <w:t>Жалғанда жаңғақ тәтті ой көп,</w:t>
        <w:br/>
        <w:t>Жазмыштан жүрдік сый күтіп.</w:t>
        <w:br/>
        <w:t>Желбіреп жерге ақ көйлек,</w:t>
        <w:br/>
        <w:t>Жоғалдың қайда, )</w:t>
        <w:br/>
        <w:t>Жоғалдың қайда, |</w:t>
        <w:br/>
        <w:t>Жоғалдынң қайда құйғытып,</w:t>
        <w:br/>
        <w:t>Жаңғырса кейде сыр нәзік,</w:t>
        <w:br/>
        <w:t>Жауапты дейсің бұған кім?</w:t>
        <w:br/>
        <w:t>Жоқтасам сені жыр жазып,</w:t>
        <w:br/>
        <w:t>Жабыққан сәтте,</w:t>
        <w:br/>
        <w:t>Жабыққан сәтте,</w:t>
        <w:br/>
        <w:t>Жабыққан сәтте жұбандым.</w:t>
        <w:br/>
        <w:t>лаш, жем ө?</w:t>
        <w:br/>
        <w:t>Жанымды жауып жыр селі,</w:t>
        <w:br/>
        <w:t>Жіктемен мұңымды ешкіммен.</w:t>
        <w:br/>
        <w:t>Жоғалтып алған бір сені</w:t>
        <w:br/>
        <w:t>Жүректі кешір, |</w:t>
        <w:br/>
        <w:t>Жүректі кешір, )</w:t>
        <w:br/>
        <w:t>Жүректі кешірмеспін мен.</w:t>
        <w:br/>
        <w:t>4-581 23</w:t>
        <w:br/>
        <w:t>2рет</w:t>
        <w:br/>
        <w:t>2рет</w:t>
        <w:br/>
        <w:t>2рет</w:t>
        <w:br/>
        <w:t>2 рет</w:t>
        <w:br/>
        <w:t>Сөзі: автордікі</w:t>
        <w:br/>
        <w:t>Мен қазақпын,</w:t>
        <w:br/>
        <w:t>Жүре алмайтын шаттанбаса, күлмесе,</w:t>
        <w:br/>
        <w:t>Мен қазақпын,</w:t>
      </w:r>
    </w:p>
    <w:p>
      <w:r>
        <w:t>Ішкен асын тастай салар жыр десе.</w:t>
        <w:br/>
        <w:t>Мен қазақпын,</w:t>
        <w:br/>
        <w:t>Аштуланып талақ қылар тірлікті</w:t>
        <w:br/>
        <w:t>(Шайға бола)?“ бір кесе...</w:t>
        <w:br/>
        <w:t>Мен бұл күнде күл емеспін, күң емеспін,</w:t>
        <w:br/>
        <w:t>Азатпын!</w:t>
        <w:br/>
        <w:t>Енді азатпын,</w:t>
        <w:br/>
        <w:t>Басымыздан өткен талай тозақ күн.</w:t>
        <w:br/>
        <w:t>Мен қазақпын,</w:t>
        <w:br/>
        <w:t>Жалғыз атын сыйға арнайтын қонаққа,</w:t>
        <w:br/>
        <w:t>Ертесіне қиналмайтын Қазақпын.</w:t>
        <w:br/>
        <w:t>Мен қазақпын,</w:t>
        <w:br/>
        <w:t>Басқа жанмын деп айтуға жоқ дәрмен.</w:t>
        <w:br/>
        <w:t>Мен қазақпын -</w:t>
        <w:br/>
        <w:t>Азапты да, ғажапты да көп көрген.</w:t>
        <w:br/>
        <w:t>Мен қазақпын, 2%</w:t>
        <w:br/>
        <w:t>Жүрегімде шырылдаған шындықты</w:t>
        <w:br/>
        <w:t>(Жасқамаңдар)?ғ” шоқпармен!..</w:t>
        <w:br/>
        <w:t>Мен қазақпын, мен қазақпын,</w:t>
        <w:br/>
        <w:t>Қазақпын деп айтам ән.</w:t>
        <w:br/>
        <w:t>Халқым үшін қан-додаға кірмей қалай жай</w:t>
        <w:br/>
        <w:t>табам?!</w:t>
        <w:br/>
        <w:t>Менің қаным тебіренсе</w:t>
        <w:br/>
        <w:t>Тентек Каспий секілді,</w:t>
        <w:br/>
        <w:t>Қинайтұғын, ұйымайтұғын,</w:t>
        <w:br/>
        <w:t>Арнасына сыймайтүұғын қайтадан.</w:t>
        <w:br/>
        <w:t>59</w:t>
        <w:br/>
        <w:t>Сөзі: автордікі</w:t>
        <w:br/>
        <w:t>Ұнатады шыңда көңіл шырқауды,</w:t>
        <w:br/>
        <w:t>Таулары жоқ төбемізден бұлт ауды.</w:t>
        <w:br/>
        <w:t>Толағай боп туылмадым, әттең-ай,</w:t>
        <w:br/>
        <w:t>Атырауға әкелер ме ем бір тауды...</w:t>
        <w:br/>
        <w:t>Шыңпы армандап төбесі көк сүзгілер, ,</w:t>
        <w:br/>
        <w:t>Экраннан Эверестке үздігер.</w:t>
        <w:br/>
        <w:t>Обаны -- адыр, адырларды төбе деп, | 2 рет</w:t>
        <w:br/>
        <w:t>Төбелерді тау деседі біздің ел. і</w:t>
        <w:br/>
        <w:t>Тартыспай-ақ Ғамзатовтай көкеммен,</w:t>
      </w:r>
    </w:p>
    <w:p>
      <w:r>
        <w:t>Тау ұлы емес, қыр ұлы боп өтем мен.</w:t>
        <w:br/>
        <w:t>Осы қырда төбешіктей Аналар,</w:t>
        <w:br/>
        <w:t>Дүниеге таудай Ұлдар әкелген.</w:t>
        <w:br/>
        <w:t>Ерліктері айналмайтын елеске, і</w:t>
        <w:br/>
        <w:t>Атыраудың алыбының бәрі есте.</w:t>
        <w:br/>
        <w:t>“Ереуіл атқа ерін салған егесте”, | 2рет</w:t>
        <w:br/>
        <w:t>Махамбеттің өзі бір тау емес пе?!</w:t>
        <w:br/>
        <w:t>Жанарында жасын ойнап керемет,</w:t>
        <w:br/>
        <w:t>Жауған оққа қарсы шапқан, себелеп.</w:t>
        <w:br/>
        <w:t>Санаң болса қалай ғана айтарсың,</w:t>
        <w:br/>
        <w:t>Нысанбаев тау емес ед, төбе деп.</w:t>
        <w:br/>
        <w:t>Тау ұлдары тауда нағыз сырбаздай, !</w:t>
        <w:br/>
        <w:t>Жүздерінде шабыт оты жүр маздай.</w:t>
        <w:br/>
        <w:t>Біздің қырда қыдырса егер бір жаздай, | 2 рет</w:t>
        <w:br/>
        <w:t>Талай ақын кетер ме екен жыр жазбай... !</w:t>
        <w:br/>
        <w:t>2.</w:t>
        <w:br/>
        <w:t>.</w:t>
        <w:br/>
        <w:t>2</w:t>
        <w:br/>
        <w:t>2</w:t>
        <w:br/>
        <w:t>-</w:t>
        <w:br/>
        <w:t>.</w:t>
        <w:br/>
        <w:t>.</w:t>
        <w:br/>
        <w:t>.</w:t>
        <w:br/>
        <w:t>-</w:t>
        <w:br/>
        <w:t>ЖАЛҒЫЗДЫҚ</w:t>
        <w:br/>
        <w:t>ша ІІ81Ғ” ЖБЖ ) тост 9) ЖЕРІ В БДЕЕШЕт алыдшдаллданан БИштЕ лалы.</w:t>
        <w:br/>
        <w:t>ЗҢКТм ұғ еШ-</w:t>
        <w:br/>
        <w:t>1-2 Р--) Есі Р</w:t>
        <w:br/>
        <w:t>Ең- сем- ді е-.зе- ді та- мұқ түн</w:t>
        <w:br/>
        <w:t>Сы- ға- лап қа- рв- дым мен о- ған</w:t>
        <w:br/>
        <w:t>Бі-реу ксл-с(е)-кен кел-с(с)-ксн. бі-реукел-с(е)-кен.</w:t>
        <w:br/>
        <w:t>76</w:t>
        <w:br/>
        <w:t>ЕЛГЕ СӘЛЕМ</w:t>
        <w:br/>
        <w:t>о- лар- ды кө- ру жақ-сы(ақ) шын</w:t>
        <w:br/>
        <w:t>шаңғы атар 2-22-52:</w:t>
        <w:br/>
        <w:t>До- сымменел-ге бар- ған- да</w:t>
        <w:br/>
        <w:t>женген аны</w:t>
      </w:r>
    </w:p>
    <w:p>
      <w:r>
        <w:t>Мен жай- лы көп сыр аш- пас- сы-ң</w:t>
        <w:br/>
        <w:t>74</w:t>
        <w:br/>
        <w:t>АҚАН СЕРІГЕ</w:t>
        <w:br/>
        <w:t>Тезірек, әзілмен</w:t>
        <w:br/>
        <w:t>---3--- -3--</w:t>
        <w:br/>
        <w:t>1 Ееее ғ</w:t>
        <w:br/>
        <w:t>Жас-тық ат- ты Жас-тық ат- ты Жас-тық ат-ты жүр-ген-де</w:t>
        <w:br/>
        <w:t>дүр- бе- длөң- мен А- ру-лар- ға ға- шық боп</w:t>
        <w:br/>
        <w:t>2-2 а кеаааазлала</w:t>
        <w:br/>
        <w:t>қыз-ға- нар- Таң а- сы-рып то- ры ны</w:t>
        <w:br/>
        <w:t>мін- бе- &lt; та- лай қыз-та так- си- леп</w:t>
        <w:br/>
        <w:t>78</w:t>
        <w:br/>
        <w:t>ӘУЛЕТ ДИАЛОГЫ</w:t>
        <w:br/>
        <w:t>Орташа, нақпа-нақтап</w:t>
        <w:br/>
        <w:t>Іні-Е----г-і--і---</w:t>
        <w:br/>
        <w:t>Ес най“ 2-22-22</w:t>
        <w:br/>
        <w:t>қор- ға- са деп Ә- кем айт- ты сұм со- ғыс</w:t>
        <w:br/>
        <w:t>Шы 2а</w:t>
        <w:br/>
        <w:t>бол- ма- са деп Мен айт-тымКом-му-ни-зм</w:t>
        <w:br/>
        <w:t>Сөзі: автордікі</w:t>
        <w:br/>
        <w:t>Жалықтым. Жабықтым. Жаңа ұқтым,</w:t>
        <w:br/>
        <w:t>Еңсемді езеді тамұқ-түн.</w:t>
        <w:br/>
        <w:t>Сығалап қарадым мен оған, у</w:t>
        <w:br/>
        <w:t>Терезесінен табыттың. 12 рет</w:t>
        <w:br/>
        <w:t>Алқымнан алады кендір-мұн,</w:t>
        <w:br/>
        <w:t>Көңілімді көрге де көндірдім.</w:t>
        <w:br/>
        <w:t>Шаршаған шылымымның шоғын,</w:t>
        <w:br/>
        <w:t>Қарашығыма сөндірдім. р НІ</w:t>
        <w:br/>
        <w:t>Лақаттан лақтырдым бөркімді,</w:t>
        <w:br/>
        <w:t>Тәнімді жаным жеп өлтірді.</w:t>
        <w:br/>
        <w:t>Жардағы сүгірет үні кеп, Х</w:t>
      </w:r>
    </w:p>
    <w:p>
      <w:r>
        <w:t>к . . 1. 2 рет</w:t>
        <w:br/>
        <w:t>үлкімді менің келтірді. )</w:t>
        <w:br/>
        <w:t>Сезімім құламай, сенделіп,</w:t>
        <w:br/>
        <w:t>Қиялым барады жерге еніп.</w:t>
        <w:br/>
        <w:t>Қараңғы тып-тымық бөлмеде,</w:t>
        <w:br/>
        <w:t>Жарқырап шам түр тербеліп... |2рет</w:t>
        <w:br/>
        <w:t>.-Біреу келсе екен!..</w:t>
        <w:br/>
        <w:t>71</w:t>
        <w:br/>
        <w:t>ТАБЫЛДЫҢ ӘНІ</w:t>
        <w:br/>
        <w:t>ған</w:t>
        <w:br/>
        <w:t>есер 2 тера асығы</w:t>
        <w:br/>
        <w:t>Тір-лік-ті мы- нау жа- ным- нй мың- гі- лік де- ме</w:t>
        <w:br/>
        <w:t>| -.</w:t>
        <w:br/>
        <w:t>6 ? 8--4-4- 4 4-4:--я-4- жі</w:t>
        <w:br/>
        <w:t>əр УР 00</w:t>
        <w:br/>
        <w:t>Ұ- йық тап кет- сем біркү-ні 0- Ян- бай қа- лам</w:t>
        <w:br/>
        <w:t>І-е-- аа а</w:t>
        <w:br/>
        <w:t>Тір-лік- ті мы- нау жа-ны-май мәң- ті- лік. де -ме</w:t>
        <w:br/>
        <w:t>бет еғ-а-а--</w:t>
        <w:br/>
        <w:t>Ұ-йық-тапкет-сем бір кү- ні о- ЯНн- бай қа- лам</w:t>
        <w:br/>
        <w:t>5-2 4-ға</w:t>
        <w:br/>
        <w:t>О-ян- бай қа- лам т ні о- ян- бай қа- лам</w:t>
        <w:br/>
        <w:t>2-22-22 -а- т</w:t>
        <w:br/>
        <w:t>Шын 1. бел-гі- лі хұ- 188 сы- на- ры</w:t>
        <w:br/>
        <w:t>Ги- та-рам-ды(а)-лып6- леу-сіз бұ- рыш-та</w:t>
        <w:br/>
        <w:t>зере 2-4 --2-ф ае іа)</w:t>
        <w:br/>
        <w:t>Бау-ры-ңа ба- сып с- гі- ліш жы- лай-сың Ә-лі.</w:t>
        <w:br/>
        <w:t>66</w:t>
        <w:br/>
        <w:t>Қазақ едім дегенше, құсалықпын десеңші,</w:t>
        <w:br/>
        <w:t>Тұзағына талайдың тұсалыппын десеңші.</w:t>
        <w:br/>
        <w:t>Сәкен, Ілияс, Бейімбет -- үш арысты бір түнде,</w:t>
        <w:br/>
        <w:t>Арамыздан ап кеткен (“Үш әріппін” десеңші.)??</w:t>
        <w:br/>
        <w:t>Қазақ едім дегенше, бастық едім десеңші,</w:t>
        <w:br/>
        <w:t>Самар асқан составпен астық едім десеңші.</w:t>
        <w:br/>
        <w:t>Өзіме өзім, дүние-ай, қас қып едім десеңші,</w:t>
        <w:br/>
        <w:t>Қырып салған халқымды (аштық едім десеңші.)2Р-</w:t>
      </w:r>
    </w:p>
    <w:p>
      <w:r>
        <w:t>Қазақ едім дегенше, нар едім ғой десеңші,</w:t>
        <w:br/>
        <w:t>Бар дәулетті шашуға бар едім ғой десеңші.</w:t>
        <w:br/>
        <w:t>“Кемелденген кездерде” 50 миллион болып,</w:t>
        <w:br/>
        <w:t>Құла түзде мыңғырған (мал едім ғой десеңші.)2»</w:t>
        <w:br/>
        <w:t>Қазақ едім дегенше, дарын едім десеңші,</w:t>
        <w:br/>
        <w:t>Әуелетіп “Айдайға” салып едім десеңші.</w:t>
        <w:br/>
        <w:t>Бойдан қуат кеткенде ұл-қызыммен қоштасып,</w:t>
        <w:br/>
        <w:t>Қарттар үйі алдында (қалып едім десеңші.)2Р-</w:t>
        <w:br/>
        <w:t>Қазақ едім дегенше, әлім едім десеңші,</w:t>
        <w:br/>
        <w:t>Басындағы әркімнің бөрігі едім десеңші.</w:t>
        <w:br/>
        <w:t>Шәкәрімдей шыңырау тектілерді шыңғыртып,</w:t>
        <w:br/>
        <w:t>Алпыс жылдай архивке (көміп едім десеңші.) &gt;»:</w:t>
        <w:br/>
        <w:t>Қазақ едім дегенше, бөлтірік ем десеңші,</w:t>
        <w:br/>
        <w:t>Шаш-етектен талайға қарыз едім десеңші.</w:t>
        <w:br/>
        <w:t>Мын жылда бір туатын Мұқағали секілді,</w:t>
        <w:br/>
        <w:t>Алыбымды “абайсыз” (өлтіріп едім десеңші.)</w:t>
        <w:br/>
        <w:t>Қазақ едім дегенше, нағыз едім десеңші,</w:t>
        <w:br/>
        <w:t>Шаш-етектен талайға қарыз едім десеңші.</w:t>
        <w:br/>
        <w:t>Ққолым “қышып” кеткенде ер-азамат үстінен,</w:t>
        <w:br/>
        <w:t>Астанаға жазылған (арыз едім десеңші.) 2р</w:t>
        <w:br/>
        <w:t>Қазақ едім дегенше, дінсіз сдім десеңші,</w:t>
        <w:br/>
        <w:t>Қазақ едім дегенше, қүнсыз едім десеңші.</w:t>
        <w:br/>
        <w:t>Өзбегіме мал сатып, шашылығын сыраға,</w:t>
        <w:br/>
        <w:t>Қосып жеген, дүние-ай, (мұңсыз едім десеңші).2?</w:t>
        <w:br/>
        <w:t>63</w:t>
        <w:br/>
        <w:t>СӘЙГҮЛІК</w:t>
        <w:br/>
        <w:t>Қуатты, шабыттана</w:t>
        <w:br/>
        <w:t>4-52 4... 2-2 2</w:t>
        <w:br/>
        <w:t>Жез- дер- де кей- де қа- ра бүлт ай- дыбүя- те- тен</w:t>
        <w:br/>
        <w:t>--ө-- - --4-.. - 2 253 Е</w:t>
        <w:br/>
        <w:t>ҰЙ -ық -тап кет -сем тү - сім -де сәй-гү-лік кө - ром</w:t>
        <w:br/>
        <w:t>2 емен 222--</w:t>
        <w:br/>
        <w:t>Та - лық-сып жа-тып со -дан соң ке- тт- мін ұйық-тап</w:t>
        <w:br/>
        <w:t>т</w:t>
        <w:br/>
        <w:t>---” 9. с" 9-і -ы-</w:t>
        <w:br/>
        <w:t>ЖҰй-ық- тап кет- ссм тү- сім- де сай- гү- лік ке- рсм</w:t>
        <w:br/>
        <w:t>“Тау-лар-дан ор- ғып в- тс- мін заң-ғар-лар- дАт- тап</w:t>
        <w:br/>
        <w:t>Жа-рық-тыңжыл дам- ды- ғын д.а жол-дя қал-ды- рам</w:t>
        <w:br/>
        <w:t>е а 5-е- т Ты лен - 3</w:t>
      </w:r>
    </w:p>
    <w:p>
      <w:r>
        <w:t>аш ы ы.</w:t>
        <w:br/>
        <w:t>Мен бол-сам ар-мантұл-па-рынар-ман-нан да- ап-</w:t>
        <w:br/>
        <w:t>64</w:t>
        <w:br/>
        <w:t>Сөзі: М.Отаралиевтікі</w:t>
        <w:br/>
        <w:t>Көп сәлем таныс жандарға,</w:t>
        <w:br/>
        <w:t>Оларды көру жақсы-ақ шын.</w:t>
        <w:br/>
        <w:t>Досым сен елге барғанда-ау,</w:t>
        <w:br/>
        <w:t>Мен жайлы көп сыр ашпассың.</w:t>
        <w:br/>
        <w:t>Өзегелер сенің еркіңде,</w:t>
        <w:br/>
        <w:t>Кеудеңе талай жыр келсін.</w:t>
        <w:br/>
        <w:t>Тек қана ақ шаш кемпірге-оу,</w:t>
        <w:br/>
        <w:t>“Жалғызың аман жүр” -- дерсің.</w:t>
        <w:br/>
        <w:t>Сол болар демеу үмітке,</w:t>
        <w:br/>
        <w:t>Басқа айтар ойлар жоқ, түге.</w:t>
        <w:br/>
        <w:t>Сұраған мені жігітке-оу,</w:t>
        <w:br/>
        <w:t>“Арақты қойып кетті” -- де.</w:t>
        <w:br/>
        <w:t>Ойлы көз бір қыз кезігіп,</w:t>
        <w:br/>
        <w:t>Көзінде бір от ойнайды.</w:t>
        <w:br/>
        <w:t>Арманын оның тез ұғып-оу,</w:t>
        <w:br/>
        <w:t>Айтарсың жөндеп мен жайлы.</w:t>
        <w:br/>
        <w:t>Махаббат деген мол ұшқын,</w:t>
        <w:br/>
        <w:t>Оянар, мүмкін, өткен ой.</w:t>
        <w:br/>
        <w:t>“Қызымен аппақ орыстың -- оу</w:t>
        <w:br/>
        <w:t>Дос болып апты” -- деп те ғой.</w:t>
        <w:br/>
        <w:t>Жүректің сыйын аз арнап,</w:t>
        <w:br/>
        <w:t>Жанардан жасын тәгеді ол.</w:t>
        <w:br/>
        <w:t>Содан соң маған жазар хат-оу,</w:t>
        <w:br/>
        <w:t>Көптен хат жазған жоқ еді ол.</w:t>
        <w:br/>
        <w:t>72</w:t>
        <w:br/>
        <w:t>Сөзі: автордікі</w:t>
        <w:br/>
        <w:t>Атыңды сенің айтамын ән қылып неге,</w:t>
        <w:br/>
        <w:t>Қозым-ау деші күлімдеп Баяндай маған.</w:t>
        <w:br/>
        <w:t>Тірлікті мынау, жаным-ай, мәңгілік деме, ұ</w:t>
        <w:br/>
        <w:t>Ұйықтап кетсем бір күні оянбай қалам. ГЕР:</w:t>
        <w:br/>
        <w:t>Оянбай қалам, “бұл шындық, ұрыспа қарғам,</w:t>
        <w:br/>
        <w:t>Шөлмек-тірліктің белгілі құлай сынары...</w:t>
        <w:br/>
        <w:t>Гитарамды алып елеусіз бұрышта қалған,)</w:t>
        <w:br/>
        <w:t>Бауырыңа басып егіліп, жылайсың әлі. 3 р.</w:t>
        <w:br/>
        <w:t>Жүректе -- ызғар, баста -- мұң, көңілде -</w:t>
        <w:br/>
        <w:t>қырау,</w:t>
        <w:br/>
        <w:t>Оңай ма жаным кеудеңді қайғы ауыртқасын.</w:t>
      </w:r>
    </w:p>
    <w:p>
      <w:r>
        <w:t>Жүретін кезім болды ма өмірде мынау, 1.</w:t>
        <w:br/>
        <w:t>Шараптан емес, шаттықтан айналып басым. / 2р.</w:t>
        <w:br/>
        <w:t>Басымнан ұштың, бақытым, базарым едің,</w:t>
        <w:br/>
        <w:t>Ақ арман неге қол бұлғап шақырмайды алдан.</w:t>
        <w:br/>
        <w:t>Отырам сосын тұнжырап, сазарып өңім, 3</w:t>
        <w:br/>
        <w:t>Оқтаулы мылтық секілді атылмай қалған... Т р-</w:t>
        <w:br/>
        <w:t>Атыңды сенің айтамын ән қылып нсге,</w:t>
        <w:br/>
        <w:t>Қозым-ау деші күлімдеп Баяндай маған.</w:t>
        <w:br/>
        <w:t>Тірлікті мынау, жаным-ай, мәңгілік деме,</w:t>
        <w:br/>
        <w:t>Ұйықтап кетсем бір күні оянбай қалам. ) р</w:t>
        <w:br/>
        <w:t>67</w:t>
        <w:br/>
        <w:t>Сөзі: автордікі</w:t>
        <w:br/>
        <w:t>Түсіңе кіріп бекіре балық,</w:t>
        <w:br/>
        <w:t>Шоршыған біздің айлақта.</w:t>
        <w:br/>
        <w:t>Тарттың да кеттің шоқынып алып,</w:t>
        <w:br/>
        <w:t>Атырау дейтін аймаққа.</w:t>
        <w:br/>
        <w:t>Орнатамын деп киелі қорған.</w:t>
        <w:br/>
        <w:t>Сесінен қорқып “киргиздің”.</w:t>
        <w:br/>
        <w:t>Ата-бабамның сүйегі қалған,</w:t>
        <w:br/>
        <w:t>Жағаға қамал тұрғыздың.</w:t>
        <w:br/>
        <w:t>Жатырған шөгіп атандай далам,</w:t>
        <w:br/>
        <w:t>Жібек жолының өткелі.</w:t>
        <w:br/>
        <w:t>Қос құрлықты қатар жайлаған,</w:t>
        <w:br/>
        <w:t>Бабалар біздің текті еді.</w:t>
        <w:br/>
        <w:t>Жүргенде солар көтеріп кеуде,</w:t>
        <w:br/>
        <w:t>Тамырға теңеп Орысын.</w:t>
        <w:br/>
        <w:t>Бөлген жоқ олар Материктерге,</w:t>
        <w:br/>
        <w:t>Атадан қалған қонысын.</w:t>
        <w:br/>
        <w:t>Сен келіп, малы төсінде ойнаған,</w:t>
        <w:br/>
        <w:t>Даламды менің үркіттің.</w:t>
        <w:br/>
        <w:t>Соңынан малдың көшуді ойлаған,</w:t>
        <w:br/>
        <w:t>Бабамды менің үркіттін.</w:t>
        <w:br/>
        <w:t>Жауады бүгін сұрақтың бәрі,</w:t>
        <w:br/>
        <w:t>Сауалы болып өткеннің.</w:t>
        <w:br/>
        <w:t>Балықты мықтап ұнаттың-дағы,</w:t>
        <w:br/>
        <w:t>Халықты иттен жек көрдің.</w:t>
        <w:br/>
        <w:t>Су асып, қаңғып келген орыспен,</w:t>
        <w:br/>
        <w:t>Жауласып қазақ бүзылды.</w:t>
        <w:br/>
        <w:t>Қулығың сенің кеудеңе түскен,</w:t>
        <w:br/>
        <w:t>Сақалың құсап ұзын-ды...</w:t>
        <w:br/>
        <w:t>69</w:t>
        <w:br/>
        <w:t>Сөзі: автордікі</w:t>
      </w:r>
    </w:p>
    <w:p>
      <w:r>
        <w:t>Жастық атты</w:t>
        <w:br/>
        <w:t>Жастық атты</w:t>
        <w:br/>
        <w:t>Жастық атты жүргенде дүрбелеңмен,</w:t>
        <w:br/>
        <w:t>Аруларға ғашық боп қызғанарлық.</w:t>
        <w:br/>
        <w:t>“Таң асырып торыны” мінбегенмен,</w:t>
        <w:br/>
        <w:t>, 2рет</w:t>
        <w:br/>
        <w:t>Қыылаңдарға таксилеп біз де бардық.</w:t>
        <w:br/>
        <w:t>Шығамын деп</w:t>
        <w:br/>
        <w:t>Шығамын деп</w:t>
        <w:br/>
        <w:t>Шығамын деп сәлемін жолдағанмен,</w:t>
        <w:br/>
        <w:t>ІШТықпай қалып жүректі сыздатқан қыз.</w:t>
        <w:br/>
        <w:t>Сіздікіндей көк бұйра болмағанмен,</w:t>
        <w:br/>
        <w:t>Көсіп-көсіп шақшадан біз де атқанбыз. н рет</w:t>
        <w:br/>
        <w:t>Жел өтінде</w:t>
        <w:br/>
        <w:t>Жел өтінде</w:t>
        <w:br/>
        <w:t>Жел өтінде желіккен Табылды аяп,</w:t>
        <w:br/>
        <w:t>Түнеріп ап қабағын мұң басқан күз.</w:t>
        <w:br/>
        <w:t>“Екеу ара бір шапан” жамылмай-ақ, а</w:t>
        <w:br/>
        <w:t>- 2 рет</w:t>
        <w:br/>
        <w:t>Бір қол шатыр астында сырласқанбыз. 17</w:t>
        <w:br/>
        <w:t>Келешектің</w:t>
        <w:br/>
        <w:t>Келешектін</w:t>
        <w:br/>
        <w:t>Келешектің біз кезіп елесін көп,</w:t>
        <w:br/>
        <w:t>Орындалып ойдағы арман-ісім.</w:t>
        <w:br/>
        <w:t>“Енді қашан ағажан, келесін?” -- деп,</w:t>
        <w:br/>
        <w:t>Әлгі арудың жәудіреп қалғаны шын. Б рет</w:t>
        <w:br/>
        <w:t>Шақшамды алып</w:t>
        <w:br/>
        <w:t>Шақшамды алып</w:t>
        <w:br/>
        <w:t>Шақшамды алып, тағы бір көсіп, күліп,</w:t>
        <w:br/>
        <w:t>Жыр құрадым бағзы ақындардай.</w:t>
        <w:br/>
        <w:t>Таң алдында трамвай тосып тұрып,</w:t>
        <w:br/>
        <w:t>Киналғаным болмаса атым болмай. Һ рет</w:t>
        <w:br/>
        <w:t>79</w:t>
        <w:br/>
        <w:t>Сөзі: автордікі</w:t>
        <w:br/>
        <w:t>Атам айтты: “Ұлым ел қорғаса” -- деп,</w:t>
        <w:br/>
        <w:t>Әкем айтты: “Сұм соғыс болмаса” -- деп.</w:t>
        <w:br/>
        <w:t>Мен айттым: “Коммунизм орнаса” -- деп,з</w:t>
        <w:br/>
        <w:t>Ұлым айтты: “Бәрі де далбаса” -- деп. І2рет</w:t>
      </w:r>
    </w:p>
    <w:p>
      <w:r>
        <w:t>Атам “Аттан кедейін!” айта күліп,</w:t>
        <w:br/>
        <w:t>Әкем жатты, “Фашистер тойтарылып”...</w:t>
        <w:br/>
        <w:t>Мен даурықтым: “Жатырмыз қайта құрып!”</w:t>
        <w:br/>
        <w:t>Ұлым күлді: “Кетпейік қайта құрып”... рә КҮЙ</w:t>
        <w:br/>
        <w:t>Атам айтты: “Кеңеске -- бағалыңмын!”</w:t>
        <w:br/>
        <w:t>Әкем күлді: “Пірімін заманымның”.</w:t>
        <w:br/>
        <w:t>Мен де шыңға шырқауға шама қылдым,</w:t>
        <w:br/>
        <w:t>%</w:t>
        <w:br/>
        <w:t>Ұлым айтты: “Бүрі жоқ табаныңның”. І жез</w:t>
        <w:br/>
        <w:t>Атам пісті сабасын төгілді -- деп,</w:t>
        <w:br/>
        <w:t>Әкем күлді: “Спиртпен көңілдірек!”.</w:t>
        <w:br/>
        <w:t>Мен сырамды сімірдім, ұлым айтты:</w:t>
        <w:br/>
        <w:t>“Нашақорлар жайлады өмірді” -- деп. р 2 рет</w:t>
        <w:br/>
        <w:t>Ақтады атам бидайды қауызындағы,</w:t>
        <w:br/>
        <w:t>Ойланды әкем: “Сол қулар сау жүр ме элі?..</w:t>
        <w:br/>
        <w:t>Мен газетке үңілдім. “ТІФУ” деді - .</w:t>
        <w:br/>
        <w:t>Ұлым “Қазақстанын” аузындағы... ) 2рет</w:t>
        <w:br/>
        <w:t>эз</w:t>
        <w:br/>
        <w:t>61</w:t>
        <w:br/>
        <w:t>ТҰҢҒЫШ БАЛЫҚШЫЛАР ГУРЬЕВТЕРДІҢ</w:t>
        <w:br/>
        <w:t>ӘКЕСІ ГУРИЙ НАЗАРЬЕВ АҚСАҚАЛДЫҢ</w:t>
        <w:br/>
        <w:t>РУХЫНА АШЫҚ ХАТ</w:t>
        <w:br/>
        <w:t>Ойлы, тебіреніспен</w:t>
        <w:br/>
        <w:t>2222 --4</w:t>
        <w:br/>
        <w:t>Тү-сі- ңе кі-ріп бе-кі- ре ба-лық ШПаршы-ғанбіз-дің</w:t>
        <w:br/>
        <w:t>ЕЕе-- 2. 2.</w:t>
        <w:br/>
        <w:t>ші.</w:t>
        <w:br/>
        <w:t>Тарт-тың дакет-тің шо- қы-нып а- лып</w:t>
        <w:br/>
        <w:t>І</w:t>
        <w:br/>
        <w:t>А- ты -рау дей- тін ай- мақ- қа Ор-на- та-мындеп</w:t>
        <w:br/>
        <w:t>е б т</w:t>
        <w:br/>
        <w:t>БЕРЕ нысы тетін</w:t>
        <w:br/>
        <w:t>жи- в- лі қор- ған Се- сі- нен қор-қып жир- гиз- дің</w:t>
        <w:br/>
        <w:t>--е-4-2-Е есе с-2----</w:t>
        <w:br/>
        <w:t>5. Т</w:t>
        <w:br/>
        <w:t>А- та- ба- бам- ның сүй- в- ті қал- ған</w:t>
        <w:br/>
        <w:t>КЕНЕ 2. -- ЕЕ гы БЕ---- |</w:t>
        <w:br/>
        <w:t>т.</w:t>
        <w:br/>
        <w:t>Жа- ға- мал тұр- ғыз</w:t>
        <w:br/>
        <w:t>68</w:t>
        <w:br/>
        <w:t>МАРАТ ОТАРАЛИЕВКЕ</w:t>
        <w:br/>
        <w:t>(Элегия)</w:t>
        <w:br/>
        <w:t>Се- зін- діма- ғ уа-қыт-ты сыл-дыр бұ- лақ-тай</w:t>
      </w:r>
    </w:p>
    <w:p>
      <w:r>
        <w:t>Бе-зін-дім-а- ға тір-лік-тен су-сыр сы- нап-тай</w:t>
        <w:br/>
        <w:t>г-С--е--е-же- Бе</w:t>
        <w:br/>
        <w:t>Е-Е ааа ы</w:t>
        <w:br/>
        <w:t>Е--ТУ Ұ тата /Диеа /Делні үде),</w:t>
        <w:br/>
        <w:t>Ха-лық-ты қа- ра көз са-лыпқа-ла і- піне</w:t>
        <w:br/>
        <w:t>д ні</w:t>
        <w:br/>
        <w:t>г-6-а Жан ін іа ар</w:t>
        <w:br/>
        <w:t>ер ра 2 --ғ-ғ---”.-а--1%</w:t>
        <w:br/>
        <w:t>ЕЗІ --2 Еа 46-і</w:t>
        <w:br/>
        <w:t>Т</w:t>
        <w:br/>
        <w:t>71</w:t>
        <w:br/>
        <w:t>Сөзі: С.Нұржановтікі</w:t>
        <w:br/>
        <w:t>Кездерде кейде қара бүлт айды бүктеген,</w:t>
        <w:br/>
        <w:t>Үйіме үнсіз түнеріп, қайғырып келем.</w:t>
        <w:br/>
        <w:t>Талықсып жатып содан соң, кетемін ұйықтап,</w:t>
        <w:br/>
        <w:t>Ұйықтап кетсем түсімде, сәйгүлік көрем.</w:t>
        <w:br/>
        <w:t>Қайырмасы:</w:t>
        <w:br/>
        <w:t>Мінем де шабам, алдымнан аңғарлар қаптап,</w:t>
        <w:br/>
        <w:t>Таулардан орғып өтемін, заңғарларды аттап.</w:t>
        <w:br/>
        <w:t>Жарықтың жылдамдығын да жолда қалдырам,</w:t>
        <w:br/>
        <w:t>Мен болсам арман, тұлпарым арманнан да</w:t>
        <w:br/>
        <w:t>аппақ.</w:t>
        <w:br/>
        <w:t>Аққу сындымын бұл күнде айдыны қырау,</w:t>
        <w:br/>
        <w:t>Ақ әлем саған көмер ем қайғыны мынау.</w:t>
        <w:br/>
        <w:t>Өңіме қарай бір кезек шаппайсың неге?</w:t>
        <w:br/>
        <w:t>Түсімде көріп жүретін, сәйгүлігім-ау.</w:t>
        <w:br/>
        <w:t>Қайырмасы.</w:t>
        <w:br/>
        <w:t>65</w:t>
        <w:br/>
        <w:t>ҚАЗАҢ ЕДІМ ДЕГЕНШЕ...</w:t>
        <w:br/>
        <w:t>Жәй, мұңды</w:t>
        <w:br/>
        <w:t>2-</w:t>
        <w:br/>
        <w:t>Қа- зақ е-дім дс- ген- ше құ- са- лық-пынде- сең-</w:t>
        <w:br/>
        <w:t>ші Тү- 5 - дың Тұ- са-лып-пынде- сең-</w:t>
        <w:br/>
        <w:t>Бл2Т ата &gt; Ч</w:t>
        <w:br/>
        <w:t>ші Сә-кен Іл-яс Бе-Иім- бет үш а-рыс-тыбір түн-де</w:t>
        <w:br/>
        <w:t>ғ 2-2</w:t>
        <w:br/>
        <w:t>Е-Е ыж</w:t>
        <w:br/>
        <w:t>в- ра-мыз-данап кет-кен үші ә- ріп-пін де- сең- ші</w:t>
        <w:br/>
        <w:t>І |</w:t>
        <w:br/>
        <w:t>үші ә- ріп-пін де- сең- ші Қа- зақ е- дім де- ген-</w:t>
        <w:br/>
        <w:t>2-22-12. ЕРЕ</w:t>
      </w:r>
    </w:p>
    <w:p>
      <w:r>
        <w:t>бас-тық .шыдесен ші (Са-мар ас-қан сос-тав-пен</w:t>
        <w:br/>
        <w:t>ае 112222-2-)</w:t>
        <w:br/>
        <w:t>ас- тық е- дім де- сең- ші Ө-зі(ме)ө-зімдү-ни(е)-ай</w:t>
        <w:br/>
        <w:t>ІЗ аа 2-22 2</w:t>
        <w:br/>
        <w:t>қас-қып е- дім де- сең- ші қы-рып сал-ған хал- қым-ды</w:t>
        <w:br/>
        <w:t>Ееее Е-ІЕа 5 5: 4% ыы а-а</w:t>
        <w:br/>
        <w:t>аш- тық в- дім де-сең- пі аш- тық в- дім де-соң- ші</w:t>
        <w:br/>
        <w:t>62</w:t>
        <w:br/>
        <w:t>Сөзі: автордікі</w:t>
        <w:br/>
        <w:t>Сезіндім аға уақытты -- сылдыр бұлақтай,</w:t>
        <w:br/>
        <w:t>Безіндім аға тірліктен -- сусыр сынаптай.</w:t>
        <w:br/>
        <w:t>Коз ілгім, аға, келеді кейде сен құсап,</w:t>
        <w:br/>
        <w:t>Сезімнің жара тұстары жанды шыдатпай.</w:t>
        <w:br/>
        <w:t>Халықты қара -- көз салып қала ішіне,</w:t>
        <w:br/>
        <w:t>Алыпты дара айналдырмақшы кішіге.</w:t>
        <w:br/>
        <w:t>Жаңа ұқтым аға өлім дейтіннің не екенін,</w:t>
        <w:br/>
        <w:t>Тамұқтың қара сұлбасы еніп түсіме.</w:t>
        <w:br/>
        <w:t>Қыршын жасыңның қайтармақ болып есесін,</w:t>
        <w:br/>
        <w:t>Кеудемде менің құпия ғұмыр кешесің.</w:t>
        <w:br/>
        <w:t>Екеуміз кейде кеземіз аға, кешкілік,</w:t>
        <w:br/>
        <w:t>Гурьевтің шалшық көшесін.</w:t>
        <w:br/>
        <w:t>Кетеміз сосын ескі базарды бетке алып,</w:t>
        <w:br/>
        <w:t>Аңқылдап саған әзіл айтамын шаттанып.</w:t>
        <w:br/>
        <w:t>Мен көрінемін, сен көрінбейсің оларға,</w:t>
        <w:br/>
        <w:t>“Жынды ма?” -- дейді автобус күткен көп халық.</w:t>
        <w:br/>
        <w:t>Денемізбенен түйісіп қалып денеміз,</w:t>
        <w:br/>
        <w:t>Жағалан жарды өлең оқимыз көне біз.</w:t>
        <w:br/>
        <w:t>Мен және сенің елесің болып -- екеуміз,</w:t>
        <w:br/>
        <w:t>“Орал” дейтұғын ресторанға енеміз.</w:t>
        <w:br/>
        <w:t>Орындық алып Нағим отырар қатардан,</w:t>
        <w:br/>
        <w:t>Орналасқан соң келеді біздер татар “дәм”.</w:t>
        <w:br/>
        <w:t>Абырда-дабыр балауыз шамның астында,</w:t>
        <w:br/>
        <w:t>Шарап ішеміз екеуміз жалғыз бокалдан.</w:t>
        <w:br/>
        <w:t>Қызынып алып оқисың өлең тік тұрып,</w:t>
        <w:br/>
        <w:t>Мен үнсіз қалам қос жанарыма шық тұнып.</w:t>
        <w:br/>
        <w:t>72</w:t>
        <w:br/>
        <w:t>Кездерге сол бір өкінеді елім,</w:t>
        <w:br/>
        <w:t>Құра алмай қалған қақпанды.</w:t>
        <w:br/>
        <w:t>Төрт ғасыр тайдай бекірелерім,</w:t>
        <w:br/>
        <w:t>Ресей жаққа аттанды.</w:t>
        <w:br/>
        <w:t>Пенделер қашан өлгенді аяды,</w:t>
      </w:r>
    </w:p>
    <w:p>
      <w:r>
        <w:t>Ұмытқан бұл күн мүрдеңді.</w:t>
        <w:br/>
        <w:t>Беліңде сенің келген баяғы,</w:t>
        <w:br/>
        <w:t>Ұрпағың қазір гүлденді.</w:t>
        <w:br/>
        <w:t>Тапқандай олар жер ұйықты енді,</w:t>
        <w:br/>
        <w:t>Байлықтың біліп не екенін.</w:t>
        <w:br/>
        <w:t>Күтеді жылда Гурьевтерді,</w:t>
        <w:br/>
        <w:t>Ярославль -- мекенің...</w:t>
        <w:br/>
        <w:t>Қайысып қайғы көзіне тұнған,</w:t>
        <w:br/>
        <w:t>Дүниені төрткүл тәрік қып.</w:t>
        <w:br/>
        <w:t>Мал екеш мал да жеріне туған,</w:t>
        <w:br/>
        <w:t>Тартпаушы ма еді жарықтық.</w:t>
        <w:br/>
        <w:t>Катерлер ұқсас қара албастыға,</w:t>
        <w:br/>
        <w:t>Аулары бейне қайғы-мұң.</w:t>
        <w:br/>
        <w:t>Ұрпағың сенің оралмас сірә,</w:t>
        <w:br/>
        <w:t>Каспийдың құртпай байлығын...</w:t>
        <w:br/>
        <w:t>Түсірші қартым шамалап еске,</w:t>
        <w:br/>
        <w:t>Кез келді еңді мақұлдар.</w:t>
        <w:br/>
        <w:t>Салғаның сенің қамал емес пе,</w:t>
        <w:br/>
        <w:t>Қалада қандай ақың бар?!</w:t>
        <w:br/>
        <w:t>Осыны керек бағалауың да,</w:t>
        <w:br/>
        <w:t>Балықшы жұрттың сардары!</w:t>
        <w:br/>
        <w:t>Ақ Жайығымның жағалауында,</w:t>
        <w:br/>
        <w:t>Мүрдеңнің аз ба қалғаны...</w:t>
        <w:br/>
        <w:t>70</w:t>
        <w:br/>
        <w:t>Ат- тан- ған са-нвнуа- Ты шу-лы бір іс- са- па-ры-нан</w:t>
        <w:br/>
        <w:t>ій</w:t>
        <w:br/>
        <w:t>жай - тал -</w:t>
        <w:br/>
        <w:t>81</w:t>
        <w:br/>
        <w:t>Терегің курап, текті ерің тулап, %</w:t>
        <w:br/>
        <w:t>“Итжеккенге” асып кеткенде,</w:t>
        <w:br/>
        <w:t>Теңселген елге сен төре болдың і 2рет</w:t>
        <w:br/>
        <w:t>Тексізден туған тезек бас!</w:t>
        <w:br/>
        <w:t>Со бір тексіздер дастарқандарды</w:t>
        <w:br/>
        <w:t>Теуіп бір кетсе төрден кеп,</w:t>
        <w:br/>
        <w:t>Жарамсақ қулар жүйткіді талай</w:t>
        <w:br/>
        <w:t>Мәскеуден ұшқан орден боп...</w:t>
        <w:br/>
        <w:t>Қара “ЗИМ”-дердің ала шаңдағын</w:t>
        <w:br/>
        <w:t>шампанмен жуып тазартып,</w:t>
        <w:br/>
        <w:t>Төрелерге арнап құлын сойғандар 2рет</w:t>
        <w:br/>
        <w:t>тірі жүр әлі, өлген жоқ...</w:t>
      </w:r>
    </w:p>
    <w:p>
      <w:r>
        <w:t>85</w:t>
        <w:br/>
        <w:t>ТАБЫЛДЫ ДОСЫМОВ</w:t>
        <w:br/>
        <w:t>УННПЫМӘНН</w:t>
        <w:br/>
        <w:t>МЕЗ СЕ”</w:t>
        <w:br/>
        <w:t>Әндерді нотаға түсіргендер:</w:t>
        <w:br/>
        <w:t>Кәримә Сахарбаева</w:t>
        <w:br/>
        <w:t>Кенжеғұл Жалғасбаев</w:t>
        <w:br/>
        <w:t>Сәлімгерей Садықов</w:t>
        <w:br/>
        <w:t>Суретті салған Рахима Қожағұлова</w:t>
        <w:br/>
        <w:t>Тех. редакторы Ардақ Мұқышева</w:t>
        <w:br/>
        <w:t>Корректоры Гулшат Жұмағалиева</w:t>
        <w:br/>
        <w:t>Компьютерде безендірген Анар Құрманғалиева</w:t>
        <w:br/>
        <w:t>Теруге берілген күні 10.11.01. Басуға қол қойылған</w:t>
        <w:br/>
        <w:t>күні 30.07.02. Пішімі 70х90 1: Шартты баспа табағы 6.</w:t>
        <w:br/>
        <w:t>Есепке алынатын баспа табағы 6,7.</w:t>
        <w:br/>
        <w:t>Таралымы 1000 дана. Тапсырыс 79581.</w:t>
        <w:br/>
        <w:t>Бағасы келісімді.</w:t>
        <w:br/>
        <w:t>«Өлке» баспасының өз баспаханасында басылды:</w:t>
        <w:br/>
        <w:t>480002, Алматы қаласы, Достық даңғылы, 7</w:t>
        <w:br/>
        <w:t>Тел.: 73-22-21, 76-09-13</w:t>
        <w:br/>
        <w:t>Бар; әндер</w:t>
        <w:br/>
        <w:t>Баяны мН. ...2-......а 56</w:t>
        <w:br/>
        <w:t>Желтоқсандағы жыр-ән..2.2............2...2........56</w:t>
        <w:br/>
        <w:t>әз... --. 60</w:t>
        <w:br/>
        <w:t>зал .. 2...</w:t>
        <w:br/>
        <w:t>ск...............2.</w:t>
        <w:br/>
        <w:t>1.</w:t>
        <w:br/>
        <w:t>Марат Отаралиевк .......</w:t>
        <w:br/>
        <w:t>Елге сәлем...</w:t>
        <w:br/>
        <w:t>АСАН ҚАЙҒЫНЫ АҢСАУ</w:t>
        <w:br/>
        <w:t>Толғани, орташа</w:t>
        <w:br/>
        <w:t>ЖЕШЕШЕИШЕ 5 шенынд шомалы казаншлтшлалыеттерте мтетел клшее.</w:t>
        <w:br/>
        <w:t>р-&lt;-3</w:t>
        <w:br/>
        <w:t>ЕЕЕ ЕС</w:t>
        <w:br/>
        <w:t>Е-Е? Ем ЕТ</w:t>
        <w:br/>
        <w:t>бол - ған-ву сі- рә қыр кез- бе Да- ла- ның жі- гін</w:t>
        <w:br/>
        <w:t>қо-ныс-тайбер-ген тай- па- лар ке- зіп жыл-да(оз)- ге</w:t>
      </w:r>
    </w:p>
    <w:p>
      <w:r>
        <w:t>Ден- де-рім ме-нің жең же-рім мс-нің көл- де- рім қы- рат</w:t>
        <w:br/>
        <w:t>бел- де-рім , А- санқай-ғы(а)-там Ө- тіп- ті се- нен</w:t>
        <w:br/>
        <w:t>Жер ұ- Яық-ты(із)-деп бір кез- де</w:t>
        <w:br/>
        <w:t>дар Тө- сін-де ту-дым Ө-тіп ке-лс-міз кем ке- ті- гі- міз бай-қал-</w:t>
        <w:br/>
        <w:t>әт</w:t>
        <w:br/>
        <w:t>80</w:t>
        <w:br/>
        <w:t>ЗАМАНИ ЗАР</w:t>
        <w:br/>
        <w:t>Жай, терең сезіммен</w:t>
        <w:br/>
        <w:t>1 -</w:t>
        <w:br/>
        <w:t>наған ыы а</w:t>
        <w:br/>
        <w:t>Ок-тя-брьта-ңы а-рай-лапат-ты,Нүр-лыв- діқан-дай таң- ғы қыр,</w:t>
        <w:br/>
        <w:t>ее е-е --</w:t>
        <w:br/>
        <w:t>Ша-па-ғын шаш-ты боль-шөзвик-тер-дің жа-лау-ла-рын-дай қан қы- зыл.</w:t>
        <w:br/>
        <w:t>Та- ма- шатаң-мен Та- ла- са тұ-рып Жа-рас-ты қан- па сан тағ-</w:t>
        <w:br/>
        <w:t>дыр Та- ма- ша таң-мен та-да- са тұ-рып А-дас-ты қан-ша</w:t>
        <w:br/>
        <w:t>4 ҚН--іс-ескесееее ей Ес &lt;а ЕЕ |</w:t>
        <w:br/>
        <w:t>сан тғұ- | мыр “сан ғұ-</w:t>
        <w:br/>
        <w:t>83</w:t>
        <w:br/>
        <w:t>БИ 2.2... ҺəƏ 0.0... 4</w:t>
        <w:br/>
        <w:t>І бөлім</w:t>
        <w:br/>
        <w:t>Лирикалық әндер</w:t>
        <w:br/>
        <w:t>Солдат сағынышы ...</w:t>
        <w:br/>
        <w:t>Мен саған ғашық емес ем</w:t>
        <w:br/>
        <w:t>Ауылдың Түні .........................00.4Ӛ02 0 2. :-30</w:t>
        <w:br/>
        <w:t>Жырптпашы хаттарымды... 22</w:t>
        <w:br/>
        <w:t>Күнікей қыз.......... 34</w:t>
        <w:br/>
        <w:t>Ештене ле кепек емес .2....2.2..22...2........... 36</w:t>
        <w:br/>
        <w:t>Ұнатамын мен сені.................................2. . лə. 38</w:t>
        <w:br/>
        <w:t>Шал... ................Һ.............Һа</w:t>
        <w:br/>
        <w:t>Өкпелемеші</w:t>
        <w:br/>
        <w:t>Баян өлке - аяулы өлке</w:t>
        <w:br/>
        <w:t>Шыңғырлаудағы шырайлым</w:t>
        <w:br/>
        <w:t>ем...</w:t>
        <w:br/>
        <w:t>КН... 50</w:t>
        <w:br/>
        <w:t>86</w:t>
      </w:r>
    </w:p>
    <w:p>
      <w:r>
        <w:t>Сөзі: автордікі</w:t>
        <w:br/>
        <w:t>Октябрь таңы арайлап атты,</w:t>
        <w:br/>
        <w:t>Нұрлы еді қандай таңғы қыр,</w:t>
        <w:br/>
        <w:t>Шапағын шашты большевиктердің</w:t>
        <w:br/>
        <w:t>жалауларындай қан қызыл.</w:t>
        <w:br/>
        <w:t>Тамаша таңмен таласа тұрып "</w:t>
        <w:br/>
        <w:t>Жарасты қанша сан тағдыр, |</w:t>
        <w:br/>
        <w:t>Тамаша таңмен таласа тұрып (2 рет</w:t>
        <w:br/>
        <w:t>Адасты қанша сан ғұмыр...</w:t>
        <w:br/>
        <w:t>Алма апам құсап шашын кескендер</w:t>
        <w:br/>
        <w:t>Сайтан ой улап санасын,</w:t>
        <w:br/>
        <w:t>Айырған шақта “Алашым” деген</w:t>
        <w:br/>
        <w:t>азаматтардың арасын.</w:t>
        <w:br/>
        <w:t>Казақтың өңкей сұлу қыздарын қ</w:t>
        <w:br/>
        <w:t>жинап ап Сәкен серілер (</w:t>
        <w:br/>
        <w:t>Қымызын ұрттап қызойнақ қылды | 2рет</w:t>
        <w:br/>
        <w:t>Қаз ЦИК-тің мейрамханасын... 1</w:t>
        <w:br/>
        <w:t>Асау үлдары аспанға тарпып.</w:t>
        <w:br/>
        <w:t>Арманға жетпей ту асқар,</w:t>
        <w:br/>
        <w:t>"Төрт-бес жандығын ТОЗ-ға сап тозып,</w:t>
        <w:br/>
        <w:t>жүнжіп кеткенде жуастар,</w:t>
        <w:br/>
        <w:t>Қайын атасын кәмпнескелетіп, )</w:t>
        <w:br/>
        <w:t>көк етік киіп бәлденді, |</w:t>
        <w:br/>
        <w:t>Ауызы асқа жарымай өскен | 2 рет</w:t>
        <w:br/>
        <w:t>“шұлғаудан шыққан инуаштар”. |</w:t>
        <w:br/>
        <w:t>Маңдайға жазған болмыстың заңы:</w:t>
        <w:br/>
        <w:t>“Қазаққа ғана қазақ қас”</w:t>
        <w:br/>
        <w:t>Сондықтан зармен табақтас бол да</w:t>
        <w:br/>
        <w:t>азапты мініп тозаққа ас.</w:t>
        <w:br/>
        <w:t>84</w:t>
        <w:br/>
        <w:t>Сөзі: автордікі</w:t>
        <w:br/>
        <w:t>Азалдан біздің бабамыз қазақ</w:t>
        <w:br/>
        <w:t>болған-ау сірә, қыр кезбе,</w:t>
        <w:br/>
        <w:t>Даламның төсін қоныстай берген</w:t>
        <w:br/>
        <w:t>тайпалар кезіп жылда өзге.</w:t>
        <w:br/>
        <w:t>Дендерім менің, кең жерім менің,</w:t>
        <w:br/>
        <w:t>көлдерім, қырат-белдерім.</w:t>
        <w:br/>
        <w:t>Асанқайғы атам өтіпті сенен</w:t>
        <w:br/>
        <w:t>“Жерұйықты” іздеп бір кезде.</w:t>
        <w:br/>
        <w:t>Қайырмасы:</w:t>
        <w:br/>
        <w:t>Одан соң талай ғасырлар өлді,</w:t>
        <w:br/>
        <w:t>жүйткіді жылдар сайтандай.</w:t>
        <w:br/>
        <w:t>Төсінде сордың өніп келеміз</w:t>
        <w:br/>
        <w:t>кем-кетігіміз байқалмай.</w:t>
      </w:r>
    </w:p>
    <w:p>
      <w:r>
        <w:t>Асанқайғы атам хабарсыз кетті</w:t>
        <w:br/>
        <w:t>ізім де қайым жоғалып,</w:t>
        <w:br/>
        <w:t>Аттанған сонау атышулы бір</w:t>
        <w:br/>
        <w:t>“іссапарынан” қайта алмай.</w:t>
        <w:br/>
        <w:t>Асанқайғы атам неге кешікті,</w:t>
        <w:br/>
        <w:t>кезікпеді ме гүл-мекен?!</w:t>
        <w:br/>
        <w:t>Ел айтушы еді бекерден-бекер</w:t>
        <w:br/>
        <w:t>кешікпейді деп бұл көкем.</w:t>
        <w:br/>
        <w:t>Атоммен жемдеп корабльдерін</w:t>
        <w:br/>
        <w:t>күрлеген біздің ғасырға,</w:t>
        <w:br/>
        <w:t>Желден де жүйрік желмаясы, әлде,</w:t>
        <w:br/>
        <w:t>жете алмай қалып жүр ме екен?!</w:t>
        <w:br/>
        <w:t>Қайырмасы.</w:t>
        <w:br/>
        <w:t>Жерүйық жайлы осы бір аңыз</w:t>
        <w:br/>
        <w:t>санама шуақ құйғасын,</w:t>
        <w:br/>
        <w:t>Түсімде бойлай желмая көрем</w:t>
        <w:br/>
        <w:t>сүйреткен жерге бұйдасын.</w:t>
        <w:br/>
        <w:t>Жұмаққа жұртын жеткізем деген</w:t>
        <w:br/>
        <w:t>кешікті неге Асан би,</w:t>
        <w:br/>
        <w:t>Сезінді ме екен қазақтың, әлде</w:t>
        <w:br/>
        <w:t>атакүлдігін қимасын...</w:t>
        <w:br/>
        <w:t>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
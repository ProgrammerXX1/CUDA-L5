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 |</w:t>
        <w:br/>
        <w:t>ӘОЖ 811,512.1222373 Қолжазба құқығында</w:t>
        <w:br/>
        <w:t>Абдрахманова Жазира Әсембекқызы</w:t>
        <w:br/>
        <w:t>ҚАЗІРГІ ҚАЗАҚ ТІЛІНДЕГІ ОККАЗИОНАЛ ФРАЗЕОЛОГИЗМДЕР</w:t>
        <w:br/>
        <w:t>10.02.02 - Қазақ тілі</w:t>
        <w:br/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Жұмыс әл-Фараби атындағы Қазақ ұлттық университетінің қазақ</w:t>
        <w:br/>
        <w:t>филологиясы кафедрасында орындалды</w:t>
        <w:br/>
        <w:t>Ғылыми жетекшісі: филология ғылымдарының</w:t>
        <w:br/>
        <w:t>докторы, профессор Г. Смағұлова</w:t>
        <w:br/>
        <w:t>Ресми оппоненттер: филология ғылымдарының докторы,</w:t>
        <w:br/>
        <w:t>профессор А. Алдашева</w:t>
        <w:br/>
        <w:t>филология ғылымдарының кандидаты,</w:t>
        <w:br/>
        <w:t>доцент Қ. Сарекенова</w:t>
        <w:br/>
        <w:t>Жетекші ұйым: А. Байтұрсынов атындағы</w:t>
        <w:br/>
        <w:t>Тіл білімі институты</w:t>
        <w:br/>
        <w:t>Диссертация 2008 жылы 49» шілде күні сағат 16.00-де әл-Фараби</w:t>
        <w:br/>
        <w:t>атындағы Қазақ ұлттық университетінің 10.02.02 - қазақ тілі және 10. 02.06 -</w:t>
        <w:br/>
        <w:t>түркі тілдері мамандықтары бойынша филология ғылымдарының докторы</w:t>
        <w:br/>
        <w:t>ғылыми дәрежесін беру жөніндегі Д 14А. 01. 23 диссертациялық кеңесінің</w:t>
        <w:br/>
        <w:t>мәжілісінде қорғалады.</w:t>
        <w:br/>
        <w:t>Мекен-жайы: 050038, Алматы қаласы, әл-Фараби даңғылы 71, филология</w:t>
        <w:br/>
        <w:t>факультеті, 312 - дәрісхана.</w:t>
        <w:br/>
        <w:t>Диссертациямен әл-Фараби атындағы Қазақ,</w:t>
        <w:br/>
        <w:t>ғылыми кітапханасында танысуға болады.</w:t>
        <w:br/>
        <w:t>ттық университетінің</w:t>
        <w:br/>
        <w:t>Автореферат 2008 жылы «7» маусымда таратылды.</w:t>
        <w:br/>
        <w:t>Диссертациялық кеңестің</w:t>
        <w:br/>
        <w:t>ғалым хатшысы, филология өне</w:t>
        <w:br/>
        <w:t>ғылымдарының докторы, профессор 97 А.Б. Салқынбай</w:t>
        <w:br/>
        <w:t>02.11.2006 ж.) баяндалды және кафедра мәжілісінде (хаттама “е 11 26.06.2007</w:t>
        <w:br/>
        <w:t>ж.) талқыланды. . і</w:t>
        <w:br/>
        <w:t>Зерттеудің құрылымы. Зерттеу жұмысы кіріспеден, екі тараудан,</w:t>
      </w:r>
    </w:p>
    <w:p>
      <w:r>
        <w:t>қорытындыдан, пайдаланылған әдебиеттер тізімінен және қосымшадан тұрады.</w:t>
        <w:br/>
        <w:t>НЕГІЗГІ БӨЛІМ</w:t>
        <w:br/>
        <w:t>Зерттеу жұмысында окказионал фразеологизмдердің құрылымы және тіл</w:t>
        <w:br/>
        <w:t>мәдениеті мен нормаға тигізетін әсері, оларды жасау барысында қолданылатын</w:t>
        <w:br/>
        <w:t>тілдік амал-тәсілдер жан-жақты қарастырылады.</w:t>
        <w:br/>
        <w:t>Диссертацияның «Окказионал фразеолоғизмдердің коммуникативті</w:t>
        <w:br/>
        <w:t>прагматикалық мәселелері» деп аталатын бірінші бөлімінде қазақ тіліндегі</w:t>
        <w:br/>
        <w:t>окказионал | фразеологизмдердің зерттелу, норма және окказионал</w:t>
        <w:br/>
        <w:t>фразеологизмдер, олардың деривациялық ерекшеліктері мен фразеологиядағы</w:t>
        <w:br/>
        <w:t>эксплицитті-импиицияті мәселелері, окказионал фразеологизмдердің</w:t>
        <w:br/>
        <w:t>семантикалық құрылым ерекшеліктері, окказионал фразеологизмдердің</w:t>
        <w:br/>
        <w:t>коммуникативтік прагматикасы және олардың узуал фразеологизмдерден</w:t>
        <w:br/>
        <w:t>айырмашылығы, фразеологиялық тұлғалардың окказионалды өзектілену</w:t>
        <w:br/>
        <w:t>типтері, фразеологиялық Тұлғалардың окказионалды сипат алуы сөйлеу жанры</w:t>
        <w:br/>
        <w:t>мәтіндеріндегі. құралы ретіңде және сөйлеу тілі мәтіндерінің</w:t>
        <w:br/>
        <w:t>прагмосематикасындағы | фразеологиялық тұлғалардың окказионалды</w:t>
        <w:br/>
        <w:t>өзектілену рөлі анықталады.</w:t>
        <w:br/>
        <w:t>11 Охказионал фразеологизмдердің зерттелуі</w:t>
        <w:br/>
        <w:t>Қазақ тілінің фразеологиялық жүйесін зерттеуге қатысты мәселелердің |</w:t>
        <w:br/>
        <w:t>қатарынан. жеке авторлық қолданыс негізіңде қалыптасатын окказионал</w:t>
        <w:br/>
        <w:t>фразеологизмдер мәселесін қарастыру маңызды орын алады. Осыдан ақын-</w:t>
        <w:br/>
        <w:t>жазушылардың авторлық қолданысында жаңадан қалыптасқан түрақты</w:t>
        <w:br/>
        <w:t>тіркестер ретінде қазақ тілінің фразеологизмі деп тануға және фразеологиялық</w:t>
        <w:br/>
        <w:t>сөздікке енгізуге бола ма деген заңды сұрақ туындайды.</w:t>
        <w:br/>
        <w:t>Идиом тіркестердің компоненттері нық, бір-бірінен ажырамайтын,</w:t>
        <w:br/>
        <w:t>құрамындағы сөздер өз мағынасын жоғалтқан, тікелей аударуға келмейтін</w:t>
        <w:br/>
        <w:t>тілдік бірліктер болса, қос сөздің тіркесуінен жасалған еркін сөздер ФТ түрінде</w:t>
        <w:br/>
        <w:t>беріліп, фразеологиялық тізбек құрады, ал фразеологиялық бірлікте</w:t>
        <w:br/>
        <w:t>компоненттердің. орын тәртібі қатаң сақталынып, еркін тіркестер ауыс</w:t>
        <w:br/>
        <w:t>мағынада қолданылады. Осы аталған фразеологизмдердің қай-қайсысын да</w:t>
        <w:br/>
        <w:t>өзгерту тілдік нормаға қайшы, дегенмен, стильдік мақсатта әсірелеу, бейнелеу,</w:t>
        <w:br/>
        <w:t>ерекше мән үстеу үшін өзгерістер болып жатады.</w:t>
        <w:br/>
        <w:t>Тіл мен адамның бір-бірінсіз әмір сүруі мүмкін емес. Сондықтан біз тінді.</w:t>
        <w:br/>
        <w:t>«тірі» құбылыс деп атауымызға әбден болады. Кез келген тірі нәрсе өседі,</w:t>
        <w:br/>
        <w:t>өнеді, сол сияқты тілде әрдайым даму, өну үстінде. Олай болса, тіл өмір сүруі</w:t>
        <w:br/>
        <w:t>барысында норма бойымен өте шықпайды, нағыз өмірдегідей қарама-</w:t>
        <w:br/>
        <w:t>қайшылықтарға да тап болады. Біз осы кереғар құбылыстарды қарастырмастан</w:t>
        <w:br/>
        <w:t>бұрын | фразеологиялық вариант, фразеологиялық синоним және</w:t>
        <w:br/>
        <w:t>фразеологиялық окказионализмдердің аражігін ашып алғанды жөн көрдік.</w:t>
        <w:br/>
        <w:t>бір-бірінен алшақ окказионал фразеологизмдер жасаған, ал ағаштан түйін</w:t>
        <w:br/>
        <w:t>түйін, темірден ою ою тіркесі - жеке қолданыстағы автордың енгізген</w:t>
        <w:br/>
        <w:t>шығармашылық жаңалығы. Кез келген окказионал фразеологизмдердің</w:t>
        <w:br/>
        <w:t>функциясы контексте ғана көрінеді, олар контекстен тыс қалыптаса алмайды.</w:t>
        <w:br/>
        <w:t>Жоғарыдағыларды саралай “келе, біз УФТ-дан ОФТ-ның мынадай</w:t>
        <w:br/>
        <w:t>ерекшеліктері:</w:t>
        <w:br/>
        <w:t>е окказионал фразеологизмдер мәтін ішінде анықталады және одан тыс</w:t>
        <w:br/>
        <w:t>қалыптаса алмайды; і</w:t>
        <w:br/>
        <w:t>е узуал фразеологизмдерге қайшы келеді;</w:t>
        <w:br/>
        <w:t>% өміршең емес;</w:t>
      </w:r>
    </w:p>
    <w:p>
      <w:r>
        <w:t>сөйлеуде кенеттен пайда болады;</w:t>
        <w:br/>
        <w:t>” құрылымы, құрамы тұрақсыз;</w:t>
        <w:br/>
        <w:t>е қолдану тұрақтылығы жоқ;</w:t>
        <w:br/>
        <w:t>мәтінге, сөйлеуге экспрессивті реңк беретін, тыңдаушыны селт</w:t>
        <w:br/>
        <w:t>еткізетіндігімен де ерекшеленеді.</w:t>
        <w:br/>
        <w:t>1.4.2 Фразеологиялық тұлғалардың окказионалды өзектілену типтері</w:t>
        <w:br/>
        <w:t>Фразеологиялық тұлғалардың түрлі өзектіленуі уақытша көрініс табатын</w:t>
        <w:br/>
        <w:t>лингвистикалық феномен, оның мақсаты фразеологиялық қалыпты</w:t>
        <w:br/>
        <w:t>тұлғалардың формасын, мағынасын, стилистикалық мақсатта өзгерту.</w:t>
        <w:br/>
        <w:t>Басқа сөзбен айтқанда, фразеолоғиялық тұлғалар өзектілігінің әр түрлі</w:t>
        <w:br/>
        <w:t>әдістері белгілі бір жүйені көрсетеді. ФТ және окказионализмдердің</w:t>
        <w:br/>
        <w:t>арақатынасы | мәселелерін зерттеу, барысында фразеологизмдердің</w:t>
        <w:br/>
        <w:t>өзектіленуінің стильдік тиімділігі анықталады.</w:t>
        <w:br/>
        <w:t>Мысалы: Аспаннан айы құлап тұрған ана тілін тәрге оздыруда тым</w:t>
        <w:br/>
        <w:t>созылып кеткен былқыл-былқылды енді Елбасы төбеге ұрғандай ғып</w:t>
        <w:br/>
        <w:t>тоқтатса ғой (Ж. Сабыржанұлы).</w:t>
        <w:br/>
        <w:t>Осы мысалдағы аспаннан айы құлау окказионал фразеологиялық тұлғасы</w:t>
        <w:br/>
        <w:t>«жолы болмады», «бақыты ашылмады», «жұлдызы жанбады» деген мағынаны</w:t>
        <w:br/>
        <w:t>білдіреді. Аспаннан айы құлау ОФТ- «айы оңынан туу» |7, 22 б.| қалыпты</w:t>
        <w:br/>
        <w:t>фразеологиялық тіркесіне қарама-қарсы мағынада өзектіленудің бірнеше</w:t>
        <w:br/>
        <w:t>тәсілдері арқылы жасалған: 1) айы құлау - айы туу етістікті компоненттерінің</w:t>
        <w:br/>
        <w:t>құрылымдық-грамматикалық өзектіленуі; 2) аспаннан айы құлау - айы оңынан</w:t>
        <w:br/>
        <w:t>туу секілді тілдік антонимнің жасалуы; 3) осылар арқылы лексикйа-</w:t>
        <w:br/>
        <w:t>грамматикалық қор кеңейе түседі. .</w:t>
        <w:br/>
        <w:t>Фразеологиялық тұлғалардың | окказионалды | өзектіленуін біз</w:t>
        <w:br/>
        <w:t>фразеологизмдердің трансформацияға ұшыраған түрлері ретінде түсінеміз.</w:t>
        <w:br/>
        <w:t>Олар жанама немесе сөзжасамдық белгіні көрсететін семантикалық және</w:t>
        <w:br/>
        <w:t>құрылымдық-семантикалық өзгерістерге әкеледі.</w:t>
        <w:br/>
        <w:t>Мысалы: - Хо-ош, мейман! Атаң қазақ «абыройлы болар жігіттің</w:t>
        <w:br/>
        <w:t>алғашқы ұрлығы ашылсын» деген екен... Олай болмай, бұл қу кәсіп сенің</w:t>
        <w:br/>
        <w:t>сүйегіңе сіңіп, буыныңды қапқан көрінеді. (Ж. Ахмади). Осындағы «сүйегіне</w:t>
        <w:br/>
        <w:t>сіну» узуал фразсологиялық тіркесіне (табиғаты соған дағдыланып әдетіне</w:t>
        <w:br/>
        <w:t>айналған; бойына сіңген деген мағынада) |7, 476 6 буынын қабу жеке тіркесін</w:t>
        <w:br/>
        <w:t>14</w:t>
        <w:br/>
        <w:t>поэтикалық өлең мәтіндерінде жиі ұшырасады. Мұнда өлең ұйқасының әсері</w:t>
        <w:br/>
        <w:t>бар және басқа сөзге ұйқас алғанда өзгертіледі</w:t>
        <w:br/>
        <w:t>Инверсия (латын. іпуегзію - төңкеру, өзгерту, ауытқу) - 1) кең</w:t>
        <w:br/>
        <w:t>мағынасында: әдетте қолданылатын сөйлем мүшелерінің орын тәртібінің</w:t>
        <w:br/>
        <w:t>ауытқуы, өзгеруі; 2) тар мағынада: синтаксистік байланыстың өзгеруіне</w:t>
        <w:br/>
        <w:t>қатыссыз сөйлем мүшелері орын тәртібінің әзгеруі, ауытқуы |8, 98 6.1.</w:t>
        <w:br/>
        <w:t>Мысалы:</w:t>
        <w:br/>
        <w:t>.“Баяндайын басынан</w:t>
        <w:br/>
        <w:t>Немене бар үркетін</w:t>
      </w:r>
    </w:p>
    <w:p>
      <w:r>
        <w:t>Жеді былай күбірлеп</w:t>
        <w:br/>
        <w:t>Құлағымның құр етін (К. Әмірбек)</w:t>
        <w:br/>
        <w:t>Осы сөйлемдегі ФТ-ның окказионалды өзгеруі мынадай стильдік</w:t>
        <w:br/>
        <w:t>мақсаттар негізінде іске асқан: біріншіден, ФТ құрамына сөздерді (былай,</w:t>
        <w:br/>
        <w:t>күбірлеп) сыналту; екіншіден, «құр» сөзіндегі «а» әрпі редукцияланған;</w:t>
        <w:br/>
        <w:t>үшіншіден, инверсия тәсілі арқылы узуал фразеологизмдердің қалыпты орын</w:t>
        <w:br/>
        <w:t>тәртібі ауысып, сөйлемге қосымша реңк үстемелеп отыр. ҚТФС-да «құлағының</w:t>
        <w:br/>
        <w:t>құрт етін жеді» - мазасын алды, қыңқылдап сөйлей берді, құлаққа маза</w:t>
        <w:br/>
        <w:t>бермеді деген мағынаны білдіреді |8, 360 6.), инверсиялаудың нәтижесінде</w:t>
        <w:br/>
        <w:t>ОФТ сипатындағы бұл тіркес ызыңдап отырып құлағын бұрау, мезі ету,</w:t>
        <w:br/>
        <w:t>жалықтыру дегенді білдіреді. Осындай инверсиялау барысында автордың</w:t>
        <w:br/>
        <w:t>көзқарасы тұрғысынан алғанда компонент «күшті» позицияда болады. Бірақ</w:t>
        <w:br/>
        <w:t>инверсияның барлығы ФТ-ға жатады дей алмаймыз, себебі, біз бұл жұмыста тек</w:t>
        <w:br/>
        <w:t>мақсатты өзгертілген, ұтымды шыққан мысалдар төңірегінде ғана қарастырдық.</w:t>
        <w:br/>
        <w:t>2.4 Фразеологиялық тұлғаның эллипсис тәсілімен жасалған ОФ</w:t>
        <w:br/>
        <w:t>Эллипсис (грек.еЙеіһвіз - кемшілік, жетіспеу) - сөйлеуде не мәтінде тіл</w:t>
        <w:br/>
        <w:t>бірлігінің жетіспеуі, әдейі түсірілуі |8, 273 6.). Эллипсис -- фразеологизмдерді</w:t>
        <w:br/>
        <w:t>ықшамдап жинақы түрде қолданылуды білдіреді. Мысалы:</w:t>
        <w:br/>
        <w:t>Келе-келе не істеді?</w:t>
        <w:br/>
        <w:t>Беті бүлк етпей бір іс жасады (К. Әмірбек).</w:t>
        <w:br/>
        <w:t>«Бет-аузы бүлк етпестен» - ұялмастан, қызармастан (7, 114 6.һ, - деген</w:t>
        <w:br/>
        <w:t>мағынада айтылады. Берілген мысалда жалпы тілдік қолданыстағы ФТ-ның</w:t>
        <w:br/>
        <w:t>құрамындағы «аузы» сөзі редукцияға ұшырап, беті бүлк етпеу тұлғасында</w:t>
        <w:br/>
        <w:t>берілген. ФТ құрамындағы бір компоненті түсірілгенімен, оның беретін</w:t>
        <w:br/>
        <w:t>мағынасына еш зиян келмеген.</w:t>
        <w:br/>
        <w:t>Осылайша, ФТ-ның компоненттерінің санының окказионал қысқаруы</w:t>
        <w:br/>
        <w:t>оның абстрактілігін үлкейтеді, реципиентке түсіп қалған компонентті қайта</w:t>
        <w:br/>
        <w:t>қалпына келтіруіне мүмкіндік береді.</w:t>
        <w:br/>
        <w:t>2.5 Фразеологиялық тұлғалардың плеоназм құбылысы арқылы қайта</w:t>
        <w:br/>
        <w:t>жаңғыруы</w:t>
        <w:br/>
        <w:t>Жазушы қаламының дағдылы фразеологиялық тіркестердің құрылысын</w:t>
        <w:br/>
        <w:t>өзгертуінің тағы бір түрі - плеоназм құбылысы. Бұл жалпытілдік қолданыстағы</w:t>
        <w:br/>
        <w:t>ФТ-лардың лексикалық құрамын жаймалап қолдану әдісі болып табылады.</w:t>
        <w:br/>
        <w:t>Плеоназм (грек. рісопазто08 - артықшылық) - лексикалық не грамматикалық</w:t>
        <w:br/>
        <w:t>мағынаны жеткізу үшін қолданылатын құралдардың молдығы |8, 164 б.).</w:t>
        <w:br/>
        <w:t>18</w:t>
        <w:br/>
        <w:t>қ</w:t>
        <w:br/>
        <w:t>тұлғаның ішкі формасы фразеологиялық бейнемен байланысты болады, яғни ол</w:t>
        <w:br/>
        <w:t>өзі өзгере отырып, бейнеге жаңа мағына үстейді. )</w:t>
        <w:br/>
        <w:t>«іші форма» ұғымының ғалымдар | ұсынған нұсқасында</w:t>
        <w:br/>
        <w:t>(В.В. Виноградов, А.А. Потебня, А.В. Кунин, В.Н. Телия) ішкі форма туралы</w:t>
        <w:br/>
        <w:t>үш түрлі көзқарас бар. Ішкі форма дегеніміз:</w:t>
        <w:br/>
        <w:t>1) ішкі бейне;</w:t>
        <w:br/>
        <w:t>2) фразеологизм семантикасының элементі;</w:t>
      </w:r>
    </w:p>
    <w:p>
      <w:r>
        <w:t>3) ФТ-ның жасалу тәсілі.</w:t>
        <w:br/>
        <w:t>Өзіндік ішкі формасы бар тілде бұрыннан қалыптасқан узуалды</w:t>
        <w:br/>
        <w:t>фразеологизмнен окказионаяды фразеологизм туындайды. Бұл окказионалды</w:t>
        <w:br/>
        <w:t>фразеологизмдерден шығатын фраза туындатудың басты ерекішелігі болып</w:t>
        <w:br/>
        <w:t>табылады.</w:t>
        <w:br/>
        <w:t>Ішкі форманың жекелеген элементтерін қолдану мәселесі фразеологиялық</w:t>
        <w:br/>
        <w:t>тұлғаның тірек компоненттерін бөлшектеу және оның окказионалды</w:t>
        <w:br/>
        <w:t>фразеологизм негізінде жасалу барысында айқын байқалады. .</w:t>
        <w:br/>
        <w:t>Мысалы, Әттеген-ай, неге «болты босан» кете береді бұл, қылмысқа</w:t>
        <w:br/>
        <w:t>қарсы -күрестің? 95-те, бүкілхалықтық референдум алдында ғой деймін,</w:t>
        <w:br/>
        <w:t>осылайша бір күшейтілген (Ж. Сабыржанұлы). Нормалы қолданыста буыны</w:t>
        <w:br/>
        <w:t>босады - күші кетті, әлсіреді деген мағынада адамға қатысты қолданылады.</w:t>
        <w:br/>
        <w:t>Оссы фразеологиялық тұлғаның босады етістікті компонентінің бөлнектенуінен</w:t>
        <w:br/>
        <w:t>болты босады ?күші жоқ, сұйық, аяқсыз қалады! деген мағынада айтылатын</w:t>
        <w:br/>
        <w:t>авторлық окказионализм - жасалып отыр. ОФ-ның әр компоненті</w:t>
        <w:br/>
        <w:t>фразеологиялық мағынаның қандай да бір бөлігін тұтынушы болып саналады.</w:t>
        <w:br/>
        <w:t>Бұл оралымның жалпы мағынасы лексикалық компоненттері арасында</w:t>
        <w:br/>
        <w:t>былайша бөлінеді: болты - "күші", босады - “жоқ”.</w:t>
        <w:br/>
        <w:t>Осылайша, ФТ-ның ішкі формасы трансформациялану арқылы ауызекі</w:t>
        <w:br/>
        <w:t>сөйлеу қолданысына әсер етеді.</w:t>
        <w:br/>
        <w:t>1.4 Окказионал фразеологизмдердің коммуникативтік прагматикасы</w:t>
        <w:br/>
        <w:t>Қазіргі лингвистикадағы прагматикалық бағыттың қарқынды дамуы</w:t>
        <w:br/>
        <w:t>фразеологияны «адамның қандай жағдайда және қай мақсатпен сөйлеп</w:t>
        <w:br/>
        <w:t>тұрғанын ашуға талпынатын» прагматика терминімен сипаттай отырып зерттеу</w:t>
        <w:br/>
        <w:t>үрдісінің пайда болуына себеп болады. Фразеологиялық тұлғалар тілге ерекше</w:t>
        <w:br/>
        <w:t>экспрессия, бояу, образдылық беретін, әдебиеттегі кейіпкерді сипаттаудың</w:t>
        <w:br/>
        <w:t>бірден-бір бейнелі құралы, сондай-ақ сөйлеушінің ойын көркем әрі бейнелі</w:t>
        <w:br/>
        <w:t>білдіруге мүмкіндік беретін айқын стилистикалық тәсілдердің бірі болып</w:t>
        <w:br/>
        <w:t>табылады.</w:t>
        <w:br/>
        <w:t>Қазіргі заман лингвистикасы өкі парадигмада зерттелуде, оның бі</w:t>
        <w:br/>
        <w:t>құрылымдық парадигма болса, екіншісі, антропоцентристік парадигма. Соңғы</w:t>
        <w:br/>
        <w:t>кезде тіл білімінде антропоцентристік парадигмаға көп көңіл бөлінуде. Себебі,</w:t>
        <w:br/>
        <w:t>тіл біліміндегі антропоцентризм бірінші орынға тілді тұтынушыны -- адамды</w:t>
        <w:br/>
        <w:t>қояды.</w:t>
        <w:br/>
        <w:t>Антропоцентристік факторлар фразеологияда айқын көрінеді. Өткені жаңа</w:t>
        <w:br/>
        <w:t>идиом жасау барысында сөйлеушінің бағалауыштық және эмоционалды</w:t>
        <w:br/>
        <w:t>жағдайын білдіруге ұмтылады және адресатқа әсер ету мақсатында денотатқа</w:t>
        <w:br/>
        <w:t>деген қатынасын білдіреді. Осы тұста В. Телияның: «Окказионализация</w:t>
        <w:br/>
        <w:t>п</w:t>
        <w:br/>
        <w:t>мағынаны беретін ОФТ-сы жасалған. Мұндай окказионал қолданыстар сөйлеу</w:t>
        <w:br/>
        <w:t>жанры мәтіндерінде түрлі формада жасалып, жиі кездесіп отырады.</w:t>
        <w:br/>
        <w:t>ФТ өзектілеу түрлері әсіресе көркем қарым-қатынасқа тиесілі, біздің</w:t>
        <w:br/>
        <w:t>жағдайда ол- сөйлеу жанры мәтіндерге қатысты.</w:t>
        <w:br/>
        <w:t>1.5. Сөйлеу тілі мәтіндерінің прагмосемантикасындағы</w:t>
        <w:br/>
        <w:t>фразеологиялық тұлғалардың окказионалды өзектілену рөлі</w:t>
        <w:br/>
        <w:t>Сөйлеу тілі прагмосемантикасындағы ФТ окказионалды өзектілеудің екі</w:t>
        <w:br/>
        <w:t>тәсілі бар: семантикалық және прагматикалық. Мұның алғашқысы -- дәстүрлі,</w:t>
      </w:r>
    </w:p>
    <w:p>
      <w:r>
        <w:t>оның негізгі мақсаты - сөйлеу тілі мәтіндерінің субьективті және экспрессивтік</w:t>
        <w:br/>
        <w:t>қыры, мәтін мен оның құрамдас бөліктерінің семантикалық құрылымының</w:t>
        <w:br/>
        <w:t>ерекшеліктері тұрғысынан алғандағы мағыналы сипатын анықтау болып</w:t>
        <w:br/>
        <w:t>табылады. .</w:t>
        <w:br/>
        <w:t>Сөйлеу жанры мәтіндерінің прагматикалық құрылысын талдау</w:t>
        <w:br/>
        <w:t>барысында, біздің ойымызша, ФТ-ның прагматикалық бағыты мен берілген</w:t>
        <w:br/>
        <w:t>мәтіндердің құрылымындағы рөлін ескеру қажет. Осы тұрғыда оның екі</w:t>
        <w:br/>
        <w:t>бағытын байқаймыз:</w:t>
        <w:br/>
        <w:t>1) мәтіннің тілден тыс болмыспен байланысы оның мазмұны мен</w:t>
        <w:br/>
        <w:t>суреттеліп отырған оқиғалар арасындағы шынайы байланысты қамтиды;</w:t>
        <w:br/>
        <w:t>2) мәтіннің адамның сөйлеу санасы қызметімен өзара байланысы.</w:t>
        <w:br/>
        <w:t>Жұмыстың «Окказионал фразеологизмдердің жасалуы» атты екінші</w:t>
        <w:br/>
        <w:t>бөлімі: тұрақты тіркестердің нормадан мақсатты және мақсатсыз ауытқу</w:t>
        <w:br/>
        <w:t>себептері, фразеологиялық тұлғалардың контаминациясы, фразвологиялық</w:t>
        <w:br/>
        <w:t>тұлға компоненттерінің инверсиясы, фразеологиялық тұлғаның эллипсис тәсілі</w:t>
        <w:br/>
        <w:t>(импликация, редукция), фразеологиялық тұлғалардың плеоназм құбылысы</w:t>
        <w:br/>
        <w:t>арқылы қайта жаңғыруы және олардың компоненттерін ауыстыру, субституция</w:t>
        <w:br/>
        <w:t>құбылысы,: окказионал фразеологизмдердің семантикалық ҡатегориялары,</w:t>
        <w:br/>
        <w:t>бұқаралық ақпарат құралдарындағы фразеологизмдердің қолданылуы және</w:t>
        <w:br/>
        <w:t>оның окказионалдық сипаты туралы сөз етіледі.</w:t>
        <w:br/>
        <w:t>2.1 Тұракты тіркестердің нормадан мақсатты және мақсаттыз ауытку</w:t>
        <w:br/>
        <w:t>себептері</w:t>
        <w:br/>
        <w:t>ФТ нормадан мақсатты ауытқуы деп автордың ойды белгілі бір стильдік,</w:t>
        <w:br/>
        <w:t>эстетикалық бағытта тыңдаушыға лайық әсерлі жеткізуі болса, ал нормадан</w:t>
        <w:br/>
        <w:t>мақсатсыз ауытқу .көбінесе жасанды тіркестерге тым әуесқойлық танытып,</w:t>
        <w:br/>
        <w:t>сөлекет сөйлем құрайтын авторлардың іс әрекетінен пайда болады. Мысалы,</w:t>
        <w:br/>
        <w:t>Қажетті мәліметтерді қойын дәптеріме түртіп алдым да, ертесіне</w:t>
        <w:br/>
        <w:t>жұмысқа келісімен кезекті нөмірге баратын мақаланы бұрқыратып &gt;сазын</w:t>
        <w:br/>
        <w:t>тастадым (Д. Тұрлыбек). “Бұрқыратып жазып тастау" - жылдам, тез жазу</w:t>
        <w:br/>
        <w:t>мағынасында қолданылған. :</w:t>
        <w:br/>
        <w:t>Осы контекстегі «бұрқыратып жазып тастау» тіркесі сөйлемге ерекше</w:t>
        <w:br/>
        <w:t>экспрессивті-эмоционалды реңк беріп тұрған және ұтымды шыққан, нормадан</w:t>
        <w:br/>
        <w:t>мақсатты ауытқыған авторлық тың тіркес.</w:t>
        <w:br/>
        <w:t>Руслан мен Рүстем өздерінің күліп. отырып, өздерін-өздері кекетіп</w:t>
        <w:br/>
        <w:t>отырып айтқанындай, көзге түскен сүйелдей, газет-журнал оксамандап</w:t>
        <w:br/>
        <w:t>жазып жағатын «шабашниктердің» әулетінен екен (Жас алаш, 30.01.08.) Ал</w:t>
        <w:br/>
        <w:t>мына “мысалдағы «көзге түскен сүйелдей» деген жаңа қолданыс «көзге сүйел</w:t>
        <w:br/>
        <w:t>16</w:t>
        <w:br/>
        <w:t>Жжша оөск2</w:t>
        <w:br/>
        <w:t>КІРІСПЕ</w:t>
        <w:br/>
        <w:t>Зерттеу жұмысының өзектілігі. Тіл - ұлттың, халықтың байлығы. Тіп--</w:t>
        <w:br/>
        <w:t>этностың мәдениетін, Тарихын, саят-санасын бейнелейтін бірден-бір құрал.</w:t>
        <w:br/>
        <w:t>Сондықтан да фразеологизмдерді зерттеуде сөз байлығын «жасаушы»</w:t>
        <w:br/>
        <w:t>халықтын, жеке адамның тілді «түсіну» табиғатына ерекше көңіл бөлу қажет.</w:t>
        <w:br/>
        <w:t>Қазақ халқының бай ауыз әдебиетіндегі, жазба әдебиетіндегі фразеолгизмдерді</w:t>
        <w:br/>
        <w:t>халықтың төл байлығы ретінде қарастыра отырып, қолданысы мен уәжділігі</w:t>
        <w:br/>
        <w:t>басым окказионал (тосын) фразеологизмдерлі ұлттың игілігі деп танимыз.</w:t>
        <w:br/>
        <w:t>Өйткені халықтың, этностың тіл байлығын құрайтын жеке қолданыстағы</w:t>
        <w:br/>
        <w:t>мұндай уәжді бейнелі сөз орамдары сөздік қорымызды байытатын «кесек</w:t>
      </w:r>
    </w:p>
    <w:p>
      <w:r>
        <w:t>дүниелері» деп білеміз.</w:t>
        <w:br/>
        <w:t>Окказионал (тосын) фразеологизмдердің коммуникативтік прагматикалық</w:t>
        <w:br/>
        <w:t>мәселелері, көркем мәтіндердегі окказионал (тосын) фразеологизмдер,</w:t>
        <w:br/>
        <w:t>бұқаралық ақпарат құралдарында окказионал сөз орамдарының қолданылу.</w:t>
        <w:br/>
        <w:t>ерекшеліктері мен ұлттық сипатын көрсету зерттеу жұмысының өзектілігіне</w:t>
        <w:br/>
        <w:t>жатады.</w:t>
        <w:br/>
        <w:t>Зерттеу жұмысының нысаны. Қазақ тіліндегі окказионал (тосын)</w:t>
        <w:br/>
        <w:t>фразеологизмдер және олардың қазіргі тілдік қордағы жиі қолданылу сипаты.</w:t>
        <w:br/>
        <w:t>Зерттеудің пәні. Қазіргі қазақ тіліндегі окказионал (тосын)</w:t>
        <w:br/>
        <w:t>фразеологизмдер.</w:t>
        <w:br/>
        <w:t>Зерттеудің мақсаты мен міндеттері. Кәркем мәтіндердегі, сөйлеу</w:t>
        <w:br/>
        <w:t>жанрындағы фразеологизмдәрдің окказионалды өзектіленуі негізінде тілдің</w:t>
        <w:br/>
        <w:t>лингвопрагматикалық механизмін анықтау және сипаттау жұмысымыздың ең</w:t>
        <w:br/>
        <w:t>негізгі мақсаты болып табылады. Осы мәселеде төмендегідей міндеттерді</w:t>
        <w:br/>
        <w:t>қарастырамыз:</w:t>
        <w:br/>
        <w:t>- окказионал фразеологизмдердің зерттелуін саралау;</w:t>
        <w:br/>
        <w:t>- норма және окказионал фразеологизмдердің айырмашылығын көрсету;</w:t>
        <w:br/>
        <w:t>- қалыпты және окказионал фразеологизмдердің ерекшеліктерін, пайда</w:t>
        <w:br/>
        <w:t>болуы және коммуникативтік себептерін айқындау;</w:t>
        <w:br/>
        <w:t>- окказионал фразсологизмдердің | прагматикалық сипатын анықтау;</w:t>
        <w:br/>
        <w:t>-сөйлеу тілі мен көркем мәтіндердегі фразеологиялық тұлғалардың</w:t>
        <w:br/>
        <w:t>окказионалды өзектілену (актуалдану) типтерін көрсету;</w:t>
        <w:br/>
        <w:t>- көркем мәтіндердегі окказионал фразеологизмдердің жасалуының тілдік</w:t>
        <w:br/>
        <w:t>амал-тәсілдерін (контаминация, инверсия, эллипсис, плеоназм, субституция)</w:t>
        <w:br/>
        <w:t>анықтау;</w:t>
        <w:br/>
        <w:t>- бұқаралық ақпарат құралдарындағы окказионал фразеологизмдердің</w:t>
        <w:br/>
        <w:t>сипатын анықтау.</w:t>
        <w:br/>
        <w:t>Зерттеу жұмысының дереккөздері. І. Кеңесбаев «Қазақ тілінің</w:t>
        <w:br/>
        <w:t>фразеологиялық сөздігі» (1977); Г. Смағұлова «Мағыналас фразеологизмдер</w:t>
        <w:br/>
        <w:t>сөздігі» (2002) мерзімді баспасөзден жоне Ғ. Мүсірепов, С. Мұқанов,</w:t>
        <w:br/>
        <w:t>А. Сүлейменов, О. Бөкеев, Ә. Кекілбаев, Д. Досжанов, Б. Нүржекеев,</w:t>
        <w:br/>
        <w:t>Ж. Ахмади т.б. жазушылардың көркем әдеби шығармаларынан жинақталған</w:t>
        <w:br/>
        <w:t>окказионал фразеологиялық бірліктер пайдаланылды (2,5 мыңға жуық).</w:t>
        <w:br/>
        <w:t>Зерттеудің әдіс-тәсілдері. Зерттеу жұмысының мақсаты мен тақырыптық</w:t>
        <w:br/>
        <w:t>ерекшелігіне байланысты сипаттама, жүйелеу және түсіндіру, тілдік</w:t>
        <w:br/>
        <w:t>3</w:t>
        <w:br/>
        <w:t>фразеологизма являетея прямым следствием проявЛения человеческого,</w:t>
        <w:br/>
        <w:t>субьективного фактора в языке и, шире, самого языкового фактора в человеке,</w:t>
        <w:br/>
        <w:t>- носителе языка, его культурно маркированной картине мира и национальном</w:t>
        <w:br/>
        <w:t>самосознании» (6, с. 270-2711, - деген пікіріне біз де қосыламыз.</w:t>
        <w:br/>
        <w:t>Окказионал | фразеологизмдердегі | антропоцентристік факторлар</w:t>
        <w:br/>
        <w:t>лингвомәдени менталитеттің пайда болуына әкеледі.</w:t>
        <w:br/>
        <w:t>Сөйлеудің коммуникативтік-прагматикалық тиімділігі экспрессивті-</w:t>
        <w:br/>
        <w:t>эмоционалдық әсер ету дәрежесі мен оның қайнар көздеріне байланысты.</w:t>
        <w:br/>
        <w:t>“Сөйлеу жанрындағы мәтіндер арқылы қарым-қатынас жасау кезіндегі әсер</w:t>
        <w:br/>
        <w:t>арнайы тілдік құралдарды таңдау негізінде жүзеге асырылады, олардың ішінде.</w:t>
      </w:r>
    </w:p>
    <w:p>
      <w:r>
        <w:t>фразеологизмдердің орны ерекше. Фразеологизмді таңдап алғанда және де</w:t>
        <w:br/>
        <w:t>окказионал өзектілік әдістерін қолданғанда, вербалданған ішындық</w:t>
        <w:br/>
        <w:t>ассоциациялар арқылы көрініп, ол тыңдаушыға эмоционалдық қатынасын</w:t>
        <w:br/>
        <w:t>көрсетуге себеп болғандықтан, пайдаланушы автор сол арқылы. қосымша</w:t>
        <w:br/>
        <w:t>ақпаратты білдіреді. Мысалы:</w:t>
        <w:br/>
        <w:t>«Балғымбаев мырза, басыңнан бал тамып, маңдайыңнан мұнай</w:t>
        <w:br/>
        <w:t>атқылап тұрса да, мен сені бір күн ұстамаймын, егер үкіметтің Ана тілімді</w:t>
        <w:br/>
        <w:t>аяқасты ете беретіні болса!» -- деп (Ж, Сабыржанұлы).</w:t>
        <w:br/>
        <w:t>«Осы мысалдағы басынан бал таму қалыпты фразеологиялық тұлға</w:t>
        <w:br/>
        <w:t>бармазынан бал тамған “бес аспап шебер, көп өнер иесі” Т7, 94 6.), - деген</w:t>
        <w:br/>
        <w:t>мағынаға өзгеше мәнде беріліп тұр. Осы тіркеске маңдайынан мұнай атқылап</w:t>
        <w:br/>
        <w:t>тұру қосымша компоненті қосылып, сөйлемге экспрессивті реңк үстеп,</w:t>
        <w:br/>
        <w:t>мағынасын аша түседі.</w:t>
        <w:br/>
        <w:t>Ғалымдар фразеологиялық тұлғалардың паргматикалық әлеуетін сөз ете</w:t>
        <w:br/>
        <w:t>келіп, тілдің бұл тұлғаларының аталған үш психологиялық (А. Леонтьев)</w:t>
        <w:br/>
        <w:t>міндеттерін шешуге мүмкіндік беретінің:</w:t>
        <w:br/>
        <w:t>е мәтінге назар аударту;</w:t>
        <w:br/>
        <w:t>мәтінді қабылдауды жақсарту;</w:t>
        <w:br/>
        <w:t>ө мәтінді тыңдаушының қабылдауын айтады.</w:t>
        <w:br/>
        <w:t>Мысалы: Көкшіл көзді, кез мұртты Жұмаштың ешкімге. зияны жоқ,</w:t>
        <w:br/>
        <w:t>былайша айтқанда жаман жігіт емес. Бірақ, кейде сүтке ептеһ су қосып</w:t>
        <w:br/>
        <w:t>жкіберетіні бар (Д. Тұрлыбек).</w:t>
        <w:br/>
        <w:t>Осы сөйлемде автор эмотивті әсер туғызу мақсатында отқа май құю “дау-</w:t>
        <w:br/>
        <w:t>дамайлы жайды өршіте түсті, жел берді (7, 422 б.) секілді қалыпты</w:t>
        <w:br/>
        <w:t>фразеологизмге ұқсас комикалық окказионал фразеологизмін тудырып отыр.</w:t>
        <w:br/>
        <w:t>Бұл сүтке ептеп су қосу окказионал ФТ-сы анда-санда өтірік айтып жібереді</w:t>
        <w:br/>
        <w:t>деген мағынаны біздіреді. Бұл мысалда А. Леонтьев айтқан Психологиялық</w:t>
        <w:br/>
        <w:t>міндеттер шешілуімен қатар құрылымдық және жанр тудырушы элемент болып</w:t>
        <w:br/>
        <w:t>табылады. Мақсат - фразгологизм мағынасын «ойнату». Осылайша ФТ</w:t>
        <w:br/>
        <w:t>өзектіленуі арқасында комикалық әсер туындатып, оның прагматикалық</w:t>
        <w:br/>
        <w:t>жүктемесін көрсетеді.</w:t>
        <w:br/>
        <w:t>ХХ ғасырдың соңғы онжылдығында фразеологтардың назары кебінесе ФТ-</w:t>
        <w:br/>
        <w:t>ның прагматикалық қасиеттеріне көп аударылды, оның ішінде</w:t>
        <w:br/>
        <w:t>Н. Алефиренконың, В. Бондаронконың, Г. Гактың, Т, Гридневаның,</w:t>
        <w:br/>
        <w:t>В. Карасиктің, В. Никоновтың, С. Прокопьеваның, В. Эмированың және т.б.</w:t>
        <w:br/>
        <w:t>12</w:t>
        <w:br/>
        <w:t>Бұл туралы ғалым Г. Смағұлова: «Тілдің ішкі даму заңдылығында вариант</w:t>
        <w:br/>
        <w:t>“бола беретін құбылыс. Варианттылық - тілдің тарихи дамуының жемісі.</w:t>
        <w:br/>
        <w:t>Сондықтан да вариант сөздер тілімізде белгілі кезеңге дейін уақытша да өмір</w:t>
        <w:br/>
        <w:t>сүруі мүмкін. Тілдік норма жағынан алсақ, сөйлеу тілінің нормасына қатысты.</w:t>
        <w:br/>
        <w:t>Ең соңында вариант сөздер тілдің стильдік аясында қарастырылады. Вариант</w:t>
        <w:br/>
        <w:t>сөздер сөйлеушінің еркіне қарай, саналы түрде емес, автоматты түрде</w:t>
        <w:br/>
        <w:t>(дағдылы) тандалады және синонимдер сияқты ұдайы пайдаланылады. Қазақ</w:t>
        <w:br/>
        <w:t>тілінде варианттылық қатарды құрайтын сөздер екі немесе одан да көп кездесе</w:t>
        <w:br/>
        <w:t>береді. Фразеологизм құрамында да варианттылық қатар жиі ұшырасады» П,</w:t>
        <w:br/>
        <w:t>35 6Д, - деген пікірі бар. Осы пікірге сүйене отырып, біз фразгологиялық</w:t>
        <w:br/>
        <w:t>варианттардың (әрі қарай - ФВ ) мынадай ерекшеліктерін анықтадық:</w:t>
        <w:br/>
        <w:t>1. ФВ тілдік нормаға жатады;</w:t>
      </w:r>
    </w:p>
    <w:p>
      <w:r>
        <w:t>2. ФВ ауызекі сөйлеу тілінде жиі кездеседі;</w:t>
        <w:br/>
        <w:t>3. ФВ-да лексика-грамматикалық мағына дәлдігі сақталады;</w:t>
        <w:br/>
        <w:t>4 .ФВ құрамында ауысқан сөздердің мағынасында эмоционалды- .</w:t>
        <w:br/>
        <w:t>экспрессивті реңк өзгеріссіз болады.</w:t>
        <w:br/>
        <w:t>Енді фразеологиялық синонимдер (әрі қарай -ФС) ерекшелігіне</w:t>
        <w:br/>
        <w:t>тоқталайық:</w:t>
        <w:br/>
        <w:t>1. ФС компоненттері қайталанбайды;</w:t>
        <w:br/>
        <w:t>2. ФС-лар да тілдік норма меншігіне енеді;</w:t>
        <w:br/>
        <w:t>3. ФС компоненттерінің саны әр түрлі болып келеді және барлығы</w:t>
        <w:br/>
        <w:t>қосылып бір мағынаны үстейді;</w:t>
        <w:br/>
        <w:t>4. ФС бейнелілікке құрылады.</w:t>
        <w:br/>
        <w:t>Ал, ФТ негізінде жасалатын жаңа тіркестерді окказионал фразеологизмдер</w:t>
        <w:br/>
        <w:t>деп атаймыз. Окказионал фразеологизмдер фразеологиялық варианттар мен</w:t>
        <w:br/>
        <w:t>фразеологиялық синонимдерден- өзгеше тың тіркес жасау үшін жеке автор</w:t>
        <w:br/>
        <w:t>қолданысында пайда болады. Олар басқалардан тосындылығымен, нормалы</w:t>
        <w:br/>
        <w:t>қолданысқа енуге таппынбайтындығымен, өміршең еместігімен және аса</w:t>
        <w:br/>
        <w:t>экспрессивтілігмен ерекшеленеді. Окказионал фразосологиялық тұлғалар</w:t>
        <w:br/>
        <w:t>(әрі қарай - ОФТ) жазба тіліне де, ауызекі сейлеу тіліңе де тән. ОФТ-да</w:t>
        <w:br/>
        <w:t>құрылымдық және семантикалық “ өзгерістер болады. Ал, ФВ-лар</w:t>
        <w:br/>
        <w:t>трансформацияланған фразеологизмдер, олардың құрылымдық өзгерістері</w:t>
        <w:br/>
        <w:t>мағыналық өзгеріске әкелмейді.</w:t>
        <w:br/>
        <w:t>Ауызекі сөйлеу тілі арқылы ұрпақтан-ұрпаққа берілген фразеологизмдер</w:t>
        <w:br/>
        <w:t>қазіргі кезде жазба әдеби тілінің ең өнімді тәсілдерінің бірі. Осы орайда</w:t>
        <w:br/>
        <w:t>Р. Әміровтің: «Сөйлеу тілінде қалыптасқан фразеологизмдер, идиомалар және</w:t>
        <w:br/>
        <w:t>образды сәздердің көбі айтыла келе, жазба әдебиетіндегі көркемдік тәсілдердің</w:t>
        <w:br/>
        <w:t>ажырамас бөліктеріне айналған» деген пікіріне толық қосыламыз (2, 4 б.1.</w:t>
        <w:br/>
        <w:t>Дегенмен, сөйлеу тіліндегі фразеологизмдердің варианттары мен синонимдері</w:t>
        <w:br/>
        <w:t>өте көп. Бірақ автордың қолданысында пайда болған «су жаңа» тіркестер өз</w:t>
        <w:br/>
        <w:t>кезегінде тілдің көркеюіне көп себін тигізеді.</w:t>
        <w:br/>
        <w:t>Ғалымдар (М. Балақаев, Е. Жанпейісов, М. Томанов, М. Манасбаев)</w:t>
        <w:br/>
        <w:t>тілімізде фразгологизмдерді қолданудың екі тәсілі бар екендігін айтқан:</w:t>
        <w:br/>
        <w:t>1. Фразеологизмдердің жалпы халықтық формада қолданылуы.</w:t>
        <w:br/>
        <w:t>қосу арқылы автор УФТ-ның мағынасына мағына қосып, окказионал тіркестің</w:t>
        <w:br/>
        <w:t>өзектілігін одан да арттыру арқылы, сүйегіне сіңіп, буынын қабу секілді</w:t>
        <w:br/>
        <w:t>ұтымды тіркес жасап, құрылымдық-семантикалық толықтырулар енгізіп отыр.</w:t>
        <w:br/>
        <w:t>Барлық зерттеушілердің пікірлері ұқсас, нәтижесінде ОТ окказионалды</w:t>
        <w:br/>
        <w:t>өзектілігін екі топқа бөлуге болады: фразеологизм құрылымы белгілерінің</w:t>
        <w:br/>
        <w:t>өзгерісі: | бойынша құрылымдық-семантикалық және окказионалды</w:t>
        <w:br/>
        <w:t>семантиканың жасалуы.</w:t>
        <w:br/>
        <w:t>1.5 Фразеологиялық тұлғалардың окказионалды сийат алуы сөйлеу</w:t>
        <w:br/>
        <w:t>жанры мәтіндеріндегі қалыптасу құралы ретінде</w:t>
        <w:br/>
        <w:t>Мәтін құраудағы ФТ-ның рөлі және олардың окказионалды өзектілігі</w:t>
        <w:br/>
        <w:t>туралы сөз еткенде, бұл тұлғалардың процеске қатысуының 3 белгісін бөліп</w:t>
        <w:br/>
        <w:t>қарауға болады.</w:t>
        <w:br/>
        <w:t>ФТ мәтін құрау рөлін күшейтудің бірінші деңгейі мәтіндегі</w:t>
      </w:r>
    </w:p>
    <w:p>
      <w:r>
        <w:t>фразеологиялық тұлғаның алғашқы тұлғасын семантика тұрғысынан бұзбайтын</w:t>
        <w:br/>
        <w:t>код түрінде және формалдық-құрылымдық түрде келуімен сипатталады. ”</w:t>
        <w:br/>
        <w:t>Сөздіктерде «сықақ», «комик», «ирон.» деп белгіленетін ФТ күлкілі әсер етуді</w:t>
        <w:br/>
        <w:t>білдіреді. Бұл саты ФТ мәтіннің мазмұнына ықпалының аздығымен</w:t>
        <w:br/>
        <w:t>сипатталып, сөйлеу жанры мәтіндерінде де өнімсіз болып келеді. Мысалы:</w:t>
        <w:br/>
        <w:t>Қазіргі орыс мәдениеті - цензураға - ұзақ өмір сүру бұйырылды.</w:t>
        <w:br/>
        <w:t>(Жас Алаш, 17.05.06).</w:t>
        <w:br/>
        <w:t>Ұзақ әмір сүру (тіршілік ету) |7, 432 б.) контекстегі бұл мысал узуал</w:t>
        <w:br/>
        <w:t>бірліктердің семантикасын аса өзгертпейді.</w:t>
        <w:br/>
        <w:t>ФТ мәтін құрауға қатысуының екінші деңгейі мәтінмен тікелей байланысқа</w:t>
        <w:br/>
        <w:t>түсіп, прагматикалық және эмотивті әсер туғызатын алғышарт болып</w:t>
        <w:br/>
        <w:t>табылатын ФТ өзектілеудің құрылымдық-семантикалық түріне негізделеді.</w:t>
        <w:br/>
        <w:t>Мәтін құраудың бұл сатысында ФТ күлдіргі әсерді күшейтеді, негізгі</w:t>
        <w:br/>
        <w:t>перлокутивті салмақты өзіне түсіреді. Мәселен, Білмегені бит ішінде.</w:t>
        <w:br/>
        <w:t>Оқымайтын қағазы жоқ (А. Наймантаев).</w:t>
        <w:br/>
        <w:t>Үшінші деңгей мәтін негізінде МҚӘ барынша жүзеге асырылған ФТ</w:t>
        <w:br/>
        <w:t>болуымен сипатталады: фразеологизм мәтін құраушы «арқау» болып келеді, ол</w:t>
        <w:br/>
        <w:t>болмаған жағдайда мәтіннің құрылымдық-мазмұндық бірлігі бұзылады, я</w:t>
        <w:br/>
        <w:t>болмаса мәтін көркемдік бірлік ретінде жойылады. Сөйлеу жанрлы мәтіндерде</w:t>
        <w:br/>
        <w:t>ФТ әр түрлі окказионалды өзектіленуі жанр құраушы және мәтін құраушы</w:t>
        <w:br/>
        <w:t>тұлға болып бөлінеді.</w:t>
        <w:br/>
        <w:t>Мінезі кәдімгі мінез. Яндо-о-о-санда бір қырсыққанда сегіз қырынан</w:t>
        <w:br/>
        <w:t>сексен ине шығып, кірпіше жиырылып қалады (А. Наймантаев).</w:t>
        <w:br/>
        <w:t>Осы сөйлемде беріліп отырған «сегіз қырынан сексен ине шығу» ОФТ-сы</w:t>
        <w:br/>
        <w:t>«сегіз қырлы, бір сырлы» - өнері мол, байсалды жақсы адам (7, 459 б.), - деген</w:t>
        <w:br/>
        <w:t>мағынаны білдіретін қалыпты ФТ үлгісінде соңғы компонентін өзгерту арқылы</w:t>
        <w:br/>
        <w:t>жасалған және оған қосымша компонент ретінде қалыпты қолданыстағы</w:t>
        <w:br/>
        <w:t>кірпіше жиырылу - жақтырмады, тыжырынды мағынасында айтылатын</w:t>
        <w:br/>
        <w:t>фразеологиялық тіркестің мағынасын одан әрі аша түсу мақсатында жалғап,</w:t>
        <w:br/>
        <w:t>«сегіз қырынан сексен ине шығу» - өте қырсық, мінезі ойнамалы деген</w:t>
        <w:br/>
        <w:t>15</w:t>
        <w:br/>
        <w:t>еңбектерінде жарық көрді. Осы бағыттағы мұндай қызығушылық пен</w:t>
        <w:br/>
        <w:t>зерттеулердің көбеюіне фразеологиядағы нақты теориялық және әдістемелік</w:t>
        <w:br/>
        <w:t>негіздеменің жаңа ғылыми парадигмасы -- коммуникативтік-прагматиканың</w:t>
        <w:br/>
        <w:t>пайда болуы себеп болды деуге уәж бар. Лингвистикадағы прагматиканы</w:t>
        <w:br/>
        <w:t>зерттеумен, оның шекараларын белгілеумен бірқатар ғалымдар айналысты:</w:t>
        <w:br/>
        <w:t>орыс тіл білімінде Н. Арутюнова (1990), А. Баранов (1993), В. Гак (1998),</w:t>
        <w:br/>
        <w:t>Ю. Степанов (1981), И. Сусов (1984); қазақ тіл білімінде 3. Ерназарова (2001),</w:t>
        <w:br/>
        <w:t>Д. Әлкебаева (2007), Ф. Жақсыбаева (2000) және т.б.</w:t>
        <w:br/>
        <w:t>1.41 Окказионал фразеологизмдердің узуал (қалыпты)</w:t>
        <w:br/>
        <w:t>фразеологизмдерден айырмашылығы</w:t>
        <w:br/>
        <w:t>Көркем әдебиетте және сөйлеу тілінде фразеологиялық қолданыстың екі</w:t>
        <w:br/>
        <w:t>түрі кездеседі:</w:t>
        <w:br/>
        <w:t>1) қалыпты қолданыстағы фразеологизмдер;</w:t>
        <w:br/>
        <w:t>2) окказионалды фразеологизмдер.</w:t>
        <w:br/>
        <w:t>Узуал фразсологизмдер деп тіркес тиянақтылығы, мағына тұтастығы,</w:t>
        <w:br/>
        <w:t>қолдану тұрақтылығы бар тіркестерді айтамыз.</w:t>
      </w:r>
    </w:p>
    <w:p>
      <w:r>
        <w:t>Ал окказионал тіркестер дегеніміз - тосындылығымен,</w:t>
        <w:br/>
        <w:t>экспрессивтілігімен, бір стильдік тармақта, бір мезгілде пайда болатын,</w:t>
        <w:br/>
        <w:t>өміршең емес, әдеби тілге ену қабілеті шектеулі сөздер. Мысалы:</w:t>
        <w:br/>
        <w:t>Тесікке - тығын, жыртыққа - жамау қыларлық, атқа - тоқым, адамға --</w:t>
        <w:br/>
        <w:t>лыла боларлық шамасы қалмай, қамсауы кеткендер Садуақастың маңына</w:t>
        <w:br/>
        <w:t>үйірілетін (Ж. Ахмади).</w:t>
        <w:br/>
        <w:t>Ержете аузына жел бітіп, қазір бүкіл Дулаттың атақты ақыны болғанға</w:t>
        <w:br/>
        <w:t>ұқсайды (С. Мұқанов).</w:t>
        <w:br/>
        <w:t>Осы мысалдардағы қамсауы кеткендер (жағдайы жоқ, кедей), аузына жел</w:t>
        <w:br/>
        <w:t>бітіп (өнер дару, таланты болу) сияқты тосын тіркестерді автор ұтымды</w:t>
        <w:br/>
        <w:t>пайдалана білген. Уақыт өте келе бұл окказионал фразеологизмдер тұрақты</w:t>
        <w:br/>
        <w:t>тіркестердің аясын кеңейтіп, фразеологиялық бірліктердің қатарына қосылуы</w:t>
        <w:br/>
        <w:t>да мүмкін.</w:t>
        <w:br/>
        <w:t>Окказионал фразеологизмдердің белгілеріне: экспрессивті қасиетінің</w:t>
        <w:br/>
        <w:t>жоғарылығы, тек сөйлеу кезінде және белгілі бір кезеңде жеке индивидтің бір</w:t>
        <w:br/>
        <w:t>қолдануынан пайда болатындығы жатады.</w:t>
        <w:br/>
        <w:t>Қабағымен қар жаудырып, тілімен мұз тоңдыратын бейбақ, бетпақ</w:t>
        <w:br/>
        <w:t>жаулықтастарына мүлде ұқсамайтын ол - Бәтиқа (Ш. Құмарова).</w:t>
        <w:br/>
        <w:t>Қабағынан қар жауып, кірпігінен қырау тамған батырлар қайда?</w:t>
        <w:br/>
        <w:t>(Қ. Жұмаділов).</w:t>
        <w:br/>
        <w:t>Ақарлы-шақарлы, бір шаңырақ иесі, қолы алтын десе де болғандай үй де</w:t>
        <w:br/>
        <w:t>салады, пеш те қалайды, ағаштан түйін түйіп, темірден өні ояды дейтіндей</w:t>
        <w:br/>
        <w:t>(Ш. Құмарова).</w:t>
        <w:br/>
        <w:t>Осы мысалдардағы қабағымен қар жаудырып, тілімен мұз тоңдыру</w:t>
        <w:br/>
        <w:t>(бетпақ, нашар мінезді), қабағынан қар жауып, кірпігінен қырау тамып</w:t>
        <w:br/>
        <w:t>(сұсты, айбарлы) тіркестерінің алдыңғы компоненттері белгілі, күнделікті</w:t>
        <w:br/>
        <w:t>қолданылып жүрген қалыпты (узуаль) фразеологизмдер, бұлардың соңғы</w:t>
        <w:br/>
        <w:t>компоненттерін жазушылар өз стильдеріне лайық, семантикалық мағыналары</w:t>
        <w:br/>
        <w:t>13</w:t>
        <w:br/>
        <w:t>2. Фразгологизмдердің өзгертіліп, авторлық өңдеумен қолданылуы ІЗ. 124-</w:t>
        <w:br/>
        <w:t>127 66.1. Осылардың екіншісін, авторлық қолданыстағы окказионал тіркестерді</w:t>
        <w:br/>
        <w:t>қарастыру қазіргі кезде өзекті мәселелердің бірі болып отыр.</w:t>
        <w:br/>
        <w:t>Қазақ тіл білімінде окказионал фразеологизмдер туралы жазылған арнайы</w:t>
        <w:br/>
        <w:t>еңбек аз. Халықтық қолданыстағы фразеологиялық сөз тіркестерінің</w:t>
        <w:br/>
        <w:t>көркемдегіш-бөйнелеуіш, образды қасиеттері | зерттеулерде кеңірек</w:t>
        <w:br/>
        <w:t>қарастырылып жүрсе, фразеологизмдердің окказионалды стильдік қолданысы</w:t>
        <w:br/>
        <w:t>ғылыми талдау обьектісіне айнала қойған жоқ. Қазіргі қазақ тіліндегі</w:t>
        <w:br/>
        <w:t>фразеологиялық окказионализмге қатысты мәселелер ғылыми мақалалар мен</w:t>
        <w:br/>
        <w:t>ғылыми еңбектерде ішінара тек шолу ретінде ғана беріледі. Мәселен,</w:t>
        <w:br/>
        <w:t>Г. Мұратованың (1991), Л. Еспекованың (199%) кандидаттық</w:t>
        <w:br/>
        <w:t>диссертацияларында, Г. Смағұлованың (1996, 1998) еңбегінде сипаттамалы</w:t>
        <w:br/>
        <w:t>түрде ұсынылады.</w:t>
        <w:br/>
        <w:t>Окказионализмдерге байланысты еңбектер неміс, ағылшын, француз, орыс</w:t>
        <w:br/>
        <w:t>тіл білімінде ертерек пайда болып, тереңірек зерттелген.</w:t>
        <w:br/>
        <w:t>1921 жылы француз ғалымы ІШІ. Балли фразеологиялық топ пен сөз</w:t>
        <w:br/>
        <w:t>тіркестерінің қарама-қарсы екі түрін анықтады:</w:t>
        <w:br/>
        <w:t>1) кездейсоқ, тұрақсыз сөздер тіркесі; мұндағы фраза мүшелері арасындағы</w:t>
      </w:r>
    </w:p>
    <w:p>
      <w:r>
        <w:t>байланыс бір мәрте қолданудан кейін ыдырап кетеді;</w:t>
        <w:br/>
        <w:t>2) тұрақты фразеологиялық тіркестер немесе оралымдар; мұнда сөздер бір-</w:t>
        <w:br/>
        <w:t>бірімен тығыз байланысқа түсіп, тұтас тіркес ретінде толық мағына береді |4,</w:t>
        <w:br/>
        <w:t>129 6.). Ал, орыс және қазақ тіл білімінде ғалымдар пікірі әр түрлі. Олар</w:t>
        <w:br/>
        <w:t>авторлық қолданыстағы жаңа сөздерді үшке бөледі:</w:t>
        <w:br/>
        <w:t>«бірінші топқа авторлық жаңа қолданыстарды «потенциал сөздер» деп</w:t>
        <w:br/>
        <w:t>танитындар - Г. Винокур, А. Смирницкий, К. Левковская, И. Шанский;</w:t>
        <w:br/>
        <w:t>з екінші топқа авторлық жаңа қолданыстарды окказионал және потенциал</w:t>
        <w:br/>
        <w:t>сөздер деп жіктеушілер - И. Боғданова, Е. Земская, Э. Ханпира,</w:t>
        <w:br/>
        <w:t>В. Лопатин, Х. Нұрмұханов, Р. Сыздықова, А. Алдашева, Г. Мұратова,</w:t>
        <w:br/>
        <w:t>Л.Еспекова;</w:t>
        <w:br/>
        <w:t>е үшінші топқа авторлық жаңа қолданыстарды тек «окказионализмдер»</w:t>
        <w:br/>
        <w:t>деп қарастыратындар -- А. Лыкова, Н. Фельдман, Н. Шанский.</w:t>
        <w:br/>
        <w:t>Біз осы аталған топтардың ішінде соңғы үшінші топтың жіктеуін</w:t>
        <w:br/>
        <w:t>“қолдаймыз.</w:t>
        <w:br/>
        <w:t>1.2 Норма және окказионал фразеологизмдер</w:t>
        <w:br/>
        <w:t>Ақын-жазушылар фразеологизмдерді поэзияда немесе прозада қолдану</w:t>
        <w:br/>
        <w:t>барысында ФТ-ның мазмұны мен формасына өзгерістер енгізу үшін стильдік</w:t>
        <w:br/>
        <w:t>мақсатта түрлі әдіс-тәсілдерге жүгінеді. Осыған байланысты кейде қалыптасқан</w:t>
        <w:br/>
        <w:t>норма заңдылықтарынан да аттап кетіп жатады. Дегенмен, дәстүрлі нормадан</w:t>
        <w:br/>
        <w:t>ауытқу құбылысы кей жағдайда оңтайлы, ұтымды болып шығын жатса, кей</w:t>
        <w:br/>
        <w:t>тұстарда іске алғысыз болып қалады. Сондықтан қалыпты тілдік норма мен</w:t>
        <w:br/>
        <w:t>окказионал фразеологизмдердің айырым бөлгілері мен ерекшеліктерін аәрікет</w:t>
        <w:br/>
        <w:t>алғанды жән көрдік. Е</w:t>
        <w:br/>
        <w:t>Норма туралы ғылыми пікірлерді топтастыра келе, оларға қойылатын</w:t>
        <w:br/>
        <w:t>талаптар мен таным-түсініктердің бір арнаға саятындығын байқадық. Осыдан</w:t>
        <w:br/>
        <w:t>барып мынадай түйін шығардық:</w:t>
        <w:br/>
        <w:t>1. нормасыз жүйелі тіл болмайды;</w:t>
        <w:br/>
        <w:t>2. норма пікір алысу, түсінісу арқылы жүзеге асады;</w:t>
        <w:br/>
        <w:t>3. қарым-қатынас үстінде қалыптасады және жүйеленеді;</w:t>
        <w:br/>
        <w:t>4. нормада лексика-грамматикалық ережелер жиынтығы сақталады.</w:t>
        <w:br/>
        <w:t>Дегенмен, тілдің жанды құбылыс екендігін білсек те, оның Әрдайым даму</w:t>
        <w:br/>
        <w:t>үстінде екенін ескере отырып, кейде осы заңдылықтар мен қағидаларды бұзуға</w:t>
        <w:br/>
        <w:t>тура келеді. Көбінесе тіліміздің ең құнарлы бөлшегі фразеологиялық тіркестер</w:t>
        <w:br/>
        <w:t>табиғаты осындай құбылыстарға бейім келеді.</w:t>
        <w:br/>
        <w:t>1.3 Окказионалды фразеологизмдердің деривациялық ерекшеліктері</w:t>
        <w:br/>
        <w:t>Тілдің | фразеологиялық қорын кеңейту процесі тілде бар</w:t>
        <w:br/>
        <w:t>фразеологизмдердің аясында жасалуы да мүмкін, яғни бұл ФТ өзі де фраза</w:t>
        <w:br/>
        <w:t>туындатушы сала бола алатындығын білдіреді. Форма туындатудың бұл түрі “</w:t>
        <w:br/>
        <w:t>ғылыми әдебиеттерде фразеологиялық деривация деп аталады (5, 51-35 66.1.</w:t>
        <w:br/>
        <w:t>Бұл термин лингвистика саласында кеңінен танылған әрі ол ФТ болатын жаңа</w:t>
        <w:br/>
        <w:t>тіркес немесе сөздің жаңа мағынасының жасалу процесін белгілеу барысында</w:t>
        <w:br/>
        <w:t>қолданылады. (Осыған байланысты «фразеологиялық деривация»</w:t>
        <w:br/>
        <w:t>анықтамасының еріктен тыс көп мағыналы болуы байқалады. Кейбір ғалымдар</w:t>
        <w:br/>
        <w:t>фразеологиялық деривацияны ФТ туынды болып саналатын фразеология</w:t>
      </w:r>
    </w:p>
    <w:p>
      <w:r>
        <w:t>негізінде сөзжасам саласы ретінде шектеуді ұсынады.</w:t>
        <w:br/>
        <w:t>Тілдегі фразеологиялық деривация мәселесін В.Л. Архангельский,</w:t>
        <w:br/>
        <w:t>А.М. Бабкин, А.В. Кунин, И.И. Чернышев, Н.М. Шанский өз еңбектеріне арқау</w:t>
        <w:br/>
        <w:t>етті. )</w:t>
        <w:br/>
        <w:t>Соңғы жылдары фраза туындату мәселесін зерттеу жұмыстарына көптеген</w:t>
        <w:br/>
        <w:t>еңбектер арналды, онда авторлар фразеологиялық деривацияға тікелей немесе</w:t>
        <w:br/>
        <w:t>жанама зерттеу жасаған. Мәселен, ағылшын тин материалдарындағы</w:t>
        <w:br/>
        <w:t>фразеологиялық деривация мәселелерін тілдік номинация тұрғысында</w:t>
        <w:br/>
        <w:t>А.В.Кунин мен оның шәкірттері жан-жақты қарастырды.</w:t>
        <w:br/>
        <w:t>Тіл білімінде фразеологиялық деривация мәселесі ХХ ғасырдың 80-90-</w:t>
        <w:br/>
        <w:t>жылдарында көп қарастырылды, қазіргі таңда ФТ негізінде жасалған</w:t>
        <w:br/>
        <w:t>окказионалды фразеологизмдерге деген зерттеушілердің қызығушылығы бірте-</w:t>
        <w:br/>
        <w:t>бірте артуда.</w:t>
        <w:br/>
        <w:t>1.3.1 Фразеологиядағы эксплицитті -- имплицитті мәселелер</w:t>
        <w:br/>
        <w:t>ФТ мағыналарын айтылу формасымен сәйкестігін қарастыра келе,</w:t>
        <w:br/>
        <w:t>ғалымдар оның семантикалық құрылымын эксплицитті және имплицитті</w:t>
        <w:br/>
        <w:t>компоненттерге бөледі.</w:t>
        <w:br/>
        <w:t>Фразеологиядағы эксплицитті-имплициттілік тіл мен сөйлеу жүйесіндегі</w:t>
        <w:br/>
        <w:t>ФТ-ның семантикалық құрылымы мәселелерінің маңызды бөлігі болып</w:t>
        <w:br/>
        <w:t>табылады. Фразеологиялық семантиканың эксплицитті-имплициттілігін түрлі</w:t>
        <w:br/>
        <w:t>аспектіде зерттеу: 70-ші жылдардан басталды, эксплицит латын тілінен енген</w:t>
        <w:br/>
        <w:t>«ехрісішп» айқын, нақты көрсетілген деген мағынаны білдіреді. Қазіргі кезде</w:t>
        <w:br/>
        <w:t>бұл мәселені. А.Д. Райхштейн (1972), А.М. Мелерович (1979), В.М. Мокиенко</w:t>
        <w:br/>
        <w:t>(1989), И.М. Гунченко (1994) еңбектерінен кездестіре аламыз.</w:t>
        <w:br/>
        <w:t>9</w:t>
        <w:br/>
        <w:t>Мысалы: Алтынмен, күміспен, ніл сүйегімен күптелген зеңгір биік</w:t>
        <w:br/>
        <w:t>қабырға мың сан құбылады. Алтынмен аптап, күміспен күптеді</w:t>
        <w:br/>
        <w:t>(О. Сәрсенбаев) - түрлі жиһазбен толтыра безендіріп, құлпыртып қойған жай</w:t>
        <w:br/>
        <w:t>|7, 39 6.1 деген ФТ-ның мағынасын одан әрі аша түсу мақсатында «іл сүйегі»</w:t>
        <w:br/>
        <w:t>компонентін қосу арқылы сөйлемнің лексика-семантикалық мәнін аша түскен.</w:t>
        <w:br/>
        <w:t>Плеоназм құбылысы узуал тұлғаның құрамына енгізілген окказионал</w:t>
        <w:br/>
        <w:t>тіркес тұлғаға нормалы нұсқасында болмайтын мағыналық қосымша реңк</w:t>
        <w:br/>
        <w:t>үстеп, оның семантикасының баюына, тұлғаның контекстік нақтылығының</w:t>
        <w:br/>
        <w:t>артуына мүмкіндік береді. Мысалы: Сонардың қайсыбірінің «Қайрат» үшін</w:t>
        <w:br/>
        <w:t>қабырғасы қайысып, омыртқасы майысып жүр дейсің (О. Әубәкіров). Бұл</w:t>
        <w:br/>
        <w:t>жағдайдағы ФТ-ның узуалды құрамы- қабырғасы қайысты (7, 302 6.1 тіркесі.</w:t>
        <w:br/>
        <w:t>Ол омыртқасы майысып қосымша компонентімен толысады, бұл компонент</w:t>
        <w:br/>
        <w:t>оны нақтылайды, айқындайды. Осы компонентімен өзара сәйкесе отырып,</w:t>
        <w:br/>
        <w:t>берілген тұлғаның ішкі контексіне оңай енеді де, узуал тұлғаның мағынасын</w:t>
        <w:br/>
        <w:t>нақтылайды әрі күшейтеді, яғни фразеологизмнің інкі формасын нақтылайды.</w:t>
        <w:br/>
        <w:t>2.6 Фразеологиялық тұлғалардың компоненттерінің субституциясы</w:t>
        <w:br/>
        <w:t>Қаламгер белгіл бір көркемдік мақсатта жалпыхалықтық тіл</w:t>
        <w:br/>
        <w:t>қойнауындағы тұрақты тіркестерді өз қаламына лайықтап, оған дағдыдан тыс</w:t>
        <w:br/>
        <w:t>мағына үстеп, мазмұн беріп, тіркес құрамындағы сөздерді немесе</w:t>
        <w:br/>
        <w:t>компоненттерін басқа сөріктес сөздермен ауыстырып қолданады. Бұл</w:t>
        <w:br/>
        <w:t>ФТ-дың окказионалды өзектіленуінде ең жиі кездесетін құбылыс -</w:t>
        <w:br/>
        <w:t>фразеологиялық тұлғалардың компоненттерін ауыстыру немесе субституция</w:t>
        <w:br/>
        <w:t>құбылысы болып саналады. Бұлардың әлеуеті жоғары, себебі компоненттердің</w:t>
        <w:br/>
        <w:t>ауысуы синонимияға, антонимияға, паронимияға, метонимияға, метафораға</w:t>
        <w:br/>
        <w:t>негізделеді де, ФТ-ның семантикалық өрісін кеңейтіп, фразсологизмдердің</w:t>
      </w:r>
    </w:p>
    <w:p>
      <w:r>
        <w:t>мәтін ініне «сіңіп кетуіне» мүмкіндік туғызады. Мысалы: Өрден келген адамға</w:t>
        <w:br/>
        <w:t>мәрден келер бөгет жоқ. Тек темір көлік болмай осында төркініне келген</w:t>
        <w:br/>
        <w:t>Әкпілеу дейтін келіншектің артына мінгестіріп жібергеніміз сөкеттеу болды</w:t>
        <w:br/>
        <w:t>(О. Әубәкіров). Узуал формасындағы «темір тұлпар» - трактор деген мағынаны</w:t>
        <w:br/>
        <w:t>білдіреді (|7, 501 6). -Ал контекстегі темір көлік тіркесі нормалы</w:t>
        <w:br/>
        <w:t>мағынасындағыдай тек «тракторды» ғана білдірмейді, оның мұнда беретін</w:t>
        <w:br/>
        <w:t>мағынасы өте кең, бұл жерде жалпы көліктің барлық түрі айтылып тұр және ол</w:t>
        <w:br/>
        <w:t>узуал мағынасында бір-бірімен синоним болмайтын тұллар/көлік сөзімен</w:t>
        <w:br/>
        <w:t>ауыстырылған. )</w:t>
        <w:br/>
        <w:t>Фразеологизмдерді түрлендірудің тағы да бір амалы ФТ-лардың</w:t>
        <w:br/>
        <w:t>компоненттері арасына сыналатып сөз ендіру. ФТ компоненттері арасына сөз</w:t>
        <w:br/>
        <w:t>сыналатудың стильдік мүмкіндігі зор, сондықтан да ол қаламгер идеясының</w:t>
        <w:br/>
        <w:t>әсерін қуаттырақ етудің көркемдік бір құралы болып табылаңы. Бірақ қазақ</w:t>
        <w:br/>
        <w:t>тіліндегі ФТ-лардың құрылымында мағыналық тұтастық болғандықтан,</w:t>
        <w:br/>
        <w:t>олардың құрамына сырттан сыналап сөз қосуға көбінесе ырық бере қоймайды.</w:t>
        <w:br/>
        <w:t>Дегенмен, бұл құбылыс көркем мәтіндерден гөрі ауызекі сөйлеу жанрында</w:t>
        <w:br/>
        <w:t>көбірек кездеседі. Мысалы: Айдың, жылдың бірінде үйіне әлдеқалай бір құдайы</w:t>
        <w:br/>
        <w:t>қонақ ғайыптан тайып келе қалса, «азаныма келмейді, қазаныма келеді» деп</w:t>
        <w:br/>
        <w:t>жазғырады. Қатын-баласының жер-жебір, жекен суына жетіп ұрысады</w:t>
        <w:br/>
        <w:t>(Ә. Кекілбаев). ҚТФС-да «жер-жебіріне жетті» - әбден балағаттады, түп-</w:t>
        <w:br/>
        <w:t>түбімен қазбалап ұрысты |7, 199 б.| деген мағынада беріледі. Ал біз</w:t>
        <w:br/>
        <w:t>19</w:t>
        <w:br/>
        <w:t>қарастырып отырған контексте жер-жебіріне жетті УФТ құрамына жекен</w:t>
        <w:br/>
        <w:t>суына компонентін сыналату және ұрысады етістігін қосу арқылы, ФТ-ның</w:t>
        <w:br/>
        <w:t>эмоционалды-экспрессиялық мәнін арттыра түскен. Мұндағы ФТ-ны</w:t>
        <w:br/>
        <w:t>окказионал қолданысқа түсіргендегі айтар ой бөлек. ОФТ-ның берер мағынасы</w:t>
        <w:br/>
        <w:t>жәй ғана ұрысып қана қоймай, оның дымын қалдырмай жер жебіріне жетіп,</w:t>
        <w:br/>
        <w:t>сүйегінен өткізіп ұрысу мәнінде айтылған. ФТ-лар компоненттері арасына сәз</w:t>
        <w:br/>
        <w:t>кірістіру амалы оның мағынасын кеңейтіп қана қоймай кейіпкер портретін</w:t>
        <w:br/>
        <w:t>ашады, контекске экспрессивті мән үстейді.</w:t>
        <w:br/>
        <w:t>2.7 Окказионал фразеологизмдердің семантикалық категориялары</w:t>
        <w:br/>
        <w:t>Жеке авторлық қолданыс негізінде туындаған окказионал фразеологиялық</w:t>
        <w:br/>
        <w:t>тұлғаларды жасаудың келесі түрі ФТ-лар үлгісінде жасалған парадигматикалық</w:t>
        <w:br/>
        <w:t>окказионалды синонимдік қатар түзейтін ОФТ-лар.</w:t>
        <w:br/>
        <w:t>Бұл мәселені орыс тіл білімінде А.М. Мелерович пен В.М. Мокиенко ФТ</w:t>
        <w:br/>
        <w:t>негізінде жасалған окказионалды сөздер және окказионалды фразеологизмдер</w:t>
        <w:br/>
        <w:t>деп екіге бөліп қарастырады. Ал, қазақ тіл білімінде Г. Мұратова:</w:t>
        <w:br/>
        <w:t>«Окказионал фразеологизмдер - лексикада бар нақты фразеологиялық</w:t>
        <w:br/>
        <w:t>тіркестер үлгісінде, структуралық құрылысы мен құрамы сол типте,</w:t>
        <w:br/>
        <w:t>семантикасы бүтін бітімді, тіркес компоненттерінің келтірінді, бейнелі</w:t>
        <w:br/>
        <w:t>мағынасынан туындайды. Ақын-жазушы стиліне тән ерекшеліктің бірі -</w:t>
        <w:br/>
        <w:t>бұрыннан бар белгілі сөз тіркестерінің үлгісімен өзінің жеке қолданыстағы</w:t>
        <w:br/>
        <w:t>жаңа сөз орамдарын жасау» |9, 116 6) десе, ғалым Г. Смағұлова:</w:t>
        <w:br/>
        <w:t>«Жазушылардың ғалымдарға, публицистерге қарағанда лексика мен</w:t>
        <w:br/>
        <w:t>фразеологизмдерді өз шығармаларында таңдап, сұрыптап қолдануда еркін, әрі</w:t>
        <w:br/>
        <w:t>мүмкіндігі мол. Тіпті қарапайым сөйлеу иелерінен олардың таңдаулары асып</w:t>
        <w:br/>
        <w:t>түседі. Қарапайым ауызекі сөйлеушілердің бар амал-тәсілі тек сол өз</w:t>
        <w:br/>
        <w:t>сатысында ғана қолданыста жүреді. Мұндай еркіндік пен мүмкіндіктің көрінісі</w:t>
        <w:br/>
        <w:t>- бұрыннан қалыптасқан фразеологизмдерді өзінше творчестволықпен өңдеу,</w:t>
        <w:br/>
        <w:t>қабілетіне, біліміне қарай қолданысқа түсіру» П9,</w:t>
        <w:br/>
        <w:t>134 6.1, - деген пікір айтады. Мысалы: Бүлдіргенім көп еді, соның қайсысынан</w:t>
        <w:br/>
        <w:t>бастасам екен деп отырдым да, осы маңызды-ау деген біреуінің бауырын</w:t>
        <w:br/>
        <w:t>жарқ еткіздім (Т. Әлімбек). Осындағы "бауырын жарқ еткізу” (хабардар ету,</w:t>
        <w:br/>
        <w:t>жайып салу) окказионалды тіркесі узуал қолданыстағы «шетін шығарды</w:t>
        <w:br/>
        <w:t>(көрсетті)» - ептеп сездірді, жеткізді; «жайып салды» -- бар білгенін түгел</w:t>
      </w:r>
    </w:p>
    <w:p>
      <w:r>
        <w:t>айтып берді, мәселемен таныстырды, хабардар етті |7, 176 б.| деген: ФТ</w:t>
        <w:br/>
        <w:t>үлгісінде жасалып, окказионалды парадигмалық синонимдік қатар Түзеп отыр.</w:t>
        <w:br/>
        <w:t>Біле білсең, ол қызыл тілмен, тікеннен гүл шығарып, зәһардан бал</w:t>
        <w:br/>
        <w:t>шығарып отырған жоқ па. Оля ген құсап «би екеу болса, дау төртеу»</w:t>
        <w:br/>
        <w:t>болғызғалы отырған жоқ ОЖ. Ахмади). “Тікеннен гүл шығарып, зәһардан бал</w:t>
        <w:br/>
        <w:t>шығару" (айласын қулықпен шебер асыру). Нормалы қолданыстағы мынадай</w:t>
        <w:br/>
        <w:t>ФТ-мен сәйкес келеді: «бит терісінен (қабығынан) биялай тоқу»- өте шебер, қу;</w:t>
        <w:br/>
        <w:t>«жұмыртқадан жүн қырқу» - айласын жұрттан асырған, жоқ жерден үнем</w:t>
        <w:br/>
        <w:t>тапқан; «айласын (амалын) асыру» - әдісі артып түсті; ретін келтірді; жөнің</w:t>
        <w:br/>
        <w:t>тапты.</w:t>
        <w:br/>
        <w:t>Имплициттілік құбылысында -- фразеологизм компоненттерінің саны бір</w:t>
        <w:br/>
        <w:t>лексемаға дейін кемісе, эксплициттілікте - фразеологизм компоненттерінің</w:t>
        <w:br/>
        <w:t>саны көбейеді. Эксплициттілікке ұмтылу сөздерді фразеологизмдерге</w:t>
        <w:br/>
        <w:t>айнандырса, имплициттілік-- тұрақты тіркестің құрылымын өзгертеді.</w:t>
        <w:br/>
        <w:t>Фразеологиялық мағынадағы тікелей эксплицитті элементтер ФТ-ның жеке</w:t>
        <w:br/>
        <w:t>сөз компоненттерімен байланысады және берілген сөздердің белгілі бір жүйелік</w:t>
        <w:br/>
        <w:t>мағынасымен көбінесе ұқсас немесе сәйкес келеді. Мысалы: Көзіне басты --</w:t>
        <w:br/>
        <w:t>“айып, мінін бетіне баттита айтты”. Көзіне “тура”, басты “айтты”, дастарханы</w:t>
        <w:br/>
        <w:t>мол - “пейілі кең, қолы ашық, қонақжай”. Дастархан “пейіл, мол “кең”.</w:t>
        <w:br/>
        <w:t>Мұндағы фразеологиялық мағынаның жанама эксплициттенген элементтері</w:t>
        <w:br/>
        <w:t>ФТ-ның жеке компоненттерімен немесе лексикалық компоненттер үйлесімімен</w:t>
        <w:br/>
        <w:t>байланысады, олардың құрамындағы сөздер өздерінің қалыпты мағыналарымен</w:t>
        <w:br/>
        <w:t>сәйкес келмейді.</w:t>
        <w:br/>
        <w:t>Имплицитті элементтер ФТ-ның лексикалық компонентерімен немесе</w:t>
        <w:br/>
        <w:t>компоненттері үйлесімімен (білдіретін ұғымымен тікелей) сәйкес келмейді.</w:t>
        <w:br/>
        <w:t>Көбінесе имплиңитті элементтер мағынасы ФТ-ның бүкіл компоненттік</w:t>
        <w:br/>
        <w:t>құрамымен ассоциацияланады. Мысалы: Жей буаз - “даурықпа, кез келген</w:t>
        <w:br/>
        <w:t>нәрсеге көтеріле жөнелетін желікпе!. Бұзау тіс - “ірі қылып өрген қамшының</w:t>
        <w:br/>
        <w:t>бір түрі. )</w:t>
        <w:br/>
        <w:t>Имплициттілік нәтижесінде үнемдеу әсерінен ФТ мағынасын</w:t>
        <w:br/>
        <w:t>шоғырландыру фразеологиялануға қажетті компоненттердің семантикалық</w:t>
        <w:br/>
        <w:t>үйлесуіне әкеледі. Эксплициттілік сөйлеудегі үнемдеу принципіне қайшы. Ол</w:t>
        <w:br/>
        <w:t>фразеологизмдердің семантикалық баюын, олардың өзектіленуін іске асырады.</w:t>
        <w:br/>
        <w:t>Имплициттілік пен эксплициттіліктің тепе-теңдіі ең алдымен</w:t>
        <w:br/>
        <w:t>фразеологизмдердің ерекше тілдік бірлік ретінде дамуына жәңе әмір сүруіне</w:t>
        <w:br/>
        <w:t>мүмкіндік береді.</w:t>
        <w:br/>
        <w:t>1.3.2 Окказионалды фразеологизмдердің семантикалық құрылым</w:t>
        <w:br/>
        <w:t>ерекшеліктері</w:t>
        <w:br/>
        <w:t>Окказионалды фразеологизм дегеніміз - эмотивті әсер берудегі тиімді</w:t>
        <w:br/>
        <w:t>тілдік тұлғалар Сөйлеу жүйесінде қарқынды қызмет атқаратын</w:t>
        <w:br/>
        <w:t>фразеологиялық тұлғалардың окказионалды пайда болу жолдары ардайым</w:t>
        <w:br/>
        <w:t>ғалымдардың қызығушылығын туғызды. Бірқатар ғалымдардың еңбектерінде</w:t>
        <w:br/>
        <w:t>(Н.Ф. Алефриенко, В.Л. Архангельский, А.М. Бабкина, А.В. Жуков,</w:t>
        <w:br/>
        <w:t>М.М. Копыленко, 3.Д. Попова А.В. Кунин, А.М. Мелерович,</w:t>
        <w:br/>
        <w:t>В.М. Мокиенко, В.Н. Телия және т.б.) ФТ окказионалды туындауының түрлі</w:t>
        <w:br/>
        <w:t>тәсілдері мен амалдары айқын сипатталған. Дегенмен фразеологиялық</w:t>
        <w:br/>
        <w:t>семантика мен құрылымдағы елеулі өзгеріске негізделетін окказионалды</w:t>
        <w:br/>
        <w:t>фразеологизм тұлғасы жеткілікті дәрежеде зерттелмеген.</w:t>
        <w:br/>
        <w:t>Фразеологиялық тұлғалардың семантикасын зерттеуге арналған танымал</w:t>
        <w:br/>
        <w:t>ғалым-фразеологтардың еңбектерінде ішкі форма фразеологизм мағынасының</w:t>
        <w:br/>
        <w:t>бір бөлігі түрінде қарастырылады. Ішкі форма окказионалды фразеологизмнің</w:t>
      </w:r>
    </w:p>
    <w:p>
      <w:r>
        <w:t>мағынасын ұйымдастыру барысында маңызды рөл атқарады. Көбінесе</w:t>
        <w:br/>
        <w:t>идиомалық. сипаттағы фразеологизмдер мен паремия окказионалды</w:t>
        <w:br/>
        <w:t>трансформацияға көп ұшырайды. Осыған орай, окказионалды фразеологиялық</w:t>
        <w:br/>
        <w:t>0</w:t>
        <w:br/>
        <w:t>факторларды салыстыра отырып. зерттеу, құрылымдық, прагматикалық,</w:t>
        <w:br/>
        <w:t>лексика-семантикалық әдістері мен компоненттік талдаулар негіз болды.</w:t>
        <w:br/>
        <w:t>Жұмыстың әдістанымдық негіздері. Қазақ тіліңдегі окказионал</w:t>
        <w:br/>
        <w:t>фразгологизмдерді коммуникативтік прагматикалық тұрғыда қарастыру</w:t>
        <w:br/>
        <w:t>барысында қазақ тіл білімінде: М. Балақаев, М. Серғалиев, Р. Сыздық,</w:t>
        <w:br/>
        <w:t>Н. Уәлиев, М. Серғалиев, Г. Смағұлова, Г. Мұратова, Г. Турабаева,</w:t>
        <w:br/>
        <w:t>А. Алдашева, Х. Нұрмұханов, Қ. Қадырқұлов, Л. Еспекова, Б. Момынова т.б.;</w:t>
        <w:br/>
        <w:t>орыс тіл білімінде: В. Виноградов, А. Кунин, А. Потебня, В. Архангельский,</w:t>
        <w:br/>
        <w:t>А. Бабкин, Н. Шанский, А. Лыков, В. Лопатин, Е. Земская, Э. Ханпира т.б.</w:t>
        <w:br/>
        <w:t>ғалымдар мен зерттеушілердің ғылыми еңбектеріне, мақалаларына сүйендік.</w:t>
        <w:br/>
        <w:t>Зерттеу жұмысының ғылыми жаңалығы. Көркем мәтіндерде, мерзімді</w:t>
        <w:br/>
        <w:t>баспасөз бетінде эмотивтік-әсер туғызу мақсатында қолданылатын окказионал</w:t>
        <w:br/>
        <w:t>фразеологиялық тұлғалар осы зерттеу жұмысында кешенді түрде алғаш рет</w:t>
        <w:br/>
        <w:t>зерттеліп, олардың лингвопрагматикалық механизмі жан-жақты сипатталды.</w:t>
        <w:br/>
        <w:t>Атап айтқанда:</w:t>
        <w:br/>
        <w:t>- тіліміздегі окказионал фразеологизмдердің пайда болуы, салыстырмалы</w:t>
        <w:br/>
        <w:t>түрде талданып, ортақ ерекшеліктері айқындалды. Олардың тіл қабаттарынан</w:t>
        <w:br/>
        <w:t>алатын орнына теориялық және әдістемелік тұрғыдан баға берілді;</w:t>
        <w:br/>
        <w:t>-. жаңа қолданыстағы окказионал (тосын) фразеологизмдердің нормалану</w:t>
        <w:br/>
        <w:t>деңгейі анықталып, қалыпты және окказионал фразеологизмдердің аражігі</w:t>
        <w:br/>
        <w:t>көрсетілді;</w:t>
        <w:br/>
        <w:t>- зәрттеу жұмысында окказионал фразеологизмдердің коммуникативтік</w:t>
        <w:br/>
        <w:t>прагматикасы ерекіне тілдік таңба ретінде қарастырылды;</w:t>
        <w:br/>
        <w:t>кА сөйлеу тілі мен көркем мәтінге қатысты окказионал</w:t>
        <w:br/>
        <w:t>фразеолгизмдердің өзектіленуінің құрылымдық ерекшеліктері айқындалды;</w:t>
        <w:br/>
        <w:t>- қалыпты. фразеологизмдерді түрлендіруге эллипсис (ФТ</w:t>
        <w:br/>
        <w:t>компоненттерін түсіріп айту), контаминация (араласу), инверсия (ауытқу),</w:t>
        <w:br/>
        <w:t>субституция (ФТ компоненттерін серіктес сөздермен ауыстыру), дистакт (сөз</w:t>
        <w:br/>
        <w:t>сыналту), плеоназм (жаймалап қолдану) және т.б. тілдік тәсілдердің</w:t>
        <w:br/>
        <w:t>қатысатындығы дәлелденді; )</w:t>
        <w:br/>
        <w:t>- қалыпты және окказионал фразеологизмдердің бір-біріне қарама-қайшы</w:t>
        <w:br/>
        <w:t>құбылыстар екендігі анықталды;</w:t>
        <w:br/>
        <w:t>--БАҚ бетіндегі окказионал: фразеологизмдерлің ерекшеліктері</w:t>
        <w:br/>
        <w:t>айқындалып, олардың ұлттық-мәдени сипаты танымдық тұрғыдан талданды.</w:t>
        <w:br/>
        <w:t>Зертгеу жұмысының теориялық және практикалық мәні. Эмотивтік</w:t>
        <w:br/>
        <w:t>әсерді тануға тілдің қазіргі лингвопрагматикалық және антропоцентристік</w:t>
        <w:br/>
        <w:t>бағытына қарай зерттелуінің лингвистикалық теориясының дамуы, сонымен</w:t>
        <w:br/>
        <w:t>бірге көркем мәтіндегі фразеологиялық тұлғаның мәні мен мағынасының өзара</w:t>
        <w:br/>
        <w:t>байланысының түсінігін тереңдету арқылы стилі айқындалады. Бұл жұмыс</w:t>
        <w:br/>
        <w:t>қазақ тіліндегі окказионал фразосологизмдердің тілдік табиғатын тереңірек</w:t>
        <w:br/>
        <w:t>танып біліп, оның ерекшеліктері мен мәнін нақтылауға мүмкіндік береді.</w:t>
        <w:br/>
        <w:t>Сонымен қатар ФТ-ның коммуникативтік-прагматикалық сипаты және олардың</w:t>
        <w:br/>
        <w:t>көркем мәтіндерде окказионалды өзектіленуі лингвопрағматикалық бағыттағы</w:t>
        <w:br/>
        <w:t>сөздіктерді толықтыруға және түсіндірме сөздіктерді, фразеологиялық</w:t>
      </w:r>
    </w:p>
    <w:p>
      <w:r>
        <w:t>4</w:t>
        <w:br/>
        <w:t>сөздіктерді қазіргі заман талабына сай толықтырып, түрлі коммуникативтік-</w:t>
        <w:br/>
        <w:t>прагматикалық мәліметтермен байытуына жол ашады. і</w:t>
        <w:br/>
        <w:t>Жұмыста қарастырынған теориялық пікірлер мен қағида-тұжырымдамалар</w:t>
        <w:br/>
        <w:t>туралы ойларға сүйене отырып, арнайы курстарда, жоғары оқу орындарының</w:t>
        <w:br/>
        <w:t>филология факультеттерінде көмекші құрал ретінде, сонымен бірге ғылыми-</w:t>
        <w:br/>
        <w:t>зерттеу жұмыстарына пайдалануға болады.</w:t>
        <w:br/>
        <w:t>Зерттеу жұмысы бойынша ұсынылатын негізгі тұжырымдар:</w:t>
        <w:br/>
        <w:t>- окказионал фразгологизмдерді ерекше мазмұнға ие тілдің құрылым</w:t>
        <w:br/>
        <w:t>жүйесі деп қарау;</w:t>
        <w:br/>
        <w:t>- окказионал тіркестер қалыпты тілдік нормаға қайшы болғанымен, қазақ</w:t>
        <w:br/>
        <w:t>тілінің фразеологиялық құрамын байытуға негіз болады;</w:t>
        <w:br/>
        <w:t>- көркем мәтіндегі эмотивтік сипаттағы жаңа, тың тіркестер тудырудың ең</w:t>
        <w:br/>
        <w:t>өнімді тәсілдері: контаминация, плеоназм, эллипсис, дистакт, инверсия,</w:t>
        <w:br/>
        <w:t>омонимдік, антонимдік, болымды және болымсыз, екі немесе бірнеше</w:t>
        <w:br/>
        <w:t>фразеологизмнің тоғысуы, ФТ компоненттерін ауыстыру және т.б. жатады;</w:t>
        <w:br/>
        <w:t>- окказионал фразвологизмдердің баспасөз беттері мен көркем мәтіндегі</w:t>
        <w:br/>
        <w:t>көрінісінен тіл қызметін кеңейтудегі ұлттық мазмұнға сәйкестігі танылады;</w:t>
        <w:br/>
        <w:t>- жұмыста қарастылырған окказионал фразеолоғизмдердің коммуникативтік</w:t>
        <w:br/>
        <w:t>прагматикасы фразеологиялық жүйедегі дәстүрлі тілдік қолданыстармен</w:t>
        <w:br/>
        <w:t>сабақтас екендігі көрсетіледі;</w:t>
        <w:br/>
        <w:t>- окказионал фразеологизмдердің қолданыс ерекшелігін стильдік қызмет</w:t>
        <w:br/>
        <w:t>тұрғысынан қарау, фразеологиялық тұлғалардың коммуникативтік-</w:t>
        <w:br/>
        <w:t>прагматикалық табиғатын терең түсінуге мүмкіндік береді.</w:t>
        <w:br/>
        <w:t>Зерттеудің талқылануы мен жариялануы. Зерттеу жұмысының негізгі</w:t>
        <w:br/>
        <w:t>тұжырымдары мен жалпы мазмұны бойынша Жас ғалымдардың «Филология</w:t>
        <w:br/>
        <w:t>ғылымдарының өзекті мәселелері» атты П ғылыми-теориялық конференцияда</w:t>
        <w:br/>
        <w:t>(ҚазҰУ хабаршысы, филология сериясы 1999, /%29); ҚР БжҒМ Қазақ</w:t>
        <w:br/>
        <w:t>мемлекеттік қыздар педагогика институтында өткен «Түркітану мәселелері:</w:t>
        <w:br/>
        <w:t>бүгіні мен болашағы» (Алматы, 2001) атты халықаралық ғылыми-практикалық</w:t>
        <w:br/>
        <w:t>конференцияда; ҚР БжҒМ Қ. Сәтпаев атындағы Қазақ ұлттық техникалық</w:t>
        <w:br/>
        <w:t>университетінің әл-Машани атындағы | жаратылыстану-гуманитарлық</w:t>
        <w:br/>
        <w:t>институтында өткен А.Ж. Машанидың 100 жылдығына арналған</w:t>
        <w:br/>
        <w:t>«Жаратылыстану-гуманитарлық ғылымдары мен олардың Қазақстан</w:t>
        <w:br/>
        <w:t>Республикасының әндірістік-инновациялық дамуы бағдарламасын іске</w:t>
        <w:br/>
        <w:t>асырудағы рөлі» (Алматы, 2007) атты Ш халықаралық ғылыми-практикалық</w:t>
        <w:br/>
        <w:t>конференцияда; әл-Фараби атындағы ҚазҰУ-де профессор М. Балақаевтың</w:t>
        <w:br/>
        <w:t>туғанына 100 жыл толуына орай ұйымдастырылған «Қазақ тілі ғасырлар</w:t>
        <w:br/>
        <w:t>тоғысында: теориясы, тарихы және қазіргі жайы» (Алматы, 2007) атты</w:t>
        <w:br/>
        <w:t>халықаралық ғылыми-теориялық конференцияда баяндалды және әл-Фараби</w:t>
        <w:br/>
        <w:t>атындағы ҚазҰУ хабаршысы, филология сериясында (1999, Мв27); ҚРБЖҒМ</w:t>
        <w:br/>
        <w:t>ғылыми-педагогикалық, әдістемелік «Қазақ тілі мен әдебиеті» журналында</w:t>
        <w:br/>
        <w:t>(1999, 789); әл-Фараби атындағы ҚазҰУ хабаршысы, филология сериясында</w:t>
        <w:br/>
        <w:t>(2005, У%5); әл-Фараби атындағы ҚазҰУ хабаршысы, филология сериясында</w:t>
        <w:br/>
        <w:t>(2006, 98-9) мақалалар жарияланды. Сондай-ақ жұмыстың негізгі</w:t>
        <w:br/>
        <w:t>тұжырымдары мен қорытындалары әл-Фараби атындағы ҚазҰУ қазақ</w:t>
        <w:br/>
        <w:t>филологиясы кафедрасында: лингвистикалық семинарында (хаттама Хе2</w:t>
        <w:br/>
        <w:t>5</w:t>
      </w:r>
    </w:p>
    <w:p>
      <w:r>
        <w:t>болды», «көзге. біткен сүйелдей» |7, 254 6) сәкілді қалыпты</w:t>
        <w:br/>
        <w:t>фразеологизмдердің бір сөзін өзгерту арқылы жасалған мақсатсыз ауытқу. ”</w:t>
        <w:br/>
        <w:t>ФТ-ның окказионалдану.барысында мақсатсыз ауытқуының мынадай</w:t>
        <w:br/>
        <w:t>себептерін анықтадық:</w:t>
        <w:br/>
        <w:t>1) Тіліміздегі қалыпты фразеологиялық тіркестердің құрамына көнерген</w:t>
        <w:br/>
        <w:t>сөздерді, жаргондарды, ауызекі сөйлеудегі қарапайым сөздерді, диалектілерді,</w:t>
        <w:br/>
        <w:t>сирек кездесетін мағынасы түсініксіз көмескі сөздерді енгізуден туындайтын</w:t>
        <w:br/>
        <w:t>сәтсіздіктер;</w:t>
        <w:br/>
        <w:t>2) Әбден дағдыға айналған фразеологизмдерді жаңарту мақсатында сәтсіз</w:t>
        <w:br/>
        <w:t>шығатын тіркестер;</w:t>
        <w:br/>
        <w:t>3) Қалыпты ФТ компоненттерін дыбыстық үндестікке, стильдік</w:t>
        <w:br/>
        <w:t>сәйкестікке, өлең талаптарына икемдеу үшін ауыстырудағы мақсатсыз</w:t>
        <w:br/>
        <w:t>ауытқулар.</w:t>
        <w:br/>
        <w:t>Тұрақты тіркестердің нормадан мақсатты, мақсатсыз ауытқулары белгілі</w:t>
        <w:br/>
        <w:t>бір стильдік реңк, дыбыстық үйлесім сияқты өзгертулермен пайда болады. |</w:t>
        <w:br/>
        <w:t>Бұлардың ішінде фразеологиялық қорға мақсатты ауытқулар негізінде пайда</w:t>
        <w:br/>
        <w:t>болған жаңа фразеологиялық тіркестер өзіндік үлес қасып, олар тұрақтала келе,</w:t>
        <w:br/>
        <w:t>фразеологиялық варианттың лексикалық үлгілерін қалыптастыруы мүмкін.</w:t>
        <w:br/>
        <w:t>Ал мақсатсыз ауытқулар қолданыс өрісінде өзіндік функциясын қалыпты,</w:t>
        <w:br/>
        <w:t>норма деңгейінде көрсете алмайтындықтан қолданыстан шығып қалып</w:t>
        <w:br/>
        <w:t>отырады. .</w:t>
        <w:br/>
        <w:t>2.2 Фразеологиялық тұлғалардың контаминациясы арқылы ОФ</w:t>
        <w:br/>
        <w:t>жасау</w:t>
        <w:br/>
        <w:t>Контаминация (лат. сопбапыпабоп -араласу) -- семантикалық, қызметтік,</w:t>
        <w:br/>
        <w:t>құрылымдық жақындық негізінде өкі тіл бірлігінің элементтерінің сөйлеу</w:t>
        <w:br/>
        <w:t>кезіндегі араласуы (8, 110 6.| деген мағынаны білдіреді.</w:t>
        <w:br/>
        <w:t>Жазушы кейде фразеологиялық сөз орамдарының лексикалық құрамын,</w:t>
        <w:br/>
        <w:t>семантикалық құрылымын қайта жаңғырту мақсатында оның әсер-ықпалын</w:t>
        <w:br/>
        <w:t>күшейте түсу үшін, ФТ-ға жаңа бір көркемдік эстетикалық сапа беру жолында</w:t>
        <w:br/>
        <w:t>олардың мағынасы бір-бірімен тоғысып, лексикалық құрамдары жымдасып</w:t>
        <w:br/>
        <w:t>жататын контаминания тәсілін қолданады. Мысалы: Солардың арасында он екі</w:t>
        <w:br/>
        <w:t>- он үш жастардағы жаолпош көйлек жалақ бала Мақұл танауын көтеріп,</w:t>
        <w:br/>
        <w:t>кеудесін ұрғылайды. (О. Сәрсенбаев). Сөздікте танауын көкке көтерді - өз-</w:t>
        <w:br/>
        <w:t>өзіне сыймай, ешкімді менсінбей дандайсыды, мақтанды |7, 492 б.), кеудесін</w:t>
        <w:br/>
        <w:t>қақты - өр мінездікке салынды, көкірек көтерді; мардымсыды |7, 250 6.| деген</w:t>
        <w:br/>
        <w:t>мағынаны білдіреді және бұл тіркестер мағыналас мәндегі фразеологизмдер</w:t>
        <w:br/>
        <w:t>қатарына жатады. Танауын көтерді -- танауын көкке көтерді; кеудесін</w:t>
        <w:br/>
        <w:t>ұрғылайды - кеудесін қақты осы мысалдағы алғашқы компонент өз алдына</w:t>
        <w:br/>
        <w:t>дербес ФТ эллипсиске ұшыраған, мұның екінші компоненті де дербес ФТ, оның</w:t>
        <w:br/>
        <w:t>етістігі субституция әдісі арқылы жасалған. Танауын көкке көтерді 3- кеудесін</w:t>
        <w:br/>
        <w:t>қақты &lt;&lt; танауын көтеріп, кеудесін ұрғылайды.</w:t>
        <w:br/>
        <w:t>23 Фразеологиялық тұлға компоненттерінің инверсиясы</w:t>
        <w:br/>
        <w:t>ФТ компоненттерінің инверсияға ұшырауы, орнындарын ауыстыру,</w:t>
        <w:br/>
        <w:t>олардың прагматикалық әлеуетін көтеріп, мәнерлелік сипатын береді. Жалпы</w:t>
        <w:br/>
        <w:t>ФТ құрамына енетін сөздердің орын тәртібі нақты болады. Инверсия тәсілі</w:t>
        <w:br/>
        <w:t>22 ене,</w:t>
        <w:br/>
        <w:t>17</w:t>
      </w:r>
    </w:p>
    <w:p>
      <w:r>
        <w:t>Контексте берілген авторлық сөзжасам үлгілері: радионың құлағын бұрау,</w:t>
        <w:br/>
        <w:t>сұйық жүріске бой алдыру т.б. тіркестердің мағынасы мен стильдік ерекшелігі</w:t>
        <w:br/>
        <w:t>мәтін арқылы ашылып тұр. Яғни контекске байлаулы мағына. Ал контекстен .</w:t>
        <w:br/>
        <w:t>тыс тұрып дәл осы мағынаны бере алмауы мүмкін. Себебі бұл окказионал</w:t>
        <w:br/>
        <w:t>тіркестер контекстен жеке тұрып көпмағыналық құбылыстың ықпалында</w:t>
        <w:br/>
        <w:t>болады. н</w:t>
        <w:br/>
        <w:t>Жалпы баспасөз бетіндегі окказионал сөздердің пайда болуы, жаңа тілдік</w:t>
        <w:br/>
        <w:t>қолданыстардың орын алуы қалыпты құбылыс. Оның ішінде узуал</w:t>
        <w:br/>
        <w:t>фразеологиялық тұлғалардың қолданылу ерекшеліктері стильдік жағынан</w:t>
        <w:br/>
        <w:t>біренеше түрге бөлінеді. Бұқаралық ақпарат құралдарындағы окказионал</w:t>
        <w:br/>
        <w:t>фразеологиялық тұлғаларды:</w:t>
        <w:br/>
        <w:t>1. Қалыпты фразеологизмдердің бір компоненті түсіріліп, айтылады:</w:t>
        <w:br/>
        <w:t>қағанағы қарқ, жүзден жүйрік, т.б.;</w:t>
        <w:br/>
        <w:t>2. Қалыпты фразеологиялық тіркес құрамының өзгертіліп айтылуы:</w:t>
        <w:br/>
        <w:t>сыртым-бүтін, ішім-жоқ;</w:t>
        <w:br/>
        <w:t>3. Қалыпты фразеологиялық тіркесіне нормадан тыс, жаңа мағыналар</w:t>
        <w:br/>
        <w:t>Үстемелеуі: арнасы тарылу -- беті қайту,</w:t>
        <w:br/>
        <w:t>Газет тіліндегі окказионал тіркестерді осылайша топтастыра беруге</w:t>
        <w:br/>
        <w:t>болады.</w:t>
        <w:br/>
        <w:t>Осылайша | біз республикалық газеттердегі: фразеологизмдердің</w:t>
        <w:br/>
        <w:t>коммуникативтік қызметі мен окказионалды қолданыс ерекшеліктерін</w:t>
        <w:br/>
        <w:t>көрсеттік. Жалпы баспасөз бетінде мұндай сөз оралымдарын авторлық мақсатта</w:t>
        <w:br/>
        <w:t>қолдану деңгейі бірдей болғанымен, стильдік ерекшеліктерінде айырмашылық</w:t>
        <w:br/>
        <w:t>бар. Себебі аймақтық баспасөз тіліндегі сөз.оралымдары авторлық қолданысқа</w:t>
        <w:br/>
        <w:t>түскенде, онда жергілікті тілдік ерекшеліктердің әсері байқалып тұрады. Ал</w:t>
        <w:br/>
        <w:t>публицистикалық тұрғыдан стильдік мақсат барлық баспасөзге ортақ болып</w:t>
        <w:br/>
        <w:t>келеді.</w:t>
        <w:br/>
        <w:t>Сонымен қатар БАҚ беттеріндегі окказионал фразеологизмдердің</w:t>
        <w:br/>
        <w:t>қоланылу деңгейі мен түрлерінің әр алуан екендігі анықталды. Жеке автор</w:t>
        <w:br/>
        <w:t>қолданысындағы фразеологизмдердің көбінесе тақырып, айдар атаулары</w:t>
        <w:br/>
        <w:t>ретінде келетіндігін және оқырманға әсер ету мақсатында БАҚ беттерінде. ОФ</w:t>
        <w:br/>
        <w:t>кәп қолданылатындығын байқадық.</w:t>
        <w:br/>
        <w:t>ҚОРЫТЫНДЫ</w:t>
        <w:br/>
        <w:t>1. Окказионал фразеологизмдердің белгілі бір мәтінге ғана қызмет</w:t>
        <w:br/>
        <w:t>етіндігіне, жалпытілдік қолданысқа енуге, тілдік тұлғаға айналуға</w:t>
        <w:br/>
        <w:t>талпынбайтындығына көз жеткіздік;</w:t>
        <w:br/>
        <w:t>2. Норма және окказионал фразеологизмдерді қарастыра келе, нормалы</w:t>
        <w:br/>
        <w:t>қолданыстағы фразеологизмдерде тіркес тиянақтылығы, мағына тұтастығы,</w:t>
        <w:br/>
        <w:t>қолдану тиянақтылығы зандылығына бағынатындар болса, окказионал</w:t>
        <w:br/>
        <w:t>фразеологизмдер | осыларға қоса түрлі стильдік жаңартулармен,</w:t>
        <w:br/>
        <w:t>түрлендірулермен бірге сабақтаса жүретіндер дейміз;</w:t>
        <w:br/>
        <w:t>3.Окказионалды | фразеологиялық | деривашияның лингвистикалық</w:t>
        <w:br/>
        <w:t>механизмінде тілдің фразеологиялық қарын кеңейту нәтижесінде тілдегі ФТ</w:t>
        <w:br/>
        <w:t>2</w:t>
        <w:br/>
        <w:t>Үйреншікті тілдік үлгіге айналған қалыпты фразеологиялық бірліктердің</w:t>
        <w:br/>
        <w:t>парадиғматикалық окказионалды синонимдік қатар түзейтіндігі -- қазіргі</w:t>
      </w:r>
    </w:p>
    <w:p>
      <w:r>
        <w:t>таңдағы қазақ тілінің дамуымен түсіндіріледі.</w:t>
        <w:br/>
        <w:t>2228 Бұқаралық ақпарат құралдарындағы фраязеологизмдердің</w:t>
        <w:br/>
        <w:t>қолданылуы және оның окказионалдық сипаты</w:t>
        <w:br/>
        <w:t>Қазіргі таңда БАҚ тілі мен оның стильдік ерекшеліктері туралы</w:t>
        <w:br/>
        <w:t>зерттеушілер әр қырынан қарастыру үстінде. БАҚ-ты негізінен мерзімді</w:t>
        <w:br/>
        <w:t>баспасөз, теле-радио деп бәлсек, соның ішінде әсіресе баспасөз тілінің</w:t>
        <w:br/>
        <w:t>ерекшеліктерін газет беттерінен қарастырғанды жән көрдік.</w:t>
        <w:br/>
        <w:t>Жалпы қазақ газеттерінің, қазақ баспасөзінің қалыптасуы мен дамуы</w:t>
        <w:br/>
        <w:t>туралы қазақ тіл білімінде А. Байтұрсыновтың: «Газет - халықтың көзі, құлағы</w:t>
        <w:br/>
        <w:t>һәм тілі» деп «Қазақ» газетінде айтқан пікірі қазіргі күнге дейін қазақ баспасөзі</w:t>
        <w:br/>
        <w:t>тарихын, қалыптасуын, дамуын, баспасөз Тілін, оның жүйесі мен құрылымын</w:t>
        <w:br/>
        <w:t>т.б. егжей-тегжейлі зерттеп жүрген ғалымдар Х. Бекхожин,</w:t>
        <w:br/>
        <w:t>Б. Кенжебаев, Ү. Сұбханбердина, Б. Әбілқасымов, Н. Қаршева, С.Исаев,</w:t>
        <w:br/>
        <w:t>Б. Момынова, О. Бүркітов, А. Алдашеваның еңбектерінде жалғасын тапты. :</w:t>
        <w:br/>
        <w:t>Қазіргі баспасөз бетіндегі ақпараттық мәтіндердің барлығы қоғамдық</w:t>
        <w:br/>
        <w:t>сананың қабылдауына мүйлделі. Тілдің коммуникативтік талаптарына сәйкес</w:t>
        <w:br/>
        <w:t>ақпарат оқырманға түсінікті, стилі жатық болуы шарт. Сол себепті ұлттық</w:t>
        <w:br/>
        <w:t>тілдің қайнар бұлағы тұрақты тіркестердің баспасөз тіліндегі қолданыс аясы</w:t>
        <w:br/>
        <w:t>кең. Тұрақты тіркестер халықтың тарихымен бірге жасап келе жатқан тіліміздің</w:t>
        <w:br/>
        <w:t>шұрайлы, бейнелі сөз орамдары. Баспасөз бетінде тұрақты сөз тіркестері жиі</w:t>
        <w:br/>
        <w:t>қолдануы қоғамдық сананың таным-түсінігіне ортақ жағдай туғызады.</w:t>
        <w:br/>
        <w:t>Қазақ баспасөзіндегі тұрақты сөздердің рөлі туралы қарастырған кезде</w:t>
        <w:br/>
        <w:t>Ә. Хазимованың: «...Баспасөз бетіндегі мақалалар мен тұрақты айдарларға</w:t>
        <w:br/>
        <w:t>назар салсақ, құптарлық ізденістерді байқаймыз. Бүгінде «Алтын бұйым қолды</w:t>
        <w:br/>
        <w:t>болды», «Көзден ғайып болды», «Алаяқ директордың ақыры», «Аузы күйген</w:t>
        <w:br/>
        <w:t>үріп ішер», «Кедейшіліктің құрығынан құтқару» т.б. көптеген мақалаларға</w:t>
        <w:br/>
        <w:t>тақырып болған сөз айшықтарын кездестіруге болады.</w:t>
        <w:br/>
        <w:t>..Жалпы, тақырын -- ғазет материалының аты ғана емес, оның қысқаша</w:t>
        <w:br/>
        <w:t>мамұны деген сөз. Тақырып пен материалдың мазмұны егіздің сыңарындай бір-</w:t>
        <w:br/>
        <w:t>бірін толықтырып тұратындықтан, оқырман тақырыпқа қарап, мақалада қандай</w:t>
        <w:br/>
        <w:t>мәселенің сөз болатынын бірден аңғаратындай болу керек» |11, 64 б.), - деген</w:t>
        <w:br/>
        <w:t>тұжырымы үлкен ой тастары сөзсіз. Себебі тұрақты тіркестер дайын</w:t>
        <w:br/>
        <w:t>қолданыстар, тақырыпқа негіз болған жағдайда, оның тақырыптық мәнінен</w:t>
        <w:br/>
        <w:t>мәтін құрылымын айқын аңғаруға болады. Яғни тақырып арқылы мәтін</w:t>
        <w:br/>
        <w:t>мазмұнын пайымдауға болады.</w:t>
        <w:br/>
        <w:t>Дегенмен, соңғы кезде күнделікті баспасөз бетінде жиі пайда болып</w:t>
        <w:br/>
        <w:t>жүрген тосын, нормадан мақсатты ауытқу арқылы жасалған окказионал</w:t>
        <w:br/>
        <w:t>тіркестердің оқырманға тигізер әсері зор.</w:t>
        <w:br/>
        <w:t>Қазіргі газет тіліндегі авторлық сөзжасам сан алуан. Әсіресе жеке</w:t>
        <w:br/>
        <w:t>қолданыс кезінде пайда болған мұндай құбылыстардың стильдік мәні ерекше.</w:t>
        <w:br/>
        <w:t>Мысалы: Оқта-текте радионың құлағын бұрайтын әдетім бар (Ана тілі,</w:t>
        <w:br/>
        <w:t>08.05.06). |</w:t>
        <w:br/>
        <w:t>Жалпы, біздің халықта «бұзылған» деп, тұз себілмей сасыған етті</w:t>
        <w:br/>
        <w:t>айтады.Соңғы кезде бұл сөзді сұйық жүріске бой алдырған әйелдерге теріп</w:t>
        <w:br/>
        <w:t>жұр ОЖас Алаш, 07.07.06).</w:t>
        <w:br/>
        <w:t>21</w:t>
        <w:br/>
        <w:t>Абдрахманова Жазира Әсембекқызы</w:t>
        <w:br/>
        <w:t>ҚАЗІРГІ ҚАЗАҚ ТІЛІНДЕГІ ОККАЗИОНАЛ ФРАЗЕОЛОГИЗМДЕР</w:t>
        <w:br/>
        <w:t>10.02.02 -- Қазақ тілі</w:t>
      </w:r>
    </w:p>
    <w:p>
      <w:r>
        <w:t>Филология ғылымдарының кандидаты ғылыми</w:t>
        <w:br/>
        <w:t>дәрежесін алу үшін дайындалған диссертацияның</w:t>
        <w:br/>
        <w:t>авторефераты !</w:t>
        <w:br/>
        <w:t>Басуға 05.06.2008 қол қойылды. Пішімі 60х84 1/16. Офсеттік қағаз. Әріп түрі</w:t>
        <w:br/>
        <w:t>“Таймс”. Офсеттік басылыс. Шартты баспа табағы 1,5. Таралымы 100 дана.</w:t>
        <w:br/>
        <w:t>й Тапсырыс 7% 130</w:t>
        <w:br/>
        <w:t>“Әрекет” баспаханасында басылды.</w:t>
        <w:br/>
        <w:t>050036, Алматы қаласы; 12 -ыықшамаудан,</w:t>
        <w:br/>
        <w:t>16-үй, 69-пәтер</w:t>
        <w:br/>
        <w:t>Тел. 221-84-55</w:t>
        <w:br/>
        <w:t>работу в русло современных научных изысканий. Результаты исследования</w:t>
        <w:br/>
        <w:t>могут быть использованы в вузовских спецкурсах, как вспомогательное</w:t>
        <w:br/>
        <w:t>пособие для студентов и магистрантов филологического- факультета, а также в</w:t>
        <w:br/>
        <w:t>научно-исследовательских работах.</w:t>
        <w:br/>
        <w:t>Структура работы. : Диссертация состоит из введения, двух разделов,</w:t>
        <w:br/>
        <w:t>заключения, списка использованной литературы и приложения.</w:t>
        <w:br/>
        <w:t>Перспективы исследовавия. При активном употреблении</w:t>
        <w:br/>
        <w:t>окказиональные фразеологизмы могут относиться к норме языка, так как Они</w:t>
        <w:br/>
        <w:t>обогашанут лексический фонд языка. Необходимо отметить, что, принимая во</w:t>
        <w:br/>
        <w:t>внимание. норму и культуру языка, а также проблему употребления</w:t>
        <w:br/>
        <w:t>окказиональныҡ фразеологизмов в современном казахском языке, будут</w:t>
        <w:br/>
        <w:t>продолжены дальнейшие исследования по данной проблеме,</w:t>
        <w:br/>
        <w:t>%</w:t>
        <w:br/>
        <w:t>АРдғаКһтаапоуа 2.һатіға Азвешһеккугу</w:t>
        <w:br/>
        <w:t>ОССАЗТОМАЧ, РНЕАБЕОІ,ОСІЕ8 ІМ ТНЕ МОРЕНЕМ КА?АКН/::.</w:t>
        <w:br/>
        <w:t>ГАМСТАСЕ</w:t>
        <w:br/>
        <w:t>ЗОММАКҮ</w:t>
        <w:br/>
        <w:t>оп (һе Шесіз оҒіһе фізвегіаНоп оп сотреНбон оҒа өсіспііЕс 4едгее оҒіпе Сапбідаіе</w:t>
        <w:br/>
        <w:t>опе Рийоһріса! 8сіепсев ол а вресізіу 10.02.02 - Ка?аКҺ І.апршаре</w:t>
        <w:br/>
        <w:t>Пав 8ппе е гезеагсһев іп 1һе НеКі оҒ Іпешізісе һауе бепегаіей а пеу/ Фігесіоһ</w:t>
        <w:br/>
        <w:t>М8 іһе.ршровев о? ай-гошай КпоуЛедре оҒ всіепіійіс-Іһеогейса! ргіпсіріев оҒ</w:t>
        <w:br/>
        <w:t>Таприаре іп Нв Феуеіюртепі. Іп Әһіз соппесбоп (һе тезелгсһегв аіопввійе әу ойһег</w:t>
        <w:br/>
        <w:t>Бгапсһев о? 1зпочарә іп шойегп Нпршізіісв Берап Жол (һе уагіоив 5ібев То солвідек</w:t>
        <w:br/>
        <w:t>візо 1һе рһғазеоіоріев.</w:t>
        <w:br/>
        <w:t>Тһе геведгсһ оҒ у/ауз оҒ рһгазеоіоріса! ітарев Ғогтайов іп тобегп Қагақһ</w:t>
        <w:br/>
        <w:t>Іапршаре, Іһеіг вешапшісв, 5ігисішге, сітісінге, апд а/о сопитштісайуе-ргартаніса!</w:t>
        <w:br/>
        <w:t>Телішев і5 гергезеліеі ав ап асһиа! алд ішісгеніпр ртоМет. Іп (һів соппесбоп</w:t>
        <w:br/>
        <w:t>всіепіінів сопвідет бһаі “һе гезеагсі Вавіз оҒ рһгавеоіовіса! ітарев огтпабоп уғауз</w:t>
        <w:br/>
        <w:t>әге іһе іехіз оҒаг Есіоп, ав еу огтабоп, ивебі іп чуогкв оҒ1зе БЕН апа уүтйегв,</w:t>
        <w:br/>
        <w:t>рготоее деуеіюртелі алд епгісптепі о Іапсиаге.</w:t>
        <w:br/>
        <w:t>Іп өрйе оҒ іһе Жзсі аі іп Ше Ҡа?акһ Піпршізісе 1һеге аге іһеогетіса!</w:t>
        <w:br/>
        <w:t>ргесопа Шопв апа всіспініс роіпів ОҒ уіеуу сопсегтіпр Тегішгев оҒ ашһог?з, іпбіуідше!</w:t>
        <w:br/>
        <w:t>ве оҒрікавеоіорісаі ішарев алб Іһеіг Іехісо-зешалғіс сөлтелів, ӨН поуу зеге із по</w:t>
        <w:br/>
        <w:t>сөтірісіе гевеагеһ оҒ (зіз авресі оҒ Іпешіісе.</w:t>
      </w:r>
    </w:p>
    <w:p>
      <w:r>
        <w:t>Іп Нпрнізісв һе оссазіопаі »үогд іс іпуезірдей бог а пе ішпе, апа іп іһе</w:t>
        <w:br/>
        <w:t>ҚатаКһ Паршізнісв іпдіуісшеі-ашһог”5 уғогйз ала іһе уғог4 соПосабопв Бедап %о Ве</w:t>
        <w:br/>
        <w:t>сінеді Іаві-уедгв.</w:t>
        <w:br/>
        <w:t>Оһесі оҒ гезеагеһ із іне вішбу о? (пе оссавіопеі рһтазеоіоріев, ивей Әу (не</w:t>
        <w:br/>
        <w:t>ашіһог іп Іһе агі Үехіз.</w:t>
        <w:br/>
        <w:t>биһесі оҒ гезеагеһ аге 1зе оссазіопа! рһғазеоіоріев іп іһе тойегп Кағақһ</w:t>
        <w:br/>
        <w:t>Паарпасе.</w:t>
        <w:br/>
        <w:t>Тһе гезоптсев ө? гезеагей аге 1һе татегіліз оҒМаяө-тедіз ап аге Нсбопв.</w:t>
        <w:br/>
        <w:t>Аіш алд із555 өГ гезелесіһ. Тһе тізіп зіп о? геягагсһ сопвізіз іп теуешіпр апа</w:t>
        <w:br/>
        <w:t>девсгірбоп оҒ Әіпоиа-ргартайса! тесһапінтше оҒ Інпрпаве оп а Вавіз ОҒ іне</w:t>
        <w:br/>
        <w:t>оссавіола! рһгазеоіоріев іп іе аг (ехіз ап вреесһ селге. Тһе асһіеуетпелі оҒ һе жей</w:t>
        <w:br/>
        <w:t>аіпі іп уіеуу авзшпев іне десізіоп оҒІһе оПоуғіпр (а5К:</w:t>
        <w:br/>
        <w:t>- о апа/уге іһе вішдуілг оҒЧһе оссавіопа! рһгавеоіоріе;</w:t>
        <w:br/>
        <w:t>-%ю вһоуг һе АҒегенсе оҒ фе погтайуе ап оссавіопаі ріназоовіоріев; ы</w:t>
        <w:br/>
        <w:t>- теуегі іһе (ІНЕгепсев апб соттипісайуе геавопв ОҒ іһе релега! ап4</w:t>
        <w:br/>
        <w:t>оссавіопа! рһгавеоіоріев;</w:t>
        <w:br/>
        <w:t>- о Ӛейеппіле Үһе рғартайіс ресшһагіНев оҒһе оссазіопаі рішазео!овіев;</w:t>
        <w:br/>
        <w:t>-ію вһоуу 1һе Кіпсіз оҒ1һе оссавіопа! аспау оҒ іе е ршавесіодісаі | ихавев т</w:t>
        <w:br/>
        <w:t>врееса алд агі Есііопв;</w:t>
        <w:br/>
        <w:t>ШІШІШ) ШІ</w:t>
        <w:br/>
        <w:t>210030150371</w:t>
        <w:br/>
        <w:t>РЕЗЮМЕ .</w:t>
        <w:br/>
        <w:t>на автореферат дассертацин на сойекание ученой степени кандидата</w:t>
        <w:br/>
        <w:t>филолоғических наук по спецаальности 10.02.02 - казахский язык</w:t>
        <w:br/>
        <w:t>Абдрахманова Жазира Асембеккызы</w:t>
        <w:br/>
        <w:t>ОККАЗИОНАЛЬНМЫЕ ФРАЗЕОЛОГИЗМЫ В СОВРЕМЕННОМ</w:t>
        <w:br/>
        <w:t>КАЗАХСКОМ ЯЗЫКЕ</w:t>
        <w:br/>
        <w:t>Исследования в области языкознания в последнее время сформировали</w:t>
        <w:br/>
        <w:t>новов направление в целях всестороннего познания научно-теоретических</w:t>
        <w:br/>
        <w:t>принципов языка в его развитии. В связи с этим исследователи наряду с</w:t>
        <w:br/>
        <w:t>другими разделами языка в современном языкознании стали с разлияных</w:t>
        <w:br/>
        <w:t>сторон рассматривать и фразеологизмы. )</w:t>
        <w:br/>
        <w:t>Исследование способов образования . фразеологическия образов в</w:t>
        <w:br/>
        <w:t>современном казахском языке, их семантики, структуры, состава а также</w:t>
        <w:br/>
        <w:t>коммуникативно-прагматических особенностей представияется актуальной и</w:t>
        <w:br/>
        <w:t>интересной проблемой. В этой связи ученые считают, что основу исследования</w:t>
        <w:br/>
        <w:t>путей образования фразеологических образов составляют тексты</w:t>
        <w:br/>
        <w:t>художественной литературы, так как новообразования, используемые Вв</w:t>
        <w:br/>
        <w:t>произведениях поэтов и писателей, способствуют развитию и обогашению</w:t>
        <w:br/>
        <w:t>языка.</w:t>
        <w:br/>
        <w:t>Несмотря на то, что в казахском языкознании имеются теоретические</w:t>
        <w:br/>
        <w:t>предпосылки и научные точки зрения относительно особенностей авторского,</w:t>
      </w:r>
    </w:p>
    <w:p>
      <w:r>
        <w:t>индивидуального использования фразеологических образов М Их лексико-</w:t>
        <w:br/>
        <w:t>семантического содержания, до сих пор нет полного исследования этого</w:t>
        <w:br/>
        <w:t>аспекта языкознания.</w:t>
        <w:br/>
        <w:t>В языкознании окказиональное слово изучено давно, а в казахском</w:t>
        <w:br/>
        <w:t>азыкознании индивидуально-авторския | слова и словосочетания стали</w:t>
        <w:br/>
        <w:t>изучаться в последние годы.</w:t>
        <w:br/>
        <w:t>Обьектом исследования явилось изучение коммуникативной прагматики</w:t>
        <w:br/>
        <w:t>окказиональных фразеологизмов, использованных автором в художественных</w:t>
        <w:br/>
        <w:t>текстах. )</w:t>
        <w:br/>
        <w:t>Нредмет исследования являются окказиональные фразеологизмы в</w:t>
        <w:br/>
        <w:t>современном казахском языке.</w:t>
        <w:br/>
        <w:t>Источниками исследовавия являются материалы периодической печати</w:t>
        <w:br/>
        <w:t>и художественные произведения.</w:t>
        <w:br/>
        <w:t>Шель и задач исследования. Основная цель исследования состоит в</w:t>
        <w:br/>
        <w:t>выявления и описании лингвопрагматических механизмов языка на основе</w:t>
        <w:br/>
        <w:t>окказиональных фразеологизмов в художественных текстах и речевом жанре.</w:t>
        <w:br/>
        <w:t>Достижение поставленной цели предполағает решение следуюіцих задач:</w:t>
        <w:br/>
        <w:t>- проанализировать изученность окказиональных фразеологизмов;</w:t>
        <w:br/>
        <w:t>- показать различие нормативных и окказиональных фразеологизмов;</w:t>
        <w:br/>
        <w:t>- выявить различия и коммувикативные причины появления уҙуальных и</w:t>
        <w:br/>
        <w:t>окказиональных фразеологизмов;</w:t>
        <w:br/>
        <w:t>) 4 Блинова Е.В. Окказиональное от фразгологическое слово и фразеотворчество</w:t>
        <w:br/>
        <w:t>в художественном тексте: Дис. канд. филол. наук.: 10.02.02. -- Кострома, 2005. -</w:t>
        <w:br/>
        <w:t>212 с.</w:t>
        <w:br/>
        <w:t>5 Кунин А.В. Механизм окказиональной фразеологической номинации И</w:t>
        <w:br/>
        <w:t>проблема оценки // Русский язык в школе. - 1980.--/%8.--С.51-55.</w:t>
        <w:br/>
        <w:t>6 Телия В.К. Русская фразеология. - М.: Наука, 1996.-118 с.</w:t>
        <w:br/>
        <w:t>7 Кеңесбаев 1. Қазақ тілінің фразеологиялық сөздігі. -- Алматы: Ғылым,.</w:t>
        <w:br/>
        <w:t>1977.-- 712 б.</w:t>
        <w:br/>
        <w:t>8 Салқынбай А., Абақан Е. Лингвистикалық түсіндірме сөздік. - Алматы:</w:t>
        <w:br/>
        <w:t>Сөздік-Словарь, 1998. - 304 6.</w:t>
        <w:br/>
        <w:t>9 Мұратова Г. Қазақ көркем әдебиетіндегі окказионал сөздер: Филол. ғыл.</w:t>
        <w:br/>
        <w:t>канд. дис.: 10.02.02. - Алматы, 1991.- 145 б.</w:t>
        <w:br/>
        <w:t>10 Смағұлова Г. Мағыналас фразеологизмдердің ұлттық-мәдени</w:t>
        <w:br/>
        <w:t>аспектілері. - Алматы: Ғылым. 1998. - 194 б,</w:t>
        <w:br/>
        <w:t>ІІ Хазимова Ә. Қазақ фразеологизмдерінің ұлттық-мәдени деректері:</w:t>
        <w:br/>
        <w:t>Филол. ғыл. канд. дис. -- Алматы, 2002, - 121 б.</w:t>
        <w:br/>
        <w:t>ДИССЕРТАЦИЯ ТАҚЫРЫБЫ БОЙЫНША ЖАРИЯЛАНҒАН</w:t>
        <w:br/>
        <w:t>МАҚАЛАЛАР ТІЗІМІ</w:t>
        <w:br/>
        <w:t>1 Қазіргі қазак тіліндегі окказионал фразеологизмдер // әл-Фараби</w:t>
        <w:br/>
        <w:t>атындағы ҚазМҰУ хабаршысы. Филология сериясы. - Алматы, 1999.</w:t>
        <w:br/>
        <w:t>-Мв27.-32-34 бб.</w:t>
      </w:r>
    </w:p>
    <w:p>
      <w:r>
        <w:t>2 Ауызекі сөйлеу тіліндегі окказионал фразеологизмдер // әл-Фараби</w:t>
        <w:br/>
        <w:t>атындағы ҚабМҰУ хабаршысы. Филология сериясы: Ғылыми-теориялық</w:t>
        <w:br/>
        <w:t>конференция. -- ҚазМҰУ хабаршысы. Филология сериясы. - 1999.-У»29.--3-7 66.</w:t>
        <w:br/>
        <w:t>3 Эпостық және лироэпостық шығармалар тілінде кездесетін окказионал</w:t>
        <w:br/>
        <w:t>фразголоғизмдер// Қазақ тілі мен әдебиеті. - 1999,- Хв9,- 56-58 бб.</w:t>
        <w:br/>
        <w:t>4 Қалыпты және окказионалды қолданыстағы фразеологизмдер// Түркітану</w:t>
        <w:br/>
        <w:t>мәселелері: бүгіні мен болашағы: Халықаралық ғылыми-практикалық</w:t>
        <w:br/>
        <w:t>конференция материалдарының жиңағы. - 2001. - Алматы. - 140-142 66.</w:t>
        <w:br/>
        <w:t>5 Бұқаралық ақпарат құралдарындағы фразгологизмдердің окказионалдық</w:t>
        <w:br/>
        <w:t>сипаты // әл-Фараби атындағы ҚазМҰУ хабаршысы. Филология сериясы. -</w:t>
        <w:br/>
        <w:t>Алматы, 2005.- Кв5 (87).--3-6 66.</w:t>
        <w:br/>
        <w:t>6 Окказионал фразеологизмдердің коммуникативтік прагматикасы // әл-</w:t>
        <w:br/>
        <w:t>Фараби атындағы ҚазМҰУ хабаршысы. Филология сериясы. - Алматы, 2006. -</w:t>
        <w:br/>
        <w:t>/58-9.-6-8 бб.</w:t>
        <w:br/>
        <w:t>7 Окказионал фразеологизмдердің узуал фразеологизмдерден айырмашылығы //</w:t>
        <w:br/>
        <w:t>Жаратылыстану-гуманитарлық ғылымдары мен олардың ҚР-ның өндірістік-</w:t>
        <w:br/>
        <w:t>инновациялық дамуы бағдарламасын іске асырудағы рөлі: Халықаралық ғылыми-</w:t>
        <w:br/>
        <w:t>практикалық конференция. -- Алматы, 2007. - 299-302 66.</w:t>
        <w:br/>
        <w:t>8 Норма және окказионал фразеологизмдер ! Қазақ Тілі ғасырлар</w:t>
        <w:br/>
        <w:t>тоғысында: теориясы, тарихы және қазіргі жайы: Халықаралық ғылыми-</w:t>
        <w:br/>
        <w:t>теориялық конференция. - Алматы, 2007. - 124-130 66. ;</w:t>
        <w:br/>
        <w:t>24</w:t>
        <w:br/>
        <w:t>шеңберінде фраза туындатушы, бұрмалаушы сала болатындығын және форма</w:t>
        <w:br/>
        <w:t>туындатудың бұл түрі ғылыми әдебиеттерде фразеологизмдердің деривация</w:t>
        <w:br/>
        <w:t>құбылысы екендігі айтылады;</w:t>
        <w:br/>
        <w:t>4. Фразеологиядағы эксплицитті-имплицитті мәселелердің деривациялық</w:t>
        <w:br/>
        <w:t>әлеуетінде 70-ші жылдардан басталған фразеологизмдердегі эксплицитті-</w:t>
        <w:br/>
        <w:t>имплициттіліктің түрлі аспектіде зерттелуі баяндалады. Осы эксплицитті-</w:t>
        <w:br/>
        <w:t>имплициттілік құбылысы тұрақты тіркестердің құрылымдық компоненттерінің</w:t>
        <w:br/>
        <w:t>көбеюі және азаюымен байланысты екендігі талданады;</w:t>
        <w:br/>
        <w:t>5. Окказионал фразеологизмдердің семантикалық құрылым</w:t>
        <w:br/>
        <w:t>әрекшеліктерінде тұрақты тіркестердің қайта жаңаруы ФТ-ның құрылымдық-</w:t>
        <w:br/>
        <w:t>семантикалық ерекшеліктерімен байланысты болады және ішкі форма</w:t>
        <w:br/>
        <w:t>фразеологизм мағынасының маңызды бөлігі ретінде қарастырылады;</w:t>
        <w:br/>
        <w:t>6. Окказионал фразеологизмдердің коммуникативтік прагматикасы</w:t>
        <w:br/>
        <w:t>тараушасында антропоцентристік әрекетке негізделген жалпы</w:t>
        <w:br/>
        <w:t>фразеологизмдердің прағматикалық әлеуеті туралы сөз етіледі; ғ</w:t>
        <w:br/>
        <w:t>7. Окказионал фразеологизмдердің узуал фразсологизмдерге қайны</w:t>
        <w:br/>
        <w:t>екендігі, өміршең еместігі, сәйлеуде кенеттен пайда болағындығы, құрылымы,</w:t>
        <w:br/>
        <w:t>құрамы тұрақсыз, қолдану тұрақтылығы жоқ, мәтінге, сөйлеуге экспрессивті,</w:t>
        <w:br/>
        <w:t>эмотивті реңк беретін айырмашылықтары анықталды;</w:t>
        <w:br/>
        <w:t>8. Фразеологиялық тұлғалардың окказионалды өзектілену типтерінде ФТ</w:t>
        <w:br/>
        <w:t>окказионалды өзектілігі екі топқа бөлінеді: фразеологизм құрылымы</w:t>
        <w:br/>
        <w:t>белгілерінің өзгерісі бойынша құрылымдық-семантикалық және окказионалды</w:t>
        <w:br/>
        <w:t>семантиканың жасалуы түрінде қарастырылады.</w:t>
        <w:br/>
        <w:t>9. Сөйлеу тілі мәтіндерінің прагмосемантикасындағы фразеологиялық</w:t>
      </w:r>
    </w:p>
    <w:p>
      <w:r>
        <w:t>тұлғалардың окказионалды өзектіленуі семантикалық және прагматикалық</w:t>
        <w:br/>
        <w:t>тәсілдер арқылы қарастырылады.</w:t>
        <w:br/>
        <w:t>10. Тұрақты тіркестердің нормадан мақсатты, мақсатсыз ауытқу себептері</w:t>
        <w:br/>
        <w:t>мен көркем мәтіндердегі, БАҚ беттеріндегі окказионал фразеологизмдерге</w:t>
        <w:br/>
        <w:t>құрылымдық-семантикалық талдау жасалды және олардың коммуникативті</w:t>
        <w:br/>
        <w:t>прагматикалық әлеуеті зерттелді.</w:t>
        <w:br/>
        <w:t>Бұл зерттеу жұмысында қазіргі қазақ тілінің стилистика саласындағы</w:t>
        <w:br/>
        <w:t>көркем әдебиет, сөйлеу жанры, публицистика мәселесі мен тіл мәдениеті</w:t>
        <w:br/>
        <w:t>тұрғысындағы авторлық сөзжасам құбылысын ФТ-ның жаңа мәнге ие болуын</w:t>
        <w:br/>
        <w:t>қарастырылды. Мұның өзі тіл тазалығы мен тіл мәдениетінің бүгінгі таңдағы</w:t>
        <w:br/>
        <w:t>өзекті де, кезек күттірмейтін мәселесі.</w:t>
        <w:br/>
        <w:t>ПАЙДАЛАНЫЛҒАН ӘДЕБИЕТТЕР ТІЗІМІ</w:t>
        <w:br/>
        <w:t>1 Смағұлова Г. Фразеологизмдердің варианттылығы: Көмекші оқу құралы.</w:t>
        <w:br/>
        <w:t>-- Алматы: Санат, 1996.-128 6.</w:t>
        <w:br/>
        <w:t>2 Әміров Р.: Ауызекі сөйлеу тілінің синтаксистік ерекшеліктері. - Алматы:</w:t>
        <w:br/>
        <w:t>Ғылым, 1977.-926.</w:t>
        <w:br/>
        <w:t>3 Балақаев М., Жанпейсов Е., Томанов М., Манасбаев М. Қазақ тілінің</w:t>
        <w:br/>
        <w:t>стилистикасы, -- Алматы: Ғылым, 1974.-- 1276.</w:t>
        <w:br/>
        <w:t>23</w:t>
        <w:br/>
        <w:t>- определить прагматические особенности окказиональных</w:t>
        <w:br/>
        <w:t>фразеологизмов; і</w:t>
        <w:br/>
        <w:t>- показать типы окказиональной актуализации фразеологических образов в</w:t>
        <w:br/>
        <w:t>разговорной речи и художественных текстах;</w:t>
        <w:br/>
        <w:t>-выявить способы образования окказиональных фразеологизмов в</w:t>
        <w:br/>
        <w:t>художественных . текстах (контаминация, инверсия, эллипсис, плеоназм,</w:t>
        <w:br/>
        <w:t>субституция);</w:t>
        <w:br/>
        <w:t>-выявить специфику окказиональных “фразеологизмов Б средствах</w:t>
        <w:br/>
        <w:t>массовой информации.</w:t>
        <w:br/>
        <w:t>Методы и приемы исследования. В работе использованы метод</w:t>
        <w:br/>
        <w:t>системного описания, предполагаютий наблюдение, анализ Ии синтез,</w:t>
        <w:br/>
        <w:t>сопоставительбый | метод, структурный, прагматический, лексико-</w:t>
        <w:br/>
        <w:t>семантический и компонентные методы.</w:t>
        <w:br/>
        <w:t>Научная новизна работы. В настояшем исследовании всесторонне изучен</w:t>
        <w:br/>
        <w:t>лингвопрагматический механизм окказиональных фразеологических образов,</w:t>
        <w:br/>
        <w:t>используюшиеся в художественных текстах в целях порождения эмотивного</w:t>
        <w:br/>
        <w:t>воздействия. А именно:</w:t>
        <w:br/>
        <w:t>- выявляются причины появления окказиональных фразеологизмов в языке</w:t>
        <w:br/>
        <w:t>и их обіцие особенности путем сопоставительного анализа;</w:t>
        <w:br/>
        <w:t>- показан уровень нормирования окказиональных фразеологизмов как</w:t>
        <w:br/>
        <w:t>неологизмов, а также дифференцированы узуальные Я окказиональные</w:t>
        <w:br/>
        <w:t>фразеологизмы;</w:t>
        <w:br/>
        <w:t>- в работе коммуникативная прагматика окказиональных фразеологизмов</w:t>
        <w:br/>
        <w:t>рассматривается как особый языковой знак;</w:t>
        <w:br/>
        <w:t>-- рассматривается структура актуализации окказиональных</w:t>
      </w:r>
    </w:p>
    <w:p>
      <w:r>
        <w:t>фразсологизмов, относяшихся к разговорной речи и художественным текстам;</w:t>
        <w:br/>
        <w:t>- выявляется, что узуальные и окказиональные фразеологизмы -</w:t>
        <w:br/>
        <w:t>противоположные явления, а также доказывается, Что видоизменений</w:t>
        <w:br/>
        <w:t>Узуальных фразеологизмов принимакуғ участие эллипсис, ҰсЕТаМИраДияЯ,</w:t>
        <w:br/>
        <w:t>субституция, дистакт, плеоназм и др.;</w:t>
        <w:br/>
        <w:t>-- проанализированы и систематизированы окказиональные</w:t>
        <w:br/>
        <w:t>фразеологизмы, относяшиеся к нескольким отраслям, а также выявлены их</w:t>
        <w:br/>
        <w:t>структурные особенности.</w:t>
        <w:br/>
        <w:t>Теоретическая | и/| практическая | значимөсть исследования.</w:t>
        <w:br/>
        <w:t>Выполненная работа позволяет судить о кардинальном изменении самого</w:t>
        <w:br/>
        <w:t>статуса окказмонального словотворчества в қазахском языке, Результаты</w:t>
        <w:br/>
        <w:t>Исследования | а именно коммуникативно-прағматическов описание</w:t>
        <w:br/>
        <w:t>фразеологическия образов И/ их окказиональное использование Вв</w:t>
        <w:br/>
        <w:t>художественных текста, могут служить материалом пополнения толковых</w:t>
        <w:br/>
        <w:t>словарей и словарей лингвопрагматического направления коммуникативно-</w:t>
        <w:br/>
        <w:t>прагматическими сведениями. Нарялу с этим исследование может быть</w:t>
        <w:br/>
        <w:t>полезным в редактировании фразеологического словаря казахского языка,</w:t>
        <w:br/>
        <w:t>соответствуюшего современным требованиям. Внимание к субьективной,</w:t>
        <w:br/>
        <w:t>личностной стороне порождения и восприятия окказиональноғо слова вводит</w:t>
        <w:br/>
        <w:t>- %ю геуеді іһе Гогтабоп ууауз оҒ іне оссазіола! рВгавеоіоріев іп іне аге техіз</w:t>
        <w:br/>
        <w:t>(сопізлаіпаПоп, ілуегзіоп, еЙірзе, рівопавт, зйвіішіов);</w:t>
        <w:br/>
        <w:t>-фо бейпе іе вресіНейу оҒФһе оссавіопаі рһгавеоіоріев іл іһе тавө тейіз.</w:t>
        <w:br/>
        <w:t>Мейһюбв апа хуаув оҒ гезедгеһ, Метод оғ һе зузісіп 4еясгіргіоп, вирровіпе</w:t>
        <w:br/>
        <w:t>іһе вірегуізіов, ана1узіз ап зушіһесіз, сошрагайуе шейһод чуеге ізей іп хуогк.</w:t>
        <w:br/>
        <w:t>біткейтгі, ргартпаніса!, Іехісо-зегпапса! ап4 сотропет тео.</w:t>
        <w:br/>
        <w:t>Әсіекіііс пөуейу оҒ уғоғЫ. Іп іһе ргевепі гевезген ів сопргеһепвіуеіу</w:t>
        <w:br/>
        <w:t>іпуезіідісд һе Нпоцаргартанса! шесһалізтт оҒ һе оссавіопа! рһгавеоірісаі</w:t>
        <w:br/>
        <w:t>ӛшарев ивей іп Іһе агі іехі УЙ (һе ригровев оҒ сгеяіоп оҒ зе әтоНіуе іпйпелсе.</w:t>
        <w:br/>
        <w:t>Евресід у: )</w:t>
        <w:br/>
        <w:t>- е геавонв оҒ һе оссавіопа! рһғазеоіоріев оппабоп іп Һалепаре атксі іһеіг</w:t>
        <w:br/>
        <w:t>вепегді ісайшев сотпе іо ірік Бу һе сотрагануе апа/уіз;</w:t>
        <w:br/>
        <w:t>- е поп Ісуеі оҒ Не оссавіопа! рһгазеоЮювіев аз пеоіорізш із 5һоу/п, ал4</w:t>
        <w:br/>
        <w:t>з150 (һе репега! апсі оссавіола! рһгавеоіовіев аге ӘІНегешініей;</w:t>
        <w:br/>
        <w:t>“сіп мог (һе соттішпісаНуе ргартшаНсв оҒ “һе оссавіопаі рһгавеоіоріов із ”</w:t>
        <w:br/>
        <w:t>сопвідегед ав іһе зресіз! Іапсцаве зісп;</w:t>
        <w:br/>
        <w:t>- е асшаНғаһоп вігісіше оҒ іһе оссазіопа! рһгазеоһоріев, сопсегпіп (о</w:t>
        <w:br/>
        <w:t>сойоашіді әргесһ алд әгі іехі ів ехатіпей;</w:t>
        <w:br/>
        <w:t>- із соле іо Цеһ іһай һе делега! апб оссавіопа! рһгавеоіоріев - орровйе</w:t>
        <w:br/>
        <w:t>рһепотепа, ат -айбо Н із ргоуед, ізгі іп іһе шойіНсайоп о? 1һе репега!</w:t>
        <w:br/>
        <w:t>рһгавесіоріев еЙірзе, сопбатіпаноп, забз(йшНоп, Фікізсі, ріеопавтт, еіс. Таке ран;</w:t>
        <w:br/>
        <w:t>- һе оссавіопа! рһгавео!овіез, сопсегпінр 1 зеуегаі Вгапсһев, аге апа)увеб анф</w:t>
        <w:br/>
        <w:t>вувіетпан?ей, апа аіво Іһеіг вігісішг! Гоайштев аге геуедіей.</w:t>
        <w:br/>
        <w:t>Тіеогейса| апа рғасиса! ішроғ(апсе о? гезеағсһ, Тһе (опе уогіс аПоуу5 10</w:t>
        <w:br/>
        <w:t>вау аһош іне сагділгі сһапве оҒ (һе зізіпе оҒ Ше оссавіопа! чуог4 стеайуйу іп Іһе</w:t>
        <w:br/>
        <w:t>Калакһ 1апрцаве. Тһе гевиНв оғ тезедгсһ, евресіз іу сопипшпісайуе-ргартайіса!</w:t>
        <w:br/>
        <w:t>девсгіріов ө?іһе рһгавеоіоріса! ішарев апб 1еіг оссавіопа! нөе іп іһе агі іехіз, сап</w:t>
        <w:br/>
        <w:t>Бе зегуей ав а шаіегізі оҒ ирбаНар оҒ ехріалдіогу 4ісбопагіев апа (ісіопагіев оҒІһе</w:t>
      </w:r>
    </w:p>
    <w:p>
      <w:r>
        <w:t>Нпошаргастайсаі «ігесіов Ву іһе сотипипісаНуе-ргавтпайса! Шегіз оҒ іпбогтабоп, ”</w:t>
        <w:br/>
        <w:t>Міопевіде хуНА Ң 1һе гезвагеі сап Ве изей іп ейінпе оҒ іһе рһғавесіорісгі</w:t>
        <w:br/>
        <w:t>Зісболагу оҒіһе КағаКһ ізпрцаре аррторгіліг %о “һе шойегп гедшігетлегі.</w:t>
        <w:br/>
        <w:t>Тһе айепіоһ іш зшӘ)есіме, регвоп рау оҒ сгеайоп апа регсербопв оҒ іһе</w:t>
        <w:br/>
        <w:t>оссавіопа) уғогд тезшів ңе чкогіс ію іһе тюдега всіепііНіс төзеагеһез 4кесіоп. Тһе</w:t>
        <w:br/>
        <w:t>тезі оҒ гезеагеһ сап Ве көебі іп Нірһ 8сһоо1 өресіз! сомтвев, ав іне аихШагу</w:t>
        <w:br/>
        <w:t>таппа! (ог зікіспіз ап4 тасізісів оҒ Рһйоіогіса! Ғасшбу, апа а!5о іп Тһе өсіепініс-</w:t>
        <w:br/>
        <w:t>тебеагеһ чуо1Ж5.</w:t>
        <w:br/>
        <w:t>бігесіпге оҒ үғогі. Піззегіййоп сопвізік оҒ Ішіковəсіоп, імо сһартегя;</w:t>
        <w:br/>
        <w:t>Сопсіш-іоп, Іісі оҒІһе изей ІНегашге апб Аррелдіх.</w:t>
        <w:br/>
        <w:t>Тһе регвресНуея оҒ гезеагеВ, Тһе оссавіола! рһғазгоювіев сап Бе деуоісй іо</w:t>
        <w:br/>
        <w:t>һе Іаприаве погт ІҒ че сопбіпше %ю ве аспуеіу, Весапве іһеу гісі (һе Іалауаре</w:t>
        <w:br/>
        <w:t>уосаһшағу. НЕ із песеззагу %ю поі Ізгі ТаКіпе іпіо сопвібоганоп Тһе погпа гі сайше</w:t>
        <w:br/>
        <w:t>оҒ Іапочаве, аізо. 1һе оссавіопа! рһгавеоюріев шве ргоМет іп һе тойегп Ка?акһ</w:t>
        <w:br/>
        <w:t>Іапаиаге, Іһе іоПоугіпр тезеагсһев ол (һе ріуеп ртоМет үу 1І һе сөпбілшей.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
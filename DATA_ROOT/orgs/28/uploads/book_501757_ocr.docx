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 «Фоо9</w:t>
        <w:br/>
        <w:t>ео0а.</w:t>
        <w:br/>
        <w:t>73/0</w:t>
        <w:br/>
        <w:t>ӘОЖ 336.77:334.012.64/.63(574) Қолжазба құқығында</w:t>
        <w:br/>
        <w:t>АБДУЛЛАЕВА БИЖАМАЛ АМАНКЕЛДІҚЫЗЫ</w:t>
        <w:br/>
        <w:t>Қазақстандағы шағын және орта бизнес субьектілерін несиелеу:</w:t>
        <w:br/>
        <w:t>дамуы мен жетілдіру жолдары</w:t>
        <w:br/>
        <w:t>08.00.10-- Қаржы, ақша айналысы және несие</w:t>
        <w:br/>
        <w:t>Экономика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2009</w:t>
        <w:br/>
        <w:t>Жұмыс Т. Рысқұлов атындағы Қазақ экономикалық университетінде</w:t>
        <w:br/>
        <w:t>орындалды</w:t>
        <w:br/>
        <w:t>Ғылыми жетекші: экономика ғылымдарының докторы</w:t>
        <w:br/>
        <w:t>Искаков У.М.</w:t>
        <w:br/>
        <w:t>Арнайы оппоненттер: экономика ғылымдарының докторы</w:t>
        <w:br/>
        <w:t>Әуелбаев С.Ш.</w:t>
        <w:br/>
        <w:t>экономика ғылымдарының кандидаты</w:t>
        <w:br/>
        <w:t>Мақыш С.Б.</w:t>
        <w:br/>
        <w:t>Жетекші ұйым: Халықаралық бизнес университеті</w:t>
        <w:br/>
        <w:t>Қорғау 2009 жылдың «20» ақпан күні 14.00 сағатта Т. Рысқұлов</w:t>
        <w:br/>
        <w:t>атындағы Қазақ экономикалық университетіндегі экономика ғылымдарының</w:t>
        <w:br/>
        <w:t>докторы ғылыми дәрежесіне іздену бойынша Д 14.02.01 диссертациялық</w:t>
        <w:br/>
        <w:t>кеңесінің отырысында өткізіледі, мекен-жайы: 050035, Алматы қаласы,</w:t>
        <w:br/>
        <w:t>Жандосов көшесі, 55, 144 бөлме.</w:t>
        <w:br/>
        <w:t>Диссертациямен Тұрар. Рысқұлов атындағы Қазақ экономикалық</w:t>
        <w:br/>
        <w:t>университетінің кітапханасында танысуға болады.</w:t>
        <w:br/>
        <w:t>Автореферат «М./» қаңтар 2009 жылы таратылды.</w:t>
        <w:br/>
        <w:t>ҚАЗАҚСТАН РЕСПУБЛИКАСЫНЫҢ</w:t>
        <w:br/>
        <w:t>ҰЛТТЫҚ АҚАДЕМИЯЛЫҚ КІТАПХАНАСЫ</w:t>
        <w:br/>
        <w:t>Диссертациялық кеңестің</w:t>
        <w:br/>
        <w:t>ғылыми хатшысы, э.ғ.д. 4 А.Б. Темирбекова</w:t>
        <w:br/>
        <w:t>құжаттарды реттеу қиыншылықтарына және банктердің басқада талаптарына</w:t>
        <w:br/>
        <w:t>байланысты. Жалпы -алғанда 2002-2007жж. аралығында ШКС. несиелеу өсу</w:t>
        <w:br/>
        <w:t>үрдісіне ие болып келді</w:t>
        <w:br/>
        <w:t>Кесте 4 - ШКС несиелеудің негізгі көрсеткіштерінің өсу деңгейі</w:t>
      </w:r>
    </w:p>
    <w:p>
      <w:r>
        <w:t>Көрсеткіштердің аталуы Жылдар 2-4</w:t>
        <w:br/>
        <w:t>2002 |2003 12004 |2005 |2006 |2007</w:t>
        <w:br/>
        <w:t>Экономика салалары. бойынша барлық | 71,6. | 93,4 148,4 |276,2 | 489,8 |672,4</w:t>
        <w:br/>
        <w:t>несиелер, млрд теңге )</w:t>
        <w:br/>
        <w:t>сі.-ШКС 22,9 |243 |39,9 |742 |122,0 |145,4</w:t>
        <w:br/>
        <w:t>Несиелеу мерзімдері бойынша ШКС</w:t>
        <w:br/>
        <w:t>1 несиелері, млрд теңге</w:t>
        <w:br/>
        <w:t>- қысқа мерзімді 20,1 |17,7 20,4 401 60,2. 67,6</w:t>
        <w:br/>
        <w:t>| - ұзақ мерзімді 2,8 6,7 19,5 34,1 61,8 778 |</w:t>
        <w:br/>
        <w:t>ШКС барлық несиелері,млрд теңге</w:t>
        <w:br/>
        <w:t>- ұлттық валютада 13,0 |171 2,3 40,7 754 |53,2</w:t>
        <w:br/>
        <w:t>- шетелдік валютада 90 |72 176 |33,5 |46,6 |922</w:t>
        <w:br/>
        <w:t>Ескерту - Қазақстанның ұлттық банкінің 2002-2007 жылдардағы жылдық есептері</w:t>
        <w:br/>
        <w:t>|мәліметтері негізінде автормен құрастырылған :</w:t>
        <w:br/>
        <w:t>Қарастырылған аралықта елдің экономикасына бағытталатын</w:t>
        <w:br/>
        <w:t>несиелердің жалпы сомасының базалық кезеңмен салыстырғанда 2007 жылы</w:t>
        <w:br/>
        <w:t>71,6 млрд теңге-дең 672,4 млрд теңгеге дейін немесе 9,4 есеге, соның ішінде</w:t>
        <w:br/>
        <w:t>шағын кәсіпкерлік субһектілерінің несиелері 22,9 млрд теңгеге немесе 6,3 есе</w:t>
        <w:br/>
        <w:t>өскенін көреміз. Несиелеу аумағының күрт кеңейуі біріншіден 1997-1998</w:t>
        <w:br/>
        <w:t>жылдары субвектілердің нормативті-құқықтық базасын дайындаумен;</w:t>
        <w:br/>
        <w:t>екіншіден, ШКС тез қарқында өсуімен түсіндіріледі. Елде қысқа мерзімді</w:t>
        <w:br/>
        <w:t>“несиелеу көлемдерінің 20,1 - 67,6 млрд тг немесе 47,5 мпрд-теңге сомасына</w:t>
        <w:br/>
        <w:t>жоғарыласа, өз кезегінде орташа және ұзақ мерзімді несиелеу 2,8-ден 77,8</w:t>
        <w:br/>
        <w:t>млрд теңге немесе 75,0 млрд теңге ұлғайды.</w:t>
        <w:br/>
        <w:t>ч ә й</w:t>
        <w:br/>
        <w:t>35</w:t>
        <w:br/>
        <w:t>30</w:t>
        <w:br/>
        <w:t>25</w:t>
        <w:br/>
        <w:t>%</w:t>
        <w:br/>
        <w:t>2002 ж. 2003 ж. 2004 ж. 3006 ж. 2006 ж. 2007 ж.</w:t>
        <w:br/>
        <w:t>Сурет 2 - Шағын кәсіпкерлік субьектілерін несиелеу динамикасы, %</w:t>
        <w:br/>
        <w:t>Ескерту - ҚР ҰБ-ның Статистикалық бюллетені мәліметтері бойынша автормен</w:t>
        <w:br/>
        <w:t>құрастырылған</w:t>
        <w:br/>
        <w:t>13</w:t>
        <w:br/>
        <w:t>- балық саясаты шағын кәсіпкерлік субьектілер санының өсуін</w:t>
        <w:br/>
        <w:t>ынталандырушы, жұмыс орындарының өсуіне, өндірілген жұмыстар мен</w:t>
        <w:br/>
        <w:t>көрсетілген қызметтердің экономикалық реттеушісі болуы керек.</w:t>
        <w:br/>
        <w:t>Шағын бизнес субьектілерінің жұмысына көдергі болатын мәселелердің</w:t>
        <w:br/>
        <w:t>екінші түрі - жалпы экономикалық жағдайдың тұрақсыздығы. Яғни, АҚШ</w:t>
        <w:br/>
        <w:t>доллары бағамының Тез</w:t>
        <w:br/>
        <w:t>өзгеретіндігі,</w:t>
      </w:r>
    </w:p>
    <w:p>
      <w:r>
        <w:t>макроэкономикалық жағымсыз</w:t>
        <w:br/>
        <w:t>өзгерістерге байланысты инфляция және жоғары тәуекелдер, әлемдік қаржы</w:t>
        <w:br/>
        <w:t>дағдарысының орын алуы және 7.6.</w:t>
        <w:br/>
        <w:t>Қазақстандағы шағың және орта</w:t>
        <w:br/>
        <w:t>бизнесті дамыту факторлары</w:t>
        <w:br/>
        <w:t>Қаржы-несие</w:t>
        <w:br/>
        <w:t>механизмін жетілдіру</w:t>
        <w:br/>
        <w:t>Шағын кәсіпорындар</w:t>
        <w:br/>
        <w:t>құру үшін мемлекет</w:t>
        <w:br/>
        <w:t>тарапынан берілетін</w:t>
        <w:br/>
        <w:t>несиелер мен</w:t>
        <w:br/>
        <w:t>субсидиялар</w:t>
        <w:br/>
        <w:t>Шағын кәсіпорын</w:t>
        <w:br/>
        <w:t>дарды/| несиелейтін</w:t>
        <w:br/>
        <w:t>арнайы қорлар мен</w:t>
        <w:br/>
        <w:t>Шағын кәсіпорын</w:t>
        <w:br/>
        <w:t>дарға инвестициялар</w:t>
        <w:br/>
        <w:t>тарту және салық</w:t>
        <w:br/>
        <w:t>жеңілдіктерін беру</w:t>
        <w:br/>
        <w:t>Жеделдетілген</w:t>
        <w:br/>
        <w:t>амортизациялар мен</w:t>
        <w:br/>
        <w:t>лизингті қолдану</w:t>
        <w:br/>
        <w:t>Сақтандыру</w:t>
        <w:br/>
        <w:t>механизмін қолдану</w:t>
        <w:br/>
        <w:t>І еттер е очаша ы ном )</w:t>
        <w:br/>
        <w:t>институттарды құру</w:t>
        <w:br/>
        <w:t>| г</w:t>
        <w:br/>
        <w:t>Салық жүйесін І Басқа да факторлар</w:t>
        <w:br/>
        <w:t>П жетілдіру ГТ</w:t>
        <w:br/>
        <w:t>Біріңғай салық Кәсіпорындарды</w:t>
        <w:br/>
        <w:t>| заңдарын құру мен тіркеу процедурасын</w:t>
        <w:br/>
        <w:t>салық ОНЛУДЫНЕ жеңілдету</w:t>
        <w:br/>
        <w:t>ықшамдалған жүйесін</w:t>
        <w:br/>
        <w:t>кеңінен қолдану 1</w:t>
        <w:br/>
        <w:t>7</w:t>
        <w:br/>
        <w:t>Шағын кәсіпорын</w:t>
        <w:br/>
        <w:t>дардың қызмет етуінің</w:t>
        <w:br/>
        <w:t>апғашқы жылдарында</w:t>
        <w:br/>
        <w:t>төмендеген салық</w:t>
        <w:br/>
        <w:t>ставкаларын қолдану</w:t>
        <w:br/>
        <w:t>Қызмет түріне</w:t>
        <w:br/>
        <w:t>байланысты табысқа</w:t>
        <w:br/>
        <w:t>салықтың бараланған</w:t>
        <w:br/>
        <w:t>(дифферен/н)</w:t>
        <w:br/>
        <w:t>Н ставкасын белгілеу</w:t>
      </w:r>
    </w:p>
    <w:p>
      <w:r>
        <w:t>Депрессияланған</w:t>
        <w:br/>
        <w:t>аймақтарда жұмыс</w:t>
        <w:br/>
        <w:t>істеп, жаңа жұмыс</w:t>
        <w:br/>
        <w:t>орнын құрып отырған</w:t>
        <w:br/>
        <w:t>шағын кәсіпорын</w:t>
        <w:br/>
        <w:t>1 субьектілеріне</w:t>
        <w:br/>
        <w:t>қосымша жеңілдіктер</w:t>
        <w:br/>
        <w:t>Шағың кәсіпорын</w:t>
        <w:br/>
        <w:t>дарды дамыту</w:t>
        <w:br/>
        <w:t>бойынша жергілікті</w:t>
        <w:br/>
        <w:t>аймақтық бағдарла-</w:t>
        <w:br/>
        <w:t>маларды дамыту</w:t>
        <w:br/>
        <w:t>және жұмыссыздарға</w:t>
        <w:br/>
        <w:t>бизнес-тренингті</w:t>
        <w:br/>
        <w:t>жүргізуді дамыту</w:t>
        <w:br/>
        <w:t>Меншікті бизиесін</w:t>
        <w:br/>
        <w:t>яшу мақсатында</w:t>
        <w:br/>
        <w:t>жұмыссыздарды</w:t>
        <w:br/>
        <w:t>өзіндік жұмыс басты-</w:t>
        <w:br/>
        <w:t>лыққа кеңінен тарту</w:t>
        <w:br/>
        <w:t>Аймақтық модульді</w:t>
        <w:br/>
        <w:t>кәсіби оқыту орта</w:t>
        <w:br/>
        <w:t>лығының жұмысын</w:t>
        <w:br/>
        <w:t>жандандыру</w:t>
        <w:br/>
        <w:t>Сурет 1- Қазақстандағы шағын бизнесті дамыту бағыттары</w:t>
        <w:br/>
        <w:t>Ескерту - автормен құрастырылған</w:t>
        <w:br/>
        <w:t>Үшінші</w:t>
        <w:br/>
        <w:t>орында</w:t>
        <w:br/>
        <w:t>қиыншылықтар мәселесі.</w:t>
        <w:br/>
        <w:t>кәсіпкерлер несиені алу</w:t>
        <w:br/>
        <w:t>кезінде</w:t>
        <w:br/>
        <w:t>туындайтын</w:t>
        <w:br/>
        <w:t>Шағын кәсіпкерліктің дамуына кедергі келтіріп</w:t>
        <w:br/>
        <w:t>9</w:t>
        <w:br/>
        <w:t>2% 0% 16%</w:t>
        <w:br/>
        <w:t>67%</w:t>
        <w:br/>
        <w:t>асқа да салалар (сауда ІС құрылыс ІЙ Көлік РИБайланыс</w:t>
        <w:br/>
        <w:t>Сурет 3 - 2007жылдағы екінші деңгейдегі банктердің шағын</w:t>
        <w:br/>
        <w:t>кәсіпкерлікке экономика салалары бойынша несиелері, %</w:t>
        <w:br/>
        <w:t>Ескерту - екінші деңгейдегі банктердің материялдары негізінде автормен</w:t>
        <w:br/>
        <w:t>құрастырылған</w:t>
      </w:r>
    </w:p>
    <w:p>
      <w:r>
        <w:t>Сауда қызметі. шағын кәсіпорындарға неғұрлым қол жетерлік, себебі</w:t>
        <w:br/>
        <w:t>үлкен капитал жұмсалымын, тауарлы-материалды запастарды қажет етпейді,</w:t>
        <w:br/>
        <w:t>сондай-ақ ақша қаражаттарының тез шалымдылығын қамтамасыз етеді.</w:t>
        <w:br/>
        <w:t>Қазақстандық коммерциялық банктер жалпы 2007 жылы 57 млрд теңге</w:t>
        <w:br/>
        <w:t>көлемінде несие берді. Шағын және орта бизнес субьектілеріне тиетін гүлес</w:t>
        <w:br/>
        <w:t>20-30%-дан аспайды. Мысалы: 2006 жылғы есептегенде барлық деңгейдегі</w:t>
        <w:br/>
        <w:t>борыштар сомасы 1,5 трлн теңгеге жеткен. Сондықтан банкер нақты секторды</w:t>
        <w:br/>
        <w:t>несиелеудің орнына құнды қағаздар нарығында қызмет еткенді дұрыс көреді.</w:t>
        <w:br/>
        <w:t>Шағын және орта кәсіпкерлікті жетілдіру және оның рөлін көтеру дамыған</w:t>
        <w:br/>
        <w:t>елдерге ғана емес, сонымен бірге Азия, Африка және Латын Америкасына</w:t>
        <w:br/>
        <w:t>көптеген дамушы мемлекеттеріне тан екендігін атап өту қажет. Қазіргі кезде</w:t>
        <w:br/>
        <w:t>дамушы мемлекеттердің едәуір бөлігінің экономикалық саясатының негізгі</w:t>
        <w:br/>
        <w:t>бағыты экономикасы дамыған елдер тәжірибесі мысалында ұсақ өндірісті</w:t>
        <w:br/>
        <w:t>дамыту және оның орта және ірі кәсіпкерлікпен байланысын нығайту болып</w:t>
        <w:br/>
        <w:t>табылады. )</w:t>
        <w:br/>
        <w:t>5-кесте мәліметтері бойынша, экономикасы дамыған елдерге қарағанда</w:t>
        <w:br/>
        <w:t>негізгі капиталдың мөлшері 30-40 есе төмен, дамушы елдерде ұсақ бизнес 2-5</w:t>
        <w:br/>
        <w:t>есе жоғары. Ұлттық еңдірушілердің жалпы санындағы ұсақ кәсіпкерлердің</w:t>
        <w:br/>
        <w:t>үлесі өнеркәсібі дамыған елдердің сәйкес көрсеткішінен 1,5 есе жоғары.</w:t>
        <w:br/>
        <w:t>Сондай-ақ, ЖІӨ, халықты жұмыспен қамтудағы шағын кәсіпорындардың</w:t>
        <w:br/>
        <w:t>үлесі дамыған елдердегі нәтижеге жақындауда. ҚР шағын және орта</w:t>
        <w:br/>
        <w:t>кәсіпорындар қызметінің барлық көрсеткіштерінің арасында тек ұлттық</w:t>
        <w:br/>
        <w:t>өндірушілердің 92,7% үлесі дамыған елдер шамасына сәйкес келеді. ҚР</w:t>
        <w:br/>
        <w:t>шағын және орта кәсіпкерлігінің қалған көрсеткіштері дамыған елдермен</w:t>
        <w:br/>
        <w:t>қоса, дамушы елдермен қол жеткен көрсеткіштер деңгейінен тәмен.</w:t>
        <w:br/>
        <w:t>15</w:t>
        <w:br/>
        <w:t>отырған бұл мәселе субьектілердің өзінің инвестициялық және айналымдағы</w:t>
        <w:br/>
        <w:t>мұқтаждарын қамтамасыз ету үшін жеткілікті қаржы ресурстарының жоқтығы</w:t>
        <w:br/>
        <w:t>болып табылады. Республика бойынша шағын және орта бизнес</w:t>
        <w:br/>
        <w:t>субһектілермен жүргізілген анонимді сауалнаманың мәліметтері бойынша,</w:t>
        <w:br/>
        <w:t>шағын бизнестің алдында тұрған ең негізгі мәселе-несиелік ресурстарға шығу</w:t>
        <w:br/>
        <w:t>жолының қиындығы.</w:t>
        <w:br/>
        <w:t>Төртінші мәселе - шикізатпен қамтамасыз етілуі мен өнімді өткізуі.</w:t>
        <w:br/>
        <w:t>Өнімді өткізу кезінде қиыншылықтардың пайда болуының бірден-бір себебі</w:t>
        <w:br/>
        <w:t>- бәсекелестік ортаның жоғарылылығы. Шағын кәсіпкерліктің дамуына кері</w:t>
        <w:br/>
        <w:t>асер ететін басқа да факторлар шағын кәсіпкерліктің қызметін реттейтін</w:t>
        <w:br/>
        <w:t>қолданыстағы заңнамадағы нормалардың жетілдірілмеген және кей жағдайда</w:t>
        <w:br/>
        <w:t>нақты нормалардың болмауы болып табылады, бұл әкімшілік кедергілерді</w:t>
        <w:br/>
        <w:t>ұлғайтуға әкеледі.</w:t>
        <w:br/>
        <w:t>Шағын бизнесті дамытудағы және жұмысбастылық мәселесін шеінудегі</w:t>
        <w:br/>
        <w:t>мемлекеттік саясатты жасап, жүргізу үшін жоғарыдағы факторларды бәліп</w:t>
        <w:br/>
        <w:t>көрсетуге болады. Аталған факторлар өз кезегінде шағын бизнестің дамуын</w:t>
        <w:br/>
        <w:t>тежейтіңдіктен бірінші кезектегі міндеттерді анықтауға мүмкіншілік береді.</w:t>
        <w:br/>
        <w:t>Кесте 2 - Шағын кәсіпкерлік субвектілерінің құрылымының өзгеру деңгейі</w:t>
        <w:br/>
        <w:t>Х</w:t>
        <w:br/>
        <w:t>Көрсеткіштердің Жылдар 2007/</w:t>
        <w:br/>
        <w:t>аталуы 2 т 2002</w:t>
        <w:br/>
        <w:t>2002 |2003 |2004 |2005 | 206 |2007 | %ылға,</w:t>
        <w:br/>
        <w:t>1%</w:t>
        <w:br/>
        <w:t>1. Тіркеуге алынған ШКС 3144 | 331,5 |372,5 | 388,2 |408,5 449,9 |87,4</w:t>
        <w:br/>
        <w:t>саны, соның ішінде: Б</w:t>
      </w:r>
    </w:p>
    <w:p>
      <w:r>
        <w:t>шағын кәсіпорындар, мың | 318,4 | 109,0.| 110,1 |111,7 | 103,2 14,8 | 36,0</w:t>
        <w:br/>
        <w:t>(Бірлік 1</w:t>
        <w:br/>
        <w:t>жеке кәсіпкериер, мың бірлік | 196,0 225,5 1262,5 1276,6 | 305,2 335,1 1171,0</w:t>
        <w:br/>
        <w:t>2. Қызмет ететін ШКС, саны | 248,2 | 280,9 | 329 353,7 |3422 1376,4 |151,6</w:t>
        <w:br/>
        <w:t>мың бірлік, соның ішінде:</w:t>
        <w:br/>
        <w:t>ЕШ</w:t>
        <w:br/>
        <w:t>- шағын кәсіпорындар, мың | 52,2 584 66,5 177,0 77,0 97,1 186,0</w:t>
        <w:br/>
        <w:t>бірлік 1.</w:t>
        <w:br/>
        <w:t>3.Тіркеуге алынған 48,3 84,7 99,2 9, 92,7 83,7 173,3</w:t>
        <w:br/>
        <w:t>субьектілердің жалпы</w:t>
        <w:br/>
        <w:t>санындағы қызмет ететің</w:t>
        <w:br/>
        <w:t>ИІКС үлесі, соның ішінде: Ш!</w:t>
        <w:br/>
        <w:t>- шағын кәсіпорындар үлесі, | 10,: |17,6 17,9 19,9 18,8 21,6. 1213,9</w:t>
        <w:br/>
        <w:t>% І</w:t>
        <w:br/>
        <w:t>4.Тіркелген шағын І</w:t>
        <w:br/>
        <w:t>кәсіпорындардың жалпы 16,44 |53,6 |60,5 690 174,5 8444. 1515,8</w:t>
        <w:br/>
        <w:t>санындағы қызмет ететін | |</w:t>
        <w:br/>
        <w:t>шағын кәсіпорындардың</w:t>
        <w:br/>
        <w:t>| үлесі, %</w:t>
        <w:br/>
        <w:t>Ескерту - ҚР шағын кәсіпорындары қызметінің негізгі көрсеткіштері, 1 бөлім, 2007 ж. ҚР</w:t>
        <w:br/>
        <w:t>Статистика жөніндегі агенттігінің мәліметтері негізінде автормен құрастырылған</w:t>
        <w:br/>
        <w:t>19</w:t>
        <w:br/>
        <w:t>динамикалық диверсификациялық бағытта халықтың жұмыспен қамтамасыз</w:t>
        <w:br/>
        <w:t>етілуіне, оның элеуметтік тұрмыс жағдайын көтеретін шын мәніндегі қуатты</w:t>
        <w:br/>
        <w:t>экономикаға жол ашады.</w:t>
        <w:br/>
        <w:t>2006 жылы шағын кәсіпкерлік субтектілері тауарлар сату мен қызметтер</w:t>
        <w:br/>
        <w:t>көрсетуден 625,5 млрд теңгеге жуық сомада кіріс алды. Елдің жалпы ішкі</w:t>
        <w:br/>
        <w:t>өнімінің құрылымындағы шағын кәсіпкерліктің үлесі осы жылдың алдын ала</w:t>
        <w:br/>
        <w:t>жасалған қорытындылары бойынша 2005 жылмен салыстырғанда 2,9%-ға</w:t>
        <w:br/>
        <w:t>өсуге және 19,5%-ды құрауға тиіс. Шағын кәсіпкерлікті реттеудің</w:t>
        <w:br/>
        <w:t>нормативтік құқықтық негізі құрылды. 2004-2006 жылдардың ішінде</w:t>
        <w:br/>
        <w:t>Қазақстан Республикасының Салық кодексіне шағын бизнес субьектілері</w:t>
        <w:br/>
        <w:t>үшін салық ауыртпалығын одан әрі төмендетуге байланысты өзгерістер мен</w:t>
        <w:br/>
        <w:t>толықтырулар енгізілді. Банк секторын тұрақты дамуы қаржылай қызметтер</w:t>
        <w:br/>
        <w:t>көрсету нарығын дамытуға “және шағын кәсіпкерлік кәсіпорындары</w:t>
        <w:br/>
        <w:t>активтерінің ұлғаюын ынталандыратын қаржы-кредиттік қамтамасыз студің</w:t>
        <w:br/>
        <w:t>көп деңгейлі жүйесін әзірлеуге мүмкіндік береді.</w:t>
        <w:br/>
        <w:t>Дегенмен, зерттеу барысында шағын және орта бизнес алдында тұрған</w:t>
        <w:br/>
        <w:t>проблемалардың жеткілікті екендігі анықталды және олар терең ғылыми</w:t>
        <w:br/>
        <w:t>ізденісті талап етеді. Шағын және орта бизнестің дамуына кері әсер ететін</w:t>
        <w:br/>
        <w:t>бірқатар факторларды былайша топтауға болады:</w:t>
        <w:br/>
        <w:t>М</w:t>
        <w:br/>
        <w:t>Кесте 1-- Шағын және орта бизнестің дамуына кері әсер етуші факторлар</w:t>
        <w:br/>
        <w:t>Кедергілер 2004 ж.)| 2007-2008 жж.</w:t>
        <w:br/>
        <w:t>1. Салық саясаты 2 4</w:t>
        <w:br/>
        <w:t>2. Жалпы экономикалық жағдайдың | 1 3</w:t>
      </w:r>
    </w:p>
    <w:p>
      <w:r>
        <w:t>тұрақсыздығы</w:t>
        <w:br/>
        <w:t>3. Несие саясаты 4 1</w:t>
        <w:br/>
        <w:t>4. Өнімді өткізу мәселесі - 2</w:t>
        <w:br/>
        <w:t>5. Шикізатпен қамтамасыз ету мәселесі 8. 6</w:t>
        <w:br/>
        <w:t>6. Мемлекеттік органдармен өзара іс-қимыл 3 25</w:t>
        <w:br/>
        <w:t>Ескерту - ҚР Статистика жөніндегі агенттігінің мәліметтері негізінде автормен</w:t>
        <w:br/>
        <w:t>| құрастырылған</w:t>
        <w:br/>
        <w:t>Келтірілген мәліметтерден көріп отырғанымыздай Қазақстан нарығында</w:t>
        <w:br/>
        <w:t>шағын кәсіпорындардың тиімді. қызмет етуіне кедергі болып отырған</w:t>
        <w:br/>
        <w:t>мәселелердің бірі -- сапық саясатының жетілмегендігі. Қазақстандағы шағын</w:t>
        <w:br/>
        <w:t>және орта бизнесті дамыту факторларын атайтын болсақ онда мына төмендегі</w:t>
        <w:br/>
        <w:t>жағдайды көруге болады. Аталған мәселелерді салық заңнамасында шешу үшін</w:t>
        <w:br/>
        <w:t>мыналар қажетті болып келеді:</w:t>
        <w:br/>
        <w:t>- жаңа өндірістік -- инновациялық кәсіпорындарға салық салудың</w:t>
        <w:br/>
        <w:t>жеңілдетілген режимін енгізу; оо</w:t>
        <w:br/>
        <w:t>- өндірістік сектордағы кәсіпорындардың несиені өтеу кезінде салық салу</w:t>
        <w:br/>
        <w:t>процедурасын қайта қарау;</w:t>
        <w:br/>
        <w:t>т" ынталандырушы салық режимін орындау жолымен шағын бизнеске</w:t>
        <w:br/>
        <w:t>жанама қаржылық талдау көрсету;</w:t>
        <w:br/>
        <w:t>КІРІСПЕ</w:t>
        <w:br/>
        <w:t>Зерттеу тақырыбының өзектілігі. Шағын және орта кәсіпкерлік немесе</w:t>
        <w:br/>
        <w:t>бизнес - бүгінгі өркениетті дүниежүзілік экономикалық даму жүйесіндегі</w:t>
        <w:br/>
        <w:t>болашағы күмән келтірмейтін салалардың бірі болып саналады. Нақты сектор</w:t>
        <w:br/>
        <w:t>және сауда кәсіпорындары мен компаниялары Қазақстан экономикасының</w:t>
        <w:br/>
        <w:t>дамуына, өсуіне, ұлттық табыс, жалпы ішкі өнім, жалпы ұлттық өнім,</w:t>
        <w:br/>
        <w:t>жұмыопен қамтылу дәрежесі жәйе тағы да басқа көрсеткіштердің артуына</w:t>
        <w:br/>
        <w:t>тікелей әсер етеді. Кейінгі жылдары елімізде шағын және орта кәсіпкерлікті</w:t>
        <w:br/>
        <w:t>дамытуға көбірек көңіл бөліне бастады. Шағын бизнестің дамуының бірден</w:t>
        <w:br/>
        <w:t>бір көзі банктік несие болып табылады. Экономиканың нақты секторын және</w:t>
        <w:br/>
        <w:t>де сауда фирмаларын коммерциялық банктердің неснелеуі - Ұлттық</w:t>
        <w:br/>
        <w:t>экономиканың өсуіне олардың қосқан үлесі, басқа жағынан қарағанда</w:t>
        <w:br/>
        <w:t>банктердің атқаратын өзінің қызметтері қаржылық сектордың, яғни</w:t>
        <w:br/>
        <w:t>экономиканың ажырамас бөлігі. Олардың дамуы мемлекеттің, экономика</w:t>
        <w:br/>
        <w:t>агенттерінің шаруашылық өмірі үшін пайдалы, әрі тиімді.</w:t>
        <w:br/>
        <w:t>Бүгінгі таңда капиталды. жұмсау бәсекесінің артуы көрініс табады.</w:t>
        <w:br/>
        <w:t>Отандық банктер қарыз алушылар үшін несиелерді алуды жеңілдете бастады,</w:t>
        <w:br/>
        <w:t>несие беру процесі ықшамдалып, пайыздық ставкалардың төмендеу</w:t>
        <w:br/>
        <w:t>тенденциясы байқалуда. Сонымен қатар коммерциялық банктер ұзақ мерзімді</w:t>
        <w:br/>
        <w:t>несиелер бөліп отыр. Өйткені әдеттегі қысқа мерзімді, айналым капиталының</w:t>
        <w:br/>
        <w:t>толықтыру мақсатына бөлінген несиелер несиелік портфелінің көлемінің</w:t>
        <w:br/>
        <w:t>ауытқуына әсерін тигізеді. Банктер өздерінің ішкі несиелік саясаттарына сай</w:t>
        <w:br/>
        <w:t>несиелік талдаудың эдістемесін жасап, оны маркетингтік жоспарға сәйкес</w:t>
        <w:br/>
        <w:t>несиелендіретін салалардағы кәсіпорындардың несиелік қабілеттіліктерін</w:t>
        <w:br/>
        <w:t>анықтауда қолдануы қажет.</w:t>
        <w:br/>
        <w:t>Нақты жоба бойынша банктердің шағын бизнесті несиелеуге дайындығы,</w:t>
        <w:br/>
        <w:t>несиелеу механизімінің өзекті проблемаларына әлемдік тәжірибеде кеңінен</w:t>
        <w:br/>
        <w:t>қолданылатын әдістемелік нұсқауларын құрастырды. Банктердің шағын</w:t>
        <w:br/>
        <w:t>бизнеске несие ұсынуының тиімділігін арттыру, ынталылығын көтермелеу,</w:t>
        <w:br/>
        <w:t>Қазақстан экономикасының жағдайына сәйкестендіру механизімін жетілдіру</w:t>
        <w:br/>
        <w:t>бүгінгі күннің талабы.</w:t>
        <w:br/>
        <w:t>Банк саласы Қазақстан Республикасы экономикасының дамушы</w:t>
        <w:br/>
        <w:t>саласының бірі болып табылады. Бүгінгі күні шағын және орта бизнесті</w:t>
      </w:r>
    </w:p>
    <w:p>
      <w:r>
        <w:t>дамыту үшін мемлекет тарапынан түрлі жаңа қадамдар жасалынуда. Шағын</w:t>
        <w:br/>
        <w:t>және орта бизнестің жоғары деңгейде қызмет етуін ұйымдастыру үшін</w:t>
        <w:br/>
        <w:t>конструктивтік бизнес-идея, тиімді басқару (менеджмент) және қаржының</w:t>
        <w:br/>
        <w:t>жеткілікті болуы шартты жағдай.</w:t>
        <w:br/>
        <w:t>Осыған байланысты кейбір кәсіпкерлерде өз бизнесін ұйымдастыруына</w:t>
        <w:br/>
        <w:t>қажетті қаражаттың жетіспеушілік мәселесі. туындап отыр. Әлемдік</w:t>
        <w:br/>
        <w:t>тәжірибеде мұндай мәселелер әр түрлі жолдармен шешіледі. Сондықтан,</w:t>
        <w:br/>
        <w:t>ақшалай қаражаттарға мелік ететін инвестициялық қорлар, банктер, мемлекет</w:t>
        <w:br/>
        <w:t>тәуекелге бел буып, жаңадан іс ұйымдастырушы кәсіпкерлермен біріге</w:t>
        <w:br/>
        <w:t>отырып, олардың тауарларды өндіру мен қызмет көрсетулерін</w:t>
        <w:br/>
        <w:t>қаржыландыруы керек. Бұл тұрғыда жеке инвесторлар үшін жоғары табыс алу</w:t>
        <w:br/>
        <w:t>3</w:t>
        <w:br/>
        <w:t>|</w:t>
        <w:br/>
        <w:t>жоғарлауымен, басқару персоналдарын ұстау шығындарының төмендігімен,</w:t>
        <w:br/>
        <w:t>ірі капиталды тарту қажеттігінің жоқтығымен -қамтылған күрделі және</w:t>
        <w:br/>
        <w:t>ағымдағы шығындардың тиімді қолданылуынан көреді.</w:t>
        <w:br/>
        <w:t>Сонымен, кәсіпкерліктің ұсынылған тұжырымының және (шағын және</w:t>
        <w:br/>
        <w:t>орта бизнестің қолдағы бар тұжырымдарын талдау негізінде, шағын және</w:t>
        <w:br/>
        <w:t>орта бизнес және шағын және орта бизнесті несиелеу терминдерінің "келесі</w:t>
        <w:br/>
        <w:t>авторлық анықтамаларын көрсетуге болады:</w:t>
        <w:br/>
        <w:t>Шағын және орта бизнес дегеніміз - бұл экономикалық-құқықтық</w:t>
        <w:br/>
        <w:t>жауапкершіліке, қаржылық инновациялық қызметке негізделген, өз табысын</w:t>
        <w:br/>
        <w:t>алу мақсатында әртүлі өндірістік, қаржылық тәуекелдерге бара отырып,</w:t>
        <w:br/>
        <w:t>өндірістің барлық факторларын қозғалысқа келтіретін және меншік иесінің</w:t>
        <w:br/>
        <w:t>өндірісті басқару үдерісіне жеке қатысуын талап ететін, &gt; шаруашылық</w:t>
        <w:br/>
        <w:t>субьекті.</w:t>
        <w:br/>
        <w:t>Шағын және орта бизнесті несиелеу дегеніміз - шаруашылық субьектінің</w:t>
        <w:br/>
        <w:t>әкімшілік, басқарушылық және қаржы-экономикалық қызметтерін қосымша</w:t>
        <w:br/>
        <w:t>қарыз капиталыменен қамтамасыз ету үшін, кәсіпкердің өтініші бойынша</w:t>
        <w:br/>
        <w:t>бизнес жобасы негізінде несиелік мекемелермен берілетін қаражат.</w:t>
        <w:br/>
        <w:t>Құрамдас бөлігінің бірі - бизнес инкубаторлары болып -табылатын</w:t>
        <w:br/>
        <w:t>кәсіпкерлік ортаның дамуына. ықпал ететін нарықтық инфрақұрлымның</w:t>
        <w:br/>
        <w:t>қалыптасуы орын алды. Қазіргі уақытта бизнес инкубаторлар 10 облыста</w:t>
        <w:br/>
        <w:t>құрылған. Жалпы елде 31 бизнес инкубаторлар қызмет атқаруда. Бизнес</w:t>
        <w:br/>
        <w:t>инкубаторлар территориясында өндірістің түрлі саласында 200-ден астам</w:t>
        <w:br/>
        <w:t>кәсіпорындар әрекет етуде.</w:t>
        <w:br/>
        <w:t>Соңғы кездерде ШОБ-ті қолдауды және дамытуды реттейтін заңнамалық</w:t>
        <w:br/>
        <w:t>және нормативтік база құрылды. Кәсіпкерлікті қолдаудың және дамытудың</w:t>
        <w:br/>
        <w:t>бұрынғы мемлекеттік бағдарламаларын (1992-1994 жж., 1994-1996 жж., 1999-</w:t>
        <w:br/>
        <w:t>72000 жж., 2001-2002 жж., 2003-2005 жж.) талдау оларды іске. “асыру</w:t>
        <w:br/>
        <w:t>республикада кәсіпкерлік секторды қалыптастыруға және дамытуға оң әсер”</w:t>
        <w:br/>
        <w:t>еткенін көрсетті. Тауарлар мен қызметтер көрсетудің бәсекелі нарығы</w:t>
        <w:br/>
        <w:t>құрылды және шағын кәсіпкерлікті. қолдаудың және дамытудың</w:t>
        <w:br/>
        <w:t>институтционалдық шаралары айқындалды. ;</w:t>
        <w:br/>
        <w:t>Нарықтық реформалар жылдарында кәсіпкерлік сектор қоғамда елеулі</w:t>
        <w:br/>
        <w:t>орынға ие болды. Ресми статистика деректері бойынша республикада осы</w:t>
        <w:br/>
        <w:t>сектор дамуының оң серпіні, шағын және орта. бизнес субьектілерінің</w:t>
        <w:br/>
        <w:t>тұрақты өсуі 2006 жылы 521,5 мың шағын кәсіпкерлік субьектілері есепке</w:t>
      </w:r>
    </w:p>
    <w:p>
      <w:r>
        <w:t>алынған, оларда шамамен 1,2 миллион адам жұмыс істейді. Шағын</w:t>
        <w:br/>
        <w:t>кәсіпкерлікте жұмыс істейтіндердің үлес. салмағы жұмыс істейтіндердің</w:t>
        <w:br/>
        <w:t>жалпы санының 17,6%-ын құрайды. )</w:t>
        <w:br/>
        <w:t>Экономикасы жаңа дамын отырған елдер үшін орта және шағын бизнесті</w:t>
        <w:br/>
        <w:t>жандандыру шешуші рөл атқарады. Кәсіпкерлік қызмет бұл елдер үшін</w:t>
        <w:br/>
        <w:t>дағдарыстан алып шығатын бірден-бір сара жол болып отыр. Оның аясында</w:t>
        <w:br/>
        <w:t>жалпы ішкі өнімнің “үлес салмағын артып, экономикалық тұрғыдан жұмысқа</w:t>
        <w:br/>
        <w:t>жарамды тұрғындар жұмыспен қамтамасыз етіледі. Бұл индустриалды,</w:t>
        <w:br/>
        <w:t>дамыған экономикасы бар және өтпелі кезеңді басынан кешіріп отырған елдер</w:t>
        <w:br/>
        <w:t>экономикасы үшін тым жағымды көрініс. Ол бәсекелестікке сай келе алатын</w:t>
        <w:br/>
        <w:t>7</w:t>
        <w:br/>
        <w:t>Зерттеу нәтижелерінің жарияланымдары. Зерттеу тақырыбы бойынша.</w:t>
        <w:br/>
        <w:t>2,5 баспа беттен тұратын 6 ғылыми мақала жарық көрді. Оның ішінде үш</w:t>
        <w:br/>
        <w:t>мақала Қазақстан Республикасы Білім және ғылым саласындағы бақылау</w:t>
        <w:br/>
        <w:t>комитетінің нұсқауындағы экономикалық басылымдарда жарияланған.</w:t>
        <w:br/>
        <w:t>Диссертациялық жұмыстың көлемі мен құрылымы. Жұмыс</w:t>
        <w:br/>
        <w:t>кіріспеден, үш бөлімнен, қорытынды мен қолдаңылған әдебиеттер тізімінен</w:t>
        <w:br/>
        <w:t>тұрады. Жұмыста 20 кесте, 12 сурет келтірілген.</w:t>
        <w:br/>
        <w:t>НЕГІЗГІ БӨЛІМ</w:t>
        <w:br/>
        <w:t>Шағын және орта бизнес - жеке және заңды тұлғаның өз күш-қабілетін</w:t>
        <w:br/>
        <w:t>танытуының, белгілі бір мақсаттарды жүзеге асырушының іс әрекетінің</w:t>
        <w:br/>
        <w:t>тиімді тәсілі Ол адамдардың өзіне сенімін арттырады, іскерлігін</w:t>
        <w:br/>
        <w:t>қалыптастырады. Кәсіпкерлік қызметке талдау жасау - оның жалпы</w:t>
        <w:br/>
        <w:t>экономикалық ой-пікір сияқты ұзақ тарихы мен терең тамырының бар</w:t>
        <w:br/>
        <w:t>екендігін көрсетеді. Көне тарих пен орта ғасыр ғылымдарында кәсіпкерлік</w:t>
        <w:br/>
        <w:t>туралы, оның индустриялық кезіне дейін қалай аталғанына қарамастан,</w:t>
        <w:br/>
        <w:t>ерекше пікірлер қалыптасқан. Нарықтық экономикасы “дамыған елдерде әрбір</w:t>
        <w:br/>
        <w:t>азаматтың кәсіпкерлікпен айналысуға құқығы бар. Алайда оны жүзеге асыру</w:t>
        <w:br/>
        <w:t>қоғам мүшелерінің кез-келгенінің қолынан келе бермейді. Сондықтан,</w:t>
        <w:br/>
        <w:t>кәсіпкерліктің шын, нақты субьектісі - бұған деген алғышарттары бар, ең</w:t>
        <w:br/>
        <w:t>бастысы капитал иемдену құқығы бар субьектілер жатады. М</w:t>
        <w:br/>
        <w:t>Кәсіпкерліктің соңғы нәтижесі өндірілген өнім мен көрсетілген қызмет</w:t>
        <w:br/>
        <w:t>және ең бастысы - әр кәсіпкер оның тек өзіне тиімдісін, пайдалысын ғана</w:t>
        <w:br/>
        <w:t>жасайды. Міне, осы себептен кәсіпкерлердің басты мақсаты - Өз</w:t>
        <w:br/>
        <w:t>кәсіпорынының пайдасын барынша жоғарылату, немесе шығындарын</w:t>
        <w:br/>
        <w:t>барынша азайту болып табылады. Ал, кәсіпкердің табысы көбіне оның</w:t>
        <w:br/>
        <w:t>бизнесті ұйымдастыруына тікелей байланысты. Қызметінің бастапқы</w:t>
        <w:br/>
        <w:t>кезеңінде кәсіпкер қатаң бәсеке жағдайында нарықтан шығып қалмас үшін</w:t>
        <w:br/>
        <w:t>өндіріс факторларын. жүйелеудің жаңа жолдарын іздейді, яғни, бұл</w:t>
        <w:br/>
        <w:t>кәсіпкерліктің ең басты мәселегі.</w:t>
        <w:br/>
        <w:t>Бірқатар авторлар шағын және орта-бизнес монополияланған экономика</w:t>
        <w:br/>
        <w:t>жағдайында маңызы ерекше бәсекелестік ортаны құрайды деп пайымдайды.</w:t>
        <w:br/>
        <w:t>Кейбір зерттеушілердің пікірі бойынша, шағын және орта бизнес өзінің</w:t>
        <w:br/>
        <w:t>табиғаты жағынан монополияға -қарсы, оя оның қызметінің әртүрлі</w:t>
        <w:br/>
        <w:t>жақтарында көрінеді. Бір жағынан ол, монополияны қалыптастырушы</w:t>
        <w:br/>
        <w:t>элементтердің сирек және қозғалыс жылдамдығының жоғары деңгейде</w:t>
        <w:br/>
        <w:t>болатындығынан монополиялауға аз ұшырайды. Екінші жағынан, тар</w:t>
        <w:br/>
        <w:t>мамандану және жаңа техниканы пайдалану барысында шағын және орта</w:t>
        <w:br/>
        <w:t>бизнес ірі корпорациялардың монополистік позицияларын бұзатын, қауіпті</w:t>
        <w:br/>
        <w:t>бәсекелес ретінде болады.</w:t>
        <w:br/>
        <w:t>Шағын кәсіпкерліктің басқа | артықшылықтарынан, автолар</w:t>
        <w:br/>
        <w:t>айналымдылықтың жоғары жылдамдығымен, құрылыс мерзімдерінің</w:t>
      </w:r>
    </w:p>
    <w:p>
      <w:r>
        <w:t>қысқартылуымен, негізгі қорлардың жалпы құнындағы белсенді бөлігінің</w:t>
        <w:br/>
        <w:t>6</w:t>
        <w:br/>
        <w:t>Кесте 5 - Даму деңгейі әртүрлі елдердегі шағын және орта кәсіпорындар</w:t>
        <w:br/>
        <w:t>шектерінің орташа есептелген критерийлері және олардың экономикадағы</w:t>
        <w:br/>
        <w:t>алатын орны</w:t>
        <w:br/>
        <w:t>І Көрсеткіштердің аталуы Дамыған Дамушы? Қазақстан</w:t>
        <w:br/>
        <w:t>елдер елдер Республикасы</w:t>
        <w:br/>
        <w:t>1. Жұмыскерлердің саны 500 50 50</w:t>
        <w:br/>
        <w:t>(адамға дейін)</w:t>
        <w:br/>
        <w:t>2. Негізі капитал (мың АҚШ 170-190 5,0 -</w:t>
        <w:br/>
        <w:t>доллары) 3</w:t>
        <w:br/>
        <w:t>3. Максималды жылдық 150-200 300-1000 -</w:t>
        <w:br/>
        <w:t>айналым (мың АҚШ доллары)</w:t>
        <w:br/>
        <w:t>4. Ұлттық өндірушілердің 60-80 90-98 92,7</w:t>
        <w:br/>
        <w:t>жалпы санындағы үлесі (%)</w:t>
        <w:br/>
        <w:t>5. ЖІӨ құрудағы үлесі (%) 50-60 20-40 16,3</w:t>
        <w:br/>
        <w:t>6. Ұлттық жұмыс бастылықты 60-70 40-50 10,3</w:t>
        <w:br/>
        <w:t>қамтамасыз етудегі үлесі (%) |</w:t>
        <w:br/>
        <w:t>(Ескерту - автормен құрастырылған</w:t>
        <w:br/>
        <w:t>Шағын және орта бизнес субьектілерін қаржыландыруды жандандыру</w:t>
        <w:br/>
        <w:t>отандық экономиканы дамытудың ең өзекті мәселелерінің бірі. Себебі, олар</w:t>
        <w:br/>
        <w:t>арқылы элеуметтік-экономикалық дамудың көптеген мәселелерін шешеді:</w:t>
        <w:br/>
        <w:t>өндіріс өнеркәсібін модернизациялауды және кеңейтеді, бәсекеге қабілетті</w:t>
        <w:br/>
        <w:t>өнімдерді шығарады, жұмыс орны санын өсіреді, халықтың әл-ауқатының</w:t>
        <w:br/>
        <w:t>жалпы деңгейін көтереді. 7</w:t>
        <w:br/>
        <w:t>Барлығына мәлім, Шет мемлекеттердің тәжірибелері көрсеткендей,</w:t>
        <w:br/>
        <w:t>кәсіпорынды қаржыландырудың кең таралған көздерінің бірі - коммерциялық</w:t>
        <w:br/>
        <w:t>банктердің жеке инвестициялары болып табылады. Банктік несиеге деген</w:t>
        <w:br/>
        <w:t>сұраныс күннен-күнге өсуде, ал оған шағын бизнес субьектілерінің қол</w:t>
        <w:br/>
        <w:t>жеткізе алмауы көкейтесті мәселелердің бірі болып отыр. Әлеуметтік-</w:t>
        <w:br/>
        <w:t>экономикалық ақпарат және жобалау институты. жүргізген сауалнама</w:t>
        <w:br/>
        <w:t>бойынша Қазақстанның шағын бизнес субьектілерінің 84% несиеге тәуелді</w:t>
        <w:br/>
        <w:t>екендігін көрсеткен. Сондай-ақ осы институттың мәлімдеуі бойынша банктен</w:t>
        <w:br/>
        <w:t>алынатын несиелер мына мақсаттар үшін жедел қажет:</w:t>
        <w:br/>
        <w:t>- айналым қаражаттарын толықтыру - 63,5 %;</w:t>
        <w:br/>
        <w:t>- құрал-жабдықтарды ауыстыру және жөндеу - 42,9 %;</w:t>
        <w:br/>
        <w:t>- ғимараттарды салу және жөндеу - 25,4%;</w:t>
        <w:br/>
        <w:t>-. жалақыны өтеу- 3,2 %; )</w:t>
        <w:br/>
        <w:t>.-- жал және коммуналдық қызметтерді өтеу - 2,1 %.</w:t>
        <w:br/>
        <w:t>Банктер алдында тұрған бірден-бір мәселе несиелік саясатын түзету ғана</w:t>
        <w:br/>
        <w:t>емес, сонымен қатар несиелеу процесін ұйымдастыру мәселесін де шешуі</w:t>
        <w:br/>
        <w:t>керек сияқты. Көбінссе отандық коммерциялық банктердің шағын бизнесті</w:t>
        <w:br/>
        <w:t>несиелеуде - мынадай тәжірибесін, яғни жобалық қаржыландыру мен</w:t>
        <w:br/>
        <w:t>активтермен несиелеуін айта кеткен жөн. Нәтижесінде қамтамасыз етілген</w:t>
        <w:br/>
        <w:t>несие-табысты бизнеске, жақсы қаржылық көрсеткіштері бар белгілі бір</w:t>
        <w:br/>
        <w:t>16</w:t>
      </w:r>
    </w:p>
    <w:p>
      <w:r>
        <w:t>Шағын және орта бизнес қызметін арттырудың негізгі нәтижелері</w:t>
        <w:br/>
        <w:t>кестеде көрсетілген. 2002 жылды базалық жыл деп алып 2007 жылмен</w:t>
        <w:br/>
        <w:t>салыстыратын болсақ, соңғы жылдары тіркелген кәсіпорындар мен қызмет</w:t>
        <w:br/>
        <w:t>ететін бизнес субьектілерінің әлдеқайда азайғанын байқауға болады. Мысалы,</w:t>
        <w:br/>
        <w:t>тіркелген шағын кәсіпкерлік субьектілері 22,6%-ға төмендеген.</w:t>
        <w:br/>
        <w:t>2002. жылы тіркеуге алынған ШКС жалпы саны 514,4 мың бірлікке тең</w:t>
        <w:br/>
        <w:t>болса, оның ішінде шағын кәсіпорындар үлесі 61,9 %, жеке кәсіпкерлер,</w:t>
        <w:br/>
        <w:t>соның ішінде шаруа (фермерлік) қожалықтары 38,1%-ды құрайды. Бұл жылы</w:t>
        <w:br/>
        <w:t>318,4 мың шағын кәсіпорындар тіркеуге алынды, олардан тек 16,4% ғана</w:t>
        <w:br/>
        <w:t>қызмет ететіндер. Көріп отырғандай, жыл ішінде «Шағын кәсіпкерлікті</w:t>
        <w:br/>
        <w:t>мемлекеттік қолдау туралы» және. «Жеке кәсіпкерлік турапы» негізгі</w:t>
        <w:br/>
        <w:t>заңдарды қабылдау нәтижесінде ШКС санының күрт өсуі байқалады.</w:t>
        <w:br/>
        <w:t>2002-2007 жылдар аралығында шағын кәсіпкерлік сферасындағы жұмыс</w:t>
        <w:br/>
        <w:t>істейтіндер саны 930,7 мың адамнан 1407,6 мың адамға дейін немесе 51,2%</w:t>
        <w:br/>
        <w:t>көбейді. Жеке кәсіпкерліктегі жұмыскерлер санының өсу қарқыны шағын</w:t>
        <w:br/>
        <w:t>кәсіпорындарға қарағанда жоғары.</w:t>
        <w:br/>
        <w:t>Бгер, 2002 жылда, яғни базалық жылда қарастырылып отырған</w:t>
        <w:br/>
        <w:t>субьектілердің жұмыскерлер саны өзара тең болса, онда 2007 жылы жеке</w:t>
        <w:br/>
        <w:t>кәсіпкерліктегі жұмыскерлер . саны 715,44 мың адамға тең, ал шағын</w:t>
        <w:br/>
        <w:t>кәсіпорындарда 692,2 мың адам, ол жеке кәсіпкерліктегі жұмыскерлер</w:t>
        <w:br/>
        <w:t>санынан 23,2 мың адамға жоғары.</w:t>
        <w:br/>
        <w:t>Көп өңірлерде кәсіпкерлердің біліктілігі мен оларды оқыту проблемасы</w:t>
        <w:br/>
        <w:t>шешілмеген күйде қалуда. Жүргізілген талдау іңағын кәсіпкерлікті қолдау</w:t>
        <w:br/>
        <w:t>жұмыстары өткен жылдардың тәжірибесі негізінде жүйелеу жолымен</w:t>
        <w:br/>
        <w:t>экономикалық, құқықтық және -институтционалдик - құрылымдық</w:t>
        <w:br/>
        <w:t>реформаларды терендету қажеттігі туралы қорытынды жасауға мүмкіндік</w:t>
        <w:br/>
        <w:t>береді.</w:t>
        <w:br/>
        <w:t>Қазақстан Республикасында енді ғана жанданып келе жатқан шағын</w:t>
        <w:br/>
        <w:t>бизнеске несие беретін субьект - екінші деңгейдегі коммерциялық банктер</w:t>
        <w:br/>
        <w:t>болып табылады. Коммерциялық банктер көбінесе заңды тұлғаларды және</w:t>
        <w:br/>
        <w:t>қысқа мерзімді несиелеуді жақтайтыны - тарихи қалыптасқан жағдай.</w:t>
        <w:br/>
        <w:t>Қазақстандық шағын және орта бизнес субьектілерінің екінші деңгейдегі</w:t>
        <w:br/>
        <w:t>банктерден коммерциялық несиелер алуы кәсіпорындарды дамыту үшін</w:t>
        <w:br/>
        <w:t>қаражаттарды толықтырудың іс жүзіндегі негізгі көздерінің бірі болып</w:t>
        <w:br/>
        <w:t>табылады. Алғашқы құрылу кезінде шағын бизнес несиесіз өз жұмысын</w:t>
        <w:br/>
        <w:t>атқара алмайды.</w:t>
        <w:br/>
        <w:t>Қазіргі кездегі республикадағы шағын және орта бизнесті несиелеуді</w:t>
        <w:br/>
        <w:t>дамытуға кедергі болып отырған негізгі факторлар мыналар:</w:t>
        <w:br/>
        <w:t>-- несие алу барысындағы шарттардың қатал болуы;</w:t>
        <w:br/>
        <w:t>- несиенің мерзімі мен пайыздық ставкаларының бизнеске</w:t>
        <w:br/>
        <w:t>қолайсыздығы;</w:t>
        <w:br/>
        <w:t>-- несиені рәсімдеу процедурасының ұзақтылығы және оны сақтандыру</w:t>
        <w:br/>
        <w:t>қажеттігі;</w:t>
        <w:br/>
        <w:t>- коммерциялық банктердің кепілге қоятын талаптарының жоғарылығы;</w:t>
        <w:br/>
        <w:t>Пп</w:t>
      </w:r>
    </w:p>
    <w:p>
      <w:r>
        <w:t>3. Шағын бизнес субьектілерінің қарыз қаражаттарға қол жеткізу</w:t>
        <w:br/>
        <w:t>мүмкіндіктерін құру үшін Үкімет, өкіметтің аймақтық органдары шағын және</w:t>
        <w:br/>
        <w:t>орта бизнес кәсіпорындары алатын несиелердің кепілдендірілген жүйесін</w:t>
        <w:br/>
        <w:t>құру;</w:t>
        <w:br/>
        <w:t>4, Банк қызметін қайта құру керек. Мрюлекетің шағын және орта</w:t>
        <w:br/>
        <w:t>бизнесті несиелеу мен қаржыландыру бойынша саясатын жүргізуге</w:t>
        <w:br/>
        <w:t>маманданған банктер мен қаржы ұйымдарының жүйесін қалыптастыру;</w:t>
        <w:br/>
        <w:t>5. Қарыз алушының несиелік тарихын жинақтайтын несие бюросын құру</w:t>
        <w:br/>
        <w:t>қажет.</w:t>
        <w:br/>
        <w:t>Аталған мақсаттарды орындау үшін шағын кәсіпорындарға берілетін</w:t>
        <w:br/>
        <w:t>несиелер бойынша пайыздық мөлшерлемені қаражаттандыру бағдарламасын</w:t>
        <w:br/>
        <w:t>жүзеге асыру кезіңде бюджеттің барлық деңгейдегі қаражаттарын бөлу</w:t>
        <w:br/>
        <w:t>керек. Сонымен қатар, соманың қайтарымдылығына кепіл беретін сақтандыру</w:t>
        <w:br/>
        <w:t>қорының жүйесі болуы шарт.</w:t>
        <w:br/>
        <w:t>Шағын және орта бизнесті несиелеуді қолдауда кешендік көзқарастың</w:t>
        <w:br/>
        <w:t>қажеттілігі ұзақ мерзімдік тұрақтылықтың кепілі бола алады.</w:t>
        <w:br/>
        <w:t>Мемлекеттік қолдау мен реттеуді бір ізді элеуметтік әділеттік принципі</w:t>
        <w:br/>
        <w:t>орнығуы тиіс. Шағын және орта бизнесті несиелеуді өзінің дамуына</w:t>
        <w:br/>
        <w:t>байланысты алғышарттар мен мүмкіндіктерге қарай ырғақты дами отырып,</w:t>
        <w:br/>
        <w:t>эрдайым мемлекет тарапынан қолдауға мұқтаж.</w:t>
        <w:br/>
        <w:t>Олар:</w:t>
        <w:br/>
        <w:t>в тұтынушылық тауарлар мен қызметтер ассортиментін көбейту және</w:t>
        <w:br/>
        <w:t>әндіріс көлемін ұлғайту; М</w:t>
        <w:br/>
        <w:t>- халыққа қажет тауарлар мен қызметтердің өндірісін шұғыл</w:t>
        <w:br/>
        <w:t>ұйымдастыру;</w:t>
        <w:br/>
        <w:t>- экономиканың мемлекеттік секторының тиімсіз өндірісін (аз сериялы,</w:t>
        <w:br/>
        <w:t>бөлшек) қолға алып, өнім шығару және осының есебінен ірі кәсіпорындар</w:t>
        <w:br/>
        <w:t>қызметінің тиімділігін арттыру;</w:t>
        <w:br/>
        <w:t>- қосымша әрі көмекші өндірісті жандандыру;</w:t>
        <w:br/>
        <w:t>2- нарық сұранысына ыңғайлы және шұғыл жұмыс істейтін өнім</w:t>
        <w:br/>
        <w:t>түрлерін шығару арқылы қоғамдық өндірістің көлемін ұлғайтып, халықтың</w:t>
        <w:br/>
        <w:t>әл-ауқатының артуына ықпал ету;</w:t>
        <w:br/>
        <w:t>- жаппай жұмыссыздықты ауыздықтауға көмектесу;</w:t>
        <w:br/>
        <w:t>- экономикадағы бәсекелестікті дамыту тағы басқалар жатады.</w:t>
        <w:br/>
        <w:t>Қазақстанның танымал экономист-ғалымдары шағын кәсіпкерліктің</w:t>
        <w:br/>
        <w:t>мәселелерін терең қарастырғанда,. оның өтпелі экономикадағы маңызын</w:t>
        <w:br/>
        <w:t>белгілеп берді.</w:t>
        <w:br/>
        <w:t>Сонымен қатар, біздің ойымызша, “шағын кәсіпкерлікті: Қазақстанда</w:t>
        <w:br/>
        <w:t>дамытудың бірден-бір жолы - бұл сала аралық шағын кәсіпорындар құру,</w:t>
        <w:br/>
        <w:t>аймақтық салалық құрылымды жетілдіруде шағын кәсіпкерліктің рөлін</w:t>
        <w:br/>
        <w:t>көтеру арқылы. олардың арасындағы сапалы біркелкі Үйлестіру жұмыстарын</w:t>
        <w:br/>
        <w:t>ұйымдастыру, шағын кәсіпкерлікті дамыту көрсеткіштерін қалыптастыру,</w:t>
        <w:br/>
        <w:t>нарықтық экономикасы тұсында көп деңгейлі шағын кәсіпкерлікті дамытуды</w:t>
        <w:br/>
        <w:t>жеделдету шараларын дайындау жатады.</w:t>
        <w:br/>
        <w:t>1</w:t>
      </w:r>
    </w:p>
    <w:p>
      <w:r>
        <w:t>мүмкіндігі тұрса, ал мемлекет үшін жұмыссыздық мәселесі шешіледі немесе</w:t>
        <w:br/>
        <w:t>жобаның әлеуметтік мәнін арттырудың мүмкіндігі туындайды.</w:t>
        <w:br/>
        <w:t>Сондықтан, халық шаруашылығы саласындағы банк жүйесінің</w:t>
        <w:br/>
        <w:t>мемлекеттің элеуметтік-экономикалық дамуын қамтамасыз етудегі алатын</w:t>
        <w:br/>
        <w:t>орны ерекше.</w:t>
        <w:br/>
        <w:t>Тақырыптың ғылыми зерттелу дәрежесі. Шағын және орта бизнес</w:t>
        <w:br/>
        <w:t>субьектілерін несиелеудің ғылыми негізіне тереңнен қалам тартқан батыс</w:t>
        <w:br/>
        <w:t>елдерінің осы салада зерттеулер жүргізген маман-ғалымдардың еңбектері</w:t>
        <w:br/>
        <w:t>кеңінен қолданылды. Атап айтқанда, Д. Кейне, Р. Кэмпбелл, К. Кондратьев,</w:t>
        <w:br/>
        <w:t>А.В. Чаянов, Й. Шумпетер, П.С. Роуз, М.А. Гольцберг, Дж. Р. Брик, Э.Дж.</w:t>
        <w:br/>
        <w:t>Долан. Сонымен қатар, жұмыста Ресей мен Қазақстанның | іргелі</w:t>
        <w:br/>
        <w:t>зерттеушілерінің еңбектері, оның ішінде Е.Ф., Жуков, Л.Н. Красавина, О.И.</w:t>
        <w:br/>
        <w:t>Лаврушин, О.Б. Баймұратов, Г.Т. Қалиева, Қ.Қ. Ілиясов, Н.Қ. Мамыров, Ғ.С.</w:t>
        <w:br/>
        <w:t>Сейітқасымов, М.С. Саниев, Н.Н. Хамитов сияқты ғалымдардың және</w:t>
        <w:br/>
        <w:t>көптеген басқа да отандық экономистердің еңбектері кеңінен пайдаланылды.</w:t>
        <w:br/>
        <w:t>Дегенмен, аталған еңбектерде несиелеудің әдістері мен тәсілдері бүгінгі</w:t>
        <w:br/>
        <w:t>күннің талабына сай жан-жақты қарастырылған деп айту мүмкін емес. Жалпы</w:t>
        <w:br/>
        <w:t>несиелеу үдерісінде көптеген мәселелер көтеріліп жатқанымен, нақты шағын</w:t>
        <w:br/>
        <w:t>және орта бизнесті несиелеу мәселелері әлі де болса ғылыми тұрғыда терең</w:t>
        <w:br/>
        <w:t>негіздеуді талап етеді.</w:t>
        <w:br/>
        <w:t>Зерттеудің мақсаты мен міндеттері. Зерттеудің мақсаты -</w:t>
        <w:br/>
        <w:t>Қазақстандағы орта және шағын кәсіпкерлікті несиелеу мәселелерін талдау,</w:t>
        <w:br/>
        <w:t>несиелеу үдерісіндегі теориялық және практикалық мәселелерін, сонымен</w:t>
        <w:br/>
        <w:t>қатар несиелеу үдерісінде кәсіпорын мен банк арасында туындайтын қарым-</w:t>
        <w:br/>
        <w:t>қатынастарды қарастыру, сараптау және зерттеу болып табылады.</w:t>
        <w:br/>
        <w:t>Аталған мақсаттарға жету үшін мынадай міндеттерді орындау шарт:</w:t>
        <w:br/>
        <w:t>- шағын және орта бизнестің экономиканың дамуындағы алатын рөлін</w:t>
        <w:br/>
        <w:t>көрсету және оның мазмұнын ашу;</w:t>
        <w:br/>
        <w:t>-. бизнесті дамытудағы мемлекет тарапынан жүргізілетін қаржы-</w:t>
        <w:br/>
        <w:t>несиелік және инвестициялық қолдау саясатына жан-жақты тоқталу;</w:t>
        <w:br/>
        <w:t>- кәсіпкерлік субьектілерінің қызметін несиелеудің тәжірибелік</w:t>
        <w:br/>
        <w:t>мәселелерін қарастыру және оған баға беру;</w:t>
        <w:br/>
        <w:t>- шет елдік және отандық несиелеу үдерісінің тәжірибелік</w:t>
        <w:br/>
        <w:t>мәліметтеріне сүйене отырып шағын және орта бизнес субьектілерін</w:t>
        <w:br/>
        <w:t>несиелеуге зерттеулер жүргізу;</w:t>
        <w:br/>
        <w:t>-- бизнес субһектілерін несиелеуді жетілдіруге байланысты ұсыныстар</w:t>
        <w:br/>
        <w:t>мен тұжырымдар жасау.</w:t>
        <w:br/>
        <w:t>Зерттеу пәні ретінде қазіргі кезде коммерциялық банктердің шағын</w:t>
        <w:br/>
        <w:t>және орта бизнес субьектілерін несиелеуді іске асыру . барысындағы</w:t>
        <w:br/>
        <w:t>экономикалық қатынастардың жиынтығы қарастырылады.</w:t>
        <w:br/>
        <w:t>Зерттеу обьектісі - Қазақстандағы шағын және орта бизнесті несиелеу.</w:t>
        <w:br/>
        <w:t>Диссертациялық зерттеудің теориялық және әдістемелік негізі -</w:t>
        <w:br/>
        <w:t>шағын және орта бизнес субьектілерін несиелеуді талдау саласында еңбек</w:t>
        <w:br/>
        <w:t>еткен шетел және отандық практик-экономистердің, ғалымдардың</w:t>
        <w:br/>
        <w:t>монографиялары, ғылыми еңбектері, ал нормативтік негізі Қазақстан</w:t>
        <w:br/>
        <w:t>4</w:t>
      </w:r>
    </w:p>
    <w:p>
      <w:r>
        <w:t>Республикасының заңдары және несиелеу жәніндегі нормативтік актілері,</w:t>
        <w:br/>
        <w:t>Ұлттық банктің ережелері мен нұсқаулары болып табылады.</w:t>
        <w:br/>
        <w:t>Зерттеу жұмысының ғылыми жаңалығы:</w:t>
        <w:br/>
        <w:t>- шағын және орта бизнес және шағын және бизнесті неснелеу сияқты</w:t>
        <w:br/>
        <w:t>экономикалық терминдердің ұғымдары зерттеліп және олар бойынша</w:t>
        <w:br/>
        <w:t>авторлық көзқарастар ұсынылды;</w:t>
        <w:br/>
        <w:t>- Қазақстандағы шағын және орта бизнесті дамыту факторлары</w:t>
        <w:br/>
        <w:t>құрастырылып, бір жүйеге келтірілді;</w:t>
        <w:br/>
        <w:t>- шағын және орта бизнесті мемлекет тарадынан қаржы-несиелік және</w:t>
        <w:br/>
        <w:t>инвестициялық қолдау саясатының негізгі бағыттары ұсынылды;</w:t>
        <w:br/>
        <w:t>- республикадағы шағын және орта бизнесті дамытуды тежейтін және</w:t>
        <w:br/>
        <w:t>несиелеуге кедергі болып отырған негізгі факторлар және олармен күресудің</w:t>
        <w:br/>
        <w:t>іс-шаралары анықталды;</w:t>
        <w:br/>
        <w:t>- коммерциялық банктердің шағын және орта бизнесті несиелеу</w:t>
        <w:br/>
        <w:t>үдерісін жетілдіру бойынша ұсыныстар келтірілді.</w:t>
        <w:br/>
        <w:t>Қорғауға шығарылатын негізгі тұжырымдар. Тақырыпты зерттеу</w:t>
        <w:br/>
        <w:t>барысында жаңа көзқарастар, ұсыныстар мен тұжырымдар жасалған, оның</w:t>
        <w:br/>
        <w:t>ішінде маңызды дегендері төмендегілер:</w:t>
        <w:br/>
        <w:t>-- «шағын және орта бизнесті несиелеу» анықтамасы оның даму</w:t>
        <w:br/>
        <w:t>ерекшеліктері;</w:t>
        <w:br/>
        <w:t>Қазақстандағы шағын бизнесті дамыту мен оңы неснелеудегі кедергі</w:t>
        <w:br/>
        <w:t>бөліп атырған негізгі факторлар;</w:t>
        <w:br/>
        <w:t>- мемлекеттің шағын және орта бизнесті қаржы-несиелік және</w:t>
        <w:br/>
        <w:t>ивестициялық қолдау саясатының негізгі бағыттары;</w:t>
        <w:br/>
        <w:t>- екінші деңгейдегі банктердің. шағын және орта бизнесті несиелеу</w:t>
        <w:br/>
        <w:t>тәжірибесін жетілдіру бойынша ұсыныстар.</w:t>
        <w:br/>
        <w:t>Зерттеудің тәжірибелік маңыздылығы. Зерттеу жүргізу барысындағы</w:t>
        <w:br/>
        <w:t>алынған жұмыстың нәтижелерін Қазақстан Республикасындағы</w:t>
        <w:br/>
        <w:t>коммерциялық банктер, сонымен бірге қаржы-несие саласында қызмет</w:t>
        <w:br/>
        <w:t>атқаратын қаржылық институттардың қызмет етуінде және экономикалық</w:t>
        <w:br/>
        <w:t>оқу орындарының, қайта даярлау және мамандардың біліктілігін жетілдіру</w:t>
        <w:br/>
        <w:t>институттарының оқу үдерісін ұйымдастыру барысында қолдануға болады.</w:t>
        <w:br/>
        <w:t>Жұмыстың негізгі нәтижелерінің қолданылуы. Зерттеу жұмысының</w:t>
        <w:br/>
        <w:t>негізгі қорытындылары мен ұсыныстары халықаралық және аймақтық</w:t>
        <w:br/>
        <w:t>ғылыми- тәжірибелік конференцияларда баяндалып талқыланды. Олардың</w:t>
        <w:br/>
        <w:t>қатарына мыналарды жатқызуға болады: Ұлттық экономика жаһандану</w:t>
        <w:br/>
        <w:t>жағдайында. Халықаралық ғылыми симпозиум (Т. Рысқұлов атындағы Қазақ</w:t>
        <w:br/>
        <w:t>экономикалық университеті. Алматы. 2005ж.), Қазақстанда экономикалық ой-</w:t>
        <w:br/>
        <w:t>сананың дамуы. Халықаралық .ғылыми-практикалық конференция (Т.</w:t>
        <w:br/>
        <w:t>Рысқұлов атындағы Қазақ экономикалық университеті. Алматы, 2006 ж.),</w:t>
        <w:br/>
        <w:t>Экономикалық, саяси және әлеуметтік жаңару жағдайында Қазақстан</w:t>
        <w:br/>
        <w:t>қоғамының дамуын жеделдету: инновациялық серпіліс стратегиясы.</w:t>
        <w:br/>
        <w:t>Халықаралық ғылыми практикалық конференция. (Қазтұтыну одағы</w:t>
        <w:br/>
        <w:t>Қарағанды экономикалық университеті. Қарағанды, 2006 ж.)</w:t>
        <w:br/>
        <w:t>5</w:t>
      </w:r>
    </w:p>
    <w:p>
      <w:r>
        <w:t>- әлемдік несие нарықтарындағы дағдарыстар әсерінен несиелік</w:t>
        <w:br/>
        <w:t>ресурстарға қол жеткізу қиындықтары және коммерциялық банктердің жеке</w:t>
        <w:br/>
        <w:t>ресурстарының аз болуы;</w:t>
        <w:br/>
        <w:t>- мемлекеттік инвестициялық-несиелік институттардың ресурстарының</w:t>
        <w:br/>
        <w:t>тиімсіздігі;</w:t>
        <w:br/>
        <w:t>- мемлекеттің қазына қоры арқылы шағын және орта бизнесті</w:t>
        <w:br/>
        <w:t>несиелеуге бөліп отырған қаражатының аз болуы және оның шарттарының</w:t>
        <w:br/>
        <w:t>қолайсыздығы.</w:t>
        <w:br/>
        <w:t>Банктер кез келген уақытта, қарыз алуға ниет білдірген субвектілерді</w:t>
        <w:br/>
        <w:t>несиелеген кезде пайда болатын несиелік тәуекелге ұшырайды. Жалпы</w:t>
        <w:br/>
        <w:t>отандық несиелеу тәжірибесі көрсеткендей банктердің кәсіпорындарды</w:t>
        <w:br/>
        <w:t>қаржыландыру кезінде келесідей факторлар өз әсерін тигізеді (3-кесте).</w:t>
        <w:br/>
        <w:t>Банк несиелерді қайтарымдылық, жеделдік, тиімділік принциптерін</w:t>
        <w:br/>
        <w:t>қатаң сақтау, несиелерді мақсатты пайдалану мен заңда қарастырылған және</w:t>
        <w:br/>
        <w:t>екі жақпен келісілген жағдайда коммерциялық негізде береді.</w:t>
        <w:br/>
        <w:t>Шағын және орта бизнестің күрделі мәселелерінің бірі - несиелік</w:t>
        <w:br/>
        <w:t>ресурстарды алудың қиындығы. Өйткені, несие алу үшін кепілге қоятын</w:t>
        <w:br/>
        <w:t>мүлік, бизнес-жоспар дайындауда қиыншылықтар жеткілікті. :</w:t>
        <w:br/>
        <w:t>Кесте 3- Банктердің кәсіпорындарды несиелеуге әсер ететін факторлардың</w:t>
        <w:br/>
        <w:t>топтамасы</w:t>
        <w:br/>
        <w:t>Банк тұрғысынан Кәсіпорын тұрғысынан</w:t>
        <w:br/>
        <w:t>1. Кепілзатпен қамтамасыз етудің 1. Несиеге деген жоғары пайыздық</w:t>
        <w:br/>
        <w:t>болмауы 1. мөлшерлеме :</w:t>
        <w:br/>
        <w:t>2. Несиені қамтамасыз етудің өтімсіздігі 2. Несиелердің қысқа мерзімділігі</w:t>
        <w:br/>
        <w:t>3. Қарыз алушы-кәсіпорынның 3. Несиені өтеу кезінде жеңілдік</w:t>
        <w:br/>
        <w:t>қанағаттанғысыз қаржылық жағдайы кезенінің жоқтығы</w:t>
        <w:br/>
        <w:t>4. Қарыз алушы-кәсіпорынның ақпарат 4. Құжаттарды дайындау</w:t>
        <w:br/>
        <w:t>тық жабықтығы процедурасының ұзақтығы</w:t>
        <w:br/>
        <w:t>5. Қарыз алушы-кәсіпорынның нақты 5. Кепілдің бағалау құнын аның</w:t>
        <w:br/>
        <w:t>несие тарихы туралы ақпараттарға қол нарықтық құнынан кемітіп көрсетуі |</w:t>
        <w:br/>
        <w:t>жетпеушілік</w:t>
        <w:br/>
        <w:t>6. Банк менеджерлерінің ұзақ мерзімді 6. Кәсіпорын менеджерлерінің ұзақ</w:t>
        <w:br/>
        <w:t>несиелермен жұмыс істеу тәжірибесінің мерзімді несиелерді рәсімдеу бойынша</w:t>
        <w:br/>
        <w:t>жоқ болуы жұмыс істеу тәжірибесінің жоқ болуы</w:t>
        <w:br/>
        <w:t>Ескерту - автормен құрастырылған</w:t>
        <w:br/>
        <w:t>ҚР Ұлттық банкінің мәліметтері бойынша, қарастырылған алты жыл</w:t>
        <w:br/>
        <w:t>аралығында, ШКС берілген несиелердің ағымдағы портфелі 145,4 млрд теңге</w:t>
        <w:br/>
        <w:t>құрады. Қысқа мерзімді несиелер үлесі 55,9%, орта және ұсақ мерзімді</w:t>
        <w:br/>
        <w:t>несиелер - 44,1%-ға тең. Қысқа мерзімді несиелер үлес салмағының</w:t>
        <w:br/>
        <w:t>жоғарылығы екінші деңгейдегі банктердің тез айналатын сауда-дендалдық</w:t>
        <w:br/>
        <w:t>операцияларды несиелеудегі қызығушылығын көрсетеді.</w:t>
        <w:br/>
        <w:t>Орта және ұзақ мерзімді несиелердің төменгі үлесі өндіріс және ауыл</w:t>
        <w:br/>
        <w:t>шаруашылық секторын қаржыландыру қызығушылығының жоқтығын</w:t>
        <w:br/>
        <w:t>көрсетеді, ол кепілдікке қойылатын мүліктің жоқтығына, несиелерді алудағы</w:t>
        <w:br/>
        <w:t>12</w:t>
        <w:br/>
        <w:t>Сонымен қоса, ұлттық валютада несиелеу көлемдері 13,0-ден 53,2 млрд</w:t>
        <w:br/>
        <w:t>теңге дейін немесе 309,2%, ал шет елдік валютада несиелеу көлемдері 9,9-дан</w:t>
        <w:br/>
        <w:t>92,2 млрд теңге дейін немесе 9,3 есе өседі. ШКС белгілі бөлігі несиелерді</w:t>
        <w:br/>
        <w:t>шетелдік валютада алуды ұнатады. Сөйтіп, 2004 жылы ұлттық валютадағы</w:t>
      </w:r>
    </w:p>
    <w:p>
      <w:r>
        <w:t>несиелердің үлесі 36,6% тең болды, ал шетелдік валютада 63,4%. Осыған</w:t>
        <w:br/>
        <w:t>қарамастан, ШКС бөлінетін несиелердің үлес салмағы 31,9-тен "21,6% дейін</w:t>
        <w:br/>
        <w:t>төмендеді.</w:t>
        <w:br/>
        <w:t>Соңғы екі жылда Республиканың бюджеттік қаржыларынан шағын</w:t>
        <w:br/>
        <w:t>кәсіпкерлік мұқтаждарына 50 млн теңге бөлінді. Сонымен қатар, әрбір облыс</w:t>
        <w:br/>
        <w:t>пен аудандар экономиканың осы секторын. жергілікті бюджеттерден</w:t>
        <w:br/>
        <w:t>қаржыландыруды жүзеге асыруда.</w:t>
        <w:br/>
        <w:t>Азия даму банкінің (АДБ) қаржылық бағыты аймағында 67 жоба 37,7</w:t>
        <w:br/>
        <w:t>млн АҚШ долларына қаржыландырылады. ЕБРР займын игеру басында 20285</w:t>
        <w:br/>
        <w:t>жоба 139,98 млн АҚШ долларына қаржыландырылды, оның 58,3% -- микро</w:t>
        <w:br/>
        <w:t>несиелер (1915 жоба 81,57 млн АҚШ долларына) және 41,7% шағын несиелер</w:t>
        <w:br/>
        <w:t>(1134 жоба 58,41 млн АҚШ долларына). АДБ несиелік қаржыларына ауыл</w:t>
        <w:br/>
        <w:t>шаруашылық кісіпкерлерінің кең қол жетімділігін қамтамасыз ету</w:t>
        <w:br/>
        <w:t>мақсатында несиелерді беру құрылымы өзгертілді, яғни нақты несислердің</w:t>
        <w:br/>
        <w:t>сомасынан айналым қаржыларын толықтыруға бағытталатын, несиелер үлесі</w:t>
        <w:br/>
        <w:t>20-дан 60%-ға дейін ұлғайтылды.</w:t>
        <w:br/>
        <w:t>Сондықтан, екінші деңгейдегі банктердің жүргізіп жатқан несие</w:t>
        <w:br/>
        <w:t>саясатының арқасында да соңғы жылдары шағын және орта бизнес</w:t>
        <w:br/>
        <w:t>субьектілеріне берілген несиелер көлемінің қарқынды өсіміне қол жеткізуге</w:t>
        <w:br/>
        <w:t>мүмкіндік туды: республикада ЕДБ-нің шағын кәсіпкерлік субһектілеріне.</w:t>
        <w:br/>
        <w:t>берілген несиелердің жиынттық мәлшері 2007 жылдың ақпан айында 205 322</w:t>
        <w:br/>
        <w:t>млн теңгені құрады.</w:t>
        <w:br/>
        <w:t>Вкіниі деңгейдегі банктердің аймақтары бойынша Ішағын және орта</w:t>
        <w:br/>
        <w:t>бизнес субьектілеріне берген несиелерінің құрлымында дербес кәсіпкерлік</w:t>
        <w:br/>
        <w:t>қаласы - Алматы ең үлкен орынды алады. Ресми статистика мәліметтері</w:t>
        <w:br/>
        <w:t>бойынша (2007 ж.) Алматы қаласында 27677 кәсіпорын жұмыс істейді.</w:t>
        <w:br/>
        <w:t>Олардың ішінде сауда саласында - 13764 (50,3%), өнеркәсіпте - 2742 (9,8%),</w:t>
        <w:br/>
        <w:t>құрылыста - 2661 (9,5%), көлік пен байланыста - 1820 (6,5%), қонақ үйлер,</w:t>
        <w:br/>
        <w:t>мейрамханалар және басқа да қызмет түрлері - 6690 (23,8%).</w:t>
        <w:br/>
        <w:t>Жеке кәсіпкерлер ретінде тіркелгендер - 2060 адам, 2004 жылдың сәйкес</w:t>
        <w:br/>
        <w:t>кезеңімен салыстырғанда 48%-ға коп. Бұл аталған сандар Алматы қаласында</w:t>
        <w:br/>
        <w:t>шағын және орта бизнестің қарқынды дамуын көрсетіп отыр. Алайда</w:t>
        <w:br/>
        <w:t>республиканың басқа да аймақтарында даму жағдайлары байқалуда.</w:t>
        <w:br/>
        <w:t>Қарастырып отырған мерзім аралығында екінші деңгейдегі банктердің</w:t>
        <w:br/>
        <w:t>шағын кәсіпкерлікке экономика салалары бойынша несиелер құрылымы</w:t>
        <w:br/>
        <w:t>айтарлықтай өзгерген жоқ. Мәліметтерден көріп отырғанымыздай, екінші</w:t>
        <w:br/>
        <w:t>деңгейдегі банктердің шағын кәсіпкерлікке экономика салалары бойынша</w:t>
        <w:br/>
        <w:t>несиелерінің жартысынан астамы сауда саласындағы кәсіпорындарға</w:t>
        <w:br/>
        <w:t>- жұмсалды.</w:t>
        <w:br/>
        <w:t>1%</w:t>
        <w:br/>
        <w:t>қарыз алушы типіне несие беріледі. Бұл шын мәнінде өте қатаң талап,</w:t>
        <w:br/>
        <w:t>көптеген қарыз алушылардың мұндай талапты несие түріне қол жеткізуі</w:t>
        <w:br/>
        <w:t>мүмкін емес. Осыған қарамастан банк несиелерінің 70% стандартты деп</w:t>
        <w:br/>
        <w:t>алынса, ал қалған 30% күмәнді және үмітсіз несиелер қатарына жатқызылады.</w:t>
        <w:br/>
        <w:t>Осы ретте шағын және орта бизнес үшін қаржы көзі болып екінші</w:t>
        <w:br/>
        <w:t>деңгейдегі. коммерциялық банктер мен қорлар табылса, шағын және орта</w:t>
        <w:br/>
        <w:t>бизкесті жандандыру үшін берілетін несие әдістерін жетілдіріп қана қоймай,</w:t>
        <w:br/>
        <w:t>сол шағын бизнес субьектілеріне қарыз қаражаттарды алу мен табу көздерін</w:t>
        <w:br/>
        <w:t>іздестіруді де ойлау қажет. Бүгінгі күні Қазақстан шағын және орта бизнесті</w:t>
        <w:br/>
        <w:t>несиелеу бағытындағы өзінің азғана жиған тәжірибесі бойынша шағын бизнес</w:t>
        <w:br/>
        <w:t>субьектілерімен банктерден алынған қаржы-қаражаттарын тиімді пайдалана</w:t>
      </w:r>
    </w:p>
    <w:p>
      <w:r>
        <w:t>алмай отырғаны белгілі. Ал, халықтан әр түрлі қаражат тарту (жергілікті</w:t>
        <w:br/>
        <w:t>деңгейде) өзінің корпоративті бағалы қағаздарын шығару, басқа да ірі</w:t>
        <w:br/>
        <w:t>компаниялар субьектілерімен біріккен консорциумдар құру, мүмкін шағын</w:t>
        <w:br/>
        <w:t>бизнесті басқарудың жетілуіне, акционерлік ұжымдық шешім түрінде орта</w:t>
        <w:br/>
        <w:t>бизнес кәсіпорындарына айналуына жол ашылатын еді. Бірақ, бұл жағдайда</w:t>
        <w:br/>
        <w:t>кәсіпорынның өзіндік тәжірибесі мен меншікті бағалы қағаздары жоқ</w:t>
        <w:br/>
        <w:t>болғандықтан тағы да қиындыққа кездеседі. .</w:t>
        <w:br/>
        <w:t>Республикамыздағы тағы бір мәселе шағын кәсіпкерлікке қаржылық</w:t>
        <w:br/>
        <w:t>көмек көрсетуде географиялық дисбаланс байқалады. Өйткені қаржының</w:t>
        <w:br/>
        <w:t>басым бөлігі Алматы (62%), Атырау, Маңғыстау, Ақтөбе областарында</w:t>
        <w:br/>
        <w:t>жергілікті органдардың шағын бизнеске көңіл аудармауы мен төмен</w:t>
        <w:br/>
        <w:t>қолдауына байланысты жалпы берілген несиелердің (1,5%). Ал, Алматы</w:t>
        <w:br/>
        <w:t>облысының үлесіне барлық банктік несиелердің 13%, Шығыс-Қазақстан - 6%,</w:t>
        <w:br/>
        <w:t>Жамбыл облысының үлесіне небәрі 1%. Ал, екінші қалалар мен ауылдың</w:t>
        <w:br/>
        <w:t>шағын және орта кәсіпорындары несиелік ресурстарға өте зару болып отыр,</w:t>
        <w:br/>
        <w:t>яғни несие ресурстары аймақтық жобалардан тыс қалып отыр. Өйткені</w:t>
        <w:br/>
        <w:t>коммерциялық банктердің аймақтармен байланысы және аймақтық кіші және</w:t>
        <w:br/>
        <w:t>орта жобаларды қаржыландыруға олардың ынтасы жоқ.</w:t>
        <w:br/>
        <w:t>Сонымен қатар, банктік нормативтер де шағын бизнесті қаржыландыруға</w:t>
        <w:br/>
        <w:t>олардың ынтасы төмен. Қазіргі кезде аймақтарда: ұсақ сауда орңын,</w:t>
        <w:br/>
        <w:t>тамақтандыру саласы сияқты өте қарапайым жобалар ғана ұсынылады.</w:t>
        <w:br/>
        <w:t>Елде отандық шағын және орта кәсіпкерліктің тиімді дамуы үшін қызметі</w:t>
        <w:br/>
        <w:t>инновацияны енгізумен, өнім экспортымен байланысты, ШОБ субьектілері</w:t>
        <w:br/>
        <w:t>жеңілдетілген несиелеу сияқты қолдау түрін әрі қарай тарату және кейбір</w:t>
        <w:br/>
        <w:t>жағдайларды іске асыру механизмін құру қажет, франчайзинг, венчурлік</w:t>
        <w:br/>
        <w:t>бизнесті субмердігерлік және лизингті белсенді қолдану үшін жағдайлар</w:t>
        <w:br/>
        <w:t>жасау керек; Осындай қолдаудың нәтижесінде шағын және орта кәсіпкерлік</w:t>
        <w:br/>
        <w:t>ұлттық экономикада елеулі рөл атқара бастайды. ;</w:t>
        <w:br/>
        <w:t>Сонымен . қатар, шағын және орта бизнесті несиелеудің және</w:t>
        <w:br/>
        <w:t>қаржыландырудың мынадай жүйесін құруды ұсынуға болады:</w:t>
        <w:br/>
        <w:t>1. Ең басты міндет - ол шағын және орта кәсіпорындарын несиелеу 5 мен</w:t>
        <w:br/>
        <w:t>қаржыландыру көлемін ұлғайту;</w:t>
        <w:br/>
        <w:t>2. Елдің барлық аймақтарында несиелік мекемелердің желісін кеңейту</w:t>
        <w:br/>
        <w:t>бойынша нақты шараларды қолға алу;</w:t>
        <w:br/>
        <w:t>17</w:t>
        <w:br/>
        <w:t>Шағын. кәсіпкерлікті &gt; дамытудың құқықтық шарттарын жетілдіруде</w:t>
        <w:br/>
        <w:t>кәсіпкерліктің құқын қорғау жөніндегі заңдарды түсіндіретін аймақтарда</w:t>
        <w:br/>
        <w:t>арнайы семинарлар жүргізу, кәсіпкерлер арасында анкета жүргізу, фермерлер,</w:t>
        <w:br/>
        <w:t>шағын және орта бизнес өкілдері, шаруашылық субьектілерінің басшылары</w:t>
        <w:br/>
        <w:t>үшін еңбек туралы, монополияға қарсы заңдар жөнінде түсініктемелер беруді</w:t>
        <w:br/>
        <w:t>ұйымдастыру қажет. Кәсіпкерлікті ақпараттармен және мамандармен</w:t>
        <w:br/>
        <w:t>қамтамасыз ету үшін кәсіпкерлік негізін жастарға үйрету, ақпараттық-</w:t>
        <w:br/>
        <w:t>түсіндірме және әдіснамалық кәмек көрсету, шағын кәсіпкерлікті тіркеу,</w:t>
        <w:br/>
        <w:t>қаржыландыру және салық салу курстарын бизнес-инкубаторларда</w:t>
        <w:br/>
        <w:t>ұйымдастыруда өз жалғасын табуы керек.</w:t>
        <w:br/>
        <w:t>Шағын кәсіпкерлікті қолдаудың инфрақұрылымын дамытуда</w:t>
        <w:br/>
        <w:t>өнеркәсіпте, саудада, құрылыста, көлік шаруашылығында, жалпы алғанда</w:t>
        <w:br/>
        <w:t>экономиканың барлық секторларын жандандыру, халықтың қолөнері,</w:t>
        <w:br/>
        <w:t>туризмді дамыту шараларын әзірлеу және жүзеге асыру маңызды орында</w:t>
        <w:br/>
        <w:t>болуы тиіс.</w:t>
        <w:br/>
        <w:t>Импорт. алмастыру бағдарламасына сәйкес кәсіпорынның босаған</w:t>
      </w:r>
    </w:p>
    <w:p>
      <w:r>
        <w:t>алаңдарында шағын бизнес кәсіпорындарын орналастыру арқылы</w:t>
        <w:br/>
        <w:t>тауарлардың жаңа түрлерін өңдіру жөнінде ұсыныстар кәсіпорын</w:t>
        <w:br/>
        <w:t>бағдарламаларына енгізілуі тиіс.</w:t>
        <w:br/>
        <w:t>1. Шағын кәсіпкерліктің сыртқы ортасының факторларын басқару</w:t>
        <w:br/>
        <w:t>дегеніміз - шағын кәсіпорынның қызметіне аса қажетті сыртқы ортаның</w:t>
        <w:br/>
        <w:t>жаңа элементтерін (мысалы, ірі және кіші бизнес арасындағы кооперациялық</w:t>
        <w:br/>
        <w:t>байланыстар жүйесі) құрып, бүгінгі күнге дейін қалыптасқан факторларының</w:t>
        <w:br/>
        <w:t>озығын жетілдіру және келеңсіздеріне тосқауыл қою.</w:t>
        <w:br/>
        <w:t>2. Жекелеген шағын кәсіпорындарға тікелей қолдау көрсету - арнайы</w:t>
        <w:br/>
        <w:t>жнфрақұрылымдардың көмегімен жүзеге асырылады. Атап айтқанда:</w:t>
        <w:br/>
        <w:t>қаржылық институттар (шағың кәсіпкерлікті қолдау қорлары,</w:t>
        <w:br/>
        <w:t>арнайы банктер, қаржы сақтандыру қорлары);</w:t>
        <w:br/>
        <w:t>- яизинг компаниялары;</w:t>
        <w:br/>
        <w:t>-- бизнес-инкубаторлар, технопарктер, кластерлер, өнеркәсіп</w:t>
        <w:br/>
        <w:t>22 компаниялары және тағы басқалары;</w:t>
        <w:br/>
        <w:t>- шағын кәсіпкерлікті дамытудың агенттіктері мен орталықтар!</w:t>
        <w:br/>
        <w:t>- технологияларды тарату орталықтары;</w:t>
        <w:br/>
        <w:t>-- ақпараттық қамтамасыз ету-қызметтері;</w:t>
        <w:br/>
        <w:t>- оқу орталықтары;</w:t>
        <w:br/>
        <w:t>- бухгалтерлік, аудиторлық, жарнамалық, маркетингтік, көлік және</w:t>
        <w:br/>
        <w:t>басқа да қызметтер көрсету жөніндегі арнайы фирмалар, мамандар</w:t>
        <w:br/>
        <w:t>таңдауға жәрдемдесетін агенттіктер.</w:t>
        <w:br/>
        <w:t>9: Қолдау жүйесінің ұйымдастырылуы мен жетілдірілуі-қолдау</w:t>
        <w:br/>
        <w:t>көрсетудің нақты стратегиялық бағыттарын анықтаумен тығыз байланысты.</w:t>
        <w:br/>
        <w:t>Қолдау жүйесін ұйымдастыруда мемлекеттік бақылау құрылымдары мен</w:t>
        <w:br/>
        <w:t>олардың қызметіне бақылау жасаудың тәртібін белгілеп алудың маңызы</w:t>
        <w:br/>
        <w:t>ерекше. Жүйенің басым бағыттарын ырғақты дамыту арқылы кең қанатты</w:t>
        <w:br/>
        <w:t>интеграциялық әркендеуге қол жеткізуге әбден болады.</w:t>
        <w:br/>
        <w:t>19</w:t>
        <w:br/>
        <w:t>Шағын кәсіпкерлікті қолдау жүйесінің жоғарыда қарастырылған үш</w:t>
        <w:br/>
        <w:t>деңгейінің арасында да тығыз байланыс бар. Республикалық деңгейдегі</w:t>
        <w:br/>
        <w:t>шағын кәсіпкерлікті қолдау құрылымдары құқықтық нормативтік және</w:t>
        <w:br/>
        <w:t>әдістемелік көмек көрсетіп қоймай, аймақтық, және: жергілікті деңгейдегі</w:t>
        <w:br/>
        <w:t>қолдау құрылымдарына тікелей “қаржылар аудару арқылы да жәрдемдесуге</w:t>
        <w:br/>
        <w:t>тиіс.</w:t>
        <w:br/>
        <w:t>Республикалық шағын кәсіпкерлікті дамыту шараларын жетілдіру үшін:</w:t>
        <w:br/>
        <w:t>- салықтық есеп қағидалары мен төлеу процедуралары, салық салу</w:t>
        <w:br/>
        <w:t>базасын, салықтың түрлерін анықтауға қатысты салық заңдарына өзгерістерді</w:t>
        <w:br/>
        <w:t>жылына бір реттен жиі емес мемлекеттік бюджетті қабылдауға байланысты</w:t>
        <w:br/>
        <w:t>енгізуді шектеу және оны күнтізбелік жыл басына енгізу;</w:t>
        <w:br/>
        <w:t>- қаржы операцияларын қолма-қолсыз есеп айырысу жөніндегі барлық</w:t>
        <w:br/>
        <w:t>қаржы операцияларын жүргізуге мұрындық болатын салық ставкаларын</w:t>
        <w:br/>
        <w:t>азайту және соған сәйкес тиісті салықты төлеуді жетілдіру;</w:t>
      </w:r>
    </w:p>
    <w:p>
      <w:r>
        <w:t>- несие беру мерзімдерін ұзарту және аймақтық мәні зор шағын</w:t>
        <w:br/>
        <w:t>өндірістік кәсіпорындар үшін пайыздық ставкаларды. төмендету арқылы,</w:t>
        <w:br/>
        <w:t>отандық өндірістерді ынталандыру және сапасы төмен арзан қолды</w:t>
        <w:br/>
        <w:t>тауарларды тасып әкелуге тосқауыл қою; ос :</w:t>
        <w:br/>
        <w:t>- шағын кәсіпкерлікті несиелендіру механизмдерін жетілдіру үшін</w:t>
        <w:br/>
        <w:t>лизингтік несиелерді, венчурлық қаржыландыру, факторинг, сонымен бірге,</w:t>
        <w:br/>
        <w:t>келілдік қорларды құру және өзара несиелендіруді қалыптастыру жолдарын</w:t>
        <w:br/>
        <w:t>ұсынамыз.</w:t>
        <w:br/>
        <w:t>Шағын кәсіпкерлікті қолдаудың негізгі мақсаты- олардың әлеуметтік-</w:t>
        <w:br/>
        <w:t>экономикалық қызметін тиімді атқаруына мүмкіндіктер жасап, өмір сүру</w:t>
        <w:br/>
        <w:t>мерзімінің неғұрлым ұзаруына ықпал ету. Біздің пікірімізше, мемлекеттік</w:t>
        <w:br/>
        <w:t>қолдаудың бағыттары бойынша бірнеше нақты шараларды іске асыру қажет.</w:t>
        <w:br/>
        <w:t>Бірінші шара - шағын: кәсіпкерліктің мүдделерін қорғайтын салық</w:t>
        <w:br/>
        <w:t>реформасын жасау керек, атап айтқанда, бірінініден, экономиканың бұл</w:t>
        <w:br/>
        <w:t>секторына мемлекет тарапынан таза фискальдық көзқарасты өзгерту;</w:t>
        <w:br/>
        <w:t>екіншіден, тиімді инвестициялар тарту үшін салық жеңілдіктерін енгізу.</w:t>
        <w:br/>
        <w:t>Кәсіпкерлерді мемлекет қылмыстық құрылымдардан қорғауы тиіс.</w:t>
        <w:br/>
        <w:t>Сонымен қатар, кәсіпкерлер өздерінің қоғамдық ұйымдарын мемлекеттік,</w:t>
        <w:br/>
        <w:t>аймақтық, жергілікті деңгейлерде құрып, өз-өздерін кәсіби жүйе арқылы</w:t>
        <w:br/>
        <w:t>қорғай алса құба-құп. Құқық қорғау органдары мен кәсіпкерлердің қоғамдық</w:t>
        <w:br/>
        <w:t>бірлестіктерінің арасындағы тығыз қарым-қатынасты жан-жақты қолдап-</w:t>
        <w:br/>
        <w:t>қорғаған жөн.</w:t>
        <w:br/>
        <w:t>Шағын кәсіпкерлікті құқықтық қолдауда қолданыстағы заң құжаттары</w:t>
        <w:br/>
        <w:t>талаптарының сөзсіз орындалуын және олардың мазмұнының ведомстволық</w:t>
        <w:br/>
        <w:t>ережелермен бұрмаланбауын қамтамасыз ету қажет. :</w:t>
        <w:br/>
        <w:t>Кәсіпкерлердің тауар өткізу нарығын кеңейту үшін мемлекет мұқтаж</w:t>
        <w:br/>
        <w:t>өнімдерді шығаруға оларды тікелей қатыстыру” керек. Мемлекет мұқтаж</w:t>
        <w:br/>
        <w:t>өнімдерді шығаруға шағын кәсіпкерлік нысандары үшін міндетті түрдегі кіші</w:t>
        <w:br/>
        <w:t>квота енгізу - тауар өткізу. нарығындағы шағын кәсіпорындардың</w:t>
        <w:br/>
        <w:t>тұрақтылығын нығайта түседі. Сондай-ақ ойға қонымды протекционизм мен</w:t>
        <w:br/>
        <w:t>импортқа квота енгізу де шағын фирмалардың «тынысын кеңейте түспек».</w:t>
        <w:br/>
        <w:t>20</w:t>
        <w:br/>
        <w:t>Басуға 19.01.2009. қол қойылды. Пішімі 60х84 7/,..</w:t>
        <w:br/>
        <w:t>Көлемі 1,6 б.т. Таралымы 120 дана. Тапсырыс 4/32-09.</w:t>
        <w:br/>
        <w:t>«Экономика» баспасы» ЖШС</w:t>
        <w:br/>
        <w:t>0500063, Алматы қ., Сайын к-сі, 81.</w:t>
        <w:br/>
        <w:t>ДИССЕРТАЦИЯ ТАҚЫРЫБЫ БОЙЫНША ЖАРИЯЛАНҒАН</w:t>
        <w:br/>
        <w:t>ЕҢБЕКТЕР</w:t>
        <w:br/>
        <w:t>1. Банктердің пассивтік операцияларының мәні мен құрылымы //Ұлттық</w:t>
        <w:br/>
        <w:t>экономика жаһандану жағдайында. Халықаралық ғылыми симпозиум. ҚР</w:t>
        <w:br/>
        <w:t>ҰҒА акадимигі, э.ғ.д. О.Б. Баймұратовтың 70 жылдығына арналған.</w:t>
        <w:br/>
        <w:t>Алматы. Т. Рысқұлов атындағы Қазақ экономикалық университеті 21.09.2005</w:t>
        <w:br/>
        <w:t>ж. 289-294 бет, 0,4 б.т :</w:t>
        <w:br/>
        <w:t>2. Қазақстанның аграрлық секторын банктік несиелеудегі негізгі</w:t>
        <w:br/>
        <w:t>мәселелер //Қазақстанда экономикалық ой-сананың дамуы. Халықаралық</w:t>
        <w:br/>
        <w:t>ғылыми-практикалық конференция материалдары П бөлім. Посвяшена 80-</w:t>
      </w:r>
    </w:p>
    <w:p>
      <w:r>
        <w:t>летнему юбилею извесного ученоғо, д.э.н. профессора Кабидиева Д.К.</w:t>
        <w:br/>
        <w:t>19.10.2006 ж. Алматы: Экономика 225-321 бет, 0,4 б.т.</w:t>
        <w:br/>
        <w:t>3. Қарыз алушының несие төлеу қабілеттілігін бағалау //Экономикалық,</w:t>
        <w:br/>
        <w:t>саяси және әлеуметтік жаңару жағдайында Қазақстан қоғамының дамуын</w:t>
        <w:br/>
        <w:t>жеделдету: инновациялық серпіліс стратегиясы.Халықаралық ғылыми</w:t>
        <w:br/>
        <w:t>практикалық конференцияның материалдары. Қазтұтыну. одағы Қарағанды</w:t>
        <w:br/>
        <w:t>экономикалық университеті. Қарағанды, 2006ж. 521-524 бет, 0,2 б.т.</w:t>
        <w:br/>
        <w:t>4, Қазақстандағы шағын және орта бизнесті дамыту мәселелері // ҚазЭУ</w:t>
        <w:br/>
        <w:t>хабаршысы Хе 2 /2007 ж. 165-169 бет, 0,4 б.т. /</w:t>
        <w:br/>
        <w:t>: 5, Шағын бизнестегі несиелік. тәуекелді басқару //Қаржы-Қаражат-</w:t>
        <w:br/>
        <w:t>Финансы Казахстана Қе 1/2008 ж. 16-21 бет, 0,7 б.т.</w:t>
        <w:br/>
        <w:t>6. Шағын және орта бизнес субһектілерін шетелдік несие желісі есебінен</w:t>
        <w:br/>
        <w:t>қаржыландыру //ҚазЭУ хабаршысы Хе 2/ 2008 ж. 146-150 бет, 0,4 б.т.</w:t>
        <w:br/>
        <w:t>2!</w:t>
        <w:br/>
        <w:t>Шағын кәсіпкерлікті дамытуды мемлекеттік қолдаудың жүйесі</w:t>
        <w:br/>
        <w:t>|</w:t>
        <w:br/>
        <w:t>Құқықтық-нормативтік</w:t>
        <w:br/>
        <w:t>базаны жетілдіру</w:t>
        <w:br/>
        <w:t>Нарық экономикасының</w:t>
        <w:br/>
        <w:t>тийімді институттарын</w:t>
        <w:br/>
        <w:t>Құқықтық қызмет көрсету</w:t>
        <w:br/>
        <w:t>Ақпараттық қамтамасыз ету |</w:t>
        <w:br/>
        <w:t>Б----" қызметті қолдау</w:t>
        <w:br/>
        <w:t>механизмін құру</w:t>
        <w:br/>
        <w:t>“Т”?! дамыту Е-е стаз</w:t>
        <w:br/>
        <w:t>Материалдық-техникалық</w:t>
        <w:br/>
        <w:t>папа -. 1 қамтамасыз ету</w:t>
        <w:br/>
        <w:t>--</w:t>
        <w:br/>
        <w:t>ШЕ мерзімге женіллікті</w:t>
        <w:br/>
        <w:t>|.--ы Қаржылық қолдаудың несиелер беру</w:t>
        <w:br/>
        <w:t>механизмін кұр;</w:t>
        <w:br/>
        <w:t>! У -----гт-&gt;| Инвестициялық жоболар</w:t>
        <w:br/>
        <w:t>конкурсы арқылы шетей</w:t>
        <w:br/>
        <w:t>Мемлекеттік қолдау</w:t>
        <w:br/>
        <w:t>органдарының қызметі</w:t>
        <w:br/>
        <w:t>Тәуекелшіл шараларды</w:t>
        <w:br/>
        <w:t>Мамандар дайындау</w:t>
        <w:br/>
        <w:t>Кәсіпкерлік құрылымдарға</w:t>
        <w:br/>
        <w:t>екі-үш жылға дейін</w:t>
      </w:r>
    </w:p>
    <w:p>
      <w:r>
        <w:t>несиелерін алуға тиімді</w:t>
        <w:br/>
        <w:t>жолдар ашу.</w:t>
        <w:br/>
        <w:t>зе еесеекее Шетел инвестицияларын тату |</w:t>
        <w:br/>
        <w:t>Сырткы экономикалық</w:t>
        <w:br/>
        <w:t>Іскерлік байланыстарды</w:t>
        <w:br/>
        <w:t>ұйымдастыру</w:t>
        <w:br/>
        <w:t>Жекеменшік кәсіпорындар табысына салық салудың жіктелген жүйесін әзірлеу</w:t>
        <w:br/>
        <w:t>етенене</w:t>
        <w:br/>
        <w:t>с--ы| Шағын және орта кәсіпорындарды біріктіретін ұйымдар құруды ынталандыру,</w:t>
        <w:br/>
        <w:t>олардың тиісті мемлекеттік саясат әзірлеуіне қатысу</w:t>
        <w:br/>
        <w:t>механизмдерін құру</w:t>
        <w:br/>
        <w:t>Бюрократияға, көлеңкелі айналымға және жемқорлыққа қарсы реттеу</w:t>
        <w:br/>
        <w:t>меңгеру, ноу-хау, лицензия, патент) еқпал ету</w:t>
        <w:br/>
        <w:t>Кәсіпкерлік құрылымдардың инновациялық қызметіне (озық технологияны</w:t>
        <w:br/>
        <w:t>Сурет 4 - Шағын кәсіпкерлікті дамытудың мемлекеттік жүйесі</w:t>
        <w:br/>
        <w:t>Ескерту- автормен құрастырылды</w:t>
        <w:br/>
        <w:t>22</w:t>
        <w:br/>
        <w:t>Маіп гершайонв іот ӘеГепве: Іп (һе ргосезв о? гезеагсһ оп (һе Баве оҒ</w:t>
        <w:br/>
        <w:t>репегайгабоп оҒІһеогейс тершайопв, апа!убіз бһе ргосезв оГ шапаріпр стейііпа,</w:t>
        <w:br/>
        <w:t>впб езіпшпайоп й5 еЙісіепеу (аКіпв іпіо ассоппі Ше Бапк өрһеге вирревіопв апа”</w:t>
        <w:br/>
        <w:t>сопевропфіпр сопсімвіопв оп Феуеіюртепі апд4 ітіргоуіпр "һе зузіеті оҒ стейііпр,</w:t>
        <w:br/>
        <w:t>һивіпеве іп сопФопв оҒ Казакһяап есопоту һауе Вееп ріуеп:</w:t>
        <w:br/>
        <w:t>- (ейлШшоп ап4 деуеһюртепі ресиПагіШев оҒ сгейіНір втаП апа тібфе</w:t>
        <w:br/>
        <w:t>Әшвіпезв;</w:t>
        <w:br/>
        <w:t>- ішегргебайоп оҒ (һе таіп Ғасіюгз ә/лісһ Ніпдег Әеуейортлепі апа</w:t>
        <w:br/>
        <w:t>гезіггіліле, сгейііпр оҒ Вивіпевӛ іп Ка?акһзап;</w:t>
        <w:br/>
        <w:t>- швіп Фгесіпопв оҒ вәррогі оҒ топейагу роПсу оҒ Вивіпезв Бу һе</w:t>
        <w:br/>
        <w:t>воуегптепі;</w:t>
        <w:br/>
        <w:t>- воррезіопя оп шпшргоуіпе һе ргасісе оҒ сгеййіпе өтай апа птііФе</w:t>
        <w:br/>
        <w:t>Әшіпезе іу &lt;есопа Іеуе! Бап.</w:t>
        <w:br/>
        <w:t>Тһе ітрогізпсе о (һе гезеагеһі уғогК і (һаб теаП2айоп оҒ (һе таіп</w:t>
        <w:br/>
        <w:t>гершабопя сопсінсіюів апа вирвезнопв оҒ һе «іззелайоп аПоуув асйуе</w:t>
        <w:br/>
        <w:t>рагісірапів оҒ тагКеб есопоту оҒ ҚКа?аКһ4ап КершШіс, Фивіпеввілеп,</w:t>
        <w:br/>
        <w:t>іпфуідшгіз Фо сотігізше % воіуіпе есопотпіс але бөсіп! рғоБІвгаз апд (о ҒасШНате</w:t>
        <w:br/>
        <w:t>дупатіс (еуеіюртепі, всепріһеп есопошіс зіабіІНу оҒ КатаЮһвбап. Мәіп</w:t>
        <w:br/>
        <w:t>тершайовв өҒ іне (ізвелаНоп отс сап Бе цвей Һу сөпшпегсізі Бапыв оҒ</w:t>
        <w:br/>
        <w:t>Ка?аКһзйап териБіс, Напсі! іпөШішіопв іп врһеге о? сгесііпе, Бивіпезв апФа15о</w:t>
        <w:br/>
        <w:t>ір едисайопа! ртосевз ОҒ есопотпіс іпзіЙшйопз іп «паіпіпр сепіегв, ачайбсаноп</w:t>
        <w:br/>
        <w:t>партоуетделі іпӛбішіопв оҒіһе ріуеп зесіюг. 2</w:t>
        <w:br/>
        <w:t>АрргоБабоп оҒ һе тіп гезиіз. Мдаіп гевШі оҒ Не гезеагеһ һауе Бееп</w:t>
      </w:r>
    </w:p>
    <w:p>
      <w:r>
        <w:t>іпсшісагей іп һе асПуйу оҒтһе Вгапсһ оҒ АШапсе Вал іп Кокөһеіяш., Кокөһейаи</w:t>
        <w:br/>
        <w:t>; біне ипіуегейу айег ГаНКһапоу, ІІ)“ Еккіптһег4 СО іп КоКвһейап сИу.</w:t>
        <w:br/>
        <w:t>Тһе вігісінге &gt; апй іне уоінте. Тһе (ізвейайоп мог соЙ(гіпв</w:t>
        <w:br/>
        <w:t>иітобиспоп, Іһгее сһаріетв, сопсім5іоп, 20 АМев апа 12 Әгаупрв.</w:t>
        <w:br/>
        <w:t>БЕЗГМЕ</w:t>
        <w:br/>
        <w:t>әп іһе арвігасі о” (ізвегігіоп оп сошістіпе всіспіійс 4ергее оҒсапфідае өғ</w:t>
        <w:br/>
        <w:t>есопотпіс өсіспсев оп вресізіу</w:t>
        <w:br/>
        <w:t>08.00. 10- Ғіпапсе, топеу сітешабоп апа сгейіе</w:t>
        <w:br/>
        <w:t>Арашауғуа Бі?һата! АтапКе!Шіеупа</w:t>
        <w:br/>
        <w:t>СгейіНле «та апа шійШе Әшіпевв іп КауаКһв(ап: йеуе)ортелі, уғаув о</w:t>
        <w:br/>
        <w:t>ітргоуетелпе,</w:t>
        <w:br/>
        <w:t>Тһе оһіесі оҒ Ше гезелғеһ - стейііпе ылай апа ші4Ше Әписілезз іп</w:t>
        <w:br/>
        <w:t>КагаКізіап.</w:t>
        <w:br/>
        <w:t>Тһе виһіесі о Іһе гезелгеһ - сошр1Іех оҒ есопотпіс геіабопв іп сгейіілр</w:t>
        <w:br/>
        <w:t>ыша! апа ті8Ше Бивіпевв Бу сотшпегсізі Бап.</w:t>
        <w:br/>
        <w:t>Тһе айт оҒ-біззегіз боп уғогК- апа)угіпе Ше ргоМета оҒ сгейИіпр өтаШ апа</w:t>
        <w:br/>
        <w:t>тій”е Әивіпезв іп Кағакһяап, еогенса! ала ргасвіса! 1звие о? сгейШпр ргосев,</w:t>
        <w:br/>
        <w:t>о сопвідег, гезвагоһ іпегте!абоп Беймееп епіегргізез апа БапКв. Тһе іоПоууіпр,</w:t>
        <w:br/>
        <w:t>бағ Науе Бееп вес апа во1уейі іо асһіеуе Іһе айт 0-</w:t>
        <w:br/>
        <w:t>- ішіегргебайоп ап4 геуеаПпр іһе тойе оҒ втаП апа шійШе Әивіпев ір</w:t>
        <w:br/>
        <w:t>есопоту 4еуеіюртепі; і</w:t>
        <w:br/>
        <w:t>- (һогоцеһ апаіузі апбФ евішпайоп оҒ ргасбса! івзиез оҒ сгейіігір,</w:t>
        <w:br/>
        <w:t>Әпвіпезтап; 4</w:t>
        <w:br/>
        <w:t>- апа/усіз оҒсгейПілр 5йшаШбоп іп іштейрп Әсуе!орей сөшпігіез;</w:t>
        <w:br/>
        <w:t>- гіаһогаНоп вирревіопв оп шпргоуіпр сгеййіле оҒ швілевз.,</w:t>
        <w:br/>
        <w:t>Тісогенса! апФ тпе(һойоіргісаі Һаве аге өсісшіЕс »огкв о? фотезгіс ала</w:t>
        <w:br/>
        <w:t>істеірп есопошіів оп һе ргоМЕелі: оҒ сгейііпр өтаП апФ тіс іе Әшвілев,</w:t>
        <w:br/>
        <w:t>поппаНуе Һаве -Іаув о” Катакһяап КеріМіс, поппабйуе асіз оп сгесйіпе,</w:t>
        <w:br/>
        <w:t>гершаВопв ала погтайуе досшпелів оҒ (һе НаІук Вапіп (һе ргосевв оҒ іһе</w:t>
        <w:br/>
        <w:t>тезеагеһ шопортарһіс апа ваНзіс ташегілі, риісайопв іп піа65 тебіз һауе</w:t>
        <w:br/>
        <w:t>Бееп ивей.</w:t>
        <w:br/>
        <w:t>Тһе поуеНу оҒ іһе гезеагев і5 іһеогейіс ртошуйлв Іһе песезейу оҒ</w:t>
        <w:br/>
        <w:t>деувіортпепі апа хуаув оҒ ітртоуетелі сгедііпр ОҒ втаП ап4 тійШе Бізіпевв іп</w:t>
        <w:br/>
        <w:t>Катакһвібап апб воіпа шпайегв йігесіеі оп диаійу іпргоуіпе апб іһеіг</w:t>
        <w:br/>
        <w:t>еНісіепсу.</w:t>
        <w:br/>
        <w:t>- есопошіс іөтпв оп сгеййіпр втаП апб іші е Әизіпеве һауе Вееп</w:t>
        <w:br/>
        <w:t>тезеагсһей һу іһе ашһог;</w:t>
        <w:br/>
        <w:t>- Фасіотв оҒатаП апа іпійе Әшіпезв һауе БЖегп әлегіугей апа ідепбіҢед;</w:t>
        <w:br/>
        <w:t>- оп шіп (ігесіопв оҒ шопетагу роісу апа іпуезішелі зррогі оГ</w:t>
        <w:br/>
        <w:t>соуелшпелпі оҒвтаШ алда тій”е Бизіпезв һауе Бееп өшрдесісе;</w:t>
      </w:r>
    </w:p>
    <w:p>
      <w:r>
        <w:t>- Ше тігіп Ғасіогв, гезігешіпр деуеіортепі оғ сгейіНпа Әнізіпеве іп (һе</w:t>
        <w:br/>
        <w:t>теріМіс һауе Бееп геуеаіеі ала пшеазигев іо оуегсоте һауе Вееп беҢіпей;</w:t>
        <w:br/>
        <w:t>- виррезіопв оп іпіргоуіпе (һе ргосевв оҒ сгейніпр Вивіпенв Бу соттетсігі</w:t>
        <w:br/>
        <w:t>БапКв һауе Бееп еіаһогаТей.</w:t>
        <w:br/>
        <w:t>РЕЗЮМЕ</w:t>
        <w:br/>
        <w:t>Абдуллаева Бижамал Аманкелдиевна</w:t>
        <w:br/>
        <w:t>Кредитование субьектов малого и среднего бизнеса в Казахстане”</w:t>
        <w:br/>
        <w:t>развитне и пути совершенствования</w:t>
        <w:br/>
        <w:t>на автореферат диссертацин на соискание ученой степени кандидата &gt;</w:t>
        <w:br/>
        <w:t>экономических наук но специальности</w:t>
        <w:br/>
        <w:t>08.00.10-- Финансы, денежнов обрашение и кредит</w:t>
        <w:br/>
        <w:t>Обьектом исследования является кредитование малого и среднего</w:t>
        <w:br/>
        <w:t>бизнеса в Казахстане. .</w:t>
        <w:br/>
        <w:t>Піредметом исследования является совокупность экономических</w:t>
        <w:br/>
        <w:t>отношений я организации кредитования субьектов малого и среднего бизнеса</w:t>
        <w:br/>
        <w:t>коммерческими банками.</w:t>
        <w:br/>
        <w:t>НМелью диссертациониой работы является анализ проблемы</w:t>
        <w:br/>
        <w:t>кредитования малого и среднего бизнеса в Казахстане, исследование Ии</w:t>
        <w:br/>
        <w:t>выяснение теоретических и практических проблем кредитования,- а также</w:t>
        <w:br/>
        <w:t>исследование, экспертиза взаимотношений между предприятием и банком,</w:t>
        <w:br/>
        <w:t>вознизкаюіих в процессе кредитования. Для достижения этой цели в</w:t>
        <w:br/>
        <w:t>диссертационной работе были поставлены и решены следуюшие задачи:</w:t>
        <w:br/>
        <w:t>- трактовка и раскрытие роли малого и среднего бизнеса в развитии</w:t>
        <w:br/>
        <w:t>экономики;</w:t>
        <w:br/>
        <w:t>- всесторанний анализ и оценка практических вопросов кредитования</w:t>
        <w:br/>
        <w:t>субьектов предпринимательства;</w:t>
        <w:br/>
        <w:t>- анализ состояния кредитования в развитых зарубежных странах;</w:t>
        <w:br/>
        <w:t>- разработка предложений по совершенствованию кредитования</w:t>
        <w:br/>
        <w:t>субьектов бизнеса,</w:t>
        <w:br/>
        <w:t>Теоретическую и / | методологическую основу исследования</w:t>
        <w:br/>
        <w:t>составляют труды отечественных и зарубежных экономистов, отдельные</w:t>
        <w:br/>
        <w:t>разработки международных финансовых организаций, законодательные акты</w:t>
        <w:br/>
        <w:t>Правительства Республики Казахстан, нормативные документы Народного</w:t>
        <w:br/>
        <w:t>банка Республики по вопросам кредитования субьектов малого и среднего</w:t>
        <w:br/>
        <w:t>бизнеса.</w:t>
        <w:br/>
        <w:t>Научная новизна исследования заключается в постановке,</w:t>
        <w:br/>
        <w:t>теоретическом | обоснования/| необходимости развития. и 7 путей</w:t>
        <w:br/>
        <w:t>совершенствования кредитования малого и среднего бизнесе в Казахстане и</w:t>
        <w:br/>
        <w:t>решения комплекса вопросов, направленнык на улучшение качества и</w:t>
        <w:br/>
        <w:t>повышения их эффективности. а</w:t>
        <w:br/>
        <w:t>--изучены экономические термины понятий малого и среднего бизнеса</w:t>
        <w:br/>
        <w:t>Ии кредитования малого и среднего бизнеса и.представлены авторские</w:t>
        <w:br/>
        <w:t>подходы по ним;</w:t>
        <w:br/>
        <w:t>-- проанализированы. и идентифицированы факторы развития малого и</w:t>
        <w:br/>
        <w:t>среднего бизнеса в Казахстане; 55</w:t>
        <w:br/>
        <w:t>-- внесены предложения по основным направлениям политики</w:t>
      </w:r>
    </w:p>
    <w:p>
      <w:r>
        <w:t>финансово-кредитной и инвестиционной поддержки государства малого и</w:t>
        <w:br/>
        <w:t>среднего бизнеса; )</w:t>
        <w:br/>
        <w:t>- выявлены основные факторы, сдерживаюицие развитие</w:t>
        <w:br/>
        <w:t>и кредитование малого и среднего бизнеса в республике и определены меры</w:t>
        <w:br/>
        <w:t>по их преодолению;</w:t>
        <w:br/>
        <w:t>- разработаны предложения по совершенствованию процесса</w:t>
        <w:br/>
        <w:t>кредитования коммерческими банками республики малого и среднего</w:t>
        <w:br/>
        <w:t>бизнеса.</w:t>
        <w:br/>
        <w:t>Основные положения, выдвигаемые на заңиту: В процессе</w:t>
        <w:br/>
        <w:t>исследования на основе обобшения теоретических положений, анализа</w:t>
        <w:br/>
        <w:t>“процессов управления кредитования и оценки ее эффективности с учетом</w:t>
        <w:br/>
        <w:t>специфическик особенностей) банковской сферы даны предложения и</w:t>
        <w:br/>
        <w:t>соответствуюшие заключения по развитию и совершенствованию системы</w:t>
        <w:br/>
        <w:t>кредитования малого и среднего бизнеса в условиях казахстанской</w:t>
        <w:br/>
        <w:t>экономики:</w:t>
        <w:br/>
        <w:t>- дано определение понятию «кредитонание» субьектов малого и</w:t>
        <w:br/>
        <w:t>среднего бизнеса ия особенности их развития;</w:t>
        <w:br/>
        <w:t>- трактовка основных факторов, препятствуюших развитию и</w:t>
        <w:br/>
        <w:t>сдерживаюших кредитование малого и среднего бизнеса в Казахстане;</w:t>
        <w:br/>
        <w:t>- основные направления поддержки кредитно-денежной политики</w:t>
        <w:br/>
        <w:t>малого я среднего бизнеса государством;</w:t>
        <w:br/>
        <w:t>- предложения по совершенствованию практики кредитования малого</w:t>
        <w:br/>
        <w:t>и среднего бизнеса банками второго уровня. й</w:t>
        <w:br/>
        <w:t>Практическая эначимость работы состоит в том, что реализация</w:t>
        <w:br/>
        <w:t>основных положений, выволов и предложений “-диссертации позволит</w:t>
        <w:br/>
        <w:t>активным участникам рыночной экономики Республики Казахстан, т.е.</w:t>
        <w:br/>
        <w:t>субьектам малого и среднего бизнеса, предпринимателям, частным лицам,</w:t>
        <w:br/>
        <w:t>бизнесменам внести все более значительный вклад в решение экономических</w:t>
        <w:br/>
        <w:t>Я социальных проблем, тем самым способствовать. динамическому</w:t>
        <w:br/>
        <w:t>развитию, укреплению устойчивости и поддержанию стабильности</w:t>
        <w:br/>
        <w:t>экономики Казахстана. Основные положения диссертационной работы</w:t>
        <w:br/>
        <w:t>применимы в деятельности коммерческих банков Республики Казахстан,</w:t>
        <w:br/>
        <w:t>финансовых институтов сферы кредитования малого и среднего бизнеса,</w:t>
        <w:br/>
        <w:t>также в организации учебного процесса экономических вузов, центров</w:t>
        <w:br/>
        <w:t>подготовки м переподготовки,: повышения. квалификации работников</w:t>
        <w:br/>
        <w:t>данной отрасли. )</w:t>
        <w:br/>
        <w:t>Апробация основнык результатов исследовання. Основные</w:t>
        <w:br/>
        <w:t>результаты исследования внедрены в практику деятельности филиала</w:t>
        <w:br/>
        <w:t>Альянс Банка в г. Кокшетау, Кокшетауского Государственного</w:t>
        <w:br/>
        <w:t>университета имени ІШ. Уалиханова, Товаришества с ограниченной</w:t>
        <w:br/>
        <w:t>өтветственностью «ЕтКіп 7һегбсСо» г. Кәкшетау.</w:t>
        <w:br/>
        <w:t>Структура ни обьем работы. Диссертационная работа состоит из</w:t>
        <w:br/>
        <w:t>введения, трех глав, заключения и списка использонанных литературы, 20</w:t>
        <w:br/>
        <w:t>таблиц и 12 рисунков.</w:t>
        <w:br/>
        <w:t>Екінші шара-шағын кәсіпкерлікке қаржылық жәрдем беретін арнайы</w:t>
      </w:r>
    </w:p>
    <w:p>
      <w:r>
        <w:t>қаржылық қорларды құру. Бұл қорлардың шағын кәсіпорындардың қаржылық</w:t>
        <w:br/>
        <w:t>қауқары мен «ірге тасына» қарай, тіпті, несие алуға кепілдік бере алатындығы</w:t>
        <w:br/>
        <w:t>мақұл.</w:t>
        <w:br/>
        <w:t>Үшінші шара-монополияға қарсы күрес, әділетті бәсекелестік орнату,</w:t>
        <w:br/>
        <w:t>тұтынушылар құқығын қорғау, осыларды іс-жүзінде жетілдіру үшін</w:t>
        <w:br/>
        <w:t>республика бойынша шағын кәсіпкерлікті қолдаудың жүйесін жасау.</w:t>
        <w:br/>
        <w:t>Расында, шағын кәсіпкерлікті экономиканың мықты буынына айналдыру</w:t>
        <w:br/>
        <w:t>үшін оның қуатты инфрақұрылымдары ауадай қажет.</w:t>
        <w:br/>
        <w:t>Шағын кәсіпкерлікті дамытуды қолдаудың ең соңғы - үшінші</w:t>
        <w:br/>
        <w:t>Мемлекеттік бағдарламасына байланысты пікірімізді мейлінше жұмсақтап</w:t>
        <w:br/>
        <w:t>жеткізе отырып, еліміздің белгілі: ғалымдарының ой-пікірлері негізінде</w:t>
        <w:br/>
        <w:t>әзірленген шағын кәсіпкерлікті қолдаудың жүйесін ұсынып көрейік.</w:t>
        <w:br/>
        <w:t>Әлемдік дамыған елдерінде шағын кәсіпкерлікті дамытуды мемлекеттік</w:t>
        <w:br/>
        <w:t>қолдау саясатының басты мақсаты - қолайлы орта қалыптастыру. Бұл негізде</w:t>
        <w:br/>
        <w:t>мемлекеттің экономикалық саясатының “ тұрақтылығы, нарық</w:t>
        <w:br/>
        <w:t>инфрақұрылымының дамуы, интеллектуалды меншікті қорғаудың тиімді</w:t>
        <w:br/>
        <w:t>жүйесі; жеңілдетілген әкімшілік шаралар, салық каникулдары тағы басқалары</w:t>
        <w:br/>
        <w:t>басты нысанаға алынады.</w:t>
        <w:br/>
        <w:t>Салалық министрліктер мен комитеттердің өз қызметтерін шағын</w:t>
        <w:br/>
        <w:t>кәсіпкерлікке қатысты тиімді ұйымдастыруы арқасында ведомстволық қолдау</w:t>
        <w:br/>
        <w:t>көрсетуге әбден болады. Бұл шараға ірі отандық кәсіпорындар мен</w:t>
        <w:br/>
        <w:t>трансұлттық компаниялар да қатыса алады. .</w:t>
        <w:br/>
        <w:t>Шағын және орта. бизнесті қаржыландыру үшін несиелеудің жаңа</w:t>
        <w:br/>
        <w:t>схемаларына: көшіп, инвестициялық климатты дамыту керек. Шағын</w:t>
        <w:br/>
        <w:t>кәсіпкерлікті қолдау мен дамытудың қажетті инфрақұрылымдарын құру-</w:t>
        <w:br/>
        <w:t>мағынасы терең мәселе. Айталық, шағын кәсіпкерлікті дамыту қорының</w:t>
        <w:br/>
        <w:t>тікелей міндеттерінің бірі-осыңдай құрылымдар қалыптастыру болатын.</w:t>
        <w:br/>
        <w:t>Өкінішке орай, бұл Дамыту қоры халықаралық ұйымдардың қаржыларын</w:t>
        <w:br/>
        <w:t>тартумен ғана айналысуда. Бұл Дамыту қоры кәсіпкерлердің қолы жетпейтін</w:t>
        <w:br/>
        <w:t>«Қытай корғанына» ұқсас құрылымға айналды.</w:t>
        <w:br/>
        <w:t>Егер мемлекет тікелей қаржы-қаражат бөліп, шағын кәсіпкерлікке</w:t>
        <w:br/>
        <w:t>көмектесе алмаса, мемлекеттік тапсырысты қатыстырып, әсіресе, өндірістік</w:t>
        <w:br/>
        <w:t>саланы дамытуға сөзсіз ықпал ете алады.</w:t>
        <w:br/>
        <w:t>Біздің ойымызша, Дамыту қоры өзінің тікелей міндеттерімен бірге</w:t>
        <w:br/>
        <w:t>мынадай мәселелерді шұғыл шешу керек:</w:t>
        <w:br/>
        <w:t>- жергілікті билік органдарымен қарым-қатынас орнату арқылы</w:t>
        <w:br/>
        <w:t>жылжымайтын мүліктер мен ғимараттар алу. Сол аймақтардан бизнес-</w:t>
        <w:br/>
        <w:t>орталықтарын ашып, кәсіпкерлерге нақты ақылы-кеңестер көрсету; бизнес-</w:t>
        <w:br/>
        <w:t>жоспарлар әзірлеуге жәрдемдесу және несиелер бөлу;</w:t>
        <w:br/>
        <w:t>- шағын кәсіпкерлер басқа қаржы институттарынан несиелер алғанда,</w:t>
        <w:br/>
        <w:t>оларға кепілдік беруді тәжірибеге енгізу және. Дамыту қорына несие алуға</w:t>
        <w:br/>
        <w:t>қажетті құжаттардың тізімін барынша ықшамдау қажет. .”</w:t>
        <w:br/>
        <w:t>21</w:t>
        <w:br/>
        <w:t>копорацияларды құру және соның негізінде ірі аймақтық холдингтерді құру</w:t>
        <w:br/>
        <w:t>аймақты даму мақсатында инвестицияларды тарту мүмкіндігін тудырады.</w:t>
        <w:br/>
        <w:t>Олардың әрекетіндегі негізгі бағыттар «аймақтағы тауарға және шағын және</w:t>
        <w:br/>
        <w:t>орта кәсіпорындардың қызметтеріне қатысты сұранысты, кірісті және ұзақ</w:t>
        <w:br/>
        <w:t>мерзімді негізде құру» болып саналады. Ұтымсыз кәсіпорындарды қайта құру</w:t>
        <w:br/>
        <w:t>және қалпына келтіру әлеуметтік - кәсіпорындық корпорацияларды құруға</w:t>
      </w:r>
    </w:p>
    <w:p>
      <w:r>
        <w:t>бағытталуы қажет. Бұл корпорациялар “өз кезегінде «нарыққа қажетті</w:t>
        <w:br/>
        <w:t>өнеркәсіп пен жаңа технологияларды» дамытуға ықпалын тигізуі қажет.</w:t>
        <w:br/>
        <w:t>Мемлекет экономиканың түрлі саласына кәсіпкерліктер мен капитапдардың</w:t>
        <w:br/>
        <w:t>қатысуларының бәсекелестік негіздерін құруға бағытталған кәсіпкерлік</w:t>
        <w:br/>
        <w:t>мәдениеттің дамуына ықпалын тигізуі қажет. Осы аталған мәселелер зерттеу</w:t>
        <w:br/>
        <w:t>барысында нақтыланды.</w:t>
        <w:br/>
        <w:t>7. Қазақстан Республикасында шағын және орта бизнестің дамуына</w:t>
        <w:br/>
        <w:t>салық заңнамасының жетілдірілмеуімен; түрлі заңдық актілерде құқықтық</w:t>
        <w:br/>
        <w:t>нормалардың шашыраңқы орналасуымен, инфрақұрлымның, бизнеске қолдау</w:t>
        <w:br/>
        <w:t>көрсетудің жетілдірілмеуінен, бизнес ақпаратқа қол жетудің әлсіз болуымен,</w:t>
        <w:br/>
        <w:t>кәсіпорынды қолдау жөнінде мемлекеттік шараларды жүйелік түрде жүзеге</w:t>
        <w:br/>
        <w:t>асырумен және т.б. байланысты бірқатар проблемалар кедергі тудырады.</w:t>
        <w:br/>
        <w:t>Аталған проблемаларды тиімді шешу мақсатында бірқатар кұрлымдық</w:t>
        <w:br/>
        <w:t>шараларды қолдану қажет. Біріншіден, заңнаманың анықтығын қамтамасыз</w:t>
        <w:br/>
        <w:t>ету қажет. Қазіргі кезде қолданыстағы жүрген түрлі заңдық актілер басқа</w:t>
        <w:br/>
        <w:t>салалық заңда берілген қандай да болмасын прогреосивті идеяны жойып</w:t>
        <w:br/>
        <w:t>жіберуі мүмкін. Екіншіден, жеке кәсіпкерлік субһектілерін: несиелеу</w:t>
        <w:br/>
        <w:t>көлемдері ұлғайтылуы қажет, Үшіншіден, шағын бизнес кәсіпорындарына</w:t>
        <w:br/>
        <w:t>салынатын салық мөлшерін, экономикадағы көлеңкелі бизнес көлемін және</w:t>
        <w:br/>
        <w:t>әкімшілік тарапынан болтын тексерістерді азайту керек. Аталған мәселелер</w:t>
        <w:br/>
        <w:t>зерттеуде орын тапты.</w:t>
        <w:br/>
        <w:t>8. Қазіргі кездегі әлемдік қаржы дағдарыстарына байланысты несиелік</w:t>
        <w:br/>
        <w:t>ресурсқа деген сұраныс артып отыр. Бұл шағын және орта бизнес субьектілері</w:t>
        <w:br/>
        <w:t>тарапынан болып отырған қаржылық сұранысты банктердің қанағаттандыруы</w:t>
        <w:br/>
        <w:t>мүмкін емес. Өйткені, Қазақстан банктерін несие қаражаттарымен</w:t>
        <w:br/>
        <w:t>қамтамасыз етіп отырған ірі шет ел АҚШ, Ағылшын, Германия және тағы</w:t>
        <w:br/>
        <w:t>басқа мелекеттер банктері бүгінгі күні қаржылық тоқырауға ұшырай отыр.</w:t>
        <w:br/>
        <w:t>Сондықтан, үкімет тарапынан коммерциялық банктерге қаржылық көмектер</w:t>
        <w:br/>
        <w:t>көрсетілмесе көптеген шағын және орта бизнес субзектілері өз қызметтерін</w:t>
        <w:br/>
        <w:t>тоқтатуы мүмкін. Ол қаржылық көмек көлемі бірнеше жүздеген миллиард</w:t>
        <w:br/>
        <w:t>тегеге тең келеді. Әлемдік қаржылық дағдарыстың несиелеу барысындағы ең</w:t>
        <w:br/>
        <w:t>басты кедергіге айналғандығы зерттеуде негізгі фактор ретінде бірінші</w:t>
        <w:br/>
        <w:t>орынға шыққандығы аталынды. Қорыта айтқанда, жоғарыда аталған</w:t>
        <w:br/>
        <w:t>ұсыныстардың отандық екінші деңгейдегі банктер тәжірибесінде несиелік</w:t>
        <w:br/>
        <w:t>саясатты жүзеге асыру барысында ескерілуі өз кезегінде шағын және орта</w:t>
        <w:br/>
        <w:t>бизнес субьектілерін несиелеу тиімділігін арттыруға мүмкіндік береді.</w:t>
        <w:br/>
        <w:t>525</w:t>
        <w:br/>
        <w:t>қоғам, әрбір тұлға жағдай жасауға талпынулары қажет. Өйткені еліміздің</w:t>
        <w:br/>
        <w:t>жерінің әте үлкен аймақтарды алып жатуына байланысты шағын бизнесті</w:t>
        <w:br/>
        <w:t>дамыту мүмкіндігі мен қажеттігі ешкімнің қарсылығын туғызбауы керек.</w:t>
        <w:br/>
        <w:t>Еліміз аграрлық мемлекет: болғандықтан шағын және орта бизнесті</w:t>
        <w:br/>
        <w:t>ұйымдастыруды және несиелеуді ауылдардан бастау және қолдау керек</w:t>
        <w:br/>
        <w:t>екендігі зерттеу барысында атап айтылды.</w:t>
        <w:br/>
        <w:t>3. Шағын бизнестің дамуының бірден бір көзі болып банктік несие</w:t>
        <w:br/>
        <w:t>табылса, сол несиеге қалайша қол жеткізуге болатындығы, оны тиімді</w:t>
        <w:br/>
        <w:t>пайдаланып, дер уақытында банкке қайтару мәселелері жұмыста зерттеліп</w:t>
        <w:br/>
        <w:t>қарастырылды. Тәжірибе жүзінде шағын бизнес субьектілерінің банктік</w:t>
        <w:br/>
        <w:t>ресурстарға мұқтаж болуы бүгінгі күннің көкейтесті мәселелерінің бірі</w:t>
        <w:br/>
        <w:t>екендігі аталып, шағын бизнесті несиелеуге құштарлық танытпай отырған</w:t>
        <w:br/>
        <w:t>банктерді қалайша ынталандыруға болатыны жайында пікірлер айтылды.</w:t>
        <w:br/>
        <w:t>Сонымен бірге, нақты жоба бойынша, банктік несиеге арыз берген заңды</w:t>
        <w:br/>
        <w:t>тұлға жобасының үлгісі бойынша несие мақсаты, несие мерзімі, несие</w:t>
        <w:br/>
        <w:t>қайтарымдылығы, несиені қамтамасыз ететін кепіл мүлкін бағалау</w:t>
        <w:br/>
        <w:t>негіздерімен қатар, бұл құжаттардың Қазақстан Республикасы заңдарына</w:t>
        <w:br/>
        <w:t>сәйкес рәсімделуі, қарызды беру, қайтару механизмдері зерттелді.</w:t>
      </w:r>
    </w:p>
    <w:p>
      <w:r>
        <w:t>4. Қазақстанда кеңінен орын алып келе жатқан шағын бизнесті шетелдік</w:t>
        <w:br/>
        <w:t>банктердің көмегімен банктер және әртүрлі шағын және орта бизнесті дамыту</w:t>
        <w:br/>
        <w:t>қорлары арқылы, мысалы Буропалық Даму және Қайта Құру банкінің</w:t>
        <w:br/>
        <w:t>бастамасымен, Қазақстан Республикасында шетел инвесторларының шағын</w:t>
        <w:br/>
        <w:t>бизнесті. көтеру бағдарламасына, оның тәртібіне тоқталып олардың</w:t>
        <w:br/>
        <w:t>қызметіндегі тәжірибелік материалдар талданылды.</w:t>
        <w:br/>
        <w:t>5. Банктердің шағын кәсіпкерлік субьектілерге несие ұсынуының</w:t>
        <w:br/>
        <w:t>тиімділігін арттыру негізінде ынталылығын көтермелеу үшін, несиелердің</w:t>
        <w:br/>
        <w:t>қайтарылмау ықтималдығын, олардың жоғары тәуекелге баруын төмендету</w:t>
        <w:br/>
        <w:t>шараларын үнемі жасап отырған жөн. Ол Қаржыгерлер Ассоциациясы,</w:t>
        <w:br/>
        <w:t>коммерциялық банктер, қаржылық қолдау қорлары және мемлекет тарапынан</w:t>
        <w:br/>
        <w:t>іске асырылуы тиіс. Қарыз алутының -- шағын бизнестің тұрақты жұмыс</w:t>
        <w:br/>
        <w:t>жасауымен қатар өз бизнесін жандандыру мақсатында несие алуы, және оны</w:t>
        <w:br/>
        <w:t>уақытында қайтару процестері ғылыми-тәжірибелік дәрежеде зерттелінуі</w:t>
        <w:br/>
        <w:t>қажет. Осы секторды көтермелеу арқылы өндірісті жандандыру, оның ішінде</w:t>
        <w:br/>
        <w:t>Қазақстан экономикасының сыртқы тәуекелділігін қысқарту мен отандық</w:t>
        <w:br/>
        <w:t>тауар өндірушілерді қолдау мәселелері осы зерттеу жұмысының басымды</w:t>
        <w:br/>
        <w:t>бағыты болып табылды.</w:t>
        <w:br/>
        <w:t>6. Алдағы жоспарланған Қазақстан экономикасының модернизациясы</w:t>
        <w:br/>
        <w:t>кӛсіпкерлік саласында өзара байланысты мәселелерді шешуді көздейді.</w:t>
        <w:br/>
        <w:t>Сонымен, мемлекет салық режимін «тек өнеркәсіптік саясаттың көп</w:t>
        <w:br/>
        <w:t>аспаптарының бірі ретінде қолдануы» қажет, Бәсекелестікті дамыту мәселесі</w:t>
        <w:br/>
        <w:t>кәсіпкерлікті дамытуда басты мақсат болуы қажет. Шағын және орта</w:t>
        <w:br/>
        <w:t>бизнестің ірі кәсіпорындармен ынтымақтастығына ықпал ететін әкімшілік</w:t>
        <w:br/>
        <w:t>және нормативті алғышарттарды құру қажет. Ол келешекте ірі</w:t>
        <w:br/>
        <w:t>кәсіпорындардың кіні бизнестің «тапсырушысы және локомотиві» қызметін</w:t>
        <w:br/>
        <w:t>атқаруға мүмкіңдік тудырады. Мемлекеттің | қатысуымен жеке</w:t>
        <w:br/>
        <w:t>24</w:t>
        <w:br/>
        <w:t>Шетелдік нарықтық экономиканың тәжірибелері шағын кәсіпкерлікті</w:t>
        <w:br/>
        <w:t>дамытуды қолдауда лизингтік және франчейзингтік қарым-қатынастардың</w:t>
        <w:br/>
        <w:t>қолайлылығын да дәлелдеді. Біздіңше, шағын кәсіпорынның ірі орталық және</w:t>
        <w:br/>
        <w:t>шетелдік . компаниялардың құрал-жабдықтарын, қаржы-қаражаттарын,</w:t>
        <w:br/>
        <w:t>технологияларын пайдалану арқылы дамуы да тығырықтан шығудың бір</w:t>
        <w:br/>
        <w:t>жолы іспетті.</w:t>
        <w:br/>
        <w:t>Шағын кәсіпкерлікті. дамытуда лизингтік несиелендіру көмегімен</w:t>
        <w:br/>
        <w:t>өндірісті қалыпқа келтіруге болатыны шетел тәжірибелерінен белгілі. Лизинг</w:t>
        <w:br/>
        <w:t>көмегімен кепілге беретін мүлкі жоқ ұсақ кәсіпорындарды несиелеуге болады.</w:t>
        <w:br/>
        <w:t>Лизингтік мәміле жасалған мерзім бойынша. лизинг обьектісі лизингке</w:t>
        <w:br/>
        <w:t>берушінің менішігінде қалады да, лизинг алушы банкротқа ұшыраған</w:t>
        <w:br/>
        <w:t>жағдайда несиелік тәуекел деген болмайды. Лизинг 100% несиелеуді</w:t>
        <w:br/>
        <w:t>ұсынады, кәсіпорынға қысқа мерзім ішінде өзінің меншікті капиталын</w:t>
        <w:br/>
        <w:t>жұмсамай-ақ, жаңа құрал-жабдықты пайдалана отырып, өнеркәсіптік әнім</w:t>
        <w:br/>
        <w:t>шығаруға. және. пайда табуға мүмкіндік береді. Құрал-жабдықтың лизинг</w:t>
        <w:br/>
        <w:t>берушінің меншігінде болатындығына байланысты өнімнің құнына лизингтік</w:t>
        <w:br/>
        <w:t>төлемдер ғана қосылып, мүлікке салынатын салықты жалға берушінің өзі</w:t>
        <w:br/>
        <w:t>төлейді. Сәйтіп, лизинг алушы салықтық жеңілдіктер-алады. Мұның барлығы</w:t>
        <w:br/>
        <w:t>шағын кәсіпкерлікті дамытуға өз үлесін қосады.</w:t>
        <w:br/>
        <w:t>Шағын кәсіпкерліктің табысты дамуы елдегі қолайлы әлеуметтік,</w:t>
        <w:br/>
        <w:t>экономикалық, құқықтық және саяси еркі қалыптасқанда ғана мүмкін болады.</w:t>
        <w:br/>
        <w:t>Өз кезегінде ерікті қолдау-мен нығайту шағын кәсіпкерліктің кең ауқымды</w:t>
        <w:br/>
        <w:t>дамуына жол ашады. :</w:t>
        <w:br/>
        <w:t>ҚОРЫТЫНДЫ</w:t>
        <w:br/>
        <w:t>Қазақстандағы шағын және орта бизнес субьектілерін несиелеуді</w:t>
      </w:r>
    </w:p>
    <w:p>
      <w:r>
        <w:t>дамыту мен жетілдіру мәселелеріне байланысты теориялық және әдістемелік</w:t>
        <w:br/>
        <w:t>зерттеулер негізінде келесідей тұжырымдар мен ұсыныстар жасауға болады:</w:t>
        <w:br/>
        <w:t>1. Қазақстандағы шағын және орта бизнес субьектілерін несиелеу</w:t>
        <w:br/>
        <w:t>тәжірибесін зерттей келе бұл тәжірибелердің озық шетел тәжірибелерінен</w:t>
        <w:br/>
        <w:t>алынғандығы анықталып отыр. Қазақстан Республикасының ішкі</w:t>
        <w:br/>
        <w:t>құрылымдық және географиялық орналасу ерекшеліктері. ескеріліп,</w:t>
        <w:br/>
        <w:t>экономика.салаларын несиелеу барысында әрбір салаға тиімді келетін несие</w:t>
        <w:br/>
        <w:t>түрлері коммерциялық банктермен, несиелік серіктестіктермен және баса да</w:t>
        <w:br/>
        <w:t>несиелік мекемелермен өздерінің шарттары бойынша ерекшеленіп бүгінгі</w:t>
        <w:br/>
        <w:t>таңда шағын және орта бизнес субектілерін несиелеуде қолданылуда. Осы</w:t>
        <w:br/>
        <w:t>несиелерді алу мен қайтару барысындағы жағымды және кедергі болатын</w:t>
        <w:br/>
        <w:t>факторлар анықталып ұсынылып отыр. 3</w:t>
        <w:br/>
        <w:t>2. Жалпы Қазақстан Республикасының жаңа экономикалық саясатқа</w:t>
        <w:br/>
        <w:t>бағдар алуына байланысты, күнделікті әмірімізде- орын алған шағын және</w:t>
        <w:br/>
        <w:t>орта бизнес секторының ел экономикасын көтерудегі басты қағидаларына</w:t>
        <w:br/>
        <w:t>тоқталып өттім. Шағын бизнес экономикалық өсудің басты факторы екендігі</w:t>
        <w:br/>
        <w:t>анық, олай болса оны неге әлемдік деңгейге көтермеске. Сондай ақ шағын</w:t>
        <w:br/>
        <w:t>және орта бизнес өзінен өзі дамитын механизм емес, оған арине мемлекет,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
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“ы 163974. )</w:t>
        <w:br/>
        <w:t>“Ен Ав ее</w:t>
        <w:br/>
        <w:t>Ақан сері Қорамсаұлы</w:t>
        <w:br/>
        <w:t>ӘНДЕРІ</w:t>
        <w:br/>
        <w:t>Нотаға түсіргендер:</w:t>
        <w:br/>
        <w:t>С. Мұқамеджанов пен Б. Ерзакович.</w:t>
        <w:br/>
        <w:t>Құрастырған М. Майчекин</w:t>
        <w:br/>
        <w:t>ҚАЗАҚТЫҢ МЕМЛЕКЕТТІК</w:t>
        <w:br/>
        <w:t>ҚӨРКЕМ ӘДЕБИЕТ БАСПАСЫ</w:t>
        <w:br/>
        <w:t>АЛМАТЫ--1959</w:t>
        <w:br/>
        <w:t>ҚАРАТОРҒАЙ</w:t>
        <w:br/>
        <w:t>Келеді қараторғай қанат қағып,</w:t>
        <w:br/>
        <w:t>Астына қанатының маржан тағып,</w:t>
        <w:br/>
        <w:t>Бірге өскен кішкентайдан қараторғай,</w:t>
        <w:br/>
        <w:t>Айрылдым қапылыста сенен нағып.</w:t>
        <w:br/>
        <w:t>Қайырмасы:</w:t>
        <w:br/>
        <w:t>Қараторғай.</w:t>
        <w:br/>
        <w:t>Ұштың зорға-ай.</w:t>
        <w:br/>
        <w:t>Бишара шырылдайсың</w:t>
        <w:br/>
        <w:t>Жерге қонбай.</w:t>
        <w:br/>
        <w:t>Ертістің аржағында бір терең сай</w:t>
        <w:br/>
        <w:t>Сүйреткен жібек арқан тел қоңыр тай.</w:t>
        <w:br/>
        <w:t>Ағаштың бұтағына қонып алып,</w:t>
        <w:br/>
        <w:t>Сайрайды таң алдында қараторғай,</w:t>
        <w:br/>
        <w:t>Қайырмасы.</w:t>
        <w:br/>
        <w:t>деп, өткендегі әмір өкінішіне қоса қабаттай</w:t>
        <w:br/>
        <w:t>соққан қарттық соққысына да қатты қын-</w:t>
        <w:br/>
        <w:t>жылады.</w:t>
        <w:br/>
        <w:t>Бір кезде арқаның ардагері атанған Ақан</w:t>
        <w:br/>
        <w:t>сері соңғы өмірінде осындай әуре-сарсаң-</w:t>
        <w:br/>
        <w:t>мен жүріп, 1913-жылы 70 жасында өзінің</w:t>
        <w:br/>
        <w:t>туып өскен жерінде қайтыс болды.</w:t>
        <w:br/>
        <w:t>Ақанның өзі өлгенмен оның өзінен кей-</w:t>
        <w:br/>
        <w:t>інгілерге қалдырып кеткен көркем шығар-</w:t>
        <w:br/>
        <w:t>малары, бағалы асыл мұралары еш уақыт-</w:t>
        <w:br/>
        <w:t>та ескірмейді, ұрпақтан ұрпаққа тарап, шыр-</w:t>
        <w:br/>
        <w:t>қала береді.</w:t>
        <w:br/>
        <w:t>М.Майчекин,</w:t>
      </w:r>
    </w:p>
    <w:p>
      <w:r>
        <w:t>СЫРЫМБЕТ</w:t>
        <w:br/>
        <w:t>Аулым қонған Сырымбет саласына,</w:t>
        <w:br/>
        <w:t>Болдым ғашық ақ сұңқар баласына.</w:t>
        <w:br/>
        <w:t>Бидайыққа ылайық қарағым-ай,</w:t>
        <w:br/>
        <w:t>Бөктергіге қор болып барасың ба?</w:t>
        <w:br/>
        <w:t>. Кайырмасы:</w:t>
        <w:br/>
        <w:t>Қарындас-ау,</w:t>
        <w:br/>
        <w:t>Енді есен бол-ау.</w:t>
        <w:br/>
        <w:t>Аулым қонған Сырымбет жел жағына,</w:t>
        <w:br/>
        <w:t>Артық туған бала едің Ел бағына.</w:t>
        <w:br/>
        <w:t>Бидайыңқа ылайық дейтін, сәулем,</w:t>
        <w:br/>
        <w:t>Бөктергінің іліндің тырнағына.</w:t>
        <w:br/>
        <w:t>Қайырмасы.</w:t>
        <w:br/>
        <w:t>Алтын қайық жарасар күймесімен,</w:t>
        <w:br/>
        <w:t>Наздана алмас сұлу қыз сүймесімен.</w:t>
        <w:br/>
        <w:t>Қос көл жаққа таныса киіп барған,</w:t>
        <w:br/>
        <w:t>Пешпентіңді беріп кет түймесімен.</w:t>
        <w:br/>
        <w:t>Қайырмасы.</w:t>
        <w:br/>
        <w:t>МАҚПАЛ</w:t>
        <w:br/>
        <w:t>Үйірі қысырақтың мақпал қара,</w:t>
        <w:br/>
        <w:t>Шашыңды күндіз жу да, түнде тара.</w:t>
        <w:br/>
        <w:t>Алыстан ат аямай келгенімде,</w:t>
        <w:br/>
        <w:t>Ей, Мақпал, қырындамай бермен қара.</w:t>
        <w:br/>
        <w:t>Үш жүзге атым мәлім Ақан сері,</w:t>
        <w:br/>
        <w:t>Келгенім Мақпал қыздың туған жері.</w:t>
        <w:br/>
        <w:t>Алыстан ат сабылтып келдім іздеп,</w:t>
        <w:br/>
        <w:t>Бір көріп қайтайын деп, Мақпал, сені.</w:t>
        <w:br/>
        <w:t>Біз қайтып елге таман бастық қадам,</w:t>
        <w:br/>
        <w:t>Сипатың хатқа симас айтса тамам.</w:t>
        <w:br/>
        <w:t>Ей, қалқа, мұнша неге зарланасың.</w:t>
        <w:br/>
        <w:t>Елге алып қайтпас па едім келсе шамам</w:t>
        <w:br/>
        <w:t>Жігіттің падышасы Әмір-Темір</w:t>
        <w:br/>
        <w:t>Бозбала әнге салсаң қайғың кемір.</w:t>
        <w:br/>
        <w:t>Кешегі бес болыстың кеңесінде</w:t>
        <w:br/>
        <w:t>Шығарған Ақан сөрі Майда қоныр.</w:t>
        <w:br/>
        <w:t>Сұлу ат, жақсы қатын, ер қайрағы,</w:t>
        <w:br/>
        <w:t>Жігіттің болып өстім сер бойдағы.</w:t>
        <w:br/>
        <w:t>Қағаз шай, ашы насыбай, ер арқасы,</w:t>
        <w:br/>
        <w:t>Күйіңе түсіреді қай-қайдағы.</w:t>
        <w:br/>
        <w:t>18</w:t>
      </w:r>
    </w:p>
    <w:p>
      <w:r>
        <w:t>МАҢМАҢКЕР</w:t>
        <w:br/>
        <w:t>Маңмаңкер кенілің келте, жалың майда,</w:t>
        <w:br/>
        <w:t>Жүйрік жоқ сенен озған құнан, тайда.</w:t>
        <w:br/>
        <w:t>Жүрісің жел маядай, жануарым,</w:t>
        <w:br/>
        <w:t>Көрейін қызығыңды осындайда.</w:t>
        <w:br/>
        <w:t>Қайырмасы:</w:t>
        <w:br/>
        <w:t>Ахау жігіт ері,</w:t>
        <w:br/>
        <w:t>Дерсін мені</w:t>
        <w:br/>
        <w:t>деп салған</w:t>
        <w:br/>
        <w:t>Маңмаңкерге</w:t>
        <w:br/>
        <w:t>Ақан сері.</w:t>
        <w:br/>
        <w:t>Маңмаңкер, ән қосайын жүрісіңе,</w:t>
        <w:br/>
        <w:t>Дер екен қалқа қалай келісіме!</w:t>
        <w:br/>
        <w:t>Сыдыртып Маңмаңкермен келе жатып,</w:t>
        <w:br/>
        <w:t>Осындай ән құйылып түсті есіме.</w:t>
        <w:br/>
        <w:t>Қайырмасы.</w:t>
        <w:br/>
        <w:t>МАЙДА ҚОҢЫР</w:t>
        <w:br/>
        <w:t>Л. Сүйіндікобаның айтуы</w:t>
        <w:br/>
        <w:t>дойынша жаҙылған.</w:t>
        <w:br/>
        <w:t>Жайлшт терең сезіммен.</w:t>
        <w:br/>
        <w:t>фин енен</w:t>
        <w:br/>
        <w:t>па -ды-Ша -сы</w:t>
        <w:br/>
        <w:t>-Мір - . мір, доз</w:t>
        <w:br/>
        <w:t>Ет ТЫНЫ ан</w:t>
        <w:br/>
        <w:t>да - ла</w:t>
        <w:br/>
        <w:t>Е-- гала га Т</w:t>
        <w:br/>
        <w:t>(е-</w:t>
        <w:br/>
        <w:t>ж-е ы еее</w:t>
        <w:br/>
        <w:t>ӘН -Ге-сал -саң айа------с3у - дем о, шір-</w:t>
        <w:br/>
        <w:t>р Е-Е ----2-</w:t>
        <w:br/>
        <w:t>| саектее- -ә-І- ---</w:t>
        <w:br/>
        <w:t>КІН қай-ғың ке - МЕ &gt;-әзе--е-екее--екете-. ЖУ</w:t>
        <w:br/>
        <w:t>лу</w:t>
        <w:br/>
        <w:t>ен нет ене ананын</w:t>
        <w:br/>
        <w:t>ке-ше -гі бес бо-лыс-Тың -- кең-е- «ІН де</w:t>
        <w:br/>
        <w:t>етті тен</w:t>
        <w:br/>
        <w:t>е а-а ае е-с-- 2</w:t>
        <w:br/>
        <w:t>шы -------- ғар - ған ау А-қан се-рі</w:t>
        <w:br/>
        <w:t>12</w:t>
        <w:br/>
        <w:t>СЫРЫМБЕТ</w:t>
        <w:br/>
        <w:t>Л .Суйіндікобаның айтуы</w:t>
        <w:br/>
        <w:t>дойынша жазылған.</w:t>
      </w:r>
    </w:p>
    <w:p>
      <w:r>
        <w:t>Баяу, зарлы.</w:t>
        <w:br/>
        <w:t>Зер - ЕЕЕ ре</w:t>
        <w:br/>
        <w:t>Ауы - лым қон - ған -- сы -рым &gt;</w:t>
        <w:br/>
        <w:t>са -Ла-сы-на а ---.----.Ау, ФлЛ - дым ға - шық-ақ</w:t>
        <w:br/>
        <w:t>кем. Би - дай-ық - қа - лай -</w:t>
        <w:br/>
        <w:t>қа-ра -ғымай, ау. дек - тер-пі - қор</w:t>
        <w:br/>
        <w:t>ты</w:t>
        <w:br/>
        <w:t>лып тш ра сың -е------- ер -</w:t>
        <w:br/>
        <w:t>Қайырмасы:</w:t>
        <w:br/>
        <w:t>ҚАРАТОРҒАЙ</w:t>
        <w:br/>
        <w:t>Ж.Еледекобтің айтуы</w:t>
        <w:br/>
        <w:t>Асықпай. бойынша жаҙылған.</w:t>
        <w:br/>
        <w:t>т -</w:t>
        <w:br/>
        <w:t>р- &gt;&lt; &gt;</w:t>
        <w:br/>
        <w:t>НЕЕ ыы Ен</w:t>
        <w:br/>
        <w:t>1 Ке ле -дді қа- ра тор . ғай</w:t>
        <w:br/>
        <w:t>ст-- се -</w:t>
        <w:br/>
        <w:t>қа - нат қа - гып, ас % Ты на</w:t>
        <w:br/>
        <w:t>ксЗ тт. а</w:t>
        <w:br/>
        <w:t>Е; Е-е ее</w:t>
        <w:br/>
        <w:t>қа - на - ты - ның І ау мар Жан</w:t>
        <w:br/>
        <w:t>т)</w:t>
        <w:br/>
        <w:t>БЕ ---</w:t>
        <w:br/>
        <w:t>----ә--2 с&gt;</w:t>
        <w:br/>
        <w:t>қолы ғып, а ай. Бір г(е) көн кіш- Тен.</w:t>
        <w:br/>
        <w:t>Га! 1</w:t>
        <w:br/>
        <w:t>феетентеен4ы ае</w:t>
        <w:br/>
        <w:t>тай - дан Қа -ра -- тор ғай, Ай -рыл</w:t>
        <w:br/>
        <w:t>ДЫМ қа -Пы - лыс - се Нен</w:t>
        <w:br/>
        <w:t>Қайырмасы:</w:t>
        <w:br/>
        <w:t>фа ЕЕ-ЕыЕыЕ</w:t>
        <w:br/>
        <w:t>на - 5 а “--- 5”. ра ƏР”. ғай,</w:t>
        <w:br/>
        <w:t>ту т “</w:t>
        <w:br/>
        <w:t>-тың</w:t>
        <w:br/>
        <w:t>ы”</w:t>
        <w:br/>
        <w:t>шы “рыл -</w:t>
        <w:br/>
        <w:t>фаст</w:t>
        <w:br/>
        <w:t>сың</w:t>
        <w:br/>
        <w:t>ау</w:t>
        <w:br/>
        <w:t>қаны</w:t>
        <w:br/>
        <w:t>жер. ге</w:t>
        <w:br/>
        <w:t>а-а</w:t>
      </w:r>
    </w:p>
    <w:p>
      <w:r>
        <w:t>қон -бай</w:t>
        <w:br/>
        <w:t>а</w:t>
        <w:br/>
        <w:t>МАҚПАЛ</w:t>
        <w:br/>
        <w:t>Л.Сұйіндікобаның айтуы</w:t>
        <w:br/>
        <w:t>дойынша жазылған.</w:t>
        <w:br/>
        <w:t>Өте Баяу, нәзік сезіммен.</w:t>
        <w:br/>
        <w:t>т/ кчшдетн " етә</w:t>
        <w:br/>
        <w:t>шш ы 9: ж--!</w:t>
        <w:br/>
        <w:t>Үй-і - рі қы-сы рақ -тың мақ - пал</w:t>
        <w:br/>
        <w:t>г--3-- | З пп-3--1</w:t>
        <w:br/>
        <w:t>Теке - өзі</w:t>
        <w:br/>
        <w:t>Е--е--чі а--Ііы-т</w:t>
        <w:br/>
        <w:t>қа- ра- ша-шың -ды 2-2. күн-де жу Да,</w:t>
        <w:br/>
        <w:t>ж. ғ-З</w:t>
        <w:br/>
        <w:t>ы) кес% кесті ж5</w:t>
        <w:br/>
        <w:t>ғ 2 ғ”</w:t>
        <w:br/>
        <w:t>түн -де та - ра.А-лыс-тан ат а-Я - май кел -ге</w:t>
        <w:br/>
        <w:t>3</w:t>
        <w:br/>
        <w:t>га 3 талР”ғаЫ</w:t>
        <w:br/>
        <w:t>- тө</w:t>
        <w:br/>
        <w:t>ө---- ) шө</w:t>
        <w:br/>
        <w:t>Шш-” м-у 422 сі ө--Са-2--</w:t>
        <w:br/>
        <w:t>НІМ-де ей,мақ-ад ҚЫ рын - Да- май</w:t>
        <w:br/>
        <w:t>&gt;</w:t>
        <w:br/>
        <w:t>Іі % Кл ЧИНГ 12 желім 124</w:t>
        <w:br/>
        <w:t>) дер мен қа - ора ке ляй - лм.</w:t>
        <w:br/>
        <w:t>не тет. т қ Реті ж-а-а--т НЕ-ө</w:t>
        <w:br/>
        <w:t>ті терт</w:t>
        <w:br/>
        <w:t>ха-ла ла ку ляй 2. лім, ха Ла ла ку лила яй --</w:t>
        <w:br/>
        <w:t>жеде аста дың аа Сн</w:t>
        <w:br/>
        <w:t>Ха па па ку ли лала</w:t>
        <w:br/>
        <w:t>ляй-дім.</w:t>
        <w:br/>
        <w:t>15</w:t>
        <w:br/>
        <w:t>ЖЫЛҚЫЛЫ БАЙ</w:t>
        <w:br/>
        <w:t>Ж.Еледекобтін айтуы</w:t>
        <w:br/>
        <w:t>дойынша жаҙылған.</w:t>
        <w:br/>
        <w:t>терменің екпінімен. нақышына келтіре.</w:t>
        <w:br/>
        <w:t>әт</w:t>
        <w:br/>
        <w:t>фен т ? 7 еі Ө----</w:t>
        <w:br/>
        <w:t>аі. Ар қа -да то-лыП жа-тыр жыл-қы -ЛЫ - 4ай,</w:t>
        <w:br/>
        <w:t>гі 3г-Д | р---/3: “2у г-дегі г--і--з</w:t>
        <w:br/>
        <w:t>іт ж ----ө е-Ш---6: 2!</w:t>
        <w:br/>
        <w:t>ұсы -ге-Н-</w:t>
        <w:br/>
        <w:t>боз үй де ке- ңес құр - ған мен то лы - дай.</w:t>
      </w:r>
    </w:p>
    <w:p>
      <w:r>
        <w:t>е 3-- .г-іст</w:t>
        <w:br/>
        <w:t>ғ-- аш Гг-е Ч</w:t>
        <w:br/>
        <w:t>енер ағасы</w:t>
        <w:br/>
        <w:t>сол үй-ден Фр сұ-лу қыз - шы Ға Кел - ді,</w:t>
        <w:br/>
        <w:t>|нгш. -3--І Г--3 гәӛс- с--і--ы |Б---3--1г-%</w:t>
        <w:br/>
        <w:t>жа-мы ЛЫП жа нат 1 шік - құл-пы рып-ай, ақ көйлекшытын</w:t>
        <w:br/>
        <w:t>т ”“</w:t>
        <w:br/>
        <w:t>--г-О--та Т шы</w:t>
        <w:br/>
        <w:t>2--т 6 өсе</w:t>
        <w:br/>
        <w:t>фе еЕІН-- ете --е</w:t>
        <w:br/>
        <w:t>дол - ды. о-0 0 ой шір - жін жырты-лып ай.</w:t>
        <w:br/>
        <w:t>Арқада толып жатыр жылқылы бай,</w:t>
        <w:br/>
        <w:t>Боз үйде кеңес құрған мен Толыбай.</w:t>
        <w:br/>
        <w:t>Сол үйден бір сұлу қыз шыға келді,</w:t>
        <w:br/>
        <w:t>Жамылып жанат ішік құлпырып-ай.</w:t>
        <w:br/>
        <w:t>Тағатым қызды көріп тоқтай алмай,</w:t>
        <w:br/>
        <w:t>Білентен ұстай алдым ұмтылып-ай</w:t>
        <w:br/>
        <w:t>Буыным былқ-сылқ етіп тұрған кезде,</w:t>
        <w:br/>
        <w:t>Қолымнан шығып кетті-ау жұлқынып-ай,</w:t>
        <w:br/>
        <w:t>Қамшымен ашуланып тартып қалдым,</w:t>
        <w:br/>
        <w:t>Ақ көйлек шығын болды жыртылып-ай.</w:t>
        <w:br/>
        <w:t>17</w:t>
        <w:br/>
        <w:t>ҚҰЛАГЕР</w:t>
        <w:br/>
        <w:t>Ж.Еледекобтің айтуы</w:t>
        <w:br/>
        <w:t>дойынша жазылған.</w:t>
        <w:br/>
        <w:t>Асықпай, қайғылы.</w:t>
        <w:br/>
        <w:t>53 - &gt; &gt;, т. т</w:t>
        <w:br/>
        <w:t>шы В хай</w:t>
        <w:br/>
        <w:t>: Ееее 2 же Ші )</w:t>
        <w:br/>
        <w:t>492 е-е -% 4-і --с</w:t>
        <w:br/>
        <w:t>Жел соқ -са қа-мыс да-сы ау май-да</w:t>
        <w:br/>
        <w:t>ж; та; --т3-таа</w:t>
        <w:br/>
        <w:t>а” Ж---и</w:t>
        <w:br/>
        <w:t>дей МІН, аТ ҚОС - тым АТ ай -даушым ай-да</w:t>
        <w:br/>
        <w:t>4 т р-4 &gt;</w:t>
        <w:br/>
        <w:t>Ез зі ке : 2а</w:t>
        <w:br/>
        <w:t>дей -МмІН. ау. Ал-дың ғат а- раң 4ол-май,</w:t>
        <w:br/>
        <w:t>&gt; Р жа ж; гтшғтаы текс</w:t>
        <w:br/>
        <w:t>ау қы-длаң бол ды - Жы-ғырма -са - құ ла -</w:t>
        <w:br/>
        <w:t>Тлар сақшы! гіт</w:t>
        <w:br/>
        <w:t>ж жесе 3 5: еі</w:t>
        <w:br/>
        <w:t>1 - ра</w:t>
        <w:br/>
        <w:t>те қай-да дей-мін ай бе-рі - бай ай ай!де-рі-дай а- да?</w:t>
        <w:br/>
        <w:t>&gt; &gt; 5 ғ”</w:t>
        <w:br/>
        <w:t>Т ке сететра</w:t>
        <w:br/>
        <w:t>г</w:t>
        <w:br/>
        <w:t>ЖБ Е-Е» е-е - ті 5 ЕЗ сі</w:t>
        <w:br/>
        <w:t>ДАП”. ту ке- рім ай - ай - ай!</w:t>
        <w:br/>
        <w:t>Жел соқса қамыс басы майда деймін, Атығай-Қа)</w:t>
        <w:br/>
        <w:t>Ат қостым, ат айдаушым, айда деймін. Бал а туытеасайма сайтан,</w:t>
        <w:br/>
        <w:t>Алдыңғы ат бараң болмай, қылаң болды,</w:t>
      </w:r>
    </w:p>
    <w:p>
      <w:r>
        <w:t>Жығылмаса Құлагер қайда деймін.</w:t>
        <w:br/>
        <w:t>Ор болып қалушы еді шапқан жерің,</w:t>
        <w:br/>
        <w:t>Шаттанып тұрушы еді қосқан өлің.</w:t>
        <w:br/>
        <w:t>рРсек, қыз сағақ самдал керім.</w:t>
        <w:br/>
        <w:t>Құлагер құнанында керім еді,</w:t>
        <w:br/>
        <w:t>Нағашым сұрағанда беріп еді.</w:t>
        <w:br/>
        <w:t>Ат қоса Ерейменге барғанымда,</w:t>
        <w:br/>
        <w:t>Бір сыншы көзі шыңқыр көріп еді,</w:t>
        <w:br/>
        <w:t>КӨКЖЕНДЕТ</w:t>
        <w:br/>
        <w:t>Л .Сүйіндікобаның айтуы</w:t>
        <w:br/>
        <w:t>Баяу, қайғылы. дойынша жазылған.</w:t>
        <w:br/>
        <w:t>&gt;</w:t>
        <w:br/>
        <w:t>елен үнетеер</w:t>
        <w:br/>
        <w:t>Кек</w:t>
        <w:br/>
        <w:t>------ Жен - дет, тұғы-рың ал - тын,мар-Жан дау -</w:t>
        <w:br/>
        <w:t>ЕЕТЕЛЕНЯНАЛЛИТЕІ-</w:t>
        <w:br/>
        <w:t>Еш</w:t>
        <w:br/>
        <w:t>|ті</w:t>
        <w:br/>
        <w:t>лы, тү-ру шең а ғаш үй - де-----.-- а- сы-рау-</w:t>
        <w:br/>
        <w:t>Ж,--.. .</w:t>
        <w:br/>
        <w:t>гт----І-г-Ө -6-ө--и әгі &lt;-</w:t>
        <w:br/>
        <w:t>ба е-е е І-Т--</w:t>
        <w:br/>
        <w:t>лы. Ал пыс қаз тоқ сан үй - рек дір</w:t>
        <w:br/>
        <w:t>Істе</w:t>
        <w:br/>
        <w:t>еее</w:t>
        <w:br/>
        <w:t>4-ге</w:t>
        <w:br/>
        <w:t>жәсерігішінген</w:t>
        <w:br/>
        <w:t>күн Д(бал - ған, қүс қай - да Көк-жен. дег - тей</w:t>
        <w:br/>
        <w:t>Т с. 6-і һ</w:t>
        <w:br/>
        <w:t>ж</w:t>
        <w:br/>
        <w:t>бз -- 4. Ж е | ! ?</w:t>
        <w:br/>
        <w:t>қы-ран шу - лі, а- хау ха -ля ляу,ха- ля</w:t>
        <w:br/>
        <w:t>т”</w:t>
        <w:br/>
        <w:t>Қ Қ</w:t>
        <w:br/>
        <w:t>беседа езе чаыа3</w:t>
        <w:br/>
        <w:t>ляу ха-уя ЛИ - 7Я ЛЯ - ІЯ дяй ау.</w:t>
        <w:br/>
        <w:t>Көкжендет, тұғырың алтын, маржан баулы,</w:t>
        <w:br/>
        <w:t>Тұрушы-ең ағаш үйде асырауды.</w:t>
      </w:r>
    </w:p>
    <w:p>
      <w:r>
        <w:t>Алпыс қаз, тоқсан үйрек бір күнде алған,</w:t>
        <w:br/>
        <w:t>Құс қайда көкжендеттей қыран шәулі.</w:t>
        <w:br/>
        <w:t>Айырылып көюжендеттен қалғаннан соң</w:t>
        <w:br/>
        <w:t>Осы әнге шырқап салдым мына тұста.</w:t>
        <w:br/>
        <w:t>Көкжендет ұшушы едің тоғайды өрлеп,</w:t>
        <w:br/>
        <w:t>Шабытқа таңертеңгі қоян бер деп.</w:t>
        <w:br/>
        <w:t>Көкжендет, шалғың ұзын, мойның қысқа,</w:t>
        <w:br/>
        <w:t>Қайырып салушы әдім ұшқан құсқа,</w:t>
        <w:br/>
        <w:t>Ертеден қара кешке салғанымда,</w:t>
        <w:br/>
        <w:t>Кәкбестім жүре алмайтын көзі терлеп.</w:t>
        <w:br/>
        <w:t>т</w:t>
        <w:br/>
        <w:t>МАҢМАҢҚКЕР</w:t>
        <w:br/>
        <w:t>Р.Есімжанобаның айтуы</w:t>
        <w:br/>
        <w:t>дойынша жаҙылған.</w:t>
        <w:br/>
        <w:t>Орташа жылдамдықпен.</w:t>
        <w:br/>
        <w:t>т/</w:t>
        <w:br/>
        <w:t>маң - маң - кер ке -кІ-ЛІҢ Кел Те,</w:t>
        <w:br/>
        <w:t>І қ--йт2 шысы әсе -- т</w:t>
        <w:br/>
        <w:t>-- 6-2 Е-Е іы</w:t>
        <w:br/>
        <w:t>фа өзін е зезсе</w:t>
        <w:br/>
        <w:t>жа- лың мМмій - да, жүй- рік жоқ се - нен | 03</w:t>
        <w:br/>
        <w:t>ты 2. ! ж. ЫН 3 1</w:t>
        <w:br/>
        <w:t>аа сата аа. 21</w:t>
        <w:br/>
        <w:t>ған құ- нан тай - да. Жү-рВ - сң</w:t>
        <w:br/>
        <w:t>ыы</w:t>
        <w:br/>
        <w:t>сы есті</w:t>
        <w:br/>
        <w:t>22-222 ЗЕ</w:t>
        <w:br/>
        <w:t>жел ма -я - дай, жа- ну - Соз рым,</w:t>
        <w:br/>
        <w:t>ЕнНЕ? ағы” ? “ты -- “22</w:t>
        <w:br/>
        <w:t>нееен-ее-ан есе</w:t>
        <w:br/>
        <w:t>кӨө- рей /- ін ҚЫ -ЗЫ - ғың - ДЫ -----</w:t>
        <w:br/>
        <w:t>қайырмасы: ғ ҰРА</w:t>
        <w:br/>
        <w:t>жы елелалы а ғ--ө</w:t>
        <w:br/>
        <w:t>0- сын - рст -да .А - хау --- жЖж- ат е -</w:t>
        <w:br/>
        <w:t>-ә--е ее</w:t>
        <w:br/>
        <w:t>дер- ЕЕ -. Ш НІ Деп- сал - ған</w:t>
        <w:br/>
        <w:t>жы Н енесі ен</w:t>
        <w:br/>
        <w:t>г</w:t>
        <w:br/>
        <w:t>Маң - маң - кер - ге е А - қан се - р</w:t>
        <w:br/>
        <w:t>КЕРБЕЗ СҰЛУ</w:t>
        <w:br/>
        <w:t>Р.Есімжанобаның айтуы</w:t>
        <w:br/>
        <w:t>бойынша жазылған.</w:t>
        <w:br/>
        <w:t>Ойнақы.</w:t>
      </w:r>
    </w:p>
    <w:p>
      <w:r>
        <w:t>кен ЕЕ</w:t>
        <w:br/>
        <w:t>Ал -тай- дың кер-вез сұ- лу, а- зат қы-зы,</w:t>
        <w:br/>
        <w:t>6 «тт Т тере.</w:t>
        <w:br/>
        <w:t>фен ен Еее</w:t>
        <w:br/>
        <w:t>шыр-қа -тып әң сал-ған-да жайнап жү - зі. Құл- пыр- ған</w:t>
        <w:br/>
        <w:t>| Ғ - ү</w:t>
        <w:br/>
        <w:t>қа-раҙор ман дар құ- лақ тү-рш, а - а жы -мың. дап</w:t>
        <w:br/>
        <w:t>Қайырмасы:</w:t>
        <w:br/>
        <w:t>т 2-2 2--</w:t>
        <w:br/>
        <w:t>ма-сай-рай-ды көк жұл-ды - ЗЫ. Хай-лЯ-Ли-ПЯ ЛИ-ЛЯ ЛИ-ЛЯ</w:t>
        <w:br/>
        <w:t>фен Фен ынныныған</w:t>
        <w:br/>
        <w:t>ЛИ - ЛЯ -ЛЯ-ЛЯ ЛИ-ЛЯ -Ла ЛИ-ЛЯ- Л4-ЛЯ ЛИ-ЛЯ ЛЯй &gt; ЛЯ.</w:t>
        <w:br/>
        <w:t>Алтайдың кербез сұлу, азат қызы, Нұрлы жүз, құралай көз қарындастың</w:t>
        <w:br/>
        <w:t>Шырқатып ән салғанда жайнап жүзі. Көрдің бе қара шашы төгілгенін.</w:t>
        <w:br/>
        <w:t>Құлпырған қара орман құлақ түріп,</w:t>
        <w:br/>
        <w:t>Жымыңдап масайрайды көк жұлдызы. Алтайдың құлпырып тұр сай-саласы,</w:t>
        <w:br/>
        <w:t>Сауық-сән шаттықпенен айналасы.</w:t>
        <w:br/>
        <w:t>Алтайдың жерінде нұр, көгінде күн, Болған соң елі нұрлы, жері балғын,</w:t>
        <w:br/>
        <w:t>Тіпті жоң ұнамастай бойында мін. Қалайша ән салмасын қыз баласы,</w:t>
        <w:br/>
        <w:t>21</w:t>
        <w:br/>
        <w:t>БАЛҚАДИША</w:t>
        <w:br/>
        <w:t>Ж.Еледекобтің айтуы</w:t>
        <w:br/>
        <w:t>Желдірте дойынша жазылған.</w:t>
        <w:br/>
        <w:t>т, рр жен</w:t>
        <w:br/>
        <w:t>2е қ 4--т-е-і --2-г-4 ж З</w:t>
        <w:br/>
        <w:t>4р-- ж Шы БЕ е</w:t>
        <w:br/>
        <w:t>Де ген де Бал - қа- ди -ша,Бал- қа - ди-</w:t>
        <w:br/>
        <w:t>жзеге Е-саде</w:t>
        <w:br/>
        <w:t>тәре амен Ш- ы</w:t>
        <w:br/>
        <w:t>ша ,Жүй еу -1Ің сек - сен фес - те шір -кін - ау</w:t>
        <w:br/>
        <w:t>ре ме !</w:t>
        <w:br/>
        <w:t>ЕЗ НИЕЕНЕЗНЕЕ</w:t>
        <w:br/>
        <w:t>Бе Ш-</w:t>
        <w:br/>
        <w:t>шал қа ди ша а-а а-а а</w:t>
        <w:br/>
        <w:t>і---. к т--и&lt; ж-е жеты өС</w:t>
        <w:br/>
        <w:t>Бетті )</w:t>
        <w:br/>
        <w:t>%&gt; ШЕ жет ы г. ы” Гғ-аш а</w:t>
        <w:br/>
        <w:t>сек сеп Қыз се - ру - жн -ге шық- са - да-</w:t>
        <w:br/>
        <w:t>м.</w:t>
        <w:br/>
        <w:t>жер 2 2-ы-| ә-ә- е</w:t>
        <w:br/>
        <w:t>5 БЕ- ЕЕҒ</w:t>
        <w:br/>
        <w:t>ғы) 1 ШН - Де шол - пан жұл- дыз Шір-кІН - ай,</w:t>
        <w:br/>
        <w:t>4 ө-а--2 --е-- -- г ;</w:t>
        <w:br/>
        <w:t>р- ж-о Б -- е е- ә-іза--ш</w:t>
        <w:br/>
        <w:t>-е- ы” ф-) 2</w:t>
      </w:r>
    </w:p>
    <w:p>
      <w:r>
        <w:t>сен. қа - Ди ша а а, а-а - ай</w:t>
        <w:br/>
        <w:t>Дегенде Балқадиша-Балқадиша,</w:t>
        <w:br/>
        <w:t>Күйеуің сексен бесте шал Қадиша</w:t>
        <w:br/>
        <w:t>Сексен қыз серуенге шықса-дағы,</w:t>
        <w:br/>
        <w:t>ішінде шолпан жұлдыз сен, Қадиша.</w:t>
        <w:br/>
        <w:t>Дегенде Балқадиша-Балқадиша,</w:t>
        <w:br/>
        <w:t>Күйеуің сексен бесте шал Қадиша</w:t>
        <w:br/>
        <w:t>Теңіне әкең тауып беріпті ғой,</w:t>
        <w:br/>
        <w:t>Амал не? -- Арманым көп, бар Қадиша.</w:t>
        <w:br/>
        <w:t>Дегенде Балқадиша-Балқадиша,</w:t>
        <w:br/>
        <w:t>Күйеуің сексен бесте шал Қадиша.</w:t>
        <w:br/>
        <w:t>Бір түгіл екі жеңгең келіп отыр,</w:t>
        <w:br/>
        <w:t>Ұлықсат бізден сізге бар Қадиша.</w:t>
        <w:br/>
        <w:t>Басынан Жыландының құлағаным,</w:t>
        <w:br/>
        <w:t>Кекілін кер бестінің сылағаным</w:t>
        <w:br/>
        <w:t>Кетті деп Балқадиша естіген соң,</w:t>
        <w:br/>
        <w:t>Құшақтап қос жастықты жылағаным.</w:t>
        <w:br/>
        <w:t>АЛТЫБАСАР.</w:t>
        <w:br/>
        <w:t>Ей, қалқа, жан туған жоқ сенен асар,</w:t>
        <w:br/>
        <w:t>Бұл күнде кетіп, сәулем, халім нашар.</w:t>
        <w:br/>
        <w:t>Айрылып сенен, сәулем, қайтқан түні,</w:t>
        <w:br/>
        <w:t>Әніне бір басайын алтыбасар.</w:t>
        <w:br/>
        <w:t>Ей, қалқа, жүруші едің күліп-ойнай,</w:t>
        <w:br/>
        <w:t>Ойнаушы ең өзің тиіп ерікке қоймай.</w:t>
        <w:br/>
        <w:t>Жігіттер жалған жардан үміттенбе,</w:t>
        <w:br/>
        <w:t>Кететін басқа менен сертте тұрмай.</w:t>
        <w:br/>
        <w:t>Келуші ем кеш болғанда көңілім түсіп,</w:t>
        <w:br/>
        <w:t>Ежелден қадырлестік бірге өсіп.</w:t>
        <w:br/>
        <w:t>Астынан ақсаңлақтың аттандырып,</w:t>
        <w:br/>
        <w:t>Қалушы ең қолды қысып, есендесіп.</w:t>
        <w:br/>
        <w:t>ӘУДЕМЖЕР</w:t>
        <w:br/>
        <w:t>Әудемжер жүре алмаймын аяғымнан,</w:t>
        <w:br/>
        <w:t>Ұстаймын екі қолдап таяғымнан.</w:t>
        <w:br/>
        <w:t>Сайраған орта жүздің бұлбұлы едім,</w:t>
        <w:br/>
        <w:t>Кәрілік келіп қалды қай жағымнан.</w:t>
        <w:br/>
        <w:t>Қайырмасы: Сәулем-ау, а-ау уаһау,</w:t>
        <w:br/>
        <w:t>Қай жағымнан,</w:t>
        <w:br/>
        <w:t>Шіркін-ау, қай жағымнан</w:t>
        <w:br/>
        <w:t>Қалу-қалу, қалала лаллу,</w:t>
        <w:br/>
        <w:t>Қалала, лаллу ей, еһей ей-ей-ау.</w:t>
        <w:br/>
        <w:t>Әудемжер жүре алмаймын белім ұйып,</w:t>
        <w:br/>
        <w:t>Кім тілер кәрілікті жанын қиып.</w:t>
        <w:br/>
        <w:t>Тиынды біреу берген олжа көріп,</w:t>
      </w:r>
    </w:p>
    <w:p>
      <w:r>
        <w:t>Жүремін жас кісідей дүние жиып.</w:t>
        <w:br/>
        <w:t>Қайырмасы.</w:t>
        <w:br/>
        <w:t>25</w:t>
        <w:br/>
        <w:t>АҚАН СЕРІ</w:t>
        <w:br/>
        <w:t>Қазақ музыкасының тарихында таңдау-</w:t>
        <w:br/>
        <w:t>лы орын алатын талай тамаша талант иелері</w:t>
        <w:br/>
        <w:t>туды. Олардың творчестволық бағалы ең-</w:t>
        <w:br/>
        <w:t>бентері халық арасына кең тарап, кәзіргі</w:t>
        <w:br/>
        <w:t>өркені өскен еліміздің игілігі үшін ең қым-</w:t>
        <w:br/>
        <w:t>батты мұра болып, советтік музыка қазына-</w:t>
        <w:br/>
        <w:t>сына елеулі үлес қосуда.</w:t>
        <w:br/>
        <w:t>Міне, осындай үлкен өнер иелерінің бірі</w:t>
        <w:br/>
        <w:t>он тоғызыншы ғасырда туған әрі ақын, әрі</w:t>
        <w:br/>
        <w:t>композитор, әрі әнші, арқаның ардагері</w:t>
        <w:br/>
        <w:t>атанған Ақан сері еді.</w:t>
        <w:br/>
        <w:t>Ақан 1843 жылы, бұрынғы Көкшетау</w:t>
        <w:br/>
        <w:t>үезі, Айыртау болысындағы «Қыскөл» дей-</w:t>
        <w:br/>
        <w:t>тін жерде туған. Ақанның әкесі Қорамса ау-</w:t>
        <w:br/>
        <w:t>қатты және діндәр адам болады, сондықтан</w:t>
        <w:br/>
        <w:t>да ол Ақанды жастайынан медреседе оқы-</w:t>
        <w:br/>
        <w:t>тып, өзі ұстаған дін жолына қарай баули бас-</w:t>
        <w:br/>
        <w:t>тайды. Әке тәрбиесі үлкен әсер еткен Ақан</w:t>
        <w:br/>
        <w:t>бірнеше жылдар бойы ескіше оқу оқып, ел</w:t>
        <w:br/>
        <w:t>ішіндегі дүмше молдалардың жолына түсіп,</w:t>
        <w:br/>
        <w:t>тіліне ереді. Бірақ та, алғыр ойлы, сергек</w:t>
        <w:br/>
        <w:t>сезімді Ақан ат жалын өзі тартып мінуге</w:t>
        <w:br/>
        <w:t>жарағаннан кейін-ақ келешекке ешбір пай-</w:t>
        <w:br/>
        <w:t>Дасыз діншілдік әрекетіне- жиіркене қарай-</w:t>
        <w:br/>
        <w:t>ды. Еркін өмір құшағында ел еркесі атану-</w:t>
        <w:br/>
        <w:t>ды, ойын-сауық жасап серілік құруды ан-</w:t>
        <w:br/>
        <w:t>сайды. Міне, осындай арманын Ақан жүй-</w:t>
        <w:br/>
        <w:t>РІК аттың тұяғынан, қыран құстың қияғы-</w:t>
        <w:br/>
        <w:t>нан, сұлу жардың жүзінен, домбыраның</w:t>
        <w:br/>
        <w:t>Үнінен тапқандай болады. Атап айтқанда</w:t>
        <w:br/>
        <w:t>Оған Құлагердей жел жетпес тұлпары, қа-</w:t>
        <w:br/>
        <w:t>Раторғайдай жерге түспес қыраны, Базара-</w:t>
        <w:br/>
        <w:t>лыдай қуғаны құтылмас құмайы, Ақтоқты</w:t>
        <w:br/>
        <w:t>&lt;Ұлудай сүйген жары өзінің өмір жасау</w:t>
        <w:br/>
        <w:t>жолындағы жан серігіндей көрінеді. Сон-</w:t>
        <w:br/>
        <w:t>дықтан да, оның шығарған өлеңдері мен</w:t>
        <w:br/>
        <w:t>әндерінің көпшілігі сол көк еркесі. Қыранға,</w:t>
        <w:br/>
        <w:t>жер жүйрігі тұлпарға, сері жанның сүйіні-</w:t>
        <w:br/>
        <w:t>ші-- сұлу жарға арналғандығы байқалады.</w:t>
        <w:br/>
        <w:t>Оның «Қараторғай», «Көк жендет», «Құла-</w:t>
        <w:br/>
        <w:t>гер», «Маңмаңкер», «Мақпал», «Нұрила»,</w:t>
        <w:br/>
        <w:t>«Балқадиша», «Кербез сұлу», «Ай көке»,</w:t>
        <w:br/>
        <w:t>«Сырымбет» сықылды әндері бұған толық</w:t>
        <w:br/>
        <w:t>айғақ бола алады.</w:t>
        <w:br/>
        <w:t>Жүйрік ат, жақсы қатын ел қайрағы,</w:t>
        <w:br/>
        <w:t>Жігіттің болып өстім сербойдағы.</w:t>
        <w:br/>
        <w:t>Қағаз шай, ашы насыбай ер арқасы,</w:t>
        <w:br/>
        <w:t>Күйіңе түсіреді қай-қайдағы.--</w:t>
      </w:r>
    </w:p>
    <w:p>
      <w:r>
        <w:t>деп, өзінің «Майда қоңыр» атты әнімен ай-</w:t>
        <w:br/>
        <w:t>тылатын өлеңінде де серілік жайын баян-</w:t>
        <w:br/>
        <w:t>дайды. Сондай-ақ жасынан ит жүгіртіп, құс</w:t>
        <w:br/>
        <w:t>салуды өмір қызығының тамаша бір түрі</w:t>
        <w:br/>
        <w:t>деп түсінген Ақан қыста бүркіт, жазда қар-</w:t>
        <w:br/>
        <w:t>шыға салуды әдеттенеді. Өзінің «қаратор-</w:t>
        <w:br/>
        <w:t>ғай» атты атақты бүркіті сияқты «көкжен-</w:t>
        <w:br/>
        <w:t>дет» қаршығасының қырандығына сүйсінген</w:t>
        <w:br/>
        <w:t>Ақан:</w:t>
        <w:br/>
        <w:t>Көкжендет тұғырығың алтын, маржан</w:t>
        <w:br/>
        <w:t>баулы,</w:t>
        <w:br/>
        <w:t>Тұрушы-ең ағаш үйде асырауды.</w:t>
        <w:br/>
        <w:t>Жүз үйрек, он бес қазды бір күнде ілген,</w:t>
        <w:br/>
        <w:t>Құс қайда көк жендеттей қыран шәулі.--</w:t>
        <w:br/>
        <w:t>деп, оны зор мақтан етеді.</w:t>
        <w:br/>
        <w:t>Ақан шығармаларынан өзінің сүйген сұ-</w:t>
        <w:br/>
        <w:t>луына арнаған ғашықтық, махаббат жайын-</w:t>
        <w:br/>
        <w:t>дағы әндері мен өлеңдері де үлкен орын</w:t>
        <w:br/>
        <w:t>тынына толық сенгән Ақан тай, құнан кәзін-</w:t>
        <w:br/>
        <w:t>де оны Маңмаңкер деп атайды екен.</w:t>
        <w:br/>
        <w:t>Маңмаңкер кекілің келте, жалың майда,</w:t>
        <w:br/>
        <w:t>Жүйрік жоң сенен озған құнан, тайда,</w:t>
        <w:br/>
        <w:t>Жүрісің желмаядай жануарым, )</w:t>
        <w:br/>
        <w:t>Көрейін қызығыңды осындайда! --</w:t>
        <w:br/>
        <w:t>үлмен қуаныш етеді. Өйткені ол ауыл</w:t>
        <w:br/>
        <w:t>ішінде болған ас пен тойлардағы құнан жа-</w:t>
        <w:br/>
        <w:t>рысында алдына ат салмай, үнемі жалғыз</w:t>
        <w:br/>
        <w:t>озып, жеке келе беріпті.</w:t>
        <w:br/>
        <w:t>Осы Маңмаңкер кейін Құлагер атанып,</w:t>
        <w:br/>
        <w:t>шасы толған кезде Ақан оны Ереймен ма-</w:t>
        <w:br/>
        <w:t>ңындағы керей Сағынайдың асына апарып</w:t>
        <w:br/>
        <w:t>бәйгіге қосады. Ертең ат шабыс болады де-</w:t>
        <w:br/>
        <w:t>ген күннің кешінде асқа жиналған жұрт</w:t>
        <w:br/>
        <w:t>қаз қатар тігілген үйлердің жанындағы кер-</w:t>
        <w:br/>
        <w:t>мелерде байлауы тұрған бәйгі аттарды</w:t>
        <w:br/>
        <w:t>көріп, әркім өздерінше сын айтып, баға бе-</w:t>
        <w:br/>
        <w:t>ріп жүреді. Бір кезде Құлагерді көре кел-</w:t>
        <w:br/>
        <w:t>ген бір топ адамның ішінде Ақмоладағы</w:t>
        <w:br/>
        <w:t>Батыраш, Қотыраш дейтін атақты ат сыншы"</w:t>
        <w:br/>
        <w:t>лары Құлагердің тұрпатына таң қалғандай,</w:t>
        <w:br/>
        <w:t>қарай береді. Ол ат кез тартарлық соншғ</w:t>
        <w:br/>
        <w:t>сұлу болмағанымен де, төрт аяғы тіреп</w:t>
        <w:br/>
        <w:t>қойған бағанадай, бота тірсек, кең сағақ,</w:t>
        <w:br/>
        <w:t>салпы ерінді, салқы төс тұлпар-сынды сәй-</w:t>
        <w:br/>
        <w:t>гүлік екендігін сыншылар жақсы таныған-</w:t>
        <w:br/>
        <w:t>дай болып тарасады. Бұл жағдай жаңағы</w:t>
        <w:br/>
        <w:t>айтылған ағайынды Батыраш, Қотыраш дей-</w:t>
        <w:br/>
        <w:t>тіндердің ойына үлкен қауіп туғызады. Өйт.</w:t>
        <w:br/>
        <w:t>кені осындай ат шабыста, шаппай бер ата-</w:t>
        <w:br/>
        <w:t>нып, алдына жан салмай, үнемі жалғыз ке-</w:t>
      </w:r>
    </w:p>
    <w:p>
      <w:r>
        <w:t>летін олардың атақты Ақдауылы тап ось</w:t>
        <w:br/>
        <w:t>жолы Ақанның Құлагерімен теңдесе алар</w:t>
        <w:br/>
        <w:t>ма екен деган күдік кеңілдерінен мықтаг</w:t>
        <w:br/>
        <w:t>орын алған сықылданады. Сондықтан олар</w:t>
        <w:br/>
        <w:t>қайткенде дә Құлагөрді құрту қамын қарас.</w:t>
        <w:br/>
        <w:t>тырады.</w:t>
        <w:br/>
        <w:t>Соның ертеңінде, күн түс ауа, атшабар-</w:t>
        <w:br/>
        <w:t>лаған қабаршының жаңғырыққан үнімен ас-</w:t>
        <w:br/>
        <w:t>Қа жиналған қалың топ жер қайыстыра бәй-</w:t>
        <w:br/>
        <w:t>гі төбеге қарай бет алады, Қарақшы қада-</w:t>
        <w:br/>
        <w:t>пыл, ат айдалуға айналған кезде батыраш,</w:t>
        <w:br/>
        <w:t>Қотыраштар Да өнді ойындағы мақсатта-</w:t>
        <w:br/>
        <w:t>Рын орындауға кіріседі. Ат айдалатын жақ-</w:t>
        <w:br/>
        <w:t>ри алдын ала жасырын кісі жіберіп, егер</w:t>
        <w:br/>
        <w:t>зада келе жатса, ебін тауып Құлагерді құ-</w:t>
        <w:br/>
        <w:t>БоННЕ Жатты тапсырма береді. Олар аттар</w:t>
        <w:br/>
        <w:t>тұрады олдан. бір, тасалау жерде тығылып</w:t>
        <w:br/>
        <w:t>ы , ле жатқан Құла-</w:t>
        <w:br/>
        <w:t>Гөрді өте бергенде каоанустаи тқан Құлы.</w:t>
        <w:br/>
        <w:t>деп,</w:t>
        <w:br/>
        <w:t>ұрып құлатып, өздері қаша жөнеледі. Бәйгі</w:t>
        <w:br/>
        <w:t>төбедегі жиын топ аттардың келуін шыдам-</w:t>
        <w:br/>
        <w:t>сыздана күтіп отырғанда шаң ішінен бір</w:t>
        <w:br/>
        <w:t>қылаң ат ағараңдап шыға келеді, ол өзінің</w:t>
        <w:br/>
        <w:t>Құлагері өмес, Қотыраштың Ақдауылы</w:t>
        <w:br/>
        <w:t>әкендігін білген Ақан үлкан қорқынышты</w:t>
        <w:br/>
        <w:t>ойға түседі де:</w:t>
        <w:br/>
        <w:t>Жаз болса қамыс басы майда деймін,</w:t>
        <w:br/>
        <w:t>Ат қосшы айдаушылар қайда деймін.</w:t>
        <w:br/>
        <w:t>Алдыңғы ат боран болмай, қылаң болды,</w:t>
        <w:br/>
        <w:t>Жығылмаса Құлагер қайда деймін? --</w:t>
        <w:br/>
        <w:t>деп, ат келе жатқан жаққа қарай шаба жө-</w:t>
        <w:br/>
        <w:t>неледі. Іздеп жүрген Құлагері жол үстінде</w:t>
        <w:br/>
        <w:t>құлап жатқанын көрген Ақанның көз жасы</w:t>
        <w:br/>
        <w:t>көлдей ағып, күңірене зарлайды.</w:t>
        <w:br/>
        <w:t>Құлагер кішкентайдан керім еді,</w:t>
        <w:br/>
        <w:t>Нағашым сұрағанда беріп еді.</w:t>
        <w:br/>
        <w:t>Бір сыншы көзі шыққыр күні кеше,</w:t>
        <w:br/>
        <w:t>Сұқтана қасына кеп көріп 6,</w:t>
        <w:br/>
        <w:t>деп, ат елімі солардың қастығынан болған-</w:t>
        <w:br/>
        <w:t>дығын сезген Ақан зарлап, ән шығарады.</w:t>
        <w:br/>
        <w:t>Жануар Құлагерім қолдан кетті,</w:t>
        <w:br/>
        <w:t>Дұшпанның қастығынан қаза жетті.</w:t>
        <w:br/>
        <w:t>Тамам жұрт көтермеге аттанғанда,</w:t>
        <w:br/>
        <w:t>Алдынан қарсы бармай маған нетті.</w:t>
        <w:br/>
        <w:t>Топтан торай бермеген тұлпарым-ай,</w:t>
        <w:br/>
        <w:t>Ұмітсіз қандай адам жазым етті.--</w:t>
        <w:br/>
        <w:t>дөп, қаскүнемге қарғыс айта, қатты қынжы-</w:t>
        <w:br/>
        <w:t>ла, Құлагердің басын құшақтап отырып,</w:t>
        <w:br/>
        <w:t>мұңды ән шығарады.</w:t>
        <w:br/>
        <w:t>Құлагердің өлімі Ақанның өміріне үлкен</w:t>
        <w:br/>
        <w:t>өзгеріс енгізеді. Содан былай ол ені кісі</w:t>
      </w:r>
    </w:p>
    <w:p>
      <w:r>
        <w:t>бас қосқан жерге бармай, ел кешкенде Қос-</w:t>
        <w:br/>
        <w:t>көлдегі өзінің иесіз қорасында көшпей қа-</w:t>
        <w:br/>
        <w:t>лып, көп ішінен жекеленуге айналады. Өзі-</w:t>
        <w:br/>
        <w:t>нің атымен қоса аталатын -- Құлагері мен</w:t>
        <w:br/>
        <w:t>Қара торғай атты көк қыраны және Базара-</w:t>
        <w:br/>
        <w:t>лы дейтін құмай тазысының бәрінен де ай-</w:t>
        <w:br/>
        <w:t>рылып, бұрынғы халық өркесі бөлып сана-</w:t>
        <w:br/>
        <w:t>латын Ақан сөрі енді өмір қызығымен бір</w:t>
        <w:br/>
        <w:t>жола қоштасқандай болады.</w:t>
        <w:br/>
        <w:t>Әудем жер жүре алмаймын аяғымнан,</w:t>
        <w:br/>
        <w:t>Ұстаймын екі қолдап таяғымнан.</w:t>
        <w:br/>
        <w:t>Сайраған орта жүздің бұлбұлы едім</w:t>
        <w:br/>
        <w:t>Кәрілік келіп қалды қай жағымнан.--</w:t>
        <w:br/>
        <w:t>алады. Оның ішінде әлге аты әйгілі Ақтоқ-</w:t>
        <w:br/>
        <w:t>тыны ата-анасының ұлықсатынсыз алып қа-</w:t>
        <w:br/>
        <w:t>шып меле жатқан сапарында сәтсіздікке</w:t>
        <w:br/>
        <w:t>ұшырап, сүйген аруы қуғыншылардың қо-</w:t>
        <w:br/>
        <w:t>лына түсіп қалғандығына қатты қынжылған</w:t>
        <w:br/>
        <w:t>Ақан:</w:t>
        <w:br/>
        <w:t>Ақтоқты кеткенің бе шыныңменен,</w:t>
        <w:br/>
        <w:t>Бал берген талай жерде тіліңменен.</w:t>
        <w:br/>
        <w:t>Басыңды сары мида кесіп алып,</w:t>
        <w:br/>
        <w:t>Өмірге даулассамшы құныңменен.--</w:t>
        <w:br/>
        <w:t>деп, өзінің өкінішті ойын жалынды жыры-</w:t>
        <w:br/>
        <w:t>на қосады. Сондай-ақ, сүйген сұлуларының</w:t>
        <w:br/>
        <w:t>бірі-- атақты Сырымбет тауын мекен өткен</w:t>
        <w:br/>
        <w:t>Жүсіп төренің Жамал атты қызын қанша-</w:t>
        <w:br/>
        <w:t>лық ұнатса да, оған тағдыр қызғанышы ара</w:t>
        <w:br/>
        <w:t>түскендігіне өкінген Ақан:</w:t>
        <w:br/>
        <w:t>Тал бойың Құламерген садағындай,</w:t>
        <w:br/>
        <w:t>Тамағың піскен алма сабағындай.</w:t>
        <w:br/>
        <w:t>Қаз мойын, мөлдіреген қарақат көз,</w:t>
        <w:br/>
        <w:t>Иегің ителгінің тамағындай.</w:t>
        <w:br/>
        <w:t>ішінде өз жұртыңның еркелейсің,</w:t>
        <w:br/>
        <w:t>Айдынның ақ қайраңы шабағындай,</w:t>
        <w:br/>
        <w:t>Осындай жүрегімді талдырғанша,</w:t>
        <w:br/>
        <w:t>Ұл болып тусаң еді қарағым-ай.--</w:t>
        <w:br/>
        <w:t>Деп өкінішті ой сезімін білдірумен бірге</w:t>
        <w:br/>
        <w:t>жас сұлудың жарастықты көркін көркем</w:t>
        <w:br/>
        <w:t>тілді өлеңімен сыпаттайды. Ақанның ел ау-</w:t>
        <w:br/>
        <w:t>зында көбірек айтылып жүрген «Сырым-</w:t>
        <w:br/>
        <w:t>бет» дейтін атақты әнін де осы айтылып</w:t>
        <w:br/>
        <w:t>отырған Жамалмен араларындағы уақиға-</w:t>
        <w:br/>
        <w:t>ларға байланысты шығарған көрінеді.</w:t>
        <w:br/>
        <w:t>Қыздарды мен неғылам қылаң-сылаң,</w:t>
        <w:br/>
        <w:t>Қалайша ғашық отқа сабыр қылам.</w:t>
        <w:br/>
        <w:t>Жаңартқан өмірімді қалқам менің,</w:t>
        <w:br/>
        <w:t>Басы жұм, ортасы мем, аяғы ләм.--</w:t>
        <w:br/>
        <w:t>деп, өзінің сүйген сұлуы -- Жамалдың атын</w:t>
        <w:br/>
        <w:t>жұмбақтай жырға қосады... Ақанның құлақ-</w:t>
        <w:br/>
        <w:t>іріп, бойды алатын, көңілге түрлі ой</w:t>
        <w:br/>
        <w:t>салатын сан алуан сандақ шығармалары</w:t>
      </w:r>
    </w:p>
    <w:p>
      <w:r>
        <w:t>сыршыл жанның жүрек қылын шерткендей,</w:t>
        <w:br/>
        <w:t>тындаушыны еріксіз өзіне тартып, тамаша</w:t>
        <w:br/>
        <w:t>сүйсіндіреді. Сонымен қатар Ақан шығар-</w:t>
        <w:br/>
        <w:t>маларындағы бір ерекшелік қасиет сол,</w:t>
        <w:br/>
        <w:t>оның әрбір әні мен өлеңдері кейбір кез-</w:t>
        <w:br/>
        <w:t>Дейсоқ жағдайларда ғана емес, көбінесе</w:t>
        <w:br/>
        <w:t>өмірде кездескен шын уақиғаларға байла-</w:t>
        <w:br/>
        <w:t>нысты шығарылған. Мысалы, жаңағы айтыл-</w:t>
        <w:br/>
        <w:t>ған «Сырымбет» әні сияқты өзінің сүйген</w:t>
        <w:br/>
        <w:t>бір ғашығына арнап:</w:t>
        <w:br/>
        <w:t>Үш жүзге атым мәлім Ақан сері,</w:t>
        <w:br/>
        <w:t>Келгенім Мақпа) қыздың туған жері.</w:t>
        <w:br/>
        <w:t>Алыстан ат сабылтып келдім іздеп,</w:t>
        <w:br/>
        <w:t>Бір керіп кетейін деп, Мақпал, сені.-</w:t>
        <w:br/>
        <w:t>дейтін өлеңіне қоса, Мақпал атты тағы бір</w:t>
        <w:br/>
        <w:t>асқақтаған әсем ән шығарды. Жігіттік дәу-</w:t>
        <w:br/>
        <w:t>ренінен өтіп, орта жасқа келіп қалған ке-</w:t>
        <w:br/>
        <w:t>зінде де өзінің сүйегіне біте қайнасқан с6-</w:t>
        <w:br/>
        <w:t>рілік әдетін тастамаған Ақан ел ішіндегі</w:t>
        <w:br/>
        <w:t>ойын-сауық, той-думанның қадырлы қона-</w:t>
        <w:br/>
        <w:t>ғы қатарында, үнемі төрден орын алып</w:t>
        <w:br/>
        <w:t>отырады. Өйткені ол өзінің жалынды жы-</w:t>
        <w:br/>
        <w:t>рымен де, асқақ әнімен де жастар бас қос-</w:t>
        <w:br/>
        <w:t>қан ойын-тойдың қызықты өтуіне үлкен</w:t>
        <w:br/>
        <w:t>әсер ететін. Осындай бір қыз ұзату тойында</w:t>
        <w:br/>
        <w:t>ескі әдет-ғұрыптың құрбаны болып, сексен</w:t>
        <w:br/>
        <w:t>бестегі шалға барғалы отырған жас ару</w:t>
        <w:br/>
        <w:t>Балқадишаға арнап ән шығарады.</w:t>
        <w:br/>
        <w:t>Дегенде Балқадиша, Балқадиша,</w:t>
        <w:br/>
        <w:t>Күйеуің сексен бесте шал, Қадиша.</w:t>
        <w:br/>
        <w:t>Теңіңе әкең тауып беріпті ғой,</w:t>
        <w:br/>
        <w:t>Амал не!-- арманым көп, бар Кадиша!--</w:t>
        <w:br/>
        <w:t>деп, сол жас арудың өмір өгейлігіне ортақ-</w:t>
        <w:br/>
        <w:t>тығын білдіреді.</w:t>
        <w:br/>
        <w:t>Өзінің музыкалық және поэзиялық шы-</w:t>
        <w:br/>
        <w:t>ғармаларының көпшілігін жүйрік ат, қыран</w:t>
        <w:br/>
        <w:t>бүркіт, құмай тазы, сұлу аруға арнаған</w:t>
        <w:br/>
        <w:t>Ақан жаратылыс жер байлығының да әсем</w:t>
        <w:br/>
        <w:t>көркін әсерлі әнімен, көркем тілімен сүрет-</w:t>
        <w:br/>
        <w:t>тейді. Өзі туып өскен жер шоқтығы сұлу</w:t>
        <w:br/>
        <w:t>Көкшенің тамылжыған табиғат көркіне таң-</w:t>
        <w:br/>
        <w:t>дана көз тасдеп сыршыл жан сезіміне сиға</w:t>
        <w:br/>
        <w:t>тартқандай,- сол бір тімаша көрініс бейне-</w:t>
        <w:br/>
        <w:t>сін сыпаттарлық «Көкшетау» дейтін кркем</w:t>
        <w:br/>
        <w:t>ән шығарады.</w:t>
        <w:br/>
        <w:t>«Ер жігіттің қанаты -- астындағы аты»</w:t>
        <w:br/>
        <w:t>дегендей, Қобыландының Тайбурылы, Қам-</w:t>
        <w:br/>
        <w:t>бардың Қара қасқасы, Алпамыстың Байшұ-</w:t>
        <w:br/>
        <w:t>бары сықылды аттар ел аузында аңыз бо-</w:t>
        <w:br/>
        <w:t>лып келеді. Солардың қатарында ауызға</w:t>
        <w:br/>
        <w:t>ілінген жел қанатты тұлпардың бірі--</w:t>
        <w:br/>
        <w:t>Ақанның атақты Құлагері еді. Сондықтан</w:t>
        <w:br/>
        <w:t>да Ақан оны жанындай жақсы көріп, өз</w:t>
        <w:br/>
        <w:t>өміріндегі ең таңдаулы серігінің бірі деп</w:t>
      </w:r>
    </w:p>
    <w:p>
      <w:r>
        <w:t>санаған. Құлагердің жүріс-тұрысы өзіне өте</w:t>
        <w:br/>
        <w:t>ұнап, жасы тола жел жетпес жүйрік бола-</w:t>
        <w:br/>
        <w:t>Толықсыған жарқын жүз толған айдай,</w:t>
        <w:br/>
        <w:t>Сұлу қызды көргем жоқ сірә мұндай.</w:t>
        <w:br/>
        <w:t>Қайырмасы:</w:t>
        <w:br/>
        <w:t>4 Ғашықпын қалқам,</w:t>
        <w:br/>
        <w:t>Сырымды айтам,</w:t>
        <w:br/>
        <w:t>Ақсаусақ-ай,</w:t>
        <w:br/>
        <w:t>Арманым жоқ,</w:t>
        <w:br/>
        <w:t>Бір солсақ-ай.</w:t>
        <w:br/>
        <w:t>Қарақат көз, қыр мұрын, жазық маңдай,</w:t>
        <w:br/>
        <w:t>Сүйген жарым болсайшы Ақсаусақтай.</w:t>
        <w:br/>
        <w:t>Қайырмасы:</w:t>
        <w:br/>
        <w:t>Қабылдашы құрбының жазған хатын,</w:t>
        <w:br/>
        <w:t>Әдейі арнап жолдаған аманатын.</w:t>
        <w:br/>
        <w:t>Қайырмасы:</w:t>
        <w:br/>
        <w:t>Жалындаған жүректің жастық отын--</w:t>
        <w:br/>
        <w:t>Сөндірмеші, сүйсінтші махаббатын.</w:t>
        <w:br/>
        <w:t>Қайырмасы.</w:t>
        <w:br/>
        <w:t>3 А. Қорамсаұлы.</w:t>
        <w:br/>
        <w:t>Жезе-</w:t>
        <w:br/>
        <w:t>Зылетам 2</w:t>
        <w:br/>
        <w:t>“Хи з-----де ег</w:t>
        <w:br/>
        <w:t>Б</w:t>
        <w:br/>
        <w:t>ЕЕ</w:t>
        <w:br/>
        <w:t>ІҢКӘР-АЙ</w:t>
        <w:br/>
        <w:t>Ер-тоқымнан кетпейді аттың қағы,</w:t>
        <w:br/>
        <w:t>Талаптанбай ашылмас ердің бағы,</w:t>
        <w:br/>
        <w:t>“ Іңкәр-ай, Жанипа-ай,</w:t>
        <w:br/>
        <w:t>Жарамайсың Әнипа-ай.</w:t>
        <w:br/>
        <w:t>Тәуекелге беліңді бек байласаң,</w:t>
        <w:br/>
        <w:t>Ержігіттің арымас арғымағы.</w:t>
        <w:br/>
        <w:t>Іңкәр-ай, Жанипа-ай,</w:t>
        <w:br/>
        <w:t>Жарамайсың Әнипа-ай.</w:t>
        <w:br/>
        <w:t>Ақылың абзал қалқам-ай.</w:t>
      </w:r>
    </w:p>
    <w:p>
      <w:r>
        <w:t>Иранбақтың, ай қапқа, гүліндейсің</w:t>
        <w:br/>
        <w:t>Піскен алма алқызыл түріндейсің,</w:t>
        <w:br/>
        <w:t>Іңкәр-ай, Жанмпа-ай,</w:t>
        <w:br/>
        <w:t>Жарамайсың Әнипа-ай.</w:t>
        <w:br/>
        <w:t>Жүзіп жүрген судағы сен ақ қайраң,</w:t>
        <w:br/>
        <w:t>Салсам қармақ өзіңе ілінбейсің.</w:t>
        <w:br/>
        <w:t>іңкәр-ай, Жанипа-ай,</w:t>
        <w:br/>
        <w:t>Жарамайсың Әнипа-ай.</w:t>
        <w:br/>
        <w:t>Ақылың абзал қалқаш-ай,</w:t>
        <w:br/>
        <w:t>31</w:t>
        <w:br/>
        <w:t>АҚСАУСАҚ</w:t>
        <w:br/>
        <w:t>Л.Гүйіндікобаның айтуы</w:t>
        <w:br/>
        <w:t>бойынша жазылған.</w:t>
        <w:br/>
        <w:t>Екпіндете.</w:t>
        <w:br/>
        <w:t>ДЕ» зы.</w:t>
        <w:br/>
        <w:t>н ар” ЫШ ма - ным жоқ</w:t>
        <w:br/>
        <w:t>бӛ, р- ДІ ге фи. росо, а росо</w:t>
        <w:br/>
        <w:t>82</w:t>
        <w:br/>
        <w:t>АЛТЫБАСАР</w:t>
        <w:br/>
        <w:t>Ж.Еледекобтің , айтуы</w:t>
        <w:br/>
        <w:t>дойынша жазамған.</w:t>
        <w:br/>
        <w:t>Кең, асқақтата.</w:t>
        <w:br/>
        <w:t>тес ез ез 12222-22:</w:t>
        <w:br/>
        <w:t>Ей! қал “Жаұд-----------й - а</w:t>
        <w:br/>
        <w:t>Бі к, --</w:t>
        <w:br/>
        <w:t>&gt; еее ғ-ғе е-іра-ж теше 2-22)</w:t>
        <w:br/>
        <w:t>Н уе</w:t>
        <w:br/>
        <w:t>5е-р Ұ-у--ф-іҙ</w:t>
        <w:br/>
        <w:t>жаңту- Ған жоқ се -нен а - сар, бұл күн-де ке - ТІП, сәу-</w:t>
        <w:br/>
        <w:t>кис Ж е</w:t>
        <w:br/>
        <w:t>лем, ха - лым ңа- шар. ГІ 3</w:t>
        <w:br/>
        <w:t>фраерррне саты -Е 2</w:t>
        <w:br/>
        <w:t>ау. Ай -ры-. ЛЫП ай ! се -нен, сәу-лем,</w:t>
        <w:br/>
        <w:t>- %- ен</w:t>
        <w:br/>
        <w:t>жынмен ығ</w:t>
        <w:br/>
        <w:t>қайтқан тү-ні, ә-нІ-не бір ба-сай - СЫН ал -ты да -</w:t>
        <w:br/>
        <w:t>Бе 3. 5 -</w:t>
        <w:br/>
        <w:t>4 тлі</w:t>
        <w:br/>
        <w:t>сар. Ш - Ы) ау</w:t>
        <w:br/>
        <w:t>з Қайырмасы: 3</w:t>
        <w:br/>
        <w:t>Шы кенен</w:t>
      </w:r>
    </w:p>
    <w:p>
      <w:r>
        <w:t>хазлазли лай, лай лали,ла Лай лай Ла ила Лай пай Лай</w:t>
        <w:br/>
        <w:t>--і-з тық г-.-.</w:t>
        <w:br/>
        <w:t>жаа ыр ыы әре</w:t>
        <w:br/>
        <w:t>2 а</w:t>
        <w:br/>
        <w:t>лалила лалила дадида М, | дай Да АІ Дадн да дай дай</w:t>
        <w:br/>
        <w:t>3 ж</w:t>
        <w:br/>
        <w:t>һ 1-тен, .</w:t>
        <w:br/>
        <w:t>іт</w:t>
        <w:br/>
        <w:t>жена ыт Ы а</w:t>
        <w:br/>
        <w:t>да ди Д% ДАЙ дай дай да-дида дадида да ДИ дай</w:t>
        <w:br/>
        <w:t>ӘУДЕМЖЕР</w:t>
        <w:br/>
        <w:t>Ж.Еледекобтің айтуы</w:t>
        <w:br/>
        <w:t>Қ дойынша жазылған.</w:t>
        <w:br/>
        <w:t>Өте жай, терең сезіммен.</w:t>
        <w:br/>
        <w:t>5- Ееее е-е</w:t>
        <w:br/>
        <w:t>Әу - дем-жер .-.--- жү-р(дал май- мын ау</w:t>
        <w:br/>
        <w:t>(нертны леті) Ші ет)</w:t>
        <w:br/>
        <w:t>&gt;-а-2- 2 шет т</w:t>
        <w:br/>
        <w:t>фе -- еңі ее ; НЕР терен</w:t>
        <w:br/>
        <w:t>а- Я - ғым-нан,үс-тай - мын е - кі қол-дап та- Яя -Ғым-</w:t>
        <w:br/>
        <w:t>елегі</w:t>
        <w:br/>
        <w:t>%- сіз-- І</w:t>
        <w:br/>
        <w:t>нан. Сай-ра - ған ор-та жүз-дің ей</w:t>
        <w:br/>
        <w:t>гіз- Ш пБЕ-З--і зе:</w:t>
        <w:br/>
        <w:t>ере ЕЕЕ заз</w:t>
        <w:br/>
        <w:t>дұл- бұлы е -ДІМ,кӘ-рі - лік Қа-Шп Қал-ды - қай жа-ғым-</w:t>
        <w:br/>
        <w:t>Я -. итше ы</w:t>
        <w:br/>
        <w:t>-ө- 16 -</w:t>
        <w:br/>
        <w:t>ЖС са</w:t>
        <w:br/>
        <w:t>жз -СЕНЕНЕНЕҒ таны</w:t>
        <w:br/>
        <w:t>нан шір-кін а Ж а 8 0-9 - оу</w:t>
        <w:br/>
        <w:t>% гәтета І т Без шетел :</w:t>
        <w:br/>
        <w:t>9: шыр е-е Г-</w:t>
        <w:br/>
        <w:t>ЕЕ Бара -Н-- Е-е</w:t>
        <w:br/>
        <w:t>ҚАЙ - Жа -ҒЫыМ нан шір-кін ау қай Жа-бғым</w:t>
        <w:br/>
        <w:t>гү-3 1Г” теді</w:t>
        <w:br/>
        <w:t>1 г ь П</w:t>
        <w:br/>
        <w:t>-аЕссың Беісе тлі елі-е %</w:t>
        <w:br/>
        <w:t>нан хал - лу, лял - лу ха.ли-ла ла-ли ла лау</w:t>
        <w:br/>
        <w:t>тр І (ы т</w:t>
        <w:br/>
        <w:t>т. ? ЕЕ . Оле ы.</w:t>
        <w:br/>
        <w:t>5</w:t>
        <w:br/>
        <w:t>24</w:t>
        <w:br/>
        <w:t>КӨКШЕТАУ</w:t>
        <w:br/>
        <w:t>Д .Суйіндікобаның айтуы</w:t>
        <w:br/>
        <w:t>дойынша жаҙылған.</w:t>
        <w:br/>
        <w:t>Кең. асқақтата.</w:t>
        <w:br/>
        <w:t>фат ныне та</w:t>
      </w:r>
    </w:p>
    <w:p>
      <w:r>
        <w:t>Қөк-ше-тау -дың ..-- 4-1 - гі, (ау-рын ДіӘой-</w:t>
        <w:br/>
        <w:t>4 ж" гк -%- -өнтт-. ғ-3-- ғ--3--</w:t>
        <w:br/>
        <w:t>нар кн- 1 - тг()ай ға-- шық дол - ған қа-ра</w:t>
        <w:br/>
        <w:t>пттӛстті</w:t>
        <w:br/>
        <w:t>езі -а «Ші -&lt;</w:t>
        <w:br/>
        <w:t>т БР-а-ка-е е</w:t>
        <w:br/>
        <w:t>көз, қа-шан тар- қар- күй - 1 п.</w:t>
        <w:br/>
        <w:t>Қайырмасы -ас-. Й ә) а</w:t>
        <w:br/>
        <w:t>24 це ре жс саат жы %</w:t>
        <w:br/>
        <w:t>--ееета-е-еері</w:t>
        <w:br/>
        <w:t>А-ай- -- қа-ра . көз, сен жү - бай-ЫМ, Қал- дың</w:t>
        <w:br/>
        <w:t>1 т</w:t>
        <w:br/>
        <w:t>---</w:t>
        <w:br/>
        <w:t>е-е</w:t>
        <w:br/>
        <w:t>кей -ІН, Мен Не - Де Ін ай</w:t>
        <w:br/>
        <w:t>Көкше таудың биігі, Қайырмасы: Көкше таудың басында,</w:t>
        <w:br/>
        <w:t>Бауырында ойнар киігі. Ау-ей қара кәз, Қалқам тұрса қасымда.</w:t>
        <w:br/>
        <w:t>Ғашық болған қара көз, Сен жұбайым, Артық туған бала едің</w:t>
        <w:br/>
        <w:t>Қашан тарқар күйігі. Қалдың-ау кейін Ғашық болған жасымда.</w:t>
        <w:br/>
        <w:t>Мен не дейін. Қайырмасы:</w:t>
        <w:br/>
        <w:t>26</w:t>
        <w:br/>
        <w:t>ШАМСИ ҚАМАР</w:t>
        <w:br/>
        <w:t>Р.Есімжанобаның</w:t>
        <w:br/>
        <w:t>айтуы дойынша жазылған.</w:t>
        <w:br/>
        <w:t>Желдірте, сергек.</w:t>
        <w:br/>
        <w:t>т. 3</w:t>
        <w:br/>
        <w:t>шам-си қа-мар се-қІЛ-ДІ ай дәт- тәр бә - НУ,</w:t>
        <w:br/>
        <w:t>Шамси қамар секілді дәттер бану, Осы тойға бұл хатым өтпейді деп,</w:t>
        <w:br/>
        <w:t>Кісі қайда көңілімді сіздей тану, Айтқан &lt;өзім құрбыға жетпейді деп.</w:t>
        <w:br/>
        <w:t>Ғашықтықтың бұ-дағы нышанасы Сабыр сақтап азғантай біз отырмыз,</w:t>
        <w:br/>
        <w:t>Айтқан сөзің құрбыға жетпей қалу. Бұйырған дәм ешқайда кетпейді деп,</w:t>
        <w:br/>
        <w:t>Қайырмасы.</w:t>
        <w:br/>
        <w:t>Қайырмасы:</w:t>
        <w:br/>
        <w:t>Сен-дағы Бағдатта Шамсиядай,</w:t>
        <w:br/>
        <w:t>Балқыды шіркін көңіл дауаламай.</w:t>
        <w:br/>
        <w:t>28</w:t>
        <w:br/>
        <w:t>КӨК КӨБЕЛЕК</w:t>
        <w:br/>
        <w:t>Ж.Еледекобтің айтуы</w:t>
        <w:br/>
        <w:t>дойынша жазылған.</w:t>
        <w:br/>
        <w:t>орташа. жылдамдықпен, қүвылта-</w:t>
        <w:br/>
        <w:t>УҮта---.</w:t>
        <w:br/>
        <w:t>лы -д ЕрснНЕ ЕЕЕ</w:t>
        <w:br/>
        <w:t>Ау! - ұ-шып жүр - тең</w:t>
        <w:br/>
        <w:t>“жі. ШЕ” ет- с&gt;</w:t>
      </w:r>
    </w:p>
    <w:p>
      <w:r>
        <w:t>Бзттііеесестее ее</w:t>
        <w:br/>
        <w:t>көк ке-дбе -лек, жа- Зай - ын дер- тің дол -са</w:t>
        <w:br/>
        <w:t>3- 2; кті</w:t>
        <w:br/>
        <w:t>СЕННЕН 4а</w:t>
        <w:br/>
        <w:t>су се - де-.......леп. ау Кет -кен-</w:t>
        <w:br/>
        <w:t>екі. Ашетті --- е. Ш- сә</w:t>
        <w:br/>
        <w:t>ааа лала; кін-сее&gt; :</w:t>
        <w:br/>
        <w:t>де ау -ЛЫң шал - ғай, ей пе-ри- зат, жор - тай -</w:t>
        <w:br/>
        <w:t>25 е ө- тш 77 кенінен!</w:t>
        <w:br/>
        <w:t>рі &gt; дей тау же - бе - “ ле-</w:t>
        <w:br/>
        <w:t>жент ТТЕЕЕНЕ</w:t>
        <w:br/>
        <w:t>ха -ли-ла ЛлИл - лау, .ха-ла-ла-ла ли-ла лау</w:t>
        <w:br/>
        <w:t>ТҮСЕ НЕЕ - с сес 2</w:t>
        <w:br/>
        <w:t>ла-ла -ла- ла ла-ла Лали Ла лау</w:t>
        <w:br/>
        <w:t>Ауылым көшше қонады көл қопаға,</w:t>
        <w:br/>
        <w:t>Жазайын дертің болса су себелеп. Ғашық ем мен де өзіңдей бір ботаға.</w:t>
        <w:br/>
        <w:t>Кеткенде аулың шалғай, ей перизат, Кебістің жалаң аяқ басын іліп,</w:t>
        <w:br/>
        <w:t>Жортайын аш бөрідей тау жебелеп. Шығарып салушы едің жер ортаға.</w:t>
        <w:br/>
        <w:t>27</w:t>
        <w:br/>
        <w:t>Әуеде ұшып жүрген көк көбелек,</w:t>
        <w:br/>
        <w:t>Құлагер әкең тұлпар, шешең сұңқар,</w:t>
        <w:br/>
        <w:t>Соғып ең құнаныңда сегіз Арқар. 0</w:t>
        <w:br/>
        <w:t>(таймас бәйгі құла құнаныңнан, ) н ө-еы6</w:t>
        <w:br/>
        <w:t>Таймастан желуші едің қия тастан. Жмағе« тм босаса г % айыға й</w:t>
        <w:br/>
        <w:t>Құлагер құнанында керім-еді,</w:t>
        <w:br/>
        <w:t>Нағашым сұрағанда беріп еді,</w:t>
        <w:br/>
        <w:t>Асына Тоқсанбайдың апар ғанда</w:t>
        <w:br/>
        <w:t>Бір сыншы көзі шыққыр көріп еді.</w:t>
        <w:br/>
        <w:t>ҚҰЛАГЕРДІҢ ЖЕЛІСІ</w:t>
        <w:br/>
        <w:t>Б.Сеитобтың айтуы</w:t>
        <w:br/>
        <w:t>бойынша жаҙылған</w:t>
        <w:br/>
        <w:t>Толқындата.</w:t>
        <w:br/>
        <w:t>.--</w:t>
        <w:br/>
        <w:t>а-а-а ж-е</w:t>
        <w:br/>
        <w:t>Құ-ла -Тер 9 - кең тұл - Тар, Ше - шең</w:t>
        <w:br/>
        <w:t>Ң етте" рН</w:t>
        <w:br/>
        <w:t>-Б- е- 22 - -- е ғ, ше Н</w:t>
        <w:br/>
        <w:t>НЕ тт</w:t>
        <w:br/>
        <w:t>бұң - қар, (00 - ҒЫП ІС қү - оңа.</w:t>
        <w:br/>
        <w:t>ЕР 4.</w:t>
        <w:br/>
        <w:t>і--а--а---е--ы--ж--2 Е-е</w:t>
        <w:br/>
        <w:t>НЫҢ - да се хз ар ры 2004.</w:t>
        <w:br/>
        <w:t>нысы ның</w:t>
        <w:br/>
        <w:t>% -ө-</w:t>
      </w:r>
    </w:p>
    <w:p>
      <w:r>
        <w:t>Т</w:t>
        <w:br/>
        <w:t>е Ха - ла - ли ЕЕ &gt; (д0МБра) ЕРІ</w:t>
        <w:br/>
        <w:t>-тт3ӛттІ</w:t>
        <w:br/>
        <w:t>шш</w:t>
        <w:br/>
        <w:t>ха-ла-ла - лв - Ла - МН “иа Жай. 212</w:t>
        <w:br/>
        <w:t>--- ЖЕСЕ</w:t>
        <w:br/>
        <w:t>саз тетра?</w:t>
        <w:br/>
        <w:t>ха -ла -лЛа- ла-ла.ла .Ла- ай, Ла-ла-ла -Ла -ла -Ла-ай,</w:t>
        <w:br/>
        <w:t>і- -</w:t>
        <w:br/>
        <w:t>Жа? ЕЕЕ іні я</w:t>
        <w:br/>
        <w:t>да-ла-ла-ла -ай! -ри-та-ри,ту-ра-ра-ру</w:t>
        <w:br/>
        <w:t>-------сШ БН өді зей)</w:t>
        <w:br/>
        <w:t>фаза анығы ағы</w:t>
        <w:br/>
        <w:t>а--ру-та-ру, та-ру-та, а -ри-Та-ру Та-а - ай,</w:t>
        <w:br/>
        <w:t>38</w:t>
        <w:br/>
        <w:t>АҚТОҚТЫ</w:t>
        <w:br/>
        <w:t>(1-түрі)</w:t>
        <w:br/>
        <w:t>Ш.Отызбаебтың айтуы</w:t>
        <w:br/>
        <w:t>бойынша жазыл?ан</w:t>
        <w:br/>
        <w:t>Көтеріңкі .</w:t>
        <w:br/>
        <w:t>Е-гы 22-2 Беін</w:t>
        <w:br/>
        <w:t>ұл дыз бар 9-</w:t>
        <w:br/>
        <w:t>т -алық- П</w:t>
        <w:br/>
        <w:t>ше ай - нал - ған, ТоЛ- ҚЫН С0 - ҒЫП</w:t>
        <w:br/>
        <w:t>да - рн 22 з се ел ау</w:t>
        <w:br/>
        <w:t>ст--</w:t>
        <w:br/>
        <w:t>ы - лай - Лан - ған.</w:t>
        <w:br/>
        <w:t>Бір жұлдыз бар әуеде шыр айналған,</w:t>
        <w:br/>
        <w:t>Толқын соғып дария ылайланған.</w:t>
        <w:br/>
        <w:t>Ақтоқты айналайын сен болмасаң,</w:t>
        <w:br/>
        <w:t>Қадір білмес жаманға кім айналған.</w:t>
        <w:br/>
        <w:t>Кеткенің бе Ақтоқты шыныңменен,</w:t>
        <w:br/>
        <w:t>т---" -херде бал бердің тіліңменен.</w:t>
        <w:br/>
        <w:t>ида басыңды қағып тастап,</w:t>
        <w:br/>
        <w:t>самшы ӛмірімде құныңменен.</w:t>
        <w:br/>
        <w:t>АҚТОҚТЫ</w:t>
        <w:br/>
        <w:t>(ТІ-түрі)</w:t>
        <w:br/>
        <w:t>«І.Тырбиебтің айтуы</w:t>
        <w:br/>
        <w:t>бойынша жазылған</w:t>
      </w:r>
    </w:p>
    <w:p>
      <w:r>
        <w:t>Көтеріңкі.</w:t>
        <w:br/>
        <w:t>қау бар маб)-кен. а а -ри-а - ай!</w:t>
        <w:br/>
        <w:t>Бұл жерде Сырымбеттей тау бар ма екен,</w:t>
        <w:br/>
        <w:t>Малға жай жеке көлдей қау бар ма екен?</w:t>
        <w:br/>
        <w:t>Селт етіп оң қабағым көтерілді,</w:t>
        <w:br/>
        <w:t>Көңілді қалқам келіп аулар ма екен?</w:t>
        <w:br/>
        <w:t>Ақтоқты кеткенің бе шыныңменен,</w:t>
        <w:br/>
        <w:t>Тар жерде бал берушең тіліңменен.</w:t>
        <w:br/>
        <w:t>Кез болдық дарияның қайраңына,</w:t>
        <w:br/>
        <w:t>Зарланып ән шырқаймын бар үніммен.</w:t>
        <w:br/>
        <w:t>Алдында есігіңнің балдырған жоқ,</w:t>
        <w:br/>
        <w:t>Көңілді сұлу қыздар қалдырға: жоқ,</w:t>
        <w:br/>
        <w:t>Түсімде ұйқтасам да жанымдасың,</w:t>
        <w:br/>
        <w:t>Ояна түре келсем дәнеме жоқ.</w:t>
        <w:br/>
        <w:t>87</w:t>
        <w:br/>
        <w:t>ІҢКӘР-АИ</w:t>
        <w:br/>
        <w:t>Ж.Еледекобтің айтуы</w:t>
        <w:br/>
        <w:t>дойынша жаҙылған.</w:t>
        <w:br/>
        <w:t>Эениецедін 7 ары келтіре.</w:t>
        <w:br/>
        <w:t>ту т. т, е.</w:t>
        <w:br/>
        <w:t>22 ші: е Ұ ез</w:t>
        <w:br/>
        <w:t>Е сененненғЕн</w:t>
        <w:br/>
        <w:t>Ер то - ҚЫМ -Нан кет-пей-ДІ ат Тың қа -</w:t>
        <w:br/>
        <w:t>т; Қ!</w:t>
        <w:br/>
        <w:t>жаға ны еНЕаЕ</w:t>
        <w:br/>
        <w:t>ғы, та-лап-тан - дай а -шыл мас ер-Ддің ба-</w:t>
        <w:br/>
        <w:t>ғы. Ің-кәр-ай, жә-ни-пай жа-ра- май-сыңой Ә -ни-</w:t>
        <w:br/>
        <w:t>ли б-- е ет-ы--ж С- са-е</w:t>
        <w:br/>
        <w:t>пай. Тәу -е - кел -ге Фф-лің-ді бек д4йй - ла -</w:t>
        <w:br/>
        <w:t>а-а ааз ааа: 22222</w:t>
        <w:br/>
        <w:t>Саң, а -ры -май - ды ЖІ - ГІТ - ТІҢ ар-ғы - ма-</w:t>
        <w:br/>
        <w:t>-2222-22222:225222:52-</w:t>
        <w:br/>
        <w:t>ғы ІҢ -кӘр-ай. жә-НИ-пай жа- шкі :оң Май - сың ой ни-</w:t>
        <w:br/>
        <w:t>пай а- қы лың ай аб - Зал қал-каш -</w:t>
        <w:br/>
        <w:t>80</w:t>
        <w:br/>
        <w:t>АЙ КӨКЕ</w:t>
        <w:br/>
        <w:t>Ш.Жақыпобтын айтуғ</w:t>
      </w:r>
    </w:p>
    <w:p>
      <w:r>
        <w:t>бойынша жазылған.</w:t>
        <w:br/>
        <w:t>Баяу ғана әндете.</w:t>
        <w:br/>
        <w:t>Сы-рым-бет би-ік а-дыр қа- тар ке-Зең жа-ры-сыП</w:t>
        <w:br/>
        <w:t>үқ-са-ған би-қа-&lt;ап-қа көк шал - ты-ны,көк о -рай</w:t>
        <w:br/>
        <w:t>Шаалласм--</w:t>
        <w:br/>
        <w:t>ұш</w:t>
        <w:br/>
        <w:t>таусд қан зен,</w:t>
        <w:br/>
        <w:t>қай - ың мен тал бө- рі де әсем,</w:t>
        <w:br/>
        <w:t>а - а ү-ри- дай а - а - ау!</w:t>
        <w:br/>
        <w:t>Сырымбет биік адыр қатар кезең,</w:t>
        <w:br/>
        <w:t>Жарысып таудан құлап аққан өзен,</w:t>
        <w:br/>
        <w:t>Ұқсаған биқасапқа көк шалғыны,</w:t>
        <w:br/>
        <w:t>Көк орай қайың мен тал бәрі де әсем.</w:t>
        <w:br/>
        <w:t>Мөп-мөлдір сынап құсар бұлақ аққан,</w:t>
        <w:br/>
        <w:t>Маңында үш түрлі көл шалқып жатқан.</w:t>
        <w:br/>
        <w:t>Топырағы бейне мақпал егінге жай,</w:t>
        <w:br/>
        <w:t>Шырайлы әдемі көл күлім қаққан.</w:t>
        <w:br/>
        <w:t>34</w:t>
        <w:br/>
        <w:t>НҰРИЛА</w:t>
        <w:br/>
        <w:t>Ж.Еледекобтін айтуы</w:t>
        <w:br/>
        <w:t>дойынша жаҙылған.</w:t>
        <w:br/>
        <w:t>орташа жылдамдықпен, жеңіл.</w:t>
        <w:br/>
        <w:t>Шееа-2 БЕРЕРІ ттер</w:t>
        <w:br/>
        <w:t>Нұ-ри-ла мен қайтейін дәс-те-ГІҢ-ДІ, жал-ған да</w:t>
        <w:br/>
        <w:t>фан ы тыны</w:t>
        <w:br/>
        <w:t>ға-шық дол-ғам тос - те - ГІҢ - ДІ.ОЙ ӘН-Шей-ІН Көң-ЛІМ ау-ып</w:t>
        <w:br/>
        <w:t>ааа ала ааа а а</w:t>
        <w:br/>
        <w:t>ке-ЛІП е-ДІм е-сік -ке ДАй-ЫН -ДАПСЫҢ Ккес-ке -гің - дау.</w:t>
        <w:br/>
        <w:t>ен</w:t>
        <w:br/>
        <w:t>Ой - ла-сам ой-дансі-рга қалар &gt; &lt;Мес, ке-ше- т: қықдарқон-ған</w:t>
        <w:br/>
        <w:t>кепке</w:t>
        <w:br/>
        <w:t>кеш-Те - ТІҢ-ДІ- се гек-ку- гай, гек-ку-тай, гек- мүз: гай</w:t>
        <w:br/>
        <w:t>2&gt;</w:t>
        <w:br/>
        <w:t>ай - Дай, ха-ла - Ла-Ла Ли-ла- лай ли -ла-ла</w:t>
        <w:br/>
        <w:t>Нұрила мен қайтейін бөстегіңді,</w:t>
        <w:br/>
        <w:t>Жалғанда ғашық болған төстегіңді.</w:t>
        <w:br/>
        <w:t>Әншейін көңілім ауып келіп едім,</w:t>
        <w:br/>
        <w:t>Есікке дайындапсың кескегіңді.</w:t>
        <w:br/>
        <w:t>Ойласам ойдан сіра қалар емес,</w:t>
      </w:r>
    </w:p>
    <w:p>
      <w:r>
        <w:t>Кешегі қыздар қонған кештегіңді.</w:t>
        <w:br/>
        <w:t>29</w:t>
        <w:br/>
        <w:t>ЖАМАЛ ҚЫЗ</w:t>
        <w:br/>
        <w:t>ЕП. длібаеблың айтуы</w:t>
        <w:br/>
        <w:t>бойынша жазылған</w:t>
        <w:br/>
        <w:t>ҚЫЗ-Дар-ДЫ Мен қай -тей -ІН Қы-лаң сы-Лаң,</w:t>
        <w:br/>
        <w:t>Ыр-ге өс-кен кіш - ке -не- Ден қый-массэу-Лем,</w:t>
        <w:br/>
        <w:t>55 еше”</w:t>
        <w:br/>
        <w:t>қа -лай-ша ға-шық от- қа са-быр ҚЫ - лам.</w:t>
        <w:br/>
        <w:t>ба - сы жем, ор-та - сы Мема-4 е ғы ӘМ.</w:t>
        <w:br/>
        <w:t>Қыздарды мен қайтейін қылаң-сылаң,</w:t>
        <w:br/>
        <w:t>Қалайша ғашық отқа сабыр қылам.</w:t>
        <w:br/>
        <w:t>Бірге өскен нішкенеден қимас сәулем,</w:t>
        <w:br/>
        <w:t>Басы жем, ортасы мем, аяғы ләм.</w:t>
        <w:br/>
        <w:t>Жамалжан, етің аппақ мақтадайсың,</w:t>
        <w:br/>
        <w:t>Әр уақыт мені есіңе сақтағайсың.</w:t>
        <w:br/>
        <w:t>Тұсынан ауылыңның ән саламын,</w:t>
        <w:br/>
        <w:t>Сол кезде шырт ұйқыда жатпағайсың.</w:t>
        <w:br/>
        <w:t>4</w:t>
        <w:br/>
        <w:t>АЛАЙ КӨК</w:t>
        <w:br/>
        <w:t>Баяу екпінмен, кө</w:t>
        <w:br/>
        <w:t>Қ.Ле</w:t>
        <w:br/>
        <w:t>керобтың айтуы</w:t>
        <w:br/>
        <w:t>дойынша жаҙылған.</w:t>
        <w:br/>
        <w:t>теріңкі.</w:t>
        <w:br/>
        <w:t>е-е</w:t>
        <w:br/>
        <w:t>5. ЕЕ. К-т ғыла--а</w:t>
        <w:br/>
        <w:t>і.Да- фи-Я а - ғып</w:t>
        <w:br/>
        <w:t>- ды-лар ТІр- ші.</w:t>
        <w:br/>
        <w:t>жат-қан. су - да МІН Жоқ,</w:t>
        <w:br/>
        <w:t>пкте -0й - на. да нүл</w:t>
        <w:br/>
        <w:t>ЕЧ--</w:t>
        <w:br/>
        <w:t>г-3--л Жота Б.</w:t>
        <w:br/>
        <w:t>Қа-Юю-ан ӨлЛ-ДІМ ақ те малдалты.-----.2.22222--------ЖОқ, құр -</w:t>
        <w:br/>
        <w:t>бұл дәуҙен е қДай</w:t>
      </w:r>
    </w:p>
    <w:p>
      <w:r>
        <w:t>ңа ЛЫП кел-ме ГІ</w:t>
        <w:br/>
        <w:t>Стас</w:t>
        <w:br/>
        <w:t>хау ола-лай</w:t>
        <w:br/>
        <w:t>лай-кәк ү-кіІ-л: қо-ңыр</w:t>
        <w:br/>
        <w:t>гіс</w:t>
        <w:br/>
        <w:t>көк, кет-кен-Дде</w:t>
        <w:br/>
        <w:t>ФЕ НІНЕ ы еаыар</w:t>
        <w:br/>
        <w:t>шал ім</w:t>
        <w:br/>
        <w:t>ғай 0 -шір-ін қал-дым</w:t>
        <w:br/>
        <w:t>Без</w:t>
        <w:br/>
        <w:t>Дария ағып жатқан суда мін жоқ,</w:t>
        <w:br/>
        <w:t>Қаюан өлдім дерге малда тіл жоқ,</w:t>
        <w:br/>
        <w:t>Құрбылар, тіршілікте ойна да күл,</w:t>
        <w:br/>
        <w:t>Бұл дәурен екі айналып келмегі жоң,</w:t>
        <w:br/>
        <w:t>Қайырмасы:</w:t>
        <w:br/>
        <w:t>Аха-хау ала-лай көн,</w:t>
        <w:br/>
        <w:t>Үкілі қоңыр үйрек.</w:t>
        <w:br/>
        <w:t>ау</w:t>
        <w:br/>
        <w:t>а--”</w:t>
        <w:br/>
        <w:t>ав.</w:t>
        <w:br/>
        <w:t>Кеткенде аулың шалғай</w:t>
        <w:br/>
        <w:t>Уа, ш</w:t>
        <w:br/>
        <w:t>іркін қалдым жүдеп.</w:t>
        <w:br/>
        <w:t>Салғанда қара өлеңге тілім майда,</w:t>
        <w:br/>
        <w:t>Тілімнің майдасынан көрдім пайда,</w:t>
        <w:br/>
        <w:t>Әрдайым мәдәт берсе тіл жағыма,</w:t>
        <w:br/>
        <w:t>Салай</w:t>
        <w:br/>
        <w:t>ын түрлендіріп осындайда,</w:t>
        <w:br/>
        <w:t>85</w:t>
        <w:br/>
        <w:t>Ахан Серз Корамсаулы</w:t>
        <w:br/>
        <w:t>ПЕСНИ</w:t>
        <w:br/>
        <w:t>(ма казакском языке)</w:t>
        <w:br/>
        <w:t>Издәние Мәзгоспитиздага-- 1959</w:t>
        <w:br/>
        <w:t>Музыкальный редантор Б. Гизатов.</w:t>
      </w:r>
    </w:p>
    <w:p>
      <w:r>
        <w:t>Литредантор Т. Шопашев,</w:t>
        <w:br/>
        <w:t>Художник Н. Соболев.</w:t>
        <w:br/>
        <w:t>Техредантор С. Ишанов:</w:t>
        <w:br/>
        <w:t>Корректор Н. Бүкенбаева,</w:t>
        <w:br/>
        <w:t>Подписано к печати 21/УИ-1959 г, УГ04542. Изд. Ме 83</w:t>
        <w:br/>
        <w:t>Формат 8092/8556,5 п. л.--8,5 үслеп. л 4,36 үч-изд. л.)</w:t>
        <w:br/>
        <w:t>Тираж 10000. Цена 3 руб. 90 коп.</w:t>
        <w:br/>
        <w:t>Полиграфиомбинаг Главиздата Министерстиа культуры КазССР,</w:t>
        <w:br/>
        <w:t>с. Алма-Ата, ул. Пастера, 39. Заказ Ке 1049.</w:t>
        <w:br/>
        <w:t>Аңан сері</w:t>
        <w:br/>
        <w:t>Қараторғай</w:t>
        <w:br/>
        <w:t>Сырымбет</w:t>
        <w:br/>
        <w:t>Көкжендет ,</w:t>
        <w:br/>
        <w:t>Майда қоңыр</w:t>
        <w:br/>
        <w:t>Балқадиша</w:t>
        <w:br/>
        <w:t>Мақпай 02.</w:t>
        <w:br/>
        <w:t>Жылқылы бай</w:t>
        <w:br/>
        <w:t>Құлагер .</w:t>
        <w:br/>
        <w:t>Маңмаңкер .</w:t>
        <w:br/>
        <w:t>Кербез сұлу .</w:t>
        <w:br/>
        <w:t>Алтыбасар .</w:t>
        <w:br/>
        <w:t>Әудемжер .</w:t>
        <w:br/>
        <w:t>Көкшетау 20.</w:t>
        <w:br/>
        <w:t>Көк көбелек -</w:t>
        <w:br/>
        <w:t>Шамси қамар.</w:t>
        <w:br/>
        <w:t>Нұрила</w:t>
        <w:br/>
        <w:t>Іңкар-ай</w:t>
        <w:br/>
        <w:t>Мазмұны</w:t>
        <w:br/>
        <w:t>“Ақсауса 2.2.2.2.</w:t>
        <w:br/>
        <w:t>Ай нөке. 80 %0%</w:t>
        <w:br/>
        <w:t>Алай көк</w:t>
        <w:br/>
        <w:t>Ақтоқты (Ілүрі) .</w:t>
        <w:br/>
        <w:t>Ақтоқты (ІІ-түрі)</w:t>
        <w:br/>
        <w:t>Құлагердің желісі</w:t>
        <w:br/>
        <w:t>Көкшетаудың биі</w:t>
        <w:br/>
        <w:t>Жамал қыз, 2...</w:t>
        <w:br/>
        <w:t>Үш тоты құс (істүрі) .</w:t>
        <w:br/>
        <w:t>Үш тоты құс (ІІлүрі) .</w:t>
        <w:br/>
        <w:t>Үш тоты құс (ІІ-түрі)</w:t>
        <w:br/>
        <w:t>Қараторғай (ІІ-түрі)</w:t>
        <w:br/>
        <w:t>Екі торы ә 202.</w:t>
        <w:br/>
        <w:t>Кепсер 2.22.2.</w:t>
        <w:br/>
        <w:t>Тер қатқан 2.</w:t>
        <w:br/>
        <w:t>Қай дөңге . 21.</w:t>
        <w:br/>
        <w:t>Перизат. 2.2.2...</w:t>
        <w:br/>
        <w:t>ҚАЙ ДӨҢГЕ</w:t>
      </w:r>
    </w:p>
    <w:p>
      <w:r>
        <w:t>Ш.Жақылобтың айтуы</w:t>
        <w:br/>
        <w:t>бойынша жаҙылға</w:t>
        <w:br/>
        <w:t>Сабырмен.</w:t>
        <w:br/>
        <w:t>Қай дөңге, құба дөңге, мына дөңге,</w:t>
        <w:br/>
        <w:t>Көзден кетсе көңілден болады өңге.</w:t>
        <w:br/>
        <w:t>Қолымда балға малған қаздың еті,</w:t>
        <w:br/>
        <w:t>Мәпелесем -- ақ сұңқар қонар жемге.</w:t>
        <w:br/>
        <w:t>Қай беткей, ана беткей, мына беткей,</w:t>
        <w:br/>
        <w:t>Ержігітке мал қайда талап етпей.</w:t>
        <w:br/>
        <w:t>Күреңді күпшек санды мінгеннен соң,</w:t>
        <w:br/>
        <w:t>Көңілім тынбас көшіңді жанап өтпей.</w:t>
        <w:br/>
        <w:t>4 А. Қорамсаұлы.</w:t>
        <w:br/>
        <w:t>49</w:t>
        <w:br/>
        <w:t>ПЕРИЗАТ</w:t>
        <w:br/>
        <w:t>Ш.Жақыпобтың айтуы</w:t>
        <w:br/>
        <w:t>бойынша жазылғай</w:t>
        <w:br/>
        <w:t>. Х---- е Ш</w:t>
        <w:br/>
        <w:t>кн -май-чын Се - ні, қал -қам,бө-Тен Зат- ҚА.</w:t>
        <w:br/>
        <w:t>0- ҚЫ-ңыз Зейін Сса-лыП о-сы ХАТ Қа--7ау.</w:t>
        <w:br/>
        <w:t>Ғизатлу жаздым сәлем Перизатқа</w:t>
        <w:br/>
        <w:t>Қимаймын сені қалқам басқа затқа.</w:t>
        <w:br/>
        <w:t>Аршын төс, алма мойын ей, Перизат,</w:t>
        <w:br/>
        <w:t>Оқыңыз зейін салып осы хатқа,</w:t>
        <w:br/>
        <w:t>Перизат хат жазамын саған хастап</w:t>
        <w:br/>
        <w:t>Қолыма қара сия қалам ұстап,</w:t>
        <w:br/>
        <w:t>Мойыныңда жібек арқан сөзім болсын</w:t>
        <w:br/>
        <w:t>Жүрмеңіз сол арқанды шешіп тастап.</w:t>
        <w:br/>
        <w:t>Бо</w:t>
        <w:br/>
        <w:t>КӨКШЕТАУДЫҢ БИІГІ</w:t>
        <w:br/>
        <w:t>Ш.Жақыпобтың айтуы</w:t>
        <w:br/>
        <w:t>бойынша жазылған</w:t>
        <w:br/>
        <w:t>Шалқыта.</w:t>
        <w:br/>
        <w:t>Қ Ө 5. ЯҒ.</w:t>
        <w:br/>
        <w:t>Ғазшықбол-тан қара көз, қайт-Сем-тар-қар күй-1-</w:t>
        <w:br/>
        <w:t>ыз Е-е-ссей / с--3 2 г ҙ 1</w:t>
        <w:br/>
        <w:t>“” -е--гер 7- г көз ғ</w:t>
        <w:br/>
        <w:t>--ГІ - рай</w:t>
        <w:br/>
        <w:t>Р тепсе шес-- нысы ша--</w:t>
        <w:br/>
        <w:t>Ха-ЛЯ-Л4-ЛЯ Ха-ЛІМ, Ха-ЛЯ-ЛЯ-ла Ха-ЛіІМ</w:t>
        <w:br/>
        <w:t>әсте тт.</w:t>
      </w:r>
    </w:p>
    <w:p>
      <w:r>
        <w:t>-Г-аше ЕЕ</w:t>
        <w:br/>
        <w:t>те бай ае 2 лыш башы 20</w:t>
        <w:br/>
        <w:t>И - ИЯ Яя а - ау.</w:t>
        <w:br/>
        <w:t>Көкше таудың биігі,</w:t>
        <w:br/>
        <w:t>Бауырында ойнар киігі.</w:t>
        <w:br/>
        <w:t>Ғашық болған қаракөз,</w:t>
        <w:br/>
        <w:t>Қайтсем тарқар күйігі.</w:t>
        <w:br/>
        <w:t>Көкше таудың басында,</w:t>
        <w:br/>
        <w:t>Қалқам тұрса қасымда.</w:t>
        <w:br/>
        <w:t>Ғашық болған бала едің</w:t>
        <w:br/>
        <w:t>Жаным сүйіп жасымда.</w:t>
        <w:br/>
        <w:t>40</w:t>
        <w:br/>
        <w:t>ҮШ ІШІП ҚҰС.</w:t>
        <w:br/>
        <w:t>(Ш-ТҮРІ)</w:t>
        <w:br/>
        <w:t>Ш.Жақылобтың айтуы</w:t>
        <w:br/>
        <w:t>бойынша жазылған</w:t>
        <w:br/>
        <w:t>Сабырмен.</w:t>
        <w:br/>
        <w:t>----3----з таша</w:t>
        <w:br/>
        <w:t>ЕЕЕ</w:t>
        <w:br/>
        <w:t>Мен ә-%Ім үйкетаП жа-тып көр- дім бір түс,</w:t>
        <w:br/>
        <w:t>Е-е-е</w:t>
        <w:br/>
        <w:t>көр-те- нім Ба- ғи- ран. да үш 70-ты қүс.</w:t>
        <w:br/>
        <w:t>т/ г---3---- -ш2--</w:t>
        <w:br/>
        <w:t>Сап ал -тын Са- хи ПӘ -руәз, - руй Да - на,</w:t>
        <w:br/>
        <w:t>г---3 Ей; 3 1 , т/</w:t>
        <w:br/>
        <w:t>Көр-ген-де Жа-ма-лың - ды бол -ЗЫМ/ ӨЙ? - һаш</w:t>
        <w:br/>
        <w:t>“алт -- асан.</w:t>
        <w:br/>
        <w:t>ж-ға сі ---а---2-:---</w:t>
        <w:br/>
        <w:t>у7ЗҺЗҺəлҢд йт - Маш ауг--</w:t>
        <w:br/>
        <w:t>Мен өзім ұйқтап жатып көрдім бір түс,</w:t>
        <w:br/>
        <w:t>Көргенім бағ Иранда үш тоты құс.</w:t>
        <w:br/>
        <w:t>Сап алтын Сахи, Паруаз, Сәруи дана</w:t>
        <w:br/>
        <w:t>Көргенде Жамалыңды болдым бигһаш.</w:t>
        <w:br/>
        <w:t>Бір жақсы бір жақсыны өкпелетпес,</w:t>
        <w:br/>
        <w:t>Жем жеген Ақсұңқарым қолдан кетпес.</w:t>
        <w:br/>
        <w:t>Бұйырса тағдыр бізді татулыққа,</w:t>
        <w:br/>
        <w:t>Басқаға бір өзімнен нәсіп етпес.</w:t>
        <w:br/>
        <w:t>44</w:t>
        <w:br/>
        <w:t>ЕКІ ТОРЫ АТ</w:t>
        <w:br/>
        <w:t>Ж.Тырбиебтің айтуы</w:t>
        <w:br/>
        <w:t>бойынша жазылған</w:t>
        <w:br/>
        <w:t>Толқындата.</w:t>
      </w:r>
    </w:p>
    <w:p>
      <w:r>
        <w:t>Алы ыша сеп ЕСЕ:</w:t>
        <w:br/>
        <w:t>сеге Се ж ныт а аса аа</w:t>
        <w:br/>
        <w:t>Пар жек-тім 6 -кі то-р ат су-мең-деліп, (бөмдраі</w:t>
        <w:br/>
        <w:t>іннннн.. ені</w:t>
        <w:br/>
        <w:t>же-рі - ңе уә -Де айт-қан кел-дім же - тіп.</w:t>
        <w:br/>
        <w:t>У-ағ-даң 9 неу-гі ай-дың ба-Сын-дДа(ерді,</w:t>
        <w:br/>
        <w:t>тгееыпы ша-ле--</w:t>
        <w:br/>
        <w:t>ЕНЕ ені</w:t>
        <w:br/>
        <w:t>ке-тіп- ті со -дан бе-рі күн-дерө -Тш а - ай</w:t>
        <w:br/>
        <w:t>Пар жектім екі торы сүмеңдетіп,</w:t>
        <w:br/>
        <w:t>Жеріңе уағда айтқан келдім жетіп.</w:t>
        <w:br/>
        <w:t>Уағдаң әнеугі айдың басында еді,</w:t>
        <w:br/>
        <w:t>Кетіпті сонан бері күндер өтіл.</w:t>
        <w:br/>
        <w:t>Алайын әсем әнге басып-басып,</w:t>
        <w:br/>
        <w:t>Есілде ұзын аққан жүрмін тасып.</w:t>
        <w:br/>
        <w:t>Көңілім. қалқатаймен көптен тату,</w:t>
        <w:br/>
        <w:t>Іс қылар қай бозбала менен асып.</w:t>
        <w:br/>
        <w:t>46</w:t>
        <w:br/>
        <w:t>ҮШ ТОТЫ ҚҰС</w:t>
        <w:br/>
        <w:t>СІ-түрі)</w:t>
        <w:br/>
        <w:t>М.Тырбиебтің айтуы</w:t>
        <w:br/>
        <w:t>бойынша жазынін</w:t>
        <w:br/>
        <w:t>Шын Шен! Бкя он</w:t>
        <w:br/>
        <w:t>тела - ег НЕЗ 7 те-2.</w:t>
        <w:br/>
        <w:t>-</w:t>
        <w:br/>
        <w:t>Мен ту -тін 2 “ ЫҚ - ТАП жа- тып, көр-дім бір түс,</w:t>
        <w:br/>
        <w:t>Сап ал-тын са - хн, Па-ру- аз. Са-рул да-ңа,</w:t>
        <w:br/>
        <w:t>аншы</w:t>
        <w:br/>
        <w:t>г-аса І</w:t>
        <w:br/>
        <w:t>қөр-ге- нім Бағ- н -ран- ДА” ай</w:t>
        <w:br/>
        <w:t>көр-ге - де жа- ма “Таң -ДЫ ай</w:t>
        <w:br/>
        <w:t>ғ--3-- ?--а-1 ы</w:t>
        <w:br/>
        <w:t>1 2-1</w:t>
        <w:br/>
        <w:t>ғ. : ---Е |</w:t>
        <w:br/>
        <w:t>---ө. ;</w:t>
        <w:br/>
        <w:t>ей</w:t>
        <w:br/>
        <w:t>үш то-ты құ. аәс---” 0 - хе-ей -</w:t>
        <w:br/>
        <w:t>кө-ңі-лім хош.</w:t>
        <w:br/>
        <w:t>фас на</w:t>
        <w:br/>
        <w:t>Мен бүгін ұйқтап жатып көрдім бір түс,</w:t>
        <w:br/>
        <w:t>Коргенім бағ Иранда үш тоты құс.</w:t>
        <w:br/>
        <w:t>Сап аятын Сахи, Паруаз, Сәруи дана</w:t>
        <w:br/>
        <w:t>Көргенде жамалыңды көңілім хош.</w:t>
      </w:r>
    </w:p>
    <w:p>
      <w:r>
        <w:t>-</w:t>
        <w:br/>
        <w:t>3</w:t>
        <w:br/>
        <w:t>Бір жақсы бір жақсыны әкпелетпес,</w:t>
        <w:br/>
        <w:t>Жем жеген Ақсұңқарым қолдан кетпес.</w:t>
        <w:br/>
        <w:t>Бұйырса тағдыр бізді татулыққа,</w:t>
        <w:br/>
        <w:t>Басқаға бір өзімнен нәсіп етпес.</w:t>
        <w:br/>
        <w:t>ТЕР ҚАТҚАН</w:t>
        <w:br/>
        <w:t>Ш.Жақылобтың айтуы</w:t>
        <w:br/>
        <w:t>бойынша жаҙылған</w:t>
        <w:br/>
        <w:t>Кең үнмен.</w:t>
        <w:br/>
        <w:t>7,</w:t>
        <w:br/>
        <w:t>Ша - бұалмас ар-ғы-мМақ ат Тер қат- қай -</w:t>
        <w:br/>
        <w:t>Мәң- гі -/Ллік ДоОс-тық жү - рек деу-ш ақ-е-</w:t>
        <w:br/>
        <w:t>сың, кор.” -ген жер к63- ЯСй е -Рар ай</w:t>
        <w:br/>
        <w:t>үл қай -тей-ін кө - ҢІЛ шір-Кін бір</w:t>
        <w:br/>
        <w:t>т Ее. ете</w:t>
        <w:br/>
        <w:t>р)</w:t>
        <w:br/>
        <w:t>бат - қат - сын, ау ау 9-у-ау</w:t>
        <w:br/>
        <w:t>қайт - қан сын.</w:t>
        <w:br/>
        <w:t>-ә----- ; Шеше-м-</w:t>
        <w:br/>
        <w:t>Ң “-</w:t>
        <w:br/>
        <w:t>и. та-тай Нн -га- тай и - ау</w:t>
        <w:br/>
        <w:t>-тса-</w:t>
        <w:br/>
        <w:t>ғ--3ӛс--о</w:t>
        <w:br/>
        <w:t>Мі ешы ы Қы 2-2</w:t>
        <w:br/>
        <w:t>8 а ау</w:t>
        <w:br/>
        <w:t>Шабаалмас арғымақ ат тер қатқансын,</w:t>
        <w:br/>
        <w:t>Көрген жер көз жаздырар ай батқансын.</w:t>
        <w:br/>
        <w:t>Мәңгілік достық жүрек деуші-ақ едім,</w:t>
        <w:br/>
        <w:t>Қайтейін көңіл шіркін бір қатқансын.</w:t>
        <w:br/>
        <w:t>Тұсынан ауылыңның өттім, кеттім,</w:t>
        <w:br/>
        <w:t>Үніңді шекеңдегі бермей кеттің.</w:t>
        <w:br/>
        <w:t>Сол үкі азар болса жүз теңгелік,</w:t>
        <w:br/>
        <w:t>Көңілімді өкпелеттің мың теңгелік.</w:t>
        <w:br/>
        <w:t>48</w:t>
        <w:br/>
        <w:t>ҮШ ТОТЫ КҰС</w:t>
        <w:br/>
        <w:t>(І-ТҮРІ)</w:t>
        <w:br/>
        <w:t>Ш.Отызбаевтың айтуы</w:t>
        <w:br/>
        <w:t>бойынша жазылған</w:t>
        <w:br/>
        <w:t>Орташа екпінмен.</w:t>
        <w:br/>
        <w:t>А - хау! мен 6ү-гін үй- ық-тап Жа.тып</w:t>
        <w:br/>
        <w:t>т г--3-1 Гамкансі: Батыс)</w:t>
        <w:br/>
        <w:t>көр- дім бір түс, көр-те-нім Бағ н -ран-да</w:t>
      </w:r>
    </w:p>
    <w:p>
      <w:r>
        <w:t>г--3--- г-З-- і</w:t>
        <w:br/>
        <w:t>ӘНЕР-ү-ЕҒ-а іс</w:t>
        <w:br/>
        <w:t>с) - Әй үш 79. ты қүс. Сап ал - тын</w:t>
        <w:br/>
        <w:t>Те те с-з,</w:t>
        <w:br/>
        <w:t>2.</w:t>
        <w:br/>
        <w:t>НЕН Е-е-е</w:t>
        <w:br/>
        <w:t>са- хи, та- ру -аз сә - рул Да-на,</w:t>
        <w:br/>
        <w:t>9-1</w:t>
        <w:br/>
        <w:t>көр-Ген-де жа-ма-лың-ДЫ К6-ҢІ-Лім хош Ә-ні ЕТ</w:t>
        <w:br/>
        <w:t>салтанатты . төржественно. Р</w:t>
        <w:br/>
        <w:t>ш. 3</w:t>
        <w:br/>
        <w:t>Ер---ұ ее</w:t>
        <w:br/>
        <w:t>5 әй әй! кө-ңіліЕ-- Ге 9</w:t>
        <w:br/>
        <w:t>! ХОШ ау</w:t>
        <w:br/>
        <w:t>Мен бүгін ұйқтап жатып көрдім бір түс,</w:t>
        <w:br/>
        <w:t>Көргенім бағ Иранда үш тоты құс.</w:t>
        <w:br/>
        <w:t>Сап алтын Сахм, Паруаз, Сәрум дана,</w:t>
        <w:br/>
        <w:t>Көргенде жамалыңды көңілім хош.</w:t>
        <w:br/>
        <w:t>Охе-ей-ей көңілім хош.</w:t>
        <w:br/>
        <w:t>Тағыда ұйқтап жатып көрдім бір түс,</w:t>
        <w:br/>
        <w:t>Өзгеше үшеуінен бір тоты құс.</w:t>
        <w:br/>
        <w:t>Сап алтын Сахи сұлу беу қарағым,</w:t>
        <w:br/>
        <w:t>Болады не себептен уағдаң бос.</w:t>
        <w:br/>
        <w:t>Охе-ей-ей көңілім хош.</w:t>
        <w:br/>
        <w:t>42</w:t>
        <w:br/>
        <w:t>КЕПСЕР</w:t>
        <w:br/>
        <w:t>.Тырбиебтің айтуы</w:t>
        <w:br/>
        <w:t>бойынша жазылған.</w:t>
        <w:br/>
        <w:t>Асықпай.</w:t>
        <w:br/>
        <w:t>ж над Т гү3-- -3-</w:t>
        <w:br/>
        <w:t>жесе тет тат енры ан</w:t>
        <w:br/>
        <w:t>Кеп-сер ал. Кеп-сер ал - саң,әй, Қы-зыл-жар бар,</w:t>
        <w:br/>
        <w:t>Б-реу-дің Көл-ге біт - кен,әй, Құ- ра.ға мен.</w:t>
        <w:br/>
        <w:t>“ стек е скеті</w:t>
        <w:br/>
        <w:t>-12-</w:t>
        <w:br/>
        <w:t>5 а ө - м бал</w:t>
        <w:br/>
        <w:t>а ау - Лақ жүр</w:t>
        <w:br/>
        <w:t>əңəч</w:t>
        <w:br/>
        <w:t>4 Ееее НЕЗ -а--</w:t>
        <w:br/>
        <w:t>ө -3зім се -рі9 -Әй - Әй мен Не-те Зар, ей</w:t>
        <w:br/>
        <w:t>кө- лең-Ккем- Тне - ӘЙ 3 - ӘЙ Мен Денең бар,ей,</w:t>
        <w:br/>
        <w:t>лт. --аа ыш т тте -- гл --аы-.</w:t>
        <w:br/>
        <w:t>ау. 8----” ай Мен -Де нең бар,ей ау.</w:t>
        <w:br/>
        <w:t>ау.</w:t>
        <w:br/>
        <w:t>Кепсер ал, кепсер алсаң Қызылжар бар,</w:t>
        <w:br/>
        <w:t>Өзім сал, өзім сері мен неге зар.</w:t>
        <w:br/>
        <w:t>Біреудің көлге біткен құрағымын,</w:t>
      </w:r>
    </w:p>
    <w:p>
      <w:r>
        <w:t>Аулақ жүр көлеңкемнен менде нең бар.</w:t>
        <w:br/>
        <w:t>Қызылжар үйден шықсам жолы оңай,</w:t>
        <w:br/>
        <w:t>Бас, сәулем, аяғыңды бұраңдамай,</w:t>
        <w:br/>
        <w:t>Біреудің менде өзіңдей боздаі ымын,</w:t>
        <w:br/>
        <w:t>Тен болсаң онтөртінші түған айдай.</w:t>
        <w:br/>
        <w:t>білтпен алтын сандық ашқым келді,</w:t>
        <w:br/>
        <w:t>(өңілді ауытқыған басқым келді.</w:t>
        <w:br/>
        <w:t>Ақ төсің қап тауының қиясындай,</w:t>
        <w:br/>
        <w:t>Эрмелеп сол қиядан асқым келді.</w:t>
        <w:br/>
        <w:t>47</w:t>
        <w:br/>
        <w:t>ҚАРАТОРҒАИ</w:t>
        <w:br/>
        <w:t>(П-түрі)</w:t>
        <w:br/>
        <w:t>й.Әлібабтың айтуы</w:t>
        <w:br/>
        <w:t>бойынша жазылған</w:t>
        <w:br/>
        <w:t>Терең сезіммен.</w:t>
        <w:br/>
        <w:t>-/ “ ҮЗ 4.”</w:t>
        <w:br/>
        <w:t>Ба&lt;бы-На би -ік д.ғаш | Қ0- НЫП а -ЛЫП, Сай- ран -ДЫ</w:t>
        <w:br/>
        <w:t>ЕЕГЕты-</w:t>
        <w:br/>
        <w:t>таң ал- дын- да қа тор- ғай. ИОл----”</w:t>
        <w:br/>
        <w:t>Қа - “тор. ғай, қа ра. тор-ғай .ЛЯ- тегі тамған</w:t>
        <w:br/>
        <w:t>а сенанай Шілтшлам--</w:t>
        <w:br/>
        <w:t>Шат” Етене ШЕК...</w:t>
        <w:br/>
        <w:t>2-</w:t>
        <w:br/>
        <w:t>с: : - 2; гізі 42 2 2 ЕЗ</w:t>
        <w:br/>
        <w:t>14..ЛЯЙ .ЛЯ- ЛЯЙ Г-ҺҢ1 2-4”</w:t>
        <w:br/>
        <w:t>Рр БА ест асайтй 48 тсе</w:t>
        <w:br/>
        <w:t>7 е ш-н г--- Шен</w:t>
        <w:br/>
        <w:t>ай !</w:t>
        <w:br/>
        <w:t>ы) Б</w:t>
        <w:br/>
        <w:t>Есілдің аржағында бір терең сай, Ұшады қараторғай қанат қағый,</w:t>
        <w:br/>
        <w:t>Сүйреткен жібек арқан телқоаңыр тай Астына қанатының маржан тағып</w:t>
        <w:br/>
        <w:t>Басына биік ағаш қонып алып Түскенде сен есіме беу, қар: нм ыт</w:t>
        <w:br/>
        <w:t>Сайрайды таң алдында қараторғай. Қойныма ыстық жасым кетер</w:t>
        <w:br/>
        <w:t>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
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СЕЙФУЛЛИН</w:t>
        <w:br/>
        <w:t>2...</w:t>
        <w:br/>
        <w:t>1</w:t>
        <w:br/>
        <w:t>Тар жол,тайғақ кешу</w:t>
        <w:br/>
        <w:t>--Воман-эссе</w:t>
        <w:br/>
        <w:t>(1927)</w:t>
        <w:br/>
        <w:t>ЕҢ</w:t>
        <w:br/>
        <w:t>лматы</w:t>
        <w:br/>
        <w:t>2004</w:t>
        <w:br/>
        <w:t>КӨП ТОМДЫҚ</w:t>
        <w:br/>
        <w:t>ШЫҒАРМАЛАР</w:t>
        <w:br/>
        <w:t>ЖИНАҒЫ</w:t>
        <w:br/>
        <w:t>521.514.442 Сойеру-ааче- 2</w:t>
        <w:br/>
        <w:t>ББК 84 Қаз 7-44</w:t>
        <w:br/>
        <w:t>с 32</w:t>
        <w:br/>
        <w:t>--т Қазақстан Республикасы</w:t>
        <w:br/>
        <w:t>Ақпарат министрлігінің</w:t>
        <w:br/>
        <w:t>бағдарламасы бойынша шығарылды</w:t>
        <w:br/>
        <w:t>Редакциялық алқа:</w:t>
        <w:br/>
        <w:t>С. Абдрахманов, Ә. Асқаров, Р. Асылбекқызы,</w:t>
        <w:br/>
        <w:t>К. Ахмет, С. Жалмағанбетқызы, Т. Кәкішұлы, Т. Көпбаев,</w:t>
        <w:br/>
        <w:t>С. О. Сейфуллин, С. Тұрғынбеков.</w:t>
        <w:br/>
        <w:t>Құрастырушылар:</w:t>
        <w:br/>
        <w:t>Тұрсынбек Кәкішүлы,</w:t>
        <w:br/>
        <w:t>Қазакстан Республикасы ғылымына енбек сіңірген қайраткер,</w:t>
        <w:br/>
        <w:t>профессор.</w:t>
        <w:br/>
        <w:t>Күләін Садыққызы Ахмет,</w:t>
        <w:br/>
        <w:t>филология ғылымдарының кандидаты, доцент.</w:t>
        <w:br/>
        <w:t>с32 Сейфуллин Сәкен</w:t>
        <w:br/>
        <w:t>Көп томдық шығармалар жинағы. -- Алматы:</w:t>
        <w:br/>
        <w:t>«Қазығұрт» баспасы, 2004. 1. Т.Тар жол, тайғақ кешу.</w:t>
        <w:br/>
        <w:t>1927. Роман-эссе. -- 456 бет.</w:t>
        <w:br/>
        <w:t>ІБВМ 9965-22-001-8</w:t>
        <w:br/>
        <w:t>Қазақ кеңес әдебиетінің негізін қалаушылардың бірі, төнкерісшіл</w:t>
        <w:br/>
        <w:t>ақын Сәкен Сейфуллиннін «Тар жол, тайғақ кешу» романы -- кешегі</w:t>
      </w:r>
    </w:p>
    <w:p>
      <w:r>
        <w:t>дауылды кезеннің бейнесін бар бояу-нарімен кейінгі ұрпаққа жеткізген</w:t>
        <w:br/>
        <w:t>деректі, мемуарлық кең тынысты шығарма. Автор өз көзімен көрген, өзі</w:t>
        <w:br/>
        <w:t>бел ортасында араласып жүрген тарихи оқиғаларды суреттей отырып, жаңа</w:t>
        <w:br/>
        <w:t>әмір жолында жан аямай күрескен коммунистердің қаһарман бейнесін</w:t>
        <w:br/>
        <w:t>сомдайды. Мұнда «Тар жол, тайғақ кешу» роман-эссесінің 1927 жылғы,</w:t>
        <w:br/>
        <w:t>яғни бірінші басылымы еній отыр.</w:t>
        <w:br/>
        <w:t>Кітап көпшілік оқырманға арналған.</w:t>
        <w:br/>
        <w:t>ББК 84 Қаз 7-44</w:t>
        <w:br/>
        <w:t>с.4702250201-002</w:t>
        <w:br/>
        <w:t>45205) - (04</w:t>
        <w:br/>
        <w:t>15В 9965-22-000-х</w:t>
        <w:br/>
        <w:t>18ВМ 9965-22-004-%ем-3- "8 «Қазығұрт» баспасы, 2004</w:t>
        <w:br/>
        <w:t>Жер күңіренткен шуменен</w:t>
        <w:br/>
        <w:t>Қаласына кірелік, -</w:t>
        <w:br/>
        <w:t>деген айбарынан аңғарылып, үндестік тауып жатады.</w:t>
        <w:br/>
        <w:t>Халықаралық такырыпқа бару және оны есте қаларлықтай сурет-</w:t>
        <w:br/>
        <w:t>теу сол кездегі қазақ поэзиясына биік өре сыйлағандығын енді ашык</w:t>
        <w:br/>
        <w:t>айтуымыз керек.</w:t>
        <w:br/>
        <w:t>Сәкеннің «Қара бүркіт» өлеңі сптеп түсіндіруді қажет етеді. «Азия</w:t>
        <w:br/>
        <w:t>(Еуропаға)» ғана емес, «Қара бүркіт» өлені де Сәкенді «коммунистік</w:t>
        <w:br/>
        <w:t>жолдан» шығып бара жатыр деушілерге дәлел болғанына мән бере кара-</w:t>
        <w:br/>
        <w:t>сақ, ұлтшылдық пентүрікшілдіктің бірлігін анғарамыз да, кімнің не үшін</w:t>
        <w:br/>
        <w:t>күрескенін жазбай танимыз.</w:t>
        <w:br/>
        <w:t>Өмірде айбынды азамат болудың жөні басқа және қиын. 1922 жылы</w:t>
        <w:br/>
        <w:t>Сәкен «Қара бүркіт» өлеңін Арыстан (Лев) Дәуітұлы (Давыдович)</w:t>
        <w:br/>
        <w:t>Троцкийге арнағаны 4шін көрмегені мен естімегені аз. Шығарманын</w:t>
        <w:br/>
        <w:t>идеялық арқауы «Азияға» өте ұқсас, тіпті бірін-бірі толықтырып та</w:t>
        <w:br/>
        <w:t>жатады.</w:t>
        <w:br/>
        <w:t>Ол көрді Азияны мұнар басқан,</w:t>
        <w:br/>
        <w:t>Ол көрді Еуропаны сұмдығы асқан.</w:t>
        <w:br/>
        <w:t>Борсықтай дүниені сора бермек</w:t>
        <w:br/>
        <w:t>Бүл күнде ку Еуропа жанталасқан, -</w:t>
        <w:br/>
        <w:t>деген шумаққа Сәкен «Гаага, Лозанна деген қалаларда биыл Еуропа-</w:t>
        <w:br/>
        <w:t>ның қазіргі жалмауыз, сұм, сұғанақ үкіметтері Азия-Күншығыс халық-</w:t>
        <w:br/>
        <w:t>тарын сыпайылап, тірілей қалай жұтып коямыз деп кенескен», -- деген</w:t>
        <w:br/>
        <w:t>сиякты түсіндірме беріп, онан әрі тұздықтай түседі. Бұл ой Түркие жай-</w:t>
        <w:br/>
        <w:t>ында жазған публицистикасында айқын айтылып, езілген елдердің, онын</w:t>
        <w:br/>
        <w:t>ішінде Азия мен Түріктің жоғын жоқтаушы болғанын жасырмайды.</w:t>
        <w:br/>
        <w:t>«Алтай» деген өлеңінде Сәкен:</w:t>
        <w:br/>
        <w:t>Бүркітгей отырсам мен келіп конып</w:t>
        <w:br/>
        <w:t>Айнала дүниені көзбен шолып.</w:t>
        <w:br/>
        <w:t>Саңқылдап Азияға салсам ұран</w:t>
        <w:br/>
        <w:t>Жиналса қызыл ерлер лек-лек болып, -</w:t>
      </w:r>
    </w:p>
    <w:p>
      <w:r>
        <w:t>десе, Мағжан:</w:t>
        <w:br/>
        <w:t>Қырағы Тянь-Шанымен Памир, Алай,</w:t>
        <w:br/>
        <w:t>Күтеді көптен сені қарай-қарай.</w:t>
        <w:br/>
        <w:t>Кене мен Абылайлың жолын құмай</w:t>
        <w:br/>
        <w:t>Жапаңда жайылудың мәні қалай?! --</w:t>
        <w:br/>
        <w:t>деп ішке тартса, Ілияс Жансүгіров:</w:t>
        <w:br/>
        <w:t>Бірақ тарихи оқиғалардың тоғысуы сол кезде Түркиеге байланысты шо-</w:t>
        <w:br/>
        <w:t>ғырланғаны, түрікшілдік идеяның шарықтап көтерілуіне себепші бол-</w:t>
        <w:br/>
        <w:t>ғаны өтірік емес. Тұрар Рысқұлов 1920 жылы біртұтас кеңестік түркі</w:t>
        <w:br/>
        <w:t>республикалары фелерациясын құру жөніндегі ұсынысын айтқанда,</w:t>
        <w:br/>
        <w:t>Мәскеу шошып кетіп, И. В. Сталиннін орынбасары қызметіне шақы-</w:t>
        <w:br/>
        <w:t>рып алып, тұншықтырғаны белгілі. Ал ақындық шабытпен Мағжан мен</w:t>
        <w:br/>
        <w:t>Сәкеннің түрік елі жана жолға түсіп жатқанда талай шығармалар жаз-</w:t>
        <w:br/>
        <w:t>ғаны рас.</w:t>
        <w:br/>
        <w:t>Сәкен 1922 жылдың желтоқсанында Халық комиссарлары Кене-</w:t>
        <w:br/>
        <w:t>сінің төрағасы болып сайланды. Ақын, журналист Сәкен енді ресми</w:t>
        <w:br/>
        <w:t>тәраға ретінде ой-пікірді өлшеп айтуға тиіс болды. Бұрынғыдай еркін</w:t>
        <w:br/>
        <w:t>сілтеуге болмайтынын сезгенмен, шабыт қысқан шақта калам ұстаудан</w:t>
        <w:br/>
        <w:t>тартынбады. Және «Еңбекші қазак» газетінің жауапты редакторлығын</w:t>
        <w:br/>
        <w:t>қоса атқаруы бұған себепші әрі лемесін болды. Сәкенді «паназиялық-</w:t>
        <w:br/>
        <w:t>пен» айыптауға негіз болған «Азия (Еуропаға)» өлеңі 1922 жылы 10</w:t>
        <w:br/>
        <w:t>маусымда жазылып, 10 шілдеде жарияланды. Онда дүниені жалмап бара</w:t>
        <w:br/>
        <w:t>жатқан Еуропа империалистерінің зұлымдығын әшкерелеп, аламшы-</w:t>
        <w:br/>
        <w:t>лық жолына түсуге шақырғанда:</w:t>
        <w:br/>
        <w:t>Тазартуға дүниенің ластығын,</w:t>
        <w:br/>
        <w:t>Жібітуге жүрегінің тастығын -</w:t>
        <w:br/>
        <w:t>Семитімнің көп ұрпағын тағы да</w:t>
        <w:br/>
        <w:t>Жұмсалым мен Маркс қылып бастығын, --</w:t>
        <w:br/>
        <w:t>деп мейірімділікке үндейді. Бірақ империалистер өзінің тойымсыз пи-</w:t>
        <w:br/>
        <w:t>ғылынан айнымайтынын көрген сон:</w:t>
        <w:br/>
        <w:t>Тындамасаң бұл жалынған сөзімді,</w:t>
        <w:br/>
        <w:t>Түсінбесең, паң ғып ұстап өзіңді,</w:t>
        <w:br/>
        <w:t>«Күшпен үйрет мынаны» деп жұмсармын</w:t>
        <w:br/>
        <w:t>Монғұлымды-- қиғаш салақ көзімді --</w:t>
        <w:br/>
        <w:t>деп қорқытады. Әрине, бұл өлен марксизм-ленинизм қағидасына</w:t>
        <w:br/>
        <w:t>үйлеспейтінін Е. Ярославский 1923 жылы ШІ партконференцияда ай-</w:t>
        <w:br/>
        <w:t>тып, Сәкеннің ұлтшылдығының негізінде «паназиялық» пиғыл жатыр</w:t>
        <w:br/>
        <w:t>деп айыптаған болатын.</w:t>
        <w:br/>
        <w:t>Сәкеннің бұл өлеңі Мағжанның «Пайғамбар», «Кұншығыс» топта-</w:t>
        <w:br/>
        <w:t>масымен үндеседі, себебі Еуропа империалистерін әшкерелеуге келгенде</w:t>
        <w:br/>
        <w:t>екеуіде жантүршігерлік қиястық пен жауыздықты көзге елестете келіп,</w:t>
        <w:br/>
        <w:t>Мағжанның:</w:t>
        <w:br/>
        <w:t>Кисык көзді Күншығыс</w:t>
        <w:br/>
        <w:t>Болсын соңғы бұл жүріс.</w:t>
        <w:br/>
        <w:t>Күнбатыска жүрелік</w:t>
        <w:br/>
        <w:t>Желкілдеген туменен,</w:t>
      </w:r>
    </w:p>
    <w:p>
      <w:r>
        <w:t>ДАУЫЛПАЗ</w:t>
        <w:br/>
        <w:t>Қазақ еліне тәуелсіздік келгеннен бері талай игі істер жасалып жа-</w:t>
        <w:br/>
        <w:t>тыр. Соның ен негізгілерінің бірі -- рухани байлығымызды жаңаша ба-</w:t>
        <w:br/>
        <w:t>ғамдау. Бұл казақ халқының тарихына, мәдениетіне, әдебиетіне, өнеріне,</w:t>
        <w:br/>
        <w:t>ән-күйіне, тұрмыс-тіршілігіндегі әрқилы машықтары мен тәлім-тәрбие</w:t>
        <w:br/>
        <w:t>саласындағы үлгі-өнегесіне, не керек, бір сөзбен айтканда, рухани</w:t>
        <w:br/>
        <w:t>әлеміне жаңа заман биігінен қарап, салыстыра зерттеу, дәстүрдің озығы</w:t>
        <w:br/>
        <w:t>мен тозығын айкындап, өркениетіміздің бұрмаланбаған келбетін, лай-</w:t>
        <w:br/>
        <w:t>ланбаған кәусәр ойын сол қалпында жеткізу, жалғандыққа ұрынбаған</w:t>
        <w:br/>
        <w:t>шын табиғатын таныту мақсатынан Туып отыр.</w:t>
        <w:br/>
        <w:t>Қазактың «Өнералды-- қызыл тіл» деген мақалы жөнінде кеңес тұсын-</w:t>
        <w:br/>
        <w:t>да жасырып, казір ашық айтып келе жаткан бір ойым бар: ол «Қазақ үшін</w:t>
        <w:br/>
        <w:t>сәз - материалдык байлық» деген пікір. Казір де бұған қосылмайтындар</w:t>
        <w:br/>
        <w:t>табылар, сонда да осы пікірімді түсіңдіре кеткенімнің артықтығы жоқ.</w:t>
        <w:br/>
        <w:t>Әдетте материалдық байлық дегенді колмен ұстап, көзбен көретін</w:t>
        <w:br/>
        <w:t>дүние деп есептейміз де, әр елдің интеллектуалдык (зиялылық) парқын</w:t>
        <w:br/>
        <w:t>зәулім сарайлар, көркейген қала, салынған жол, не керек, өмірде нақ-</w:t>
        <w:br/>
        <w:t>Ты қолданатын заттарға қарап бағалап, мәдениетінің өскен-өсйе-</w:t>
        <w:br/>
        <w:t>гендігіне соған қарап баға беру әдетке айналған, әлі де одан ұзап кете</w:t>
        <w:br/>
        <w:t>қойған жоқпыз.</w:t>
        <w:br/>
        <w:t>Марксизмнің материалистік теориясы көшпенділердің мәдениеті бар</w:t>
        <w:br/>
        <w:t>деп танымағанцықтан, көшіп-қонып жүріп өмір сүрген халықтарды та-</w:t>
        <w:br/>
        <w:t>ғылық жайлаған ел, мекен деп білді. Оған В. И. Лениннің қазак сахарасы</w:t>
        <w:br/>
        <w:t>туралы: «Қараңдаршы, мына далиған Далада жабайылық, нағыз тағылык</w:t>
        <w:br/>
        <w:t>жайлаған ғой», -- деп нығарлап айтқаны осының нақты мысалы.</w:t>
        <w:br/>
        <w:t>Осындай тұжырымдарға сенін, біз өзіміздің елдік намысымызды Да,</w:t>
        <w:br/>
        <w:t>өрелі ойымызды да таптаттық. Міне, соңдай уақытта «сөз -- материалдық</w:t>
        <w:br/>
        <w:t>байлық» дегенді ашық айту қиын болуынын үстіне қауіпті де еді. Қазақ</w:t>
        <w:br/>
        <w:t>даласына әлдеқалай саяхаттап келгендер болсын, не қазақ даласының</w:t>
        <w:br/>
        <w:t>нәрін сормақ ниетпен келсін, не қазақты өзінің күлына айналдырғысы</w:t>
        <w:br/>
        <w:t>келген отаршылдар болсын, әйтеуір рухын езіп, жан дүниесін жүдетіп,</w:t>
        <w:br/>
        <w:t>орыс халқының санын көбейту саясатын жүргізгендер алаш ұлдарын тең.</w:t>
        <w:br/>
        <w:t>көрмесі былай тұрсын, оның ұнжырғасын түсіріп, меселін басу үшін түрлі</w:t>
        <w:br/>
        <w:t>«хикаяларды» ойлап шығарды, халықтығымызға қауіп төңлірлі. Тарихы-</w:t>
        <w:br/>
        <w:t>мызды өздерінің ойына ылайықтап жазып, өз білгендерін істеді.</w:t>
        <w:br/>
        <w:t>талай қкиыңдык пен жақсылықтарды әкелген төңкерістін, соның жырын</w:t>
        <w:br/>
        <w:t>жырлаған әлебиеттін серкелері Сәкен, Ілияс, Бейімбеттердін 110 жылдығы</w:t>
        <w:br/>
        <w:t>болалы. Өздері өмір сүрген заманнан, өздері орнатқан қоғамнан рахат көре</w:t>
        <w:br/>
        <w:t>алмай, қорлык-зорлыкққа тап болған ұлыларымыздың шығармалар жинақ-</w:t>
        <w:br/>
        <w:t>тарын шығару -- елдігіміздің үлкен белгісі, санамыздың ұлы куанышы.</w:t>
        <w:br/>
        <w:t>Осыған орай олардың кешегі рухын, түсінік-танымын бүгінгі ұрпаққа та-</w:t>
        <w:br/>
        <w:t>ныстыратын, сәті түскен кезде көркемдік ләззатына батыратын, ақыл-са-</w:t>
        <w:br/>
        <w:t>насының өсуіне ықпал жасайтын туындылары жарық көрер алдында қалың</w:t>
        <w:br/>
        <w:t>оқушыға тәуелсіздік әкелген көзкараспен олардың өмір және өнер жол-</w:t>
        <w:br/>
        <w:t>дарын, тарихтағы орындарын жаңаша баяндап берген орынды болмақ.</w:t>
        <w:br/>
        <w:t>“ж</w:t>
        <w:br/>
        <w:t>Қазақ кеңес әдебиетінің негізін қалаушы жалынды ақын, айбынды</w:t>
        <w:br/>
        <w:t>күрескер, қоғам қайраткері Сәкен Сейфуллиннін өмір жолы мен өнер-</w:t>
        <w:br/>
        <w:t>паздығына көз салғанда қазақ тарихының ұлы өзгерістерінің көп қыр-</w:t>
        <w:br/>
        <w:t>ларын аңғарамыз.</w:t>
      </w:r>
    </w:p>
    <w:p>
      <w:r>
        <w:t>Сарыарқаның Ор, Аба таулары мен Есіл, Нұра өзендерін жайла-</w:t>
        <w:br/>
        <w:t>ған саятшы Сейфолланың отбасында 1894 жылы Сәкен жарық дүние-</w:t>
        <w:br/>
        <w:t>ге келген.</w:t>
        <w:br/>
        <w:t>Ауыл молдасы Ағашаяктан сауатын ашқан Сәкен 1905 жылы</w:t>
        <w:br/>
        <w:t>Нілдіге келіп, орыс-қазақ мектебіне түсіп, 1908 жылы Ақмоладағы екі</w:t>
        <w:br/>
        <w:t>сыныпты приход школына ауысады. Оны тәмамдағаннан кейін қала-</w:t>
        <w:br/>
        <w:t>лыкучилишеде окуын жалғастырады. Ақмолалан да гөрі ірі, өнерлі жер-</w:t>
        <w:br/>
        <w:t>де білім алу кажеттігін сезген сон 1913 жылы Омбының оқытушылар</w:t>
        <w:br/>
        <w:t>семинариясына көп кнындыкпен кабылданады. Осында, ірі коғам кай-</w:t>
        <w:br/>
        <w:t>раткері Нығмет Нұрмаковпен екі, қазақтың ұлы ақыны Мағжан Жұма-</w:t>
        <w:br/>
        <w:t>баевпен үш жыл бірге оқиды.</w:t>
        <w:br/>
        <w:t>Омбы -- Сәкеннің білімін молайтып қана қоймай, оның демократ-</w:t>
        <w:br/>
        <w:t>тык көзқарасын қалыптастырған, ақындық дарынын ұштаған қала.</w:t>
        <w:br/>
        <w:t>Казақ жастарының демеуімен 1914 жылы «Өткен күндер» атты өлеңдер</w:t>
        <w:br/>
        <w:t>жинағын шығарып, мәдени-ағарту мақсатын көздеген «Бірлік» қоғамы</w:t>
        <w:br/>
        <w:t>төрағасынын орынбасары болады. Омбы жұмыскерлерінің өмірімен та-</w:t>
        <w:br/>
        <w:t>нысып, демократ А. Сорокин, революционер жазушы Феоктист Бере-</w:t>
        <w:br/>
        <w:t>зовскиймен жақын болуы Сәкеннің ағартушы-демократтық көзқара-</w:t>
        <w:br/>
        <w:t>сының өрістей қалыптасуына жағдай жасаса, 1916 жылғы ұлт-азаттык</w:t>
        <w:br/>
        <w:t>қозғалысы күрес жолын таңдау қажеттігін сездірген.</w:t>
        <w:br/>
        <w:t>Омбы полициясының қара тізіміне 1914 жылы іліккен Сәкен өзінің</w:t>
        <w:br/>
        <w:t>ізін бағып жүрген тыңшыларға қарамастан 1916 жылғы санақ алу жұмы-</w:t>
        <w:br/>
        <w:t>сына қатысуы, Бұғылы ауылында мектеп ашып, бала оқытуы, Ақпан төң-</w:t>
        <w:br/>
        <w:t>керісі кезінде қала жатактарымен тағдыр тәлкегін бөлісуге бел байлауы,</w:t>
        <w:br/>
        <w:t>Ақмолаға келе сала «Жас казақ» ұйымын ашуы, 1917 жылы «Тіршілік» газе-</w:t>
        <w:br/>
        <w:t>тін шығаруы, замана жайын түсіндіруі, Қазан төңкерісін қуанышпен қар-</w:t>
        <w:br/>
        <w:t>сы алып, қалам мен қаруды қатар ұстауы әншейінгі жастық желігі емес еді.</w:t>
        <w:br/>
        <w:t>7</w:t>
        <w:br/>
        <w:t>айтканын місе тұтпай, әр ауылдың жүйрігін бәйгеге косу ниеті күшейе</w:t>
        <w:br/>
        <w:t>бастағанда Ғабит Мүсірепов «Сәкеннің қазақ әдебиеті мен қазақ кеңес</w:t>
        <w:br/>
        <w:t>мәдениетінін, жалпы халық ағарту жұмыстарының беталыс табуындағы</w:t>
        <w:br/>
        <w:t>орны ерекше. Сәкен алғашқы кезде жапа-жалғыз. Жаңа әдебиет, жана</w:t>
        <w:br/>
        <w:t>мәдениет дегеннін бағытын жапа-жалғыз белгілеген адамымыз. Сәкенді</w:t>
        <w:br/>
        <w:t>біз кенес әдебиетінің негізін қалаушы деп атайтын болсақ, ең алдымен Сә-</w:t>
        <w:br/>
        <w:t>кеннің сол майданды жалғыз басқарып, кенес ұранын көтергенін ескеруіміз</w:t>
        <w:br/>
        <w:t>керек», -- деп 1974 жылы тағы да бір пысыктап, нығыздағанын естен шы-</w:t>
        <w:br/>
        <w:t>ғармаған абзал. Орынсыз ожарланғандардың қысыр ойлары тарих күресі-</w:t>
        <w:br/>
        <w:t>нінен табыларына еш күмән болмасқа керек.</w:t>
        <w:br/>
        <w:t>жж»</w:t>
        <w:br/>
        <w:t>Сәкен қайраткерлігіне бір арнадан қарап, бір жүйеде баға беру</w:t>
        <w:br/>
        <w:t>дұрыс болмайды. Қазақтың мақтанышына айналған азаматтың өртұлға-</w:t>
        <w:br/>
        <w:t>сынан талай өнер үлгілері тарамданады.</w:t>
        <w:br/>
        <w:t>Сәкен ең алдымен өзінің өмір сүрген дәуірін жырлап, оны қастер-</w:t>
        <w:br/>
        <w:t>леудің онтайлы жолдарын таба білген жаңашыл ұлы ақын. Құдай бер-</w:t>
        <w:br/>
        <w:t>ген дарынын сәулелендіруге сазгерлігі едәуір демесін жасап, сал-серілігі</w:t>
        <w:br/>
        <w:t>мен саятшылығы ажарлай түскені тағы бар. Қазақ тарихындағы осы ұлы</w:t>
        <w:br/>
        <w:t>құбылысты ажарландыра, мәндендіре түскен өнерпаздықты атап-атап</w:t>
        <w:br/>
        <w:t>көрсеткен абзал.</w:t>
        <w:br/>
        <w:t>Сәкен Сейфуллин -- ірі мемлекет кайраткері. Қазақстан елдік пен</w:t>
        <w:br/>
        <w:t>азаттыққа үміттенген шағында республика басшыларының бірі болға-</w:t>
        <w:br/>
        <w:t>нын, ең бір шешуші кезде жан-тәнімен жұмыс істеп, басқа елдермен</w:t>
        <w:br/>
        <w:t>халқынын терезесін тен қылу жолында арпалысқанын ешкім де жакка</w:t>
      </w:r>
    </w:p>
    <w:p>
      <w:r>
        <w:t>шығара алмайды. Ол өзінің өлең-жырларында, көркем шығармаларын-</w:t>
        <w:br/>
        <w:t>да ғана емес, әрбір іс-әрекетінде осы арманын жүзеге асыруға жан сал-</w:t>
        <w:br/>
        <w:t>ды, талаптанды. Онын журналистік қаламы осы мақсаттың үдесінен</w:t>
        <w:br/>
        <w:t>шығып, сөзі мен ісі бір жерден шығуына жағдай жасады.</w:t>
        <w:br/>
        <w:t>1922 жылы аз уакыт оқу-ағарту комиссарының орынбасары бол-</w:t>
        <w:br/>
        <w:t>ғаннан кейін, шілде айында бүкіл жаналықтын жаршысы, сөзіне еріксіз</w:t>
        <w:br/>
        <w:t>құлақ асатын партия органы -- «Еңбекші қазақ» газетінің жауапты ре-</w:t>
        <w:br/>
        <w:t>дакторы болып жүргенде, яғни желтоқсанда Қазақстан үкіметінің, яғни</w:t>
        <w:br/>
        <w:t>Қазақ АКСР Халық комиссарлары Кеңесінің төрағасы қызметіне сай-</w:t>
        <w:br/>
        <w:t>ланды. Осы екі міндетті 1925 жылға дейін қоса атқаруында үлкен мән</w:t>
        <w:br/>
        <w:t>бар. Төрешілдікті көздеген адам газет маңына жоламайды, оның Жа-</w:t>
        <w:br/>
        <w:t>нып тұрған от екенін, сыр шашып коятынын біледі. Ал Сәкен болса іс</w:t>
        <w:br/>
        <w:t>пен сөзді тұтастыру үшін, айтылған мен жазылғанның іске асуы үшін</w:t>
        <w:br/>
        <w:t>екі негізгі тұтқадан айрылмады.</w:t>
        <w:br/>
        <w:t>Халык комиссарлары Кеңесіндегі пәрменді. өмірі бітпейтін жұмыс-</w:t>
        <w:br/>
        <w:t>тар бір адамға аздық қкылмайтынын Сәкен өте жаксы білді. істеліп жат-</w:t>
        <w:br/>
        <w:t>кан, істелейін деп жатқан жұмыстарды, бұйрык-жарлықтарды оңтайлы</w:t>
        <w:br/>
        <w:t>да дәйекті насихаттау бір адамға аздык жасамайды. Осыған қарамастан</w:t>
        <w:br/>
        <w:t>Қазақ кенес әдебиетінің негізін қалаушы болу үшін ең алдымен</w:t>
        <w:br/>
        <w:t>табанды таным, көзкарас керек болса, екіншіден, жаңа идеяны қалың</w:t>
        <w:br/>
        <w:t>оқушыға жеткізе алатын онтайлы түр-форма табу шарт. Жана мазмұн-</w:t>
        <w:br/>
        <w:t>ға лайықты жаңа түр табу арқылы замана образын жасап берді.</w:t>
        <w:br/>
        <w:t>Қазақ кенес әдебиетінің серкесі болу үшін, үшіншіден, әдебиеттің</w:t>
        <w:br/>
        <w:t>әр жанрында енбектеніп, жоқты табуға, толымсызды толықтыруға, же-</w:t>
        <w:br/>
        <w:t>тімсізді жетілдіруге тиісті, міндетті болды, Мұны да Сәкен абыроймен</w:t>
        <w:br/>
        <w:t>атқара бастаған шақта әдебиетіміздің көсегесін көгерткен Бейімбет,</w:t>
        <w:br/>
        <w:t>Мұхтар, Сәбит, Ілияс сиякты ұлы дарындар көмекке келді.</w:t>
        <w:br/>
        <w:t>Қазақ кенес әдебиетіне қолбасшы болу үшін, төртіншіден, жана</w:t>
        <w:br/>
        <w:t>бағытты қабылдайтын жас шығармашылық күштерді өсіріп, оларлың</w:t>
        <w:br/>
        <w:t>идеялық-көркемдік консолидациясын жасау, ынтымак-бірлігін күшейту</w:t>
        <w:br/>
        <w:t>шарт. Осыны Да қолымен атқарған адам Сәкен. Бұл салада Сәбит Мұқа-</w:t>
        <w:br/>
        <w:t>нов кана Сәкенмен деңгейлес бола алалы дегеннің өзінде сол Сәбиттін</w:t>
        <w:br/>
        <w:t>өзі, онан кейін Ғабит Сәкен пәтерінде жатып оқуы, әдебиетке арала-</w:t>
        <w:br/>
        <w:t>суы ағайындықтын, туыстықтың, жерлес-руластықтың әсерінен емес,</w:t>
        <w:br/>
        <w:t>кеңес әдебиетіне жаңа шығармашылық күшті тәрбиелеп өсірудің, бас-</w:t>
        <w:br/>
        <w:t>қа ықпалдарға шалдырмаудың, жас жебелерді ұштап-қайраудың мақ-</w:t>
        <w:br/>
        <w:t>сатынан туған болатын.</w:t>
        <w:br/>
        <w:t>Ол- олма, Бейімбет сияқты ұлы дарынлы кеңестік әдебиеттің дан-</w:t>
        <w:br/>
        <w:t>ғылына түсіруде Сәкен әрекетінің орны бөлек. Қостанайда «Ауыл»</w:t>
        <w:br/>
        <w:t>газетінде жүрген Бейімбетті «Еңбекші қазақ» ғазетіне жауапты хатшы-</w:t>
        <w:br/>
        <w:t>лыққа аллырды. Орынборға көндікпей, біраздан кейін қайтып кеткен</w:t>
        <w:br/>
        <w:t>Бейімбетті қоярда-қоймай қайтадан шақыртып алып, қазак әдебиетінің</w:t>
        <w:br/>
        <w:t>образдар галереясында Мырқымбайдың төрден орын алуына жағдай</w:t>
        <w:br/>
        <w:t>жасағанын естен шығармаған абзал.</w:t>
        <w:br/>
        <w:t>Тоқалдыктан босап, куаныш-шаттығын сыртка шығаруға талпын-</w:t>
        <w:br/>
        <w:t>ған Шолпан Иманбаеваны әлебиетіміздін қызыл гүліне айналдырған,</w:t>
        <w:br/>
        <w:t>төңкеріс күндеріндегі қандыкөйлек жолдасы Сабыр Шәріповтың</w:t>
        <w:br/>
        <w:t>«Қызыл Қазакстан» журналының әр санында шашырап жаткан «Алты-</w:t>
        <w:br/>
        <w:t>басарын» колымен көшіріп, кітап етіп шығарған да Сәкен болатын.</w:t>
        <w:br/>
        <w:t>Өнерпаз дарындарды осылай тірнектеп жинаудың арқасында ғана 1925</w:t>
        <w:br/>
        <w:t>жылы қазак жазушыларының тұңғыш өнерпаздық үйымы -- ҚазАПП-</w:t>
        <w:br/>
        <w:t>ты -- казак пролетар жазушылар ассоциациясын кұрып, оған басшы-</w:t>
        <w:br/>
        <w:t>лык етуі айтуға ғана оңай жайлар. Сондықтан Сәкеннін қазақ кенес</w:t>
        <w:br/>
        <w:t>әдебиетінін негізін қалаушы екеніне күліктене караудын өзі күпірлік.</w:t>
      </w:r>
    </w:p>
    <w:p>
      <w:r>
        <w:t>Казақ әдебиеттану ғылымында «Сәкенді қазақ кеңес әдебиетінің</w:t>
        <w:br/>
        <w:t>негізін қалаушылардың бірі ғана» леу тарихқа киянат жасау. Ол «бірі» бо-</w:t>
        <w:br/>
        <w:t>лар еді, егер Октябрьден туған қазак кеңес әдебиетінін алғашқы іргесін</w:t>
        <w:br/>
        <w:t>онымен қатар қаласқан тағы да біреулер болса. 1919 жылға дейін бір де</w:t>
        <w:br/>
        <w:t>адам болған жоқ. Сәкен казақтың Маяковскийі ғана емес, Максим Горь-</w:t>
        <w:br/>
        <w:t>кийі, яғни казак кенес әдебиетінің өркендетушісі ғана емес, оны бастау-</w:t>
        <w:br/>
        <w:t>шы»,-- деген Сәбит Мұкановтын 1936, 1957 жылдарда ағынан жарылып</w:t>
        <w:br/>
        <w:t>109</w:t>
        <w:br/>
        <w:t>«Елдің атка мінген бастықтары оку ісіне қарамай кетсе, ел балалары</w:t>
        <w:br/>
        <w:t>оқусыз жүрсе, атқа мінген ел адамдарының мойнына қазақтың келешек</w:t>
        <w:br/>
        <w:t>жас буынының мың лағнаты артылады. Көңілінде азырақ адамдықтың</w:t>
        <w:br/>
        <w:t>саңлауы бар әр казақтың, әр азаматтың бір көзі оқу ісінде болып, соған</w:t>
        <w:br/>
        <w:t>қолынан келген жәрдемін тигізіп отыруы мойнына артылған зор парыз.</w:t>
        <w:br/>
        <w:t>Ісіңмен, күшіңмен, тіліңмен болса да оқу ісіне жәрдем қылмасаң --</w:t>
        <w:br/>
        <w:t>кейінгі жас буынның қолы жағаңда кетеді», -- деп шамырқанған Сә-</w:t>
        <w:br/>
        <w:t>кеннің жан айғайын «Енбекші қазақ» газеті қолында болмаса, елге жет-</w:t>
        <w:br/>
        <w:t>кізе алар ма еді?! Міне, екі тізгіннің бір қолда болуының пайдасы асы.</w:t>
        <w:br/>
        <w:t>Сәкен -- үлкен қоғам қайраткері. Бұл жарлықсыз, мандатсыз</w:t>
        <w:br/>
        <w:t>берілетін атақ. Халық оған лайық деген азаматын ғана аспанға көтереді,</w:t>
        <w:br/>
        <w:t>махаббатына бөлейді, қадірлейді. Осының бәрі бір Сәкеннің тұлғасы-</w:t>
        <w:br/>
        <w:t>нан табылуы тарихта өте сирек кездесетін бақытты сәт. Міне, осы ка-</w:t>
        <w:br/>
        <w:t>сиеттер Сәкенді баска қайраткерлерден даралап, тарих бетінен жарқы-</w:t>
        <w:br/>
        <w:t>рап көрінуіне мүмкіндік берді.</w:t>
        <w:br/>
        <w:t>Коммунист, интернационалист бола жүріп ұлтшыл, ұлтжанды болу</w:t>
        <w:br/>
        <w:t>мүмкін бе? Әбден мүмкін! Ол үшін ел-жүрттілеуін шын тілеу, арман-мұра-</w:t>
        <w:br/>
        <w:t>тын арнау, қасықтай қанын, шыбындай жанын беруге бел байлау керек.</w:t>
        <w:br/>
        <w:t>Алдын ала жасалатын бір ескертпе: біз кенес заманында Сәкеннің</w:t>
        <w:br/>
        <w:t>қызылдығын, большевиктігін балырайта көрсетуге айрықша құмар бол-</w:t>
        <w:br/>
        <w:t>дық. «Анау-мынау еркелігін» төңкерісшілдігінің құрбандығына шалдық.</w:t>
        <w:br/>
        <w:t>Сейтіп, біздің көз алдымызда «Қызыл сұңқар» көк аспанға еркін самға-</w:t>
        <w:br/>
        <w:t>ды, титығы қалмай, аркасы жауыр болған «Қызыл атымыз» бәйгенін ал-</w:t>
        <w:br/>
        <w:t>дын бермеді. Бұған бүкіл ел болып, жұрт болып қол соқтық, қуандық</w:t>
        <w:br/>
        <w:t>және сендік. Сонда Сәкеннің ішкі дүниесінде алай-дүлей борасындар</w:t>
        <w:br/>
        <w:t>жүріп, дауыл-құйындар соғып жатқаны ескерусіз қалды. Оны ескерейік</w:t>
        <w:br/>
        <w:t>десек партия ұнатпайды, әбден ендеп кеткен идеология теріс қарады.</w:t>
        <w:br/>
        <w:t>Амалсыздан аузымызды жаптық, тілімізді байладық. Әйтпесе Сәкеннің</w:t>
        <w:br/>
        <w:t>көңіл күйі, түсінік-танымы болып жаткан құбылыстарға барлық кезде</w:t>
        <w:br/>
        <w:t>бірдей бола бермегенін оқыдық, білдік, сездік. Енді осыған сабырмен бір</w:t>
        <w:br/>
        <w:t>қарайыкшы, мүмкін, біз айтпай-жазбай келгендеріміздің ішінде кешеде,</w:t>
        <w:br/>
        <w:t>бүгін де өтпелі заманға тап болған қазақ халқына, оның ойлы азаматта-</w:t>
        <w:br/>
        <w:t>рына айтар ғибраты, елге еңбек етудің үлгі-өнегесі болар. Соларды сана-</w:t>
        <w:br/>
        <w:t>мызлан сараптай өткізсек, мөлдір қайнардан сусындап, шөліміз канар,</w:t>
        <w:br/>
        <w:t>жж</w:t>
        <w:br/>
        <w:t>Ұлтын, халқын, елі-жұртын, ата-анасын сүймейтін пенде болмай-</w:t>
        <w:br/>
        <w:t>ды. Бұл жөніндегі түсінік әр түрлі аталғанмен саяр жері біреу-ақ, ОЛ --</w:t>
        <w:br/>
        <w:t>ұлтжандылық, патриотизм.</w:t>
        <w:br/>
        <w:t>«Айқап» журналының материалдары таяуда жеке кітап болып шық-</w:t>
        <w:br/>
        <w:t>ты. Бұрын оқығандарымды қайтадан пысықтап оқып келе жатқанымда</w:t>
        <w:br/>
        <w:t>Сәкеннін «Туған жерім -- өз елім» (Шетте жүргенде) деген (М6 1.1914)</w:t>
        <w:br/>
        <w:t>өлеңінің саңғы екі жолы: «Сөйткен жерге хахол келіп орнады, Арман-</w:t>
      </w:r>
    </w:p>
    <w:p>
      <w:r>
        <w:t>14</w:t>
        <w:br/>
        <w:t>Сол тұманнан шыға алмай,</w:t>
        <w:br/>
        <w:t>Жүгегі жара, көзі - кел,</w:t>
        <w:br/>
        <w:t>Гималай сорлы, сор маңлай... -</w:t>
        <w:br/>
        <w:t>дегенді ашық айтады. Қазақ поэзиясында шетел тақырыбы Азияның</w:t>
        <w:br/>
        <w:t>жоғын жоктау арқылы келгенін көреміз. Коммунистер өлердей шоши-</w:t>
        <w:br/>
        <w:t>тын және басқаларға құбыжық етіп көрсететін паназиялық, пантүркілік,</w:t>
        <w:br/>
        <w:t>ұлтшылдық дегендер өмір шындығына оранып, ол-оңай өлеңге айналып,</w:t>
        <w:br/>
        <w:t>әдебиетті өркендете түсетін арна болғандығын енді көрмеуге болмайды.</w:t>
        <w:br/>
        <w:t>Өзіңді өзің сыйласаң ғана өзгеге кадірлі боласың. Ұлтынды сүймей</w:t>
        <w:br/>
        <w:t>мұратқа жете алмайсың. Мұратыңа желу үшін ұлы идеялардың аясында</w:t>
        <w:br/>
        <w:t>өзіңнін елшігінді, ұлтыңның мақсатын каймықпай ашык айтып, бясқа-</w:t>
        <w:br/>
        <w:t>лармен тең сөйлесе білсең ғана сленесің, күрметтелесің. Сонда әлемлік,</w:t>
        <w:br/>
        <w:t>азиялық, түркілік, ұлттық түсініктер тұтастық табады, авторлары қанша-</w:t>
        <w:br/>
        <w:t>ма қияс сөзге калғанмен ел-жұрт алдында абыройлы бола түседі.</w:t>
        <w:br/>
        <w:t>Сәкеннің қоғамдық қайраткерлігінде ұлтжандылық пен құлашты-</w:t>
        <w:br/>
        <w:t>лық ұштасып жатқанын көрмеу, әйтеуір большевик болған соң не тын-</w:t>
        <w:br/>
        <w:t>дырды лейсің деп сырттай тон пішіп, ғайбаттау орынды болмақ емес.</w:t>
        <w:br/>
        <w:t>Қоғам қайраткерінің айтқандары еленбей жатуы жиі кездескенмен ха-</w:t>
        <w:br/>
        <w:t>лықты, елді саналандыру, желпіндіру, жігерлендіру үшін пайдасы зор.</w:t>
        <w:br/>
        <w:t>Соны біз С.Сейфуллиннің сегіз қырлы, бір сырлы алып тұлғасынан та-</w:t>
        <w:br/>
        <w:t>бамыз, пәрменді де парасатты қайраткерлігінен көреміз, осындай аза-</w:t>
        <w:br/>
        <w:t>матымыздың болғанына қуанамыз.</w:t>
        <w:br/>
        <w:t>Осыншама үлкен қадір-қасиет пен атақ-данкты өмір өткелдерінде</w:t>
        <w:br/>
        <w:t>аударып-төнкеріп алмай өтуіне Сәкеннін кісілік сипаттары, әсіресе</w:t>
        <w:br/>
        <w:t>өтірік айта білмеуі, кіршіксіз адалдығы, қандай күйге түссе де өкінбейтін</w:t>
        <w:br/>
        <w:t>табандылығы, бір сөзбен айтканда, кімді болса да сүйсіндіретін арлы</w:t>
        <w:br/>
        <w:t>азаматтығы себепші болды.</w:t>
        <w:br/>
        <w:t>Сәкен өзінің қаракан басының бақ-ләрежесі үшін смес, елді өркен-</w:t>
        <w:br/>
        <w:t>дету қамында жүргенде артық-кем сілтегені аз емес, әсіресе таптық по-</w:t>
        <w:br/>
        <w:t>зиция, лениндік идея, кедей теңдігі легенге имандай сеніп, ойланбай</w:t>
        <w:br/>
        <w:t>өрекпіген тұсы да бар. Сәкеннің тарих алдында кінәсы бар болса, ен</w:t>
        <w:br/>
        <w:t>үлкені -- большевиктік ұранға құлай берілуі, иман деп тапқаннан тадан</w:t>
        <w:br/>
        <w:t>аудармауы, көз жазбауы, алданып қалмаймын ба деп бір сәтке ойлан-</w:t>
        <w:br/>
        <w:t>бауы деуге болады.</w:t>
        <w:br/>
        <w:t>Осы принцип Сәкенді өмірлін асу беллеріңле бірде сүріндіріп, бірде</w:t>
        <w:br/>
        <w:t>жарқыратып көрсетіл отырлы. Тіпті өзі орнаткан кеңес өкіметі 1937 жылы</w:t>
        <w:br/>
        <w:t>өзіне ауыз салғанда да бір сәтке шүбәланбауы ғажап. Сенім күшінің ба-</w:t>
        <w:br/>
        <w:t>қытта, сор да болатыны рас болса, онда Сәкен трагедиясы осында.</w:t>
        <w:br/>
        <w:t>Қазан төңкерісі казақ зиялыларын екіге бөлді. Азы -- революция-</w:t>
        <w:br/>
        <w:t>ны қолдады, көбі -- ұнатпады. Ақпан төнкерісі берген шолақ бостан-</w:t>
        <w:br/>
        <w:t>дықты зорлықпен тартып алған Қазан төңкерісінен жақсылық күтуге</w:t>
        <w:br/>
        <w:t>болмайды деп білгендер аз болмады. Осы үлкен обьективті түсінік уақыт</w:t>
        <w:br/>
        <w:t>өте келе нақты сипат алып, идеологиялық айтыс-тартысқа ұласты. Ал-</w:t>
        <w:br/>
        <w:t>20</w:t>
        <w:br/>
        <w:t>1916 жылғы қозғалысқа белсене араласа алмағанына іштей күпті,</w:t>
        <w:br/>
        <w:t>халықалдында кінәлы адамдай сезініп жүрген Сәкен Ақпан төңкерісінде</w:t>
        <w:br/>
        <w:t>«қуантуға ел-жұртты, асығып тез аттанады» да, Ақмолаға келіп саясат-</w:t>
      </w:r>
    </w:p>
    <w:p>
      <w:r>
        <w:t>тың мыс қазанына күмп беріп түсіп кетеді.</w:t>
        <w:br/>
        <w:t>Алаш козғалысынын көсемі Ә.Бөкейхановтың Акпан күнлерінде</w:t>
        <w:br/>
        <w:t>«еккен де жоқ, сепкен де жоқ қазақ халқы бостаншылыққа ортақ бо-</w:t>
        <w:br/>
        <w:t>лып отырмыз. Біз қазіргі әділ үкімет, азат Россиямен бір тілекте, бір</w:t>
        <w:br/>
        <w:t>кемедеміз. Кемедегінің жаны бір. Тілек бірге болған сон, тірі болсақ</w:t>
        <w:br/>
        <w:t>бір төбеле, өлсек бір шұқырда болуымыз керек» (Ә.Бөкейханов. Шы-</w:t>
        <w:br/>
        <w:t>ғармалары. 235-бет) дегені бұрыннан іштей де, сырттай да, әсіресе төре</w:t>
        <w:br/>
        <w:t>тұқымынан шыққандығын ұнатпай жүрген Сәкенді қатты шошынды-</w:t>
        <w:br/>
        <w:t>рып, іргесін аулақ салу қажеттігін аңғартты. Осы кездегі толып жатқан</w:t>
        <w:br/>
        <w:t>оқиғалар Сәкенлі солшылдандыра берді. Қазан төнкерісі күндерінде</w:t>
        <w:br/>
        <w:t>«Кел жігіттер» өлеңін жазып, «кедейден топ жасайық!» дсген идеянын</w:t>
        <w:br/>
        <w:t>жаршысына айналды. Коммунистік партияға кірді, совдептің бар</w:t>
        <w:br/>
        <w:t>әрекетіне араласып, оку комиссары болды.</w:t>
        <w:br/>
        <w:t>Кеңестердің бірінші құрылтайында Ә. Жангелдин бастаған 20 шақты</w:t>
        <w:br/>
        <w:t>большениктердің құрамында болып, алашшыллардың мандатын жоймақ</w:t>
        <w:br/>
        <w:t>болғандары, КирЦИК президиумы мүшесі болып сайлануы, қазақ баспа-</w:t>
        <w:br/>
        <w:t>сының алғашқы уығын қадауы, «Ұшқын» газетін «Еңбекші қазаққа» ай-</w:t>
        <w:br/>
        <w:t>налдыруы, Семей мен Ақмола облыстарын Қазақ АКСР-ына косатын</w:t>
        <w:br/>
        <w:t>төтенше комиссияда болуы, В. И..Ленин мен М.И. Калининнің оң қабақ-</w:t>
        <w:br/>
        <w:t>тарын көріп, қазақ жеріне қызыққан Сибревком ниетін токтату процесіне</w:t>
        <w:br/>
        <w:t>қатысуы Сәкеннің кенесшіл болғандығын мықтап дәлелдейді.</w:t>
        <w:br/>
        <w:t>Қып-қызыл коммунист болған Сәкен қай жерде, қашан өз ұлтына,</w:t>
        <w:br/>
        <w:t>қазаққа жаны ашыпты, ұлтжандылығын көрсетіпті, жіліктің майлы ба-</w:t>
        <w:br/>
        <w:t>сын интернационализм туы астында отырып қалай ынғайлапты дегенге</w:t>
        <w:br/>
        <w:t>келер болсақ, Сәкен ыңғайы келген тұста казаққа бүра білгендігін та-</w:t>
        <w:br/>
        <w:t>лай іс-қимылынан анық көреміз. «Ойпырым-ай қу НЭП, қойдың ғой</w:t>
        <w:br/>
        <w:t>жеп»,-- деп жана экономика саясатына қарсы шығуы жалпылық си-</w:t>
        <w:br/>
        <w:t>патта болса, онда «жер-жердегі мекемелер һәм Қазақстанның бас ме-</w:t>
        <w:br/>
        <w:t>кемелері қолындағы барлык каражаттың қақ жартысын (50 пайызын)</w:t>
        <w:br/>
        <w:t>оку ісіне жұмсау керек!» - деп бұйрық беруі, партия мен өкімет тұлан</w:t>
        <w:br/>
        <w:t>тұтып жатқанда Ахмет Байтұрсыновтың елу жылдығының салтанатты</w:t>
        <w:br/>
        <w:t>жиналысын өзі ашып, екі мақала жазуы, алаштың көсемін ардақтап жа-</w:t>
        <w:br/>
        <w:t>тырсың деп әсіретөңкерісшілдердің шаптыққандарына пысқырып та</w:t>
        <w:br/>
        <w:t>карамай, «Ахмет Байтұрсынұлы ұлтын шын сүйетін, шын ұлтшыл», -</w:t>
        <w:br/>
        <w:t>деп газетке жазып, құрмет көрсетуінің өзі Сәкеннің түпкі пиғылынан</w:t>
        <w:br/>
        <w:t>хабар берсе керек.</w:t>
        <w:br/>
        <w:t>Коммунистік пердені жамылған шовинистер шет аймақтарда, әсі-</w:t>
        <w:br/>
        <w:t>ресе Казақстан мен Түркістанда әрбір ой-пікірден, аттаған қадамлар-</w:t>
        <w:br/>
        <w:t>дан үлтшыллық ниет тауып, Мәскеуді пантүркизммен, панисламизм-</w:t>
        <w:br/>
        <w:t>мен әдейі қорқытып жатты. «Излавались антимарксистские, национа-</w:t>
        <w:br/>
        <w:t>1%</w:t>
        <w:br/>
        <w:t>Күрескерлік сананың әсерімен Ақмола совлепінін президиум мү-</w:t>
        <w:br/>
        <w:t>шесі және халық ағарту комиссары болып, төңкерісшіл өлең-жырдың</w:t>
        <w:br/>
        <w:t>туын көтеріп, таптық сыңай танытты. 1918 жылдың маусымында тұтқын-</w:t>
        <w:br/>
        <w:t>ға алынып, атаман Анненковтың азап вагонында ажалмен алысуы, ас-</w:t>
        <w:br/>
        <w:t>кан ерлік көрсетуі, түрмеден қашып шығып Түркістан өтуі, кеңес өкіметі</w:t>
        <w:br/>
        <w:t>қайтадан орнағаннан кейін Ақмолаға келіп, әлеуметтік істерге белсене</w:t>
        <w:br/>
        <w:t>араласуы азамат ақынның өнегелі өмірінің айшықты беттері.</w:t>
        <w:br/>
        <w:t>1918 жылы компартия мүшелігіне қабылданған азғана қазақтардың</w:t>
        <w:br/>
        <w:t>бірі де Сәкен Сейфуллин.</w:t>
        <w:br/>
        <w:t>192) жылы бүкілқазақстандық құрылтай сьезіне арнайы шақыры-</w:t>
        <w:br/>
        <w:t>лып, Орталық атқару комитеті президиумының мүшесі болды. Оқу ха-</w:t>
        <w:br/>
        <w:t>лық комиссарынын орынбасары, «Еңбекші қазақ» газетінің жауапты</w:t>
      </w:r>
    </w:p>
    <w:p>
      <w:r>
        <w:t>редакторы болып жүргенде, 1922 жылы Халық Комиссарлары кеңесінің</w:t>
        <w:br/>
        <w:t>төрағалығына сайланды.</w:t>
        <w:br/>
        <w:t>1922 жыл -- казак кенес әдебиетінің олжалы жылы. Сәкеннің 1915</w:t>
        <w:br/>
        <w:t>жылдаң бері жаҙып, «Тіршілік» (Ақмола), «Кедей сөзі» (Омбы), «Ұш-</w:t>
        <w:br/>
        <w:t>қын», «Еңбек туы», «Еңбекші қазақ» (Орынбор) газеттерінде әр кезде</w:t>
        <w:br/>
        <w:t>жариялаған өлендерінен құралған «Асау тұлпар» жинағы, 1917 жылы</w:t>
        <w:br/>
        <w:t>жазылып, Ақмола сахнасында қойылған «Бақыт жолына» пьесасы мен</w:t>
        <w:br/>
        <w:t>тұңғыш революциялық «Қызыл сұңқарлар» (1920 ж.) лрамасы, А. Асыл-</w:t>
        <w:br/>
        <w:t>бековтын «Біздің де күніміз тулы» публицистикасы, М. Әуезовтін</w:t>
        <w:br/>
        <w:t>«Еңлік -- Кебек» трагедиясы мен «Қорғансыздын күні» әңгімесі жеке</w:t>
        <w:br/>
        <w:t>кітап болып басылып шықты.</w:t>
        <w:br/>
        <w:t>Сәкен Сейфуллин 1017-- 1925 жылдар арасында Казакстан көлемін-</w:t>
        <w:br/>
        <w:t>деөткізілген барлыкірі наукандар, мәнді мәжілістерге, бүкілодақтық сьез-</w:t>
        <w:br/>
        <w:t>дер мен кеңестерге катысты. Елді электрлендіру (ГОЭЛРО жоспары) ту-</w:t>
        <w:br/>
        <w:t>ралы В. И. Ленин баяндамасын өз құлағымен тыңдап, ұлт республикалары</w:t>
        <w:br/>
        <w:t>коммунистерінің Мәскеуде өткен кеңестерінде белсенлілік танытты.</w:t>
        <w:br/>
        <w:t>1924 жылы пролетар көсемі В.И. Ленин дүние салғанда Қазақстан</w:t>
        <w:br/>
        <w:t>республикасының делеғаниясын басқарып Мәскеуге барлы, казак акын-</w:t>
        <w:br/>
        <w:t>дарының ішінен бірінші болып «Қайғылы хабар», «Қаралы күн» өлең-</w:t>
        <w:br/>
        <w:t>дерін жазды.</w:t>
        <w:br/>
        <w:t>1925 жылы Қазақстан пролетар жазушыларының ассоциация-</w:t>
        <w:br/>
        <w:t>сын (ҚазАПП) ұйымдастырып, Қызылордадағы халық ағарту институ-</w:t>
        <w:br/>
        <w:t>тының директоры, өлкелік партия комитетінің жанындағы испарттын</w:t>
        <w:br/>
        <w:t>меңгерушісі болды. 1927 -- 1929 жылдары Ташкенттегі қазақ педагоги-</w:t>
        <w:br/>
        <w:t>каинститутынын (Казпедвуз) директоры қызметін атқарып, 1929 жылы</w:t>
        <w:br/>
        <w:t>күзде Алматыға зорлыкпен шақыртылды. 1930 жылдан 1927 жылға лейін</w:t>
        <w:br/>
        <w:t>ҚазПИ-де доцент, 1934 жылы Қазақтың коммунистік журналистика</w:t>
        <w:br/>
        <w:t>институтының профессоры міндетін аткарды.</w:t>
        <w:br/>
        <w:t>1927 -- 1928 жыллары «Жыл кұсы» альманағы мен «Жаңа әлебиет»</w:t>
        <w:br/>
        <w:t>журналын шығаруды үйымдастырып, ұзак уакыт «Әдебиет майданы» жур-</w:t>
        <w:br/>
        <w:t>налының редакторы болды. Әлебиет пен мәдениет ісіне басшылық ететін</w:t>
        <w:br/>
        <w:t>3</w:t>
        <w:br/>
        <w:t>да боп, жылай-жылай қалғаным», -- дегенін оқып, «шошып» кеттім де-</w:t>
        <w:br/>
        <w:t>мей-ақ кояйын, көптен бері ойлап жүрген, яғни Сәкеннің ұлтжанды-</w:t>
        <w:br/>
        <w:t>лығы жөнінде жазсам-ау деп жүрген ойыма қамшы болды. Бұл өленді</w:t>
        <w:br/>
        <w:t>Сәкен өзі көзі тірісінде шыққан кітаптарына қосуды «ұмытып кеткен»</w:t>
        <w:br/>
        <w:t>сиякты, ал 1960 жылы шығармаларынын 2-томының 271-бетінде «Жа-</w:t>
        <w:br/>
        <w:t>надан табылған өлендері» деп жарияланғанда әлгі екі жол түгіл, сондай</w:t>
        <w:br/>
        <w:t>ойға алып келетін бір шумақ алынып қалыпты. Оны істегендер 60-жыл-</w:t>
        <w:br/>
        <w:t>дардағы лито не редактор, редколлегия болуы ғажап емес. Қалай бол-</w:t>
        <w:br/>
        <w:t>ғанда да Сәкеннің атамекенге арнаған жырындағы:</w:t>
        <w:br/>
        <w:t>Сағынып, Нұра, мен келдім,</w:t>
        <w:br/>
        <w:t>Бұрынғы иең-байғұсын.</w:t>
        <w:br/>
        <w:t>Айрылған сенен көп елдің</w:t>
        <w:br/>
        <w:t>Жатырсын көрмей кайғысын,-</w:t>
        <w:br/>
        <w:t>деген шумақ бүгінгі оқушыға жетпей қалған. Бұл шумактар, сөз жоқ,</w:t>
        <w:br/>
        <w:t>Міржақып Дулатовтың «Оян қазағындағы» пікірлерден бастау алғаны</w:t>
        <w:br/>
        <w:t>сөзсіз.</w:t>
        <w:br/>
        <w:t>Себебі жер мәселесі -- туған елдін тағдыры -- ХХ ғасыр басындағы</w:t>
        <w:br/>
        <w:t>әдебиетіміздің мәнді тақырыбы ғана емес, елдік пен ерліктін, тірлік пен</w:t>
        <w:br/>
        <w:t>болашақтың ең үлкен проблемасы болғаны белгілі.</w:t>
      </w:r>
    </w:p>
    <w:p>
      <w:r>
        <w:t>Сәкеннін демократиялык көзкарасы 1914 жылдан бастап көріне бас-</w:t>
        <w:br/>
        <w:t>таған-ды. «Бірлік» қауымын құрып, онын сол қанатын басқарған уақытта</w:t>
        <w:br/>
        <w:t>Шаймерден Әлжанов екеуінін «егер восстание бола калса, казак халқы</w:t>
        <w:br/>
        <w:t>орыстың шаруа-жұмысшыларымен бірге боларына кәміл сенеміз», --</w:t>
        <w:br/>
        <w:t>деулері әшейінгі сөз емес екенін кейінгі вмір жолдары айқын көрсетті.</w:t>
        <w:br/>
        <w:t>Солай бола тұрса да Сәкенді бірден төңкерісшіл ете салу орынды бола</w:t>
        <w:br/>
        <w:t>қоймас.</w:t>
        <w:br/>
        <w:t>Сәкен қалай болғанда да Омбыдан ілгерішіл ой-тілекпен, жұрттың</w:t>
        <w:br/>
        <w:t>бәрін «теп-тегіс бірдей қылсам» деген игі мұратпен оралды. Ол түсініктен</w:t>
        <w:br/>
        <w:t>1916 жылғы ұлт-азаттық козғалысы кезінде де безіне алмады. «Толқын»</w:t>
        <w:br/>
        <w:t>өлеңі оған дәлел. «Казақ» газетін шығарып жаткан ағаларына аланда-</w:t>
        <w:br/>
        <w:t>ған. «шіркін, қазақ жастары солдатқа барып, әскердің өнерін үйреніп</w:t>
        <w:br/>
        <w:t>келіп, мылтықпен патшаға қарсы тұрғанда жақсы болар еді-ау», - деп</w:t>
        <w:br/>
        <w:t>ойлап, Ахмет, Әлихан, Міржақыптардың «Ашық хатында» айтылған</w:t>
        <w:br/>
        <w:t>пікірге ден қойған сәті де жоқ емес. Сәкеннің ізін бакқан қызылкөзлдер</w:t>
        <w:br/>
        <w:t>«С. Сейфуллин в своей книге «Тяжелый путь, трудный переход» совер-</w:t>
        <w:br/>
        <w:t>шенно неправильно оценивает восстание 1916 года и неправильно из-</w:t>
        <w:br/>
        <w:t>лағает позицию националистическай интеллигенцин и казахского</w:t>
        <w:br/>
        <w:t>байства -- он по сушеству оправдывает их позицию» («Большевик Ка-</w:t>
        <w:br/>
        <w:t>захстана» 1932, 95,21-бет), - деп 1932 жылы айыптаған болатын. 1917</w:t>
        <w:br/>
        <w:t>жылғы жалпы қазақ сьездерінің шешімдеріне жалтақтап қарайлағаны</w:t>
        <w:br/>
        <w:t>да ұлттық таным-біліктін, алаш ағаларының төнірегінен шыға алмай</w:t>
        <w:br/>
        <w:t>жүргендігін көрсетеді.</w:t>
        <w:br/>
        <w:t>13</w:t>
        <w:br/>
        <w:t>Сәкен екітізгінді қатар ұстап, өзінің шын азамат екенін, көздегені өзінің</w:t>
        <w:br/>
        <w:t>мансабы емес, елдің өркендеуі екенін анық танытты. Казақтың «қолында</w:t>
        <w:br/>
        <w:t>тұрған соң қонышынан басады» деген күдікшіл ойынан шығайын деп</w:t>
        <w:br/>
        <w:t>емес, елге пайламды тигізейін деген максатпен Сәкен Совнаркомдегі</w:t>
        <w:br/>
        <w:t>күндіз атқарылған мәнді істерді түңле газетке жазып отырды. Әуелгі</w:t>
        <w:br/>
        <w:t>кезле үш-төрт материал берген кезі де бар. Осы екі қызметті қоса ат-</w:t>
        <w:br/>
        <w:t>қарған уақытта Сәкен публицистикасының басым көпшілігі, ең аз де-</w:t>
        <w:br/>
        <w:t>гендеекі жүздей (200) мақала, хабарлары жарияланды. Және олары көр-</w:t>
        <w:br/>
        <w:t>жерге емес, үлкен әлеуметтік, мемлекеттік мәселелерге арналды.</w:t>
        <w:br/>
        <w:t>Мемлекет билігі қолына тигенде 1923 жылы 15 ақпанда «Қазақты казақ</w:t>
        <w:br/>
        <w:t>дейік, катені түзетейік» деген ашылығы удай макала жазды. Оған лейін</w:t>
        <w:br/>
        <w:t>теңдік беремін деп дуылдатқан 1917 жылдың өзі «киргиз» деген атаудан</w:t>
        <w:br/>
        <w:t>бізді құтқармаған-ды. Сәкен ашу-ызаға толы осы макаласын «бүгінге шейін</w:t>
        <w:br/>
        <w:t>казақты орыстар киргиз деп келеді, орыс патшасының төрелері, жасауыл-</w:t>
        <w:br/>
        <w:t>дары казакты бір түрлі мүгедек, мақау жануар деп санап, «киргиз» дегенде</w:t>
        <w:br/>
        <w:t>бір түрлі менмендік қиянатпен, корлаған мазақпен айтатын... Төрелердің</w:t>
        <w:br/>
        <w:t>катындары итіне ұрысқанда «ах, ты Палкан, киргиздан да жамансың»</w:t>
        <w:br/>
        <w:t>дейтін... Қазақты корқытканла көзін алартып, тісін қайрап: «у, ү, у, кир-</w:t>
        <w:br/>
        <w:t>ғиз!»деп ызбарланып айтатын», --дегендерлі бүгін окудын өзі киын. Боль-</w:t>
        <w:br/>
        <w:t>шевизм дәуірлеп тұрғанда ауызекі айту былай тұрсын, газетке жазудың</w:t>
        <w:br/>
        <w:t>өзі қаншама қажыр-қайратты талап еткенін құлай білсін.</w:t>
        <w:br/>
        <w:t>«Басқа жұрттан бұрын өзімізді өзіміз «киргиз» дейміз. Бұл біздің</w:t>
        <w:br/>
        <w:t>әлсіздігімізді көрсетеді» -- деп алады да «Қазақстанның орталық өкі-</w:t>
        <w:br/>
        <w:t>меті «киргиз» дегенді қойып, «қазақ» деген есімді колдануға жарлық (лек-</w:t>
        <w:br/>
        <w:t>рет) шығару керек. «Қазақты казақ дейік, тарихи қатені түзетейік», -- деп</w:t>
        <w:br/>
        <w:t>ұсыныс жасапты 1923 жылы. Қазақ тілінде жазылған ойлар республика-</w:t>
        <w:br/>
        <w:t>ның шовинист басшыларына калай аударылып жеткізілгенін құдай білсін,</w:t>
        <w:br/>
        <w:t>үкімет бастығының ұсынысына дереу құлақ асқан партия, кеңес орган-</w:t>
        <w:br/>
        <w:t>дары болмай, әйтеуір Орта Азиядағы жер бөлінісінің дүмпуімен 1925 жыл-</w:t>
        <w:br/>
        <w:t>дың жазында, У сьезде әрең дегенде тарихи атымызға ие болдық-ау. Соны</w:t>
        <w:br/>
        <w:t>көтерген Сәкеннен басқа кім болды осы кезде? Біреудің еңбегін біреуге</w:t>
      </w:r>
    </w:p>
    <w:p>
      <w:r>
        <w:t>ойланбай, білмей таңа салатындардын осылан хабары бар ма екен?</w:t>
        <w:br/>
        <w:t>Осы стратегиялық ойдың жалғасын Сәкен көп тостырған жоқ.</w:t>
        <w:br/>
        <w:t>Партияның ұлт мәселесін алғаш және соңғы рет арнайы қараған ХІІ</w:t>
        <w:br/>
        <w:t>сыездің шешіміне арқа сүйей отырып Сәкен күні бүгінге дейін қиюы</w:t>
        <w:br/>
        <w:t>табылмай келе жатқан қазақ тілі мәселесін көтерді. 1923 жылы 9 мау-</w:t>
        <w:br/>
        <w:t>сымда «Кеңсе істерін қазақ тілінде жүргізу керек» деген атақты мақа-</w:t>
        <w:br/>
        <w:t>ласын жариялады. Бұл мәселені көтерерден бұрын Халық комиссарла-</w:t>
        <w:br/>
        <w:t>ры Кеңесінде сәуір айының ортасындағы отырыста барлау жасау</w:t>
        <w:br/>
        <w:t>максатымен шетін шығарғанда «Байқасайшы, Сәкен», --деп сақтандыр-</w:t>
        <w:br/>
        <w:t>ғандар да, көзін алартқандар да болған. Соны анық сезген Сәкен ша-</w:t>
        <w:br/>
        <w:t>мырканып: «Қазақстанның еңбекші табы шын қатарға кірсін, азтізгінін</w:t>
        <w:br/>
        <w:t>өзі алсын деген азамат бұл іске жан аямай кірісуі керек!» - деп талай-</w:t>
        <w:br/>
        <w:t>12</w:t>
        <w:br/>
        <w:t>1974 жылы 25 шілде күні Ғабит Мүсіреповпен магнитофон арқылы</w:t>
        <w:br/>
        <w:t>сұхбат өткізгенімде, бір керемет ой айтты: «Орыс патшасы бізді сырттан</w:t>
        <w:br/>
        <w:t>иемденгеніне мәз болушы еді, ал советтер бізді іштен алып кетті ғой», --</w:t>
        <w:br/>
        <w:t>деген сон, алаш қайраткерлеріне байланысты сұрақтарымды әдейі қоюла-</w:t>
        <w:br/>
        <w:t>тып, әлгі ойына тізгін тастағанымда: «Патшалық құрылыс тұсында казақ</w:t>
        <w:br/>
        <w:t>к даласы өзінің мәдениеті, әдебиеті, тұрмысы оқшаулықта болды. Демек, бұл</w:t>
        <w:br/>
        <w:t>елдің ішкі дүниесінің жасырынып жатқан жері болған» (Т. Кәкішев.</w:t>
        <w:br/>
        <w:t>«Ескірмейді естелік», 1994. 290-291-беттер) дегені әсіресе сөз өнеріне тікелей</w:t>
        <w:br/>
        <w:t>катысты болса керек. Сонда Ғабеңнің «Дүниеде бір ой айтылуы қиын, ай-</w:t>
        <w:br/>
        <w:t>тылған ой өлмейді» (293) дегеніне баксақ, «сөз -- материалдық байлық»</w:t>
        <w:br/>
        <w:t>деген пікірлін шынлыққа жакын екендігіне шүбә болмасқа керек. Казак-</w:t>
        <w:br/>
        <w:t>тың өлмейтін ойды көп айта білгені сөзінен анық көрінеді.</w:t>
        <w:br/>
        <w:t>Құдай қазаққа басқаны бермесе де, сөзді берудей-ак беріп баккан.</w:t>
        <w:br/>
        <w:t>Сөзбен бар жағдайдың жөнін келтіре аламыз. Сөзбен қайғылыны жұбат-</w:t>
        <w:br/>
        <w:t>қанбыз, ердің құнын шешкенбіз, қуаныш-шаттығымызды аспандат-</w:t>
        <w:br/>
        <w:t>қанбыз. Сөзбен зәулім қалалар мен салтанатты сарайларды салғанбыз.</w:t>
        <w:br/>
        <w:t>Сөзбен уанғанбыз, сөзбен куанғанбыз. Ұлттын рухына кажеттінің бәрін</w:t>
        <w:br/>
        <w:t>сөзден тапқанбыз. Сондықтан, қазақ пен сөздің кіндігі бір. Осындай</w:t>
        <w:br/>
        <w:t>құдіретке көтерілген сөз өнерімізді, соны жасаушыларды кадірлей</w:t>
        <w:br/>
        <w:t>білмесек, онда біз лүннедегіні парықтау кабілетінен айырыламыз, та-</w:t>
        <w:br/>
        <w:t>рихтан үміт ете алмаймыз.</w:t>
        <w:br/>
        <w:t>Оның шет жағасы шығып та жатыр. Өзіне дейін өзгелер де өмір сүр-</w:t>
        <w:br/>
        <w:t>генін аңғармайтын, өз айтқанынан басқаны түкке тұрмайды деп білетін</w:t>
        <w:br/>
        <w:t>«данышпандар» шыға бастаған уақытта, тарихи қайраткерлердің қайсысы</w:t>
        <w:br/>
        <w:t>болса да сасық көкіректен «сыбағасын алып» таяк жейді екен. Оған бас-</w:t>
        <w:br/>
        <w:t>қаларды былай ҡойғанда өнгені емес, сөзді білетін шығар деп ойлайтын</w:t>
        <w:br/>
        <w:t>Мұхтар Мағауиннің бес кітаптан тұрмақ «Мен» хамсасы және оған байла-</w:t>
        <w:br/>
        <w:t>нысты «Егемен Қазакстан» мен «Қазақ әдебиеті» газеттерінде жазылып жат-</w:t>
        <w:br/>
        <w:t>қандар, жұмсарта айтқанда, әншейінгі ожарлыктың көрінісі. Әрбір</w:t>
        <w:br/>
        <w:t>қайраткердің ісі өзінен кейінгілердің бүгінгі түсінігімен емес, өзіне дейін-</w:t>
        <w:br/>
        <w:t>гілерге карағанда не тындырғанымен, өзі өмір сүрген заман түсінігімен ба-</w:t>
        <w:br/>
        <w:t>ғаланатынын ұклау, әрине, білгеннін ісі емес. «Менің кім екенімді бүкіл</w:t>
        <w:br/>
        <w:t>казак халкы біледі» леп ойлайтыны Мұхтардың аузынан шықпағаны жөн</w:t>
        <w:br/>
        <w:t>елі. Мұндай ауру казір бүкіл әдебиет әлемін жаулап баралы. Баяғыда жал-</w:t>
        <w:br/>
        <w:t>ғыз Белгібай ағамызды білуші елік, енді онын баласы Түгіл, немере-ше-</w:t>
        <w:br/>
        <w:t>берелері шыға бастапты. Сәкендердің «сырты ғана жылтыраған, кұр кеу-</w:t>
        <w:br/>
        <w:t>де. Сірә іші әнтек қуыс. Басы да қуыс» екенлігін өздеріне салыстыра қарап</w:t>
        <w:br/>
        <w:t>анықтайтындар шығула. Бұған әлеуметтік тосқауыл болмаса, қазақ әдебиеті</w:t>
        <w:br/>
        <w:t>мен мәдениеті шынында да куыс кеуделерге толып кетер...</w:t>
        <w:br/>
        <w:t>Керуеннің көше берерін «Қазығұрт» баспасы казақ акын-жазушы-</w:t>
        <w:br/>
        <w:t>ларынын көп томдықтарын шығару үрдісімен-ақ анғартып жатыр.</w:t>
      </w:r>
    </w:p>
    <w:p>
      <w:r>
        <w:t>2004 жылы, тілейік мейлі, тілемейік мейлі, қазақ халқының ғана емес,</w:t>
        <w:br/>
        <w:t>бүкіл дүние жүзінін тарихында керемет үрдіс жасап, аламзат дамуына</w:t>
        <w:br/>
        <w:t>6</w:t>
        <w:br/>
        <w:t>талай үйымдардың жетекші құрамына сайланып, 1934 жылы бірінші</w:t>
        <w:br/>
        <w:t>Бүкілолақтық жазушылар сьезінде айбынды сөз сөйледі. Орыс ақыны</w:t>
        <w:br/>
        <w:t>А.С.Пушкиннің каза болуының 100 жылдығын өткізу жөніндегі одақтық</w:t>
        <w:br/>
        <w:t>комитеттің мүшесі және республикалық комиссияның төрағасы боллы.</w:t>
        <w:br/>
        <w:t>Сәкен -- қоғам, әлеумет істерімен өзінің шығармашылық өнерназ-</w:t>
        <w:br/>
        <w:t>дығын қисынын тауып қабыстыра білген қайраткер. Бүгінгі өмір шын-</w:t>
        <w:br/>
        <w:t>дығы, кезең тудырған келелі мәселелер оның ақындық жанарынан сырт</w:t>
        <w:br/>
        <w:t>қалмай, үнемі көркем сөз өрнегінен көрініс беріп отырды. Қазақ хал-</w:t>
        <w:br/>
        <w:t>қының тарихында, әсіресе әдебиетінде үлкен белес жасаған «Тар жол,</w:t>
        <w:br/>
        <w:t>тайғақ кешу» атты роман-эссесін 1922 жылы бастап, 1927 жылы жеке</w:t>
        <w:br/>
        <w:t>кітап етіп шығарды. Бұл екі арала «Домбыра» (1924), «Экспресс» (1925)</w:t>
        <w:br/>
        <w:t>жинақтары мен «Ұйым және еңбек шарт -- жалшылар қорғаны» (1926)</w:t>
        <w:br/>
        <w:t>атты өлең-жырын жариялады. Қазак әдебиетінде жұмысшылар өмірін</w:t>
        <w:br/>
        <w:t>суреттеудің тырнақалдысы болған «Жер қазғандар» повесі 1927 жылы</w:t>
        <w:br/>
        <w:t>жазылса, «Тұрмыс толқынында» жинағы 1928 жылы шықты. Қазақ</w:t>
        <w:br/>
        <w:t>әдебиетінің классикалық туындысына айналған «Көкшетау» дастаны</w:t>
        <w:br/>
        <w:t>1925 - 1928 жылдар аралығында жазылып, 1929 жылы басылды.</w:t>
        <w:br/>
        <w:t>Өзі қолымен жасаған социалистік қоғамға «Советстан» (1925) «Аль-</w:t>
        <w:br/>
        <w:t>батрос» (1933), «Социалистан» (1935) триптихын арнап, кезен қиыңды-</w:t>
        <w:br/>
        <w:t>ғын, аштықты, партияның, әсіресе, кәрі райкомның жүргізіп жатқан</w:t>
        <w:br/>
        <w:t>саясатының қателігін әшкерелеген «Қызыл ат» дастанын жазды. Бұлар</w:t>
        <w:br/>
        <w:t>күрескер ақынның поэзия саласындағы толассыз енбегіне айғақ болса,</w:t>
        <w:br/>
        <w:t>1922 жылы жазылған «Айша» әңгімесін 1935 жылы повестке айналды-</w:t>
        <w:br/>
        <w:t>руы, қазақ интеллигенииясының республика басшылығына рухани кар-</w:t>
        <w:br/>
        <w:t>сылығын суреттеген «Біздің тұрмыс» (1932 - 1934) романы және</w:t>
        <w:br/>
        <w:t>республиканың өсу белестерін баяндаған «Жемістер» атты публицис-</w:t>
        <w:br/>
        <w:t>тикалық понесі, сол кездегі идеологиялық қыспак құрсауында өңделіп,</w:t>
        <w:br/>
        <w:t>толықтырылған «Тар жол, тайғак кешудің» екінші 1936 жылғы басылы-</w:t>
        <w:br/>
        <w:t>мы көркем қара сөз саласындағы ірі туындылары еді.</w:t>
        <w:br/>
        <w:t>Жана өмірді өрге сүйрелеген жалынды қайраткердің шығармашы-</w:t>
        <w:br/>
        <w:t>лық еңбегінің жиырма жылдығы 1936 жылы аталып, зор кұрмет көр-</w:t>
        <w:br/>
        <w:t>сетілді. Қазақ жазушыларынын ішінен түңғыш рет Еңбек Қызыл Ту</w:t>
        <w:br/>
        <w:t>орденімен марапатталған да Сәкен болды.</w:t>
        <w:br/>
        <w:t>Дәуір дауылпазы туралы «Еңбекші қазақ» газетінде 1923 жылы жа-</w:t>
        <w:br/>
        <w:t>рияланған мақала «Жыл құсы» деп аталып, «Сәкен Сейфуллинбіздің қазақ</w:t>
        <w:br/>
        <w:t>әдебиетімізде жаңа дәуірді бастап отыр. Оның шығармаларының әдебиет</w:t>
        <w:br/>
        <w:t>майданында жана жол көрсетіп інығуы Әктябрь төңкерісімен байлаулы</w:t>
        <w:br/>
        <w:t>нәрсе. Бұл өзгерісті жұрттан бұрын сезген Сәкен. Бұл жаңа жол, жаңа</w:t>
        <w:br/>
        <w:t>пікір туғызушылардың саны әзір көп емес, бірақ түбінде жеңбекші. Жаңа</w:t>
        <w:br/>
        <w:t>жазушылардың, жана балапандап туып келе жатқан ақындардың бас-</w:t>
        <w:br/>
        <w:t>тығы -- Сәкен Сейфуллин. Қазақ әдебиетінің бет алысын жаңа ағымға</w:t>
        <w:br/>
        <w:t>бұрып, жол салған» Сәкен екені ашық жазылды. Мұндай ой-пікір сол кез-</w:t>
        <w:br/>
        <w:t>де басқа ақын-жазушылардын ешкайсысына айтылған емес.</w:t>
        <w:br/>
        <w:t>ғашқы сәтте төңкерісшіл зиялылар аз болғанымен, кеңес өкіметі мен</w:t>
        <w:br/>
        <w:t>коммунистік партияның тікелей колдауымен өсіп-жетіле берді. Газет-</w:t>
        <w:br/>
        <w:t>журнал беттері алашшыл «ұлтшыл-байшылдар» мен төнкерісшіл, тап-</w:t>
        <w:br/>
        <w:t>шыл, кенесшілдердін айтысына толып, 20-жылдар тартыспен өтті. Бірін-</w:t>
      </w:r>
    </w:p>
    <w:p>
      <w:r>
        <w:t>бірі мінеу, сынау, ожарлана пікір айтуда кенделік болған емес.</w:t>
        <w:br/>
        <w:t>Қазан төңкерісінің қазақ еліне, кедей-кепшікке әкеле жаткан жа-</w:t>
        <w:br/>
        <w:t>налықтарын Сәкен жатсынған жоқ, қайта куана қарсы алды. Оған өзі</w:t>
        <w:br/>
        <w:t>әр тұста дем беріп те отыршы, халыққа сор болалы деп ойлаған емес.</w:t>
        <w:br/>
        <w:t>Көргенін, білгенін анык, ашық айтып-жазуды жане іске асыруды па-</w:t>
        <w:br/>
        <w:t>рыз саналы. Алдындағы ағаларын қаншама аяулы, ардақты, күрметті</w:t>
        <w:br/>
        <w:t>дегісі келсе де Сәкен «Тар жол, тайғақ кешуде» тарихи шындық шең-</w:t>
        <w:br/>
        <w:t>берінен шығып кетс алмады. Өтпелі дәуірге кез болған казақ зиялыла-</w:t>
        <w:br/>
        <w:t>рының тарих шарайнасынан калай көрінерін ойламай, көрген-білгенін,</w:t>
        <w:br/>
        <w:t>естігенін нақты деректерге арқа сүйей отырып жазды. Алаш азаматта-</w:t>
        <w:br/>
        <w:t>рынын көзі тірі кезінде, нақты деректерге сүйене отырып жазды. Бір</w:t>
        <w:br/>
        <w:t>ғажабы, кітапта суреттелген кайраткерлердің бірде-біреуі қарсы шық-</w:t>
        <w:br/>
        <w:t>палы. Сәкен олардың ұрпағы өсіп-жетілетінін білмеді емес, біллі, бірак</w:t>
        <w:br/>
        <w:t>шындық куатына сенді. Тарих сотынан қорықпады.</w:t>
        <w:br/>
        <w:t>жжж</w:t>
        <w:br/>
        <w:t>Сәкеннің өзімен қатарлас, қанаттас болған қоғам және мемлекет</w:t>
        <w:br/>
        <w:t>қайраткерлерінен бір өзгешілігі -- оның ұлы ақындығы. Ал ақындығы-</w:t>
        <w:br/>
        <w:t>ның ең мәнді сыры -- жанашыл реформаторлығында. Жаңашылдық-</w:t>
        <w:br/>
        <w:t>тың ен негізгі арнасы -- өзі өмір сүрген замананың образын жасауын-</w:t>
        <w:br/>
        <w:t>да. Қай ақын-жазушы болса да өз заманының бейнесін жасауға</w:t>
        <w:br/>
        <w:t>талаптанады, ұмтылады, бірақ ондай бақыт ілуде біреудің ғана маңлай-</w:t>
        <w:br/>
        <w:t>ына жазылады.</w:t>
        <w:br/>
        <w:t>Абайдан басталған жаңашылдық рухы ХХ ғасырдағы қазақ ақында-</w:t>
        <w:br/>
        <w:t>рының ішінде Мағжанда бейнешілдікке ойысып, сөз күдіретін асқақтату</w:t>
        <w:br/>
        <w:t>жағынан көп көрінсе, сыртқы түр мен екпінді ырғақ аркылы тоникалық</w:t>
        <w:br/>
        <w:t>өлеңге іш тарту Сәкенде мейлінше анық байқалды. Жаңа мақам іздеген</w:t>
        <w:br/>
        <w:t>уақытта Сәкен дәстүр шарттылығына онша бағына бермеген. Бұл жолда</w:t>
        <w:br/>
        <w:t>тамаша табысқа жеткенімен, орынсыз ожарланған түста омақаса құлап,</w:t>
        <w:br/>
        <w:t>ерінен ауып қалғанын, қазақтың өлен өрнегіне зорлық жасап, төсегін</w:t>
        <w:br/>
        <w:t>жыртқанын да көреміз. Сәкен жасаған өлең өрнектері Абаймен деңгей-</w:t>
        <w:br/>
        <w:t>лес болмағанымен, реформаторлық рухтары жақын екендігі сөзсіз.</w:t>
        <w:br/>
        <w:t>Абай ағартушы-демократтық бағытқа ден қойғанда ескі арна ар-</w:t>
        <w:br/>
        <w:t>қылы жаңалықаша қояйын деген жоқ. Сондықтан ол бұрынгы дәстүрлі</w:t>
        <w:br/>
        <w:t>машықтар мен макамдарды, терме мен толғауларды өзгертсе, іштей түзетс,</w:t>
        <w:br/>
        <w:t>кейде қирата бүтарлады. Е. Ысмайылов, 3. Шашкин, С. Мұқанов,</w:t>
        <w:br/>
        <w:t>Қ. Жұмалиев, 3. Ахметов тұжырымдауындағы Абай жасаған түрлердің</w:t>
        <w:br/>
        <w:t>көбі осындай төңкерісшілдіктің жеңісі екенін аңғарамыз.</w:t>
        <w:br/>
        <w:t>Осы рух кезі келгенле, уақыты туғанда кенес әдебиетінін серкесі</w:t>
        <w:br/>
        <w:t>болған Сәкенге дарыды, жұқты. Дәуір төңкерісі, қиын өткелдер оп-оңай</w:t>
        <w:br/>
        <w:t>21</w:t>
        <w:br/>
        <w:t>листическис подуху брошюры С. Салвакасова. Глубоко ошибочным были</w:t>
        <w:br/>
        <w:t>отдельные опубликованные в печати произведения С. Сейфуллина.</w:t>
        <w:br/>
        <w:t>Ошибки в произведениях Сейфуллина имели серьезный политический</w:t>
        <w:br/>
        <w:t>характер и могли быть использованы 10 вред нам нашими нрагами», -</w:t>
        <w:br/>
        <w:t>дегендер Сәкеннің 1922 жылғы «Азия (Еуропаға)», Троцкийге арнаған</w:t>
        <w:br/>
        <w:t>«Қарабүркіт» өлеңдеріне байланысты айтылып, ІП партия конференция-</w:t>
        <w:br/>
        <w:t>сынла Мәскеу өкілі Е. Ярославскийдін аузымен айтылды. Оны өзіміздің</w:t>
        <w:br/>
        <w:t>белсенді апамыз А. Оразбаева анық колдады. Олардың пікіріне қосыл-</w:t>
        <w:br/>
        <w:t>маған он төрг «Киргизские коммунисты категорически протестует про-</w:t>
        <w:br/>
        <w:t>тив предьявляемых им обвинений в напнонализме», -- леп конференция</w:t>
        <w:br/>
        <w:t>үстінде мәлімдеме жасалы. Сәкен конференция өтісімен «Қазақты қазақ</w:t>
        <w:br/>
        <w:t>дейік, қатені түзетейік», кеңсе істерін қазақ тілінде жүргізейік деген ай-</w:t>
        <w:br/>
        <w:t>бынды ла ұлтжанды наукандарға жел беріп, басшы боллы.</w:t>
      </w:r>
    </w:p>
    <w:p>
      <w:r>
        <w:t>Идея айту ла оңай емес, ал сол ауыздан шыққанды іске айналдыру-</w:t>
        <w:br/>
        <w:t>дып қиындығына келгенде Сәкендей табанды, бір сөзді азаматтардың</w:t>
        <w:br/>
        <w:t>көрген тақсіреті аз болмағаны белгілі. Елге, халыққа деген жанашыр-</w:t>
        <w:br/>
        <w:t>лық тек «ұлтшылдықтын» төпірегінде қалып коймайды екен. Орыс отар-</w:t>
        <w:br/>
        <w:t>шылдарынынң мұсылман қозғалысынан өлердей қорқып, шошынуының</w:t>
        <w:br/>
        <w:t>ар жағында пантүркизм, панисламизм, паназиятизм түтіні жатады дегені</w:t>
        <w:br/>
        <w:t>белгілі дәрежеде шындықпен түтіндес болатынын Сәкен ізденістерінен</w:t>
        <w:br/>
        <w:t>анык байқаймыз.</w:t>
        <w:br/>
        <w:t>Оған Сәкен әдейі барды лесек орынсыздау болар, өмір талқыны-</w:t>
        <w:br/>
        <w:t>ның өзі осы жолға түсіріп, таным-білігін көрсетуді кажет еткенде</w:t>
        <w:br/>
        <w:t>Сәкен іркілмей сілтелі. «Түріктің бұрынғы ерлері Азияға, Африкаға,</w:t>
        <w:br/>
        <w:t>Европаға, яғни дүниенің көп жеріне түрік жұртының дәуірін жүргізді.</w:t>
        <w:br/>
        <w:t>Түрік жұртының дәулеті шалқыды. Түрік елі жан-жағына құлашын</w:t>
        <w:br/>
        <w:t>жайып, қолын артты. Түрік жұрты айбынды ел болды» (31 қазан, 1922</w:t>
        <w:br/>
        <w:t>жыл), - деп кешегі тарихты көлденең тартып, бүгінгі Түрік республи-</w:t>
        <w:br/>
        <w:t>касы орнардан бір жыл бұрын жазған болатын. Тарихпен жігерлендіру</w:t>
        <w:br/>
        <w:t>мақсатын көздеген-ді.</w:t>
        <w:br/>
        <w:t>«Басшысыз үйді қонағы билейді», «Қырық уыс топырақ», «Жылан-</w:t>
        <w:br/>
        <w:t>дар басын көтерді», «Жыландар шаға бастады», «Түркиснің жайы» де-</w:t>
        <w:br/>
        <w:t>ген публицистнкасында Сәкен ер түріктің өткенін кім көрінгенге бүгін</w:t>
        <w:br/>
        <w:t>таптатып отырған ездерлің істерін әшкерелей отырып, Мұстафа Кемел-</w:t>
        <w:br/>
        <w:t>дің ерлігін басқаларға үлгі етеді. «Түркие тарихы жаңадан басталды.</w:t>
        <w:br/>
        <w:t>Жалпы адамзаттың бақыты -- бауырмалдық тұрмысқа Түркиснің ең-</w:t>
        <w:br/>
        <w:t>бекші табы жетпек. Әрине, жол қиын, жүк ауыр, жол бойы, әр асуда әр</w:t>
        <w:br/>
        <w:t>түрлі ит үре бермек, оған аландамай алға тарта беріндер, бауырлар», -</w:t>
        <w:br/>
        <w:t>деп тілек қосады.</w:t>
        <w:br/>
        <w:t>Әрине, Түркиеге арналған мақалалардан түрікшілдік туындамай-</w:t>
        <w:br/>
        <w:t>ды, алайда оның ішкі динамикасы, түпкі пиғылы, ой-ниеті көп жайды</w:t>
        <w:br/>
        <w:t>анңғартары сөзсіз. Түрікішілдік идея, оның үстіне Сәкеннін түрікшілдігі</w:t>
        <w:br/>
        <w:t>тек Гүркиеге деген көзқараспен, жазған мақалаларымен өлшенбейді.</w:t>
        <w:br/>
        <w:t>2--626 12</w:t>
        <w:br/>
        <w:t>Егер мінсе -- шыласын.</w:t>
        <w:br/>
        <w:t>Қопқақтар мейлі жыласын!</w:t>
        <w:br/>
        <w:t>Шыдамиса құласын,</w:t>
        <w:br/>
        <w:t>Аямай сілте барыңды! -</w:t>
        <w:br/>
        <w:t>деп жігерлі түйінделеді. Аралас буынды өленнің ежелгі кұрылысы сырт-</w:t>
        <w:br/>
        <w:t>тай сақталғанмен, дауыс ырғағы бірінші орынға шығып, жана леп пай-</w:t>
        <w:br/>
        <w:t>ла болған.</w:t>
        <w:br/>
        <w:t>Силлабикалық өлең жүйесіне тониканың ырғағын енгізу талабы</w:t>
        <w:br/>
        <w:t>Сәкен поэзиясында ерте басталыпты. 1915 жылы жазған «Жазғы түнде»</w:t>
        <w:br/>
        <w:t>деген өлеңінің әр шумағы жеті жолдан құрылып, оның алғашқы екі жолы</w:t>
        <w:br/>
        <w:t>бір ұйқаспен (а, а), 4-5 жолы бір үйқаспен, 3-6 жолдары кейде үйка-</w:t>
        <w:br/>
        <w:t>сып, кейде ұйқаспай ой екпініне бейімделіп, ақырғы жетінші жолы</w:t>
        <w:br/>
        <w:t>екінші жолдың логикасымен сабақтасып жатқанын көреміз.</w:t>
        <w:br/>
        <w:t>Осы өлеңнің ішкі ырғағына назар аударғанда алғашқы үш жолдың</w:t>
        <w:br/>
        <w:t>тынысы, лебі бір болып, ой ағынының алғашқы бөлегі тұйықталады.</w:t>
        <w:br/>
        <w:t>Ал қалған төрт жолдың тек алғашқы екеуі ғана ұйқасқанымен үшінші</w:t>
        <w:br/>
        <w:t>жолы ой ағынын айқындайды да, төртінші жолы шумақтағы негізгі ойды</w:t>
        <w:br/>
        <w:t>түйіндейді.</w:t>
        <w:br/>
        <w:t>Сонда ойлы ырғаққа, интонациялық лепке бағындыру талабы күшті</w:t>
        <w:br/>
        <w:t>екенін көреміз де, Абай жөргегіне оралып шыкқанын байқаймыз. Осы-</w:t>
      </w:r>
    </w:p>
    <w:p>
      <w:r>
        <w:t>ның жетілген түрін «Кел, жігіттер» өленінен анық көреміз.</w:t>
        <w:br/>
        <w:t>Ал енді Сәкеннің «Түрмеден қашып шыққанда» деген өлеңінің</w:t>
        <w:br/>
        <w:t>өрнегінде әуен мен ырғақ, бунак пен үйқас ажырамас түтастық тапкан.</w:t>
        <w:br/>
        <w:t>Ой, пікір түюге арналған шумақтардың өзі әр килы болғанымен дауыс</w:t>
        <w:br/>
        <w:t>үндестігіне, интонациялық ырғакка негізделеді де,ішкі ұйқасты арагілік</w:t>
        <w:br/>
        <w:t>сақтайды. Бәрі де іс-қимылды аңғартатын етістікпен өріледі.</w:t>
        <w:br/>
        <w:t>Мұнан кейінгі өлеңдерінде, әсіресе «Ұлтшылдың сандырағы»,</w:t>
        <w:br/>
        <w:t>«Біздің үлан», «Ленин» атты өленлерінің жаналық нышандарын</w:t>
        <w:br/>
        <w:t>жетілліре келіп «Советстан» түрін жасады.</w:t>
        <w:br/>
        <w:t>«Советстан» түрі алты жолдан құрылып, ішкі буын, бунақ қатан</w:t>
        <w:br/>
        <w:t>сақталады. Егер өлеңнің ішкі құрылысында ешбір өзгеріс, жаңалык бол-</w:t>
        <w:br/>
        <w:t>маса, жол саны мен буын-бунақтын мәні аз болар еді. Бірақ бәрі де</w:t>
        <w:br/>
        <w:t>керісінше. «Советстан» 2.2.4.4.4.2. буынды шумақтан тұрғанда силла-</w:t>
        <w:br/>
        <w:t>биканың негізгі шарты дұрыс сакталғанымен де, тоникалық интонация</w:t>
        <w:br/>
        <w:t>айқын сезіледі, екпін ғана смес, ырғақтың өзі күшейе түседі.</w:t>
        <w:br/>
        <w:t>1,2 және 6 жолдар бунактап айтуды кажететсе, 3,4,5 жолдар міңдетті</w:t>
        <w:br/>
        <w:t>түрде нәшпен бөлшектеуді, такпактап айтуды талап етеді. Демек, инто-</w:t>
        <w:br/>
        <w:t>нациялық принцип өлеңнің он бойына емес, белгілі бір жолдарына (3,4,5)</w:t>
        <w:br/>
        <w:t>дарып, екпінді ырғақ пайда болады. Ішкі ұйкастың да атқарып тұрған</w:t>
        <w:br/>
        <w:t>рөлі зор. Бунақтар әр жолда тұракты буынмен беріледі де, дауыс ырға-</w:t>
        <w:br/>
        <w:t>ғына әрқашан екпін түсіріп, экспрессияны күшейтеді. Сонда бүкіл өлең</w:t>
        <w:br/>
        <w:t>шумағына дипамика еніп, қимыл-әрекет өзінен-өзі пайла болады.</w:t>
        <w:br/>
        <w:t>24</w:t>
        <w:br/>
        <w:t>лармен алакөз болды. 25 маусым күні «Кеңселерде істі қазак тілінде</w:t>
        <w:br/>
        <w:t>жүргізуге кірісу» деген екінші мақаласын жариялады. Газет редактор-</w:t>
        <w:br/>
        <w:t>лығының керектігі осындай ғұмырлық мәселелер төңірегінен айқын</w:t>
        <w:br/>
        <w:t>көрінеді. Курс ашу, кадр даярлау, студенттерді пайлалану сиякты нақ-</w:t>
        <w:br/>
        <w:t>ты істердің көзін көрсетіп, нобайын келтіріп, 1923 жылдың 22 қараша-</w:t>
        <w:br/>
        <w:t>сында Орталық Атқару Комитетінің декретін қабылдатты. Кеңседегі</w:t>
        <w:br/>
        <w:t>істерді казак тілінде жүргізу бүкіл республика көлемінде 1924 жылдың</w:t>
        <w:br/>
        <w:t>1 шілдесінен басталатын болды. «Бұрынғы және қазіргі үкіметтердің</w:t>
        <w:br/>
        <w:t>саяси тарихында мұндай айрықша мәні бар ішнара болып көрген емес», -</w:t>
        <w:br/>
        <w:t>деп қуанған Сэкен игілікті істің бірден қарқын алып кетуіне кедергі</w:t>
        <w:br/>
        <w:t>жасамақ жағымпаз төресымақты кездестіре берген соң, «Біздің қазақ</w:t>
        <w:br/>
        <w:t>коммунистерінің кейбіреуі қазақ тілі туралы қатты кірісуге: «біреу</w:t>
        <w:br/>
        <w:t>ұлтшыл деп айтады...» -- деп бой тартады. Бірақ бүл -- қулық, бұл -</w:t>
        <w:br/>
        <w:t>коммунистік қылық емес, ол -- жарамсақтық, жағымпаздық. Кейбір</w:t>
        <w:br/>
        <w:t>сасық, жалмауыз демагог өзін «жақсы коммунист екен» деп айтсын деп,</w:t>
        <w:br/>
        <w:t>қазақ тілін кіргіземін леп жүрген белсенді адамдарды «анау ұлтшыл,</w:t>
        <w:br/>
        <w:t>мынау ұлтшыл» дер, одан қымсынбай, айылын жинамай іске кірісе беру</w:t>
        <w:br/>
        <w:t>керектігін айтып 9 мақала жазды. Совнарком тарапынан бұйрық беріп,</w:t>
        <w:br/>
        <w:t>қолынан келгеннің бәрін жасады. Не керек... өз тіліміз өзімізге бұйыр-</w:t>
        <w:br/>
        <w:t>май әлі келе жатырмыз ғой.</w:t>
        <w:br/>
        <w:t>Сәкеннен кейін үкімет басына келген Н. Нұрмаков тұсында меке-</w:t>
        <w:br/>
        <w:t>мелерді жергіліктендіру науканы жайындағы аз-мұз талпыныс аштық</w:t>
        <w:br/>
        <w:t>әлегіне ұшырады. Содан кейін бірде-бір үкімет басшысы қазақ тілінде</w:t>
        <w:br/>
        <w:t>іс жүргізу былай тұрсын, қазақша сөйлеуден қалды, тіл мәселесіне ара-</w:t>
        <w:br/>
        <w:t>ласпай, үн-түнсіз кеткендер қаншама!</w:t>
        <w:br/>
        <w:t>Сәкеннін мемлекет қайраткері ретінде бұлан кейін айрықша кай-</w:t>
        <w:br/>
        <w:t>рат-күш жұмсаған саласы -- оқу-ағарту майданы. «Қазаққа оқу бұрын</w:t>
        <w:br/>
        <w:t>бір мәртебе керек болса, енді мың мәртебе керек. Оқусыз қазақтың</w:t>
        <w:br/>
        <w:t>болашақтағы күні қараң. Енді бір жиырма жылдың ішінде қазақ өнерлі</w:t>
        <w:br/>
        <w:t>халықтардың катарына қосылуы керек» деген түбегейлі бағдарламасы</w:t>
      </w:r>
    </w:p>
    <w:p>
      <w:r>
        <w:t>бар Сәкен Сейфуллин өзі үкімет басында отырғанда республиканың</w:t>
        <w:br/>
        <w:t>жарытымсыз бюджетінін тең жарымын оку-ағарту саласына бөліп,</w:t>
        <w:br/>
        <w:t>Өлкелік партия комитетінен ескерту алған кезі де болды. Соған кара-</w:t>
        <w:br/>
        <w:t>мастан астымдағы орындығымнан айырылып қалам-ау деместен, жер-</w:t>
        <w:br/>
        <w:t>жерлерде мектептер аштырып, кеңес үкіметіне көңілі толмай қырын</w:t>
        <w:br/>
        <w:t>қарап жүрген оқығандарды ағарту майданына тартып, игілікті іске ара-</w:t>
        <w:br/>
        <w:t>ласқандарды қолдап, демеп, газет-журналдарға жазды. Оқу орындары-</w:t>
        <w:br/>
        <w:t>ның жатақханасына барып, асханадағы тағамдарының жұғымдылығы-</w:t>
        <w:br/>
        <w:t>на дейін назар аударып, шетелдер мен Мәскеу-Питерге, өнерлі қалаларға</w:t>
        <w:br/>
        <w:t>топ-тобымен қазак жастарын окуға аллыртып, ақшадай көмек беріп, “Қа-</w:t>
        <w:br/>
        <w:t>зақ оқушы жастарының жерлестігі» ұйымдастырған кездесулерге барып,</w:t>
        <w:br/>
        <w:t>сөз сөйлеп, тарықкандарына каражат тауып бергені - айтып тауыса ал-</w:t>
        <w:br/>
        <w:t>майтын хикая. Оны мына жанашыр сөзінен аңғаруға әблен болалы.</w:t>
        <w:br/>
        <w:t>!3</w:t>
        <w:br/>
        <w:t>Мейлі жорға!</w:t>
        <w:br/>
        <w:t>Тұлпар міну -- Сарыаркала жүрсен тек, -</w:t>
        <w:br/>
        <w:t>деген түйінге мықтап бекіді. Негізі жана қалана бастаған өмірдің бей-</w:t>
        <w:br/>
        <w:t>несін осылай суреттеу, тілейік мейлі, тілемейік мейлі, қазақ әлебиетінің</w:t>
        <w:br/>
        <w:t>сол кездегі дамуынын зор табысы болды және өмір шынлығы көркемдік</w:t>
        <w:br/>
        <w:t>тәжірибеде романтчқалык арна тауып, осылайша канаттанды. Орнық-</w:t>
        <w:br/>
        <w:t>паған, әлі де талай өзгерістерге кезігетін заманнын негізгі бағытын ай-</w:t>
        <w:br/>
        <w:t>қындауда Сәкеннін романтикалық леппен, публицистикалық сазбен</w:t>
        <w:br/>
        <w:t>жазған «Советстаны» жаңашылдықтың аскар асуы болуы осылан.</w:t>
        <w:br/>
        <w:t>Өзінің шыркау биігіне көтерілген реформаторлық рух «Советстан»</w:t>
        <w:br/>
        <w:t>өрнегіне дейін талай ізденістерді артқа салған болатын. Әдетте басқалар</w:t>
        <w:br/>
        <w:t>үлгі тұтатын жана түрдің дүниеге келуі ақынның шабытын талай кам-</w:t>
        <w:br/>
        <w:t>шылатып, талай эксперименттер жасатып, біртіндеп шыңдалып туалы.</w:t>
        <w:br/>
        <w:t>Қазақ поэзиясының дәстүрлі он бір, жеті және аралас буынды өлең-</w:t>
        <w:br/>
        <w:t>дері ұлы Абайдан кейін кұбыла молаюы Сәкен тұсында мейлінше кү-</w:t>
        <w:br/>
        <w:t>шейетүсті. Өйткені қазақтың ақындық аспанында Мағжан, ілияс, Бейім-</w:t>
        <w:br/>
        <w:t>бет, Сәбит сынды сәйгүліктердің бәсеке жарысы айқын естіліп жатты</w:t>
        <w:br/>
        <w:t>және жаңа заманның дауылы, толқын-ырғағы өлең өрнегіне жаңалық</w:t>
        <w:br/>
        <w:t>әкелмеске шараларын калдырмады. Жана мазмұн жаңа түрлі кажетсінді,</w:t>
        <w:br/>
        <w:t>талап етті.</w:t>
        <w:br/>
        <w:t>Сәкен поэзиясында силлабиканың шарты сақталғанмен, тоникаға</w:t>
        <w:br/>
        <w:t>іш тарту басым. Ұйқастан туатын ырғақты интонациялық екпінмен</w:t>
        <w:br/>
        <w:t>жеткізу - қазақ поэзиясына сіңе бастаған жаңалықтың нышаны, сил-</w:t>
        <w:br/>
        <w:t>лабикалық өленге тоника элементтерінің сне бастауы сді. Абай мұны</w:t>
        <w:br/>
        <w:t>білдіртпей, сездірмей жүзеге асырса, Сәкен осы принципті «Советстан-</w:t>
        <w:br/>
        <w:t>да» әбден орнықтырып, қазақ өлең өрнегінде бұрын кездеспеген жаңа</w:t>
        <w:br/>
        <w:t>түр жасады.</w:t>
        <w:br/>
        <w:t>Замана бейнесін жасау мақсатына ден қойған автор көбіне жедел-</w:t>
        <w:br/>
        <w:t>дікті, екпінділікті, өзгеріс-құбылысты беру үшін ойды төгіп-төгіп, бас-</w:t>
        <w:br/>
        <w:t>тырмалатып айту замана динамикасына сай келетінін анық ұққан.</w:t>
        <w:br/>
        <w:t>«Ақырды асау, жаңғырды дала» деген сиякты қимылды тездете түсуге</w:t>
        <w:br/>
        <w:t>мүмкіндік беретін мақамды көп қолданды. Қазақ өлеңдерінің негізгі</w:t>
        <w:br/>
        <w:t>құрылысы ән-әуенге, саз ырғағына бейімделгендіктен, интонациялық.</w:t>
        <w:br/>
        <w:t>принцип көбіне тақпақтап, түйіп-түйіп айтуға іш тартып тұрады.</w:t>
        <w:br/>
        <w:t>Зырла, экспресс, үш, зырла!</w:t>
        <w:br/>
        <w:t>Жұлдыздай ақ, құлдыра!</w:t>
        <w:br/>
        <w:t>Құйындай құтыр. бұлдырла!</w:t>
        <w:br/>
        <w:t>Аямай жүгір бәрін дес! -</w:t>
      </w:r>
    </w:p>
    <w:p>
      <w:r>
        <w:t>деген өлеңінің бар динамикасы дауыс екпініне құрылады да, өлең ұйқасы</w:t>
        <w:br/>
        <w:t>екінші қатарға көшіріліп, айтар ой ақырғы жол өзгешелігінен табылып</w:t>
        <w:br/>
        <w:t>жатады.</w:t>
        <w:br/>
        <w:t>23</w:t>
        <w:br/>
        <w:t>әте салмады. Ол ойға да, ниетке де, өленге де өзінін табын салып, ою-</w:t>
        <w:br/>
        <w:t>өрнегіне талай жаңалықтар әкелді. Осы процесс Сәкен өнерпаздығын-</w:t>
        <w:br/>
        <w:t>да алабөтен болғанды қтан, ол ұлы жаңашыл болып танылып, казақ ке-</w:t>
        <w:br/>
        <w:t>нес поэзиясында ұзақ уакыт серкелік жасалы.</w:t>
        <w:br/>
        <w:t>Абаймен табактас, рухтас еткен өлең өрнегіне келсек, онда Сәкеннің</w:t>
        <w:br/>
        <w:t>атақты «Советстан» түрін алдымен ауызға алу шарт. Өйткені ол Сәкеннің</w:t>
        <w:br/>
        <w:t>ілгерінді-кейінгі ізденістерінің қорытындысы, қазақ поэзиясындағы</w:t>
        <w:br/>
        <w:t>жаңашыллықтын үлгісі. Абайдың «Сегіз аяғы» сияқты өнегелі өрім,</w:t>
        <w:br/>
        <w:t>талай ақындар еліктеп, пайдаланған өрнек.</w:t>
        <w:br/>
        <w:t>Талай ғасырдан бері әдебиетіміздің кайнар бұлағы, өркендер арна-</w:t>
        <w:br/>
        <w:t>сы болып келген поэзия жана дәуірде соны сипат алып, кәсіпқой поэ-</w:t>
        <w:br/>
        <w:t>зияның образ жасау жолына түскен уақытта әркилы көркемдік тәсілдер</w:t>
        <w:br/>
        <w:t>тоғыса келіп, С. Сейфуллин шығармашылығынла өмір шындығы өршіл</w:t>
        <w:br/>
        <w:t>романтика аркылы жарқырай көрінді.</w:t>
        <w:br/>
        <w:t>«Ақырды асау -- жанғырды дала, тулады, орғылы асау -- лүбірлеп</w:t>
        <w:br/>
        <w:t>күңіренді дала... Көкіректі кернеп, кең даланы күңірентіп, қатты ай-</w:t>
        <w:br/>
        <w:t>ғайлап ән салдым. Әніме қосылды кең дала, аққулы, қазды шалкар көл,</w:t>
        <w:br/>
        <w:t>камысты, құрақты көк өзен. Қосылды бәрі шуласып, косылды бәрі шат-</w:t>
        <w:br/>
        <w:t>танып», -- деген асқақ романтика алып екпінмен орнап келе жатқан</w:t>
        <w:br/>
        <w:t>жаңа өмірлін алуындығын аңғартқандай. Сондыктан Асау түлпар аума-</w:t>
        <w:br/>
        <w:t>лы-төкпелі заманды бейнелеуге жарайтын образ болды.</w:t>
        <w:br/>
        <w:t>Бұл образда біріне-бірі сабақтасып, іштей қабысып жатқан екі жайт</w:t>
        <w:br/>
        <w:t>бар. Бірі - тұлпар казақ әдебиетінде ерекше қастерленгендіктен, оның</w:t>
        <w:br/>
        <w:t>дәстүрлік сипаты қалың. Сәкен Асау тұлпарды жырлағанда қазақ хал-</w:t>
        <w:br/>
        <w:t>қының таным-білігінен алыстамай, дәстүрлі тенеуді пайдалану арқылы</w:t>
        <w:br/>
        <w:t>елдің көркемдік танымына әсер ету мақсатын көздеді. Сондықтан да</w:t>
        <w:br/>
        <w:t>халық Асау тұлпарды жатсынбады. Екіншіден, Сәкен толғамында тұл-</w:t>
        <w:br/>
        <w:t>пардын тек сыртқы түрі ғана сақталып, ішкі мазмұны, көздеген мақса-</w:t>
        <w:br/>
        <w:t>ты, мінез-құлқы, іс-әрекеті мүлде жанаша суреттелді. Осы тұрғыдан ал-</w:t>
        <w:br/>
        <w:t>ғанда казак поэзиясында Сәкен сініре бастаған жаналық, жаңашыл-</w:t>
        <w:br/>
        <w:t>дық әуелінде ескі дәстүрге сыйымды болып, соның бесігінде ер жетіп,</w:t>
        <w:br/>
        <w:t>заманға лайық жана түр керек екендігін анық анғартты. Сонын нәти-</w:t>
        <w:br/>
        <w:t>жесінде Асау тұлпар жаңа өмірдің апалаң-топаланы мен ізденісіне сай</w:t>
        <w:br/>
        <w:t>табылған романтикалық астары қалың образ болды.</w:t>
        <w:br/>
        <w:t>Сәкен 20-жылдарлын ортасына қарай замана ағымына орай кара</w:t>
        <w:br/>
        <w:t>айғыр-- отарбаны ауызға ала бастады. Паровозды -- қара айғырға теңеу</w:t>
        <w:br/>
        <w:t>арқылы Сәкен «дайындық жұмыстарын» жүргізіп, оқушының поэти-</w:t>
        <w:br/>
        <w:t>калык түсінігін келесі жаңа образға бейімдеді. Соның нәтижесінде</w:t>
        <w:br/>
        <w:t>«Біздің тұрмыс -- экспресс», -- деп жар салуға мүмкіндік алды.</w:t>
        <w:br/>
        <w:t>Бұрын атым -- тұлпар еді бәйге кок,</w:t>
        <w:br/>
        <w:t>Енді, міне, поезд болды, тұлпар жок.</w:t>
        <w:br/>
        <w:t>Ұзақ жолға!</w:t>
        <w:br/>
        <w:t>Тұлпар кол ма?</w:t>
        <w:br/>
        <w:t>20</w:t>
      </w:r>
    </w:p>
    <w:p>
      <w:r>
        <w:t>Тар жол,тайғақ , кешу</w:t>
        <w:br/>
        <w:t>4 4 3</w:t>
        <w:br/>
        <w:t>Айла отарба, /күш аямай/ айлап бак, /ІІ/ а</w:t>
        <w:br/>
        <w:t>4 4 3</w:t>
        <w:br/>
        <w:t>Доңгелегің /ҙырылдасыну/, тақ-так-так! /П/ а</w:t>
        <w:br/>
        <w:t>Шаңқан жарык, /4/ б</w:t>
        <w:br/>
        <w:t>Шамға қарық, /4/ б</w:t>
        <w:br/>
        <w:t>Болсын халық /4/ б</w:t>
        <w:br/>
        <w:t>4 4 рі</w:t>
        <w:br/>
        <w:t>Электр жақ /тынбай айда/ жол ұзак /ЛІ/ а.</w:t>
        <w:br/>
        <w:t>«Советстан» өрнегіне интонация ортақ қазық болып, әркилы леп-</w:t>
        <w:br/>
        <w:t>әуендерді өзіне бағындыралы, адуынды тірлікті жаңа мақаммен жыр-</w:t>
        <w:br/>
        <w:t>дауға мүмкіндік беретін түрге айналды.</w:t>
        <w:br/>
        <w:t>«Қазақ поэзиясының мазмұнына революция жасаған Сәкен дәл</w:t>
        <w:br/>
        <w:t>осындай революцияны оның лексикасы мен түріне де жасады. Оған көп</w:t>
        <w:br/>
        <w:t>мысалдың біреуі -- «Советстан», -- леп түйген С. Мұқанов пікірі казақ.</w:t>
        <w:br/>
        <w:t>поэзиясына келген жаналыктың сырын терен үққандыктан туғаны сөзсіз.</w:t>
        <w:br/>
        <w:t>Сонымен, «Советстан» -- қазақтын силлабикалық өлең жүйесіне то-</w:t>
        <w:br/>
        <w:t>никалық элементтерді молынан енгізуге болатындығын әбден дәлелде-</w:t>
        <w:br/>
        <w:t>ген туынды. Оның үнамды болғандығы сонша, 20--30-жылдарда өлен</w:t>
        <w:br/>
        <w:t>жазған ақындардың «Советстан» үлгісіне соқлағандары өте аз. Осы ынта-</w:t>
        <w:br/>
        <w:t>талап уақыт өткен сайын күшейіп, «тіпті эстрадаға шығып» (Ғ. Мүсірепов)</w:t>
        <w:br/>
        <w:t>кете жаздағаны өтірік емес. Ол машық казак кенес поэзиясына әбден</w:t>
        <w:br/>
        <w:t>сіңісті болып кетті. Мұны сәтті қолданғандар өз әлендеріне жаңа ажар</w:t>
        <w:br/>
        <w:t>тапса, ал құр еліктегендер казақ поэзиясына көп қиындықтар әкелді.</w:t>
        <w:br/>
        <w:t>Мұқағалидың қазақтың қара өлеңіне шекпен кигізіп қайтармақ болған</w:t>
        <w:br/>
        <w:t>ниеті жаңалықты шамадан асырып алғанымыздың бір белгісі, орынсыз</w:t>
        <w:br/>
        <w:t>ожарлыктан сақтандырулың амалы болғанын ұмытпайық.</w:t>
        <w:br/>
        <w:t>Сәкен өлеңді ойға күру, ақ өлеңге іш тарту, мазмұнды түрмен ашу</w:t>
        <w:br/>
        <w:t>сияқты ізденістерді өрістете келіп, сылқым сылдыры, ойнақы өрнегі бар</w:t>
        <w:br/>
        <w:t>«Сыр сандықты» дүниеге әкелді.</w:t>
        <w:br/>
        <w:t>Сыр сандықты ашып қара, /8/</w:t>
        <w:br/>
        <w:t>Ашып қара сырласым. /7/</w:t>
        <w:br/>
        <w:t>Сым пернені басып қара, /8/</w:t>
        <w:br/>
        <w:t>Басып қара жырласын. /7/</w:t>
        <w:br/>
        <w:t>Өленді дөңгелендіре өрнектеу де қазақ поэзиясы үшін тың жаңа-</w:t>
        <w:br/>
        <w:t>лық болумен катар, осы шырқ айналған сөздердің сазы көңіл хошын</w:t>
        <w:br/>
        <w:t>тез тауып, еріксіз би билеткенлей. Шалыс ұйқаспен жазылуы да өлеңнің</w:t>
        <w:br/>
        <w:t>инверсиясын күшейтіп, динамикасын ойнақы еткен Сәкеннің мәнді</w:t>
        <w:br/>
        <w:t>ізденістері осындай сәттітүрлерге жеткізіп, халықтың эстетикалық тал-</w:t>
        <w:br/>
        <w:t>ғамын қалыптастыруға жәрдемін тигізді.</w:t>
        <w:br/>
        <w:t>Сәкен қазақ поэзиясының қыр-сырын жетік біліп, сөз құдіретін</w:t>
        <w:br/>
        <w:t>еркін меңгерген суреткер.</w:t>
        <w:br/>
        <w:t>25</w:t>
      </w:r>
    </w:p>
    <w:p>
      <w:r>
        <w:t>ТАРТУ</w:t>
        <w:br/>
        <w:t>Тіршіліктің ескірген</w:t>
        <w:br/>
        <w:t>Өнімсіз тәсілдерін тастап,</w:t>
        <w:br/>
        <w:t>Өнімді өнер тәсілдерін жасаушы;</w:t>
        <w:br/>
        <w:t>Ескірген надан әдетті,</w:t>
        <w:br/>
        <w:t>Бақытсыз тұрмысты жойып,</w:t>
        <w:br/>
        <w:t>Бақытты жаңа тұрмыс жасаушы;</w:t>
        <w:br/>
        <w:t>Қазақстанның жас жұмыскер табының</w:t>
        <w:br/>
        <w:t>Екпінді жастарына,</w:t>
        <w:br/>
        <w:t>Ұлы өзгеріс, ұлы асудағы</w:t>
        <w:br/>
        <w:t>Көрген,</w:t>
        <w:br/>
        <w:t>Білген</w:t>
        <w:br/>
        <w:t>Әңгімелерді кітап қылып</w:t>
        <w:br/>
        <w:t>Тартамын.</w:t>
        <w:br/>
        <w:t>Сәкен.</w:t>
        <w:br/>
        <w:t>1926 жыл, 17 сәуір.</w:t>
        <w:br/>
        <w:t>БЕТАШАР</w:t>
        <w:br/>
        <w:t>Бұл «Тар жол, тайғақ кешу» әнгімесінің бас жағы бұрын «Қы-</w:t>
        <w:br/>
        <w:t>зыл Қазакстан» журналына бөлшектеніп басылған еді. Сол ба-</w:t>
        <w:br/>
        <w:t>сылғандарды жиып, жөндеп, тағы қосып жазып кітап қылдым.</w:t>
        <w:br/>
        <w:t>Бірақ уақыттың тарлығынан асығыс жазылды. Сөзді шеберлеп,</w:t>
        <w:br/>
        <w:t>түзетіп тізіп отыруға уақыт жоқ... Максұт: 1916-17-18-19 жыл-</w:t>
        <w:br/>
        <w:t>дардағы тарихи қозғалыстың, ұлы өзгерістің (революцияның)</w:t>
        <w:br/>
        <w:t>Қазақстандағы өзім көрген, өзім білген оқиғаларынан баспа</w:t>
        <w:br/>
        <w:t>жүзінде қалдыру.</w:t>
        <w:br/>
        <w:t>Мұнда талай кісілердің аттары аталды. Тарихи козғалыстың</w:t>
        <w:br/>
        <w:t>көрген, білген оқиғаларын жазған соң, әрине, кісілердің аттары</w:t>
        <w:br/>
        <w:t>кірмеске болмайды. Мақсұт біреуді көтеру, біреуді жамандау</w:t>
        <w:br/>
        <w:t>емес. Зор козғалыстың, зор өзгерістін әр кезінде, әр түрлі пікір,</w:t>
        <w:br/>
        <w:t>әр түрлі әрекет болған, Ол--тіршіліктің, тарихтың ісі.</w:t>
        <w:br/>
        <w:t>38</w:t>
        <w:br/>
        <w:t>Азын-аулақ қазақтан шыкқан, ұлы өзгеріске қатысқандар-</w:t>
        <w:br/>
        <w:t>дың ұстазы Ресей большевик партиясы болып, революцияның</w:t>
        <w:br/>
        <w:t>жалпы жауларына қарсы шығысқанда, күрескен дұшпанының</w:t>
        <w:br/>
        <w:t>бірі «Алаш» еді.</w:t>
        <w:br/>
        <w:t>Бұл кітапта «Алаш» туралы көп әңгімелер айтылды. «Алаш»</w:t>
        <w:br/>
        <w:t>туралы әңгімелер айтылғанда әлгі айтқандай сол Алашорлала</w:t>
        <w:br/>
        <w:t>болғандарды айыптамақ ниетімен айтылып отырған жоқ. Тек та-</w:t>
        <w:br/>
        <w:t>рихи мағлүмат ретінде ғана баспа жүзіне шықсын деген оймен</w:t>
        <w:br/>
        <w:t>айтылды.</w:t>
        <w:br/>
        <w:t>«Алаш» деген, «Алашорда» леген болды. Оның Октябрь төң-</w:t>
        <w:br/>
        <w:t>керісіне қарсылық еткенін жүрт өзіде казіртегіс көріп отыр. Ұлы</w:t>
        <w:br/>
        <w:t>өзгеріс, революция уақытында «Алашордада» болған адамдардың</w:t>
        <w:br/>
        <w:t>талайы адасқанын мойнына алып, Совет үкіметіне мойынсұнды.</w:t>
        <w:br/>
        <w:t>Талайы большевик партиясына кіріп те отыр. «Адасқанның айы-</w:t>
        <w:br/>
        <w:t>бы жоқ қайтып үйірін тапқан сон».</w:t>
        <w:br/>
        <w:t>Бұл кітапқа «Қызыл Қазақстанда» жазылған мақалаларым-</w:t>
        <w:br/>
        <w:t>ның «Тар жол, тайғақ кешу» деген атын қойдым. «Ұлы өзгеріс»,</w:t>
        <w:br/>
        <w:t>«Ұлы өткел», «Ұлы асу» деген аттар ойыма келіп еді. Көзбен көр-</w:t>
      </w:r>
    </w:p>
    <w:p>
      <w:r>
        <w:t>гендерім кітапта көбірек айтылған соң, «Тар жол, тайғақ кешу»</w:t>
        <w:br/>
        <w:t>деген атты лайықтырақ таптым. Бұл атты, жалпы, суретті мағы-</w:t>
        <w:br/>
        <w:t>нада алдым. Газеттерден мағлұматтар көп кірді. Бірақ «Бірлік</w:t>
        <w:br/>
        <w:t>туы», «Жас азаматтар», «Үш жүз», «Тіршілік» газеттерінің керекті</w:t>
        <w:br/>
        <w:t>номерлері қолыма түспеді. Өйткені мен бұл кітаптың көп жерлері</w:t>
        <w:br/>
        <w:t>тарихи мағлұмат болуға жарар деп білдім.</w:t>
        <w:br/>
        <w:t>Сәкен.</w:t>
        <w:br/>
        <w:t>1926 жыл, 17 сәуір.</w:t>
        <w:br/>
        <w:t>Қызылорда.</w:t>
        <w:br/>
        <w:t>39</w:t>
        <w:br/>
        <w:t>Қара жерден аспан асып ұшайық,</w:t>
        <w:br/>
        <w:t>Жерді, аспанды біріктіріп құшайық.</w:t>
        <w:br/>
        <w:t>Аспан, жерді куыршактай капсырып,</w:t>
        <w:br/>
        <w:t>Алып қолға ырғап-шайкап қысайық,-</w:t>
        <w:br/>
        <w:t>дегендегі өр рух пен бейнелі образ көрінген ақынның қиялына келе бер-</w:t>
        <w:br/>
        <w:t>мейтіні белгілі. Аспандағы қызыл жұлдызды жердін сәніне айналдыру</w:t>
        <w:br/>
        <w:t>ниетінің өзі қандай әрелі болса, жер мен көкті қуыршақтай ойнатудың</w:t>
        <w:br/>
        <w:t>өзі сөз күлдіретін меңгергендіктің ұлы көрінісі. Мұндай ақындықтың</w:t>
        <w:br/>
        <w:t>інжу-маржандары Сәкенде аз емес, өйткеші ол «тұла бойы тұнған ақын»</w:t>
        <w:br/>
        <w:t>(Ғ. Мүсірепов) болды.</w:t>
        <w:br/>
        <w:t>М. Әуезов ойымен түйіндесек, «Сәкеннің ақындық асуларында әр</w:t>
        <w:br/>
        <w:t>жотадан атой бергендей тәкаппар сөз үндері «жабы емеспіз, тұлпармыз»,</w:t>
        <w:br/>
        <w:t>«құладын емес, сұңқармыз», - деп, бұрынғы өткен тарихқа, бүгінгі оян-</w:t>
        <w:br/>
        <w:t>ған табына дабыл ұрады. Оның шығармаларына біткен сезімнің бар-</w:t>
        <w:br/>
        <w:t>лығы да айқын, ашық. Тұтас бітімді, жоталы тұлғадан туатын көрнекті</w:t>
        <w:br/>
        <w:t>бүтіндігі бар сезімдер. Оның шыншылдығы қозып, жанып отыратын,</w:t>
        <w:br/>
        <w:t>буы білініп тұрған барынша шын сезім, шын жүрек шыншылдығы. Сон-</w:t>
        <w:br/>
        <w:t>дыктан мұның жолы әр адымын санап басқан кісінің жолы емес, ыл-</w:t>
        <w:br/>
        <w:t>диы бар, өрі бар -- шын өмір жолы, ыстық қанды нағыз Ақын жолы.</w:t>
        <w:br/>
        <w:t>Тегінде мағыналы, өрісті, көш бастар, белге шығар үлкен еңбек туса,</w:t>
        <w:br/>
        <w:t>осындай кайнар көзден шығуға лайық», - деген кемеңгер ой Сәкеннің</w:t>
        <w:br/>
        <w:t>ұлы ақындығын қалтқысыз түсініп, әдебиеттегі орнын айна-қатесіз</w:t>
        <w:br/>
        <w:t>белгілейді.</w:t>
        <w:br/>
        <w:t>жж</w:t>
        <w:br/>
        <w:t>Замана саясат дауылына кезіккен тұста Сәкен де дәуір талабын</w:t>
        <w:br/>
        <w:t>орындады, тіпті мұрындық болған кезі де жоқ емес, өйткені ол жана за-</w:t>
        <w:br/>
        <w:t>манның жыршысы, ұраншысы ғана болып қоймай, оны орнату, орнық-</w:t>
        <w:br/>
        <w:t>тыру үшін серке болу міндетін өзіне тарих жүктегендей сезінді. Еңбекші</w:t>
        <w:br/>
        <w:t>бұқараға ұнайтын, солар түсінетін шығармалар беруге міндеттімін деп</w:t>
        <w:br/>
        <w:t>есептеді. Басқа қайраткерлер сияқты белгілі арнада айтуым керек, тап-</w:t>
        <w:br/>
        <w:t>тық көзкарастын төңірегінен шығандап шығып кетпеуге тиістімін леп</w:t>
        <w:br/>
        <w:t>ұқты. Міне, осы тұста социалистік реализм теориясы тұжырымдалды</w:t>
        <w:br/>
        <w:t>да, дүниенің бәрін бір калыпқа соктыратын принцип қалылтасты. Әуелгі</w:t>
        <w:br/>
        <w:t>кезде мұның жөн-жосығы бары, мәдениет саласынан кенже қалғандар-</w:t>
        <w:br/>
        <w:t>дың тезірек ұғуына, түсінуіне қолайлылығы естетұтылғанмен, кейіннен</w:t>
        <w:br/>
        <w:t>мүлде еркінсіп, ажарлықка салынды, бұлтартпайтын догмаға айналды.</w:t>
        <w:br/>
        <w:t>Бұған мойын ұсынбағандар қашты, пысты, абақтыға жабылды, зорлык-</w:t>
        <w:br/>
        <w:t>пен мойындағанлар да көп болды. Салардың бірі Сакен болғаны да</w:t>
        <w:br/>
        <w:t>белгілі. «Азия (Еуропаға)» өленін жазғанда партия тарапынан көргені,</w:t>
        <w:br/>
        <w:t>«Асау тұлпар» жинағында махаббат, сезім лирикасын жазамын деп «Те-</w:t>
        <w:br/>
        <w:t>мірқазық» журналынан естімеген сөзі қалмағаны, «Аққудың айырылуы»</w:t>
        <w:br/>
        <w:t>мен «Жұмсақ вагонда» шығармалары үшін күйректікке салынған ақын-</w:t>
      </w:r>
    </w:p>
    <w:p>
      <w:r>
        <w:t>26</w:t>
        <w:br/>
        <w:t>ріміз өздерінің жүзжылдықтары кезінде нарық деген пәлеге кезігіп,</w:t>
        <w:br/>
        <w:t>қанаттарын кең жаза алмағаны белгілі. Соның өзінде де олардын кітап-</w:t>
        <w:br/>
        <w:t>тарын шығаруда жаңаша ізденістер болмай қалмады.</w:t>
        <w:br/>
        <w:t>1994 жылы «Жазушы» баспасы Сәкеннің жыр-дастандарын мән-</w:t>
        <w:br/>
        <w:t>мағынасына және тақырыптық жүйесіне карай топтап «Көкшетау» жи-</w:t>
        <w:br/>
        <w:t>нағын шығарды. Онда «Көкшетау» поэмасының өзі «Болашақтағы Көқ-</w:t>
        <w:br/>
        <w:t>шетау» атты публицистік бөлімшесінен ажыратылып (әуелінде солай</w:t>
        <w:br/>
        <w:t>жоспарлағанмен, кейінгі құрастырушылар қосақтан жіберген), Сәкеннің</w:t>
        <w:br/>
        <w:t>әр жылы әрқилы жағдайға жазған лирикалық өлен-жырлары «Тәуекел</w:t>
        <w:br/>
        <w:t>дарияға салсаң қайық» (әлеуметтік жырлар), «Туған жерім -- өз елім»</w:t>
        <w:br/>
        <w:t>(пейзаж), «Жүрек от, көңіл дария» (көніл күйі), «Азамат, жүнжіме, жүрме</w:t>
        <w:br/>
        <w:t>бос» (саяси лирика), «Кетпейтін естен ғашық жар» (махаббат лирика-</w:t>
        <w:br/>
        <w:t>сы), «Бір үміт, бір күлік» (талғау) деген тарауларда беріліп, Сәкеннін</w:t>
        <w:br/>
        <w:t>ақындық диапазонын жан-жақты көрсету мақсаты көзделген-ді. Осы-</w:t>
        <w:br/>
        <w:t>лайша жүйелеген уақытта кешегі «қызыл» ақын табиғи қалпымен көрі-</w:t>
        <w:br/>
        <w:t>ніп, өзінің бар толғанысымен оқушыны баурап алады. Демек, Ілияс,</w:t>
        <w:br/>
        <w:t>Бейімбет, Сәбиттерді бірыңғай «саяси» өлеңдердің «уысында» қалдырып</w:t>
        <w:br/>
        <w:t>қоймай, құдай берген дарындарының деңгейінде көрсету шарт.</w:t>
        <w:br/>
        <w:t>Сәкеннің осы жолғы көп томдығын шығару ісіне Астанадағы Сәкен</w:t>
        <w:br/>
        <w:t>Сейфуллин мұражайы мен «Қазығұрт» баспасы мұрындық болған соң,</w:t>
        <w:br/>
        <w:t>өзімнің көп жылдан бері тірнектеп жинап келген дүниелерімнің бәрін</w:t>
        <w:br/>
        <w:t>және Сәкеннің өзі орысша жазған шығармаларын, берген сұхбаттарын</w:t>
        <w:br/>
        <w:t>толық қамтуды міндет санап, ауыр, ауыр да болса абыройлы, елге айрық-</w:t>
        <w:br/>
        <w:t>ша керекті істі мойынға алуға тура келіп отыр. Ұлылармен кезекті қауы-</w:t>
        <w:br/>
        <w:t>шуымыз куанышты әрі ұзағынан болсын!</w:t>
        <w:br/>
        <w:t>Тұрсынбек Кәкішұлы,</w:t>
        <w:br/>
        <w:t>профессор</w:t>
        <w:br/>
        <w:t>ТАР ЖОЛ, ТАЙҒАҚ КЕШУ</w:t>
        <w:br/>
        <w:t>І</w:t>
        <w:br/>
        <w:t>РЕВОЛЮЦИЯНЫҢ АЛДЫҢҒЫ ЖЫЛЫ -- 1916 ЖЫЛ</w:t>
        <w:br/>
        <w:t>Омбының учительская семинариясын бітіріп, 1916 жылы май</w:t>
        <w:br/>
        <w:t>айында Ақмола уезіне келдім. Күзге қарсы Ақмола уезінде Нұра</w:t>
        <w:br/>
        <w:t>өзенінің бойындағы Бұғылы елінде жаңа ашылмақ ауылдық шко-</w:t>
        <w:br/>
        <w:t>лаға бала оқытуға тағайындалдым. Оку басталуына екі-үш айдай</w:t>
        <w:br/>
        <w:t>бос уақыт болған соң, сол жылы жалпы Россияда болған ауыл</w:t>
        <w:br/>
        <w:t>шаруашылығының санақ қызмстіне кірдім.</w:t>
        <w:br/>
        <w:t>Ақкмолауезінің барлық қазақ елін оңтүстікке және солтүстік-</w:t>
        <w:br/>
        <w:t>ке бөліп, екі жағынан екі санақ комиссиясы шықты. Оңтүстікке</w:t>
        <w:br/>
        <w:t>шыққан санақ комиссиясының бастығы Томек университетін сол</w:t>
        <w:br/>
        <w:t>жылы ғана бітірген Асылбек Сейітұлы болды. Солтүстікке бара-</w:t>
        <w:br/>
        <w:t>тын санақ комиссиясынын бастығы мен болдым. Біз бес кісіміз.</w:t>
        <w:br/>
        <w:t>Аралап есебін алатын еліміз - он екі болыс ел.</w:t>
        <w:br/>
        <w:t>Жаздың басы. Елге шықтық. Ақмола қаласынан күнбатыс-</w:t>
        <w:br/>
        <w:t>қа қарай шыға отыз бес шакырым Есіл бойындағы елге барып</w:t>
        <w:br/>
        <w:t>түстік. Елінің болысын, старшындарын жинап, келген жұмысы-</w:t>
        <w:br/>
        <w:t>мызтуралы түсіндіріп, елді жинатып, малының, жанының, егіні-</w:t>
        <w:br/>
        <w:t>нің, соқа-саймандарының, нұсқаларымыз бойынша санағын ала</w:t>
        <w:br/>
        <w:t>бастадық. Ол елдің санағын алып болып, Есіл бойын жағалап,</w:t>
      </w:r>
    </w:p>
    <w:p>
      <w:r>
        <w:t>екінші елге жүріп кеттік. Және ол елдің санағын алып болып,</w:t>
        <w:br/>
        <w:t>Акмоланын «Аксираккөл» деген Атбасармен шектес, ең шеткі</w:t>
        <w:br/>
        <w:t>бір елге барып түстік. Елінің көбі «Шұбыра» деген жерде. Болыс,</w:t>
        <w:br/>
        <w:t>старшын, тілмаш, поштабайлармен «Шұбыраға» келдік.</w:t>
        <w:br/>
        <w:t>«Шұбыра» деген -- қалың, жиі, сулы томар. Томардың іші,</w:t>
        <w:br/>
        <w:t>айналасы, маңы -- жайқалған көк шалғын. Ұшы-қиыры жоқ тә-</w:t>
        <w:br/>
        <w:t>різді, ылғи белес. Әр белестің асты ойпан томар. Манайла көрінген</w:t>
        <w:br/>
        <w:t>тау да жоқ, орман ла жоқ, адыр да жок, жалғыз-ақ белес-белес</w:t>
        <w:br/>
        <w:t>40</w:t>
        <w:br/>
        <w:t>сюжеттік желінің ширақ тартылуы -- Сәкеннін прозалық каламынын</w:t>
        <w:br/>
        <w:t>кемеліне келе бастағанын ғана емес, қазақ прозасы тақырып жағынан</w:t>
        <w:br/>
        <w:t>кең өріске шыққандығын айқындады. Қазақ әдебиетінде өндіріс тақы-</w:t>
        <w:br/>
        <w:t>рыбы мен жұмысшы жайын тұңғыш колға алған «Жер казғандар» өзінін</w:t>
        <w:br/>
        <w:t>осы жаңалығымен құнды.</w:t>
        <w:br/>
        <w:t>Сәкеннін жалпы жазушылық жасампаздығын айтқан уақытта осы</w:t>
        <w:br/>
        <w:t>уақытқа дейін еленбей келе жаткан бір романын айрыкша ауызға алған</w:t>
        <w:br/>
        <w:t>орыңды, Өмір шындығы -- көркем шығарманың қадір-касиетін айқын-</w:t>
        <w:br/>
        <w:t>дайтын негізгі критерийлердің бірі болса, онда 1931 - 1933 жылғы қыр-</w:t>
        <w:br/>
        <w:t>ғын ашаршылықты, аламдарлың азғындалуын суреттеген шығарма си-</w:t>
        <w:br/>
        <w:t>рек. Сәкеннің «Қызыл ат» дастаны мен «Біздің тұрмыс» романы болмаса,</w:t>
        <w:br/>
        <w:t>«социалистік заманның» бетіне түскен қара дақ мүлдем ятаусыз кетуі</w:t>
        <w:br/>
        <w:t>де мүмкін екен.</w:t>
        <w:br/>
        <w:t>Сатиралық бағытта жазылған «Біздің тұрмыс» романы ашы шын-</w:t>
        <w:br/>
        <w:t>дықты айтудан еш қысылмаған, тартынбаған. Романның негізгі кейіпкері</w:t>
        <w:br/>
        <w:t>Аян-- Сәкен «Орталық партия комитеті казіргі Қазақстан жайын біліп</w:t>
        <w:br/>
        <w:t>отырған жоқ. Мүндағы отырғандар дұрыс мағлұмат беріп отырған жоқ,</w:t>
        <w:br/>
        <w:t>білдіруге қорқады. Жылы орнымыздан айрылып қалмасақ екен леп</w:t>
        <w:br/>
        <w:t>бұғады. Ылғи жетіскендіктен басқа ешбір кемшілігіміз жоқ деп сөй-</w:t>
        <w:br/>
        <w:t>лейсіңдер., Әсіресе саған таң қалам. Сен жазушы-ақын емессің бе? Кем-</w:t>
        <w:br/>
        <w:t>шілікті айтпай, ауыр халді көрмей, ылғи «жасасын» деп заулай берудің</w:t>
        <w:br/>
        <w:t>ақыры совет үкіметіне, партияның жолына дұрыс бола ма?» (5.270) де-</w:t>
        <w:br/>
        <w:t>ген күпті сауалдардын қырғын аштық жүріп жатқан кезде айтылып-</w:t>
        <w:br/>
        <w:t>жазылуына, «Әдебиет майданы» журналында жариялана бастауына мән</w:t>
        <w:br/>
        <w:t>бермей келдік. Сәкен акталғаннан кейін де онша мән бермелік, өйткені</w:t>
        <w:br/>
        <w:t>социалистік реализм принципіне дәл келмеді, «парнография» арқылы</w:t>
        <w:br/>
        <w:t>қарсылық жасауға болмайды деп түсінуіміз қырсығын тигізді.</w:t>
        <w:br/>
        <w:t>Көркем шығарма арқылы жасаған Сәкен ерлігін танып-білуге жү-</w:t>
        <w:br/>
        <w:t>рексіндік. Әйтпесе «Аян крайкомге, Голошекинге жолықпак болып ба-</w:t>
        <w:br/>
        <w:t>рып еді. «Сыпатаевтармен сөйлес», -- деп қабылламады. Голошекиннің</w:t>
        <w:br/>
        <w:t>бөлмесінен шығып келе жатып Аян ішінен «Жүні түскен қияли карт</w:t>
        <w:br/>
        <w:t>Бура!», - деді. Сыпатаевтың колынан ештене келмейтінін, пәлен жерге</w:t>
        <w:br/>
        <w:t>бар, сөйлес деп қағаз беретінін ойлап тұрғанда қасынан өтіп бара жат-</w:t>
        <w:br/>
        <w:t>қан қазақ трубка сорғылап барады екен. «Бұл да Голошекин секілденіп,</w:t>
        <w:br/>
        <w:t>Сталиннің трубкасына ғана еліктейді», -- деді ішінен. Аян крайкомнан көңіл</w:t>
        <w:br/>
        <w:t>сезімдері қанағаттанбай шыққан соң үйдің үстінде күншығысқа қарай</w:t>
        <w:br/>
        <w:t>қолын созған Лениннің суретіне қарап біраз тұрды. Ішінен: «Қырағы да-</w:t>
        <w:br/>
        <w:t>нышпан, ұлы көшбасшы! Қуат бер дағдарған жанға! Жолынан адас-</w:t>
        <w:br/>
        <w:t>тырма дала құлынын», -- деп тілеуі Сәкеннің ғана емсс, сол кездегі елдің</w:t>
        <w:br/>
        <w:t>көңіл-ауаны екені даусыз. Іштей қарсылықты, көңілі толмаушылыкты</w:t>
        <w:br/>
        <w:t>үмітпен жалғастырмасқа шарасы калмаған пенденің кейпін көреміз.</w:t>
        <w:br/>
        <w:t>Ешбір ақын-жазушының болып жатқан шындықты суреттеуге тәуе-</w:t>
        <w:br/>
        <w:t>келі жетпеген шақта Сәкеннін «Біздің тұрмыс» романын жазып, пуб-</w:t>
        <w:br/>
        <w:t>50</w:t>
      </w:r>
    </w:p>
    <w:p>
      <w:r>
        <w:t>Ұшан-теңіз белестердің ортасында, ат үстінде, әлгі көлдерге</w:t>
        <w:br/>
        <w:t>қарап тұрдық...</w:t>
        <w:br/>
        <w:t>«Сүйгеніне бара алмаған, малға сатылған сорды қыз қайғы-</w:t>
        <w:br/>
        <w:t>дан өлді ғой...»</w:t>
        <w:br/>
        <w:t>..Көзалдыма келіп елестеді: Онын жылағаны... Сатылып бар-</w:t>
        <w:br/>
        <w:t>ған жерінен Әупілдек көлін жағалап, неше рет жаяу қашқаны</w:t>
        <w:br/>
        <w:t>көз алдыма елестеді... Тап осындай тып-тыныш жер мен көк...</w:t>
        <w:br/>
        <w:t>Төңірек тым-тырыс, елсіз, шалқыған көл. Жылап келіп, көл жа-</w:t>
        <w:br/>
        <w:t>ғасында отырған жалғыз әйел. Манаураған жер мен көк-- мені-</w:t>
        <w:br/>
        <w:t>реу. Меңіреу жаратылыс көздің жасын көрмейді. Жылаған жан-</w:t>
        <w:br/>
        <w:t>ның қайғысын сезбейді. Жалғыз-ақ еңіреген әйелмен бірге көлдің</w:t>
        <w:br/>
        <w:t>қамыстары ғана теңселіп сыбдырласып, сусылдасып сөйлейді.</w:t>
        <w:br/>
        <w:t>Көлдегі құстар ғана еңіреген әйелмен бірге сыңсып, шулап жыр-</w:t>
        <w:br/>
        <w:t>лайды... Әйел жылайды... Әйел жырлайды.</w:t>
        <w:br/>
        <w:t>Қамысы Әупілдектің мүше-мүше,</w:t>
        <w:br/>
        <w:t>Сарғайдым осынау көлдің суын іше!</w:t>
        <w:br/>
        <w:t>Қос қанат құсқа біткен маған бітсе,</w:t>
        <w:br/>
        <w:t>Барар ем қалкажанға әлденеше!..</w:t>
        <w:br/>
        <w:t>Қар басты Әупілдектің қамыстарын,</w:t>
        <w:br/>
        <w:t>Айтады әркім көрген қасірет-зарын,</w:t>
        <w:br/>
        <w:t>Түседі кайғылыға қара тұман,</w:t>
        <w:br/>
        <w:t>Кім білер сол тұманның ашыларын?!</w:t>
        <w:br/>
        <w:t>Еріксіз Әупілдекті мекен еттім,</w:t>
        <w:br/>
        <w:t>Жасым жас, он алтыға жаңа жеттім!</w:t>
        <w:br/>
        <w:t>Айырған екі ашықты еңіретіп</w:t>
        <w:br/>
        <w:t>Ісіне бар ма шара күдіреттің!..</w:t>
        <w:br/>
        <w:t>Тағы да көп сурет көз алдыма елестеп, біраз Әупілдекке қарап</w:t>
        <w:br/>
        <w:t>тұрып қайттық...</w:t>
        <w:br/>
        <w:t>Кешке жақындағы бір ауылда ел жігіттері ойын жасады. Ойын</w:t>
        <w:br/>
        <w:t>жасаушы жігіттердің бастықтары -- старшындар, болыстың</w:t>
        <w:br/>
        <w:t>тілмашы, Байсейіт және басқа пысық жігіттер.</w:t>
        <w:br/>
        <w:t>Ойынға бізді де шақырды. Біз төрт кісіміз. Екеуі ноғай жігіт,</w:t>
        <w:br/>
        <w:t>біреуі орыс, төртіншісі мен. Орыс Михаил деген шалдау кісі. Екі</w:t>
        <w:br/>
        <w:t>ноғай жас жігіттер. Екеуі де мұғалім. Біреуі Ғалымжан, Ақмола-</w:t>
        <w:br/>
        <w:t>дағы қалалық ноғай мектебінің мұғалімі. Біреуі Нұрғайын, қазақ.</w:t>
        <w:br/>
        <w:t>арасында орысша мектепте учитель, Ойынға Михаил мен Нұрғай-</w:t>
        <w:br/>
        <w:t>ын бармады. Нұрғайынның сол күні бір тісі ауырған еді. Ойынға</w:t>
        <w:br/>
        <w:t>Ғалымжан екеуміз бардық,</w:t>
        <w:br/>
        <w:t>43</w:t>
        <w:br/>
        <w:t>сың деп сыналғаны, «Көкшетауда» Абылайды мадақтадың деп «троц-</w:t>
        <w:br/>
        <w:t>кийшіл» болғаны, соның салдарынан «кенес әдебиетін жасаушы емес,</w:t>
        <w:br/>
        <w:t>әншейін досы, одақтасы» ғана деңгейіне түскен кезі болып, талай тез-</w:t>
        <w:br/>
        <w:t>ден өткеніне қарамастан, осы идеологияға жастай араласқандықтан</w:t>
        <w:br/>
        <w:t>оңың бар жақсылығына да, жамандығына да ортақпын деп білді, жау-</w:t>
        <w:br/>
        <w:t>апкершіліктен кашпады. Әуелінде романтикалық леппен «Кел, жігіттер,</w:t>
      </w:r>
    </w:p>
    <w:p>
      <w:r>
        <w:t>болындар ер, кедейден топ жасап, бақытты заман орнатып берейік», -</w:t>
        <w:br/>
        <w:t>деген ұранның туын казак әдебиетінде алғаш көтеріп, Асау тұлпармен</w:t>
        <w:br/>
        <w:t>қазак даласына жар салды. Мынадай алуынды заманға тұлпар қол бол-</w:t>
        <w:br/>
        <w:t>майтынын сезген сон қара айғыр -- паровозға, пойыз, экспреске ауыс-</w:t>
        <w:br/>
        <w:t>ты. Оларлың екпінді күшіне елігіп «Социалистанды» орнатуға шақыр-</w:t>
        <w:br/>
        <w:t>ды. Сөзбен істін біртіндеп алшақтай бастағанын сезген тұста зымыраған</w:t>
        <w:br/>
        <w:t>«Отарба терезесінен» қарап, бәрі де көнілдегідей, ойдағыдай болып жат-</w:t>
        <w:br/>
        <w:t>қанын көріп «Сыр сандық», «Аққудың айырылуын», «Лашын» хикая-</w:t>
        <w:br/>
        <w:t>сын жазып, айылын жимай жүргеніне қарамастан, зорлап отырып</w:t>
        <w:br/>
        <w:t>қателескенін еріксіз мойындаттық, ашық хат жазғыздық, болашақ зор-</w:t>
        <w:br/>
        <w:t>лыққа дайындық жасай бердік. Бірақ өмір оналмай кусырыла берді,</w:t>
        <w:br/>
        <w:t>кәмпескеден кейін колхоздасу, инлустриялау наукандары біріне-бірі</w:t>
        <w:br/>
        <w:t>ұласып, ел бүрынғы күйіне зар болды. Аштық жайлап, халық қырылды.</w:t>
        <w:br/>
        <w:t>Осы тұста «Қызыл атты» жазған Сәкеннен басқа бірде-бір ақын-жазу-</w:t>
        <w:br/>
        <w:t>шы болған жоқ. Тұяқ серіппек былай тұрсын, серік болуға ешкім шық-</w:t>
        <w:br/>
        <w:t>пады. Орнап жаткан зауыт-фабрика, колхоз-совхозды, нефтістан мен</w:t>
        <w:br/>
        <w:t>көмір коммунизмді жырға қосып, социалистік мадақ дастандарды қоз-</w:t>
        <w:br/>
        <w:t>датқандар көбейді. Рапорт үстіне мәлімет, ақпар берген әлең очерктер</w:t>
        <w:br/>
        <w:t>тасқындады. Сәкен қара тасқынға еріп кетпей, өзінің азаматтық үнін</w:t>
        <w:br/>
        <w:t>сақтап қалуға тырысты, алайда ендеп кеткен идеологияның уысынан</w:t>
        <w:br/>
        <w:t>шыға алмады.</w:t>
        <w:br/>
        <w:t>Өмірде өз орнын таба білуден артық бақыт жоқ. Дүние төн-</w:t>
        <w:br/>
        <w:t>керіліп астан-кестені шығып жатканда, жана заманды қалыптас-</w:t>
        <w:br/>
        <w:t>тырып жіберуге белсене араласу, игілікті істердің басы-қасында болу</w:t>
        <w:br/>
        <w:t>кімге болса да үлкен абырой. Патшалық езгі мен тепкіден есеңгіреген</w:t>
        <w:br/>
        <w:t>елін азаттыққа, теңдікке жеткізу үшін кажетті болған және қолынан</w:t>
        <w:br/>
        <w:t>келген істің бәрін істеді. Оның бар арман-тілегі -- кешегі өткенді</w:t>
        <w:br/>
        <w:t>бүгінгінін пайласына жарату, сөйтіп жаңа әдіспен канат жая бастаған</w:t>
        <w:br/>
        <w:t>әдебиеттің негізгі өркендеу арнасынан көз жазбау болды. Оны талай</w:t>
        <w:br/>
        <w:t>шығармалармен дәлелдеп, өлмес мұра қалдырып кетті. С. Мүқанов</w:t>
        <w:br/>
        <w:t>сөзімен түйіндесек, «Сәкен Сейфуллин барлық жанрда да елеулі еңбек</w:t>
        <w:br/>
        <w:t>атқарып, бәрінің де алғашқы бұлжымас берік қаласын қағып берді».</w:t>
        <w:br/>
        <w:t>жжж</w:t>
        <w:br/>
        <w:t>Оэкеннің коғамдық-әлеуметтік салада да, мемлекеттік іс ауҡымында</w:t>
        <w:br/>
        <w:t>да тындырғандары өте көл. Осының бәрін жайната, жарқырата түсетін</w:t>
        <w:br/>
        <w:t>керемет өнерпаздыктын, ақын-жазушылықтын өн бойынан табылғаны-</w:t>
        <w:br/>
        <w:t>ның мәні зор. Жаңа заман әдебиетінің мазмұны мүлде соныланып, су-</w:t>
        <w:br/>
        <w:t>27</w:t>
        <w:br/>
        <w:t>алған уақытта әрбір алам литоға айналып кетіп, Қазақтың мемлекеттік</w:t>
        <w:br/>
        <w:t>көркем әдебиет баспасының бас редакторының орынбасары, атақты</w:t>
        <w:br/>
        <w:t>ақын Тайыр Жароков, М. Әуезов атынлағы Әдебиет және өнер инсти-</w:t>
        <w:br/>
        <w:t>тутының жас директоры Мүсілім Базарбаев, 4,5,6-томдардың редакто-</w:t>
        <w:br/>
        <w:t>ры, жазушы Аскар Лекеров Сәкеннің 1914-- 1937 жылдары жазған ма-</w:t>
        <w:br/>
        <w:t>қалалары мен сөйлеген сөздерінің асты-үстін тексере қарап, баспаға</w:t>
        <w:br/>
        <w:t>дайын тұрған талай дүниелерді литоға дейін алғызып тастаған-ды. Ол-</w:t>
        <w:br/>
        <w:t>ардың бәрі қазір менің архивімде сақтаулы. Қайтадан жарық көрер</w:t>
        <w:br/>
        <w:t>сағатын тосып жатыр.</w:t>
        <w:br/>
        <w:t>Бұрын алты томдыққа сыймай, еленбей калған шығармаларды былай</w:t>
        <w:br/>
        <w:t>қойғанда, М. Әуезов атындағы Әдебиет және өнер институтының ұжымы</w:t>
        <w:br/>
        <w:t>өздерінің бесжылдықта орындамақ жоспарына лайықтап, бұрынғы-</w:t>
        <w:br/>
        <w:t>ларды ықшамдап 1985--1985 жылдары бес томдықты шығарды. Эрине,</w:t>
        <w:br/>
        <w:t>науканшылықпен, әйтеуір жоспарды орындау мақсатымен шығарылған</w:t>
        <w:br/>
        <w:t>уақытта жанадан берекелі ештененін косылмағандығы былай тұрсын,</w:t>
        <w:br/>
        <w:t>алтыншы том болып жарияланған «Қазақ әдебиеті (билер дәуірінің</w:t>
        <w:br/>
        <w:t>әдебиеті)» санатқа ілінбей қалды.</w:t>
      </w:r>
    </w:p>
    <w:p>
      <w:r>
        <w:t>Екінші көп томдықтың релакциялық коллегиясында бар болғаныма</w:t>
        <w:br/>
        <w:t>(сырттан белгілеген) қарамай, «Жазушы» баспасы бірінші томның мате-</w:t>
        <w:br/>
        <w:t>риалын маған рецензиялатып алыпты.</w:t>
        <w:br/>
        <w:t>Сәкен, Бейімбет, Ілиястарлын осы жолғы басылымдарың тап бұрын-</w:t>
        <w:br/>
        <w:t>ғы күйінде қайталап шығаруға болмайды.</w:t>
        <w:br/>
        <w:t>Менің колымда Сәкен шығармаларынын бірінші томы. М.О. Әуезов</w:t>
        <w:br/>
        <w:t>атындағы Әдебиет және өнер институтынын қызметкерлері аз да болса</w:t>
        <w:br/>
        <w:t>өзгеріс жасауға талаптанған, бірак түбегейлі алып шықпаған. Жаңа</w:t>
        <w:br/>
        <w:t>өлендерді, яғни газет-журнал бетінде жарияланғандарды іздестіруде</w:t>
        <w:br/>
        <w:t>табандылық пен дәйектілік жетіспеген. Оны менің қолымдағы 1922 жыл-</w:t>
        <w:br/>
        <w:t>ғы «Кім жауапкер, жолдас». «Азия (Еуропаға)», «Қара бүркіт» (1923),</w:t>
        <w:br/>
        <w:t>1929 жылғы «Пролетариат» сиякты өлеңдердің (374 жол) косылмауы-</w:t>
        <w:br/>
        <w:t>нан-ақ көреміз. Бұдан басқа да әлі ешкімнің көзі түспей жатқан өлеңдері</w:t>
        <w:br/>
        <w:t>де болуы ғажап емес. Көп болып іздесе -- табылмайды емес, табылады.</w:t>
        <w:br/>
        <w:t>«Сәкеннің алғашқы алты томдығын шығарғанда асығыстық та орын</w:t>
        <w:br/>
        <w:t>алған болатын. Өйткені, халықтың сол кездегілталап-тілегін өтеу баспаға</w:t>
        <w:br/>
        <w:t>ойланып-толғануға мұрсат бермеген-ді. Ал енді қазір тағы да асығудың</w:t>
        <w:br/>
        <w:t>қажеттігі жоқ. Күні бүгінге дейін Сәкенді іздестіру ісінен тартынбай</w:t>
        <w:br/>
        <w:t>жүрген Серік Қирабаев пен мені тек редколлегия қүрамына кіргізіп қою</w:t>
        <w:br/>
        <w:t>аздық жасайды. Оның «қара жұмысын» атқаруымыз керек», -- деген</w:t>
        <w:br/>
        <w:t>тілек айткан екенмін. Мұндай ескертпелерді жүре тындағандар «жос-</w:t>
        <w:br/>
        <w:t>парды» орындасақ болды деп, күлді-балам басылым жасағаны сол кезде</w:t>
        <w:br/>
        <w:t>де, бүгін де белгілі болған. Ыжлағаты мол болуға тиісті ғылыми мекеме</w:t>
        <w:br/>
        <w:t>өйтіп-бүйтіп қазақ кеңес әдебиетінің классиктері Сәкен, Бейімбет,</w:t>
        <w:br/>
        <w:t>Ілиястың шығармаларын шүнтитын шығарғандықтан, академия атымен</w:t>
        <w:br/>
        <w:t>шыққанымен академиялық басылым бола алмағаны анық. Классикте-</w:t>
        <w:br/>
        <w:t>38</w:t>
        <w:br/>
        <w:t>болмысын қамтитын ұзак-сонарсуреттеулерге бара қоймағанымен, ойдым-</w:t>
        <w:br/>
        <w:t>айдым миниатюралар аркылы шеберлігін танытты. Автордың өзі негізгі</w:t>
        <w:br/>
        <w:t>кейіпкер болғандықтан, шығарманың композициялық тұтастығы мен сю-</w:t>
        <w:br/>
        <w:t>жеттік желісі роман-эссеге мемуарлык касиет те дарытты.</w:t>
        <w:br/>
        <w:t>Казак прозасының алғашқы туындыларында шытырман сюжеттік</w:t>
        <w:br/>
        <w:t>желі, психологиялық талдаулар, образды сомдау, типтенліру некен-саяқ</w:t>
        <w:br/>
        <w:t>болғаны рас. Олай болған себебі - біріншіден, біздің жазушыларымыз-</w:t>
        <w:br/>
        <w:t>дың көркемдік шеберлігі мәрелі биікке көтеріле қоймаған болса, екінші-</w:t>
        <w:br/>
        <w:t>ден, мирас болып келе жатқан дәстүр онша мол смес еді. Үшіншілен,</w:t>
        <w:br/>
        <w:t>негізі жаңа калана бастаған, әлі қалыптасып болмаған өмір өзін пәрменді</w:t>
        <w:br/>
        <w:t>насихаттауды, тезірек орнықтыруды ақын-жазушылардан қатаң талап</w:t>
        <w:br/>
        <w:t>еткен болатын. Соның салдарынан інала дүниелер жас қаламдардан аз</w:t>
        <w:br/>
        <w:t>туындамалды.</w:t>
        <w:br/>
        <w:t>Көркемдік шеберліктің талай шарты орындалмай жатқанына кара-</w:t>
        <w:br/>
        <w:t>мастан, «Тар жол, тайғақ кешу» -- қазақ әдебиетіндегі белеңді туынды.</w:t>
        <w:br/>
        <w:t>Казак жазушыларынын үлкен полотно жасап, роман жанрын игеруге</w:t>
        <w:br/>
        <w:t>әбден мүмкінлігі барын айқындап берді.</w:t>
        <w:br/>
        <w:t>С. Сейфуллиннің эпикалық жанрға лен қоюының себебі не деген</w:t>
        <w:br/>
        <w:t>мәселеге үніле қарасақ. негізі қаланып жатқан жаңа әмір поэзия шен-</w:t>
        <w:br/>
        <w:t>беріне сыя бермеді, ел ішіндегі жаңалықтарды, халық тірлігіндегі өзгеріс-</w:t>
        <w:br/>
        <w:t>терлі алымы кең проза арқылы суреттеу қажет болды.</w:t>
        <w:br/>
        <w:t>Сәкенш прозаик ретінде таныта алатын және туу, өсіп-өркендеу</w:t>
        <w:br/>
        <w:t>дәуірін басынан аткарып келе жатқан казак прозасына оның қанша-</w:t>
        <w:br/>
        <w:t>лықты үлес қосқанын айқындап беретін, ешкімнен женілдік жасауды</w:t>
      </w:r>
    </w:p>
    <w:p>
      <w:r>
        <w:t>тілемейтін. өз тағлыры үшін өзі күресе алатын айбынды шығармалары</w:t>
        <w:br/>
        <w:t>бірқыдыру. Сәкеннің кара сөзге қаламының ыңғайлы болғанына</w:t>
        <w:br/>
        <w:t>«Омар», «Сырын білмей -- сыртына сенбе», «Екі кездесу», тағы басқа</w:t>
        <w:br/>
        <w:t>әңгімелерін былай қойғанда Ш.Айманов атындағы «Қаззкфильмнін»</w:t>
        <w:br/>
        <w:t>толыққанды шығармасы -- «Даладағы қуғын» фильмі Сәкеннің «Бан-</w:t>
        <w:br/>
        <w:t>дыны қуған Хамит» атты әнгімесі негізінде жасалғанын еске алсак та</w:t>
        <w:br/>
        <w:t>жеткілікті. Әңгімс сюжетіндегі қоюлық, оқиға динамикасы, өмір</w:t>
        <w:br/>
        <w:t>көріністерін шынайы қалпында өрістете суреттеу алымы молайып, еу-</w:t>
        <w:br/>
        <w:t>ропалық үлгіге түскен әсем туынды болуға әбден жарағандай.</w:t>
        <w:br/>
        <w:t>20-жылдардың екінші жартысында дүниеге келген «Жер казғандар»</w:t>
        <w:br/>
        <w:t>(1927) повесінің де өзіндік мәні бар. «Жер казғандардын» сюжеттік желісі</w:t>
        <w:br/>
        <w:t>мықты тартылмай, композициялық құрылысының босан болуы. басы</w:t>
        <w:br/>
        <w:t>артық оқиғалардың кездесуі, кейбір кейіпкерлердің ішкі дүниесінің</w:t>
        <w:br/>
        <w:t>көмескі қалып коюы сияқты көркемдік кемшіліктері бола түрса да, қазақ</w:t>
        <w:br/>
        <w:t>жұмысшыларының образын жасау мақсатын көздегенін аңғармасқа</w:t>
        <w:br/>
        <w:t>болмас. Шығарма арқауы Ақмола -- Қызылжар темір жолын салу</w:t>
        <w:br/>
        <w:t>кезіндегі құрылысшылардың өмірі. Талай жыл Нілді мен Қарағанды</w:t>
        <w:br/>
        <w:t>кенінде енбек еткен Бұзаубақтын, онын досы Әзімхан мен Хасендерлің,</w:t>
        <w:br/>
        <w:t>жанқиярлық еңбектері суреттеліп, Бұзаубақ пен Гүлия арасындағы</w:t>
        <w:br/>
        <w:t>29</w:t>
        <w:br/>
        <w:t>реттелер кейілкерлері өзгергендігін жыға түсінген Сәкен драматургия-</w:t>
        <w:br/>
        <w:t>да Еркебұланды сахнаға шығарса, өмір бойы поэзияға үйреніп калған</w:t>
        <w:br/>
        <w:t>халықты қара сөзден нәралуға шақырып, заман шындығына негізделген</w:t>
        <w:br/>
        <w:t>шығармалар жаза бастады. Онын ен ірісі-- «Тар жол, тайғақ кешу»,</w:t>
        <w:br/>
        <w:t>«Қазақ әдебиеті тарихында» бұл шығарма «қазақ әдебиетінің қалып-</w:t>
        <w:br/>
        <w:t>тасу дәуірінде шешуші рөл атқарды. Фактілердің, документтердің мол-</w:t>
        <w:br/>
        <w:t>дығымен де, жазушының накты көркем суреттеумен ле жеткізіп сурет-</w:t>
        <w:br/>
        <w:t>тейтін күрделі роман әрі тақырып жаңалығымен, әрі тарихшылық пен</w:t>
        <w:br/>
        <w:t>суреткерліктін жарастық табуымен кімді болса да қызықтырды» (3) 1.</w:t>
        <w:br/>
        <w:t>1967. 320-бет), - деп бағаланған.</w:t>
        <w:br/>
        <w:t>ХХ ғасыр басындағы тарихи оқиғалардың энциклопедиялық анық-</w:t>
        <w:br/>
        <w:t>тамасы болған роман-эссенің тарих пен әлебиеттін бел кайыстырар ауыр</w:t>
        <w:br/>
        <w:t>жүгін қосарлай аркалауы, құйынды ла лауылды, шапағатты да қасіретті</w:t>
        <w:br/>
        <w:t>кезеңнін шежіресін жасап беруі Сәкен үшін ғана емес, бүкіл әдебиетіміз</w:t>
        <w:br/>
        <w:t>үшін орасан олжа. Өйткені ұлтымыздың тағдыры тәлкекке түскен 1916</w:t>
        <w:br/>
        <w:t>жыл зобалаңынын, 1917 жылы елді кансыратқан төңкерістердің басы-</w:t>
        <w:br/>
        <w:t>қасында қазақтын ойы толғамды, тілі өткір, каламы жүйрік сөз зергер-</w:t>
        <w:br/>
        <w:t>лері аз болған жок. Алайда солардың ішінен шыңға шыққан шынардай</w:t>
        <w:br/>
        <w:t>тек Сәкеннін ғана «Тар жол, тайғак кешуді» жазуы. бірінші, уақыт та-</w:t>
        <w:br/>
        <w:t>лабы болса, екінші, автордың қаһарман батылдығын, үрпақ, алдындағы</w:t>
        <w:br/>
        <w:t>адалдығын, әлеуметтік парызын мықтап сезгенін анғартатыны сөзсіз.</w:t>
        <w:br/>
        <w:t>Ал енді осы шығарманы Сәкенді оніпа малақтап, құлай бермейтін</w:t>
        <w:br/>
        <w:t>Ғабит Мүсіреповтын ойымен бір толғайықшы: «Сәкеннің «Тар жол,</w:t>
        <w:br/>
        <w:t>тайғақ кешуі» өзіндік ерекшелігі бар ғажап нәрсе. Мемуар, документ,</w:t>
        <w:br/>
        <w:t>көркем проза жанрлары араласып келген. сөйте тұра бүл өзі біртұтас</w:t>
        <w:br/>
        <w:t>дүние. Екінші бір адам «Тар жол, тайғақ кешуді» қайта жазып шыға</w:t>
        <w:br/>
        <w:t>алмайды. Бұл бір дәуірдін таңба басатын жеріне таңба басып, мәр баса-</w:t>
        <w:br/>
        <w:t>тын жеріне мөр басқандай әсер етеді» (281) дегенін еш уақытта естен</w:t>
        <w:br/>
        <w:t>шығармау керек.</w:t>
        <w:br/>
        <w:t>Роман-эсседе ұлт-азаттык қозғалысының өзекті мәселелері, әсіресе</w:t>
        <w:br/>
        <w:t>қазақ елінің автономия алып, теңдікке қол жеткізу жолындағы ізде-</w:t>
        <w:br/>
        <w:t>ністері, бүкіл алаш козғалысына ұйымдық сипат дарытатын партияның</w:t>
        <w:br/>
        <w:t>құрылу мән-жайы, алаш көсемі Әлихан Бөкейханов пен кемеңгер Ах-</w:t>
        <w:br/>
        <w:t>мет Байтұрсынов жайындағы Сәкен көзқарасы мен қарым-қатынасы</w:t>
      </w:r>
    </w:p>
    <w:p>
      <w:r>
        <w:t>тарихи шындық деңгейінде әсіресе 1927 жылғы басылымында байсал-</w:t>
        <w:br/>
        <w:t>ды суреттелген. Сондықтан ол -- қазақтың төңкерісшіл, социалистік</w:t>
        <w:br/>
        <w:t>реализм бағытымен дамыған әдебиетінің ғана емес, бүкіл сөз өнерінің</w:t>
        <w:br/>
        <w:t>ұлы да кезеңді (этапты) шығармасы болып тарих бетінен орын алалы.</w:t>
        <w:br/>
        <w:t>Шығармашылық жағынан келгенде казақ әлебистінде роман жанры-</w:t>
        <w:br/>
        <w:t>ның қалыптасуына ықпал стіп, тарихи оқиғалардың мәнін ұғуға, нақты</w:t>
        <w:br/>
        <w:t>сезінуге, жанды бейнеде көруге мүмкіндік берген қайталанбас шығарма-</w:t>
        <w:br/>
        <w:t>ның басқаларға тигізген шапағаты көп болды әрі белгілі ләрежеде тарихи-</w:t>
        <w:br/>
        <w:t>мемуарлық дәстүр жасады. Көркем образ жасау үшін кейіпкердің барлық</w:t>
        <w:br/>
        <w:t>28</w:t>
        <w:br/>
        <w:t>лицистикалық «Қызыл ат» поэмасын жариялауы кай ерлік шенберіне</w:t>
        <w:br/>
        <w:t>болса да сыйғандай. «Қызыл атты» сол кездегі қызылкөздердін қалай</w:t>
        <w:br/>
        <w:t>сабағаны, сынағаны, талағаны белгілі. Сәкенді кеңес әдебиетінен қуып</w:t>
        <w:br/>
        <w:t>шығып, олактас жазушылар катарына қосып, өткендегі «қателерін»</w:t>
        <w:br/>
        <w:t>әлсін-әлі ескертіп отыруы - қара тақтаға жазып таңбалайтын «социа-</w:t>
        <w:br/>
        <w:t>листік реализм» әдісінің машықты тәсілі болатын.</w:t>
        <w:br/>
        <w:t>Солай бола тұрса да казақ әдебиетінде социалистік реализмнің ор-</w:t>
        <w:br/>
        <w:t>нығуына мұрындық болған Сәкенді одан бөліп ала алмаймыз. Оның</w:t>
        <w:br/>
        <w:t>табысына да, кемшілігіне де Сәкен елден бұрын жауапкер.</w:t>
        <w:br/>
        <w:t>Социалистік реализмнің осы қатаң принциптерін сынаған уақытта</w:t>
        <w:br/>
        <w:t>онын орнығуына себепкер болған дарындардан безінуіміз керек пе?</w:t>
        <w:br/>
        <w:t>Жоқ, жоқ, мын рет жоқ. Бұл әлеби дамудың бір кезеңі. Сондықтан оның</w:t>
        <w:br/>
        <w:t>артықшылығын ла, кемшілігін ле ашык айтып, әдебиет тарихынан клас-</w:t>
        <w:br/>
        <w:t>сицизм, романтизм, эмприссионизм, сыншыл реализм орын алса, ағым-</w:t>
        <w:br/>
        <w:t>бағыт ретінде, өркендеулін бір кезеңі ретінде сониалистік реализм ле</w:t>
        <w:br/>
        <w:t>сондай орын алуға, сарапқа түсуге, зерттелуге тиіс. Бұл көркемдік әлістің</w:t>
        <w:br/>
        <w:t>ұлы да кемеңгер қаламгерлері болғандығын еш уақытта ұмыта алмай-</w:t>
        <w:br/>
        <w:t>мыз, ұмытуғатиісті емеспіз. Сондыктан М.Әуезовсияқты бұралан жүріп</w:t>
        <w:br/>
        <w:t>қосылғандар ғана емес, Сәкен, Сәбит сынды түзу жолмен ойланбай тар-</w:t>
        <w:br/>
        <w:t>тып, әдебиетімізді өрге сүйрелеген, сөйтіп жүргенде артық-кем сілтеген</w:t>
        <w:br/>
        <w:t>және оны қателік леп есептемеген дарындардың бәрі де өздерінің кос-</w:t>
        <w:br/>
        <w:t>қан үлестеріне қарай тарихтан орын алалы. Тарих олардың еңбегін ұмы-</w:t>
        <w:br/>
        <w:t>туға тиісті емес.</w:t>
        <w:br/>
        <w:t>Сәкен шығармаларының идеялық-эстетикалық нысанасына назар</w:t>
        <w:br/>
        <w:t>аударған уақытта жазушылық машыкты ұстарту жолындағы ізденісте-</w:t>
        <w:br/>
        <w:t>ріне көз салмасқа болмайды.</w:t>
        <w:br/>
        <w:t>Сәкен прозасында еленуге тиісті бір өзгешелік -- публицистика-</w:t>
        <w:br/>
        <w:t>лық саздың қалың болатындығы. Мұны біз оның өлеңдері мен лоэма-</w:t>
        <w:br/>
        <w:t>ларынан ғана емес, прозасынан да айқың байқаймыз. «Тар жол, тайғақ</w:t>
        <w:br/>
        <w:t>кешуді» айтпай-ак қойғанның өзінде, «Жемістер» повесінде 1919-1935</w:t>
        <w:br/>
        <w:t>жылдары қазақ даласында болған ашы-тұшы өзгерістердің шынайы</w:t>
        <w:br/>
        <w:t>көрінуіне публицистика өзінің септігін тигізген. Шығарманың сюжеттік</w:t>
        <w:br/>
        <w:t>желісін тартқанда Сакен кейіпкерлердің әрекет ететін сахнасынан бел-</w:t>
        <w:br/>
        <w:t>гілі бір ойдың ұшығын шығаруға қажетті жағдайларды ыңғайластыр-</w:t>
        <w:br/>
        <w:t>ғанда сөз бояуына тарлық жасамайтын машығын байкаймыз. Бұл жа-</w:t>
        <w:br/>
        <w:t>ғынан алғанда уақыт мерзімін барынша ықшамдауы ұтымды. Шығар-</w:t>
        <w:br/>
        <w:t>маның оқиғасына қатысатын кейіпкерлердің қайсысынын болса да әуелі</w:t>
        <w:br/>
        <w:t>істейтін іс-әрекетіне сай түр-келбет беріледі ле, жан лүннесін ашуға</w:t>
        <w:br/>
        <w:t>мүмкіндік жасалады.</w:t>
        <w:br/>
        <w:t>Көркем шығармада пейзаждын үлкен мәні бар. Мүслиманың мұны-</w:t>
        <w:br/>
        <w:t>на қара түн сай келсе, еріксіз ұзатылып, сор өмірдің тепкісіне шыны-</w:t>
        <w:br/>
        <w:t>мен-ақ түсемін бе деген Айшаның жарым көніліне сүренсіз сұр дала-</w:t>
        <w:br/>
        <w:t>дағы шошақ моланың сұсты суреті қабысып жатады. Қастерлене</w:t>
      </w:r>
    </w:p>
    <w:p>
      <w:r>
        <w:t>зІ</w:t>
        <w:br/>
        <w:t>ды сұраған сон, бір-екі күнге тоқтадық, Қара сабаның жанды</w:t>
        <w:br/>
        <w:t>құмар қылатын тәтті иісі аңқыған сары қымызы. Бағлан тоқты-</w:t>
        <w:br/>
        <w:t>ның еті. Таза ауа, көкорай шалғын, сыңсыған бай бейбіт ел кімді</w:t>
        <w:br/>
        <w:t>айналдырмайды.</w:t>
        <w:br/>
        <w:t>Күн төмен түскен уақыт еді. Күннің денеге жібек торғындай</w:t>
        <w:br/>
        <w:t>ыстық лебі қайтып, жерде, аспан да көк торғындай еді. Жер-дүние</w:t>
        <w:br/>
        <w:t>тып-тыныш. Сол кезде барлық жаратылыс жаздың жұпарына мас</w:t>
        <w:br/>
        <w:t>болып манаурап тұрған тәрізді. Жер-дүние тып-тыныш. Шұбы-</w:t>
        <w:br/>
        <w:t>радағы сыңсып отырған ел де тып-тыныш. Белеске шығып кара-</w:t>
        <w:br/>
        <w:t>саң, төңірек қаптаған мал, бырдай болып тізілген ел...</w:t>
        <w:br/>
        <w:t>Үш жігіт атка мініп, бой көтеріп келуге шықтық. Аттарымыз</w:t>
        <w:br/>
        <w:t>да сейдін, көңіл де сейлін. Белеске шықтық, томарларды арала-</w:t>
        <w:br/>
        <w:t>дық. Күнбатысқа қарай жүгіртіп кетіп, елдің ең шетіне шықтық.</w:t>
        <w:br/>
        <w:t>Атбасар уезі мен Ақмоланың шекарасына келдік. Бір белеске</w:t>
        <w:br/>
        <w:t>шығып, аттарымыздың басын тартып, жан-жаққа карап тұрдық.</w:t>
        <w:br/>
        <w:t>Аттарымыз ойқастап, жер тарпып, ауыздықтарын қарш-қарш</w:t>
        <w:br/>
        <w:t>шайнайды. Төнірек ылғи бір белес, ылди, ойпаң. Тұтасқан қап-</w:t>
        <w:br/>
        <w:t>қара көк. Қалың көк шөп, көк шалғын тұтасып, жер-дүниені қап-</w:t>
        <w:br/>
        <w:t>таған тәрізді. Жер үсті қап-қара көк теңіз тәрізді. Күн еңкейген</w:t>
        <w:br/>
        <w:t>мезгіл еді. Алтын күн аспаннан сұлу жерге еңкейген тәрізді.</w:t>
        <w:br/>
        <w:t>Күннің алтын шұғыласы көк теңіздей тұнған төңіректі неше құ-</w:t>
        <w:br/>
        <w:t>былтады. Ақырын ескен майда ескек тұтасқан көк теңізді ақырын</w:t>
        <w:br/>
        <w:t>ғана қозғайды. Кара көк жердің қиырсыз үсті тұтасыменен ақы-</w:t>
        <w:br/>
        <w:t>рын ғана ырғалады. Жер үсті ұшы-қиыры жақ алкара көк теңіздей</w:t>
        <w:br/>
        <w:t>құлпырады. Теңіздей ырғалады. Құлпырған жердің қырсыз шеті</w:t>
        <w:br/>
        <w:t>аспан көкпен қабысқан тәрізді. Төнірек тып-тыныш. Күнбатыс-</w:t>
        <w:br/>
        <w:t>та, Атбасарға қарайтын жақта, алыстан бұлдырап қатар жатқан</w:t>
        <w:br/>
        <w:t>екі көл көрінеді... Қара көк камыстары мұнартады. Сол елдің жі-</w:t>
        <w:br/>
        <w:t>гіті-- жолдасымнан, мұнартып бұлдыраған көлдерді сұрадым.</w:t>
        <w:br/>
        <w:t>-- Анау не көл? -- дедім.</w:t>
        <w:br/>
        <w:t>-- Ол-- Әупілдек, Алакөл, -- деді.</w:t>
        <w:br/>
        <w:t>-- Уай! Әупілдегің әлгі, кәдімгі өлендегі «Әупілдек» пе? --</w:t>
        <w:br/>
        <w:t>дедім.</w:t>
        <w:br/>
        <w:t>-- Ие, сол өлеңдегі Әупілдек. Сол өлеңді шығарған қызды</w:t>
        <w:br/>
        <w:t>алған адам, сол Әупілдекті мекен қылатын елдікі ғой. Елі қазір</w:t>
        <w:br/>
        <w:t>сол көллін ар жағында отыр. Бірак бұл жерден көрінбейді, - деді.</w:t>
        <w:br/>
        <w:t>-- Қ, е, өлеңдегі Әупілдек осы десейші... Ол келіншек қазір</w:t>
        <w:br/>
        <w:t>әлген ғой, ә? -- дедім.</w:t>
        <w:br/>
        <w:t>-- Иә, өлген, бейшара, сол қайғыдан өлді ғой! - деді...</w:t>
        <w:br/>
        <w:t>42</w:t>
        <w:br/>
        <w:t>Ішін жөндеген, жағалай кестелі тұс киіз үстап, кілем төсс-</w:t>
        <w:br/>
        <w:t>ген, безеген, оңаша отау үй. Лық толған қыз-келіншек пен боз-</w:t>
        <w:br/>
        <w:t>бала. Біз Байсейіт пен Ғалымжан және бес-алты ел жігіттері -</w:t>
        <w:br/>
        <w:t>бәріміз отауға кіріп келдік. Бізді күтіп жатыр. Жоғары, аралас-</w:t>
        <w:br/>
        <w:t>тырып отырғызды. Жұрт отауда дөнгелек айналып отыр. Бізге</w:t>
      </w:r>
    </w:p>
    <w:p>
      <w:r>
        <w:t>таяу, бізге қарсы бір әнші старшын мен тағы да сондай бес-алты</w:t>
        <w:br/>
        <w:t>бастық жігіттер келіп отырды. Біраздан соң болыс пен бес-алты</w:t>
        <w:br/>
        <w:t>ірі кісілер де келіп, төрге шығып отырлы. Болыс пен біраз ғана</w:t>
        <w:br/>
        <w:t>ірі кісілерден басқа жігіттер мен қыз-келіншек араласып отыр.</w:t>
        <w:br/>
        <w:t>Байсейіт, Ғалымжан үшеумізді де бірынғай қатар, қыздардың</w:t>
        <w:br/>
        <w:t>араларына отырғызған. Жағалай қымыз беріп жатыр. Қымыз ішіп</w:t>
        <w:br/>
        <w:t>болғанға қарамай-ақ жұрт дуылдасып ойнап отыр. Қыз-</w:t>
        <w:br/>
        <w:t>келіншектер барын киген. Қозғалса, шаштарына таққан күміс</w:t>
        <w:br/>
        <w:t>шолпылары, білезіктері сылдырайды. Жібек киімдері көлдің қоз-</w:t>
        <w:br/>
        <w:t>ғалған көк құрағындай судырлайды. Бәрі де әдеппен сызылып,</w:t>
        <w:br/>
        <w:t>қасынңлағы жігіттермен андысып сөйлесіп отыр. Күні бойы қымыз</w:t>
        <w:br/>
        <w:t>ішкен жұрт тағы да қымыз ішкен соң тегіс қызып алды. Екі-үш</w:t>
        <w:br/>
        <w:t>жерде шам жанулы. Отау лық толған. Отау сықырлайды. Болмай</w:t>
        <w:br/>
        <w:t>кіріп кеткен бала-шағаларды шығарып, есік жақта екі-үш жігіт</w:t>
        <w:br/>
        <w:t>жүр. Әнші старшын жігіт біздін қарсы алдымызда домбыраны</w:t>
        <w:br/>
        <w:t>безеп, сыңқылдатып шертіл отыр. Отырған жанның бәрі де тіпті</w:t>
        <w:br/>
        <w:t>ішпей мас. Қоп-қою сары уыз қымыз. Көкпенбек болып жайна-</w:t>
        <w:br/>
        <w:t>ған жаз. Жаздың барқыттай жұмсақ кеші. Неше түрлі кілем, тұс</w:t>
        <w:br/>
        <w:t>киіз, перде ұстап безеген отау. Арқаның жұтынған, мөлдіреген</w:t>
        <w:br/>
        <w:t>сұлулары. Бәрі қосылғанда кімді мас қылмас, кімді балқытпас.</w:t>
        <w:br/>
        <w:t>Түрлі ойын ойналып жатыр. Ойынның бәрінің де шарты өлең</w:t>
        <w:br/>
        <w:t>мен ән болып шығып жатыр. Домбыра қолдан-қолға көшеді. Әңді</w:t>
        <w:br/>
        <w:t>бір жігіттен бір жігіт асырып салады. Бір қыздан бір қыз асырып</w:t>
        <w:br/>
        <w:t>салады. Жеке-жеке де салады. Екі-екіден қосылып та салады.</w:t>
        <w:br/>
        <w:t>Неше түрлі құбылған, бұралған, кестелі, өрнекті сұлу ән естіледі.</w:t>
        <w:br/>
        <w:t>Неше түрлі өлең сстіледі. Ғалымжан екеуміздің арамыздағы қыз</w:t>
        <w:br/>
        <w:t>жеке ән салды. Тағы бір қызбен косылып салды.</w:t>
        <w:br/>
        <w:t>Бір кезде Байсейіт екеуміздің арамыздағы қыз ән салды. Бұл</w:t>
        <w:br/>
        <w:t>бір -- орта бойлы, қара торы жастау қыз. Жасы не он бес, не он</w:t>
        <w:br/>
        <w:t>алтыда, көп болса он алты, он жетіде. Бұған ән салатын кезек</w:t>
        <w:br/>
        <w:t>келгенде отырған жұрт тына қалды.</w:t>
        <w:br/>
        <w:t>Кейбір бастық жігіттер:</w:t>
        <w:br/>
        <w:t>- Қабиба домбырамен айтсын, домбырамен!-- деді. Өзге</w:t>
        <w:br/>
        <w:t>қыздар домбырамен айткан жоқ еді.</w:t>
        <w:br/>
        <w:t>44</w:t>
        <w:br/>
        <w:t>пен көк иір қалың томар. Шұбыраның қалың ел отырған жерінде</w:t>
        <w:br/>
        <w:t>кішкене өзенсымақ бар. Белес те, томар да, жай ойпан жер де--</w:t>
        <w:br/>
        <w:t>бәрі де көгал. Бәріне дс тұтас жасыл кілем жайғандай. Жасыл кі-</w:t>
        <w:br/>
        <w:t>лемгетүрлі жібекпен кестелеп түр салғандай. Жаздың басы. Жаз-</w:t>
        <w:br/>
        <w:t>дың тамылжып тұрған жас уақыты. Суы молырақ томарлың ба-</w:t>
        <w:br/>
        <w:t>сында, өзен өлкесіне жағалай, айнала жайылып тізіліп отырған</w:t>
        <w:br/>
        <w:t>қалын ел. Бізге онаша, бір томардың басына үй тікті, Болыс, стар-</w:t>
        <w:br/>
        <w:t>шын, тілмаш өзлеріне де бізбен қатар бір үй тікті. Көк шалғынға</w:t>
        <w:br/>
        <w:t>тіккен үйлерге төсеніш керек те емес. Сонда да көк шалғын үстіне</w:t>
        <w:br/>
        <w:t>кілем төседі. Үйге қазақша дөңгелек аласа үстелдерді әкеліп ор-</w:t>
        <w:br/>
        <w:t>натты. Тіккен үйге кіріп, қағазларымызды жайып тастап, жинал-</w:t>
        <w:br/>
        <w:t>ған жұрттан санақ ала бастадық.</w:t>
        <w:br/>
        <w:t>Он екі болыс елдің бір шеті мен бір шеті мын шақырымдай.</w:t>
        <w:br/>
        <w:t>Бұл ел-- бай. Бай ел күйлі, Қымыздың мол уақыты. Казақ</w:t>
        <w:br/>
        <w:t>ұйқысы қанып тұрғаннан кешке шейін мең-зең. алқа-салка бо-</w:t>
        <w:br/>
        <w:t>лып қыдырып қымызаулауда.</w:t>
        <w:br/>
        <w:t>Жұрттын көбі жұмыссыз болса да санақ алған жерден шық-</w:t>
        <w:br/>
        <w:t>пайды. Сылқылдаған босбелбеу, арамтамақ, буына семірген бұқа-</w:t>
      </w:r>
    </w:p>
    <w:p>
      <w:r>
        <w:t>лардай мырзалардың баққаны күнде кешке ойын, күлкі, сауық,</w:t>
        <w:br/>
        <w:t>қызойнақ, ән салу, өлең айту. Жақсы әнші, домбырашылар көп,</w:t>
        <w:br/>
        <w:t>Бас қосып жиналса, күжілдеп-куілдеп, сылқ-сылқ күліп, бірін-</w:t>
        <w:br/>
        <w:t>бірі сықақ қылғаннан басқа жұмыстары жоқ. Болыстың, стар-</w:t>
        <w:br/>
        <w:t>шынның, билердің бәрі-- жуан, дүмді мырзалар. Жиналып отырып</w:t>
        <w:br/>
        <w:t>сөйлескендеріне қарап отырсаң, бәрі де көкке тойып топтанып,</w:t>
        <w:br/>
        <w:t>топырақ шашып, күжілдеген бұқалар тәрізді. Маңқиған семіз</w:t>
        <w:br/>
        <w:t>өгіздер тәрізді. Жалғыз-ақ ертеден кешке шейін қыбырлап, күнге</w:t>
        <w:br/>
        <w:t>күйіп қап-қара болып, маңдайларынан тері шып-шып шығып, пы-</w:t>
        <w:br/>
        <w:t>сынап, байдың жұмысын кылып малайлар жүреді, малшылар жү-</w:t>
        <w:br/>
        <w:t>реді. Күн ыстыкта қап-қара болып түтігіп, мал бағатын да малай-</w:t>
        <w:br/>
        <w:t>лар, күнге шыжып шыбындаған асау биелермен арпалысып сау-</w:t>
        <w:br/>
        <w:t>ын сауып, кымыз жасайтын да малайлар. Жапан түзді қыдырып,</w:t>
        <w:br/>
        <w:t>еріндері кезеріп, тезек теріп әкеліп, от жағып, ас пісіретін де ма-</w:t>
        <w:br/>
        <w:t>лайлар. Өзінің қолымен жасаған ісінің рахатын көре алмайтын</w:t>
        <w:br/>
        <w:t>да жалғыз-ақ сол малайлар.</w:t>
        <w:br/>
        <w:t>Қазақ малын жасырады. Жасырмайтын қазак кемде-кем.</w:t>
        <w:br/>
        <w:t>Шұбырадағы елдің санағын алып болдық. Енді жүрмекпіз.</w:t>
        <w:br/>
        <w:t>Бірак ешкім асықпайды. Біз де асықпаймыз. Шұбыралағы елді</w:t>
        <w:br/>
        <w:t>қиып тастап кеткіміз келмейді. Бұл елден шыққан сон, баратын</w:t>
        <w:br/>
        <w:t>еліміз алыс. Болыс пен тілмаш, старшын бір-екі күн жатуымыз-</w:t>
        <w:br/>
        <w:t>41</w:t>
        <w:br/>
        <w:t>-- Бұл бала домбырамен айтушы Ма еді? -- дедім.</w:t>
        <w:br/>
        <w:t>-- Иә, иә, домбырамен айтатын бала, -- десті.</w:t>
        <w:br/>
        <w:t>Қабиба домбыраны алды. Дуылдап отырған жұрт теп-тегіс</w:t>
        <w:br/>
        <w:t>тынған. Домбыраны алып, жөнделіп, қозғалып отырды. Мен де</w:t>
        <w:br/>
        <w:t>қозғалып, Қабибанын орнын кеніттім.</w:t>
        <w:br/>
        <w:t>Қабиба маған карап жымиып:</w:t>
        <w:br/>
        <w:t>-- Отыра берініз бұрынғыңыздай, - деді.</w:t>
        <w:br/>
        <w:t>-- Кане, қане, шырағым, бөгелме, ана қасында отырған сый</w:t>
        <w:br/>
        <w:t>балалар лебізіңді естісін!.. -- десті.</w:t>
        <w:br/>
        <w:t>Қабиба домбыраны дыңылдаятып бұрап, күйге келтіріп, әдемі</w:t>
        <w:br/>
        <w:t>сүйріктей саусақтарымен пернелерді сыдыртып, желдіртіп дом-</w:t>
        <w:br/>
        <w:t>быраны қағып-қағып жіберді.</w:t>
        <w:br/>
        <w:t>-- Е, шырағым!.. -- деп болыспен қатар отырған үлкендер</w:t>
        <w:br/>
        <w:t>қозғалып қойды.</w:t>
        <w:br/>
        <w:t>Кеудесін қозғап, ілгері керіңкірел тастап, Қабиба домбыра-</w:t>
        <w:br/>
        <w:t>мен бірге шырқап қоя берді.</w:t>
        <w:br/>
        <w:t>Үйдегі лық толған жұрт тым-тырыс. Барлық жұрттын көзі</w:t>
        <w:br/>
        <w:t>Қабибада. Сылдыраған әдемі дауыспен Қабиба шырқады. Әнінін,</w:t>
        <w:br/>
        <w:t>дауыстың ырғағына ертіп, домбыраны да шырқатты... Жаз күні</w:t>
        <w:br/>
        <w:t>жырлаған бозторғай шыркап-шыркап, мың құбылтып даусын</w:t>
        <w:br/>
        <w:t>құйқылжытып, көкке қарай өрлейді. Қалтыраған, сылдыраған</w:t>
        <w:br/>
        <w:t>дауыспен бірге канаттарын қалтыратып қағып, биік шарыққа</w:t>
        <w:br/>
        <w:t>көтеріледі. Бір уақытта төңкеріліп, ұйтқып, құйқылжыған дау-</w:t>
        <w:br/>
        <w:t>ыспен төмен түседі, Бір уақытта шарк ұрып серпілген дауыспен</w:t>
        <w:br/>
        <w:t>қайта көкке шығады. Көкте жүріп шыр көбелек айналып, тағы</w:t>
        <w:br/>
        <w:t>мың құбылтып жырлайды. Бір уақытта дөңгеленіп тұра қалып,</w:t>
      </w:r>
    </w:p>
    <w:p>
      <w:r>
        <w:t>бір ноқатқа қадалып, қанаттарын қалтыратып, әдемі, зарлы сұлу</w:t>
        <w:br/>
        <w:t>дауыспен жырды үзілтіп-үзілтіп, түйдек-түйдек тізбектейді.</w:t>
        <w:br/>
        <w:t>Сөйтіп, бозторгай мын құбылтып жырлайды...</w:t>
        <w:br/>
        <w:t>Бозторғайдың жырын тыңдайсың. Жалғыз сен емес, бозтор-</w:t>
        <w:br/>
        <w:t>ғайдың жырын жер мен көк те тыңдайды. Бозторғайдың жыры</w:t>
        <w:br/>
        <w:t>маужыраған жер мен көкті тербетеді... Міні, тап сол бозторғай</w:t>
        <w:br/>
        <w:t>Қабиба да бозторғайдай шырқап сұлу даусың көкке өрлетті. Бұл</w:t>
        <w:br/>
        <w:t>да даусын кәкте неше түрлі құбылтып төңкерді. Бұл да даусын</w:t>
        <w:br/>
        <w:t>қалтыратып, неше түрлі құбылтты, неше түрлі ойнатып даусын</w:t>
        <w:br/>
        <w:t>төмен қалыктатты. Және неше рет шарк ұрып серпілдіріп дау-</w:t>
        <w:br/>
        <w:t>сын көкке шығарды... Бір уақытта даусын үзіп Қабиба тоқтатты.</w:t>
        <w:br/>
        <w:t>Отырған жұрт әрең қозғалды. Әнге сұқтанды. Әдемі дауысқа сұқ-</w:t>
        <w:br/>
        <w:t>танды. Қабиба домбыраны таяу отырған бір жігіттің алдына сұлық</w:t>
        <w:br/>
        <w:t>48</w:t>
        <w:br/>
        <w:t>суреттелген пейзаждар негізгі тұлғалардың психологиялық өзгерісте-</w:t>
        <w:br/>
        <w:t>рін көрсетуге бағындырылып, шығарманың әсерлілігін күшейтіп оты-</w:t>
        <w:br/>
        <w:t>ралы. Сөйтіп, Сәкен қалыптасып келе жаткан кәсіпкой прозаға өзінің</w:t>
        <w:br/>
        <w:t>үлесін қосты.</w:t>
        <w:br/>
        <w:t>«ж.ж</w:t>
        <w:br/>
        <w:t>Көркем туындының кадір-қасиеті оның санымен айқындалмайды.</w:t>
        <w:br/>
        <w:t>Сәкен драматургия саласында сарылып еңбек етпегенімен, 1917 жыл-</w:t>
        <w:br/>
        <w:t>дың күзінде жазылып, 1918 жылдың мамыр айында үш күн бойы Акмо-</w:t>
        <w:br/>
        <w:t>ла жұртшылығына көрсетілген «Бақыт жолына» пьесасы 1916 жылғы</w:t>
        <w:br/>
        <w:t>прием шындығын көрсетті. Алғашқы тәжірибе табысты болды.</w:t>
        <w:br/>
        <w:t>Әлеумет мәселесін өзек стіп, бүгінгі күн шындығын шиеленіскен</w:t>
        <w:br/>
        <w:t>тартыс үстінде көрсету қажеттігін ұққан Сәкен драматуртиянын өзіндік</w:t>
        <w:br/>
        <w:t>талаптарын орындауға қабілеті жететіндігін 1920 жылдың желтоқсанын-</w:t>
        <w:br/>
        <w:t>да жазған «Қызыл сұңқарлар» атты драмасымен дәлелдеді. Оны 1922</w:t>
        <w:br/>
        <w:t>жылы 19 мың таралыммен жеке кітап етіп бастырып шығарды. Репер-</w:t>
        <w:br/>
        <w:t>туарға шөлдеген және төңкерісшіл іс-әрекетті насихаттап, жана өмір</w:t>
        <w:br/>
        <w:t>жолындағы күресті бейнелеген шығарманы өнерпаздар сахнасы куана</w:t>
        <w:br/>
        <w:t>қарсы алғаннан кейін автор 1926 жылы бірқыдыру өзгерістер енгізгеннен</w:t>
        <w:br/>
        <w:t>соң республика театрлары мен өнерпаз жастар сахнасынла толассыз</w:t>
        <w:br/>
        <w:t>көрсетілді.</w:t>
        <w:br/>
        <w:t>Жұртшылық тілегіне сай 1936 жылы «Қызыл сұңқарлар» драмасы</w:t>
        <w:br/>
        <w:t>түбегейлі болмағанмен, жетілдіріліп, толықтырылын бүгінгі М. Әуезов</w:t>
        <w:br/>
        <w:t>атыңдағы академиялық драма театрында қойылды. Аншлагпен бес-алты</w:t>
        <w:br/>
        <w:t>қойылымы өткен соң Мәскеуден бір жансыз келіп, драманы сахнадан</w:t>
        <w:br/>
        <w:t>алып тастауға нұсқау бергендегі дәлелі мынау: «Пьесаға жүгінсек, Қа-</w:t>
        <w:br/>
        <w:t>зақстандағы революциялық қозғалысқа қазақ интеллигенті басшылық</w:t>
        <w:br/>
        <w:t>жасаған. Ол орыс жұмысшысы мен неміс эмигрантына және украинен-</w:t>
        <w:br/>
        <w:t>ксакыл үйретеді. Қазақстандағы революциялық оқиғаларда орыс про-</w:t>
        <w:br/>
        <w:t>лстариаты мен большевиктік партиянын рөлі бұрмаланып төмендетіл-</w:t>
        <w:br/>
        <w:t>ген», --деғен «сұмдықты» шығарды. Бұрын қызыл сөз шылауымен көрін-</w:t>
        <w:br/>
        <w:t>бей келген шовинизмнің кеулеп, еркінси бастағанын анық көрсетті.</w:t>
        <w:br/>
        <w:t>Бұған республикалык өнер басқармасынын бастығы Ғ. Тоғжанов,</w:t>
        <w:br/>
        <w:t>өлкелік партия комитеті мәдениет бөлімінін менгерушісі Ғ. Мүсірепов</w:t>
        <w:br/>
        <w:t>еш қайран қыла алмағандығын былай қойғанда, өз тараптарынан біраз</w:t>
        <w:br/>
        <w:t>тұздық қосып, спектакльді сахнадан алдырып тастағанлары да тарихқа</w:t>
        <w:br/>
        <w:t>белгілі. Кеудесінде жаны бар, еллік аты бар шығармалар әрқашан осын-</w:t>
        <w:br/>
        <w:t>дай пәлеге кездесіп отырды.</w:t>
        <w:br/>
        <w:t>Сәкен әдебиеттің бар жанрында қалам сілтеген дарын. 1914 жылы</w:t>
      </w:r>
    </w:p>
    <w:p>
      <w:r>
        <w:t>«Айқап» журналына «Манап драмасы туралы» мақала жазды. «Әлебиет</w:t>
        <w:br/>
        <w:t>һәм оның бағыттары» (1922), «Асау тұлпар» туралы» (1923), «Қазақ әде-</w:t>
        <w:br/>
        <w:t>биетінін қысқаша тарихы» (1924). «Ұлт театры туралы» (1926), «Қазак-</w:t>
        <w:br/>
        <w:t>тың көркем әдебиеті», «Әдебиет майданында» (1928), «Тар жол, тайғақ</w:t>
        <w:br/>
        <w:t>32</w:t>
        <w:br/>
        <w:t>коя салды. Жұрт тұс-тұсынан Қабибаға: «Тағы да, тағы да!» --</w:t>
        <w:br/>
        <w:t>деп жабырлалы. Біз де тағы да айтуын сұрадық. Қабиба тағы да</w:t>
        <w:br/>
        <w:t>айтты. Тағы да үш-төрт әнге салды. Енді Қабибаның әнінен бас-</w:t>
        <w:br/>
        <w:t>қаән естігіміз келмеді. Ойын қызды. Жұрт Қабиба әнінің әсері-</w:t>
        <w:br/>
        <w:t>мен әуеленіп алды. Менің қасымдағы Ғалымжан туғалы қазақ-</w:t>
        <w:br/>
        <w:t>тың мұндай ойынын, мұндай ән естіген жоҡ екен. Енді Ғалым-</w:t>
        <w:br/>
        <w:t>жанның есі шығып кетті...</w:t>
        <w:br/>
        <w:t>Тан атып келе жатқанда ойын тарқады.</w:t>
        <w:br/>
        <w:t>Біз жаяу үйге қайттық. Үйге келіп жатып ұйқыға кіргенше,</w:t>
        <w:br/>
        <w:t>Ғалымжанның ақыл-есі кіріп жеткен жоқ,</w:t>
        <w:br/>
        <w:t>Үйге қайтып келе жатқанымызда:</w:t>
        <w:br/>
        <w:t>-- Ну Сәкен, казакты мен жаңа ғана білдім! Шарық музыка-</w:t>
        <w:br/>
        <w:t>сының не екенін жаңа ғана аңдадым. Казақ болмағаныма ырза</w:t>
        <w:br/>
        <w:t>еместін. Қазақ ішінде өспегеніме ырза емеспін! -- деді. Және: --</w:t>
        <w:br/>
        <w:t>Үйленбей тұрған кезімде қазақтың мұндай екенін білсем, кала-</w:t>
        <w:br/>
        <w:t>дан безіп, қазақ арасына сіңіп кетер едім! - деді.</w:t>
        <w:br/>
        <w:t>Шұбырадан аттандық. Ендігі баратын еліміз алыс. Таң ерте-</w:t>
        <w:br/>
        <w:t>ден қос-қос атпен кешке шейін жүгіртіп, ара қонып, әрең жеттік.</w:t>
        <w:br/>
        <w:t>Ақсирақкөл елінен (Шұбыралан) шығып келіп санағын ал-</w:t>
        <w:br/>
        <w:t>ған еліміз «Моншақты» елі, «Қарабұлақ» елі, «Қызылтопырак»</w:t>
        <w:br/>
        <w:t>елі, бұлар-- үш болыс ел.</w:t>
        <w:br/>
        <w:t>Бұл елдердің санағын алып болып, Қанжығалы «Қоржынкөл»</w:t>
        <w:br/>
        <w:t>еліне келдік. «Қоржынкөл» елі Семей губерниясының Павлодар</w:t>
        <w:br/>
        <w:t>уезімен шектес болады. Қанжығалы «Қоржынкөл» еліне июньнің</w:t>
        <w:br/>
        <w:t>ақырғы кезіңде келдік. Елі болыстыққа таласқан екі партия. Бір</w:t>
        <w:br/>
        <w:t>партияның басы болыс, екінші партияның басы тағы да бір жуан,</w:t>
        <w:br/>
        <w:t>былқыл мырза. Болыстары әмірін еліне қаттырақ жүргізіп, тізесін</w:t>
        <w:br/>
        <w:t>елге қаттырақ батырып, көпшілікті өзіне қарсы қылыпалған екен.</w:t>
        <w:br/>
        <w:t>Бір болыс елдегі мың жарымдай үйде болыс жағында жүз шама-</w:t>
        <w:br/>
        <w:t>лы-ақ үй калған екен. Бірақ болыс қалам қолында болған соң</w:t>
        <w:br/>
        <w:t>қасқырдай дүрдиіп, бүрыннан ықтап қалған елді беттескенде әлі</w:t>
        <w:br/>
        <w:t>де корқытатын түрі бар екен. Болыс ауылына күн бұрын хабар</w:t>
        <w:br/>
        <w:t>жіберген едік. Ауылы «Ашыкөл», «ҚКаскаат» деген қатар екі әдемі</w:t>
        <w:br/>
        <w:t>көлдің басында екен. Күн төмен салбырап тау басына таянған</w:t>
        <w:br/>
        <w:t>кезде бір белес төбеден асып түсіп, «Ашыкөлдің» құбыла жак</w:t>
        <w:br/>
        <w:t>үстінен шыға келдік.</w:t>
        <w:br/>
        <w:t>Көлдін бір жақ басында аз ғана үйлі екі-үш ақ ауыл. Екінші</w:t>
        <w:br/>
        <w:t>жақ басында тағы да аз ғана үйлі екі-үш ауыл. Төрт-бес атты кісі</w:t>
        <w:br/>
        <w:t>көлдің бергі басында, көлге жылқы жауып жүр екен. Қара жол-</w:t>
        <w:br/>
        <w:t>46</w:t>
        <w:br/>
        <w:t>болмаса, Сәкен, Бейімбет, Ілиястарға, алаш қайраткерлеріне енді бөгесін</w:t>
      </w:r>
    </w:p>
    <w:p>
      <w:r>
        <w:t>шыға қоймас.</w:t>
        <w:br/>
        <w:t>Астанадағы Сәкен Сейфуллин мүражайының ұжымы осыдан 4-5</w:t>
        <w:br/>
        <w:t>жыл бұрын Сәкен шығармаларының толық жинағын шығару жөнінде</w:t>
        <w:br/>
        <w:t>маған қолка салған еді. Қазіргі нарық заманы алымды аштырмай тұрған</w:t>
        <w:br/>
        <w:t>уақытта «Қазығұрт» баспасының ыждағатымсен осы ұлыларымыздың то-</w:t>
        <w:br/>
        <w:t>лық жинақтары қолдарыңызға тимек.</w:t>
        <w:br/>
        <w:t>Енді Сәкен Сейфуллин шығармаларының көп томдығына келер</w:t>
        <w:br/>
        <w:t>болсақ, өзі көзі тірісінде жеке-жеке кітаптарын жариялағаны болмаса,</w:t>
        <w:br/>
        <w:t>жүйелі көп томдық шығара қоймаған-ды. 1957 жылы ақталғаннан кейін</w:t>
        <w:br/>
        <w:t>Сәбит Мұқанов пен Есмағамбет Ысмайыловтың кайрат-қажырымен</w:t>
        <w:br/>
        <w:t>1958 жылы қазақ әдебиетінін Мәскеуде өтетін онкүндігіне арнаған болып</w:t>
        <w:br/>
        <w:t>өлең-жырларының керемет мәнді де әдемі жинағы шығып, оның аяғы</w:t>
        <w:br/>
        <w:t>одақтық «Библиотека поэтаның» үлкен сериясына ұласқан-ды.</w:t>
        <w:br/>
        <w:t>1958-1960-жылдары Қазақ КСР Ғылым акалемиясының Тіл-әде-</w:t>
        <w:br/>
        <w:t>биет институты Сәкен Сейфуллинге қатысты деректер мен естеліктерді</w:t>
        <w:br/>
        <w:t>жинау мақсатында Е. Ысмайыловтың басшылығымен Сарыарқа облыс-</w:t>
        <w:br/>
        <w:t>тарына арнайы экспедиция ұйымдастырды. Мен әуелі Қарағанды, Ақмо-</w:t>
        <w:br/>
        <w:t>ла, Көкшетау облыстарын, 1960 жылы Солтүстік Қазақстан мен Павло-</w:t>
        <w:br/>
        <w:t>дар облыстарын аралаған экспедицияға катысып, Омбы архивінде үш</w:t>
        <w:br/>
        <w:t>ғылыми кызметкербір айлан аса деректер іздедік. Осындай дайындықпен</w:t>
        <w:br/>
        <w:t>Сәкен шығармаларының алты томдығын шығаруға кірістік.</w:t>
        <w:br/>
        <w:t>Е. Ысмайылов басылымның жалпы редакциясын басқарып, күрас-</w:t>
        <w:br/>
        <w:t>тыруымен бірінші томға 1928 жылға дейінгі өлеңдері мен пьесалары,</w:t>
        <w:br/>
        <w:t>екінші томға поэмалары мен өлеңшйері енгізіліп, 1960 жылдың өзінде-ақ</w:t>
        <w:br/>
        <w:t>шығып үлгірді. Басқа шығармаларын іздестіру үшін институттың</w:t>
        <w:br/>
        <w:t>шешімімен Ленинград қаласындағы ең бай кітапхана -- Салтыков-</w:t>
        <w:br/>
        <w:t>Шедрин атындағы мемлекеттік кітапхананың Фонтанкада орналасқан</w:t>
        <w:br/>
        <w:t>ұлттар әдебиеттері бөлімінде ұзақ уақыт жұмыс істеу маған талсырылды.</w:t>
        <w:br/>
        <w:t>Сәкеннің кітаптарын Қазақстанға жібертіп, газет-журналда жариялан-</w:t>
        <w:br/>
        <w:t>ған шығармаларының фотокөшірмелерін жасатып алып келдім.</w:t>
        <w:br/>
        <w:t>Қазақстан Жазушылар одағы мен Тіл-әдебиет институтының ал-</w:t>
        <w:br/>
        <w:t>ғашқы жоспарында «Тар жол, тайғақ кешу» атты роман-эссе үшінші</w:t>
        <w:br/>
        <w:t>том болып шықпақ еді. 1960 жылы романнын үшінші басылымы 80 мын</w:t>
        <w:br/>
        <w:t>дана болып шықты және орысшаға аударылып жатқанда 3. С. Кедри-</w:t>
        <w:br/>
        <w:t>нанын Орталық Комитетке «ұлттар достығына кесірі тиетін шығарма»</w:t>
        <w:br/>
        <w:t>деп жазып беруі біраз әуреге салып, әңгіме-шу басылғанша біраз уакыт</w:t>
        <w:br/>
        <w:t>өткізіп барып жариялау жөнінде шешім боляы. Ақыры сол үшінші том</w:t>
        <w:br/>
        <w:t>шықпай қалды. 4-томды М. Базарбаев, Е. Ысмайылов үшеуіміз құрасты-</w:t>
        <w:br/>
        <w:t>рып, 1962 жылы шығардық. Сол төрттомнан бастап мен «Шығарушылар</w:t>
        <w:br/>
        <w:t>алқасынын» құрамына кірдім де, 5 және 6-томдарды құрастырып, 1963,</w:t>
        <w:br/>
        <w:t>1964 жылдары шығардық, Расын айту керек, соңғы томдарды құрастыру-</w:t>
        <w:br/>
        <w:t>дың қиындықтары көп болды. Коммунистік идеология әбден мендеп.</w:t>
        <w:br/>
        <w:t>34</w:t>
        <w:br/>
        <w:t>кешу» туралы», «Көшпелі дәуірдегі қазақ әлебиетінін күйлерінен» (1929),</w:t>
        <w:br/>
        <w:t>«Өрлеу үстінде» (1934) сияқты көптеген мәнлі де принципті айтыс-сын</w:t>
        <w:br/>
        <w:t>макалалар және жинақтарға алғы сөздер жазып, жазушылардың сһезі</w:t>
        <w:br/>
        <w:t>мен пленумдарында сөйлеген сөздерімен қазақтың әдебиет сынына өз</w:t>
        <w:br/>
        <w:t>үлесін қосты.</w:t>
        <w:br/>
        <w:t>Әдеби мұраны халықтың тарихи жады және көркемдік шеберліктің</w:t>
        <w:br/>
        <w:t>кайнар бұлағы деп ұққан Сәкен 193І жылы Бейімбет, Ілияс және Әми-</w:t>
        <w:br/>
        <w:t>на Мәметовамен бірігіп «Әдебиеттану оқу кітабын» жазды. «Қазақтың</w:t>
        <w:br/>
        <w:t>ескі әдебиеті нұсқаларын» жариялады. 1932 жылы жоғары оқу арында-</w:t>
        <w:br/>
        <w:t>ры үшін «Қазақ әдебиеті (билер дәуірінің әдебиеті)» атты оқулық-хрес-</w:t>
      </w:r>
    </w:p>
    <w:p>
      <w:r>
        <w:t>томатия жасалы. 1933 жылы «Батырлар жырының жинағын» шығарды.</w:t>
        <w:br/>
        <w:t>1934 жылы Өтебай Тұрманжановпен бірлесіп 5-сынып үшін «Көркем</w:t>
        <w:br/>
        <w:t>әдебиет» атты оқу қүралын жазып, 1934-1935 жылдары Ыбырай Ал-</w:t>
        <w:br/>
        <w:t>тынсариннің, Ақан серінін, Ақмолданың (Муптахиддин Мұхамедияров-</w:t>
        <w:br/>
        <w:t>тың), Шәкәрімнін шығармалар жинағын кұрастырып, қалың оқушы</w:t>
        <w:br/>
        <w:t>жұртшылыққа ұсынды. Осы еңбектің қай-қайсысы болсын Сәкеннің</w:t>
        <w:br/>
        <w:t>халык шығармашылығы туралы толымды ой толғап кана коймай, ауыр</w:t>
        <w:br/>
        <w:t>бейнетті (жинау. жариялау) колымен атқарғанын көрсетеді.</w:t>
        <w:br/>
        <w:t>Қазақ мәдениетінің тарихында үлкен құбылыс болған «Казақ әде-</w:t>
        <w:br/>
        <w:t>биеті» атты еңбегінің орны бөлек. Өйткені, ол біріншіден, жоғары оку</w:t>
        <w:br/>
        <w:t>орындарының оқу құралдарына зәрулігін өтеді. Рас. М, Әуезовтің «Әде-</w:t>
        <w:br/>
        <w:t>биет тарихы» деген ецбек жазып, 1927 жылы шығармақ болғаны бар.</w:t>
        <w:br/>
        <w:t>Бірақ сол кездегі әпербакандар ол кітапты шығартпады, дайын тұрған</w:t>
        <w:br/>
        <w:t>таралымын өртеп жіберген болатын. Екіншіден, казақ ауыз әдебиетінің</w:t>
        <w:br/>
        <w:t>тарихын Сәкен ғылыми жүйемен талдап, қазақ фольклористикасының</w:t>
        <w:br/>
        <w:t>негізін мықтап қалады. Онлағы толымды да шұрайлы ойлары қазір</w:t>
        <w:br/>
        <w:t>өрістей дамып, ғылыми арнаға айналуда. Тарих әркімнің тілегімен жа-</w:t>
        <w:br/>
        <w:t>салып, жоспарланбайды. Замана ағымын аңғарып, кезен шындығын</w:t>
        <w:br/>
        <w:t>лүсінген саналы азамат қана көздеген мақсатына жетеді, абырой-бе-</w:t>
        <w:br/>
        <w:t>делге ие болады. Сондықтан «Сәкен -- казақ совет әдебиетінің негізін</w:t>
        <w:br/>
        <w:t>бірден-бір калаушы, көшбасшы болды. Тарих оған жүктеген міндетті</w:t>
        <w:br/>
        <w:t>ешқайсымыз аткарған жақпыз. Тарихка зорлық жүрмейді», -- дегенді</w:t>
        <w:br/>
        <w:t>Ғабит Мүсірепов айткан уакытта Сәкен өнерпазлығы мен қайраткерлігін</w:t>
        <w:br/>
        <w:t>түгелдей ескерген болатын. Өйткені, Сәкеннің замана бейнесін жасап,</w:t>
        <w:br/>
        <w:t>жаңа мазмұнға лайық жана түр тапқанын, әдебиеттің бар саласында</w:t>
        <w:br/>
        <w:t>еңбектеніп, қадау-қадау биіктерін жасап бергенін тарих ешуақытта ұмы-</w:t>
        <w:br/>
        <w:t>та алмайды.</w:t>
        <w:br/>
        <w:t>жжж</w:t>
        <w:br/>
        <w:t>Осы қысқаша очеркте Сәкеннін ең негізгі қайраткерлігі мен қалам-</w:t>
        <w:br/>
        <w:t>герлігін жинактай айтуды ғана көздедік. Қай заманда жасаса да елінін</w:t>
        <w:br/>
        <w:t>ұлы арманын арқалап, қолынан келер істі тындырып кеткен азамат әр-</w:t>
        <w:br/>
        <w:t>қашан бергеніне лайық тарихтан арын алады. Төтеніпе бір зұлмат</w:t>
        <w:br/>
        <w:t>3-626 33</w:t>
        <w:br/>
        <w:t>мен көлге карай ентелетіп келе жаткан бізді көріп, жылқы жау-</w:t>
        <w:br/>
        <w:t>ып жүрген атты кісінің бірі бізге қарай жүрді. Келе жатқан алам</w:t>
        <w:br/>
        <w:t>жүзіктің көзінен өткендей әдемі жарау атка мінген, астында ақ</w:t>
        <w:br/>
        <w:t>күміс ер-тоқымы күймен шағылысып, жарқ-жарк етеді. Әдемі</w:t>
        <w:br/>
        <w:t>қара ат жігіттін астында. Үстіндегі күміс ер-тоқымды жарқылда-</w:t>
        <w:br/>
        <w:t>тып, ойқастан, сылан-сылаң етеді. Қара аттың үстіндегі ұзын ақ-</w:t>
        <w:br/>
        <w:t>құба жігіт. Үстіндегі киімдерінің жалғыз-ақ шапаны қазақша.</w:t>
        <w:br/>
        <w:t>Өзгесі әдемі кала киімдері. Баста әдемі панама қалпақ, аяқта әдемі</w:t>
        <w:br/>
        <w:t>бәтеңке. Мен тани кеттім. Бұл-- Төлеубай. Бұл-- казір осы «Қор-</w:t>
        <w:br/>
        <w:t>жынкөл» елінін болысының тілмашы. Болыс -- осы Төлеубай-</w:t>
        <w:br/>
        <w:t>дың әкесімен біртуыскан Олжабай лейтін кісі. Төлеубай менімен</w:t>
        <w:br/>
        <w:t>жасынан ашына еді. Екеуіміз Ақмолада бірге окып жүргенде бір</w:t>
        <w:br/>
        <w:t>үйде бір жыл бірге жатқан едік.</w:t>
        <w:br/>
        <w:t>-- Ассалаумәлекім!</w:t>
        <w:br/>
        <w:t>-- Уәликімсәләм!</w:t>
        <w:br/>
        <w:t>-- Уа, мал-жан аман ба?</w:t>
        <w:br/>
        <w:t>-- Уа, шүкір! Ой-бой-ой! Көрісетін күн де болалы екен ғой!</w:t>
        <w:br/>
        <w:t>Амандастық. Оқып жүргендегі таныспен шұрқырасып,</w:t>
      </w:r>
    </w:p>
    <w:p>
      <w:r>
        <w:t>қуанысып, шүйіркелесіп қалдық.</w:t>
        <w:br/>
        <w:t>Бізді болыстың кандидаты-орынбасары, немере інісінің үйіне</w:t>
        <w:br/>
        <w:t>әкеліп түсірді. Біраз сөйлескеннен кейін Төлеубай маған қарап:</w:t>
        <w:br/>
        <w:t>-- Сен есіттің бе, қазақтан әскер жұмысына жігіт алатын бо-</w:t>
        <w:br/>
        <w:t>лыпты дейді ғой?.. Бізге он тоғыз бен отыз бірдің арасындағы-</w:t>
        <w:br/>
        <w:t>лардың есебін алып жібер деген отношение бар,-- деді.</w:t>
        <w:br/>
        <w:t>Мен:</w:t>
        <w:br/>
        <w:t>-- Жоқ... Біз ондай сөзді сстігеніміз жоқ. Қалай алады екен,</w:t>
        <w:br/>
        <w:t>кімді алады екен?.. Қашан алады екен?.. -- деп бұл хабарды</w:t>
        <w:br/>
        <w:t>естімегенімізді білдірдім.</w:t>
        <w:br/>
        <w:t>-- Бұл хабарға жұрт нанар-нанбасын білмейді, үрпиіңкіреп,</w:t>
        <w:br/>
        <w:t>құлағын түріп қана отырған түрі бар. Осы хабарлың анығын біліп</w:t>
        <w:br/>
        <w:t>келуге, көкем қалаға кетіп еді. Кеше келмекші күні еді, келе ал-</w:t>
        <w:br/>
        <w:t>мады... Енді бүгін келер деймін, -- деді...</w:t>
        <w:br/>
        <w:t>Бұл туралы және басқа да түрлі әңгімелесіп отырдық.</w:t>
        <w:br/>
        <w:t>Болыстың ауылы қатар біткен екі әдемі көлдің жағасында,</w:t>
        <w:br/>
        <w:t>ауыл көкорай шалғынның үстінде. Біз отырған үй -- алты қанат</w:t>
        <w:br/>
        <w:t>ақ отау, іші таза. Жасаулы емес, бірақ төсеніштер жақсы. Кере-</w:t>
        <w:br/>
        <w:t>ге-уықтары сырлы... Тысқа шығып-кіріп, самауырды жөнлеп кай-</w:t>
        <w:br/>
        <w:t>натып, басқа шай жабдықтарын ыңғайлап, болыс орынбасары-</w:t>
        <w:br/>
        <w:t>ның қатыны жүр.</w:t>
        <w:br/>
        <w:t>47</w:t>
        <w:br/>
        <w:t>«25 июньде патша ағзамнын жарлығы бойынша қазақ хал-</w:t>
        <w:br/>
        <w:t>қының он тоғыз бен отыз бір жастың арасындағы еркегі әскерлік</w:t>
        <w:br/>
        <w:t>жұмысқа алынады...» - деп, Ақмола губернаторының қылған</w:t>
        <w:br/>
        <w:t>жарнама бұйрығы екен. Үйдегі жұрт үрейленді. Менен мұнын</w:t>
        <w:br/>
        <w:t>«мәнісін» сұрады.</w:t>
        <w:br/>
        <w:t>-- Мен не лейін?,. Әскер жұмысына кісі керек болған сон,</w:t>
        <w:br/>
        <w:t>қазақтан алайын дегеп ғой!.. -- дедім.</w:t>
        <w:br/>
        <w:t>Әскердің қара жұмысы дегенге нанбайды.</w:t>
        <w:br/>
        <w:t>-- Бұл әншейін алдаған іс кой. Солдаттың нағыз өзі ғой бұл...</w:t>
        <w:br/>
        <w:t>Ой, құдай-ай, бүл не деген сұмдық?.. Ой, пірім-ай!--десті. Жұрт</w:t>
        <w:br/>
        <w:t>тіпті үрейленді...</w:t>
        <w:br/>
        <w:t>Ол еллің санағын тезірек алып, әрмен жүріп кеттік. Болыс</w:t>
        <w:br/>
        <w:t>ауылынан шыға, скі-үш шақырымдай жердегі Қаскаат көлінің</w:t>
        <w:br/>
        <w:t>басындағы бір ауылға қондық. Ертенінде екі бөлініп жүрдік. Ға-</w:t>
        <w:br/>
        <w:t>лымжан мен Михаил бір бөлек Сласск, Қарағанды еліне кетті.</w:t>
        <w:br/>
        <w:t>Біз, Нұрғайын екеуіміз, касымызда бір қазак поштабайымыз бар,</w:t>
        <w:br/>
        <w:t>Сілеті бойындағы елге кеттік. Жүріп отырып, жүз шақырымдай</w:t>
        <w:br/>
        <w:t>жердегі екінші болысқа -- Сілеті еліне жеттік.</w:t>
        <w:br/>
        <w:t>Болыстың әз ауылына бармай, бергі бір қалың еліне түстік.</w:t>
        <w:br/>
        <w:t>Елге ымырт жабыла барғанбыз. Барысымен, тынығып жатып,</w:t>
        <w:br/>
        <w:t>ертеңіне ар жағындағы, ауылы елу шақырымдай жердегі болы-</w:t>
        <w:br/>
        <w:t>сына кісі жібердік.</w:t>
        <w:br/>
        <w:t>Ол күні болыс келмеді. Бөлек тігіп берген бір жаппада біз ты-</w:t>
        <w:br/>
        <w:t>нығып жатырмыз. Күн ыстық. Ел, суы жоққа тандық бір өзенше</w:t>
      </w:r>
    </w:p>
    <w:p>
      <w:r>
        <w:t>жардың жағаларында ел қалың, өзі кедейлеу. Қазақтар жиналып</w:t>
        <w:br/>
        <w:t>жүр. Болыс пен тілмаш келмейді, біз іс бастай алмай жаттық.</w:t>
        <w:br/>
        <w:t>Сол елдін старшыны келген. Старшын бір саба қымыз әкеліп,</w:t>
        <w:br/>
        <w:t>біз жаткан жаппаның ішіне енгізіп қойды. Қымызды ішіп жатыр-</w:t>
        <w:br/>
        <w:t>мыз. жақсы қымыз. Әкелген тоқтыны сайып, етін сол үйдің жа-</w:t>
        <w:br/>
        <w:t>нынан қазған жерошаққа асып жатыр. Үйдің маңайыңла жинал-</w:t>
        <w:br/>
        <w:t>ған қазақ ыстық күнге күйіп, топтанып әр жерде отырып, жем-</w:t>
        <w:br/>
        <w:t>тікке үймелеген күшігендерше үймелесіп сөйлесіп жүр. Үйдің</w:t>
        <w:br/>
        <w:t>ішіне жағалай жайылған киіздің үстіне кілем төсеп және жаға-</w:t>
        <w:br/>
        <w:t>лай іргеге көрпе төсеп, іргеге жағалай жастық тастаған. Жастық-</w:t>
        <w:br/>
        <w:t>тарға сүйеніп, көрпелердің үстінде біз жатырмыз. Анда-санда</w:t>
        <w:br/>
        <w:t>тысқа шығып келеміз.</w:t>
        <w:br/>
        <w:t>Күннін ыстығының әсерінен, жаңа ішкен қымыздың әсерінен</w:t>
        <w:br/>
        <w:t>тершіп, омырау түймемізді ағытып, желпініп, өз-өздерімізбенен</w:t>
        <w:br/>
        <w:t>әлекпіз.</w:t>
        <w:br/>
        <w:t>4-626 49</w:t>
        <w:br/>
        <w:t>Күн төмен түскенде болыс пен тілмаш келді. Екеуі деат қағып,</w:t>
        <w:br/>
        <w:t>күнге күйіңкірел келген екен. Аттарынан түсіп, үйдің жанында</w:t>
        <w:br/>
        <w:t>тысқа шығып тұрған бізбен амандасты.</w:t>
        <w:br/>
        <w:t>Болыс келген соң қазақтар топтанысып, көбірек жиналысын</w:t>
        <w:br/>
        <w:t>қалды. Болыс пен тілмаш үйге кірді. Әңгімелесіп отырдық. Шай</w:t>
        <w:br/>
        <w:t>іштік. Шай ішіп болған соң, болыс пен тілмаш тұрып, бір үйге</w:t>
        <w:br/>
        <w:t>барып орнығуға, таяу ауылға кетті.</w:t>
        <w:br/>
        <w:t>Кешке болыс пен тілмашты шақырып алып, ертең ерте са-</w:t>
        <w:br/>
        <w:t>наққа кірісуге керекті қағазды даярлатып, әр старшынның</w:t>
        <w:br/>
        <w:t>списоктерін даярлатып, жатканша іс істеп отырдық.</w:t>
        <w:br/>
        <w:t>Санаққкч керекті істерді бітіріп, ас жеп, жаттық. Жазғы түн</w:t>
        <w:br/>
        <w:t>қысқа, таң өте тез атады...</w:t>
        <w:br/>
        <w:t>Күн көтеріліп, сәске болғанша ұйықтадық. Көп ұйықтай бе-</w:t>
        <w:br/>
        <w:t>рер едік, біз жатқан оңаша үйдің сыртынан шыққан көп алам-</w:t>
        <w:br/>
        <w:t>ның күңіренген жылауы оятты.</w:t>
        <w:br/>
        <w:t>Түсім ғой деп біраз жаттым. Күңіренген, ызыңдаған, жыла-</w:t>
        <w:br/>
        <w:t>ған дауыс құлағыма күңгірт естіледі.</w:t>
        <w:br/>
        <w:t>Ызындаған дыбыс бірте-бірте жақындап, анығырақ естілді.</w:t>
        <w:br/>
        <w:t>Әйелдердің дауыстары тәрізді. Шулаған, жамыраған дауыстар,</w:t>
        <w:br/>
        <w:t>оларға араласқан еркектердің сөйлеген дауыстары естілді. Үйге</w:t>
        <w:br/>
        <w:t>біреу кіріп, қасымыздағы жігітті оятып, екеуі сөйлесіп күлісті.</w:t>
        <w:br/>
        <w:t>Кірген кісі күбірлеп:</w:t>
        <w:br/>
        <w:t>-- Ақымақ қатындар, өкірген сиыр тәрізді-ау өздері! Бұлар-</w:t>
        <w:br/>
        <w:t>ға не жоқекен?.. Бәрі, осы, таң атпай жиналысып, шуласып жы-</w:t>
        <w:br/>
        <w:t>лауда, - деді.</w:t>
        <w:br/>
        <w:t>Оған біздің қасымыздағы жігіт тамсанып күбірледі.</w:t>
        <w:br/>
        <w:t>-- Онысы несі, анығына жетпей, өкірген сиырдай шуласка-</w:t>
        <w:br/>
        <w:t>ны? Ә-әй, қатын ит-ай, ақымақтығың осы-ау! - деді.</w:t>
        <w:br/>
        <w:t>Көзімді аштым. Үйдің іші көтерілген күннің ыстығынан ысын-</w:t>
        <w:br/>
        <w:t>қыраған. Түндік ашылған жоқ. Азырақ бір жақ шеті қайырын-</w:t>
        <w:br/>
        <w:t>қыланған. Үйдің іші жарық. Біздің жолдаспен сөйлесіп отырған</w:t>
      </w:r>
    </w:p>
    <w:p>
      <w:r>
        <w:t>жігіттің қағаз пакет салған үлкен аспа былғары қалтасы бар. Қай-</w:t>
        <w:br/>
        <w:t>ыс өткізіп омырауына асқан жарқыраған жез знагы (белгісі) бар.</w:t>
        <w:br/>
        <w:t>Тайдың тұяғындай. Әр жеріне жезден белбеу салған жалпақ қара</w:t>
        <w:br/>
        <w:t>қылышы бар. Бұларының бәрін шешіп алып, керегеге, тұсына</w:t>
        <w:br/>
        <w:t>қыстырып қойды. Өзінің қара бешпетінің иығына таққан өрген</w:t>
        <w:br/>
        <w:t>қызыл жіптен погон «шені» бар. Түріне, сыртқы белгілеріне қара-</w:t>
        <w:br/>
        <w:t>ғанда, калалан келген шабарман жасауыл екенін айтпай-ақ білетін.</w:t>
        <w:br/>
        <w:t>Мен басымды көтердім.</w:t>
        <w:br/>
        <w:t>50</w:t>
        <w:br/>
        <w:t>Күн қызарып батуға таянған. Күннін күндізгі ыстығы қайт-</w:t>
        <w:br/>
        <w:t>қан. Көл басының ауасы жанға жұмсақ, қоңыр майда мезгіл. Дом-</w:t>
        <w:br/>
        <w:t>быра тартып, малдасын құрып болыстың орынбасары отыр. іргеге</w:t>
        <w:br/>
        <w:t>жағалай қабаттап салған көрпелердің үстінде жане іргеге жаға-</w:t>
        <w:br/>
        <w:t>лай тастаған діңкиген кірлеу тартқан ақтысты жастықтарға сүйе-</w:t>
        <w:br/>
        <w:t>ніп біз жатырмыз. Күн ыстықта жолды-жолсыз жерлермен жүр-</w:t>
        <w:br/>
        <w:t>ген соң, солқылдақ арбаның соққанынан шаршап қалған екенбіз.</w:t>
        <w:br/>
        <w:t>Жастыққа шынтақтап қисайып жатырмыз.</w:t>
        <w:br/>
        <w:t>Дөңгелек аласа үстелді жасады. Шашақты, гүлді көкшіл дас-</w:t>
        <w:br/>
        <w:t>тарқанды жайды. Қызыл кәрден шыны аяқтарды сылдыратып жа-</w:t>
        <w:br/>
        <w:t>сап, қымызға илеген, жаңа пісірген ак бауырсақты дастарқанға</w:t>
        <w:br/>
        <w:t>төкті. Үлкен қылып шаққан түйір секерді үстелге жаудырды. Екі</w:t>
        <w:br/>
        <w:t>шыны табаққа сары май салып, күжілдетіп ақ самауырды келтіріп,</w:t>
        <w:br/>
        <w:t>шайға ишарат қылды... Үстелге иіріліп отырып шайды іштік. Ол</w:t>
        <w:br/>
        <w:t>екі арада маңайдағы үш-төрт көлдің басындағы елдің адамдарын</w:t>
        <w:br/>
        <w:t>жинатуға болыстың тілмашы бұйрық қылып, кісі шаптырып</w:t>
        <w:br/>
        <w:t>жіберді.</w:t>
        <w:br/>
        <w:t>Кеш батқан соң сонда түнеп, ертеңінде тілмаш өз үйіне қо-</w:t>
        <w:br/>
        <w:t>наққа шақырып, сонда барлық. Жұрт аздап жиналып жатыр... Түс</w:t>
        <w:br/>
        <w:t>уақтысында қаладан тілмаштың әкесі, болыстың ағасы Барекен</w:t>
        <w:br/>
        <w:t>келді. Ауыл жігіттері сәлем беріп алдынан шығып, атын ұстап,</w:t>
        <w:br/>
        <w:t>аттан түсіріп алып, құрдай жорғалап, есік ашып енгізіп, күтіп</w:t>
        <w:br/>
        <w:t>жатыр. Үйде отырған біраз ел кісілері түрегеліп, Барекеңмен қол</w:t>
        <w:br/>
        <w:t>ұстасып амандасты. Бізде амандастық. Жұрттың бәрінің екі көзі</w:t>
        <w:br/>
        <w:t>Барексенде. Төсек жағына, төрдің алдына шығып, Барекең шар-</w:t>
        <w:br/>
        <w:t>шаған түрмен, бірдемеге катты күйінген түрмен, «уІМ», «аһ...» деп,</w:t>
        <w:br/>
        <w:t>екі иығынан лем алып шешініп жатыр.</w:t>
        <w:br/>
        <w:t>Жүрт амандасып:</w:t>
        <w:br/>
        <w:t>-- Қаладан не хабар бар? -- деді.</w:t>
        <w:br/>
        <w:t>Барекең отырып жатып: «УҺ! Шүкір... Не хабар сұрайсың-</w:t>
        <w:br/>
        <w:t>дар... Қазақтан кісі алатын болды ғой. Міні, жарлығы!» - деп,</w:t>
        <w:br/>
        <w:t>калтасынан бүктелген, жуан әріптермен орысша басқан бір жар-</w:t>
        <w:br/>
        <w:t>наманы алып, тілмаш баласына тастай берді.</w:t>
        <w:br/>
        <w:t>Баласы алып оқыды.</w:t>
        <w:br/>
        <w:t>Жағалай отырған жұртта және тыстан кіріп, есік алдында иін</w:t>
        <w:br/>
        <w:t>тіресіп, телміріп қарап тұрған жұртта үн жоқ, бәрінің өңдері қа-</w:t>
        <w:br/>
        <w:t>шып кеткен. Жарнаманы Барекең баласына тастай бергенде, үй-</w:t>
        <w:br/>
        <w:t>дегі барлық қазақтың өңі қашып кетті. Жарнаманы Маған берді.</w:t>
        <w:br/>
        <w:t>Мен дс алып қарадым.</w:t>
        <w:br/>
        <w:t>4%</w:t>
      </w:r>
    </w:p>
    <w:p>
      <w:r>
        <w:t>«Не болса да тәуекел», «Қазаттыққа шығамыз», «Ниеті қазат»,</w:t>
        <w:br/>
        <w:t>«Қазаттыққа шыққан сауап», «Қазатта жүріп өлген кісі шейіт»,-</w:t>
        <w:br/>
        <w:t>деседі.</w:t>
        <w:br/>
        <w:t>Қатын-бала, кемпір-шал еңіреп жылауда. Әсіресе еңіреп,</w:t>
        <w:br/>
        <w:t>көзінің жасын көл қылып отырған -- жігіт балалары бар сорлы</w:t>
        <w:br/>
        <w:t>аналар. Ана сорлының қайғысы қара тұман. Іштен шыққан ба-</w:t>
        <w:br/>
        <w:t>ласы -- көзінің ағы менен карасы. Германға барса да, жоқ бар-</w:t>
        <w:br/>
        <w:t>май, сол жерде орыспен соғысып шейіт болса да, сорлы анаға</w:t>
        <w:br/>
        <w:t>оңай тимейді. Ана сорлы күндіз-түні баласын ойлап уһлеп, аш</w:t>
        <w:br/>
        <w:t>өзегі өртеніп, көз жасын көл қылып төгеді...</w:t>
        <w:br/>
        <w:t>Біздің елмен жапсар ағайын Қареке деген екі болыс ел Қияш-</w:t>
        <w:br/>
        <w:t>тың Нұрланын хандыққа белгілепті. Нұрлан көп жыл болыс бол-</w:t>
        <w:br/>
        <w:t>ған кісі еді. «Ел адамдары» соны лайықтапты. «Тінәліде он бес мың</w:t>
        <w:br/>
        <w:t>әскер жиналыпты. Қырықдүкен құрып, мылтық соғыт жатыр» лейді.</w:t>
        <w:br/>
        <w:t>«Оқөтпейтін киім жасапты» дейді. «Дәрі жасап жатыр» дейді. «Қуы-</w:t>
        <w:br/>
        <w:t>ныш кажы хан болыпты» дейді. «Біздің жакқа жиналыңдар деп сәлем</w:t>
        <w:br/>
        <w:t>айтыпты» дейлі. «Тінәлі жаққа пәленше, түгенше ат салыпты» дейді.</w:t>
        <w:br/>
        <w:t>«Тінәліден бергі өзіміздің «Қарағаш» елі сарбаз жинапты» дейді.</w:t>
        <w:br/>
        <w:t>«Шоңекеннің (Шоңның) Оспанын хан көтеріпті» дейді. «Оспан</w:t>
        <w:br/>
        <w:t>біздің елге кісі салыпты» дейді. «Тінәліден Ғалауытдин деген молда</w:t>
        <w:br/>
        <w:t>шығыпты. «Кәпір жеңіледі. Мен әскердің алдында боламын, ешкімге</w:t>
        <w:br/>
        <w:t>оқ дарымайды депті», -- дейді деп, халық гу-гу етеді. «Тінәлінің ар</w:t>
        <w:br/>
        <w:t>жағында, Торғай дуанына қараған елдер де хан сайлапты. Атбасарға</w:t>
        <w:br/>
        <w:t>қараған елдер де хан сайлапты», -- дейді.</w:t>
        <w:br/>
        <w:t>Қайтсе де ел Германға бармаска бет алған, Бір үрпиген, бір</w:t>
        <w:br/>
        <w:t>көтерілген ел, бірдемеге соқпай қайтар емес.</w:t>
        <w:br/>
        <w:t>Әр жерде шариғат айтатын молдалар шыққан. Бұл молдалар:</w:t>
        <w:br/>
        <w:t>«Қазақтан солдат алмаймын» деген уәдесін бұзған патшаға қарсы</w:t>
        <w:br/>
        <w:t>соғысу «күнә емес» екенін және «енді қазаттыққа шығудың күллі</w:t>
        <w:br/>
        <w:t>мұсылманға сүннәт» екенін куаттап, елге пәтуә таратып жатыр.</w:t>
        <w:br/>
        <w:t>«Қарқаралы уезіне караған елдер де көтеріліп, әскер жиып</w:t>
        <w:br/>
        <w:t>жатыр дейді. Бір Күмісбек деген молда шығыпты» дейді. Елге:</w:t>
        <w:br/>
        <w:t>«Қорықпандар: еншалла, мұсылман жеңеді. Орыс келсе, көздерін</w:t>
        <w:br/>
        <w:t>шан қаптар. Ата алмас казақты. Атса да, оғы тимес депті», --дейді.</w:t>
        <w:br/>
        <w:t>Оған жұртәбден еліккен. Жұрт «Ой, құлай-ай, бере гөр!» --дейді...</w:t>
        <w:br/>
        <w:t>«Қой жайып жүрген бір шал Әнуәрбекті көріпті. Аспанмен</w:t>
        <w:br/>
        <w:t>айырпланмен ұшып барады екен. Қойдың қасына келіп қонып-</w:t>
        <w:br/>
        <w:t>ты. Шал шошып қалыпты, Әнуәрбек тез айырпланнан түсіп шал-</w:t>
        <w:br/>
        <w:t>ға келіп: «Қорықпа, мен Әнуәрбек. Елді байқауға келіп елім. Елдің</w:t>
        <w:br/>
        <w:t>60</w:t>
        <w:br/>
        <w:t>Соқкпак біткен сон келір-бұлыр томарларға, шұқанақтарға сокты-</w:t>
        <w:br/>
        <w:t>“ғып келеміз. Дүлейге түсіп кеттік. Мұрынға сусыз сортаң көлдің</w:t>
        <w:br/>
        <w:t>сасық иісі келеді. Қопаның ашы иісі келеді. Сүріне-жығыла әрен</w:t>
        <w:br/>
        <w:t>дегенде көлдің арасынан шығып, жолсыз беталды оңтүстікке</w:t>
        <w:br/>
        <w:t>қарай жүре бердік. Аяннан артық жүрмейміз. Арбанын жанын-</w:t>
        <w:br/>
        <w:t>да жаяумыз. Айдалаға шықтық, Аспанлағы калың бұлт бірте-бірте</w:t>
        <w:br/>
        <w:t>ажырап ашылды. Бұлт таркап, аспан ашылса да түн қараңғы. Бір</w:t>
        <w:br/>
        <w:t>уақытта соқпақ кез болды. Соқпаққа түстік. Жолдас жігіт көк</w:t>
        <w:br/>
        <w:t>айғырдың үстінде, біз екеуміз арбаның соңында салпақтап жаяу</w:t>
      </w:r>
    </w:p>
    <w:p>
      <w:r>
        <w:t>келеміз. Жүріп-жүріп таңға таянғанда, бір жерге келіп, атты до-</w:t>
        <w:br/>
        <w:t>ғарып жаттық. Атты қаңтарып арбаға байлап тастадық, Өзіміз</w:t>
        <w:br/>
        <w:t>арбаның қасына жерге ұйықтап қалдық. Жаздың қысқатаңы тез</w:t>
        <w:br/>
        <w:t>атты. Тан алырдан асып, талаурап-таңдактанып келе жатқанла-</w:t>
        <w:br/>
        <w:t>ақ ояндық. Тұрып арбаны жөндегенше жер жүзі көрініп қалды.</w:t>
        <w:br/>
        <w:t>Қасымыздағы төбеге шығып каралық. Бет алдымызда, құбыла</w:t>
        <w:br/>
        <w:t>жакта, қаптап жаткан жылқы көрінлі. Түндегі жүріп келген соқ-</w:t>
        <w:br/>
        <w:t>пағымыздың беті солай екен. Соқпаққа түсіп жүріп кеттік. Ай-</w:t>
        <w:br/>
        <w:t>ғырдың көзін таңып алғамыз. Жігіт айғырдың үстінде. Нұрғай-</w:t>
        <w:br/>
        <w:t>ын екеуміз арбадамыз. Жылқыға таянып, бір белге шыға келге-</w:t>
        <w:br/>
        <w:t>німізде, алдымызда төрт-бес ауыл көрінді. Қатарына келгенде</w:t>
        <w:br/>
        <w:t>жылқыдан бізге қарай бір-екі жылқышы шықты. Біз жылқыдан</w:t>
        <w:br/>
        <w:t>ат мінуге ойлап, жылқышыға бұрылып жолыктық. Бұл жылкы-</w:t>
        <w:br/>
        <w:t>шы астындағы атын жегіп, шеткі ауылға келдік. Павлодар усзіне</w:t>
        <w:br/>
        <w:t>қараған елдің шеті екен. Ауыл жаңа тұрған екен. Еркегі аз, бірлі-</w:t>
        <w:br/>
        <w:t>жарымды еркек, қатын, бала жиналып келді.</w:t>
        <w:br/>
        <w:t>-- Кім боласыздар?.. Қай жактан келесіздер? -- деп таңырқа-</w:t>
        <w:br/>
        <w:t>сып жатыр.</w:t>
        <w:br/>
        <w:t>Енді өтірік айттық. Санак алушы едік демей, жер өлшеуші</w:t>
        <w:br/>
        <w:t>землемерміз. Ақмола, Омбы, Павлодар уездерінің шекарасын</w:t>
        <w:br/>
        <w:t>көріп жүрміз,-- дедік.</w:t>
        <w:br/>
        <w:t>«Енді Өлентідегі докторға барамыз»,-- дедік,</w:t>
        <w:br/>
        <w:t>Менің үстімдегі киімдер семинария школасының формасы:</w:t>
        <w:br/>
        <w:t>сары түймелі киімдер болған сон, мең «жер өлшеуші төренің өзі»</w:t>
        <w:br/>
        <w:t>бола қалдым. Нұрғайын тілмаш бола қалды. Мен қазақша</w:t>
        <w:br/>
        <w:t>білмеймін. Орысша сөйлеймін. Нұрғайын перевод қылады. Бір</w:t>
        <w:br/>
        <w:t>қазақтың үйіне түстік. Шаршап келген бетімізбен мен жастыққа</w:t>
        <w:br/>
        <w:t>кисайып жатырмын. Нұрғайын отыр. Жігіттеріміз арбанын қа-</w:t>
        <w:br/>
        <w:t>сында,үйге кірмей тұрғанымызла, жиналған қатындар және бір</w:t>
        <w:br/>
        <w:t>еркектер мені «арысқа ұқсамайды, казақ тәрізді екен» десті.</w:t>
        <w:br/>
        <w:t>54</w:t>
        <w:br/>
        <w:t>оңтүстігін бағып отырған пристав тұрады. Сол Захарға келдім.</w:t>
        <w:br/>
        <w:t>Приставқа жолықтым. Қазаққа жаны ашыған болып отыр...</w:t>
        <w:br/>
        <w:t>Ен шеткі поселкеден шеткі қазақ ауылына мені орыс жемшігі</w:t>
        <w:br/>
        <w:t>әрең апарды. Апарып, тезтүсіріп тастап қайтты. Бүл ауыл -бізлін</w:t>
        <w:br/>
        <w:t>Торқа деген елдін Жолболды деген ауылы. Маған жакын ауыл</w:t>
        <w:br/>
        <w:t>елі. Қазақтар жиналып келіп, үймелесіп, жабырласып амандасып,</w:t>
        <w:br/>
        <w:t>менен әр түрлі сөз сұрап жатыр. Мен Көпбай отағасының үйіне</w:t>
        <w:br/>
        <w:t>кіріп отырдым. Ағайын болған саң және алыс жерлен келе жат-</w:t>
        <w:br/>
        <w:t>қан сон, мені күтті. Қаланың хал-жайын сұрады: «Орыстар не</w:t>
        <w:br/>
        <w:t>қылар екен?» - дейді... «Әскер шығайын дегені рас па?» -- дейді.</w:t>
        <w:br/>
        <w:t>«Қалай болар екен?», «Не қылар екен?» -- дейді.</w:t>
        <w:br/>
        <w:t>Бүл шеткі жердің казактары жиналысып, едәуір күпілдеп,</w:t>
        <w:br/>
        <w:t>қозғалып алған көрінеді. Орыспен соғыспақ. Әр жігіт атын бай-</w:t>
        <w:br/>
        <w:t>лап, сойыл, найза, айбалталарын сайлаған. Ауыл араларында келе</w:t>
        <w:br/>
        <w:t>жатқан, кетіп бара жаткан топ-топ атты кісілер. Қолдарында, та-</w:t>
        <w:br/>
        <w:t>қымдарында сайғақ. Шошайған сайғақтарының ұштары күнге</w:t>
        <w:br/>
        <w:t>шағылысады. Жасына, үлкеніне бір меніреу күш біткен. Бәрі де</w:t>
        <w:br/>
        <w:t>тәуекелге бел байлаған. Нұраның өлкесіндегі ел Әлсен қажыны</w:t>
        <w:br/>
        <w:t>өздерінің ортасынан хан сайлап алған.</w:t>
        <w:br/>
        <w:t>Айтқан уайым сөз ешкімнің құлағына кіретін смес... Винтов-</w:t>
        <w:br/>
        <w:t>ка, пулемет, зенбірекке карсы колдарындағы құлаш төс ағаштын,</w:t>
      </w:r>
    </w:p>
    <w:p>
      <w:r>
        <w:t>найза, шокпардың күшін бір сынамай, жиналған жұрттын ток-</w:t>
        <w:br/>
        <w:t>тайтын түрі жок.</w:t>
        <w:br/>
        <w:t>«Жерімізді, суымызды алып, енді өзімізге ауыз салған орыс-</w:t>
        <w:br/>
        <w:t>пен соғысып, шейіт кетсек, арманымыз жок!» -- деседі.</w:t>
        <w:br/>
        <w:t>Киіз үйде қабаттасып, дөңгелей айналып отырып, гуілдеп</w:t>
        <w:br/>
        <w:t>сөйлеп, судай тасиды. Еш сөзге табан тіреп, ақылға келетін түрі</w:t>
        <w:br/>
        <w:t>жоқ сиякты.</w:t>
        <w:br/>
        <w:t>Онда қонып, ертең ерте өзіміздің елге қарай жүрдім. Кешке</w:t>
        <w:br/>
        <w:t>елге жеттім. Біздің ел тіпті мықтап көтерілген. Жұрт жиналып</w:t>
        <w:br/>
        <w:t>сөйлесуде. Шаруада ешкімнің жұмысы жақ, өзі бұрын да салақ,</w:t>
        <w:br/>
        <w:t>жалқау ел, оның үстіне, кәрі-жасы түгел көтеріліп алыпты. Хан</w:t>
        <w:br/>
        <w:t>сайламақ, Хандыққа Әмет қажыны лайыктаған. Және бір-екі</w:t>
        <w:br/>
        <w:t>қажыны оған уәзірлікке лайықтаған. Жастардың көбі найза, қан-</w:t>
        <w:br/>
        <w:t>жар, айбалта соқтырып жатыр. Ауыл араларында топ-топ болып</w:t>
        <w:br/>
        <w:t>ат үстінде жүрген жігіттердің найза, айбалталары жарк-жұрқ</w:t>
        <w:br/>
        <w:t>етеді. Жұрт гуілдеп әбден көтерілген.</w:t>
        <w:br/>
        <w:t>«Германияға, Керманға барып өлгенше, өзіміздің кір жуып,</w:t>
        <w:br/>
        <w:t>кіндік кескен жерімізде өлгеніміз жақсы»,-- деседі.</w:t>
        <w:br/>
        <w:t>59</w:t>
        <w:br/>
        <w:t>натүкіреді. Кешке бір қазақтың ауылына келдік. Өте қорқыныш-</w:t>
        <w:br/>
        <w:t>ты. Санақ алуға шыққанымызды біліп отырған елдің жастары бізге</w:t>
        <w:br/>
        <w:t>сенбейтін тәрізді. Қазак енлі лау бермек түгіл, өзімізді аман жі-</w:t>
        <w:br/>
        <w:t>беруі екіталай. Біз түскен үй бізді танитын, баласы азырақ орыс-</w:t>
        <w:br/>
        <w:t>ша оқыған Жаһуда деген кісінікі болып шықты. Біз үйге кіріп</w:t>
        <w:br/>
        <w:t>отырысымен, атқа мінген, елірген төрт-бес қазақ жігіттері үйге</w:t>
        <w:br/>
        <w:t>кіріп, бізді «тергеп», жөн-жобаларымызды сұрай бастады. Біз</w:t>
        <w:br/>
        <w:t>патшаның әділ смес екенін айтып, қазақтың кемшіліктерін ай-</w:t>
        <w:br/>
        <w:t>тып отырдық. Үйдің иесі Жаһуда аксакал бізбен таныс кісі бол-</w:t>
        <w:br/>
        <w:t>ған соң, біздің өзіміз патшаны жамандап отырған сон, көтерілген</w:t>
        <w:br/>
        <w:t>жастар бізден ешбір ілік таба алмаған соң желіккендік қыла ал-</w:t>
        <w:br/>
        <w:t>мады.</w:t>
        <w:br/>
        <w:t>Еңді орыс поселкелеріне кіріп, сол поселкелерді басып қалаға</w:t>
        <w:br/>
        <w:t>келдік. Қала үрейлентен. Қала қоркуда екен. Жалпы қазақ</w:t>
        <w:br/>
        <w:t>көтерілген. «Қазақ қалаға келіп, қаланы шауып алмақ дейді» де-</w:t>
        <w:br/>
        <w:t>ген сөз жайылған. Қаланың тұрғын орыстарында үрей жоқ.</w:t>
        <w:br/>
        <w:t>«...Тінәлі деген елге барған Иванушкин леген приставты Тінә-</w:t>
        <w:br/>
        <w:t>лілер өлтіріп тастапты. Оған әскер шықпақ. Омбыдан әскер ке-</w:t>
        <w:br/>
        <w:t>леді» деген хабарды жұрт алып қашып жүр. «Губернатор Ечура</w:t>
        <w:br/>
        <w:t>Масальский келе жатыр» дейді. «Алыстағы қырдың казақтары</w:t>
        <w:br/>
        <w:t>әскер даярлап жатыр. Өздері ортасынан пәлен жерде пәленді хан</w:t>
        <w:br/>
        <w:t>сайлапты. Түлен жерде түлеңді хан сайлапты. Өздері мылтық пен</w:t>
        <w:br/>
        <w:t>оқ-дәрі даярлап жатыр дейді. Найза, қанжар, айбалта істеп жа-</w:t>
        <w:br/>
        <w:t>тыр дейді. Оқ өтпейтін киімдер жасап алыпты дейді. Жастарды</w:t>
        <w:br/>
        <w:t>жинап әскер ісіне үйреніп жатыр дейді деген сөздер дүнк-дүнк</w:t>
        <w:br/>
        <w:t>етеді.</w:t>
        <w:br/>
        <w:t>Қалада бір жұмадай болдым. Қала әбден елеңдеп, үрейленіп</w:t>
        <w:br/>
        <w:t>алыпты. Жұрттың бұрынғы ойын-күлкісі жоқ... Ақмола уезінің</w:t>
        <w:br/>
        <w:t>оңтүстік жағына доктор Асылбек Сейітұлы бас болып кеткен</w:t>
        <w:br/>
        <w:t>санақшылар да келді. Оларды Тінәлі-Темеш деген біздің елдер</w:t>
        <w:br/>
        <w:t>ұстан, ұрып, неше күн көгендеп байлап, шаштарын алғызып, на-</w:t>
        <w:br/>
        <w:t>маз оқытып, қамап отырған жерінде, Ақмоладан барған бір Ба-</w:t>
        <w:br/>
        <w:t>луан Жұман деген саудагер босатып алыпты.</w:t>
      </w:r>
    </w:p>
    <w:p>
      <w:r>
        <w:t>Губернатор келді. Управаға қазақтың даладағы және қала-</w:t>
        <w:br/>
        <w:t>ның маңындағы ақсақалдарын, билерін, старшындарын, байла-</w:t>
        <w:br/>
        <w:t>рын жинап, губернатор сөз сөйледі. Жай бұқара халық та көп</w:t>
        <w:br/>
        <w:t>жиналды. Мен де губернатордың сөзін тыңдауға барып тұрдым.</w:t>
        <w:br/>
        <w:t>Губернатордың түсі жазғытұрғы күйттеніп шабынған бура</w:t>
        <w:br/>
        <w:t>тәрізді. Түсі суық, өте қаһарлы, Жұрт бөріктерін қолына ұстап,</w:t>
        <w:br/>
        <w:t>56</w:t>
        <w:br/>
        <w:t>бәріне айт, қорықпасын. Мен тағы ла келемін. Қазір асығыс-</w:t>
        <w:br/>
        <w:t>пын», -- деп, өзі тағы да ұшып кетіпті дейді.</w:t>
        <w:br/>
        <w:t>«Тінәлімен хабарласу керек. Енді даярлану керек!» -- деп</w:t>
        <w:br/>
        <w:t>күжілдейді.</w:t>
        <w:br/>
        <w:t>Әлгі Ақмола губернаторының әмірі бойынша елге шыққан</w:t>
        <w:br/>
        <w:t>ақсақалдардың сөздері жұртқа өтпесін көзбен көрдім.</w:t>
        <w:br/>
        <w:t>Мен «бүл қорқатын іс емес, бүлінбей-жарылмай қайта қазақ</w:t>
        <w:br/>
        <w:t>жастары солдатка барып, әскердің өнерін үйреніп алып келіп,</w:t>
        <w:br/>
        <w:t>мылтықпен патшаға қарсы тұру керек», -- деп айтып көрдім. Әри-</w:t>
        <w:br/>
        <w:t>не, онымды тындайтын болмады. Бірақ табан тіреп соғысатын</w:t>
        <w:br/>
        <w:t>емес, қыр көрсетіп, көшс қашатын тәрізді. Не қылса да әскер</w:t>
        <w:br/>
        <w:t>жұмысына бармасқа лаж қылатыны анық білінді.</w:t>
        <w:br/>
        <w:t>«Қалалан әскер шығайын деп жатыр», - деп. үркуге копан-</w:t>
        <w:br/>
        <w:t>дауда. Орыс поселкелеріне жақын кейбір елдер қырға қарай,</w:t>
        <w:br/>
        <w:t>қалың қазақтың ішіне қарай, жылжып көше бастап жатыр. Бұлар-</w:t>
        <w:br/>
        <w:t>дың көше бастағаны отырған елді онан сайын қопандатты.</w:t>
        <w:br/>
        <w:t>«Он тоғыз бен отыз бірдің арасындағы жастардың орысқа</w:t>
        <w:br/>
        <w:t>спескесін берме», -- деп ел болыстарға қыр көрсетіп қойды. Бо-</w:t>
        <w:br/>
        <w:t>лыстарды қалаға барғызбай қойды. Спасск заводына кетіп бара</w:t>
        <w:br/>
        <w:t>жаткан біздін елдің бұрынғы ескі болысынын баласын, сол жыл-</w:t>
        <w:br/>
        <w:t>ғы болыстың інісін әлгі «ханның» бір уәзірі жолдан тосып, бір</w:t>
        <w:br/>
        <w:t>ауылда кездесіп, ұрып, ауылға қайтарды.</w:t>
        <w:br/>
        <w:t>Уәзір болыстың інісіне: Сен қайда барасың? -- деген.</w:t>
        <w:br/>
        <w:t>Анау: Заводка барамын, -- деген.</w:t>
        <w:br/>
        <w:t>Уәзір: Заводта нс жұмысың бар? -- деген.</w:t>
        <w:br/>
        <w:t>Анау: Уаттебе рас! (вот тебе раз!) - деген.</w:t>
        <w:br/>
        <w:t>Уәзір жігітті камшымен салған: Мә саған, уаттибинас!--деген.</w:t>
        <w:br/>
        <w:t>Жұрттың гуілдесіп жиналуы да күннен-күнге өршіп көбею-</w:t>
        <w:br/>
        <w:t>ле. Елдің қопанлап, үрейленуі де күннен-күнге күшеюде. Орыс</w:t>
        <w:br/>
        <w:t>поселкелеріне жақындау отырған кейбір елдерлің үркіп, алыс-</w:t>
        <w:br/>
        <w:t>тағы ел ішіне карай көшуі де көбейді. Жұрт күңірене басталы.</w:t>
        <w:br/>
        <w:t>«Тінәліге әскер шықты» деген сөз жайылды. Жұрт атқа тегіс</w:t>
        <w:br/>
        <w:t>мінуге айналды. Айбалта, найзаларын жарқылдатып, жігіттер топ-</w:t>
        <w:br/>
        <w:t>топ болып шыға бастады. Қатын, бала, кемпір, шалдың бұдан да</w:t>
        <w:br/>
        <w:t>жаман жылауына және елдің науыт болуына көз жетті. Еллін өзі</w:t>
        <w:br/>
        <w:t>деоны сезеді. Бірак жұрт өлімге бел байлап, орыстың әскерімен</w:t>
        <w:br/>
        <w:t>бір соғысып, үрікпек. Өлген өлген жерде, қалған қалған жерде</w:t>
        <w:br/>
        <w:t>жосымак... Жүрт күңіреніп алды. Жұрт жерімен, суымен кошта-</w:t>
        <w:br/>
        <w:t>са бастады. Қолдан келер іс жоқ. Салқын канмен елдің толқы-</w:t>
      </w:r>
    </w:p>
    <w:p>
      <w:r>
        <w:t>61</w:t>
        <w:br/>
        <w:t>Жасауыл менімен амандасты... Үйдің артында едәуір жерде</w:t>
        <w:br/>
        <w:t>жылаған, ызыңдаған дауыс әлі естіліп тұр. Жасауылдан қысқа-</w:t>
        <w:br/>
        <w:t>ша жөн сұрап, үйдің артындағы шудың жайын сұрадым.</w:t>
        <w:br/>
        <w:t>-- Ақымақ қатындар ғой, таңертең Омбы жақтан келген</w:t>
        <w:br/>
        <w:t>біреулердің сөзінен және мен келген соң бет алдына үрейленіп,</w:t>
        <w:br/>
        <w:t>«балаларымызды солдатқа алады» деп, жиналысып, жыласып жа-</w:t>
        <w:br/>
        <w:t>тыр. Ақымақ қой, жылағанда қолдарынан еш нәрсе келмейді,</w:t>
        <w:br/>
        <w:t>әйтеуір, ақымақтыкпен далбаса қылады,-- деді.</w:t>
        <w:br/>
        <w:t>Тез тұрып киіндім. Нұрғайын да тұрып киінді... Әңгіме бы-</w:t>
        <w:br/>
        <w:t>лай болған екен:</w:t>
        <w:br/>
        <w:t>Біздің жатқан еліміз Омбы уезімен шектес. «Әскер жұмысы-</w:t>
        <w:br/>
        <w:t>на қазақтың он тоғыз бен отыз бір жастың арасындағысы тегіс</w:t>
        <w:br/>
        <w:t>алынады» деген соң, Омбы уезіндегі жүрген осы елдің бір-екі жі-</w:t>
        <w:br/>
        <w:t>гіттері қорқып, қашып келіпті. Келгенде олар әңгімені көпіртіп,</w:t>
        <w:br/>
        <w:t>түрлендіре сөйлеп, бірте-біртс өндеп: «Ойбай, солдат алатын бол-</w:t>
        <w:br/>
        <w:t>ды. Мына жақта, Омбы уезінде алуға кірісіп жатыр. Қара жұмыс-</w:t>
        <w:br/>
        <w:t>қа дегені өтірік. Соғысып жатқан майданның ең алдына апарып</w:t>
        <w:br/>
        <w:t>қазақты шеп қылмақ дейді. Енді өлгеннен басқасы жоқ...» -- деп</w:t>
        <w:br/>
        <w:t>келіпті. Және олар келіп отырғанда, қаладан түнделетіп, біздің</w:t>
        <w:br/>
        <w:t>жатқан жерімізге мына жасауыл келіпті. Жасауылдан ауыл адам-</w:t>
        <w:br/>
        <w:t>дары бұл хабардың мәнісін сұраса, ол одан сайын қорқытыпты:</w:t>
        <w:br/>
        <w:t>-- Е, несі бар! Рас, бәріңді солдатқа алады. Алса кайтеді</w:t>
        <w:br/>
        <w:t>екен?.. Бармайсындар ма72.. Бұл патшаның жарлығы. Патшаның</w:t>
        <w:br/>
        <w:t>жарлығы екі емес. Онан да «Құдай» деп, даярлана беріндер. Мына</w:t>
        <w:br/>
        <w:t>мен болыстарына үскірікпен бұйрық әкеліп отырмын. Бәлем енді</w:t>
        <w:br/>
        <w:t>сендер де солдат болындар... -- депті.</w:t>
        <w:br/>
        <w:t>Енді қазақтын үрейі кетпей кайтсін!..</w:t>
        <w:br/>
        <w:t>«Ой, Алла-ай! Ой, құдай-ай, бұл не деген сұмдық!.. Құдай-</w:t>
        <w:br/>
        <w:t>ай, пірім-ай, бұл не деген заман болды! Алла-ай! «Ақсарбас!» Ой,</w:t>
        <w:br/>
        <w:t>Алла-ай, «бозқасқа!..» -- деп, қазақ өгіздей өкіріп жылай бас-</w:t>
        <w:br/>
        <w:t>таған. Қатындар күніреніп, шуласып, балаларын, бауырларын</w:t>
        <w:br/>
        <w:t>айтып, азан-қазан болып, ауыл-ауылдан топтанысып шығып,</w:t>
        <w:br/>
        <w:t>жиналысып жылап, біз жатқан үйдің тұсыңа келген...</w:t>
        <w:br/>
        <w:t>Біз тұрған соң қатындар топтанысып, біздің үйдің жанына</w:t>
        <w:br/>
        <w:t>келді. Қатындармен бірге біраз еркектер де келді.</w:t>
        <w:br/>
        <w:t>Қатындар шулап, жамырап сөйлеп келеді;</w:t>
        <w:br/>
        <w:t>-- Балаларымызды солдатқа алуға келген екенсіндер! Сен-</w:t>
        <w:br/>
        <w:t>дердің «санақ аламыз» дегендерің солдатқа алуға жарайтын адам-</w:t>
        <w:br/>
        <w:t>дардың санын алайын дегендерін екен. Сен қазақ болсан да орыс-</w:t>
        <w:br/>
        <w:t>51</w:t>
        <w:br/>
        <w:t>ып, токтатып, бір жұманың ішінде көндіріп келуге елге шықпақ.</w:t>
        <w:br/>
        <w:t>болды. Көбі елдің көнбейтінін біледі. Бірақ бәрі де губернатор-</w:t>
        <w:br/>
        <w:t>дың қаһарына шылай алмағандықтан елге шықпақшы.</w:t>
      </w:r>
    </w:p>
    <w:p>
      <w:r>
        <w:t>Ақсақалдар, байлар қысылып, лаждары құрып, тез елге шық-</w:t>
        <w:br/>
        <w:t>пақ болып, күңіреніп тарқады. Ауыр күрсініп «Ой, Алда-ай» десті.</w:t>
        <w:br/>
        <w:t>Тез, аласұрып даярланып, әр «отағасы» өзінің «кадірі жүрер»</w:t>
        <w:br/>
        <w:t>деген еліне шықты.</w:t>
        <w:br/>
        <w:t>Сүйтіп, ақсақалдар мен байлар шабуылдап кетті.</w:t>
        <w:br/>
        <w:t>Мен де елдің хал-жайын көруге аксақаллардын ізімен елге</w:t>
        <w:br/>
        <w:t>шықтым.</w:t>
        <w:br/>
        <w:t>П</w:t>
        <w:br/>
        <w:t>ҚАЗАҚ ҚОЗҒАЛЫСЫ</w:t>
        <w:br/>
        <w:t>(1916 жыл)</w:t>
        <w:br/>
        <w:t>Акмола каласынан қырдағы елге қарай мен де жүрдім. Кейбір</w:t>
        <w:br/>
        <w:t>поселкелерді басып, көбінесе қазақ арасымен келе жатырмын.</w:t>
        <w:br/>
        <w:t>Қалаға таяу поселкелермен аралас отырған қазақ елі қорқып, бұ-</w:t>
        <w:br/>
        <w:t>ғыңқырап, жай қобалжып отырған түрі бар. Бұл елдердің кейбір</w:t>
        <w:br/>
        <w:t>жігіттері ғана аттарын байлап, істің қалай болуын байқап отыр-</w:t>
        <w:br/>
        <w:t>ған тәрізді. Ат байлаған жігіттердің бәрі-ақ реті келсе, алыстағы</w:t>
        <w:br/>
        <w:t>жасақ жинап жатырдеген елдің біріне қашып кетпек. Бірак әйткен-</w:t>
        <w:br/>
        <w:t>мен де қалаға таяу елдердің көбі онша көтерілген көрінбейді.</w:t>
        <w:br/>
        <w:t>Кейбір ауылдар ақырындап жылжып көшіп, іргелерін аударың-</w:t>
        <w:br/>
        <w:t>қырап отырған жайы бар. Бірақ жалпы елде біртүрлі ауыр меңіреу</w:t>
        <w:br/>
        <w:t>қайғы, меніреу қорқыныш бар. Орыс пен қазақ арасы жаман.</w:t>
        <w:br/>
        <w:t>Орыстар, поселке мұжыктары қазақтарға: «Көп жерге ие бо-</w:t>
        <w:br/>
        <w:t>лып отырып, патшаның әмірі бойынша әскери жұмысқа бармай,</w:t>
        <w:br/>
        <w:t>наразылық білдіріп жатырсындар», -- деп қас болады,</w:t>
        <w:br/>
        <w:t>Қазақтар да: «Жерімізді, суымызды бір алды, енлі адамымыз-</w:t>
        <w:br/>
        <w:t>ды алып, германның оғына айдап шеп қылайын дегені - бізді</w:t>
        <w:br/>
        <w:t>біржола құртайын дегені. Германға барып қырылғанша, өз же-</w:t>
        <w:br/>
        <w:t>рімізде шейіт боламыз», -- деп, жалпы орыстарға кас.</w:t>
        <w:br/>
        <w:t>Астыртын жауласу әсіресе алыс жердегі, шеткі орыс посел-</w:t>
        <w:br/>
        <w:t>келері мен казак арасында жаман көрінеді.</w:t>
        <w:br/>
        <w:t>Ақмоладан онтүстікке қарай, біздің ауылға қарай жүргенде</w:t>
        <w:br/>
        <w:t>жолда, Нұра деген өзеннің бойында, Захар поселкесі бар. Акмола-</w:t>
        <w:br/>
        <w:t>дан жүз елу шақырымдай. Захарда сол Ақмола уезінің жырақ</w:t>
        <w:br/>
        <w:t>58</w:t>
        <w:br/>
        <w:t>қа сатылып, бізді орыска ұстап берейін деп келген екенсің! Шы-</w:t>
        <w:br/>
        <w:t>рағым, қазақ смес пе едің?.. Мұсылман смес пе едіңдер?.. Бұла-</w:t>
        <w:br/>
        <w:t>рын қалай?.. Жап-жас баласыңдар. Бұл не қылғандарың?.. Өсте</w:t>
        <w:br/>
        <w:t>ме екен?.. Біз саған санақ бергізбейміз. Өзің келген ізіңмен қайт.</w:t>
        <w:br/>
        <w:t>Бізге тиме, -- десті.</w:t>
        <w:br/>
        <w:t>Бәрінің өңдері қашқан. Үріккен. Үрейі ұшқан. Айткан сөзге</w:t>
        <w:br/>
        <w:t>түсінбейді. Сөзді тындамайды. Қатындардың көбінің колында</w:t>
        <w:br/>
        <w:t>таяқ, шоттың сабы. Еркектер әдейі қатындарды сөйлетіп коя</w:t>
        <w:br/>
        <w:t>беріп, өздері үндемейді. Бірақ осыны өздері білдіртпеген болады.</w:t>
        <w:br/>
        <w:t>Қатындарды тоқтатып басқан болады. Бірақ ішкі қулықтары</w:t>
        <w:br/>
        <w:t>қатындардан да жаман көрінеді. Халыққа ақыл ғып айтып, істің</w:t>
        <w:br/>
        <w:t>мәнісін түсіндіріп сөйледік. Болысын, тілмашын шақырып, Әрең</w:t>
        <w:br/>
        <w:t>деп тоқтаттық. Біздің санағымыздынң кісі алынатын іспен байла-</w:t>
        <w:br/>
        <w:t>нысының жоқ екенін айттық. Әрең деп қатындарды токтатып,</w:t>
      </w:r>
    </w:p>
    <w:p>
      <w:r>
        <w:t>еркектерді жинап, шала-пұла санақ алған болдық,</w:t>
        <w:br/>
        <w:t>Бірақ халықтың бізге қарауы өзгерді. Ел бізге нанбайтын</w:t>
        <w:br/>
        <w:t>тәрізді, «үкіметке керекті адамның санын алып берейін деп жүр»</w:t>
        <w:br/>
        <w:t>деп жорығандай түрі бар.</w:t>
        <w:br/>
        <w:t>Елле мінетін арба жоқ. Бәрін тығып койса керек. Ауылдың</w:t>
        <w:br/>
        <w:t>старшыны бір арбаны әрең тауып әкеп жекті. Бізде жүріп кеттік.</w:t>
        <w:br/>
        <w:t>Болыс пен тілмаш та ауылдарына асығып жүріп кетті. Манағы</w:t>
        <w:br/>
        <w:t>қаладан келген жасауыл қазақтын он тоғыз бен отыз бірдің ара-</w:t>
        <w:br/>
        <w:t>сындағы жастарын әскери кара жұмысқа алу туралы бұйрық әкел-</w:t>
        <w:br/>
        <w:t>ген екен. Бұйрык тығыз. Тез сол он тоғыз бен отыз бірдің ара-</w:t>
        <w:br/>
        <w:t>сындағы жастардың санын алып, калаға жеткізуге болыс-болысқа</w:t>
        <w:br/>
        <w:t>бұйырыпты. Сол себепті болыс ауылына асығыс жүріп кетті.</w:t>
        <w:br/>
        <w:t>Біз ол елден шығып, Ақмола уезі мен Павлодар уезінің ше-</w:t>
        <w:br/>
        <w:t>карасындағы Өленті деген өзеннің бойындағы, қара жол аузын-</w:t>
        <w:br/>
        <w:t>дағы мал докторы тұратын жерге сокпақпыз.</w:t>
        <w:br/>
        <w:t>Екі ара екі жүз шақырымдай жер, елі сирек... Біз әлгі жатқан</w:t>
        <w:br/>
        <w:t>ауылымыздан шығып күншығыс-оңтүстікке қарай жүріп, бес</w:t>
        <w:br/>
        <w:t>шақырымдай жердегі сол елдің бір ауылына келдік. Тез лау бере</w:t>
        <w:br/>
        <w:t>қоймаған соң, қасымыздағы жігіт өзі салт атка мініп, желі басы-</w:t>
        <w:br/>
        <w:t>нан ат ұстамақ болып жүріп, ауылдың бір жігітімен шаң-шұң</w:t>
        <w:br/>
        <w:t>жанжалдасып қалды. Біз байдың үйінде отыр едік. Біздің жігіт</w:t>
        <w:br/>
        <w:t>түсі бұзылып ентігіп, үйге кіріп келді. «Бір жігіт ат бермей, өзімді</w:t>
        <w:br/>
        <w:t>боқтап, ұрып жіберді. Ат беретін емес...» - деді.</w:t>
        <w:br/>
        <w:t>Мен тысқа шығып азырақ ашу қылып, байға ақырып, қыр</w:t>
        <w:br/>
        <w:t>көрсетіп, кағаз-қарындаш алып, байдың және жанжал қылған</w:t>
        <w:br/>
        <w:t>52</w:t>
        <w:br/>
        <w:t>жігіттің есімдерін қағазға жазып алған болдым. Бай азырак кор-</w:t>
        <w:br/>
        <w:t>қып, тезірек ат ұстатып, лау берді.</w:t>
        <w:br/>
        <w:t>Жүріп кеттік. Мінген атымыздынң бірі байдың желісінің ба-</w:t>
        <w:br/>
        <w:t>сынан ұсталған токпақ жалды көк айғыр. Көк айғырға біздің жігіт</w:t>
        <w:br/>
        <w:t>салт мінді. Айланқырап жүріп кеттік. Ендігі мақсат қазақтан са-</w:t>
        <w:br/>
        <w:t>нақалу емес, Өлентілегі мал докторына тезірек жетіп, сол жердегі</w:t>
        <w:br/>
        <w:t>малдың санын алып, қалаға тура қайту. Еңді қазақтан санақ алуға</w:t>
        <w:br/>
        <w:t>болмайтының білдік.</w:t>
        <w:br/>
        <w:t>Жолшыбай бір-екі ауылға түстік. Еркегі көбірек ауыл ат</w:t>
        <w:br/>
        <w:t>беретін түрі жоқ жӘне жылқылары да шамалырақ, кедейлеу ел</w:t>
        <w:br/>
        <w:t>екен. Қазақ елеуреңкіреп алған тәрізді.</w:t>
        <w:br/>
        <w:t>Кешкі күн батуға айналғанда, бір жалғыз ауылға келдік.</w:t>
        <w:br/>
        <w:t>Жылқылары жок кедей ауыл екен. Бірен-саран мініп жүрген</w:t>
        <w:br/>
        <w:t>аттарын тығып, бізге көлік берген жоқ. Мініп келген өзге аттары-</w:t>
        <w:br/>
        <w:t>мызды сол ауылдан қайырып, әлгі байдың көк айғырын алып қал-</w:t>
        <w:br/>
        <w:t>ғанбыз. Енді жалғыз соған арбаны әрең деп жегіп, шүу деп жүріп</w:t>
        <w:br/>
        <w:t>кеттік. Айғырасау екен. Тулап, арбаны дала мен тауға ала жөнелді.</w:t>
        <w:br/>
        <w:t>Жолсыз жермен арбаны анда-санда аяғын жерге бір-бір тигізіп,</w:t>
        <w:br/>
        <w:t>қаңғалақ ойнатып, тарсылдатып алып қашып келеді. Айғыр тулай</w:t>
        <w:br/>
        <w:t>шабады. Айғырдың басына жігіт ие бола алмай, әлі жетпей келеді.</w:t>
        <w:br/>
        <w:t>Божы тізгіннен ұстап мен де жігітпенен косыла тарттым. Болатын</w:t>
        <w:br/>
        <w:t>емес. Біз бір төбеден асқанда, қамыттың құлақ бауынан арбаның</w:t>
        <w:br/>
        <w:t>тертесі сыпырылып кетіп, салдыр-гүлдір етіп, асты-үстіне келіп,</w:t>
      </w:r>
    </w:p>
    <w:p>
      <w:r>
        <w:t>ойыр-топыр болды... Арбаның астында қалып, тез аунап, домалап</w:t>
        <w:br/>
        <w:t>ұшып түрегелдік. Бел жібі аттың ершігіне ілініп қалып, арбаның</w:t>
        <w:br/>
        <w:t>алдыңғы белдік екі дөңгелегімен, белжіптің бір ұшы байланған</w:t>
        <w:br/>
        <w:t>тертесін айғыр телкілеп сүйретіп, бізді айнала шауып жүрді.</w:t>
        <w:br/>
        <w:t>Қамалап айғырды ұстадық. Айғыр қалш-қалш етеді, Әрең деп</w:t>
        <w:br/>
        <w:t>арбаны жинап, айғырдың көзін белбеумен тартып, ернін қайыс-</w:t>
        <w:br/>
        <w:t>пен бұрап, қайта жегіп, ақырын жүріп кеттік.</w:t>
        <w:br/>
        <w:t>Күн батты. Ел көрінбеді. Кеш болды... Ымырт жабылды... Ел</w:t>
        <w:br/>
        <w:t>жоқ. Дыбыс жоқ. Күнбатыс құбыла жақ-- адыр. Күншығыс жақ-</w:t>
        <w:br/>
        <w:t>дала. Төңірек тым-тырыс. Тірі жан жоқ, Аспан бұлтты. Жаңбыр</w:t>
        <w:br/>
        <w:t>болмаса игі еді деп қорқамыз. Бір тарлау жолмен жүріп келеміз.</w:t>
        <w:br/>
        <w:t>Жол жалғыз аяқ соқпақ болды. Аяндап келеміз... Көп жүрдік.</w:t>
        <w:br/>
        <w:t>Бір мезгілде айғыр болдырды. Жаяу жүрдік. Айғыр салт арбаны</w:t>
        <w:br/>
        <w:t>аяндап тартып келеді. Әблен түн болды. Тұрып тындап-тыңдап</w:t>
        <w:br/>
        <w:t>жүреміз. Дыбыс жоқ. Сокпақ бірте-бірте азайып, ақырында, бір</w:t>
        <w:br/>
        <w:t>шөпті, құрақты, кең ашылы құлмақанды сусыз көлге келіп бітті.</w:t>
        <w:br/>
        <w:t>53</w:t>
        <w:br/>
        <w:t>Мен старостасына: «Сен осы поселкенің бастығысың, мына-</w:t>
        <w:br/>
        <w:t>лар не қылса да түбінде закон алдында сен жауап бересің. Сен</w:t>
        <w:br/>
        <w:t>Ақмола оку инспекторының менін атыма берген қағаздарын</w:t>
        <w:br/>
        <w:t>оқыдың. Мыналардың барлық істерінің пәлесі саған қалалы. Сен</w:t>
        <w:br/>
        <w:t>мыналарды бас, таркат. Керек болсам, мен қашпаймын!..» --дедім.</w:t>
        <w:br/>
        <w:t>Старостаның азырақ есі кірді. Өлтіруден басканы айтпай</w:t>
        <w:br/>
        <w:t>тұрған ентелеген мұжықтарына ақырды:</w:t>
        <w:br/>
        <w:t>-- Токта, сөйлемендер... Ертең сендер үшін мен жауап бере</w:t>
        <w:br/>
        <w:t>алмаймын! -- деп ақырып еді, мұжықтар еләуір басылып қалды.</w:t>
        <w:br/>
        <w:t>Сол-арада поселкедегі солдаттардың үлкені (старшиы) келді.</w:t>
        <w:br/>
        <w:t>Келе-ақ тергеп, бізді тінтті. Пышақтарымыз бар еді, алды. Санды-</w:t>
        <w:br/>
        <w:t>ғымызды ашып көрлі. Қағаздарымызды алды. Сүйтіп, скісолдат алып</w:t>
        <w:br/>
        <w:t>келіп, мылтықтарымен бізді күзеттіріп қойып, өзгелері тарқады.</w:t>
        <w:br/>
        <w:t>Екі солдат бізді түнімен күзетіп отырды. Тыска рұксат сұрап</w:t>
        <w:br/>
        <w:t>шығамыз. Солдаттар мылтыктарымен біргс шығады. Староста мен</w:t>
        <w:br/>
        <w:t>бір-екі мұжық және бір-екі солдат қайта-қайта келіп отырын</w:t>
        <w:br/>
        <w:t>кетеді. Келіп отырып, біресе: «Ақмоладан жаңа үш жүз солдат</w:t>
        <w:br/>
        <w:t>келді»... -- деп кетіп, біресе: «он шақты пулемет келді. Оның</w:t>
        <w:br/>
        <w:t>біразын көшеге құрып қойдық. Бұл пулеметтер ылғи осында тұра-</w:t>
        <w:br/>
        <w:t>ды», --деп, өзді-өзі бізге естіртіп сөйлесіп кетеді. Мен азырақ сөз-</w:t>
        <w:br/>
        <w:t>деріне қатынасамын. Қасымдағы жолдасым (Сатай Жанқұтты-</w:t>
        <w:br/>
        <w:t>ұлы) орысша білмейді. Екі көзі шарасынан шығып, зәресі қал-</w:t>
        <w:br/>
        <w:t>май отыр. Өте қорқыныш кезде жолдасыма сөз катуға болмады.</w:t>
        <w:br/>
        <w:t>Енді мұжықтар таркаған соң, сөз катып, «қорықпа» деп қойдым.</w:t>
        <w:br/>
        <w:t>Жолдасымда үн жоқ... Мұжықтар кәрленіп, қолдарына түкіріп</w:t>
        <w:br/>
        <w:t>алған көрінді. Казакпен әбден жауласып алыпты. Қазақ пен орыс</w:t>
        <w:br/>
        <w:t>ептеп бірінің-бірі шетке шыққандарын өлтіре бастаған.</w:t>
        <w:br/>
        <w:t>Біз ұйықтауға кірістік. Мұжык үйінің бір бөлмесіне жер еден-</w:t>
        <w:br/>
        <w:t>гетөсек салып жаттық, Солдаттар отырды... Таң атты. Ертең ерте</w:t>
        <w:br/>
        <w:t>бір мылтықты солдат, екі мұжық пен староста бізді конвойлап,</w:t>
        <w:br/>
        <w:t>Захар поселкесіндегі приставка алып жөнелді.</w:t>
        <w:br/>
        <w:t>Түс кезінде Захарға келдік, Захарға таянғанда, Захардың төңі-</w:t>
        <w:br/>
        <w:t>регіндегі қырлардың басында түйеге мінген біреулер жүрді. Күн-</w:t>
        <w:br/>
        <w:t>мен шағылысып, түйедегі адамдардың қолдарында бірдемелер</w:t>
      </w:r>
    </w:p>
    <w:p>
      <w:r>
        <w:t>жарқ-жұрқ етеді. Таяна келіп сұрастырып карасам, Захарды кү-</w:t>
        <w:br/>
        <w:t>зетіп жүрген солдаттар екен. Мінгендері банағы айтқан солдат-</w:t>
        <w:br/>
        <w:t>тар ұстаған, Қарқаралыдан астық алуға келген шұбыртпалы</w:t>
        <w:br/>
        <w:t>түйелері екен. Захарды күзетіп, қарауылдап жүргендері -- қазақ-</w:t>
        <w:br/>
        <w:t>тардан қорқады.</w:t>
        <w:br/>
        <w:t>5-626 95</w:t>
        <w:br/>
        <w:t>-- Япырым-ай, құдды қазақ! Аусайшы! Ей, казақ баласы ғой</w:t>
        <w:br/>
        <w:t>мына төрс, шырағым, өзі қазакша біле ме? -- деді бір аққұба қатын.</w:t>
        <w:br/>
        <w:t>-- Қазақша білмейді. Бұрын әкесі қазақ екен, орыска шоқы-</w:t>
        <w:br/>
        <w:t>нып кеткен. Бұл өзі әдейі қазақ арасын аралап жүргенде қазақты</w:t>
        <w:br/>
        <w:t>жақын тартып жүр!--деді Нұрғайын.</w:t>
        <w:br/>
        <w:t>-- Е, е, алда байғұс-ай! Солай ма! Бәсе, қазақтан аумайды,</w:t>
        <w:br/>
        <w:t>көзін қарашы! -- деді әлгі катын.</w:t>
        <w:br/>
        <w:t>Енді тағы да бетіме қарап, айналдыра бермесін леп, шарша-</w:t>
        <w:br/>
        <w:t>ған болып, бетімді бүркеп жатырмын. Бірен-саран үйге кіріп, сөз</w:t>
        <w:br/>
        <w:t>сұраған кісілермен Нұрғайын сөйлесіп отыр. Көп сөйлеген қазақ-</w:t>
        <w:br/>
        <w:t>тарды өтініп үйден шығарып жібереді.</w:t>
        <w:br/>
        <w:t>-- Төре шаршап келіп еді, оянып кетер, бара тұрсаңыз қай-</w:t>
        <w:br/>
        <w:t>теді, -- деді. Және: -- Төре оянғанша, сонсон мына шайын ішіп</w:t>
        <w:br/>
        <w:t>болғанша, аттарды даярлап қойыңыздар, -- дейді. Қазақтар үйде</w:t>
        <w:br/>
        <w:t>болмаған кезде, маған ептеп орысшалап кояды. Азырақ көздің</w:t>
        <w:br/>
        <w:t>шырымын алып, шай іштік. Көк айғырдың иесі келіп, айғырын</w:t>
        <w:br/>
        <w:t>алып кетті.</w:t>
        <w:br/>
        <w:t>Ол ауылдан лау мініп, тез жүріп кеттік. :</w:t>
        <w:br/>
        <w:t>Сол күні бесін ауған кезде Өлентідегі мал докторына келдік.</w:t>
        <w:br/>
        <w:t>Доктордын қасында мал фельдшері қазақ Құсайын Қожамбер-</w:t>
        <w:br/>
        <w:t>Ліұлы біздің ағайын. Менімен біртұқымдас жігіт, Құсайын қатын-</w:t>
        <w:br/>
        <w:t>баласымен сол жерде екен. Енді соларға келіп, кенелдік те қал-</w:t>
        <w:br/>
        <w:t>дық. Ол күні сонда конып, ертенінде Ақмолаға қарай жүріп</w:t>
        <w:br/>
        <w:t>кеттік. Сол Канжығалының Ереймен елі леген екінші бір болы-</w:t>
        <w:br/>
        <w:t>сының ауылына келдік. Қазақ әбден ереуілдеп, атқа мініп алған.</w:t>
        <w:br/>
        <w:t>Конған ауылдың еркектері көрінбейді. Бір жерде жиналыста бол-</w:t>
        <w:br/>
        <w:t>са керек. Бізді байдың қатындары мен малайлары бір иесіз үйіне</w:t>
        <w:br/>
        <w:t>түсірді. Қаранғы үйде жаттық. Ертеңінде бір жайлақ арбаға жа-</w:t>
        <w:br/>
        <w:t>ман түйені жегіп, екінші ауылға апарып салды. Бірте-бірте саты-</w:t>
        <w:br/>
        <w:t>лап, алғашқыда айтқан Қанжығалынын Ашыкөл басындағы</w:t>
        <w:br/>
        <w:t>бірінші болысыныңауылына келлік.Әбден еліріп, атқа мініп ал-</w:t>
        <w:br/>
        <w:t>ған ел. Гу-гу сөз. Топ-топ жиналыс. Жұрттың сөзі «солдатка</w:t>
        <w:br/>
        <w:t>қазақты алу» әңгімесі, казактың оған «бармауға тиісті» екендігі.</w:t>
        <w:br/>
        <w:t>Көңілдеріне қиғаш сөз айтқанды дүшпан деп біледі. Жұрт әбден</w:t>
        <w:br/>
        <w:t>көтерілген.</w:t>
        <w:br/>
        <w:t>Төлебай мен ағасы Олжабай және Барекеңмен әңгімелесіп,</w:t>
        <w:br/>
        <w:t>бой жазып қалдық.</w:t>
        <w:br/>
        <w:t>Ол ауылдан шығып, қалаға қарай жүрдік. Топ-топ, кеу-кеу-</w:t>
        <w:br/>
        <w:t>леген қазақ. Көзіне орыс көрінсе, жүндей түтпек. Бәрі колдары-</w:t>
        <w:br/>
        <w:t>55</w:t>
      </w:r>
    </w:p>
    <w:p>
      <w:r>
        <w:t>Приставка алып келді. Әнеугілен пристав менімен таныс. Әнеу-</w:t>
        <w:br/>
        <w:t>гүні каладан келе жатқанда танысқанбыз. Пристав жүгіріп тысқа</w:t>
        <w:br/>
        <w:t>шығып, аманласып, келіс түріміздің мәнісін сұралы. Пристав күліп</w:t>
        <w:br/>
        <w:t>конвайды қайтарып, бізді босатты. Конвой приставка ырза болмай</w:t>
        <w:br/>
        <w:t>кетті. Пристав үйіне кіріп отырдық, Сөйлестік, пристав елдің жай-</w:t>
        <w:br/>
        <w:t>ын сұрады. Елдің надандығын айттым. «Жолболдының» қағазын</w:t>
        <w:br/>
        <w:t>берлім. Науыт болып приставтың қолынла камаулы жаткан үш жүз</w:t>
        <w:br/>
        <w:t>түйелі калашының жайын сұрап, босатуын өтіндім.</w:t>
        <w:br/>
        <w:t>-- Қалаға шабарманмен кағаз жіберіп қойып едім. Ертең-бүгін</w:t>
        <w:br/>
        <w:t>хабар келеді. Сол келген соң ретіне карай көрейін, - деді.</w:t>
        <w:br/>
        <w:t>Қалашылармен жолығуға рұксат сұрадым. Қалашылардың</w:t>
        <w:br/>
        <w:t>бастықтарын алғызды. Қалашылар келді. Бастықтары -- екеу,</w:t>
        <w:br/>
        <w:t>біреуі -- Шұбыртпалы Ағыбай батырдың немересі Сейіткамал</w:t>
        <w:br/>
        <w:t>екен, көп таяқ жеп, беттеріне жара түсіп жүдеп калған екен. Сөй-</w:t>
        <w:br/>
        <w:t>лестім. Көңілдерін жұбатып сөздер айттым... Қазақтарды қайта</w:t>
        <w:br/>
        <w:t>алып кетті.</w:t>
        <w:br/>
        <w:t>Ақмоладан келетін хабарды күтіп жаттым. Қасымдағы жол-</w:t>
        <w:br/>
        <w:t>дасыма (Сатайға) приставтан қағаз алып беріп, елге, елдің бас-</w:t>
        <w:br/>
        <w:t>тықтарына, «ханына» хат жазып беріп қайтардым...</w:t>
        <w:br/>
        <w:t>Захарда бір казақ жок. Елдің халі қайғылы. Нақақтан-нақақ</w:t>
        <w:br/>
        <w:t>шашылып, Төгіліп, корлык көріп, көп кісісі атылып, қырдың кала-</w:t>
        <w:br/>
        <w:t>шылары жатыр. Барлығы бір жерде иірулі. Күзеткен солдаттар</w:t>
        <w:br/>
        <w:t>олардын маңайынан ешкімді жүргізбейді... Ол күні жаттым...</w:t>
        <w:br/>
        <w:t>Ойымнан қалың надан елдің қазіргі халі, олардың ілгергі бола-</w:t>
        <w:br/>
        <w:t>шағы кетпеді. Бір өте қымбат адамым алыста калғандай жүрек</w:t>
        <w:br/>
        <w:t>күйеді де жанады. Жүректін өзі нәзік, өзі сезгіш тамырлары шер-</w:t>
        <w:br/>
        <w:t>тіп калса, үзілгелі тұрғандай. Азырақ леп берсе, қозғалып, ды-</w:t>
        <w:br/>
        <w:t>нңылдап жылап жібергендей. Жата алмаймын. Отыра алмаймын.</w:t>
        <w:br/>
        <w:t>Бас, ақыл қалың түманның құрсауында. Не көптің ішінде жоқ,</w:t>
        <w:br/>
        <w:t>не қалада жоқ. Адасқан, күллі дүниеде жалғыз қалған сиякты бір</w:t>
        <w:br/>
        <w:t>жанмын. Уһ! Жалғыздық!..</w:t>
        <w:br/>
        <w:t>Тысқа шығып, көшеле жүріп, дүкеннің алдына келдім. Дүкен</w:t>
        <w:br/>
        <w:t>Кәрім Мұқсынов деген ноғайдікі екен. Ноғайдың елуге келген</w:t>
        <w:br/>
        <w:t>қартайғандау қатыны тыска шығып, мені көріп үйіне шақырды.</w:t>
        <w:br/>
        <w:t>Кірдім. Ноғай өзі қалада екен. Екі жігіт баласы солдатта. Қолын-</w:t>
        <w:br/>
        <w:t>да келіні және он екі, он үш жасар еркек баласы ғана бар екен.</w:t>
        <w:br/>
        <w:t>Үйіне кіріп сөйлесіп отырдым. Балаларын айтып, қамықты.</w:t>
        <w:br/>
        <w:t>Екі қамыққан көніл әңгімелесіп отырдық, Шай койды. Шай іштік.</w:t>
        <w:br/>
        <w:t>Сөйлесіп отырмыз. Жүктін үстінде тұрған сырнайға көзім түсті:</w:t>
        <w:br/>
        <w:t>56</w:t>
        <w:br/>
        <w:t>Әңгіме былай басталыпты: шеткі бір поселкенін он екі аты жоға-</w:t>
        <w:br/>
        <w:t>лыпты. Сол аттарды, орыстар бұрынғы әдеті бойынша төлетуге осы</w:t>
        <w:br/>
        <w:t>таяу отырған ауылдарға ат иелерін ертіп жиырма шакты солдат пен</w:t>
        <w:br/>
        <w:t>пристав келіпті. Ел,бұлонекі атты ұрлаудан аман болған сон, бұрын-</w:t>
        <w:br/>
        <w:t>гыдай төлей бермей, ереуіл жасапты. Солдаттар мылтық атыпты.</w:t>
        <w:br/>
        <w:t>Қазақтар шабуыл жасапты. Екі атына оқ тиіпті. Солдаттар бата ал-</w:t>
        <w:br/>
        <w:t>май қайтыпты. Қазақтар көше жөнеліпті... Сүйтіп, біз отырған үйге</w:t>
        <w:br/>
        <w:t>жиналған ағайындармен сөйлесіп отырдық...</w:t>
        <w:br/>
        <w:t>Әлгі тұтқынға алған қазақ поштабайды атымен, қару-сяйман-</w:t>
        <w:br/>
        <w:t>дарымен маған қосып жібермек болды және пристанқа: «он екі</w:t>
        <w:br/>
        <w:t>аттан аманбыз, төлетуге закон көтерсе төлейік. Бірақ бүл атты</w:t>
      </w:r>
    </w:p>
    <w:p>
      <w:r>
        <w:t>іздеуге бізге мұрсатана бер»,-- деп хат бермек болды. Әңгіме</w:t>
        <w:br/>
        <w:t>ішінде мынандай бір уақиға естілді: әлгі жиырма бес солдат шеткі</w:t>
        <w:br/>
        <w:t>поселкеде отырып, сол поселкенің жанынан қырляғы слгс қарай</w:t>
        <w:br/>
        <w:t>үш жүзтүйемен астық алып бара жатқан Қарқаралы уезіне қарай-</w:t>
        <w:br/>
        <w:t>тын Шұбыртпалы деген елдің қалашыларын ұстапты. Қалашы</w:t>
        <w:br/>
        <w:t>қарсылық қылыпты. Қалашының бастығы Ағыбай батырдың</w:t>
        <w:br/>
        <w:t>немересі екен. Құр қол белсеніп, «Ағыбайлап» атын орғытып,</w:t>
        <w:br/>
        <w:t>мылтықты әскерге карсы шығыпты. Әрине, әскер құр кол кала-</w:t>
        <w:br/>
        <w:t>шыларды быт-шыт қылыпты. Пристав қалашыны науыт қылып,</w:t>
        <w:br/>
        <w:t>ұрып-соғып, екі адамын өлтіріп, бір түйесін атып, астықтарын</w:t>
        <w:br/>
        <w:t>шашып-төгіп, нәрселерін талап, Захар поселкесіне апарып қамап</w:t>
        <w:br/>
        <w:t>қойыпты. Әлгі қолға түскен поштабайлың астындағы күміс ерлі</w:t>
        <w:br/>
        <w:t>көк ат, сол қалашылардың бастығы, Ағыбайдың немересі Сейіт-</w:t>
        <w:br/>
        <w:t>кемелдің аты екен... Ауылдың үш-төрт адамы алдымыздағы үш-</w:t>
        <w:br/>
        <w:t>төрт шақырымдай Есен өзенінің бойындағы Усабай бидің ауылы-</w:t>
        <w:br/>
        <w:t>на шейін бізбен еріп жүрді. Усабайдың ауылынатүстендік. Прис-</w:t>
        <w:br/>
        <w:t>тавқа жазбақ кағаздарын жазып, Усабайлын мөрін басты. Біз</w:t>
        <w:br/>
        <w:t>жүріп кеттік. Үлкен түсте Есеннің бойында отырған Усабайдың</w:t>
        <w:br/>
        <w:t>ауылынан шығып, қара жолмен, ылғи бұлаң құйрық жүріспен</w:t>
        <w:br/>
        <w:t>жүріп отырып, кешке ең шеткі поселкеге келдік. Бұл поселке әлгі</w:t>
        <w:br/>
        <w:t>ауылдарға жала салып, жанжал қылған поселке. Поселкемен ол</w:t>
        <w:br/>
        <w:t>ауылдардың арасында казір ешбір ел жок. Жол бойы бізге тірі</w:t>
        <w:br/>
        <w:t>жан кездескен жоқ. Тірі қара көрінген жоқ. Қырдағы қазақтар-</w:t>
        <w:br/>
        <w:t>дың шеті-- сол біз шыққан Усабайдың ауылы. Поселкенің, орыс-</w:t>
        <w:br/>
        <w:t>тың шеті-- осы біз келген Қосқора поселкесі.</w:t>
        <w:br/>
        <w:t>Поселке үлкен емес. Поселкеге кірдік. Біреуден қонатын үй</w:t>
        <w:br/>
        <w:t>сұрадық. Өткен-кеткендер түсетін үйді көрсетті. Соған келдік.</w:t>
        <w:br/>
        <w:t>Келсек, үйдің маңайында топтанған мұжықтар, бәрі жиылыс қы-</w:t>
        <w:br/>
        <w:t>3</w:t>
        <w:br/>
        <w:t>лып, кеңесіп болып, үйден шығып тұрған тәрізді. Мұжықтар иі-</w:t>
        <w:br/>
        <w:t>ріліп бізге келді. Жөнімізді айттық.</w:t>
        <w:br/>
        <w:t>Мұжыктар біздің қасымыздағы жасауыл поштабайды тани</w:t>
        <w:br/>
        <w:t>кетті. Оның бізбен қалай келгенін айттым. Мұжықтар поштабай-</w:t>
        <w:br/>
        <w:t>дың кайтып келгеніне қуанар десем, бәрі шуылдап, гүжілдеп,</w:t>
        <w:br/>
        <w:t>поштабайға ентелеп келіп ұрсып, балағаттап, кейбіреулері боқ-</w:t>
        <w:br/>
        <w:t>тап, поштабайдың өзін айыптай бастады. Айыптағанда: «қазақ-</w:t>
        <w:br/>
        <w:t>тардың қолына сен өзің әдейі барып түстің...» --деді. «Өзің әдейі</w:t>
        <w:br/>
        <w:t>қазаққа ксткің келді», -- деді. Мұжықтар маған да ала көздерімен</w:t>
        <w:br/>
        <w:t>қарап қойып, поштабайды боқтап жатыр. «А, а, иттің баласы!</w:t>
        <w:br/>
        <w:t>Сен неге қазақтардың қолына бардың? Сволочь! Поганный!</w:t>
        <w:br/>
        <w:t>Өлтіру керек сені! Аллауыш!,.»-- деп кіжінді.</w:t>
        <w:br/>
        <w:t>Поселкеде солдаттар бар екен. Соның бір-екеуі келді. Келе-</w:t>
        <w:br/>
        <w:t>ақ бізге қожаңдап күжілдей бастады.</w:t>
        <w:br/>
        <w:t>Бізді: «қазақтардың бақылаушысы»,-- делі.</w:t>
        <w:br/>
        <w:t>Бізді тұтқынға алмақ болды. Арбадан түстік. Мұжыктар ат-</w:t>
        <w:br/>
        <w:t>тарымызды байлап қойды. Поштабайдың атына біреуі мініп кетті.</w:t>
        <w:br/>
        <w:t>Біз үйге кірдік. Мұжықтар да толып үйге кірді. Старостасы келді.</w:t>
        <w:br/>
        <w:t>Маған ақырып: «Сен кімсің?..» -- деді.</w:t>
        <w:br/>
        <w:t>Мен жөнімді айттым. Мұжыктар камалап, кәрленіп, жеп</w:t>
        <w:br/>
        <w:t>қояйын деп тұр.</w:t>
        <w:br/>
        <w:t>-- Жоқ, біз білеміз, сен бунт қылып жатқан қазақтардың бас-</w:t>
      </w:r>
    </w:p>
    <w:p>
      <w:r>
        <w:t>тығысың! Сен әдейі біздің қаланың жайын білейін деп келдің!</w:t>
        <w:br/>
        <w:t>Сендердін мақсұттарың біздің каланы шаппақ!.. Біз білеміз!.. --деді.</w:t>
        <w:br/>
        <w:t>-- Қағазың бар ма?-деді.</w:t>
        <w:br/>
        <w:t>Мен қағазымды көрсеттім. Оқыды. Староста азырақ басыл-</w:t>
        <w:br/>
        <w:t>ды. Бірақ өзге мұжықтар басылатын емес. Бәрі гүжілдеп үйге лық</w:t>
        <w:br/>
        <w:t>толып болды. Елеуреп, козғалып, бәрі едірейіп түксиіп алды.</w:t>
        <w:br/>
        <w:t>-- А-а, қағаз деген не?.. Қағазды олар жасап ала алмай ма?</w:t>
        <w:br/>
        <w:t>Бұлар шпион (жасырын бақылаушы). Бұларды өлтіру керек! --</w:t>
        <w:br/>
        <w:t>деді.</w:t>
        <w:br/>
        <w:t>Түрлері жаман. Қандары қашқан. Бәрі ентелеп, иін тіресіп</w:t>
        <w:br/>
        <w:t>гу-гу стеді. Бәрінің де есі кеткен.</w:t>
        <w:br/>
        <w:t>«Өлген деген осы»... Түртіп қалса шырт етіп тұтанып кетейін</w:t>
        <w:br/>
        <w:t>деп түр. Біреуі бастаса, өзгесі жүндей түтіп әкетпек. Мұжықтар-</w:t>
        <w:br/>
        <w:t>дан адам нұсқасы кетіп қалды...</w:t>
        <w:br/>
        <w:t>«Иә, өлді деген осы. Ойда жоқта өлді деген осы! Япырым-ау,</w:t>
        <w:br/>
        <w:t>шынымғн біткені ме?» --деген ойлар найзағайдың оғындай жыл-</w:t>
        <w:br/>
        <w:t>дам тізбектеліп, басқа келіп елестеп тұр.</w:t>
        <w:br/>
        <w:t>64</w:t>
        <w:br/>
        <w:t>иін тіресіп жиналып тұрды. Байлары, билері алдында, тілмаш</w:t>
        <w:br/>
        <w:t>арқылы губернатордың бөріксіз бастарға айткан сөзі мынау:</w:t>
        <w:br/>
        <w:t>«Ақмола қазақтары патшаның әскери қызметіне бармауға, пат-</w:t>
        <w:br/>
        <w:t>шаның жарлығына мойынсұнбай, бунт шығарып, көтеріліс жа-</w:t>
        <w:br/>
        <w:t>самақ болып жатыр», -- деген хабарды естіп келдім. Қазақтын</w:t>
        <w:br/>
        <w:t>мұнысы құтырғандық, ақымақтық. Орыстың әскеріне, орыстың</w:t>
        <w:br/>
        <w:t>қару-жарағына қазақ қарсы тұра ала ма?.. Қазақ бұл ақымақты-</w:t>
        <w:br/>
        <w:t>ғын тастасын!.. Сендер, ақсақалдар, болыстар, байлар -- қазақ</w:t>
        <w:br/>
        <w:t>халқының қадірлі аламдарысыңдар. Сендер бір жұманын ішінде</w:t>
        <w:br/>
        <w:t>ел-елге шығып, қазақты әскер жұмысына баруға көндіріп келің-</w:t>
        <w:br/>
        <w:t>дер. Өйтіп келмесендер, өздеріңді жазаландырамын. Қырға, әр</w:t>
        <w:br/>
        <w:t>елге әскер шығарып, қазақты қойдай қырдырамын!.. Қазақты</w:t>
        <w:br/>
        <w:t>шалғымен шапкан шөпше шаптырамын! Пулемет дегенді білесін-</w:t>
        <w:br/>
        <w:t>дер ме, бір минутте пәлен оқ атады. Оқты жанбырша жаудыра-</w:t>
        <w:br/>
        <w:t>ды! Сол пулеметпен әскер шығарамын!.. Бір жұмала сендер ба-</w:t>
        <w:br/>
        <w:t>рып, хабар алып келе алмасаңдар, әскерді қырға, жан-жаққа шы-</w:t>
        <w:br/>
        <w:t>ғарып, жол бойы көрінген қазақты атқыза беремін! Пулемет-</w:t>
        <w:br/>
        <w:t>терді оқ өтпейтін автомобильге салып алып жүреді. Қазақ қойша</w:t>
        <w:br/>
        <w:t>қырылады... Есіттіндер ме!.. Білдіндер ме?.. Бір жұмада бәрің жан-</w:t>
        <w:br/>
        <w:t>жақтағы елге шауып, қазақты көндіріп келмесендер, өздеріңді</w:t>
        <w:br/>
        <w:t>абақтыға жабамын, қырға тұс-тұстан әскер шығарамын... 15 ми-</w:t>
        <w:br/>
        <w:t>нут өзді-өздерің ақылдасыңдар. 15 минуттан соң маған жауап</w:t>
        <w:br/>
        <w:t>бересіңдер»,-- деді.</w:t>
        <w:br/>
        <w:t>Жиналып тұрған аксакалдардың, байларлың сұрлары кетті.</w:t>
        <w:br/>
        <w:t>Өндері қашты, бәрі дағдарды. Жандары мұрындарынын ұшына</w:t>
        <w:br/>
        <w:t>келді. Ақсақалдар қауқылдап састы. Тысқа шығып, кораның ішіне</w:t>
        <w:br/>
        <w:t>алқа-котан, малластарын құрып отырды. Жемтікке үймелеген</w:t>
        <w:br/>
        <w:t>күшігендерше кожырайып отырысып, сөйлесіп ақылдасты.</w:t>
        <w:br/>
        <w:t>-- Ой, Алла-ай, енді калай қыламыз? -- десті.</w:t>
        <w:br/>
        <w:t>Кейбіреулері:</w:t>
        <w:br/>
        <w:t>-- Ұзағырақ мұрсатана сұрайық, елдің көбі алыс қой, --деді.</w:t>
      </w:r>
    </w:p>
    <w:p>
      <w:r>
        <w:t>Дағдарған бастар жамырасып:</w:t>
        <w:br/>
        <w:t>-- Сүйтейік! Сүйтейік! -- десті. Губернатордан бір жұмалан</w:t>
        <w:br/>
        <w:t>гөрі ұзағырақ мұрсатана сұрамақ болды. 15 минуттан соң бөріксіз</w:t>
        <w:br/>
        <w:t>бастар терең толқыған ағын тасқын судан қарқып үймелеген қой-</w:t>
        <w:br/>
        <w:t>ларша, топырласып губернаторға барып, ұзағырақ мұрсатана</w:t>
        <w:br/>
        <w:t>сұрап еді, губернатор көнбеді.</w:t>
        <w:br/>
        <w:t>Губернаторға қарсы сөз айтар кісі қайда?.. Барлығы бір ауыз-</w:t>
        <w:br/>
        <w:t>дан, жандарын шүберекке түйіп, толқыған, көтерілген елді тый-</w:t>
        <w:br/>
        <w:t>57</w:t>
        <w:br/>
        <w:t>нына қарап отыруға шыдай алмай, жүрекке ас батпады. Көкірек</w:t>
        <w:br/>
        <w:t>қасіретке толды. Күңіреніп «уһ» дегенде көкірегінен жалын шы-</w:t>
        <w:br/>
        <w:t>гып, еңіреген ананың көз жасын көріп, дүниеден. малдан, жан-</w:t>
        <w:br/>
        <w:t>нан безіп, өлімге шындап бел байлаған елдің азаматтарын көріп,</w:t>
        <w:br/>
        <w:t>елдің текке қанға боялып, патшаның солдаттарынан катын, бала,</w:t>
        <w:br/>
        <w:t>қарындас жәбір, зорлық көретінін біліп, жалғыз баска күндіз-</w:t>
        <w:br/>
        <w:t>түні қайғылы қара тұман үймеледі. Сезгіш жүректің нәзік тамыр-</w:t>
        <w:br/>
        <w:t>лары шертіп қалса, үзіліп кететіндей күйге келіп, қатты бұралған</w:t>
        <w:br/>
        <w:t>домбыраның ішегіндей жүректін нәзік тамырлары сызылып, ақы-</w:t>
        <w:br/>
        <w:t>рын еңіреп қалтырайды. Бір жағы үрейленіп, бір жағы меңіреу</w:t>
        <w:br/>
        <w:t>күшпен өлімге бел байлаған ел ешбір сөзге түсінбейді... Ел тұң-</w:t>
        <w:br/>
        <w:t>ғнык, жалпақ теніздей козғалды... Тұңғиық кара теңізге кара дау-</w:t>
        <w:br/>
        <w:t>ыл соқтықты. Теңіз шайқалып күңіренді. Тұнып жатқан меңіреу</w:t>
        <w:br/>
        <w:t>күшін күңіреніп, толқып көбігімен сыртқа шашты. Күңіреніп</w:t>
        <w:br/>
        <w:t>толқыған надан елді ақылға келтіру қиын...</w:t>
        <w:br/>
        <w:t>Не қыларымды білмей, босқа дал болып мен жүрдім. Ана сорлы</w:t>
        <w:br/>
        <w:t>жылайды. Маған тете інім де жылайды. Ода шейіт болуға бел буған...</w:t>
        <w:br/>
        <w:t>Қалаға жүрлім. Жалпы ел малдан безіп, бас қайғысына түскен</w:t>
        <w:br/>
        <w:t>тәрізді болса да, бай ағайындар кедей туысқаннан малын артық</w:t>
        <w:br/>
        <w:t>көреді. Екі бай ағайыннан Захар поселкесіне шейін жегіп қайы-</w:t>
        <w:br/>
        <w:t>руға ат сұрап ала алмадым. Мыңға жақын жылқылары бар, бірак</w:t>
        <w:br/>
        <w:t>маған жегуге беретін аты жоқ!.. Бір ағайынның арбасын алып,</w:t>
        <w:br/>
        <w:t>бір-екі нашарлау ағайындардың бір-екі атын сұрап жегіп, Сатай</w:t>
        <w:br/>
        <w:t>Жанқұттыұлы екеуміз қалаға жүрдік.</w:t>
        <w:br/>
        <w:t>Тамыз айы. Егін алып болған кез. Күн әлі жылы. Жүріп оты-</w:t>
        <w:br/>
        <w:t>рып, кешке өзіміздің Есен өзенінің күнбатыс жақ қырқасындағы</w:t>
        <w:br/>
        <w:t>бір құдықтарға келсек, бір ел бет-бетімен қонып жатыр екен. Ел</w:t>
        <w:br/>
        <w:t>әбігер. Еркектердің бәрі де ат үстінде. Шуласып төрт түлік мал</w:t>
        <w:br/>
        <w:t>бір-біріне араласкан. Малдың дені құдық басында қағысып топыр-</w:t>
        <w:br/>
        <w:t>лап тұр. Күн батқан, ақшам уақыт. Елдің бәрінің тіккендері жап-</w:t>
        <w:br/>
        <w:t>па, жаппалардың қасында шашылып жиналмай жатқан жүк.</w:t>
        <w:br/>
        <w:t>Қыбырлаған қатын-бала. Біреуге жолығып сұрастырсақ, әнеугі,</w:t>
        <w:br/>
        <w:t>қаладан келе жатып соққан өзіміздің Жолболды деген ағайын еліміз</w:t>
        <w:br/>
        <w:t>екен. Қонуға бір үйге келіп түстік. Жаппаға кіріп отырдық.</w:t>
        <w:br/>
        <w:t>Хал-жайын сұрап білдік. Бұл ел сол күні шеткі орыс посслке-</w:t>
        <w:br/>
        <w:t>лерінен келген 25-тей солдатпен ереуіл жасасыпты. Солдаттар мыл-</w:t>
        <w:br/>
        <w:t>тықатып, бір-екі жігіттің астарындағы аттарын жаралапты. Солдат-</w:t>
        <w:br/>
        <w:t>тардың бастығы Захардағы пристав екен. Бұл ел приставтың бір қазақ</w:t>
        <w:br/>
        <w:t>жасауылын тұтқынға алып, көше қашып, осы араға келген екен.</w:t>
        <w:br/>
        <w:t>62</w:t>
      </w:r>
    </w:p>
    <w:p>
      <w:r>
        <w:t>Жиырмағы келген шақта</w:t>
        <w:br/>
        <w:t>Керек болдым патшаға...</w:t>
        <w:br/>
        <w:t>Жиырмаға келген шакта</w:t>
        <w:br/>
        <w:t>Керек боллым патшаға... -</w:t>
        <w:br/>
        <w:t>деп жырлайды.</w:t>
        <w:br/>
        <w:t>Ноғай күйі күйікті!.. Қарманып, жырлап жылайды. Күйініп,</w:t>
        <w:br/>
        <w:t>жырлап каксайлы!.. Мен туғалы ноғай күйінен күйікті, ашы, зар-</w:t>
        <w:br/>
        <w:t>лы күйді әлі естігенім жоқ!..</w:t>
        <w:br/>
        <w:t>Бір үйге келіп, он шакты жігіт сыра ішіп отырдық. Жігіттер</w:t>
        <w:br/>
        <w:t>қызу. Біреуі гармонь ойнап отыр. Өзгелері косылып, кезек-ке-</w:t>
        <w:br/>
        <w:t>зек жырлайды. Бір мезгілде үйге Қилыбай деген жігіт келді. Қи-</w:t>
        <w:br/>
        <w:t>лыбай-- Ақмолада белгілі жігіт. Сері. Жігіттер Қилыбайды ұстай</w:t>
        <w:br/>
        <w:t>алды. «Ән сал» деп жабылды. Қилыбай әнді коя берді. Ішті. Ода</w:t>
        <w:br/>
        <w:t>қызды. Менің касыма келіп отырды. Мені құшақтап: «Уһ!»-деді.</w:t>
        <w:br/>
        <w:t>«Енді солдатқа кетеміз ғой...» - деп жылады.</w:t>
        <w:br/>
        <w:t>-- Е, сен қалай солдатқа кетесің? Сен отыз бірден асқан жоқ</w:t>
        <w:br/>
        <w:t>па елін?-- дедім. Қилыбай өзі отыз бірден асқан жігіт еді.</w:t>
        <w:br/>
        <w:t>-- Ойбай, отыз бір құрғырдан асқанмын ғой, бірақ сонда да</w:t>
        <w:br/>
        <w:t>кететін боллым,-деді.</w:t>
        <w:br/>
        <w:t>-- Е, қалайша?-- дедім.</w:t>
        <w:br/>
        <w:t>-- Әлгі каланың жігіттерінін есебін алып, кай жылы туғанын,</w:t>
        <w:br/>
        <w:t>жасын жазып жүріп алды ғой, сонда, құлайдың құдіреті, өз-өзім-</w:t>
        <w:br/>
        <w:t>нен бүлліргенім ғой, - деді.</w:t>
        <w:br/>
        <w:t>-- Қалайша? -делім,</w:t>
        <w:br/>
        <w:t>-- Бір үйде келіншектермен қалжыңдасып тұр едім. Қолда-</w:t>
        <w:br/>
        <w:t>рына жігіттерлін атын, жылын жазып жүрген түбір кінағасы бар,</w:t>
        <w:br/>
        <w:t>кеңсенің кісілері келді. Иттін бәрі мені таниды ғой. Сол жерде</w:t>
        <w:br/>
        <w:t>менің жасымды сұрады. Сонан сон мен ана келіншектердің кө-</w:t>
        <w:br/>
        <w:t>зінше отыз бірден асқанмын деп айта алмай, жиырма бестемін</w:t>
        <w:br/>
        <w:t>дедім. Түбірге жазып алды. Сонан соң іліктім де қалдым. Қазір</w:t>
        <w:br/>
        <w:t>енді жүресің деп тұр.</w:t>
        <w:br/>
        <w:t>-- Ой, шіркін-ау, о не қылғаның?., Еңді соңынан неге жөн-</w:t>
        <w:br/>
        <w:t>детпедің? - дедім.</w:t>
        <w:br/>
        <w:t>Сыраға қызып алған Қилыбай шала тілмен, орысша-қазақ-</w:t>
        <w:br/>
        <w:t>шаны араластырып сөйлейді. Бұлғандап қояды. Жылап қояды.</w:t>
        <w:br/>
        <w:t>-- Оны артынан жөндей алмадым. Жөндеуге болмады. «Не</w:t>
        <w:br/>
        <w:t>мүмкін» болды. «Нс могу... не мүмкін» болды. Енді «не могу»,</w:t>
        <w:br/>
        <w:t>«не мүмкін» еді, «не мүмкін» дейді. Мен:</w:t>
        <w:br/>
        <w:t>-- Ой, «не мүмкінің» құрысын! -- дедім.</w:t>
        <w:br/>
        <w:t>ТІ</w:t>
        <w:br/>
        <w:t>Міне, қалың қайғынын ішінде осындай да күлкі болды. Жұрт</w:t>
        <w:br/>
        <w:t>алынған жігіттер жатқан үйге жиналды. Бір күні алынған жігіттер-</w:t>
        <w:br/>
        <w:t>дің алдын жібермек болды.</w:t>
      </w:r>
    </w:p>
    <w:p>
      <w:r>
        <w:t>Дүкен қылуға қызыл қыштан салған үлкен үй. Бұл үйге -</w:t>
        <w:br/>
        <w:t>жігіттерге мен екі-үш келгенмін. Үйдің маңайы топырлаған ха-</w:t>
        <w:br/>
        <w:t>лык. У-шу, жылау. Кететін жігіттердің жақындары бір кіріп, бір</w:t>
        <w:br/>
        <w:t>шығады. Тыстяғы жұрт күтуде... Бізде күтіп тұрдық, Міне, біраз-</w:t>
        <w:br/>
        <w:t>дан соң солдаттар шұбатылған арбалы көліктерді әкелді. Арба-</w:t>
        <w:br/>
        <w:t>лы көліктер шұбатылып, жігіттер жатқан үйдің алдында тұрды.</w:t>
        <w:br/>
        <w:t>Жиналған жұрт телміріп қарап тұр. Солдаттар үйге кіріп, бір</w:t>
        <w:br/>
        <w:t>мезгілде жігіттерді шығарып, тұрғызбай көлікке мінгізіп, шұба-</w:t>
        <w:br/>
        <w:t>тып жөнелте бастады.</w:t>
        <w:br/>
        <w:t>Азан-қазан, у-шу, жылау. Айқай-ұйқай, жыламаған жан жоқ.</w:t>
        <w:br/>
        <w:t>Қатын-қалаш, бала-шаға естен адастырды... Жігіттерді көп жер-</w:t>
        <w:br/>
        <w:t>ге шейін жұрт шұбырып, шулап шығарып салды...</w:t>
        <w:br/>
        <w:t>Мен ертеңінде школама қайттым. Күндер өтті...</w:t>
        <w:br/>
        <w:t>Қыстың ақыры болды. Ақпанның ақыры. Орыс газетін алып</w:t>
        <w:br/>
        <w:t>оқып жүреміз. Петроградтағы дума айналасының шуы бізде ле</w:t>
        <w:br/>
        <w:t>сезіле басталы. Министрлер жиі түсе басталы. Бірдемені сезген-</w:t>
        <w:br/>
        <w:t>дей жүрек ақырын лүпіллеп күтеді.</w:t>
        <w:br/>
        <w:t>«Патша жақын арада түседі» деген иман көкірекке бекіп ор-</w:t>
        <w:br/>
        <w:t>науда. Жүрек күтуде.</w:t>
        <w:br/>
        <w:t>Бір күні қуаныш хабар сарт ете түсті:</w:t>
        <w:br/>
        <w:t>Патша өкіметі құлады!..</w:t>
        <w:br/>
        <w:t>Ш</w:t>
        <w:br/>
        <w:t>РЕВОЛЮЦИЯНЫҢ АЛҒАШҚЫ ЖЫЛДАРЫ</w:t>
        <w:br/>
        <w:t>(Керенский заманында)</w:t>
        <w:br/>
        <w:t>«Патша түсті» деген хабар келгенде, қазақ оқығанларының</w:t>
        <w:br/>
        <w:t>арасынла, әсіресе оқыған жастардың арасында жүрегі жарыла</w:t>
        <w:br/>
        <w:t>қуанбаған адам аз шығар.</w:t>
        <w:br/>
        <w:t>Патшаның не себепті түскеніне алғашқы уақытта қазақ елі</w:t>
        <w:br/>
        <w:t>түсіне алған жоқ. Бірақ қазак елінің бәрі -- ак патшаның түскеніне</w:t>
        <w:br/>
        <w:t>жалпы куанды. Патшаны казақ елі «жерімізді алды, суымызды</w:t>
        <w:br/>
        <w:t>алды, өзімізді корлалы, солдат алатын болды, дінімізді жояйын</w:t>
        <w:br/>
        <w:t>деп жүр...» -- деп, жек көруші еді. Орыс патшасымен соғыс кыл-</w:t>
        <w:br/>
        <w:t>ған жұрттын тілеуін тілеуші елі. Жапониядан женілгенде казақ</w:t>
        <w:br/>
        <w:t>22</w:t>
        <w:br/>
        <w:t>комиссар жұртты жинайды. Сол жиналған жерде сөз сұрап алып,</w:t>
        <w:br/>
        <w:t>«Құрама комитетке» біздің барлық мұсылман халқы риза емес», --</w:t>
        <w:br/>
        <w:t>деп айтайық. Онан соң осы риза болмауды бастап отырған учи-</w:t>
        <w:br/>
        <w:t>тель қауымының бастықтары: Горбачев, Колтунов деген кісілер.</w:t>
        <w:br/>
        <w:t>Олар семинарияла тұрады. Мұсылман атынан қазір бір-екі кісі</w:t>
        <w:br/>
        <w:t>соларға барып сөйлесіп кояйық, -- деді.</w:t>
        <w:br/>
        <w:t>Мұны да мақұл таптық.</w:t>
        <w:br/>
        <w:t>Ертен мұсылман атынан сөйлеуге жұрт Латыповты сайлады,</w:t>
        <w:br/>
        <w:t>касына мені қосып берлі. Сол жиналыстан кейін семинарияға ба-</w:t>
        <w:br/>
        <w:t>рып, әлгі учительдердің бастықтарымен сөйлесуді және сол Ла-</w:t>
        <w:br/>
        <w:t>тыпов екеумізге тапсырды.</w:t>
        <w:br/>
        <w:t>Біз семинарияға келіп, Горбачев пен Колтуновка кірдік. Екеуі</w:t>
      </w:r>
    </w:p>
    <w:p>
      <w:r>
        <w:t>бір үйле отыр екен.</w:t>
        <w:br/>
        <w:t>Бұларды менің көргенім сол еді. Ексуі де семинарияның оқы-</w:t>
        <w:br/>
        <w:t>тушылары. Революцияның нұсқауына түсінген адамдар екен.</w:t>
        <w:br/>
        <w:t>Жастары отыз, қырыққа келген. Біз «мұсылман халқынын» құра-</w:t>
        <w:br/>
        <w:t>ма комитет туралы қылған қаулысын айттық.</w:t>
        <w:br/>
        <w:t>Бұлар мұсылмандардың бұл қаулысын тәуір көріп қалды.</w:t>
        <w:br/>
        <w:t>Бізге сайлау реттерін және басқа да сондай тәртіп реттерін түсінді-</w:t>
        <w:br/>
        <w:t>ріп айтты.</w:t>
        <w:br/>
        <w:t>-- Ертең бүл сөзді айтатын жалғыз сіздер болмайсыздар,</w:t>
        <w:br/>
        <w:t>ертең бұл наразылықты жұрттың бәрі де айтар. Біздін учитель-</w:t>
        <w:br/>
        <w:t>дер қауымы азғантай болып отырып, үлкен қауымдармен бірдей</w:t>
        <w:br/>
        <w:t>комитетке кісі кіргізіп, көпшіліктің ақысын жемейді. Бұл «құра-</w:t>
        <w:br/>
        <w:t>ма комитет» дегенді шығарып отырған бұрынғы жаман құлық-</w:t>
        <w:br/>
        <w:t>ты адамдар. Бұлардын мұнысын істетпеу керек. Енді бөлінетін</w:t>
        <w:br/>
        <w:t>ештеме жоқ. Сайлау жалпыға бірдей, көпке бірдей болуы ке-</w:t>
        <w:br/>
        <w:t>рек»,--деді.</w:t>
        <w:br/>
        <w:t>Біз біраз сөз сұрап, қош айтысып шықтық.</w:t>
        <w:br/>
        <w:t>Ертеңінде Омбыдан келген комиссар бұрынғы кала басқар-</w:t>
        <w:br/>
        <w:t>масының үйінде жиылыс құрды.</w:t>
        <w:br/>
        <w:t>Біз де келдік. Жұрт жиылып жатыр. Үлкен үйге жұрт лық то-</w:t>
        <w:br/>
        <w:t>лып, иін тіресіп тұр. Омбыдан келген комиссар -- бір семізше</w:t>
        <w:br/>
        <w:t>офицер төрде отыр. Қасында төрт-бес кісісі бар. Алдарында көк</w:t>
        <w:br/>
        <w:t>шұға дастарқан жапқан әдемі үстел. Жиылыс ашылды. Жиылыс</w:t>
        <w:br/>
        <w:t>ашылған соң әркім сөз алып, әлгі «құрама комитеттін» сайлау</w:t>
        <w:br/>
        <w:t>тәртібіне риза еместігін айта басталы.</w:t>
        <w:br/>
        <w:t>«Мұсылмандардың атынан» Латыпов айтты. Латыпов сөйлеу-</w:t>
        <w:br/>
        <w:t>дің ретін біледі. Өзі батыл және ысылыңқыраған жігіт.</w:t>
        <w:br/>
        <w:t>75</w:t>
        <w:br/>
        <w:t>Сьезд селк ете түсті. Орталағы басқарма да селк етті.</w:t>
        <w:br/>
        <w:t>- Ол, біреуі Исаның үйіндегі келініңіз... Біреуі Айтжанның</w:t>
        <w:br/>
        <w:t>үйіндегі келініңіз! -- десті.</w:t>
        <w:br/>
        <w:t>-- Тәйт, әрі! Шықсын!.. Бұл әйелдер жиналатын жер емес! -</w:t>
        <w:br/>
        <w:t>деді «жердегі жалғыз»...</w:t>
        <w:br/>
        <w:t>Тез сьезден әйелдерді шығарды...</w:t>
        <w:br/>
        <w:t>Бір мәселе бітіп, екінші мәселе басталғанша жүрт жай</w:t>
        <w:br/>
        <w:t>әңгімелесе бастады.</w:t>
        <w:br/>
        <w:t>«Жердегі жалғыз» да әркімге сөз тастап отыр.</w:t>
        <w:br/>
        <w:t>Мұнын сөзін жұрт жерге түсірмейді. Тастаған сүйекті қаққан</w:t>
        <w:br/>
        <w:t>тазыша қағып алады. Біреу жауапты ұнамсыз қайырса, «жердегі</w:t>
        <w:br/>
        <w:t>жалғыз» сөзін қайталан найзағайдай қылып тастайды. Бір кезек-</w:t>
        <w:br/>
        <w:t>те Әлібековке:</w:t>
        <w:br/>
        <w:t>Ей, Ғұбайдолла! Петрборға бардым деп жүрсің ғой, бара</w:t>
        <w:br/>
        <w:t>бер! Бірақ Орал облысында қыртпай жүр!-- деді.</w:t>
        <w:br/>
        <w:t>Бір кезекте молдаларға:</w:t>
      </w:r>
    </w:p>
    <w:p>
      <w:r>
        <w:t>-- Ей, молдалар! Шылымтартпандар, бастарың ауырмайды, --деді.</w:t>
        <w:br/>
        <w:t>«Жердегі жалғыз» жұрттың бәріне зіл тастайды. Оған қарсы</w:t>
        <w:br/>
        <w:t>келер білгіш жоқ.</w:t>
        <w:br/>
        <w:t>Бұл кім?</w:t>
        <w:br/>
        <w:t>Бұл - Сырым батырдын ұрпағы Салық, белгілі жуан Салық</w:t>
        <w:br/>
        <w:t>болыс. Патшаның болысы...</w:t>
        <w:br/>
        <w:t>Міне, енді сэезд (кеңес) бітті. Салық болыс сьездің басқар-</w:t>
        <w:br/>
        <w:t>масына, білгіштерге қарап: «Ей, қазір әлгі он алтыншы жылы</w:t>
        <w:br/>
        <w:t>өлгендердің моласына барып құран оқимыз, жүріңдер, бірің қал-</w:t>
        <w:br/>
        <w:t>маңдар!» -- деді. Жұрттың бәрі Салықтың көтінен шұбырды.</w:t>
        <w:br/>
        <w:t>Цирктен шығып, каптап молаға барды. Облыстық сьезд жүгініп</w:t>
        <w:br/>
        <w:t>отырды. Қалел, Жанша, Ғұбайдолла және басқа «көсем» білгіштер</w:t>
        <w:br/>
        <w:t>алдында. «Табарақ» басынан аяғына шейін оқылды.</w:t>
        <w:br/>
        <w:t>Міне, жуанның үкімі осындай еді!.. Бұл жалғыз Оралда емес,</w:t>
        <w:br/>
        <w:t>әр облыста-ақ осындай еді. Тек бір жерде өте күшті, бір жерде</w:t>
        <w:br/>
        <w:t>бәсендеу еді. Әлгі біздің Ақмоланың облыстық комитеті үстінен</w:t>
        <w:br/>
        <w:t>сексен арыз бар Олжабай деген күшті болысқа ештене қылмай,</w:t>
        <w:br/>
        <w:t>қайта оның туған інісін комитетке мүше қылып ұстап отырған-</w:t>
        <w:br/>
        <w:t>дығы өзге жерде болмаған іс смсс еді.</w:t>
        <w:br/>
        <w:t>Жаңағы Оралдағы Салық болыс сол бетімен соңынан Күнба-</w:t>
        <w:br/>
        <w:t>тыс Қазақстандағы «Алашорда» үкіметінің мүшесі болды. Ал</w:t>
        <w:br/>
        <w:t>Олжабай болыс Колчак уақытында Ақмолада Алашорданын</w:t>
        <w:br/>
        <w:t>уездік әкімінің бірі болды.</w:t>
        <w:br/>
        <w:t>89</w:t>
        <w:br/>
        <w:t>бетінде сөгіпті. Петровтың бір жаман сөзіне қарсы шығып сөйлеп,</w:t>
        <w:br/>
        <w:t>Петровты провокаторсын (провокатор) депті. Әрине, бұған ко-</w:t>
        <w:br/>
        <w:t>миссар шамданып, Дүйсенбаев «мені жәбірледі... балағатта-</w:t>
        <w:br/>
        <w:t>ды...» -- деп сотқа берді. Біз Дүйсенбаевты қорғап, Омбыға -</w:t>
        <w:br/>
        <w:t>облыстық комиссарға, облыстык қазақ комитетіне, облыстық</w:t>
        <w:br/>
        <w:t>Совдепке Петровты айыптап, өзімізден баскаға білдіртпей теле-</w:t>
        <w:br/>
        <w:t>грамма бердік.</w:t>
        <w:br/>
        <w:t>Қазак комитетінің үш-төрт мүшелері сол комитетте жататын-</w:t>
        <w:br/>
        <w:t>быз. Дінмұқамбет Әділұлы, Бірмағамбет Айбасұлы, Кеменгер-</w:t>
        <w:br/>
        <w:t>ұлы, мен -- Төртеуміз бір бөлмеде жататынбыз.</w:t>
        <w:br/>
        <w:t>Күндегідей бейкам ұйыктап жатыр елік... Түн елі. Біреу келіп</w:t>
        <w:br/>
        <w:t>есікті қақты. Ояндық. Есік аштық. Бұ кім десек. қағаз таситын</w:t>
        <w:br/>
        <w:t>поштабай екен.</w:t>
        <w:br/>
        <w:t>-- Немене? - делік,</w:t>
        <w:br/>
        <w:t>-- Сіздерге повестке!- деді.</w:t>
        <w:br/>
        <w:t>-- Ә? Кәне?.. Не қылған түн ішінде повестке?..</w:t>
        <w:br/>
        <w:t>Оқылық. Рас, повестка. Орыстын уездік комитеті бізді асы-</w:t>
        <w:br/>
        <w:t>ғыс мәжілісіне түн ипінде шақырыпты. Үрпиісіп бірімізге біріміз</w:t>
        <w:br/>
        <w:t>қарастық. Тағы поштабайға:</w:t>
        <w:br/>
        <w:t>-- Бұл не қылған жиылыс?.. Кім бар онла? - делік.</w:t>
      </w:r>
    </w:p>
    <w:p>
      <w:r>
        <w:t>-- Білмеймін не қылған жиылыс екенін. Маған «шақырып</w:t>
        <w:br/>
        <w:t>кел» деп, осы қағазды берлі. Комитеттің мүшелері өздері ғана</w:t>
        <w:br/>
        <w:t>жиылысып отыр!-- делі.</w:t>
        <w:br/>
        <w:t>-- Барайық, -- деп бәріміз де тез киініп алып жөнелдік.</w:t>
        <w:br/>
        <w:t>Қазак комитетінің мүшелерінін бәрін ле шақырыпты. Тысқа</w:t>
        <w:br/>
        <w:t>шығып, жүгіріп, өзге мүшелерді “де пәтерлерінен тұрғызып ал-</w:t>
        <w:br/>
        <w:t>дық. Жолшыбай Баймағамбет Өгізтайұлы деген қазақ комитеті-</w:t>
        <w:br/>
        <w:t>нің бір мүшелерінің есігін қағып оятып алдық.</w:t>
        <w:br/>
        <w:t>Баймағамбет -- патша заманында начальникке тілмаш бол-</w:t>
        <w:br/>
        <w:t>ған кісі. Орысшаны тәуір білетін адам.</w:t>
        <w:br/>
        <w:t>-- Ойбай, казір асығыс жиналысқа шақырып жатыр, жүрі-</w:t>
        <w:br/>
        <w:t>ңіз! - делік. Баймағамбет шошып кетті, састы.</w:t>
        <w:br/>
        <w:t>-- Е, немене екен? Немене екен? -- дей берді.</w:t>
        <w:br/>
        <w:t>Қорықса да болмай алып жүрдік. Ай қараңғы. Түн ішінде</w:t>
        <w:br/>
        <w:t>көше-көшемен дедектеп бір топ «қазақ комитеттері» келе жатыр-</w:t>
        <w:br/>
        <w:t>мыз. Кала жым-жырт ұйыктал жатыр. Көшеле аламлар көрін-</w:t>
        <w:br/>
        <w:t>бейді. Аспан ала бүлт. Ашылған бұлттардын араларынан күлімдеп</w:t>
        <w:br/>
        <w:t>жұлдыздар ғана қарайды. Албастының көзіндей, қараңғыда</w:t>
        <w:br/>
        <w:t>терезелері жылтырап, тұнжырап үйлер түр.</w:t>
        <w:br/>
        <w:t>79</w:t>
        <w:br/>
        <w:t>ексуі Шоң балалары. Қазактар түрмеге сыймай, полвалдарға да</w:t>
        <w:br/>
        <w:t>қамап жатыр. Түрмедегілерден хабар алынады: «Бунт бастықта-</w:t>
        <w:br/>
        <w:t>рын» түрменін ұлықтары күнде дүрелейлі. «Ханлардан» күнде</w:t>
        <w:br/>
        <w:t>жауап алып, ұрып қояды дейді. Әлсен қажыны ұрумен түрмеде</w:t>
        <w:br/>
        <w:t>өлтірді. Қалаға әскер, офицерлер толып кеткен. Жақындағы ел</w:t>
        <w:br/>
        <w:t>корқып, «адам бермек» болған.</w:t>
        <w:br/>
        <w:t>Қалаға жақын, «алам бермек» болған елдердің билеушілері</w:t>
        <w:br/>
        <w:t>қалаға келіп жатыр... Таланған қазақ елдерінің тәуір, асыл нәрссе-</w:t>
        <w:br/>
        <w:t>Лері орыс поселкелеріне толып кеткен. Киіз, текемет, кілем, са-</w:t>
        <w:br/>
        <w:t>мауыр, шылапшын, ішік, күміс ер, жүген, құйысқан, күміс білезік,</w:t>
        <w:br/>
        <w:t>сақина, жүзік, тоқым және басқа осындай нәрселер поселкелер-</w:t>
        <w:br/>
        <w:t>ге, олан Ақмолаға толып кеткен.</w:t>
        <w:br/>
        <w:t>«Он бес мың әскер жинап жатыр» деген Тінәліге әскер шы-</w:t>
        <w:br/>
        <w:t>ғып, автомобиль шығып, автомобильмен біраз әскер қайтып келді.</w:t>
        <w:br/>
        <w:t>Тағы да көбейіп шығып жатыр, Қарағаштағы Шоң елінен әрі Көнек</w:t>
        <w:br/>
        <w:t>елі деген, біздің ағайын, бір болыс Тоқа болатын. Елінің мықтысы</w:t>
        <w:br/>
        <w:t>Тақыр Омар деген кісі еді. Катардан қалмайтын малы аз болған</w:t>
        <w:br/>
        <w:t>сон ел «Тақыр Омар» атаған. Сол Такыр Омардың ауылына бір</w:t>
        <w:br/>
        <w:t>бастығы мен жеті соллат барыпты. Омар бәрін алдап үйге түсіріп,</w:t>
        <w:br/>
        <w:t>жетеуін де өлтіріпті... Біз санаққа шығатын Қанжығалы деген елге</w:t>
        <w:br/>
        <w:t>әскер шығып, елін шауып жатыр. Әскерді ертіп жүрген біз көрген</w:t>
        <w:br/>
        <w:t>болыс Олжабай деп естиміз. Партия уақытында өшіккен ауылда-</w:t>
        <w:br/>
        <w:t>рын патша әскеріне аралатып жүріп, қыстауларын өртетіп, нақақ</w:t>
        <w:br/>
        <w:t>адамдарын аттырып жатыр деп сстиміз. Қырдағы сл қиратылып,</w:t>
        <w:br/>
        <w:t>әрмен қарай үркіп жатыр. «Үріккен елдің жұрттарында бесіктегі</w:t>
        <w:br/>
        <w:t>жас балалар, аурулар, кемпір-шалдар қалып жатыр» деп естиміз.</w:t>
        <w:br/>
        <w:t>«Дүние, мал-мүлік шашылған. Кейбір жерлерде көше кашып бара</w:t>
        <w:br/>
        <w:t>жатқан ел жасау мүліктерін, үй саймандарын молаларға тығып</w:t>
        <w:br/>
        <w:t>жатыр» деселі. Бұл хабарлардың бәрі де шын болып шықты. Жер</w:t>
        <w:br/>
        <w:t>қазып, нәрселерін өлген кісінің қабыры тәріздендіріп койып кетеді</w:t>
      </w:r>
    </w:p>
    <w:p>
      <w:r>
        <w:t>екен. Солдаттар талай моланы бұзып, қоймай тауып алған. Талай</w:t>
        <w:br/>
        <w:t>шын молаларды қоймай іздеп, талқандап бұзған.</w:t>
        <w:br/>
        <w:t>Солдатқа кез болған ел туғалы көрмеген жәбірін көрді. Атыл-</w:t>
        <w:br/>
        <w:t>ған алам... қып-қызыл дүре. Жаәбір-зарлық көрген қыз-қатын,</w:t>
        <w:br/>
        <w:t>жылаған бала, Асты-үстіне келген ел... Қысқасы, қырға қара пәле</w:t>
        <w:br/>
        <w:t>тигендей болды.</w:t>
        <w:br/>
        <w:t>Бір күні көшеде келе жатып, семинарияда бірге оқыған бір</w:t>
        <w:br/>
        <w:t>казак-орыс баласына ұшырастым. Қырдағы бір елден жана ғана</w:t>
        <w:br/>
        <w:t>қайтып келіпті. Үстінде жалтыраған, сылдыраған прапоршик</w:t>
        <w:br/>
        <w:t>68</w:t>
        <w:br/>
        <w:t>Көпшілік бірыңғай наразы болған соң «кұрама комитет» бол-</w:t>
        <w:br/>
        <w:t>майтын болды. Уақытша комиссия сайланып, қайталан жалпы</w:t>
        <w:br/>
        <w:t>құпия ретпен уезлік-қалалық комитет сайлапатын болды.</w:t>
        <w:br/>
        <w:t>Орыс, казак, татар сөйлесіп списке жасадық. Және бір</w:t>
        <w:br/>
        <w:t>спискені орыстардың бір жігіті жасапты.</w:t>
        <w:br/>
        <w:t>Сонан соң тағы да жік-жік болып, бес-алты списке жаса-</w:t>
        <w:br/>
        <w:t>лып, сайлау болды. Сайлаудың ішіне біз ле кірістік. Қазақтан</w:t>
        <w:br/>
        <w:t>комитетке бір-екі-ак кісі өтті. Қазақтан кісінің аз өткен сейебі --</w:t>
        <w:br/>
        <w:t>қазақтың сайлау тәртіптеріне әблен түсінбегенліктері болды.</w:t>
        <w:br/>
        <w:t>Сайланған комитет елге үгіт-насихат, баяндама қылдыруға</w:t>
        <w:br/>
        <w:t>кісілер жібермек болды.</w:t>
        <w:br/>
        <w:t>«Комитет кісі жіберуді маған тапсырды», -- деп Ялымов</w:t>
        <w:br/>
        <w:t>оқыған қазақтарды медресеге жинады. Бардық. Кейбір оқусыз</w:t>
        <w:br/>
        <w:t>адамдардың да жиналыстардан қалмайтыны келді. Ақмола жа-</w:t>
        <w:br/>
        <w:t>тақтарының пысық бір бастығы біздің Балапан деген кісі келді.</w:t>
        <w:br/>
        <w:t>Ялымов жиналысты ашып көпіріп, «әзім-өзім» деп сөйлеп отыр-</w:t>
        <w:br/>
        <w:t>ды. Қырға бірнеше кісі шығаратын болдық,</w:t>
        <w:br/>
        <w:t>Ялымов Ақмоланың ноғайы. Өзі біраз оқығандау. Өзі кіре</w:t>
        <w:br/>
        <w:t>конторында кызмет кылады. Және кішкене бакал дүкені бар.</w:t>
        <w:br/>
        <w:t>Шолак көпес. Әрине, жүрген-тұрған саудагер қулар пысық</w:t>
        <w:br/>
        <w:t>келеді. Сол пысықтықпен, енді патша түскен соң «барлық мұ-</w:t>
        <w:br/>
        <w:t>сылмандардың атынан» сөйлеп жүр. Қалалық комитетке казақ-</w:t>
        <w:br/>
        <w:t>тың, ноғайдың күшімен кірген, мінезі екіұрык, жындылау адам</w:t>
        <w:br/>
        <w:t>елі.</w:t>
        <w:br/>
        <w:t>Қырға қазақ сліне кісі шығаруға әлгі медреседе жиылып,</w:t>
        <w:br/>
        <w:t>сөйлесін отырғанымызда, бір сөздің ретінен Ялымов пен біздің</w:t>
        <w:br/>
        <w:t>Балапан кағысып калды. Балапан:</w:t>
        <w:br/>
        <w:t>-- Қырға ылғи қазак жігіттерін жіберу керек, - дейді. Ялы-</w:t>
        <w:br/>
        <w:t>мов ноғай жігіттерін көбірек шығарғысы келеді. Ноғай болған-</w:t>
        <w:br/>
        <w:t>да, көбі сол уақ балаған саудагерлері болады.</w:t>
        <w:br/>
        <w:t>Осы ретте Балапан екеуі қағысып қалды.</w:t>
        <w:br/>
        <w:t>Ялымов Балапанға ақырды. Үстелді қойып қалып, түрегеліп</w:t>
        <w:br/>
        <w:t>Балапанға ежірейлі. Бапаң қанша көсем, пысық болғанмен, қала-</w:t>
        <w:br/>
        <w:t>нын кедейі, жатағы... азырақ бәсеңсіп қалды. Бірак қорыққан жоқ.</w:t>
        <w:br/>
        <w:t>Ақырында, қырға қазағы бар, ноғайы бар бірнеше кісілер</w:t>
        <w:br/>
        <w:t>шығатын болып тарқадық. Тысқа шықкан соң кейбір жігіттер</w:t>
        <w:br/>
        <w:t>қалжыңдап Балапанға күлді:</w:t>
      </w:r>
    </w:p>
    <w:p>
      <w:r>
        <w:t>-- Ялымов сізге ақырып тастады-ау! -- десті.</w:t>
        <w:br/>
        <w:t>Ертеңінде Балапан менің пәтеріме келді.</w:t>
        <w:br/>
        <w:t>76</w:t>
        <w:br/>
        <w:t>Ақмолада. Ораллағы Салық тәрізділер біздің Ақмолада да</w:t>
        <w:br/>
        <w:t>тыныш қарап жатқан жоқ, оларда біз отырған комитетті қамады.</w:t>
        <w:br/>
        <w:t>Оларда біздің көзімізді жоғалтуға күштерін салып бақты. Бізді</w:t>
        <w:br/>
        <w:t>«дінсіз» деп, «елді бұзушылар» деп сөз жүргізіп бақты. Талай жер-</w:t>
        <w:br/>
        <w:t>де бізбен айқасып, ереуілдеп жүрлі. Бірақ оларды біз топтап,</w:t>
        <w:br/>
        <w:t>қуалап жүрдік. Бір күні мынадай іс болды.</w:t>
        <w:br/>
        <w:t>“ Біздің комитеттің кенесі еді. Күндіз сағат он екі кезі. Коми-</w:t>
        <w:br/>
        <w:t>тет кеңесіне «Жас қазақ» ұйымының да мүшелері келіп отыр</w:t>
        <w:br/>
        <w:t>еді. Кеңес құпиялау болған соң, бөтен кісілерді кіргізбей, есік</w:t>
        <w:br/>
        <w:t>алдында поштабай түр еді. Комитеттің айналасында, алдында,</w:t>
        <w:br/>
        <w:t>күндегідей кақтыққан, қайнаған жұрт. Бір мезгілде есіктің сыр-</w:t>
        <w:br/>
        <w:t>тынан тасыр-тұсыр шыкты. Күжілдеген сөздер естілді. Есіктің</w:t>
        <w:br/>
        <w:t>сыртында тұрған поштабайлың даусы шықты. Есікке талас-</w:t>
        <w:br/>
        <w:t>қандай болды. Күжілдеген дауыстар көбейіп, есікті солқылдат-</w:t>
        <w:br/>
        <w:t>ты... Қызарып, қысылып, есікті қысып ашып поштабай үйте</w:t>
        <w:br/>
        <w:t>кірді.</w:t>
        <w:br/>
        <w:t>-- Бірталай кісі «кіреміз» деп болмайды, --деді.</w:t>
        <w:br/>
        <w:t>-- Ол кімдер? - дедік.</w:t>
        <w:br/>
        <w:t>-- Басы Сыпан болыс,-- деді.</w:t>
        <w:br/>
        <w:t>Сыпан болыс -- Ақмолала мықты, атақты, белгілі болыстың</w:t>
        <w:br/>
        <w:t>бірі. Патша заманында жиырма бес жыл болыс болған. Бірақ</w:t>
        <w:br/>
        <w:t>Салыктай емес, ку, «ақылды», «сыпайылау» адам.</w:t>
        <w:br/>
        <w:t>-- Кіргізбе, кеңес құпия, -- дедік.</w:t>
        <w:br/>
        <w:t>Поштабай шыкты. Тағы да күжілдеген дауыстар шықты. Шан-</w:t>
        <w:br/>
        <w:t>шұн, опыр-топыр болды. Есікті жұлып алып, комитеттің кеңесі</w:t>
        <w:br/>
        <w:t>үстіне бір топ кісі, Сыпан болыстар кіріп келді.</w:t>
        <w:br/>
        <w:t>-- Сіздерге не керек? -- дедік.</w:t>
        <w:br/>
        <w:t>-- Не керек болсын, біз де осы сөздеріннің ішінде боламыз,-</w:t>
        <w:br/>
        <w:t>делі Сыпан.</w:t>
        <w:br/>
        <w:t>-- Жоқ, біздің кеңесіміз қазір кұпия, сіздерге отыруға бол-</w:t>
        <w:br/>
        <w:t>майды,--дедік,</w:t>
        <w:br/>
        <w:t>-- Қазір не құпия бар? Казір күпия болмайды. Біз де отыра-</w:t>
        <w:br/>
        <w:t>мыз,--деді.</w:t>
        <w:br/>
        <w:t>Азырақ қызаранңдастық. Біздің комитеттің мүшесі қазнашы-</w:t>
        <w:br/>
        <w:t>мыз Нұржан Шегіұлы деген жолласымызға Сыпан болыс:</w:t>
        <w:br/>
        <w:t>-- Ей, Нұржан! Сен былшылдама! Көтіңді қыс! Сенің ол</w:t>
        <w:br/>
        <w:t>отырған орнын керек болса, маған оп-оңай! -- деді.</w:t>
        <w:br/>
        <w:t>Сүйтіп, біраз ереуілдесіп, комитеттің сөзін бөліп, Сыпан бо-</w:t>
        <w:br/>
        <w:t>лыс нөкерлерімен шықты.</w:t>
      </w:r>
    </w:p>
    <w:p>
      <w:r>
        <w:t>54</w:t>
        <w:br/>
        <w:t>офицер киімі бар. Аманластық, халдерімізді сұрастық. «Қазак-</w:t>
        <w:br/>
        <w:t>тың бунтын басуға» келген екен.</w:t>
        <w:br/>
        <w:t>-- Өз колынмен казақ өлтірдің бе, неше казақ өлтірдің? --дедім.</w:t>
        <w:br/>
        <w:t>Зиранов күліп:</w:t>
        <w:br/>
        <w:t>-- А-а... Өз қолыммен бес-ақ казак шауып өлтірлім,- деді.</w:t>
        <w:br/>
        <w:t>Міне, хал осындай болған!..</w:t>
        <w:br/>
        <w:t>Еңді Бұғылы елінің ауылдық школына жүріп кеттім. Жаңа</w:t>
        <w:br/>
        <w:t>ашылған інколға барып орнығып, балаларды жиып, оқыта баста-</w:t>
        <w:br/>
        <w:t>дым. Бүл Бұғылы елі-- қалаға жакын болғандықтан, бунт жасама-</w:t>
        <w:br/>
        <w:t>ған ел. Ел каладан алпыс шақырымдай жерде. Нұраның бойында.</w:t>
        <w:br/>
        <w:t>Біраз күн өтті... Жақындағы және орта төніректегі қазақ ба-</w:t>
        <w:br/>
        <w:t>сылды. Жалғыз-ақ біздің Тінәлі мен бірсыпыра алыстағы сл ба-</w:t>
        <w:br/>
        <w:t>сыла қойған жоқ. Оларды енді еппен, аллап шақыру тәсіліне кірді.</w:t>
        <w:br/>
        <w:t>Әскердің көбі қайтты. Басылған елдің он тоғыз бен отыз бірдің</w:t>
        <w:br/>
        <w:t>арасындағыларын алмақ болды. Ақмола уезінің үш жерінде жас-</w:t>
        <w:br/>
        <w:t>тарды қарап алағын комиссия ашылды. Елдің көбі Ақмоланың</w:t>
        <w:br/>
        <w:t>өзінде каралмақ. Болыстар тізімдерін беріп жатыр. Бай да, кедей</w:t>
        <w:br/>
        <w:t>де балаларын, інілерін қалдыруға аласұруда. Ел тіпті сасып үрей-</w:t>
        <w:br/>
        <w:t>ленген. «Қорықпа» деп ақыл айтсаң да құлақтарына кірмейді.</w:t>
        <w:br/>
        <w:t>Болыстар, билер, старшындар «атка мінді». Комиссиялардың</w:t>
        <w:br/>
        <w:t>төніректерінде «жеңгелер» жүре бастады. Әркім баласын, інісін</w:t>
        <w:br/>
        <w:t>алып қалу үшін бар малын ортаға салды. Келейлер шабылды.</w:t>
        <w:br/>
        <w:t>Оларға жәрдем қылар, болысар кісі жоқ. Бар малын қулардың</w:t>
        <w:br/>
        <w:t>құлқындарына тықты. Байлардан қара жұмысқа баратын кісі жоқ.</w:t>
        <w:br/>
        <w:t>Болыстардың, билерлін кұлқындарына тыққан малдарының ар-</w:t>
        <w:br/>
        <w:t>қасында оларды түрлі сылтаумен алып қалмақ болып жатыр. Ел</w:t>
        <w:br/>
        <w:t>топ-тобымен қалаға шұбырды. Жылау зораймаса, басылған жоқ.</w:t>
        <w:br/>
        <w:t>Жігіттерді алып жатыр. Нашардың жылауы күшейді. Нашар</w:t>
        <w:br/>
        <w:t>мен момын енді әдемі шабылды.</w:t>
        <w:br/>
        <w:t>Алыстағы ел кісілерін берген жоқ, Біздің болыстағы екі мың-</w:t>
        <w:br/>
        <w:t>дай үйден қырық, елу-ақ кісі «жарайтын» болыпты. Өзгелерінің</w:t>
        <w:br/>
        <w:t>бәрін ақшаны алып-алып, «кейінгіге» қалдырыпты.</w:t>
        <w:br/>
        <w:t>Ел шабылуда. Ұлықтардан ынсап кеткен. Кім ақшаны көп</w:t>
        <w:br/>
        <w:t>берсе, соның баласын калдырады. Жұрт малдан шығып кетті. Бай-</w:t>
        <w:br/>
        <w:t>ға білінетін емес. Кедей сыпырылып жатыр. Біздің жастарды</w:t>
        <w:br/>
        <w:t>Спасск заводында қарап жатыр.</w:t>
        <w:br/>
        <w:t>Біздің елдің болысы-- Спасскідегі Сейіткамалов деген бай-</w:t>
        <w:br/>
        <w:t>ды «жеңге» қылып, елдің ақшасын сол бай арқылы начальникке</w:t>
        <w:br/>
        <w:t>төгіпті. Начальник Те лықиған, Сейіткамалов та лықиған. Малы</w:t>
        <w:br/>
        <w:t>69</w:t>
        <w:br/>
        <w:t>- Оны кім ойнайды? -- дедім. Бәйбіше:</w:t>
        <w:br/>
        <w:t>-- Үлкен баламның гармоні (сырнайы) еді. Казір мына ендігі</w:t>
      </w:r>
    </w:p>
    <w:p>
      <w:r>
        <w:t>карап отырған кішкене балам ойнайды, ойнасын тыңдағың кел-</w:t>
        <w:br/>
        <w:t>се? - делі. Мен:</w:t>
        <w:br/>
        <w:t>-- Дұрыс, ойнасын, тыңдайын! -- делім.</w:t>
        <w:br/>
        <w:t>Бәйбіше баласына:</w:t>
        <w:br/>
        <w:t>-- Қарағым, аған тыңдасын, бір күй ойнап жіберші! -- деді.</w:t>
        <w:br/>
        <w:t>Бала гармоньды алып ойнатты. Гармонь екі қатар тілді - двух-</w:t>
        <w:br/>
        <w:t>рялка. Баланың өзі гармоньнан үлкен де емес. Бала гармоньды</w:t>
        <w:br/>
        <w:t>алып қозғағаннан-ақ мұңды, қасіретті күй сарнап жылай бастады.</w:t>
        <w:br/>
        <w:t>Бала гармоньды ойнатты. Күй касіретті. Күй жалыңды... Дірілдеп</w:t>
        <w:br/>
        <w:t>сызылған нәзік дыбыс. Дірілдеп жылаған, күйінген сарын біресе</w:t>
        <w:br/>
        <w:t>күйініп зарлалы. Біресе еңіреп жылалы. Біресе калтырап, жүректін</w:t>
        <w:br/>
        <w:t>мұнды қасіретін шақты. Біресе елжіреп, былқылдап, үзіліп-үзіліп</w:t>
        <w:br/>
        <w:t>өксіді... Бала гармоньды ойнап отыр. Мойындарымызды салып,</w:t>
        <w:br/>
        <w:t>жылаған күйді тыңдап, екі қамыққан касірстті біз отырмыз. Жы-</w:t>
        <w:br/>
        <w:t>лаған күйге косылып, еріп, елжіреп, ақырындап жүрек те козғал-</w:t>
        <w:br/>
        <w:t>ды. Жүректің нс нәзік сезгіш тамырлары ақырындап еңірей бас-</w:t>
        <w:br/>
        <w:t>тады. Көңілде еріді. Жан қорғасындай балқылы. Бірте-бірте жылау</w:t>
        <w:br/>
        <w:t>күшейді. Бәйбішс де жылады. Мөлтілдеп аққан көздің жасын</w:t>
        <w:br/>
        <w:t>жеңімен сүрте бастады. Елжіреген, күйінген жүрек менің де бар-</w:t>
        <w:br/>
        <w:t>лық жан-тәнімді билеп алып кетті. Көзіме ыстық жас келді, біраз</w:t>
        <w:br/>
        <w:t>шыдадым. Кернеген касірет қоймады. Еңіреген күй мені де косып</w:t>
        <w:br/>
        <w:t>алып кетті. Менің де көзімнен ыстық жас ағып коя берді... Біраздан</w:t>
        <w:br/>
        <w:t>сон Тұрып, бәйбішеге қарамай шығып кеттім...</w:t>
        <w:br/>
        <w:t>Қалын бұқара, езілген елге қорқыныш кіргенде, сорлылар-</w:t>
        <w:br/>
        <w:t>дын касында бола алмадык. Күш кайда?.. Көкірек күйеді...</w:t>
        <w:br/>
        <w:t>Ертеңінде Ақмолалан приставтын шабары келді. Қаладағы</w:t>
        <w:br/>
        <w:t>бастық ұлық «тұтылған қалашыларды Ақмолаға әкелсін» депті.</w:t>
        <w:br/>
        <w:t>Қалашылар калаға айлалмак болған соң, еңдігі жәбірленгенін</w:t>
        <w:br/>
        <w:t>көрейін леп артыма қарамай, теҙ Ақмолаға жүріп кеттім.</w:t>
        <w:br/>
        <w:t>Ақмолаға келдім. Бұғылылағы ауылдық школаға шықпақпын.</w:t>
        <w:br/>
        <w:t>Біраз ғана күн өтті. Қалада жүрмін. Қалашыларды әкеліп бір суық</w:t>
        <w:br/>
        <w:t>полвалға қамап тастады.</w:t>
        <w:br/>
        <w:t>Қырға лек-лек әскер шығып жатыр. Талай елді шауып, талай</w:t>
        <w:br/>
        <w:t>қазақты әкеп түрмеге жауып жатыр. Алыстағы ел үріккен. Мал</w:t>
        <w:br/>
        <w:t>таланған. Жан тонауға түскен. Жазасыз жан атылған. Екі-үш</w:t>
        <w:br/>
        <w:t>«хан» болған надан сорлыларды әкеп түрмеге қамап тасталы. Ұс-</w:t>
        <w:br/>
        <w:t>талып, абақтыға жабылған «хандардын» бірі - Әлсен кажы. Бір-</w:t>
        <w:br/>
        <w:t>67</w:t>
        <w:br/>
        <w:t>елі «Ә-ә, бәлем!.. Шоқ!» -дегендей болып еді. Онын үстіне 1916</w:t>
        <w:br/>
        <w:t>жыл қазақ жүрегіне қан қатырып, кек болып еді.</w:t>
        <w:br/>
        <w:t>«Патша түсті» -- деген хабарды алысымен Омбылан, Ақмола-</w:t>
        <w:br/>
        <w:t>дан хат ала бастадым. Омбыла, Ақмолада бірге жүрген, бір ниетті</w:t>
        <w:br/>
        <w:t>жолдастардың бәрі-ак аллы-артына карамай, паттаныңтүскеніне</w:t>
        <w:br/>
        <w:t>мәз болып, жиылыстарға -- топтарға араласып, «жалпы казақтың</w:t>
        <w:br/>
        <w:t>пайдасын қорғап», Әлеумет істеріне, саясат істеріне катынаса бас-</w:t>
        <w:br/>
        <w:t>таған көрінеді, Әрине, алғашқы күндерде большевиктерді білмейді.</w:t>
        <w:br/>
        <w:t>Тез Ақмола қаласына келдім. Елде де, қалада да патша түскен</w:t>
        <w:br/>
        <w:t>сон топ-топ жиылыс. Гу-гу сөздер. Күн сайын жиылыс. Күн сай-</w:t>
      </w:r>
    </w:p>
    <w:p>
      <w:r>
        <w:t>ЫН митинг.</w:t>
        <w:br/>
        <w:t>Екі күнде бір комитет сайлау. Екі жердін біріңде бюро сайлау.</w:t>
        <w:br/>
        <w:t>Жиылыс сайын. митинг сайын сөйлейтін «ораторлар» -- ше-</w:t>
        <w:br/>
        <w:t>шендер, көсемдер шыққан, Бұрын көп көрінбей, білінбей жүретін</w:t>
        <w:br/>
        <w:t>адамдар жиылыс майланына шыққан. Жиылыс сайын шығып</w:t>
        <w:br/>
        <w:t>сөйлейтін болған. Қала халқы гу-гу қайнаған. Екпіндеген. Бар-</w:t>
        <w:br/>
        <w:t>лы-жоқты, жәнді-женсіз сөз жүндей сабалған. Неше заманнан бері</w:t>
        <w:br/>
        <w:t>халыктың айтуға аузы бармай жүрген сөздер енді бұрқ-бұрқ кай-</w:t>
        <w:br/>
        <w:t>нап шыққан. «Николай жауыз, қан ішкіш, Николай залым...» --</w:t>
        <w:br/>
        <w:t>деген сөздер әркімнін-ақ аузында. Бұрынғы приказшік, шолақ</w:t>
        <w:br/>
        <w:t>саудагер, алыпсатар, учитель, техник, мұғалім, хатшы, персвод-</w:t>
        <w:br/>
        <w:t>чик, фельлшер, доктор және басқа осындай адамдардың бәрі енді</w:t>
        <w:br/>
        <w:t>әлеумет пен саясат майданына шығып, «халық атынан» сөйлеп,</w:t>
        <w:br/>
        <w:t>көсем болып алыпты. Қала халқы жік-жікке бөлінген. Мәселен:</w:t>
        <w:br/>
        <w:t>казак-орыс, мешан, мұсылман (татар-казак), учительдер қауымы,</w:t>
        <w:br/>
        <w:t>қаладағы солдаттар. Бұлардың әрқайсысының өздерінің бөлек-</w:t>
        <w:br/>
        <w:t>бөлек жиылыстары бар. Қала менен даланы басқаруға жалпы ко-</w:t>
        <w:br/>
        <w:t>митет сайлаған. «Құрама комитет» (Коалиционный комитет) бұ-</w:t>
        <w:br/>
        <w:t>рынғы приставтарды түсіріп, олардын орнына жаңа кісілер сай-</w:t>
        <w:br/>
        <w:t>лаған. Крестьянский начальниктер түсірілген. Уезтүсіріліп, оның</w:t>
        <w:br/>
        <w:t>орнына комиссар сайланған.</w:t>
        <w:br/>
        <w:t>Менде келіп, қаладағы қайнаті жатқан қалың сөздін ортасы-</w:t>
        <w:br/>
        <w:t>на кіріп кеттім. Мен калаға келсем, қалалық-уездік құрама ко-</w:t>
        <w:br/>
        <w:t>митст сайланайын деп жатыр екен.</w:t>
        <w:br/>
        <w:t>Сайлау туралы сөз болады деп қала қазақтарының «көсемдері»</w:t>
        <w:br/>
        <w:t>медреседе жиылып жатыр екен.</w:t>
        <w:br/>
        <w:t>Мен де барлым. Медресенің бір үлкен бөлмесіне лық толған</w:t>
        <w:br/>
        <w:t>қазақ. Сөзді бастап отырған оқыған жігіттер. Мен де сөзге кіріс-</w:t>
        <w:br/>
        <w:t>тім. Ортаға түскен әңгіме: «не қыламыз?» деген мәселе. Патша</w:t>
        <w:br/>
        <w:t>73</w:t>
        <w:br/>
        <w:t>-- Ялымов деген бір ит кой өзі... Мұндай итті әнеугүні қай-</w:t>
        <w:br/>
        <w:t>дан сайладық осы? - деді.</w:t>
        <w:br/>
        <w:t>Мен қалжындап күліп:</w:t>
        <w:br/>
        <w:t>-- Бірақ өзініз кеше одан қаймығып қалдыңыз ғой! -- дедім.</w:t>
        <w:br/>
        <w:t>Бапан:</w:t>
        <w:br/>
        <w:t>-- Жоқ, мен кеше өзім капыда қалдым... Ол маған үйдеп ай-</w:t>
        <w:br/>
        <w:t>туға «неимейіш права« (не имеешь право) екен. Оны өзім соны-</w:t>
        <w:br/>
        <w:t>нан біліп қалдым! -- деді.</w:t>
        <w:br/>
        <w:t>Балапянның осы сөзі осы күнге шейін Ақмола жігіттерінің</w:t>
        <w:br/>
        <w:t>аузынан қалмайды.</w:t>
        <w:br/>
        <w:t>Тез бұдан кейін тағы да комитет сайлауы болды.</w:t>
        <w:br/>
        <w:t>Қысқасы, аз уақытта Ақмолада талай жиылыс болып, талай</w:t>
        <w:br/>
        <w:t>рет комитет сайлауы болды...</w:t>
        <w:br/>
        <w:t>Уездік комитет атынан қырға кісілер шығып, қазақ арасына</w:t>
        <w:br/>
        <w:t>да комитет сайлауын кіргізс басталы. Сансыз жиылыстынң, сан-</w:t>
        <w:br/>
        <w:t>сыз сайлаудың жуан ішінде жүрдік.</w:t>
      </w:r>
    </w:p>
    <w:p>
      <w:r>
        <w:t>Сөз көп. Пәтуа жоқ. Жиналыс көп, тиянақ жоқ. Үкімет әлсіз.</w:t>
        <w:br/>
        <w:t>Үкімет комитеттің колында болмай, ақырында Керенский үкіме-</w:t>
        <w:br/>
        <w:t>тінің уездік комиссары келді. Уездің әмірі соның қолында бол-</w:t>
        <w:br/>
        <w:t>ды. Бірақ оның әмірі де қуатты, күшті емес. Жұрттың бәрі өзі</w:t>
        <w:br/>
        <w:t>бек, өзі төре. Сот дағдарып, милиция әлсіз бола бастады. Үкіметке</w:t>
        <w:br/>
        <w:t>бағыну азая бастады.</w:t>
        <w:br/>
        <w:t>Николай заманыңда ел жеген болыстар, ел жеген пристан-</w:t>
        <w:br/>
        <w:t>тар, крестьянский начальниктер бос жүрді. Кейбіреулері бұрын-</w:t>
        <w:br/>
        <w:t>ғы орындарынан түссе де жазаларын тартпай, кеншілікте жүрді.</w:t>
        <w:br/>
        <w:t>Оларды жазаландырайын деген үкімет жоқ болды. Бұрынғы-</w:t>
        <w:br/>
        <w:t>бұрынғы емес, әсіресе кешегі 1916 жылғы қазақтың бунтында,</w:t>
        <w:br/>
        <w:t>қазак жастарын қара жұмыска алған карсаңла, қазақты жеген,</w:t>
        <w:br/>
        <w:t>қазақты қан қақсатқан жаман адамдардың, залым ұлықтардың</w:t>
        <w:br/>
        <w:t>жазаларын тартпай бос жүргендеріне іш күйетін болды. Не қылуға</w:t>
        <w:br/>
        <w:t>білмей, құр тек әр жерде айтып құр жүгіріп жүрдік.</w:t>
        <w:br/>
        <w:t>Спасск заводында тұрып, 1916 жылғы қазақ жастарын «при-</w:t>
        <w:br/>
        <w:t>емнан қалдырам», -- деп, заводтағы бай Сейітқамалұлыменен</w:t>
        <w:br/>
        <w:t>бірігіп, елді тұздыктап соққан начальник Гаякович дегенді және</w:t>
        <w:br/>
        <w:t>Ақмолада тұрып, Аккөл поселкесінде тұрып, жастарды қараған-</w:t>
        <w:br/>
        <w:t>да елді токтыша домалатып сойған Орлов деген начальникті</w:t>
        <w:br/>
        <w:t>тұтқынға алып, сотка беріп, жазасын тартқызайық дегеніме ешбір</w:t>
        <w:br/>
        <w:t>демеу таба алмадым. Біраз тыпырладым да койдым. Жазалы алам-</w:t>
        <w:br/>
        <w:t>ды жазаландыратын пәтуалы, қуатты, әділ сотты, күшті үкіметті</w:t>
        <w:br/>
        <w:t>27</w:t>
        <w:br/>
        <w:t>табу қиын бола бастады. Жұрт өз бетімен кетті. Жұрттың көбі</w:t>
        <w:br/>
        <w:t>бостандықты өз еркімен, өзінше түсіне бастады.</w:t>
        <w:br/>
        <w:t>Біреуді біреу басынып, бір лайықсыз іс істесе, «бұл калай?»</w:t>
        <w:br/>
        <w:t>десең:</w:t>
        <w:br/>
        <w:t>-Е, бұл слауола! (свобода) - дейтін болды.</w:t>
        <w:br/>
        <w:t>Қазакстанның әр жерінде-ак уездік, облыстық сьездер ашы-</w:t>
        <w:br/>
        <w:t>ла бастады. Сәуір кезінде Омбы қаласында, Акмола облысының</w:t>
        <w:br/>
        <w:t>облыстық казақ жиылысы деген болды. Жиылысқа біз Құсайын</w:t>
        <w:br/>
        <w:t>фельдшер мен Байсейітті жібердік. Бұлармен бірге өз беттерімен</w:t>
        <w:br/>
        <w:t>қырдың бір-екі жуандары да кетті. Бірі Тама Жантөре, бірі жоға-</w:t>
        <w:br/>
        <w:t>рыла айтылатын «Қоржынкөлдің» Олжабай болысы, Сол жиы-</w:t>
        <w:br/>
        <w:t>лыста Облыстық қазақ комитеті сайланды.</w:t>
        <w:br/>
        <w:t>Жиылысқа Орынбордан, «Қазак» газетінен Міржақып келді.</w:t>
        <w:br/>
        <w:t>Тез одан соң Акмолаға облыстық комитеттен екі қазақ жігіті -</w:t>
        <w:br/>
        <w:t>Әділұлы, Кеменгерұлы деген комиссарлар келді. Олар келген сон,</w:t>
        <w:br/>
        <w:t>уездік қазақ комитетін аштық. Қазақ комитеті қазақ істерін бас-</w:t>
        <w:br/>
        <w:t>қаратын болды. Бірақ күш, үкімет уездік комиссардың қолында.</w:t>
        <w:br/>
        <w:t>Әлі де уездік сьездер (жиылыстар) болып жатыр. Кеңестер</w:t>
        <w:br/>
        <w:t>болып жатыр. Әрбір кенеске қазақ атынан. уездік казақ комитеті-</w:t>
        <w:br/>
        <w:t>нен кісілер кіргізіп жатырмыз.</w:t>
        <w:br/>
        <w:t>Қазақ комитетінің төрағасы -- Дүйсенбайұлы деген қазак</w:t>
        <w:br/>
        <w:t>алвокаты, оның орынбасары мен мүшелері: Әлілұлы, Кеменгер-</w:t>
        <w:br/>
        <w:t>ұлы, Шегенұлы, біраздан соң Айбасұлы және тағы баскалар. Ақ-</w:t>
        <w:br/>
        <w:t>мола уезінін бірсыпыра іс білетіндерін қызметке жинап алдық.</w:t>
        <w:br/>
        <w:t>Казакша баспахана орнатып, газет шығармақшы болдық. Ақша</w:t>
        <w:br/>
        <w:t>жинап, Дүйсенбайұлын машина мсн қаріп сатып әкел деп Қазан-</w:t>
      </w:r>
    </w:p>
    <w:p>
      <w:r>
        <w:t>ға жібермекші болдық. Мені уездік комитеттің төрағасы қылды.</w:t>
        <w:br/>
        <w:t>Енді қайталан Акмола уезінің барлық қазақ елдеріне комитет</w:t>
        <w:br/>
        <w:t>сайлаушы кісілер жібердік. Болыстық комитеттерді қалай сай-</w:t>
        <w:br/>
        <w:t>лау керек екенін, елге кандай «уағыз» айтудың керек екеңін ай-</w:t>
        <w:br/>
        <w:t>тып және бұрынғы елді езген, жәбірлеген адамдар болыстык</w:t>
        <w:br/>
        <w:t>комитеттерге сайланбауларын тапсырып, сайлауға шықкан комис-</w:t>
        <w:br/>
        <w:t>сарларымызға нұсқа жасап бердік. Және шығаратын газетімізді</w:t>
        <w:br/>
        <w:t>елден алатын кісілерден ақша жинап келуге «газетке жазылу дәп-</w:t>
        <w:br/>
        <w:t>терлерін» беріп жіберлік.</w:t>
        <w:br/>
        <w:t>Акмола уездік комиссары мен қазақ комитетінің арасы енді</w:t>
        <w:br/>
        <w:t>жаман бола басталы. Өйткен себебі мынау: мен бір жұмыспен</w:t>
        <w:br/>
        <w:t>елге шығып кетіп елім. Бір күні бір митингіде уездік комиссар</w:t>
        <w:br/>
        <w:t>Петровты біздің Рахымжан Дүйсенбаев Қазаннан қайтып келген</w:t>
        <w:br/>
        <w:t>78</w:t>
        <w:br/>
        <w:t>Қырдағы елдерде болыстық комитеттер сайланды. Көп жер-</w:t>
        <w:br/>
        <w:t>дебұрынғы сл жеген адамдарды комитеттерге кіргізбей тастадық.</w:t>
        <w:br/>
        <w:t>Әйелдерді сайлауға кіргіздік. Әйелдердің бостандығын еркін кор-</w:t>
        <w:br/>
        <w:t>ғадық, қалыңмалды кұрығымыз жеткен жерде алғызбайтын бол-</w:t>
        <w:br/>
        <w:t>дық. «Атастырып» қойған күйеуін жақтырмаған қыздарды, қатын-</w:t>
        <w:br/>
        <w:t>дарды босатып, сүйген жігіттеріне тоқтаусыз жіберетін болдык.</w:t>
        <w:br/>
        <w:t>Ақмола уезінің қазақтарының соты да, милициясы да, үкіметі де</w:t>
        <w:br/>
        <w:t>уездік казақ комитеті болды.</w:t>
        <w:br/>
        <w:t>Казак комитетінің алдынан қазақтардың топ-топ аты кетпей-</w:t>
        <w:br/>
        <w:t>тін болды. Шұбап қазақтың қыз-келіншектері комитетке келіп,</w:t>
        <w:br/>
        <w:t>«бостандық қағаздарын» алып кететін болды. Бір күнде он сегіз</w:t>
        <w:br/>
        <w:t>әйел «бостандық қағаз» алған кезі де болды.</w:t>
        <w:br/>
        <w:t>Комитеттің ісі солайша жүре берді. Ақмола облысының бас-</w:t>
        <w:br/>
        <w:t>қауездерінде де осындай уездік комитеттер ашылған. Бәрі де әлін-</w:t>
        <w:br/>
        <w:t>ше істерін жүргізуде. Әр уездін және қазақтың әр облысының</w:t>
        <w:br/>
        <w:t>істеп жатқан істері газеттер арқылы және кей жерлерден алып</w:t>
        <w:br/>
        <w:t>тұратын хаттар арқылы белгілі. Қазақтың әр уезінде-ак, әр об-</w:t>
        <w:br/>
        <w:t>лысында-ақ әлінше іс жүріп жатыр. Бәрінде де осындай комитет</w:t>
        <w:br/>
        <w:t>бар. Істің жүрісі бір жерде екпінді, бір жерде баяу, шабан.</w:t>
        <w:br/>
        <w:t>Әр жерде-ақ газет шығара бастады. Семейде «Сарыарқа» га-</w:t>
        <w:br/>
        <w:t>зеті, Ташкентте «Алаш» газеті, сонынан «Бірлік туы». Бөкейлікте,</w:t>
        <w:br/>
        <w:t>Астрахань қаласында «Ұран» газеті, Ақмолада «Тіршілік» газеті,</w:t>
        <w:br/>
        <w:t>Орынборда бұрынғы белгілі «Қазак» газеті.</w:t>
        <w:br/>
        <w:t>«Сарыарканы» басқарған-- Қалел Ғаппасұлы. Жазушылары:</w:t>
        <w:br/>
        <w:t>Ермеков, Бөкейханов, Тұрғанбаев және басқалар.</w:t>
        <w:br/>
        <w:t>«Алашты» баскарған -- Көлбай Тоғысов.</w:t>
        <w:br/>
        <w:t>«Бірлік туын» басқарған -- Мұстапа Шоқайұлы. Жазушыла-</w:t>
        <w:br/>
        <w:t>ры: Болғанбаев, Төреқұлов, Қожанов және басқалар.</w:t>
        <w:br/>
        <w:t>«Ұранлы» баскарған -- А. Мұсаұлы. «Тіршілікті» -- бас-</w:t>
        <w:br/>
        <w:t>қарған -- Ғақымжан Дүйсенбаев пен Садуақас Сейфоллаұлы</w:t>
        <w:br/>
        <w:t>(мен). Жазушылары: Асылбеков, Өмірбай Дөнентаев және бас-</w:t>
        <w:br/>
        <w:t>қалар.</w:t>
        <w:br/>
        <w:t>«Қазақты» баскарған -- Ахмет Байтұрсынов пен Міржақып</w:t>
        <w:br/>
        <w:t>Дулатов. Жазушылары: Бөкейханов тағы солар. Бұл газеттер,</w:t>
        <w:br/>
        <w:t>«Тіршіліктен» басқасының бәрі, бір бетте болды. Бәрі Орынбор-</w:t>
        <w:br/>
        <w:t>дағы «Қазақ» газетінің ықпалымен жүрді. Бәрінің құлақ күйін</w:t>
      </w:r>
    </w:p>
    <w:p>
      <w:r>
        <w:t>«Казак» газеті бұрап беріп, нұсқау беріп отыратын болды. «Қазак-</w:t>
        <w:br/>
        <w:t>тың» басындағылар Казақстанның әр жеріндегі ниеттес адамда-</w:t>
        <w:br/>
        <w:t>рына нұсқа беріп, хат жазып жатты. Газеттердің бәрі көзжұмбай</w:t>
        <w:br/>
        <w:t>83</w:t>
        <w:br/>
        <w:t>ұлтшыл болды. Ұлтшыл болған соң, еріксіз байшыл газет болды.</w:t>
        <w:br/>
        <w:t>Бәрінің ортақ туы «Қазақ» газеті болды.</w:t>
        <w:br/>
        <w:t>Міне, осы газеттерді оқып, Казақстанның қай жерінде не бо-</w:t>
        <w:br/>
        <w:t>лып жатқанын сырттан бақылап жаттық. Қазақ комитеттерінің</w:t>
        <w:br/>
        <w:t>көбінің-ақ саяси жолы, әлеуметтік ісі, біздің Ақмоланың облыс-</w:t>
        <w:br/>
        <w:t>тық комитеттерінен өзгесіне емсс, көбі-ақ бір калыпта. Комитет-</w:t>
        <w:br/>
        <w:t>тердің басында қазақтың бұрынғы үлкен оқығандары: алвокат,</w:t>
        <w:br/>
        <w:t>судья, доктор, чиновник, переводчиктер -- байдың балалары. Ал</w:t>
        <w:br/>
        <w:t>бұларды билеуші -- молдалар, ишандар, бұрынғы жуан болыс-</w:t>
        <w:br/>
        <w:t>тар. Мысал келтірейік.</w:t>
        <w:br/>
        <w:t>«Алаштың» «тіреулері» -- жуандар, казіреттер.</w:t>
        <w:br/>
        <w:t>Орал облысында. Сол қарсаңда қазақтардың облыстық</w:t>
        <w:br/>
        <w:t>сьездері болды. Орал облысының уез-уезінен облыстық қаласы-</w:t>
        <w:br/>
        <w:t>на (Орал-Текеге) казактар жиналды. Жиылыс қаланың ат ойын</w:t>
        <w:br/>
        <w:t>үйінде (циркте) болды. Сьезд ашылды. Басқарма сайланды. Бас-</w:t>
        <w:br/>
        <w:t>қарма цирктін ортасында үстел кұрып койып отыр, сьезд адам-</w:t>
        <w:br/>
        <w:t>дары цирк ішінде жағалай толып отыр. Және цирк ішінде айнала</w:t>
        <w:br/>
        <w:t>иін тіресіп, сьезді көруге, тындауға келген көп халық тұр. Іштерін-</w:t>
        <w:br/>
        <w:t>де бірен-саран оқыған әйелдер де бар. Қарап тұрсан, сьезге Орал</w:t>
        <w:br/>
        <w:t>губерниясының қазақтарының «қаймағы» жиналған. Ылғи «қасқа</w:t>
        <w:br/>
        <w:t>мен жайсан». Сьезді менгеріп отырған, барлық Қазақстанға</w:t>
        <w:br/>
        <w:t>белгілі, зор оқығандар: Қалел Досмұкамбстов, Жанша Досмұ-</w:t>
        <w:br/>
        <w:t>камбетов, Ғұбайдолла Әлібеков тағы да көп зор оқулылар. Құры-</w:t>
        <w:br/>
        <w:t>лып отырған сьезге қарап жібергенде, осының бәрін көріп, ә де-</w:t>
        <w:br/>
        <w:t>генде кісінің көңілі толғандай. Көңілі толмай кайтеді!.. Ылғи зор,</w:t>
        <w:br/>
        <w:t>оқыған, көзі ашыктар. Іштерінде оқыған әйелдерде бар... Жұрт-</w:t>
        <w:br/>
        <w:t>тың бәрі тізіліп орындықта отыр... Бірақ өзгеден бөлек бір-ақ кісі</w:t>
        <w:br/>
        <w:t>жерде. Жерде болғанда, ол кісі қара жерде емес, астында төсел-</w:t>
        <w:br/>
        <w:t>ген кілем бар. Екі иініне екі кісі мінгендей ұзын бойлы, толық.</w:t>
        <w:br/>
        <w:t>«Мәйегі аузынан шыққан» манаураған манаптай. Үстінде шұға</w:t>
        <w:br/>
        <w:t>шекпен. Белінде күміс кемер белбеу. Басында кәмшат бөрік.</w:t>
        <w:br/>
        <w:t>ШТүйдесі тоқпақтай. Шекесі торсықтай. Төнірекке көзінің асты-</w:t>
        <w:br/>
        <w:t>мен қарап қояды. Сьездің басқармасына қарап қояды. Сьезді ба-</w:t>
        <w:br/>
        <w:t>сқарып отырған алты-жеті білгіштер де несіне қараған аңшының</w:t>
        <w:br/>
        <w:t>иттеріндей әлгі «жердегі жалғызға» қарап қояды.</w:t>
        <w:br/>
        <w:t>Міне, «жердегі жалғыз» цирктін төңірегіне қарады. Қаһарлы</w:t>
        <w:br/>
        <w:t>көзі орысша киінген бір-екі қазақ әйеліне түсті. «Жердегі жал-</w:t>
        <w:br/>
        <w:t>ғыз» қабағын түйді.</w:t>
        <w:br/>
        <w:t>--Әне бір селтигендер кім? - деді.</w:t>
        <w:br/>
        <w:t>84</w:t>
        <w:br/>
        <w:t>жок өте кедейлер ғана кетуі керек. Ардан, ұяттан безіп, киянат-</w:t>
        <w:br/>
        <w:t>тың, жауыздықтың дәуірі енді ашықтан-ашық жүрді...</w:t>
        <w:br/>
        <w:t>Ақмола уезінің бастығына барлық болған және болып жат-</w:t>
        <w:br/>
        <w:t>қан жәбіршіліктің бәрін айтып, бөтен атпен хат жаздым. Хатымда</w:t>
      </w:r>
    </w:p>
    <w:p>
      <w:r>
        <w:t>сөзімнін артын салмакты қылып: «Кім білелі, әлі әділдік те келер.</w:t>
        <w:br/>
        <w:t>жауыздардың да жазаларын тартатын уақыты жетер», --дедім.</w:t>
        <w:br/>
        <w:t>Ештеңе болған жоқ.</w:t>
        <w:br/>
        <w:t>Мен тағы қалаға жүрдім.</w:t>
        <w:br/>
        <w:t>Қаланың халі сұмдық. Сеңдей соқтыққан халық. «Сауданы»</w:t>
        <w:br/>
        <w:t>жұрташық сөйлеп жүр. Акша іздеген халықта қисап жоқ. Арам,</w:t>
        <w:br/>
        <w:t>ку саудагерлер соныра кой алуға, ақшаны қазақтарға арзан қойға</w:t>
        <w:br/>
        <w:t>беріп шытырлатып жатыр. Әрине, акша бергенде қойдың жарты</w:t>
        <w:br/>
        <w:t>бағасын береді.</w:t>
        <w:br/>
        <w:t>Олай барса да таланған, былай барса да алданған сорлы халық,</w:t>
        <w:br/>
        <w:t>«Шабылмасаңдаршы, қорқатын не бар еңді? Балаларың бара</w:t>
        <w:br/>
        <w:t>берсін! Енді өздерін құрисындар ғой», -- деп, Мүсәпір деген кісі-</w:t>
        <w:br/>
        <w:t>нің үйінде жиналып отырған қазақтарға сөз сөйледім. Болмай-</w:t>
        <w:br/>
        <w:t>ды, Тіпті болмайды.</w:t>
        <w:br/>
        <w:t>Ақмолатолған қазак. Ақмоланын өзінде тұрған қазақтың жас-</w:t>
        <w:br/>
        <w:t>тары «солдатка барамыз» леп топтанып көшеде сенделуле. Күңдіз-</w:t>
        <w:br/>
        <w:t>түні қымызшы-қымызшының үйлерін жағалап, қымыз ішіп, өлең</w:t>
        <w:br/>
        <w:t>айтып, жырлап, домбыра, гармонь тартып, ойнап, гулеп, жылап,</w:t>
        <w:br/>
        <w:t>мас болуда. Бұрын солдатқа баратын поселкелерден және қаладан</w:t>
        <w:br/>
        <w:t>жиналған орыстың жастары прием уақытында гармонь тартып,</w:t>
        <w:br/>
        <w:t>топтанып жүріп, бұзақылық жасаушы еді. Дәл сонлай болып енді</w:t>
        <w:br/>
        <w:t>біздің қала қазағының жастары да жүр. Бұларда да гармонь. Бұларда</w:t>
        <w:br/>
        <w:t>және домбыра, Бұлар да жырлайды. Бұлар да жылайды.</w:t>
        <w:br/>
        <w:t>Бір күні каланың таныс жатақ жігіттері мені ертіп кетті, Қол-</w:t>
        <w:br/>
        <w:t>дарында гармонь. Жырлайды. Бірге кеттік. Қымызшы-қымыз-</w:t>
        <w:br/>
        <w:t>шылардың үйлерін аралап қымыз ішіп, жырлап, гармонь ойнап</w:t>
        <w:br/>
        <w:t>жүрміз. Мен жай қымыз ішіп қана еріп жүрмін. Жігіттер жыр-</w:t>
        <w:br/>
        <w:t>лайды. Көбінесе ноғайша жырлайды. Ноғай күйіне казақша жыр</w:t>
        <w:br/>
        <w:t>қосады... Күйінген жанға, ашы қасіретке ноғай күйі лайықты.</w:t>
        <w:br/>
        <w:t>Ноғай күйі күйікті. Қымызға қызып, күйініп, күйікті күймен</w:t>
        <w:br/>
        <w:t>жылайды.</w:t>
        <w:br/>
        <w:t>Бастым бақыр акінаға,</w:t>
        <w:br/>
        <w:t>Жүгіріп түстім бақшаға.</w:t>
        <w:br/>
        <w:t>Бастым бақыр ақшаға,</w:t>
        <w:br/>
        <w:t>Жүгіріп түстім бақшаға.</w:t>
        <w:br/>
        <w:t>70</w:t>
        <w:br/>
        <w:t>Біз өңшең «казақ комитеттері» сау аяңдап келеміз. Байма-</w:t>
        <w:br/>
        <w:t>ғамбет қорқып сөйленеді:</w:t>
        <w:br/>
        <w:t>-- Япырым-ай, ә?.. Неге шақырды екен?.. Не балып қалды</w:t>
        <w:br/>
        <w:t>екен?.. Бір сұмлық болды ғой. Ә-ай, балалар-ай! Осы байқандар</w:t>
        <w:br/>
        <w:t>деп талай айтып едім, болмаушы едіңдер. Ал енлі! Бір сұмдық</w:t>
        <w:br/>
        <w:t>болған ғой. Патша орнына кайта мінген ғой, -- дейді.</w:t>
        <w:br/>
        <w:t>Орыс комитетіне келдік. Мүшелері жиылып отырекен. Уездік</w:t>
        <w:br/>
        <w:t>комиссар отыр. Бәрі жай, ызбарлы. Асыққан кісілердің түрі жоқ,</w:t>
        <w:br/>
        <w:t>Іштерінде тағы да бір Мартылого деген жігіт отыр. Бұл комитет</w:t>
        <w:br/>
        <w:t>мүшесі емес, «эсер» партиясының хатшысы.</w:t>
        <w:br/>
        <w:t>Жиылысты ашты. Сөзді қозғады.</w:t>
      </w:r>
    </w:p>
    <w:p>
      <w:r>
        <w:t>Әңгіме былай екен: біздін Омбыға, үш адреске, комиссар</w:t>
        <w:br/>
        <w:t>Петровты қаралап соққан телеграммамызды Петров біліп қой-</w:t>
        <w:br/>
        <w:t>ған екен. Сол туралы орыс комитеті өзара сөйлесіп, түн ішінде</w:t>
        <w:br/>
        <w:t>бізді қолға алуға шақырған екен.</w:t>
        <w:br/>
        <w:t>Салғаннан бізді бүріп алды да кетті. Петров та шешен, орыс</w:t>
        <w:br/>
        <w:t>комитетінін өзге мүшелері ле шешен. Әсіресе Петров пен Кол-</w:t>
        <w:br/>
        <w:t>тунов деген семинарияның екеуі күжілдеп, жұлқынып бізге</w:t>
        <w:br/>
        <w:t>кәрлерін төкті.</w:t>
        <w:br/>
        <w:t>-- Бұл өтірік донос!.. Бұл үкімет кісісін өтірік қаралау!.. Дә-</w:t>
        <w:br/>
        <w:t>лелмен, документпен Петровтың айыйын мойнына қойыңдар,</w:t>
        <w:br/>
        <w:t>әйтпесе өтірік жала үшін сотқа берілесіңдер! -- деп, үстелді қой-</w:t>
        <w:br/>
        <w:t>ғылап шаптықты-ай келіп.</w:t>
        <w:br/>
        <w:t>Бізде документті дәлел жоқ. Састық. Айтыстық, Петров шап-</w:t>
        <w:br/>
        <w:t>тығын, жұлқынып сөйлелі. Долданады.</w:t>
        <w:br/>
        <w:t>-- Жазасыз өтірікпен мені айыптап, «пропокатор» деп Ом-</w:t>
        <w:br/>
        <w:t>быға телеграмма соқтындар. Провокаторды атады. Мені атыл-</w:t>
        <w:br/>
        <w:t>сын дегенді не дәлелмен айттындар? Қайда дәлелдерін? Салың-</w:t>
        <w:br/>
        <w:t>дар мынау үстелге. Енді не мен өлемін, не тегіс сотқа беріліп,</w:t>
        <w:br/>
        <w:t>тиісті жазаларынды тартасындар!.. -- леп қылышын жерге түйіл-</w:t>
        <w:br/>
        <w:t>түйіп кояды. Біресе жылайды. Ол жыласа, кейбір:орыстар да</w:t>
        <w:br/>
        <w:t>жылайды.</w:t>
        <w:br/>
        <w:t>-- Менін революшияға еңбегім сіңген еді. Өз солдаттарымды</w:t>
        <w:br/>
        <w:t>ертіп, ең алдымен патшаға қарсы шыққанның бірі мен едім. Мен</w:t>
        <w:br/>
        <w:t>кәрі революционердің баласы едім. Патапенко леген жазушы-</w:t>
        <w:br/>
        <w:t>ның пәлен кітабындағы «Саша» деген бала мен едім. Енді осын-</w:t>
        <w:br/>
        <w:t>ша қаралап, жазықсыз күйе жағатын, мен не қылдым!?--деп жы-</w:t>
        <w:br/>
        <w:t>лайды. Айтыс жаманға айналды. Шиеленді. «Қазақ комитеттері»</w:t>
        <w:br/>
        <w:t>қорқып қашуға айналды.</w:t>
        <w:br/>
        <w:t>24</w:t>
        <w:br/>
        <w:t>сексен шамалы арыз келген соң, Олжабай қолға түспей, Ақмола-</w:t>
        <w:br/>
        <w:t>дан қайтып кеткен. Олжабай болыстың үстінен арыз берушілер -</w:t>
        <w:br/>
        <w:t>көбінесе әлгі 1916 жылы патшаға қарсы казақ ереуіл жасағанда Ол-</w:t>
        <w:br/>
        <w:t>жабайдың көрсетуімен шабылған, атылған қазақтардың айналасы.</w:t>
        <w:br/>
        <w:t>Бұл туралы біз Ақмоланың облыстық комитетіне талай қағаз</w:t>
        <w:br/>
        <w:t>жазып, талай телеграмма жібердік. Облыстық комитетке «арала-</w:t>
        <w:br/>
        <w:t>рыңнан Төлебайды шығар» деп талай телеграмма соқтық.</w:t>
        <w:br/>
        <w:t>Облыстық комитет біздің сөзімізді тыңдамады. Төлебайды</w:t>
        <w:br/>
        <w:t>шығармады. Міне, сонан соң әлгі арыздарды облыстық комитет-</w:t>
        <w:br/>
        <w:t>тің өзіне «не қылар екен» деп жіберіп, оны да аяқсыз қайырған</w:t>
        <w:br/>
        <w:t>сон, облыстық комитеттің кімдікі екеніне енді әбден көзіміз же-</w:t>
        <w:br/>
        <w:t>тетін болды. Сонымен, Акмоланың уездік қазақ комитеті мен 06-</w:t>
        <w:br/>
        <w:t>лыстык қазақ комитетінің арасы жақсы болмай, бір-біріне қарсы</w:t>
        <w:br/>
        <w:t>бола бастады.</w:t>
        <w:br/>
        <w:t>Іс сөйтіп бір қалыпта жүре берді. «Жас қазақ» леген жастар</w:t>
        <w:br/>
        <w:t>ұйымын ашқанбыз. Ұйымның мақсаты: халық арасыңда зан, білім</w:t>
        <w:br/>
        <w:t>тарату және саясат істеріне қатысу. Қауымның қысқаша жобасы</w:t>
        <w:br/>
        <w:t>болды. Қауымның басқармасы болды.</w:t>
        <w:br/>
        <w:t>Төрағасы -- Сәкен Сейфуллин, мүшелері: Әділұлы, Айбас-</w:t>
        <w:br/>
        <w:t>ұлы, Асылбекұлы, Серікбайұлы, Нұркеұлы.</w:t>
      </w:r>
    </w:p>
    <w:p>
      <w:r>
        <w:t>«Жас қазақ» ұйымын ашқан сағаттағы жазылған мүшелерінің</w:t>
        <w:br/>
        <w:t>саны қырық-елу шамасындай еді. Соңынан одан көбейді. Бәрі</w:t>
        <w:br/>
        <w:t>қазақтың азды-көпті оқыған жастары. «Жас казақ» ұйымының</w:t>
        <w:br/>
        <w:t>ісін жүргізетін хатшысы, акша есебін басқаратын казначейі бол-</w:t>
        <w:br/>
        <w:t>ды. Мөр, штамлы болды. Күзге қарсы шапегранпен «Айна» де-</w:t>
        <w:br/>
        <w:t>ген журнал шығарды. Ұйымның баспаға басылған, таралған</w:t>
        <w:br/>
        <w:t>жобасы болды. Жобада ұйымның саясаты ретіңде, мемлекет құ-</w:t>
        <w:br/>
        <w:t>рылысы ретінде қабыл алған жолы мынадай еді:</w:t>
        <w:br/>
        <w:t>.-«Жас қазақ» Россияның ең дұрыс жобалы төнкерісшіл пар-</w:t>
        <w:br/>
        <w:t>тиясымен бірге майданға шығады. Онсон Россияның құрама</w:t>
        <w:br/>
        <w:t>(федеративная) республика болуын куаттайды»... Міне, осын-</w:t>
        <w:br/>
        <w:t>дай еді.</w:t>
        <w:br/>
        <w:t>Бұл «Жас қазақ» ұйымы 1913 жылы Омбыда оқып жүргенде</w:t>
        <w:br/>
        <w:t>өзіміз ашқан «Бірлік» ұйымы тәрізді. Айырмасы сол: «Бірлік»</w:t>
        <w:br/>
        <w:t>патша үкіметінен жасырын ұйым еді. Ал «Жас казақ» жасырын</w:t>
        <w:br/>
        <w:t>емес. Және «Жас қазак» әлеумет, үкімет істеріне де көріне қаты-</w:t>
        <w:br/>
        <w:t>насатын болды.</w:t>
        <w:br/>
        <w:t>Жақсы болсын, жаман болсын, қазандай қайнап, қазақ коми-</w:t>
        <w:br/>
        <w:t>теті мен «Жас қазақ» істері жүре бастады,</w:t>
        <w:br/>
        <w:t>82</w:t>
        <w:br/>
        <w:t>Баймағамбет «тысқа шығып келем» --деп кетіп, келмей өшті.</w:t>
        <w:br/>
        <w:t>Сұлтан кетті. Үсекең кетті. Құсайын кетті. Және басқалары кет-</w:t>
        <w:br/>
        <w:t>ті... Айтыста калған: Бірмағамбет Айбасұлы, Дінмұкамбет Әділ-</w:t>
        <w:br/>
        <w:t>ұлы, Кемеңгерұлы, мен --төртеуміз-ак. Өзге комитеттері тайды.</w:t>
        <w:br/>
        <w:t>Ақырында, біз женілдік.</w:t>
        <w:br/>
        <w:t>Артынан кешікпей, біздің телеграммамызбен Омбыдан екі</w:t>
        <w:br/>
        <w:t>комиссар келлі. Бір орыс, бір қазақ (Хомутов пен А. Сейітұлы).</w:t>
        <w:br/>
        <w:t>Олар біздін комитеттің мәжілісіне келді. Мәжіліс «жанжал бітті»</w:t>
        <w:br/>
        <w:t>деген сон, олар қайтты.</w:t>
        <w:br/>
        <w:t>Солайша іс бара берлі. Әйтеуір данмен комитет ісін жүргізген</w:t>
        <w:br/>
        <w:t>болып жатырмыз. Болмаса, колда күш жоқ. Тіпті жалпы үкіметте</w:t>
        <w:br/>
        <w:t>күш жоқ. Закон жоқ. Біздін істеп жаткан үлкен бір ісіміз: қалын-</w:t>
        <w:br/>
        <w:t>малды құртып, әйелдерді сүйгеніне жіберіп жатырмыз.</w:t>
        <w:br/>
        <w:t>1916 жылы елдерін қақсатып жылаткан екі болыстың үстінен</w:t>
        <w:br/>
        <w:t>120 шамалы арыз келді. Істері адам айтарлық емес. Біз не қыла-</w:t>
        <w:br/>
        <w:t>рымызды білмедік. Орыс сотына берейік десек: «Біз қазақ ісіне</w:t>
        <w:br/>
        <w:t>кіріспейміз», -- деп орыс соты алмайды.</w:t>
        <w:br/>
        <w:t>«Осы жүз жиырма арызды тексеріп, мына жазалы адамларды</w:t>
        <w:br/>
        <w:t>жазаландырсаңыз екен», -- деп, Омбыдағы қазақ комитетіне</w:t>
        <w:br/>
        <w:t>жібердік. Бұл облыстық комитетке біздің істеген үлкен бір сы-</w:t>
        <w:br/>
        <w:t>нымыз болды. Облыстық комитет бұл арыздарды біразлан сон,</w:t>
        <w:br/>
        <w:t>ешбір жөнді нүсқау айтпай, өзімізге қайтарды. Біз облыстық</w:t>
        <w:br/>
        <w:t>комитеттің мұнысына наразы болдық. Бұл үстінен жүз жиырма</w:t>
        <w:br/>
        <w:t>арыз берілген екі болыс уездік комитеттегілерге өте белгілі алам-</w:t>
        <w:br/>
        <w:t>дар елі. 1916 жылы елді шулаткандары жұрттың құлағынан әлі де</w:t>
        <w:br/>
        <w:t>кеткен жоқ елі. Бұларға сот жасамаған сон, Ақмоланын аблыс-</w:t>
        <w:br/>
        <w:t>тық қазақ комитетінің өзіне көңіліміз толмайтын болды. Бұл екі</w:t>
        <w:br/>
        <w:t>жауыз болысқа сштене істемеген сон, облыстық комитет «жау-</w:t>
        <w:br/>
        <w:t>ызлыққа қарсы болады» деп ойлаудан қалдық. Және облыстық</w:t>
        <w:br/>
        <w:t>комитеттің мүшесінің бірі, әлгі екі болыстын бірінін інісі Төле-</w:t>
        <w:br/>
        <w:t>бай еді. Бұл әлгі 1916 жылы мен ауылына санақ алуға баратын</w:t>
        <w:br/>
        <w:t>«Қоржынкөл» болысының інісі Төлебай -- менің оқып жүргендегі</w:t>
      </w:r>
    </w:p>
    <w:p>
      <w:r>
        <w:t>жақын танысым. Үстінен елі сексен арыз беретін болыс, сол Төле-</w:t>
        <w:br/>
        <w:t>байдың сонлағы болыс болатын ағасы -- Олжабай. Бұл Олжабай</w:t>
        <w:br/>
        <w:t>өзі шешен-пысық адам болған соң, алғашқы, патша түскен кезде</w:t>
        <w:br/>
        <w:t>Ақмолаға келіп, жиылыстарда сөйлеп, аз уақыт «көсемдік» қыл-</w:t>
        <w:br/>
        <w:t>ған. Сол қарсаңда болған облыстык сьезге өз бетімен барып, өзі-</w:t>
        <w:br/>
        <w:t>нің ауылдағы інісін облыстық қазақ комитетіне мүше қылып өт-</w:t>
        <w:br/>
        <w:t>кізіп келген. Бұған біз риза болған жоқпыз да. Елінен, үстінен</w:t>
        <w:br/>
        <w:t>6--626 8І</w:t>
        <w:br/>
        <w:t>түскен соң, халыққа саяси ерік тиген сон, бұқара халык не қыла-</w:t>
        <w:br/>
        <w:t>рын білмейді. Бұл мен киліккен жиналыста «не қыламыз?» деген</w:t>
        <w:br/>
        <w:t>мәселеден мынадай сөздер туған:</w:t>
        <w:br/>
        <w:t>«Елде қазір үкімет жоқ... Оған не қыламыз? Елді билеу ке-</w:t>
        <w:br/>
        <w:t>рек. Қалай билеу керек? Бұрынғы болыстарды не қылуымыз ке-</w:t>
        <w:br/>
        <w:t>рек?.. Мына, калада сайланайын деп тұрған уездік-қалалық құра-</w:t>
        <w:br/>
        <w:t>ма (коалиционный) комитетке қырдағы ел атынан кісілер кіре</w:t>
        <w:br/>
        <w:t>ме? Қанша кіреді, қалай?..» -- деген талқыға түскен.</w:t>
        <w:br/>
        <w:t>Әркім ойындағысын айтады. Әркім не қыларын білмейді.</w:t>
        <w:br/>
        <w:t>Тәжірибе жок, тӛртіп жоқ, жоба жоқ.</w:t>
        <w:br/>
        <w:t>Сөйлеген кісілер көбінесе күрмеліп, малтығып, көт айнала</w:t>
        <w:br/>
        <w:t>сөйлейді. Көбінесе тура ұсыныс кіргізс алмайды. Көбінесе бір</w:t>
        <w:br/>
        <w:t>сөзден бір сөзге көшеді. Бірақ әйтеуір сөз көп... Біраз сөйлеп</w:t>
        <w:br/>
        <w:t>отырып, ертең тағы да жиналмақ боп тарқадық.</w:t>
        <w:br/>
        <w:t>Ертеңіне ноғай-қазақ болып тағы да медресеге жиналдық,</w:t>
        <w:br/>
        <w:t>Ноғайдың бір-екі оқыған шолақ саудагерсымақтары өзгеден гөрі</w:t>
        <w:br/>
        <w:t>«көсемдік» қылады екен: Сейіт Латыпов, Шәріп Ялымов, - бұлар</w:t>
        <w:br/>
        <w:t>ағып тұрған сөз. Өздері батыл, өздері екпінді, өздері «күллі мұсыл-</w:t>
        <w:br/>
        <w:t>ман атынан» сөйлейді екен.</w:t>
        <w:br/>
        <w:t>Бұл жиналыстағы әңгіме мынау: «Ертең қалалық жана уездік</w:t>
        <w:br/>
        <w:t>құрама комитет сайланғанда, көбіне-азына карамай, әр халық-</w:t>
        <w:br/>
        <w:t>тан, әр таптан, әр қауымнан, әр ұйымнан кісілер бірдей кіреді</w:t>
        <w:br/>
        <w:t>екен. Мәселен: мұсылманнан, казак-орыстан, мешандардан, сла-</w:t>
        <w:br/>
        <w:t>водкадан, солдаттардан, учительдер кауымдарынан --барінен құ-</w:t>
        <w:br/>
        <w:t>рама комитетке кісі бірдей кіреді екен.</w:t>
        <w:br/>
        <w:t>Бұған жұрттың көбі риза емес. Жалғыз-ақ казак-орыс риза.</w:t>
        <w:br/>
        <w:t>Бұл сөз кеште әрбір жерде әнгіме болып жатыр екен,</w:t>
        <w:br/>
        <w:t>Сейіт Латыпов бізге бұл әңгімені түсіндіріп айтты.</w:t>
        <w:br/>
        <w:t>-- «Біз мүсылман казақ-татар халқы болып, бұған карсы бо-</w:t>
        <w:br/>
        <w:t>Луымыз керек. Біз көп бола тұрып, орыстың әртүрлі уақ бөлікте-</w:t>
        <w:br/>
        <w:t>рімен бірдей болмауымыз керек, Құрама комитет (коалицион-</w:t>
        <w:br/>
        <w:t>ный комитет) болмасын. Сайлау жалпы болсын. Жұрттың бәрі</w:t>
        <w:br/>
        <w:t>сайлауға бірдей кіріссін. Комитетке сайланатын кісілердің спис-</w:t>
        <w:br/>
        <w:t>кесін әркім өзі жазып берсін. Жазған қағазын бүктеп, сайлау жә-</w:t>
        <w:br/>
        <w:t>шігіне әркім өзі салсын. Сонан соң «Кімде-кім дауысты көп алса,</w:t>
        <w:br/>
        <w:t>сол комитетке өтсін», -- делінді.</w:t>
        <w:br/>
        <w:t>Бұл сөзді бәріміз де мақұл таптық.</w:t>
        <w:br/>
        <w:t>-- Бұлай болса, ертең бұрынғы қала басқармасының үйіне</w:t>
        <w:br/>
        <w:t>(Управоға) Омбыдан осы комитет сайлауын басқаруға келген бір</w:t>
        <w:br/>
        <w:t>74</w:t>
      </w:r>
    </w:p>
    <w:p>
      <w:r>
        <w:t>-- Неге уақытыңыз болмайды? Бұл сөздерге уақытыңыз бол-</w:t>
        <w:br/>
        <w:t>ғанда намазға уақытыңыз болмай ма? Жүрініздер намазға! -- деді</w:t>
        <w:br/>
        <w:t>Ғалауетлин.</w:t>
        <w:br/>
        <w:t>-- Біздің дәретіміз жоқ еді, қалпе! -- дедім тағы да.</w:t>
        <w:br/>
        <w:t>Қалпе түсін суытып:</w:t>
        <w:br/>
        <w:t>--Дәреталасыздар, тастаңыздар енді сөздеріңізді, жүрініздер,</w:t>
        <w:br/>
        <w:t>намаз өтіп кетеді! - деді.</w:t>
        <w:br/>
        <w:t>Пәле бүйірден қалалды. Мен ыза болып, тез жолдастарға ай-</w:t>
        <w:br/>
        <w:t>нала қарап жіберіп, қарсы алдымда отырған Бәкен Серікбайұлына</w:t>
        <w:br/>
        <w:t>қарадым. Бәкен маған қарап қойып, қып-қызыл болып, қалпеге</w:t>
        <w:br/>
        <w:t>көзімен қадалып отыр екен. Бәкен менін бетіме қарап жіберді де</w:t>
        <w:br/>
        <w:t>қалпеге:</w:t>
        <w:br/>
        <w:t>-- Ей молда! Шатпа!.. Шайнама! --деді.</w:t>
        <w:br/>
        <w:t>Бәкенге таяу, терезенің алдында отырған Өмірбай:</w:t>
        <w:br/>
        <w:t>-- Маған сөз берші, Сәкен! -- деп ұшып түрегелді.</w:t>
        <w:br/>
        <w:t>Сөз бердім.</w:t>
        <w:br/>
        <w:t>Молдалар қалш-қалш етеді. Иін тірескен жұртта үн жоқ,</w:t>
        <w:br/>
        <w:t>О-ой, сөкті-ай кеп Өмірбай молдаларды!</w:t>
        <w:br/>
        <w:t>-- Сендер, елді алдаушы арамтамақтар... Сұм, көлгір, был-</w:t>
        <w:br/>
        <w:t>жыраған қаяр бұзылғандар!.. Өздеріңнің нес қылып жүретіндерің</w:t>
        <w:br/>
        <w:t>естерінде бола ма?.. Бізде не ақыларың Фбар?.. Біз тозақта күйіп</w:t>
        <w:br/>
        <w:t>жатсақ, сендер қолларынның ұшын бермей-ақ қойындар!-- деп,</w:t>
        <w:br/>
        <w:t>молдалардың ит терісін басына қаптады.</w:t>
        <w:br/>
        <w:t>Быт-шыт болып молдалар кетті.</w:t>
        <w:br/>
        <w:t>Молдалар мен болыстардың, барлық жуандардың беті, ниеті</w:t>
        <w:br/>
        <w:t>бір. Бәрінің шабуылы да бір.</w:t>
        <w:br/>
        <w:t>Міне, сөйтіп, Қазакстанның көп жерінде комитет істері осы-</w:t>
        <w:br/>
        <w:t>лардың ықпалымен жүрген.</w:t>
        <w:br/>
        <w:t>Міне, «Алашорданын» тіреуінің зоры молдалар мен болыс-</w:t>
        <w:br/>
        <w:t>тар болған. Тағы да мысал келтірейік.</w:t>
        <w:br/>
        <w:t>«АЛАШ» ХАННЫҢ ҮЙІНДЕ</w:t>
        <w:br/>
        <w:t>Колчактың, алашорданың заманы еді. «Алашорда» үкіметі екі</w:t>
        <w:br/>
        <w:t>бөлек жерде. Күншығыстағысы Семейде. Күнбатыстағысы Орал</w:t>
        <w:br/>
        <w:t>облысында, Жымпиты қаласында, Семейдегі «алашорданың» бас-</w:t>
        <w:br/>
        <w:t>тығы -- Әлихан Бөкейхан, Жымпитыдағы орданың бастығы --</w:t>
        <w:br/>
        <w:t>Досмұқамбетов Жанша. Мүшелері: Қалел, бағанағы Салық бо-</w:t>
        <w:br/>
        <w:t>лыстар. а</w:t>
        <w:br/>
        <w:t>ТГ</w:t>
        <w:br/>
        <w:t>рушылар: «Жерім-ай!.. Суым-ай!..» деген зарды мүң қылып, жыр</w:t>
      </w:r>
    </w:p>
    <w:p>
      <w:r>
        <w:t>қылып айтушылар болды. Сондыктан олар қазак оқығандарына</w:t>
        <w:br/>
        <w:t>көсемдік қылды. Сол көсемдікті бұлар 1913 жылдан «Қазак» газеті</w:t>
        <w:br/>
        <w:t>арқылы үгіт қылып келіп, патша түскен соң күшейтті, «Алаш-</w:t>
        <w:br/>
        <w:t>орданың» ұраншысы осылар болды.</w:t>
        <w:br/>
        <w:t>Бұлар патша түскен соң «Қазак» газеті арқылы «жалпы қазақ-</w:t>
        <w:br/>
        <w:t>тың жиылысы болсын» деген сөзлі таратты.</w:t>
        <w:br/>
        <w:t>1917 жылы сәуірдің екісінен сегізіне дейін Орынборда Тор-</w:t>
        <w:br/>
        <w:t>ғай облысының сьезін жасады. Торғай сьезіне Орал, Семей, Сыр-</w:t>
        <w:br/>
        <w:t>дария, Бекей аблыстық комитеттерінен өкілдер шақырды.</w:t>
        <w:br/>
        <w:t>Торғай сьезінде жалпы казақ халқының мәселелерін козға-</w:t>
        <w:br/>
        <w:t>ды. «Қазақстандық жалпы сһезд құрылсын» деп қаулы шығарды.</w:t>
        <w:br/>
        <w:t>Сьезге жоба жасап, шақырылатын уақытын, орнын белгілеуге</w:t>
        <w:br/>
        <w:t>сегіз кісіден бюро сайлады. Сайланған бюроның басы «Қазақ»</w:t>
        <w:br/>
        <w:t>газетінін шығарушылары: Бөкейханов, Байтұрсынов, Дулатов,</w:t>
        <w:br/>
        <w:t>Қалырбаевтар болды.</w:t>
        <w:br/>
        <w:t>Сөйтіп, «Қазак» газетінін жазушылары бас болып, Торғай-</w:t>
        <w:br/>
        <w:t>дың облыстық жиылысында сьезд шақырылатын бюро сайланып,</w:t>
        <w:br/>
        <w:t>жалпы қазақ жиылысын құрмақ болды.</w:t>
        <w:br/>
        <w:t>Бюро кешікпей «Қазақ» газетіне «Жалпы сьезд болады», -</w:t>
        <w:br/>
        <w:t>деп жар салды. Сьезд -- «Бірінші жалпы қазақ сһезі» болмақ.</w:t>
        <w:br/>
        <w:t>Сьезд Орынборда 1917 жылы шілденің 20-сы кезінде ашылмақ.</w:t>
        <w:br/>
        <w:t>«Қазак» газетінде Қазақстанның әр облысында сьезге қан-</w:t>
        <w:br/>
        <w:t>ша өкілдер шақырылғаны жарияланды. Іле Орынбордан теле-</w:t>
        <w:br/>
        <w:t>грамма келді. Сһезде қаралатын мәселелерін козғады. Қарала-</w:t>
        <w:br/>
        <w:t>тын мәселелер: :</w:t>
        <w:br/>
        <w:t>І)) Жалпы Россияның мемлекет құрылысы.</w:t>
        <w:br/>
        <w:t>2) Қазақ облыстарының автономиясы.</w:t>
        <w:br/>
        <w:t>3) Жер мәселесі.</w:t>
        <w:br/>
        <w:t>Ф Милиция мәселесі.</w:t>
        <w:br/>
        <w:t>5) Земства,</w:t>
        <w:br/>
        <w:t>6) Оқу.</w:t>
        <w:br/>
        <w:t>7) Сот.</w:t>
        <w:br/>
        <w:t>8) Дін мәселесі.</w:t>
        <w:br/>
        <w:t>9) Әйелдер мәселесі.</w:t>
        <w:br/>
        <w:t>10) Учредительное собраниеге даярлану.</w:t>
        <w:br/>
        <w:t>11) Жалпыроссияның мұсылман советі.</w:t>
        <w:br/>
        <w:t>12) Казақтың саясат партиясын жасау.</w:t>
        <w:br/>
        <w:t>13) Жетісу оқиғалары.</w:t>
        <w:br/>
        <w:t>91</w:t>
        <w:br/>
        <w:t>Оралдағы, Жымпитыдағы Салық болыс тәрізді емес, Сыпан</w:t>
      </w:r>
    </w:p>
    <w:p>
      <w:r>
        <w:t>жанжалға бармайтын адам. Салық Жымпитыда, бір ретте, уездік</w:t>
        <w:br/>
        <w:t>комитетті көп кісілермен келіп шауып, бір комитет мүшесінің</w:t>
        <w:br/>
        <w:t>көзін ұрып шығарған.</w:t>
        <w:br/>
        <w:t>Енді бір күні мынадай іс болды:</w:t>
        <w:br/>
        <w:t>«Жас қазақ» ұйымының жиылысы еді. Жиылыс қазақ коми-</w:t>
        <w:br/>
        <w:t>тетінің кеңсесінде болып жатыр. Жиылыстың төрағасы болып</w:t>
        <w:br/>
        <w:t>отырған мен. Жағалай отырмыз. Менің екі жақ жанымда ұйым</w:t>
        <w:br/>
        <w:t>баскармасынын хатшылары, мүшелері: Әділов, Айбасов, Нұркин,</w:t>
        <w:br/>
        <w:t>Асылбеков. Біздің алдымызда бізге карап, Серікбаев, Дөнентаев</w:t>
        <w:br/>
        <w:t>және басқалар отырған.</w:t>
        <w:br/>
        <w:t>Күн батуға таянған. Үйдің іші лықтолған иін тірескен кісі. Олар-</w:t>
        <w:br/>
        <w:t>дың терлеген лебінен үйдін іші қапаланып ысыған. «Жас казак» ұйы-</w:t>
        <w:br/>
        <w:t>мының көп мүшелері және жай кісілер де есіктен төрге шейін сы-</w:t>
        <w:br/>
        <w:t>ғылысып, орын жетпегендері самаладай самсап түрегеп тұр.</w:t>
        <w:br/>
        <w:t>Кеңес болып жатыр. Бір мезгілде иін тіресіп тұрған жұрт коз-</w:t>
        <w:br/>
        <w:t>ғалды.</w:t>
        <w:br/>
        <w:t>-- Бұл кім? Неге итересіндер? Қайда кимелеп барасын?</w:t>
        <w:br/>
        <w:t>--Е, не керек? Не болды?-- десті.</w:t>
        <w:br/>
        <w:t>Кейбіреулер кимелеп, омыраулап, төрге қарай өрлеп келеді.</w:t>
        <w:br/>
        <w:t>Сөйленіп отырған сөз бөлінді. Аңырайып каралық.</w:t>
        <w:br/>
        <w:t>Моллалар кие-жара омыраулап, біз отырған төрге келді. Бес-</w:t>
        <w:br/>
        <w:t>алты молда -- бәрі де Ақмола уезінің атақты молдалары, әулие-.</w:t>
        <w:br/>
        <w:t>лері, Ғалауетдин қалпе, Омар молда, тағы да баска молдалар.</w:t>
        <w:br/>
        <w:t>-- Е, шаруаларың бар ма еді2-дедік.</w:t>
        <w:br/>
        <w:t>Молдалар күмілжіңкіреп:</w:t>
        <w:br/>
        <w:t>-- Көп шаруамыз жоқ,-деді.</w:t>
        <w:br/>
        <w:t>Біз сөзімізді сөйлей бердік, молдалар отырды. Ғалауетдин</w:t>
        <w:br/>
        <w:t>менің қасыма келіп отырды.</w:t>
        <w:br/>
        <w:t>Сөз сөйленіп жатыр.</w:t>
        <w:br/>
        <w:t>Бір мезгілде Ғалауетдин молда маған:</w:t>
        <w:br/>
        <w:t>-- Сәкен «мырза», кішкене сөздеріңізді бөле тұрыңыздар! --</w:t>
        <w:br/>
        <w:t>деді.</w:t>
        <w:br/>
        <w:t>-- Неге? - дедім.</w:t>
        <w:br/>
        <w:t>Сөйленіп тұрған сөз өзінен-өзі койыла қалды.</w:t>
        <w:br/>
        <w:t>Жұрт қарай қалды.</w:t>
        <w:br/>
        <w:t>-- Қазір еңді күн кешкірді. Намаздыгер уақыт болды. Сөздері-</w:t>
        <w:br/>
        <w:t>ңізді қоя тұрып, кешкі намазға барыңыздар! -- деді.</w:t>
        <w:br/>
        <w:t>-- Біздің қазір уақытымыз жоқ, қалпе! -- дедім.</w:t>
        <w:br/>
        <w:t>%7</w:t>
      </w:r>
    </w:p>
    <w:p>
      <w:r>
        <w:t>Дон-Кихотша, Бөкейхан Сібір сьезіне келді. Омбығи келлі.</w:t>
        <w:br/>
        <w:t>Семейге келді, баяндама жасалы. Оқыған мырзалар, оқып жүрген</w:t>
        <w:br/>
        <w:t>мырза болам деушілер Бөкейханның жолын тосып қарсы алды.</w:t>
        <w:br/>
        <w:t>Омбыла, Семейде Әлекенді Құлайдан сұран алған жалғыз-</w:t>
        <w:br/>
        <w:t>дай құттықтады. Мұны аз ғана көз алдына келтіру үшін 1917 жыл-</w:t>
        <w:br/>
        <w:t>ғы қарашаның 21-індегі «Қазақ» газетінін 23 І-нөміріндегі Бөкей-</w:t>
        <w:br/>
        <w:t>ханды Семейде калай, кімлер күтіп алғанын жазған «Сарыарка»</w:t>
        <w:br/>
        <w:t>газетінен көшірген мақаланы келтірейік.</w:t>
        <w:br/>
        <w:t>Ғазеттерден:</w:t>
        <w:br/>
        <w:t>ӘЛИХАННЫҢ СЕМЕЙГЕ КЕЛУІ</w:t>
        <w:br/>
        <w:t>Әлихан Томскілегі Сібір сьезінен қайтып, баяндама оқуға Се-</w:t>
        <w:br/>
        <w:t>мейге барған еді. Семей халқынын Әлиханды калай қарсы алға-</w:t>
        <w:br/>
        <w:t>ны жөнінде «Сарыарка» газетінде бір мақала басылып шыққан.</w:t>
        <w:br/>
        <w:t>Әлихан Семейге 21 октябрь күні келетіндігі күн ілгері мәлім</w:t>
        <w:br/>
        <w:t>болған екен. Сол күні алдынан шығын, құрмет көрсетуге Семей</w:t>
        <w:br/>
        <w:t>қазактары бұрынғы губернатор мекемесі, казіргі «Бостандык үйі-</w:t>
        <w:br/>
        <w:t>не» ағыла бастаған. Семинаристер бір рет, гимназистер бір рет,</w:t>
        <w:br/>
        <w:t>мұғалімдер бір рет, тұрғын саудагерлер, кырдан келгендер «сегіз-</w:t>
        <w:br/>
        <w:t>дегі бала, сексендегі шал да қалмай» дегендей қуанышпен. отар-</w:t>
        <w:br/>
        <w:t>баның келуін тосқан еді дейді.</w:t>
        <w:br/>
        <w:t>Мұнша халықтың артықша зор құрметпен, қуанышпен, са-</w:t>
        <w:br/>
        <w:t>ғынып күткен адамы:</w:t>
        <w:br/>
        <w:t>Ел үшін құрбандыққа жанын берген,</w:t>
        <w:br/>
        <w:t>Бит, бүрге, кандалаға қанын берген,</w:t>
        <w:br/>
        <w:t>Ұрадай сасық ауа, темірлі үйле,</w:t>
        <w:br/>
        <w:t>Зарығып Алаш үшін бейнет көрген.</w:t>
        <w:br/>
        <w:t>Заманда басқан аяҡ кейін кеткен,</w:t>
        <w:br/>
        <w:t>Жасымай Алашыңа кызмет еткен!</w:t>
        <w:br/>
        <w:t>Болса да қалын тұман, каранғы түн,</w:t>
        <w:br/>
        <w:t>Туатын «бақ жұлдызына» көзі жеткен.</w:t>
        <w:br/>
        <w:t>Түймеге жарқылдаған алданбаған,</w:t>
        <w:br/>
        <w:t>Басқадай бір бас үшін жалданбаған,</w:t>
        <w:br/>
        <w:t>«Көркейер қайткенде Алаш» деген ойдан</w:t>
        <w:br/>
        <w:t>Басқа ойды өмірінде малданбаған.</w:t>
        <w:br/>
        <w:t>Әлихан Нұрмағамбетұлы Бөкейханов еді,-- дейді «Сары-</w:t>
        <w:br/>
        <w:t>арқа».</w:t>
        <w:br/>
        <w:t>191</w:t>
        <w:br/>
        <w:t>-- Тақсыр, қызметтен уақытымыз аз болады. Істен қолымыз</w:t>
        <w:br/>
        <w:t>босамайды. Біз жүма күні ғана мешітке барайык, бізге намазды</w:t>
        <w:br/>
        <w:t>жай күңдерде үйде оқуға рұқсат қылыңыз!--делі. Ақырында, қазі-</w:t>
        <w:br/>
        <w:t>рет алашорда үкіметіне жұма күнінен басқа күнде намазды үйде</w:t>
        <w:br/>
        <w:t>оқуға рұқсат қылды. -- Бірақ жұма намазынан калмандар! - деді.</w:t>
        <w:br/>
        <w:t>-- Құп, тақсыр! -- деді.</w:t>
        <w:br/>
        <w:t>Міне, сурет!.. Бұл жалғыз Орал облысында болған жок, бұл</w:t>
        <w:br/>
        <w:t>барлық Қазақстанда болған жалпы сурет.</w:t>
        <w:br/>
        <w:t>Жуан болыстар мен «кәдірлі» молдаларды «Алашорда» өзіне</w:t>
      </w:r>
    </w:p>
    <w:p>
      <w:r>
        <w:t>күш қылды, Жиылыстарына бұларды әдейі арнап шақырды.</w:t>
        <w:br/>
        <w:t>Бұлардан ылғи «бата» алып отырды.</w:t>
        <w:br/>
        <w:t>Енді өзіміздің әңгімеге келейік -- Ақмола комитетіне келейік.</w:t>
        <w:br/>
        <w:t>АҚМОЛАДА</w:t>
        <w:br/>
        <w:t>Комитет ісі, жоғарғы айтқандай, бір қалыпта жүрін жатты.</w:t>
        <w:br/>
        <w:t>Жұрт басы ауырса да комитетке келетін болды. Қазақ комитетін</w:t>
        <w:br/>
        <w:t>ғана біледі. Сот та, милиция да -- бәрі де комитет. Күндіз-түні</w:t>
        <w:br/>
        <w:t>топыр. Комитет қазандай қайнап жатты. Бірақ жоғарғы үкіметтен</w:t>
        <w:br/>
        <w:t>ешбір жоба жоқ. Ешбір нұсқа жоқ. Комитет қазандай қайнайды.</w:t>
        <w:br/>
        <w:t>Бірак әкімшілік күші жоқ. Орыстардың комитетінде тіпті іс жок.</w:t>
        <w:br/>
        <w:t>Аты бар, ісі жок.</w:t>
        <w:br/>
        <w:t>Ақмоланың әкімшілігі Керенскийдің комиссары прапоршик</w:t>
        <w:br/>
        <w:t>Петровтың колында. Бірақ оның да күші жоқ. Ода ештеңе істей</w:t>
        <w:br/>
        <w:t>алмайды. Бұл жалғыз Ақмолада емес. Керенский заманында бар-</w:t>
        <w:br/>
        <w:t>лық жерде-ақ жалпы солай болған. Жалпы козғалған халықты</w:t>
        <w:br/>
        <w:t>Керенскийдің әкімшілігі тоқтата алар ма?.. Неше заманнан бері</w:t>
        <w:br/>
        <w:t>шеңгелдеп басқан калын мұзды талқан қылып тасыған дарияны</w:t>
        <w:br/>
        <w:t>милиция мен сот тоқтата алар ма?</w:t>
        <w:br/>
        <w:t>Алыс болса да, жалпы Қазақстанға құлақ күйін бұрап оты-</w:t>
        <w:br/>
        <w:t>руғатырыскан Орынбордағы «Қазак» газеті елі. Жалпы казак оқы-</w:t>
        <w:br/>
        <w:t>ғандарының рухына жел беруге әрекет қылып отырған «Қазақ»</w:t>
        <w:br/>
        <w:t>газеті еді. Өйткені «Қазақ» газеті өзге гаҙеттерден бұрынырақ</w:t>
        <w:br/>
        <w:t>шыққан (1913 жылы шыққан) өркенді газет болды. Өркендеген</w:t>
        <w:br/>
        <w:t>бұл газет қазақ халқы жақсы жерден, судан айырылып, патшадан</w:t>
        <w:br/>
        <w:t>қорлық көріп, тұрмысы өзгерінкіреп: «Жерім-ай! Суым-ай!.. Кор-</w:t>
        <w:br/>
        <w:t>лық-ай!» деген заманда шықты. Және сол тұрмыс өзгерістерінің</w:t>
        <w:br/>
        <w:t>әсерінен қазақтың окуға ұмтылған жастары көбейіп, талпына бас-</w:t>
        <w:br/>
        <w:t>таған қарсаңында шықты. Жане бұл газеттің басындағы шыға-</w:t>
        <w:br/>
        <w:t>90</w:t>
        <w:br/>
        <w:t>Жаңарған казак комитеті өзінің кім екенін тезінен-ақ іс</w:t>
        <w:br/>
        <w:t>жүзінде көрсете бастады.</w:t>
        <w:br/>
        <w:t>Бостандық, тендік. әділдік іздеген адамдарға қазақ комитеті-</w:t>
        <w:br/>
        <w:t>нің ендіешбір патуасы болмады. Ондай адамдар «Жас казақ» ұйы-</w:t>
        <w:br/>
        <w:t>мына келетін болды.</w:t>
        <w:br/>
        <w:t>Біз «Тіршілік» газсті мен «Жас казак» ұйымын күшейте бердік.</w:t>
        <w:br/>
        <w:t>«Тіршілік» газетінде байларға, болыстарға, молдаларға қар-</w:t>
        <w:br/>
        <w:t>сы жазып жаттық. Комитеттің кімдікі екенін бұқараға сездіріп</w:t>
        <w:br/>
        <w:t>жаттық. Менің «Тіршіліктің» бір нөміріне басқан «Күзетші ит-</w:t>
        <w:br/>
        <w:t>тер» деген өлеңіме комитеттің төрағасы Құсайын Қожамбер-</w:t>
        <w:br/>
        <w:t>діұлы едәуір шамданып жүрді. Бірак не қылсын?.. Комитет, гу-</w:t>
        <w:br/>
        <w:t>берниялық комитеттің әмірі бойынша, елден акша жинамақ</w:t>
        <w:br/>
        <w:t>болды. Үй басына жеті жарым сомнан. Байдан да жеті жарым</w:t>
        <w:br/>
        <w:t>сом, кедейден де жеті жарым сом. Өздерінің батагөйлері, мын-</w:t>
        <w:br/>
        <w:t>мың жылқылы байлар-- Сагынайдың Нұрмағамбеті, Олжабай-</w:t>
        <w:br/>
        <w:t>лардан да жеті жарым сом, Ақмоладағы жатақ Балапаннан да</w:t>
        <w:br/>
        <w:t>жеті жарым сом!</w:t>
        <w:br/>
        <w:t>Комитет ісінің бәрі де осындай. Бұл әншейін жүзден бірін</w:t>
        <w:br/>
        <w:t>ғана келтірген мысал.</w:t>
        <w:br/>
        <w:t>Әрине, біз бұған қатты қарсы тұрдық. «Тіршілік» арқылы да,</w:t>
      </w:r>
    </w:p>
    <w:p>
      <w:r>
        <w:t>әсіресе ауызша сөз жүргізіп, комитетке жөнді акша бергізбедік.</w:t>
        <w:br/>
        <w:t>Осы күні кейбіреулер «Ақмолада шыққан «Тіршілік» галеті</w:t>
        <w:br/>
        <w:t>«кедейшіл» болса да, діншілдіктен аман емес еді», - лейді.</w:t>
        <w:br/>
        <w:t>1925 жылы жазғытұрым Ташкенде «Акжол» газетінің Жал-</w:t>
        <w:br/>
        <w:t>пықазақстандық тілшілер сьезінде, Байтасұлы деген жігіт «Қазақ</w:t>
        <w:br/>
        <w:t>баспасөзінің тарихы туралы» деген баяндама жасапты. Баянда-</w:t>
        <w:br/>
        <w:t>масында алғашқы революция кезінде шыққан газеттердің қан-</w:t>
        <w:br/>
        <w:t>дай болғанын өзінше бұза, шала-пұла айтып келіп:</w:t>
        <w:br/>
        <w:t>«... Акмолалағы «Тіршілік» сондағы газеттердің бәрінен ке-</w:t>
        <w:br/>
        <w:t>дейшіл болды. Бірақ бұ да діншілдік, ұлтшылдықтан аман бол-</w:t>
        <w:br/>
        <w:t>ған жоқ»,--депті.</w:t>
        <w:br/>
        <w:t>Бұл--әншейін бос сөз. Әрине, ол уақытта тәжірибесіз, білімге</w:t>
        <w:br/>
        <w:t>кедей кезде шыққан газет сүрінбей, жығылмай кетті деу де қате.</w:t>
        <w:br/>
        <w:t>Әуелі осы уакытта да газеттердің талайының кейде шектен шыға</w:t>
        <w:br/>
        <w:t>жайылғандарын көреміз. «Тіршілік» діншіл де болған жоқ. Ұлт-</w:t>
        <w:br/>
        <w:t>шыл да болған жоқ. Ұлтшыл болса, «алашқа» қосылар еді. Ал</w:t>
        <w:br/>
        <w:t>діншіл болды ма, жоқ па? Мыналан аңғаруға болады.</w:t>
        <w:br/>
        <w:t>«Мүфти керек» деген сөздер Орынборлағы «Қазак» газетіне</w:t>
        <w:br/>
        <w:t>1917 жылы жазылып жатты. Міне, осы туралы сол 1917 жылы</w:t>
        <w:br/>
        <w:t>95</w:t>
        <w:br/>
        <w:t>Бір күні кешке, «Күнбатыс алашорда» үкіметінің бастықтары</w:t>
        <w:br/>
        <w:t>жай кеңесіп отыр еді. Кеңес «Орданын» кеңсесінде емес, Қалелдің</w:t>
        <w:br/>
        <w:t>пәтерінде еді. Ордаға Куанай казірет келген. Сол Қуанай қазіретті</w:t>
        <w:br/>
        <w:t>«алашорда» үкіметі күрметтеп, Қалелдің пәтерінде қонақ қылып</w:t>
        <w:br/>
        <w:t>сыйлап отырды. Үкіметтің сөзі қазіреттің алдында сыпайы, әдепті:</w:t>
        <w:br/>
        <w:t>- «Тақсыр», «қазірет», «құп!» -- деседі.</w:t>
        <w:br/>
        <w:t>Ызбарланып қазірет отыр. Бетіне қарағанда: «Қытай жұрты-</w:t>
        <w:br/>
        <w:t>ның құдайы ма бұл?»--деп ойлайсың. Қуанай қазіретті білмейтін</w:t>
        <w:br/>
        <w:t>Орал облысында бала жоқ. Куанай казіретті Үпілегі, Қазандағы</w:t>
        <w:br/>
        <w:t>ноғай-башкұрттың мүфтилері дс біледі. Мүфти де Қуанайды сый-</w:t>
        <w:br/>
        <w:t>лайды. Қуанай «әулие»... Міне, қазірет жайылып Қалел Досмұ-</w:t>
        <w:br/>
        <w:t>қамбетұлының үйінде отыр. Қазірет босқа сөз сөйлемейді. Қазі-</w:t>
        <w:br/>
        <w:t>реттің әрбір сөйлеген сөзі ем. Қазірет ызбарланып, айнала қарап</w:t>
        <w:br/>
        <w:t>қояды. Үкімет мүшелері, молдадан қорыққан балаларға ұксап,</w:t>
        <w:br/>
        <w:t>сызылып отыр. Қазіретке қарап аңшының иттеріндей қайпак-</w:t>
        <w:br/>
        <w:t>тайды. Үкімет бастығы Жанша отыр. Киімдері әдемі, орысша,</w:t>
        <w:br/>
        <w:t>әскери, жапонның жандаралы тәрізді.</w:t>
        <w:br/>
        <w:t>Жанша караған кісінің көзіне толарлық. Парсы жұртынын,</w:t>
        <w:br/>
        <w:t>Қызылбастың әскер бастығы Рзахан тәрізді. Жаншаға қараған</w:t>
        <w:br/>
        <w:t>көзтоярлық, Жанша-- алашорданың бастығы. Жанша-- «қазақ-</w:t>
        <w:br/>
        <w:t>тың ханы»... Бірак Жанша жалаңбас, шашы өсіңкіреген. Жан-</w:t>
        <w:br/>
        <w:t>шаның басындя көк сауытты дулыға жоқ. Не маңдайына асыл</w:t>
        <w:br/>
        <w:t>тастар орнатқан, тастары құлпырып неше түрлі от шашқан қар-</w:t>
        <w:br/>
        <w:t>қаралы тәжі жоқ. Тым болмаса қарқаралы бөркі жок. Жанша жа-</w:t>
        <w:br/>
        <w:t>ланбас - кемшілік сол.</w:t>
        <w:br/>
        <w:t>Бір мезгілде ол кемшілікті өзі сезгендей Жанша бір колымен</w:t>
        <w:br/>
        <w:t>шашын сипады. Сүзіліп қарап отырған қазіреттің ызғарлы бетінің</w:t>
        <w:br/>
        <w:t>бір тамыры жыбыр етті. Сол жақ көзінің алды қалт етті. Томағасын</w:t>
        <w:br/>
        <w:t>жұлып алған бүркіттей қазірет басын көтеріп алды. Жаншаға көз-</w:t>
        <w:br/>
        <w:t>дерін аш бүркіттей қадады. Казіреттің бет қимылын аңдып отырған</w:t>
      </w:r>
    </w:p>
    <w:p>
      <w:r>
        <w:t>үйдегілер селк етті. Бәріде Жанша мен қазіретке қарап тына қалды.</w:t>
        <w:br/>
        <w:t>Қазірет:</w:t>
        <w:br/>
        <w:t>-- Тәйт!.. Бөркіңді неге кимейсің?!.. Қарашы, шашын жал-</w:t>
        <w:br/>
        <w:t>быратып отырғанын!.. Сендерді біз «қалипаның» орнында дей-</w:t>
        <w:br/>
        <w:t>міз!.. Әр намаздың сонынан бата қыламыз!.. Сендер бүйтесіңдер...</w:t>
        <w:br/>
        <w:t>Киіп отыр бөркіңді! -- деді.</w:t>
        <w:br/>
        <w:t>Отырғандар састы. Ептеп, қалбалақтап шайып-жуды.</w:t>
        <w:br/>
        <w:t>Қазірет кейіп: «Намазға да салақ деп есітемін», -- деді.</w:t>
        <w:br/>
        <w:t>«Тақсырлап» отырып, казіретті жадыратты. Сонсоң Қалел:</w:t>
        <w:br/>
        <w:t>59</w:t>
        <w:br/>
        <w:t>1891 жылы, 25 мартта шыккан Степное положение бойынша, мол-</w:t>
        <w:br/>
        <w:t>дабелгіленін ішыгарылмалы. Сөйтсе де әліпті таяқ деп білмейтін ауыл-</w:t>
        <w:br/>
        <w:t>най старшина жаназаға, некахқа, ат қойғанға әр жерде-ак патшалық</w:t>
        <w:br/>
        <w:t>алымнан кейін қалмай, белгілі алым алып тұратын әдет шығарған еді.</w:t>
        <w:br/>
        <w:t>Қазақ әзір мүфтилі қоя тұрып, өзге бас билігін түзетсін.</w:t>
        <w:br/>
        <w:t>Мүфтилікті қоя тұру керектігін және не екенін түсінбегендігін Ақ-</w:t>
        <w:br/>
        <w:t>молаға ахон сайлауы көрсетті.</w:t>
        <w:br/>
        <w:t>«Қазақ». 1917 жыл.</w:t>
        <w:br/>
        <w:t>Рахымжан Дүйсенбайұлы</w:t>
        <w:br/>
        <w:t>2 декабрь, А6 253»</w:t>
        <w:br/>
        <w:t>Міне, осы мақала діншіл газеттің мақаласы ма?.. Ол уақытта</w:t>
        <w:br/>
        <w:t>осындай мақаланы «Тіршілік» газетінен басқа ешбір қазак ойы-</w:t>
        <w:br/>
        <w:t>на алған жоқ та. Өйткені олардын тар жолына мұндай мақалалар</w:t>
        <w:br/>
        <w:t>дұрыс емес еді.</w:t>
        <w:br/>
        <w:t>Олардың туы да «алаш». ұраны ла «алаш» болды. Қуаты, бата-</w:t>
        <w:br/>
        <w:t>гөйі- бай-ақсақалдар, мықты болыстар, «әулие» қазіреттер бол-</w:t>
        <w:br/>
        <w:t>ды... «Тіршілік» газетінің жазушылары «Жас қазақ» ұйымы еді.</w:t>
        <w:br/>
        <w:t>Қуаты Ақмола жатақтары еді. Акмоланың каласына да, уезіне де</w:t>
        <w:br/>
        <w:t>қазак комитетінен «Жас қазак» ұйымы калірлі бола басталы. «Жас</w:t>
        <w:br/>
        <w:t>қазак» басқармасы реті келіп калғанда кейде комитетке бұйрык</w:t>
        <w:br/>
        <w:t>жазатын ла болды. Әсіресе әйел мәселесін комитеттін бұрмалауы-</w:t>
        <w:br/>
        <w:t>на «Жас қазақ» ұйымы жібертпеді.</w:t>
        <w:br/>
        <w:t>Қазақ комитетінің халық алдында қадірі қалмады. Ірі мәсе-</w:t>
        <w:br/>
        <w:t>лелерді «Жас қазак» ұйымының ұйғаруы болмаса, әз бетімен істей</w:t>
        <w:br/>
        <w:t>алмалы. Комитет кеңесін «Жас қазақтын» бір мүшесі бақылап</w:t>
        <w:br/>
        <w:t>отыратын болды.</w:t>
        <w:br/>
        <w:t>Казақ комитеті калайша кадірлі болсын?,. Комитетке кіріп алып,</w:t>
        <w:br/>
        <w:t>бұрынғы ел жеуге үйреніп қалған переволчик, молда, мырзалартағы</w:t>
        <w:br/>
        <w:t>да елге тұмсықтарын тықты. Тағы ла бұрынғы жуандар, моллалар</w:t>
        <w:br/>
        <w:t>тайрандайтын болып алды. Тағы да жауыздык істеле бастады.</w:t>
        <w:br/>
        <w:t>Ал бұлардың бәріне біздің «Жас казак» қарсы тұрып, теріс-</w:t>
        <w:br/>
        <w:t>тікті жұртқа әшкере қылып жариялай берді. Оңлай түрде коми-</w:t>
        <w:br/>
        <w:t>тетте не қадір қалсын!..</w:t>
        <w:br/>
        <w:t>«Жас қазак» ұйымы қанша алысқанмен комитет азлап бұқ-</w:t>
        <w:br/>
        <w:t>пантайлап, өзінің бықсыған шатақ істерін істей берлі.</w:t>
      </w:r>
    </w:p>
    <w:p>
      <w:r>
        <w:t>Бір күні «Жас қазак» ұйымы комитетпен белдеспек болды.</w:t>
        <w:br/>
        <w:t>«Комитетті қуу керек!» деген сөз козғалды. Кеңеспек болдық.</w:t>
        <w:br/>
        <w:t>Сол күзге қарсы Ақмолада екі класты орыс-қазактың шко-</w:t>
        <w:br/>
        <w:t>ласы ашылған. Школдың бір оқытушысы мен. Пәтерім школ-</w:t>
        <w:br/>
        <w:t>7-626 97</w:t>
        <w:br/>
        <w:t>«Тіршілік» газетінің бас жазушысы Рахымжан Дүйсенбаев</w:t>
        <w:br/>
        <w:t>«Тіршіліктің» бір нөміріне басмақала жазды.</w:t>
        <w:br/>
        <w:t>Бұл мақаланы «Тіршіліктен» «Қазак» газеті алып көшіріп те</w:t>
        <w:br/>
        <w:t>басты. Басқанла «біздін пікірімізге карсы пікір» деп басты. Сол</w:t>
        <w:br/>
        <w:t>мақаланы сенді «Қазақ» газетінен алып, біз мұнда келтірейік. «Қа-</w:t>
        <w:br/>
        <w:t>зак» газеті былай леп көшіреді:</w:t>
        <w:br/>
        <w:t>Газеттерден:</w:t>
        <w:br/>
        <w:t>«...Ақмолада жаңа шыға бастаған «Тірнтілік» газеті «Мүфти қазаққа</w:t>
        <w:br/>
        <w:t>керек пе» деген басмақаласында қазір мүфтиге қарау керек еместігін</w:t>
        <w:br/>
        <w:t>жазады.</w:t>
        <w:br/>
        <w:t>Біз қазақ мүфтиге кірісу керек деген пікірдеміз.</w:t>
        <w:br/>
        <w:t>Бірақ бұ да бір газеттің пікірі болғандықтан оқушының сынына</w:t>
        <w:br/>
        <w:t>салуды мақұл көрлік. «Тіршілік» газеті жазады; «Біздің қазақтың көбі</w:t>
        <w:br/>
        <w:t>мүфтиге қарамайды», -- деп талпынады.</w:t>
        <w:br/>
        <w:t>Оның неге керек екенін өзі де көп анық білмейтін сықыллы. Көбінің</w:t>
        <w:br/>
        <w:t>мүфтиге кіреміз дейтіні ноғайлармен сөйлескенде, әзіллескенде айта-</w:t>
        <w:br/>
        <w:t>тың сықылды:</w:t>
        <w:br/>
        <w:t>«Сендер, қазақ, мүфтиге қарамайсың, орысқа карайсың»,-- деп,</w:t>
        <w:br/>
        <w:t>соны қайсыбіреулері бойына мін көреді. Расында, ноғайдың мүфтиі де</w:t>
        <w:br/>
        <w:t>орыска қарайды. Орыска, патшаға карамай кеткен бұған шейін ешкім</w:t>
        <w:br/>
        <w:t>жоқ.</w:t>
        <w:br/>
        <w:t>Ноғайлардың мүфтиі кайта орысқа, ұлыққа сөз тасып, халыққа жақ-</w:t>
        <w:br/>
        <w:t>сылық айлағандарынынң үстінен көрсетіп тұратын қулар, шпион екен.</w:t>
        <w:br/>
        <w:t>Ол жақында Николай патша түскен соң ашылды. Мүфти болғанмен</w:t>
        <w:br/>
        <w:t>ноғайларда артыкша дін күшейіп, не білімі артылып кеткен ешнәрсені</w:t>
        <w:br/>
        <w:t>біз бұл күнге шейін байқамалық.</w:t>
        <w:br/>
        <w:t>Біздің қазак әуелде мүфтиге караған да еді. Онан шыққалы отыз</w:t>
        <w:br/>
        <w:t>жылдай-ақ болды. Шыққан мәнісі: мүфтилің жер турасында қылғанда-</w:t>
        <w:br/>
        <w:t>ры. Қазақтың атқамінерлерінің жер дауларынан алатын пайдасы кетіп,</w:t>
        <w:br/>
        <w:t>көп жұмыстар өз укалауынан шыққан себепті.</w:t>
        <w:br/>
        <w:t>Орыстар дін турасында архиерсйлер сайлауды патшалық жүмысы</w:t>
        <w:br/>
        <w:t>емес біліп, әркімнің дін -- өз жұмысы деп қалдырып түр.</w:t>
        <w:br/>
        <w:t>Біз біреудін ескісін кимесек жүре алмаймыз ғой. Бұлар дін басты-</w:t>
        <w:br/>
        <w:t>ғын қалдырып жазқанда, біз оны жанашан сайлап жатырмыз.</w:t>
        <w:br/>
        <w:t>Ғылымнан көрініп тұрады: дін бастығы зорайған сайын, халық на-</w:t>
        <w:br/>
        <w:t>дан болып бұзылады, ғылым, білімнен қалып, дінді тұту керек, бірак</w:t>
        <w:br/>
        <w:t>аса шислендірмей тұту. Жалпы қара халыққа нсғұрлым төре, чинов-</w:t>
        <w:br/>
        <w:t>ник, үлық аз болса, соғұрлым пайдалы. Молдалардан мүфти қылып,</w:t>
        <w:br/>
        <w:t>қазак коқырайтып бір үлык шығарып алса, қайтып құтылуы қиын бо-</w:t>
        <w:br/>
        <w:t>дар. Талай жұртта солай болған.</w:t>
      </w:r>
    </w:p>
    <w:p>
      <w:r>
        <w:t>«Не хакты бер, ат коярынды бер, ысқат-жаназаңды бер!..» -- деп,</w:t>
        <w:br/>
        <w:t>жалғыз сиырдың бұзауын қуып кетіп отырса, сол қиын болар.</w:t>
        <w:br/>
        <w:t>96</w:t>
        <w:br/>
        <w:t>ТР. Жетісу облысынан списке А8 2</w:t>
        <w:br/>
        <w:t>1. Мұқаметжан Тынышпайұлы, 2. Шибалин (орыс), 3. Отыншы</w:t>
        <w:br/>
        <w:t>Әлжанұлы, 4. Ашкайский (орыс), 5. Ғабдоллин, 6. Ниязбекұлы,7. Мыр-</w:t>
        <w:br/>
        <w:t>зақан Төлебайұлы, 8. Бабкин (орыс), 9. Пропкин (орыс).</w:t>
        <w:br/>
        <w:t>списке А9 3</w:t>
        <w:br/>
        <w:t>І. Ыбырайым Жайнақұлы, 2. Шандириков (орыс), 3. Садық Аман-</w:t>
        <w:br/>
        <w:t>жолұлы, 4. Дүр Сауранбайұлы. 5. Базарбай Мәметүлы.</w:t>
        <w:br/>
        <w:t>Р. Бөкей ордасынан списке Л6//</w:t>
        <w:br/>
        <w:t>І. Уәлитхан Танашұлы, 2. Бақыткерей Құлманұлы.</w:t>
        <w:br/>
        <w:t>списке 22/2</w:t>
        <w:br/>
        <w:t>1. Қалдым Сармоллаұлы, 2. Сәлімгерей Нұралыханұлы.</w:t>
        <w:br/>
        <w:t>Бұл жалпы тізімде Сырдария облысынан белгіленген кісіле-</w:t>
        <w:br/>
        <w:t>рінің тізімі ғана жоқ. ,</w:t>
        <w:br/>
        <w:t>Совет үкіметіне қарсы «Алаш» бастықтары жанталасып кі-</w:t>
        <w:br/>
        <w:t>рісті. Совет үкіметін орнатушы большевиктерді жаманлап, бала-</w:t>
        <w:br/>
        <w:t>ғаттап, «Алаш» газеттері гүжілдеп жар салын жатты. «Большевик-</w:t>
        <w:br/>
        <w:t>тер немістерге сатылып, астыртын ақша алып келіп, Россияны</w:t>
        <w:br/>
        <w:t>бүлдіріп жатыр. «Большевиктер өңкей бұзықтар», «ел талаушы-</w:t>
        <w:br/>
        <w:t>лар», «елден, жұрттан шыққан қулар», -- деп дүрілдетіп жатты.</w:t>
        <w:br/>
        <w:t>«Қазак» газетінің жоғарғы айтылған 14 қарашада шыққан 250-</w:t>
        <w:br/>
        <w:t>нөмірінде «Алаш» партиясының бастығы Бөкейханұлы біраз се-</w:t>
        <w:br/>
        <w:t>ріктерімен кол қойып жар шашты. Онысы мынау:</w:t>
        <w:br/>
        <w:t>АЛАШ ҰЛЫ ҚАЗАҚ НЕН АРДАҚТЫ</w:t>
        <w:br/>
        <w:t>ҚЫРҒЫЗ АҒАЙЫНҒА</w:t>
        <w:br/>
        <w:t>«Ескі үкіметті аударыл, бостандық алған кезде Россиядағы жұрттың</w:t>
        <w:br/>
        <w:t>қуанышы күшті, ынтымағы мол, үміттері зор еді. Жұрттан асқан да-</w:t>
        <w:br/>
        <w:t>нышпан, көсем, шешен, жүйріктерінен үкіметсайланып, іс түзелуге бет</w:t>
        <w:br/>
        <w:t>алып «кой үстіне бозторгай жұмырткалағандай» заманлар Туған сияқты</w:t>
        <w:br/>
        <w:t>болған еді. Онан кейін «ит қарнына сары май жақпаған» сияқты бос-</w:t>
        <w:br/>
        <w:t>тандықтың жақсылығы жамандыққа айнала бастады. Орыс жұртының</w:t>
        <w:br/>
        <w:t>надандығы, партия бастан ел ерткен адамдардың арамдығы бостандық-</w:t>
        <w:br/>
        <w:t>тың қуанышын қорқынышқа айналдырды. Көптің пайдасын ойламай,</w:t>
        <w:br/>
        <w:t>әр партия өз пайдасын көздеп, халықты қару орнына үстап әрқайсысы</w:t>
        <w:br/>
        <w:t>көздеген мақсатына жеткісі келді.</w:t>
        <w:br/>
        <w:t>Социал-демократ деген жұмысшылар партиясы солдаттарды құрал</w:t>
        <w:br/>
        <w:t>орнына ұстап, ақы жағын көбейту, жұмыс жағын азайту мақсатында</w:t>
        <w:br/>
        <w:t>болды. Сопмал-революционер партиясы жер біткенді мұжыққа тегін</w:t>
        <w:br/>
        <w:t>алып береміз ден көңілін аулап, көп мұжыкты өзіне ертіп алу мақса-</w:t>
        <w:br/>
        <w:t>тында болды. Бұл екі партиядағы адамдар социалистер леп аталады.</w:t>
        <w:br/>
        <w:t>Социалистердің большевик деген бір тобы нсмістен ақша алып, астыр-</w:t>
        <w:br/>
        <w:t>104</w:t>
      </w:r>
    </w:p>
    <w:p>
      <w:r>
        <w:t>Сьһьезде Бөкейхановтардың кадет партиясының жобасын</w:t>
        <w:br/>
        <w:t>жүргізбек болғанын айтты. Россия мемлекетінін үкімет құрылы-</w:t>
        <w:br/>
        <w:t>сы ағылшындікіндей, конституция парламентті болғаны дұрыс</w:t>
        <w:br/>
        <w:t>деп таласқанын айтты. Ақырында жеңіліп, (федерацияға)</w:t>
        <w:br/>
        <w:t>федеративті республикаға көнгенін айтты. Және жалпы қазақ</w:t>
        <w:br/>
        <w:t>(«Алаш») партиясын жасауға қаулы қылғандарын айтып, баспаға</w:t>
        <w:br/>
        <w:t>басылған қаулыларын оқыды. Болашақ учредительное собранив-</w:t>
        <w:br/>
        <w:t>ге (жалпы Россия мемлекетінің үкімет құрылысын жасайтын</w:t>
        <w:br/>
        <w:t>сьезге) Қазакстанның барлық облыстарынан қазақ өкілдерін</w:t>
        <w:br/>
        <w:t>белгілегендерін айтты. Маған: «Сені де Ақмола облысынан белгі-</w:t>
        <w:br/>
        <w:t>леген өкілдердің спискесіне (тізіміне) кіргіздік», -- деді.</w:t>
        <w:br/>
        <w:t>-- Және Рақымжан Дүйсенбаевты белгіледік, -- делі.</w:t>
        <w:br/>
        <w:t>-- Белгілеген кісілеріңнін бетін білмей, белгілеп коюларың</w:t>
        <w:br/>
        <w:t>жөн бе?.. Соңыра әркім орыстың әр партиясымен кетсе қайте-</w:t>
        <w:br/>
        <w:t>сіңдер?..-- дедім.</w:t>
        <w:br/>
        <w:t>-- Неге өйтсін!.. Жалпы қазақтын өз партиясы болады гой,-</w:t>
        <w:br/>
        <w:t>деді.</w:t>
        <w:br/>
        <w:t>-- Олжабай тәрізді адамдардың батасын алған партияда біз</w:t>
        <w:br/>
        <w:t>болмайтын шығармыз,-- дедім. Біраз Сейітовпен қағысып, ай-</w:t>
        <w:br/>
        <w:t>тысып қалдық.</w:t>
        <w:br/>
        <w:t>Ақмоланың уездік қазақ сьезі ашылды. Сыьззге келген адам-</w:t>
        <w:br/>
        <w:t>дарлың көбі не болыстардың «атұлтандары», не інілері, не құда-</w:t>
        <w:br/>
        <w:t>лары болып шыкты. Өздері өкіл болмаса да, бізге тістерін кайрап</w:t>
        <w:br/>
        <w:t>жүрген болыстар, байлар, молдалар жиналып келіпті.</w:t>
        <w:br/>
        <w:t>Сьездің маңайы сыбыр-сыбыр сөз. Топ-топ жиылыс. Сьездің</w:t>
        <w:br/>
        <w:t>көпшілігі ірі болыстар мен ірі молдалардың ықпалына түсіп ал-</w:t>
        <w:br/>
        <w:t>ған тәрізді.</w:t>
        <w:br/>
        <w:t>Бізбен «бір жалдамыз» деп жүргендер, комитетте бізбен бірге</w:t>
        <w:br/>
        <w:t>қызмет қылып жүрген, бұрынғы орыс тәрелерінін переводчик-</w:t>
        <w:br/>
        <w:t>тілмаштары болған қазақ оқығандары болыстармен, молдалар-</w:t>
        <w:br/>
        <w:t>мен жампандасып, сөйлесіп, құшақтасып алды.</w:t>
        <w:br/>
        <w:t>Комитет сайлауы болды. Комитетке «Жас казақтың» бастык-</w:t>
        <w:br/>
        <w:t>тарынан ешкімді кіргізбеді. Сөйтіп, біз комитеттен шығып калдық.</w:t>
        <w:br/>
        <w:t>Комитетке ылғи байлардын, бұрынғы азулылардың, молда-</w:t>
        <w:br/>
        <w:t>лардың адамдары кірді. Төрағасы доктордың фельдшері Құсай-</w:t>
        <w:br/>
        <w:t>ын Қожамбердіұлы. (Құсайын сайлау боларда ауып кетті.)</w:t>
        <w:br/>
        <w:t>Мүшелері: Мәтен молда, бұрынғы судьяның переволчигі Ерлен-</w:t>
        <w:br/>
        <w:t>баев және судьяның перевзодчигі Сарман Шүленбаев, бұрынғы</w:t>
        <w:br/>
        <w:t>болыс және переводчик Үсен Қосаев, басқа осындай адамдар.</w:t>
        <w:br/>
        <w:t>94</w:t>
        <w:br/>
        <w:t>Әлгі көше толып ағылған казақтың бәрі «Бостандық үйіне»</w:t>
        <w:br/>
        <w:t>барып толлы. Арналған кісілер халықты реттеп отырғызды.</w:t>
        <w:br/>
        <w:t>Бүгін Әлиханмен жұрт көрісіп, амандасып тарасын, қарсы алу</w:t>
        <w:br/>
        <w:t>тойымыздың үлкені ертең, «Алаш» каласында болсын деп каулы</w:t>
        <w:br/>
        <w:t>қылынды. Қозыбағарон және басқалар, жас балаларға және қара</w:t>
      </w:r>
    </w:p>
    <w:p>
      <w:r>
        <w:t>халыққа Әлиханның өмірін, қылған қызметтерін сөйледі. Сөйтіп</w:t>
        <w:br/>
        <w:t>отырғанда поезды тосып, автомобильмен әкелуге жіберген екі</w:t>
        <w:br/>
        <w:t>кісі күрметті конақты «Бостандық үйіне» түсірді. Жұрт аманда-</w:t>
        <w:br/>
        <w:t>сып болғаннан кейін, қара халық атынан Шайық Мұсатайұлы</w:t>
        <w:br/>
        <w:t>Әлиханның келгеніне құтты болсын айтты.</w:t>
        <w:br/>
        <w:t>Онан сон комитет атынан Ахметжан Қозыбағарұлы сөйледі.</w:t>
        <w:br/>
        <w:t>Ахметжаннан кейін оқытушыларатынан мұғалім Маннан Тұрған-</w:t>
        <w:br/>
        <w:t>байұлы сөйледі.</w:t>
        <w:br/>
        <w:t>«Сүйікті басшымыз! Еңбегің жанды, ұлтыңның жандана бас-</w:t>
        <w:br/>
        <w:t>тағанын көзің көрді, өзінің оқытушы екенін жасырып жүретін</w:t>
        <w:br/>
        <w:t>оқытушылар мынау отырған. Бұрынғы келгендерінде дидарын</w:t>
        <w:br/>
        <w:t>көрсетпей, жауып қойған да уақыттары болды. Жүзі қаралардан</w:t>
        <w:br/>
        <w:t>қорқып, біз де бүйтіп көрініп, алдыңыздан шыға алмаушы едік.</w:t>
        <w:br/>
        <w:t>Құдай бізді бүйтіп қарсы алуға жеткізді. Бізоқытушыларлікіріңіз-</w:t>
        <w:br/>
        <w:t>ді жайып, елінді тірілтуге даярмыз. Көп жаса басшымыз, сені кө-</w:t>
        <w:br/>
        <w:t>румен өзімізді бақытты санаймыз», -- деді.</w:t>
        <w:br/>
        <w:t>Жалпы жастар атынан С.М.Торайғырұлы былай құттықтады:</w:t>
        <w:br/>
        <w:t>«Көш бастаған еріміз!</w:t>
        <w:br/>
        <w:t>Қуанышта еліңіз.</w:t>
        <w:br/>
        <w:t>Тәбеміз көкке жеткендей,</w:t>
        <w:br/>
        <w:t>Көкіректен бүгін кеткендей,</w:t>
        <w:br/>
        <w:t>Сізді көріп шеріміз.</w:t>
        <w:br/>
        <w:t>Еліңіздің бұл шағын</w:t>
        <w:br/>
        <w:t>Алаш туын һәм бағын</w:t>
        <w:br/>
        <w:t>Көзбен көріп түленді,</w:t>
        <w:br/>
        <w:t>Көптен бергі теріңіз.</w:t>
        <w:br/>
        <w:t>Алаш туын колға алған,</w:t>
        <w:br/>
        <w:t>Қараңғыда жол салған</w:t>
        <w:br/>
        <w:t>Арыстаным келіңіз!»</w:t>
        <w:br/>
        <w:t>Оқушылары атынан Аймауытұлы мынаны айтты: «Қараң-</w:t>
        <w:br/>
        <w:t>ғыла қан жылап, қаңғырған күнде басынды Алаш жолына құрбан</w:t>
        <w:br/>
        <w:t>қылған ағамыз, асқар беліміз!</w:t>
        <w:br/>
        <w:t>Сізді көргендегі жүректін қуанышын тіл айтып жеткізерлік</w:t>
        <w:br/>
        <w:t>емес. Өміріңде жүрген жолың біз інілеріне жағып койған шам-</w:t>
        <w:br/>
        <w:t>шырақ.</w:t>
        <w:br/>
        <w:t>102</w:t>
        <w:br/>
        <w:t>Сен де олардың кім екенін жұртқа жариялан, түсіндіріп айта</w:t>
        <w:br/>
        <w:t>бер! Қош! Тағы да хат жазармын...</w:t>
        <w:br/>
        <w:t>Шаймерден».</w:t>
        <w:br/>
        <w:t>Біз де енді қарап отыра алмадық, бұл жиылған сьезден не</w:t>
        <w:br/>
        <w:t>күтуге болатынын айта бастадық.</w:t>
        <w:br/>
        <w:t>Уездік комитеттің жалпы жиналысын аштық. Комитеттің ор-</w:t>
        <w:br/>
        <w:t>тасына Орынборда болып жатқан сьездің -- І жалпы қазақ сһе-</w:t>
        <w:br/>
        <w:t>зінің қарайтын мәселелерін салдық.</w:t>
        <w:br/>
        <w:t>Баяндама жасап пікір алысқаннан кейін, Орынбор сьезінің</w:t>
        <w:br/>
        <w:t>қарайтын мәселелері туралы каулы шығардық. Қаяулымыз «Жас</w:t>
        <w:br/>
        <w:t>қазақ» ұйымының жобасымен болды. Біздіңше, ең зор мәселе -</w:t>
        <w:br/>
        <w:t>Россияның болашақ үкіметінің түрі. Мұны біз үлкен кауіпті мәсе-</w:t>
      </w:r>
    </w:p>
    <w:p>
      <w:r>
        <w:t>ле деп білдік. Кауіпті болмай қайтеді? -- Сьезде ылғи жуан бо-</w:t>
        <w:br/>
        <w:t>лыстар (жаман да болыстар емес, жуан болыстар), үлкен ақса-</w:t>
        <w:br/>
        <w:t>қалдар, қазіреттер болса, олар кандай үкімет жасамақ?..</w:t>
        <w:br/>
        <w:t>Міні, сол себепті болашақ үкімет құрылысын үлкен зор мәсе-</w:t>
        <w:br/>
        <w:t>ледеп білдік.</w:t>
        <w:br/>
        <w:t>Бұл туралы біздің комитеттің шығарған қаулысы бойынша,</w:t>
        <w:br/>
        <w:t>Орынбордағы сьезге телеграмма соқтық. Телеграмманы жазған</w:t>
        <w:br/>
        <w:t>Бірмағамбет Айбасұлы еді.</w:t>
        <w:br/>
        <w:t>Телеграмманың мазмұны мынадай еді: «Біз фелеративная рес-</w:t>
        <w:br/>
        <w:t>публикаға ғана дауыс береміз. Басқа түрге қарсы боламыз».</w:t>
        <w:br/>
        <w:t>Біздің телеграмма сһездін ашылуына дәл барыпты. Біздің осы</w:t>
        <w:br/>
        <w:t>телеграмманын жөнімен Ақмола облысының ятынчн барған</w:t>
        <w:br/>
        <w:t>Сейітов федеративная республиканы қуаттап сөйлепті, Сьезд ша-</w:t>
        <w:br/>
        <w:t>қырушылардың ағасы Бокейханов кадет партиясынын жобасын</w:t>
        <w:br/>
        <w:t>сьезге алғызбақ болыпты, едәуір далбасалапты. «Россия үкіметі</w:t>
        <w:br/>
        <w:t>Англия үкіметіндей патшасы бар, парламентті болуы жөн»,-- деп</w:t>
        <w:br/>
        <w:t>таласыпты. Бірақ көпшіліктен жеңіліпті. Сьезд федеративная</w:t>
        <w:br/>
        <w:t>республиканы дұрыс тауыпты. Бұл сөзді сьезден кейін Ақмолаға</w:t>
        <w:br/>
        <w:t>келгенде Сейітов сөйледі.</w:t>
        <w:br/>
        <w:t>Іс солай жүріп жатты. Қажы, молдалар, болыстар бізге қас</w:t>
        <w:br/>
        <w:t>болып алды. Бізді «дінсіз», «елді бүлліргіш» деп сөз жүргізіп жүрді.</w:t>
        <w:br/>
        <w:t>Қайтып келіп «Тіршілік» деген газет шығара бастадық.</w:t>
        <w:br/>
        <w:t>Кешікпей тамызда Ақмоланың уездік сьезі болды. Сьезге Ақ-</w:t>
        <w:br/>
        <w:t>моланың әр болысынан өкілдер келді. Омбыдан облыстық ҡо-</w:t>
        <w:br/>
        <w:t>митеттен әлгі Орынбордағы сьезге барған Асылбек Сейітұлы кел-</w:t>
        <w:br/>
        <w:t>ді. Орынбор сьезінің баспаға басылған қаулыларын әкелді. Сьез-</w:t>
        <w:br/>
        <w:t>дің қалай болып өткенін сөйледі.</w:t>
        <w:br/>
        <w:t>93</w:t>
        <w:br/>
        <w:t>мен бірге. «Жас қазақ» жиылысын кешке жасырын сол біздін</w:t>
        <w:br/>
        <w:t>школда жасамақ болдық.</w:t>
        <w:br/>
        <w:t>Іңірде жұрт саябыр болған кезде, жұрт біздің школға жинал-</w:t>
        <w:br/>
        <w:t>ды. Жиналысқа бірен-саран «Жас қазақ» ұйымында жоқ алам-</w:t>
        <w:br/>
        <w:t>дарды да шақырдық.</w:t>
        <w:br/>
        <w:t>«Жас қазақтың» бастықтары тегіс болды. Сол кезде Омбы-</w:t>
        <w:br/>
        <w:t>дан келген Байсейіт Әділұлы да боллы. «Тіршілік» газетінің бас</w:t>
        <w:br/>
        <w:t>жазушысы Рахымжан Дүйсенбайұлы болды.</w:t>
        <w:br/>
        <w:t>Жиылысты аштық. Жиылысқа мен төрағалык қылдым. Бай-</w:t>
        <w:br/>
        <w:t>сейіт хатшылық қылды. Біраз кеңескеннен кейін, комитетті қууға</w:t>
        <w:br/>
        <w:t>қаулы қылдық.</w:t>
        <w:br/>
        <w:t>Комитеттің не себепті қуылатынын, терістіктерін айтып,</w:t>
        <w:br/>
        <w:t>қағазға тізіп жазып, карар шығарлық. Бұл шығарған карарды төрт-</w:t>
        <w:br/>
        <w:t>бес қағазға даралап көшіріп жазып, қаланың, орыстың мекеме-</w:t>
        <w:br/>
        <w:t>леріне мағлұмат үшін тапсырмақ болдық.</w:t>
        <w:br/>
        <w:t>План мынадай:</w:t>
        <w:br/>
        <w:t>Ертең ерте мекемелерде қызметбасталған кезде, бәрі бір уақытта,</w:t>
        <w:br/>
        <w:t>біздің кісілер әр жерге барып, зор ұйымдарға, мекемелерге Әлгі шы-</w:t>
      </w:r>
    </w:p>
    <w:p>
      <w:r>
        <w:t>ғарған қаулыны тапсырмақ. Сонан соң жиылмақ жер қылып белгі-</w:t>
        <w:br/>
        <w:t>леген комитеттің қасындағы Асылбекұлының үйіне жиылмақ, Сол</w:t>
        <w:br/>
        <w:t>жерден жазу жазған екі-үш ту көтеріп, комитетке бармақ болдық.</w:t>
        <w:br/>
        <w:t>Әркімге міндетті іс тапсырдық, Байсейіт пен Жұмабай уез-</w:t>
        <w:br/>
        <w:t>ный комиссарға барып, біздін қарарды тапсырмақ. Мен бір жол-</w:t>
        <w:br/>
        <w:t>даспен гарнизондағы солдаттарға барып карарды тапсырып, ауыз-</w:t>
        <w:br/>
        <w:t>ша да қысқаша баяндама қылмақпын. Біреулері орыс комитетіне</w:t>
        <w:br/>
        <w:t>барып, қарарды тапсырып, баяндама қылмақ. Бір-екі жолдас ке-</w:t>
        <w:br/>
        <w:t>рек сөздерді жазып, ертең ерте жиналатын Асылбековтың үйіне</w:t>
        <w:br/>
        <w:t>екі-үш туды даярлап тұрмақ.</w:t>
        <w:br/>
        <w:t>Дүйсенбаев пен Серікбаев және біреулер жатақтағы кара бұ-</w:t>
        <w:br/>
        <w:t>қара қазақтардың жиналатын базарына барып, топ жиып, қысқа-</w:t>
        <w:br/>
        <w:t>ша сөздер сөйлеп, қарарды оқып, бұқара халықты комитетке қа-</w:t>
        <w:br/>
        <w:t>рай алып келмек.</w:t>
        <w:br/>
        <w:t>Сөйтіп, түнде «Жас қазақ» жиылысы тарқады.</w:t>
        <w:br/>
        <w:t>Ертені жасалған план бойынша әркім өз міндетін істеп, уәделі</w:t>
        <w:br/>
        <w:t>жерге жиналдық.</w:t>
        <w:br/>
        <w:t>Гарнизон маған «сендердің тілеуіндеміз» деген сөз айтты.</w:t>
        <w:br/>
        <w:t>Асығып уәделі үйге келдік. Туларды да әкелді. Жолдастар</w:t>
        <w:br/>
        <w:t>жиналып жатыр. Жиналып болды. Уездік комиссарға барған кісі-</w:t>
        <w:br/>
        <w:t>міз келді.</w:t>
        <w:br/>
        <w:t>98</w:t>
        <w:br/>
        <w:t>«Жасасын сүйген Алашын!</w:t>
        <w:br/>
        <w:t>Көп жаса сабазым!»</w:t>
        <w:br/>
        <w:t>Басқалар тарапынан да осы секілді сөздер сөйленіп болған</w:t>
        <w:br/>
        <w:t>соң, Әлихан мынаны айтты:</w:t>
        <w:br/>
        <w:t>«Ағалар, інілер! Мені бұлай карсы алғандарыңа ракмет. бірак,</w:t>
        <w:br/>
        <w:t>ұғыну керек: бостандықты туғызған мен емес, орыс ерлері. Мен</w:t>
        <w:br/>
        <w:t>олардың жолында жолдастыкта жүрген кісімін. Жұз жылдан бері</w:t>
        <w:br/>
        <w:t>бостандық үшін асылған, атылған солар. Тәңірі жарылқасын со-</w:t>
        <w:br/>
        <w:t>ларға бұрын айтуға керек.</w:t>
        <w:br/>
        <w:t>Бостандыққа куансандар, мені «басшымыз» деп айтқанларын</w:t>
        <w:br/>
        <w:t>шын болса, міне мен, өле-өлгенше сендерге қызмет қылуға уағла</w:t>
        <w:br/>
        <w:t>беремін. Сенлер уағда бересіндер ме, бостандық жолымен болуға?</w:t>
        <w:br/>
        <w:t>Бостандық жолында болсаңдар, нашарды жебеу керек; партия-</w:t>
        <w:br/>
        <w:t>ны койып бірігуге, бас пайдасы мен жұрт пайдасын бірдей көру-</w:t>
        <w:br/>
        <w:t>ге, барлык күштерінді ғылым жолында жұмсауға керек.</w:t>
        <w:br/>
        <w:t>Міне бостандық болғалы осыларды қылып отырған шығарсың-</w:t>
        <w:br/>
        <w:t>дар, бостандық өзінен-өзі сендерге түк әкеліп бермейді», -- деді.</w:t>
        <w:br/>
        <w:t>Міне, Әлиханды осылай қарсы алды.</w:t>
        <w:br/>
        <w:t>Содан кейін Орынборда «Алаш» партиясы атынан жалпы-</w:t>
        <w:br/>
        <w:t>ресейлік учредительный собраниеге барлық Қазақстан губерния-</w:t>
        <w:br/>
        <w:t>ларынан белгіленген адамдардың тізімдері (списке) «Қазак» газе-</w:t>
        <w:br/>
        <w:t>тінің 1917 жылғы 14 карашада 250-ші нөмірінде жарияланды. Ол</w:t>
        <w:br/>
        <w:t>тізімдері міне:</w:t>
      </w:r>
    </w:p>
    <w:p>
      <w:r>
        <w:t>І. «Алаш» партиясы атынан учредительный собраниеге атал-</w:t>
        <w:br/>
        <w:t>ган депутаттар: Торғай облысынан М9 1 сииске:</w:t>
        <w:br/>
        <w:t>1. Ахмет Байтұрсынұлы, 2. Ахмет Бірімжанұлы, 3. Сағындық Дос-</w:t>
        <w:br/>
        <w:t>жанұлы, 4. Абдолла Темірұлы. 5. Телжаман Мұрынұлы, 6. Елжан Ораз-</w:t>
        <w:br/>
        <w:t>ұлы, 7. Әлихан Бөкейханұлы.</w:t>
        <w:br/>
        <w:t>ІІ. Ақмола әм Семей облысынан списке А9 5</w:t>
        <w:br/>
        <w:t>І. Әлихан Бөкейханұлы, 2. Айдархан Гұрлыбайұлы, 3. Әлімхан Ер-</w:t>
        <w:br/>
        <w:t>мекұлы, 4. Қалел Ғаппасұлы, 5. Асылбек Сейітұлы, 6. Мұқыш Поштай-</w:t>
        <w:br/>
        <w:t>ұлы, 7. Ережеп Итбайұлы, 8. Жақып Ақпайұлы, 9. Сейілбек Жанайдар-</w:t>
        <w:br/>
        <w:t>ұлы, 10. Райымжан Мәрсекүлы, 11. Жұмағали Тілеуліұлы, 12. Биакмст</w:t>
        <w:br/>
        <w:t>Сәрсенұлы, 13. Рақымжан Дүйсенбайұлы (Рахымжан Дүйсенбайұлын</w:t>
        <w:br/>
        <w:t>сыртынан жазып кірістіріп қойған). 14. Ахметжан Қозыбағарүлы.</w:t>
        <w:br/>
        <w:t>15. Мағжан Жұмабайұлы, 16. Әбікей Сәтбайұлы, 17. Садық Мешінбай-</w:t>
        <w:br/>
        <w:t>ұлы. 18. Безгек Өскенбайұлы. 19. Салмақбай Күсемісүлы.</w:t>
        <w:br/>
        <w:t>ІП. Орал облысынан</w:t>
        <w:br/>
        <w:t>1. Қалел Досмұқамбетұлы, 2. Жанша Досмұкамбетүлы, 3. Нүрғали</w:t>
        <w:br/>
        <w:t>Ермағамбетұлы, 4. Ғұбайдолла Әлібекұлы, 5. Сәлімгерей Қаратілеуұлы.</w:t>
        <w:br/>
        <w:t>6. Омар Есенкұлұлы, 7. Ғайса Қашқынбайұлы.</w:t>
        <w:br/>
        <w:t>193</w:t>
        <w:br/>
        <w:t>Комиссардың түрі жаман. «Ереуіл жасатпаймын, қойындар!..</w:t>
        <w:br/>
        <w:t>Тыңдамасандар, арестовать етем бәріңді!» -- деп айтты деп келді.</w:t>
        <w:br/>
        <w:t>Енді көшеге шығу ғана қалды дегенде, комитетке астыртын</w:t>
        <w:br/>
        <w:t>жіберген бір жолдас жүгіріп келді.</w:t>
        <w:br/>
        <w:t>-- Ойбай, комитетке үш-төрт милиционер және бір-екі орыс</w:t>
        <w:br/>
        <w:t>пен комиссар келді; - деді.</w:t>
        <w:br/>
        <w:t>-- Е, қайтеміз. келсе!.. Бәрібір!.. Барамыз!.. - деп дуылдап</w:t>
        <w:br/>
        <w:t>көшеге шықты.</w:t>
        <w:br/>
        <w:t>Комитетке бардық. «Жас қазаққа» біртилай жатақ бұрыла</w:t>
        <w:br/>
        <w:t>қосылды. Топталып шұбырып комитетке келдік. Тапырлап, си-</w:t>
        <w:br/>
        <w:t>ғанымызша комитет үйіне кірдік.</w:t>
        <w:br/>
        <w:t>Комитеттің мүшелерінің көбі астынғы үйдің есігінен шығып,</w:t>
        <w:br/>
        <w:t>қашып кетіпті. Керенскийдің комиссары бізге қарсы шыкты.</w:t>
        <w:br/>
        <w:t>Біздің сөйлеуге белгілеп қойған екі кісіміз Керенский комисса-</w:t>
        <w:br/>
        <w:t>рымен шартта-шұрт айтыса қалды. Комиссар комитетті қорғай-</w:t>
        <w:br/>
        <w:t>ды. Біздің екі кісі қаралайды. Біз өзгеміз мін тіресіп ентелеп</w:t>
        <w:br/>
        <w:t>тұрмыз. Комитетке симаған көпшілігіміз тыста. Көп тұрмай, ко-</w:t>
        <w:br/>
        <w:t>миссармен айтысуға мен де кірісе кеттім. Сөйлеткен екі кісіміздің</w:t>
        <w:br/>
        <w:t>екеуіде ел жігіттері еді. Екеуі детайсалмай сөйлеп түр. Бірі Құсай-</w:t>
        <w:br/>
        <w:t>ын Жалмағамбетұлы деген, бірі тағы бір ел кісісі.</w:t>
        <w:br/>
        <w:t>Комиссарлар қасында Ақмоладағы «эсер» партиясының жау-</w:t>
        <w:br/>
        <w:t>апты хатшысы бар екен. Ол бір сөйлемпаз алам екен. О да сөзге</w:t>
        <w:br/>
        <w:t>кірісті. Бірақ ол әншейін жай ғана тоқтау айтты. Ал комиссар ау-</w:t>
        <w:br/>
        <w:t>зынан жалыны шығып, бұрқылдап сөйледі. Бізді қорқытады. Ақы-</w:t>
        <w:br/>
        <w:t>рында комиссар түсін, дауысын өзгертіп сөйлеп, он бес күнге мұр-</w:t>
        <w:br/>
        <w:t>сатана сұрады. Он бес күнде комитетті қайта сайламақ болды.</w:t>
        <w:br/>
        <w:t>Біз тарқадық...</w:t>
        <w:br/>
        <w:t>Енді сол күннен кейін халыққа «комитеттің бұты бес тиын да</w:t>
      </w:r>
    </w:p>
    <w:p>
      <w:r>
        <w:t>болмай қалды. Тиындай да қадірі қалмады».</w:t>
        <w:br/>
        <w:t>Он бес күн өтті. Комиссар комитетті таркатпады. Бізлің</w:t>
        <w:br/>
        <w:t>кісілер тағы да сөз жүргізді...</w:t>
        <w:br/>
        <w:t>Базардағы жиылған бұқараға Рахымжан Дүйсенбаев барып,</w:t>
        <w:br/>
        <w:t>комитеттің байдікі, болыстікі екенін айтып сөз сөйледі.</w:t>
        <w:br/>
        <w:t>Школада отырған мені шақырды. Біз де бардық. Жұрт тағы</w:t>
        <w:br/>
        <w:t>да қызып, «комитетті күштеп тарқатамыз...» деп, тағы да коми-</w:t>
        <w:br/>
        <w:t>тетке қарай гу-гулеп топтанып, шұбап жөнелді. Тағы да топыр-</w:t>
        <w:br/>
        <w:t>лап барды.</w:t>
        <w:br/>
        <w:t>Комитет мүшелері қорқып, комитетті құлыптап кетіп кал-</w:t>
        <w:br/>
        <w:t>ған екен.</w:t>
        <w:br/>
        <w:t>99</w:t>
        <w:br/>
        <w:t>ҰҮйдің кожасы бір шал есік алдында шығып тұр екен.</w:t>
        <w:br/>
        <w:t>Жүрт тағы да тарқады...</w:t>
        <w:br/>
        <w:t>ТҮ</w:t>
        <w:br/>
        <w:t>СОВЕТ ҮКІМЕТІ ЗАМАНЫНДА</w:t>
        <w:br/>
        <w:t>Кешікпей «Петроградта Керенский үкіметі құлап, үкіметті</w:t>
        <w:br/>
        <w:t>большевиктер алды» деген телеграмма сап ете түсті.</w:t>
        <w:br/>
        <w:t>Октябрь төңкерісінен кейін әлеумет, саясат майданындағы</w:t>
        <w:br/>
        <w:t>күрестеріміз бұрынғыдан да екпінді болды. Мыс қазандай кайналы.</w:t>
        <w:br/>
        <w:t>Жиылыс-митинг, талас-тартыстар жиіленді.</w:t>
        <w:br/>
        <w:t>Дүйсенбаев, Асылбекоп, Серікбаев, Нұркин, Бекмұқамбетоп,</w:t>
        <w:br/>
        <w:t>Әділов, Қангелдин Уәли мен Көшербай тағы басқа жолдастар.</w:t>
        <w:br/>
        <w:t>фронттан қайтқан Монин, Гривогоз, Лозной, Коломейцев, Реп-</w:t>
        <w:br/>
        <w:t>шнейяр деген солдаттармен және Екібастүз заводының жұмыс-</w:t>
        <w:br/>
        <w:t>кері Бачок дегенмен, Трофимов деген лепой эсер адвокатпен, Гор-</w:t>
        <w:br/>
        <w:t>бачев деген семинария учителімен, Ақмоладағы эсер партиясы-</w:t>
        <w:br/>
        <w:t>ның хатшысы әлгі Мартылого деген левой эсер және басқа орыс</w:t>
        <w:br/>
        <w:t>жолдастармен бәріміз бірыңғай Ақмолада Совет орнату жолын-</w:t>
        <w:br/>
        <w:t>да талас-тартыс майданына шықтық.</w:t>
        <w:br/>
        <w:t>Талай жиылыс, талай митинг өткіздік. Совет орнатуға «қал-</w:t>
        <w:br/>
        <w:t>шымен» казак-орыс қарсы. Әрине, байлар, төрелер, офицерлер</w:t>
        <w:br/>
        <w:t>қарсы. Алаш нистіндегі казақ комитеті қарсы. Керенскийдің өзі</w:t>
        <w:br/>
        <w:t>жойылса да, Ақмоладағы отырған комиссары қарсы.</w:t>
        <w:br/>
        <w:t>Қысқасы, қарсы күш қалың. Біз тіпті азбыз.</w:t>
        <w:br/>
        <w:t>Жүрт гулейді. Жиналыстарла нін тіреседлі. Ұрысады, керіседі.</w:t>
        <w:br/>
        <w:t>Орынборда болған бірінші казақ жиылысының қарары бой-</w:t>
        <w:br/>
        <w:t>ынша күллі Қазакстанда «Алаш» партиясы деген жасалды. Онын</w:t>
        <w:br/>
        <w:t>губерния-губернияда облыстық комитеттері ашылды, уез-уездер-</w:t>
        <w:br/>
        <w:t>де комитеттері ашылды. Біздің «Тіршілік» газетінен баска газет-</w:t>
        <w:br/>
        <w:t>терде «Алаштың» жобасы жарияланды. Бұл газеттер күпірген ма-</w:t>
        <w:br/>
        <w:t>қалалар жазып, «алаш, алаш!» леген күйге басталы. «Алаш» пар-</w:t>
        <w:br/>
        <w:t>гиясының жобасын эсер, меньшевик партияларының, Кадет</w:t>
        <w:br/>
        <w:t>партиясынын жобаларынан құрастырып алды.</w:t>
        <w:br/>
        <w:t>Бірақ «Алаш» өзінің бұл құрғақ жобасын да іс жүзінде қол-</w:t>
      </w:r>
    </w:p>
    <w:p>
      <w:r>
        <w:t>данған жоқ. іс жүзінде Колчак ағасының тәртіптерін колданды...</w:t>
        <w:br/>
        <w:t>Барлық Алаш ағасы леп Әлихан Бөкейханды оқығанлар көкке</w:t>
        <w:br/>
        <w:t>көтерді. «Алаш» бастықтары да тыпырлап, аласұрып сөз таратып.</w:t>
        <w:br/>
        <w:t>бар күштерін салып, әрекеттерін жасады.</w:t>
        <w:br/>
        <w:t>100</w:t>
        <w:br/>
        <w:t>14) Жалпыроссия федералистерінің Киевтегі сьезіне қазақ-</w:t>
        <w:br/>
        <w:t>тан кісі жіберу, Петербордағы оқу комиссиясына кісі жіберу.</w:t>
        <w:br/>
        <w:t>Міне, сьездерінде қаралатын мәселелер осылар.</w:t>
        <w:br/>
        <w:t>Сьезге әр облыстан «сайлап жібер» деген өкілдерінің саны</w:t>
        <w:br/>
        <w:t>аз. Бұл өкілдерді уездік комитеттер жібермек. Немесе облыстық</w:t>
        <w:br/>
        <w:t>комитеттерлің өзі-ақ жібере салмақ. Комитеттердің жіберетін</w:t>
        <w:br/>
        <w:t>адамдарынан басқа сьезге тағы телеграмма арқылы арнап кейбір</w:t>
        <w:br/>
        <w:t>белгілі кісілерді шақырды.</w:t>
        <w:br/>
        <w:t>-- Кім шақырды?..</w:t>
        <w:br/>
        <w:t>-- Әлгі Бөкейхановтар шақырды.</w:t>
        <w:br/>
        <w:t>-- Қандай белгілі кісілерді шақырды?</w:t>
        <w:br/>
        <w:t>-- Манағы айтқан, Салық болыс тәрізді «дүние тұтқасын ұста-</w:t>
        <w:br/>
        <w:t>ғандарды» шақырды. Қуанай қазіреттер тәрізді «әулиелерді» ша-</w:t>
        <w:br/>
        <w:t>қырды.</w:t>
        <w:br/>
        <w:t>Біздің Ақмола облысының атынан баратын екі өкіл болып об-</w:t>
        <w:br/>
        <w:t>лыстық комитеттің екі мүшесі кетті: Омбыла отырып өздерін-өздері</w:t>
        <w:br/>
        <w:t>сайлап кетті. Асыл Сейітов (доктор), Мағжан Жұмабаев (учитель).</w:t>
        <w:br/>
        <w:t>Біз Ақмоланың уездік комитетінде отырып, тек әншейін болып</w:t>
        <w:br/>
        <w:t>жатқан істі телеграмма, хат, газет арқылы ғана біліп отырдық.</w:t>
        <w:br/>
        <w:t>Кешікпей Омбыдан фельдшер Шаймерден Әлжанұлынан хат</w:t>
        <w:br/>
        <w:t>алдым. Мен Шаймерденмен Омбыға оқуға барған жылымда та-</w:t>
        <w:br/>
        <w:t>ныс болып едім. Ол Омбыда адам фельдшерінің школында оқыған</w:t>
        <w:br/>
        <w:t>еді. Шаймерденмен өте жақын дос болып кетіп едім.</w:t>
        <w:br/>
        <w:t>1913 жылы Омбыда ең әуелі жасырынып жастар ұйымын -</w:t>
        <w:br/>
        <w:t>«Бірлікті» ашқанымызда, Шаймерденді ұйымның басқармасының</w:t>
        <w:br/>
        <w:t>төрағасы кылып сайлап едік. Шаймерлен сонда-ақ төнкерісшіл еді.</w:t>
        <w:br/>
        <w:t>«Бірліктің» бір орман ішінде болған жиылысында Шаймерден:</w:t>
        <w:br/>
        <w:t>«Кішкене баспа машина алайық, баспаға басып қазақ арасына пат-</w:t>
        <w:br/>
        <w:t>шаға карсы сөз тараталық», -- деп ұсыныс кіргізіп еді. Және «рево-</w:t>
        <w:br/>
        <w:t>люция болса қайтеміз» деген сөз болғанда: «Революция болса, қколы-</w:t>
        <w:br/>
        <w:t>мызға қару алып, революцияшылдармен бір боламыз», --деп еді.</w:t>
        <w:br/>
        <w:t>Бұл сөздерді көпшілік жаратпап еді. Жалғыз-ақ Шаймерден-</w:t>
        <w:br/>
        <w:t>ге мен қосылып едім.</w:t>
        <w:br/>
        <w:t>Мұнымызды кейбіреулер күлкі қылып еді. Міне, енді сол</w:t>
        <w:br/>
        <w:t>Шаймерден маған Омбыдан жазған хатында былай депті:</w:t>
        <w:br/>
        <w:t>«Сәкен!</w:t>
        <w:br/>
        <w:t>Мен Орынборға ана мырзалардың жиылысына кетіп бара-</w:t>
        <w:br/>
        <w:t>мын. Мақсұтым -- Бөкейхандарға қарсы шығып, олардық жолы-</w:t>
        <w:br/>
        <w:t>ның теріс екенін айтпақ.</w:t>
      </w:r>
    </w:p>
    <w:p>
      <w:r>
        <w:t>92</w:t>
        <w:br/>
        <w:t>селкесіне барып, менікі-сенікі жоқ, бәрі ортақ боларға тиіс деп «больше-</w:t>
        <w:br/>
        <w:t>вик» дініне кіріп келген солдаттар келген жерінің бәрінің мал-мүлкін,</w:t>
        <w:br/>
        <w:t>жер-суын ортақ пайдаланамын леп бүлікті шығармақшы. Қару-жарағы</w:t>
        <w:br/>
        <w:t>колында, келеді де алады. Бермеймін дегенді ұралы, қыралы, дегенін қыла-</w:t>
        <w:br/>
        <w:t>ды. «Анархия» яғни жүгенсіздік қалып деген осы болар.</w:t>
        <w:br/>
        <w:t>Бұзыкты тыятын халык калаған өкімет абақтыда жатса, оның орны-</w:t>
        <w:br/>
        <w:t>на большевиктен болған өкімет -- мал-мүлік ортаға салынсын, талауға</w:t>
        <w:br/>
        <w:t>түссін десе, алдырған-жұлдырған, шабылған, таланған, орылған, қырыл-</w:t>
        <w:br/>
        <w:t>ған кімге барар? Кімге паналар? Мұндай шакта әркім өзіне-өзі берік бо-</w:t>
        <w:br/>
        <w:t>лып, өз қақына өзі ие болып, өз мал-мүлкін өзі корғамаса, ешкім корғап</w:t>
        <w:br/>
        <w:t>бермейді. Мұндай лайсан заманда әр жұрт өз қамын өзі ойлап, өзгеге</w:t>
        <w:br/>
        <w:t>жем болмас жабдығын өзі істемесе, өзгелер істеп бермейді. Атты казак-</w:t>
        <w:br/>
        <w:t>тардың қару-жарақтары сай, азаматы лайын. Оның мал-мүлік, жер-суы-</w:t>
        <w:br/>
        <w:t>на большевиктер тиісе алмайды. «Тастаған шоқпар» сорлының Мандайы-</w:t>
        <w:br/>
        <w:t>натиеді деген, біздін қазақ сиякты қару-құралдан түк жоқ сорлы жұрттар</w:t>
        <w:br/>
        <w:t>мұндай бейтәртігп жүгенсізлік шакта қарлық-зорлықтынң неше түрін көріп,</w:t>
        <w:br/>
        <w:t>адамы қырғынға, мал-мүлкі, жер-суы талауға түсетіні шәксіз. Жазғы бол-</w:t>
        <w:br/>
        <w:t>ған жалпы қазақ сьезінде осы анархия болатын құқық сездіріліп, қазақ</w:t>
        <w:br/>
        <w:t>милициясын күшейту керек деген сөз қозғалып еді, ол кезде бірақ «анар-</w:t>
        <w:br/>
        <w:t>хия» болатын түрі байқалғанмен, нақ болып жатқан жері бола қоймаған</w:t>
        <w:br/>
        <w:t>соң айтылған сөз аударылып. актарылып қаралмастан қалып елі. Кашан</w:t>
        <w:br/>
        <w:t>төбемізден келіп түскенше ұйқымызды қия қоймайтын міңезіміз бар ғой.</w:t>
        <w:br/>
        <w:t>Енді әуелі жан керек болса, екінші, жан үшін мал керек болса, тү-</w:t>
        <w:br/>
        <w:t>сініп оянатын шағың жетті, өлмес қамыңды қылмай арманда болып,</w:t>
        <w:br/>
        <w:t>артынан өкініп жүрмеңдер. Айту борыш біздікі, істеу-істемеу ерік ха-</w:t>
        <w:br/>
        <w:t>лықтікі. «Анархия» әлегінен біздін қазақ тысқары қала алмайды. Әсіресе</w:t>
        <w:br/>
        <w:t>орыс-қазақ сыбайлас, аралас отырған жерлерге «анархия» шалығы тиеті-</w:t>
        <w:br/>
        <w:t>ні шәксіз. Біздің ойлауымызша, «анархиядан» өзін қорғау үшін қазақ-</w:t>
        <w:br/>
        <w:t>қырғыз айрықша милиция жасау керек, ол милиция «анархия» болар-</w:t>
        <w:br/>
        <w:t>лық құқықты жерлерде болып, елді большевик жолындағы адамдардың</w:t>
        <w:br/>
        <w:t>қорлық-зорлығынан құтқару керек.</w:t>
        <w:br/>
        <w:t>Сол милицияны қалай жасап, калай қазақ-қырғызды большевик-</w:t>
        <w:br/>
        <w:t>тер әлегінен аман алып калу жайын кенесуіміз бір керек.</w:t>
        <w:br/>
        <w:t>Екінші, Россия ішінен іріп-шіріп, азып-тозып, тігісінен сөгіліп пара-</w:t>
        <w:br/>
        <w:t>пара болып кетуі ықтимал.</w:t>
        <w:br/>
        <w:t>Россия ондай күнге ұшырағандай болса, біз қалай етпекшіміз, оның</w:t>
        <w:br/>
        <w:t>жайын кеңесу бұл тағы керек. Сондыктан қазақ-қырғыз болып бас қоса-</w:t>
        <w:br/>
        <w:t>тын бір жалпы сьезд жасамай болмайды. Сьездің нағыз керек кезі осы</w:t>
        <w:br/>
        <w:t>шақ. Мұнан соң зор түскендей халық жұмыс болмақшы да емес.</w:t>
        <w:br/>
        <w:t>Сьездбүкіл қазақ-қырғыз болған жерлердің әр уезінен елге беделді</w:t>
        <w:br/>
        <w:t>екі ақсақалдан шақырылып, әр областной комитеттен екі зиялыдан ша-</w:t>
        <w:br/>
        <w:t>қырылып телеграмма беріліп түр. Сьезл жиылатын орын -- Орынбор.</w:t>
        <w:br/>
        <w:t>Күні 5/ХІП.</w:t>
        <w:br/>
        <w:t>106</w:t>
        <w:br/>
        <w:t>тын ақылдас болып, орыстың солдаттарын азғырып соғыстан шығарып</w:t>
        <w:br/>
        <w:t>отыр және Росияны ішінен шірітіп, азлырып-тозлыру үшін өзді-өзін</w:t>
        <w:br/>
        <w:t>атыстырып ланға түсіріп отыр.</w:t>
      </w:r>
    </w:p>
    <w:p>
      <w:r>
        <w:t>Соцналист партияларының түпкілікті мақсаты дүниедегі нәрсенін</w:t>
        <w:br/>
        <w:t>менікі-сенікілігін жоғалту, мал-мүлік бәрін ортаға салып, ортақ пайла-</w:t>
        <w:br/>
        <w:t>лану жолына түсіру.</w:t>
        <w:br/>
        <w:t>Қазіргі сынаптай толқып, ауытқып, мемлекет іші тұрақты орнык-</w:t>
        <w:br/>
        <w:t>пай тұрған шақта түпкі көздеген максатына жетіп калайық дейтін со-</w:t>
        <w:br/>
        <w:t>циалистер бар. Мешеу қалған Россия түгіл, мәдениет жүзінде алаз жүр-</w:t>
        <w:br/>
        <w:t>ген мемлекеттерде алам баласы мал-мүлкін ортаға салып ортақ пайла-</w:t>
        <w:br/>
        <w:t>ланатын халге жеткен жок. Күшпен істетпесе, ырзалықпен ортаға мал-</w:t>
        <w:br/>
        <w:t>мүлкін салатын ешкім жоқ. Солай болған сон социалистер халықты</w:t>
        <w:br/>
        <w:t>ортақтыққа көндіру үшін күш жұмсамаса болмайтын болды.</w:t>
        <w:br/>
        <w:t>Бүтін мемлекеттегі жұртты зорлықпен көндіріп, мал-мүлкін оргча</w:t>
        <w:br/>
        <w:t>салдырып, ортақ пайдалануға түсіруге көп күш керек. Онлай күш кару-</w:t>
        <w:br/>
        <w:t>жарақтар асынған, үрыс-соғыс гылымын үйренген жнын және лайын</w:t>
        <w:br/>
        <w:t>тұрған атты-жаяу әскерлерде ғана болады.</w:t>
        <w:br/>
        <w:t>Жұртты социалист жолына күшпен саламыз деген партиялар мем-</w:t>
        <w:br/>
        <w:t>лекет күшін қолына алу үшін өзгеріс болысымен солдатпен қосылып</w:t>
        <w:br/>
        <w:t>«советтер» жасады. Жұмысшылар және солдаттар депутаттарынын</w:t>
        <w:br/>
        <w:t>советі дейтініміз сол сопналистер жасаған советі.</w:t>
        <w:br/>
        <w:t>Ескі үкімет өліп, жаңа үкімет туғанда бұл советтер ле қатар туып,</w:t>
        <w:br/>
        <w:t>өкіметпен қатар қабыргаласып қалмастан келе-келе енді мемлекет билі-</w:t>
        <w:br/>
        <w:t>гін өкімет қолынан бүтіндей алып, жұртты әкімшілік күшімен сошы-</w:t>
        <w:br/>
        <w:t>лист жолына түсірмек болып түр. Орыс солдаты аяғынын астынан арғы</w:t>
        <w:br/>
        <w:t>жерге көзі жетпейтін қаранғы соқыр. Жұрттын мал-мүлкін ортаға сал-</w:t>
        <w:br/>
        <w:t>дыртып, тегін мал тауып береміз легеп сопналистер уақытша үкіметті</w:t>
        <w:br/>
        <w:t>солдат күшімен алып, абактыға салып, Петроградта өздерінен міністір-</w:t>
        <w:br/>
        <w:t>лерсайланып елге әкіміпілік жүргіземіз деп жатыр. Жүртонысына кән-</w:t>
        <w:br/>
        <w:t>бейміз деп жатыр. Мал-мүлкін ортаға үлеске сала қою онай емес. ір</w:t>
        <w:br/>
        <w:t>залықпен жүрт көнбесе күшпен көнліреміз леп, социалистер көнбеген</w:t>
        <w:br/>
        <w:t>жерлерлің аламын қырғынға, мал-мүлкін талауға ұшыратып! жатыр. Осы</w:t>
        <w:br/>
        <w:t>күнгі әр жерде болып жатқан «большевик» бунты деген бүліншілік сол</w:t>
        <w:br/>
        <w:t>халықты зорлап, күшпен социалист жолына түсіреміз дегенлерлін ісі.</w:t>
        <w:br/>
        <w:t>Немісті қойып, енді Россия өзімен соғысып кетті. Солдаттар «больтіс-</w:t>
        <w:br/>
        <w:t>виктер» жағында, атты казактар халық жағында. Петроғрад, Мәске».</w:t>
        <w:br/>
        <w:t>Қазан, Саратов, Самара, Ташкент сияқты солдат көп жерінде болыпс-</w:t>
        <w:br/>
        <w:t>виктер жеңіп тұр.</w:t>
        <w:br/>
        <w:t>Орынбор, Орал, Доң сиякты атты казактар көп жерлерле «болышс-</w:t>
        <w:br/>
        <w:t>виктер» қорқып, қозғала алмай отыр. Жаяу әскер көп, атты казактар аз.</w:t>
        <w:br/>
        <w:t>елдің бойын қорғауға атты казак жетпейді. Соғыстан Россия іске аспай</w:t>
        <w:br/>
        <w:t>шығып тұр. Солдаттар еліне қайтып келе жатыр. Бүрын солдаттарды сліне</w:t>
        <w:br/>
        <w:t>кайтарарда қару-жарағын тонап алып кайтарушы еді. Оны істейтін өкімгі</w:t>
        <w:br/>
        <w:t>абақтыда жатыр. Солдаттар қару-жарағымен қайтпақшы. Поселке-по-</w:t>
        <w:br/>
        <w:t>1М5</w:t>
        <w:br/>
        <w:t>Өлер жерден кеттік біз.</w:t>
        <w:br/>
        <w:t>Бұл заманға жеттік біз.</w:t>
        <w:br/>
        <w:t>Жасайды Алаш өлмейміз,</w:t>
        <w:br/>
        <w:t>Жасасын Алаш жасасын!»</w:t>
        <w:br/>
        <w:t>(Ғаббас)</w:t>
        <w:br/>
        <w:t>Қазактын ақындары «Алаш», «Алаш!» деген көнптірмелі өлең-</w:t>
        <w:br/>
        <w:t>дерді газет бетіне толтырып жатты. Бұл араға бір өлендерін кел-</w:t>
        <w:br/>
        <w:t>тірейік:</w:t>
        <w:br/>
        <w:t>АЛАШҚА</w:t>
      </w:r>
    </w:p>
    <w:p>
      <w:r>
        <w:t>(Омар Қарашұлының өлеңі)</w:t>
        <w:br/>
        <w:t>Ау. Алаш, көзді бүгін ашар күнің,</w:t>
        <w:br/>
        <w:t>Қарманып, ілгері аяқ басар күнің!</w:t>
        <w:br/>
        <w:t>Шығарып бір жеңнен кол, бір жерден бас,</w:t>
        <w:br/>
        <w:t>Адымдап аскар белден асар күнің.</w:t>
        <w:br/>
        <w:t>Тенізім, телегейім, қайран елім.</w:t>
        <w:br/>
        <w:t>Кемерлеп толқын атып тасар күнің!</w:t>
        <w:br/>
        <w:t>Ақ күміс, қызыл алтын жиғаныңды,</w:t>
        <w:br/>
        <w:t>Құрбан кып осы жолға шашар күнің. .</w:t>
        <w:br/>
        <w:t>Терезең теңгеріліп қатар тұрса,</w:t>
        <w:br/>
        <w:t>Уһ! - деп соңда жүрек басар күнің!</w:t>
        <w:br/>
        <w:t>Ау, Алаш, заман жайын білеміз бе?</w:t>
        <w:br/>
        <w:t>Құлаққа айтқан сөзді ілеміз бе?</w:t>
        <w:br/>
        <w:t>Заманның ыңғайынан аман өтіп,</w:t>
        <w:br/>
        <w:t>Зырлаған желмаяға мінеміз бе?</w:t>
        <w:br/>
        <w:t>Өнерлі білімдінің қылған ісін</w:t>
        <w:br/>
        <w:t>Майданда, мұны байкап кәреміз бе?</w:t>
        <w:br/>
        <w:t>Күш косып құралдардың, бас корғаудың</w:t>
        <w:br/>
        <w:t>Жолыңа белді буып кіреміз бе?</w:t>
        <w:br/>
        <w:t>Болмаса күнде бір ел қырғын тауып,</w:t>
        <w:br/>
        <w:t>Жылулап, бастан аяк жүреміз бе?</w:t>
        <w:br/>
        <w:t>Тағы да Омар қалпе Қарашұлының бір өлеңін келтірелік.</w:t>
        <w:br/>
        <w:t>АЛАШТЫҢ АЗАМАТТАРЫНА</w:t>
        <w:br/>
        <w:t>Ак жүрек азаматтар асқар күнін,</w:t>
        <w:br/>
        <w:t>Дұшпанды алдан байқап жасқар күнін</w:t>
        <w:br/>
        <w:t>Дұрыстық сл қамынла еткен істі,</w:t>
        <w:br/>
        <w:t>Қал соғып, қошеметтеп қосар күнің.</w:t>
        <w:br/>
        <w:t>116</w:t>
        <w:br/>
        <w:t>Әр болыска түскен ақша байға байша, жарлыға жарлыша бөлінеді.</w:t>
        <w:br/>
        <w:t>Алаш Ордасына сайланғандарға сьезд кісі басына 800 сом айлык</w:t>
        <w:br/>
        <w:t>енбекақы кесті.</w:t>
        <w:br/>
        <w:t>Алаш Ордасының пәтер, мекеме, жүріс-тұрыс және басқа расход-</w:t>
        <w:br/>
        <w:t>тарын белгілеу Алаш Ордасының өз міндетінде.</w:t>
        <w:br/>
        <w:t>«Алаш Ордасына» мына адамдар сайланды:</w:t>
        <w:br/>
        <w:t>Бөкейліктен -- Уәлитхан Танашұлы.</w:t>
        <w:br/>
        <w:t>Оралдан -- Қалел Досмұқамбетұлы.</w:t>
        <w:br/>
        <w:t>Ақмоладан -- Айдархан Тұрлыбайұлы.</w:t>
        <w:br/>
        <w:t>Торғайдан -- Ақмет Бірімжанұлы.</w:t>
        <w:br/>
        <w:t>Семейден -- Қалел Ғаппасүлы.</w:t>
        <w:br/>
        <w:t>Жетісудан -- Садық Аманжолұлы,</w:t>
        <w:br/>
        <w:t>Сырдариядан -- Мұстафа Шоқайұлы.</w:t>
        <w:br/>
        <w:t>нет анеы-</w:t>
        <w:br/>
        <w:t>Облыстардан тысқары:</w:t>
      </w:r>
    </w:p>
    <w:p>
      <w:r>
        <w:t>8. Әлихан Бөкейханұлы.</w:t>
        <w:br/>
        <w:t>9, Жанша Досмұқамбетұлы.</w:t>
        <w:br/>
        <w:t>10. Әлімхан Ермекұлы.</w:t>
        <w:br/>
        <w:t>11. Мұқаметжан Тынышпайұлы.</w:t>
        <w:br/>
        <w:t>12. Бақыткерей Құлманұлы.</w:t>
        <w:br/>
        <w:t>13. Жақып Ақбайұлы.</w:t>
        <w:br/>
        <w:t>14. Базарбай Мәметұлы.</w:t>
        <w:br/>
        <w:t>15. Отыншы Әлжанұлы.</w:t>
        <w:br/>
        <w:t>Оларға орынбасарлыққа сайланғандар:</w:t>
        <w:br/>
        <w:t>. Ғайса Кашқынбайұлы</w:t>
        <w:br/>
        <w:t>. Түсінбек Жақыпбайұлы.</w:t>
        <w:br/>
        <w:t>. Ережеп Итбайұлы.</w:t>
        <w:br/>
        <w:t>- Сатылған Сабатайұлы.</w:t>
        <w:br/>
        <w:t>. Есенғали Қасаболатұлы.</w:t>
        <w:br/>
        <w:t>. Батырқайыр Ниязұлы.</w:t>
        <w:br/>
        <w:t>. Мұқыш Поштайұлы.</w:t>
        <w:br/>
        <w:t>. Сейілбек Жанайдарұлы.</w:t>
        <w:br/>
        <w:t>9. Сәлімгерей Нұрлыханұлы.</w:t>
        <w:br/>
        <w:t>10. Омар Алмасұлы.</w:t>
        <w:br/>
        <w:t>11. Сейдазым Кәдірбайұлы.</w:t>
        <w:br/>
        <w:t>12. Асфандияр Кенжеұлы.</w:t>
        <w:br/>
        <w:t>13. Штабс-капитан Бегімұлы.</w:t>
        <w:br/>
        <w:t>14. Есен Тұрмағамбетұлы.</w:t>
        <w:br/>
        <w:t>15. Жанек Сұлтанбайұлы.</w:t>
        <w:br/>
        <w:t>міз -</w:t>
        <w:br/>
        <w:t>осал</w:t>
        <w:br/>
        <w:t>«Алаш Орданың» бастығына:</w:t>
        <w:br/>
        <w:t>Әлихан Бөкейханұлы, Бакыткерей Құлманұлы және Айдархан</w:t>
        <w:br/>
        <w:t>Тұрлыбайұлы тасқа салынды.</w:t>
        <w:br/>
        <w:t>8--626 113</w:t>
        <w:br/>
        <w:t>Сайлаушы Сайламаушы</w:t>
        <w:br/>
        <w:t>Әлиханды 40 18.</w:t>
        <w:br/>
        <w:t>Бақыткерейді 19 9</w:t>
        <w:br/>
        <w:t>Айдарханды 20 38</w:t>
        <w:br/>
        <w:t>Сөйтіп, «Алаш Орданын» бастығына Әлихан Бөкейханұлы сайланды.</w:t>
        <w:br/>
        <w:t>Оқу комиссиясында:</w:t>
      </w:r>
    </w:p>
    <w:p>
      <w:r>
        <w:t>1. Ахмет Байтұрсынұлы, 2, Мағжан Жүмабайүлы, 3. Елдес Омар-</w:t>
        <w:br/>
        <w:t>ұлы, 4. Биахмет Сәрсенұлы, 5. Телжан Шонанұлы.</w:t>
        <w:br/>
        <w:t>Халықтан милиция және оқу комиссиясы, «Алаш Орданын» рас-</w:t>
        <w:br/>
        <w:t>ходына жиналатын акша әзірге ұлт қазынасынан болып табылады.</w:t>
        <w:br/>
        <w:t>Түпкілікті үлт қазынасын түзеу «Алаш Орданын» міндеті.</w:t>
        <w:br/>
        <w:t>Азық-түлік мәселесін және өкілдердің бүл туралы берген мағлұма-</w:t>
        <w:br/>
        <w:t>ТЫН сьезд тексеріп, мыналай қаулы қылды:</w:t>
        <w:br/>
        <w:t>1) Азық-түлік жұмысын сайланған земстволар ешбір тоқтау-</w:t>
        <w:br/>
        <w:t>сыз өз қолына алады.</w:t>
        <w:br/>
        <w:t>2) «Алаш Орда» әрбір облыстан астықтың ұзын санын біліп, ас-</w:t>
        <w:br/>
        <w:t>тығы жоқ жерге астығы мол облыстардан астық алып беруге міндеткер.</w:t>
        <w:br/>
        <w:t>3) Қырғыз-қазақ сатып алынған астықты азық-түлік комитеттері</w:t>
        <w:br/>
        <w:t>тоқтатпас үшін «Алаш Орда» қам қылады. Алан автономиясы жақын</w:t>
        <w:br/>
        <w:t>арада жарияланатын болған сон программада көрсетілген мүфтилік, на-</w:t>
        <w:br/>
        <w:t>родный сот, аульной управление сьезле каралмай, кейінге калды.</w:t>
        <w:br/>
        <w:t>Уақытша автономия құрылғанын айтып, Алаш қүрылтай жинаған-</w:t>
        <w:br/>
        <w:t>ша казақ-кырғыз Орынбор мүфтилігі карауында болады. Болашақ Алан!</w:t>
        <w:br/>
        <w:t>құрылтайына, Орынбор мүфтилігіне сайланған қазақ қазылары кқазақ-</w:t>
        <w:br/>
        <w:t>қырғыз мекеме шариғиасын кұру хақында жаба кіргізуге міндеткер.</w:t>
        <w:br/>
        <w:t>Ел ішіндегі народный сот ешбір жұмыс бітіре алмайды және ха-</w:t>
        <w:br/>
        <w:t>лыққа сенімді емсс. Ел ішінде ұрлық күннен-күнге күшейіп бара жа-</w:t>
        <w:br/>
        <w:t>тыр. Сонын үшін ұрлықты тыятын уақытша сот құру және соттын</w:t>
        <w:br/>
        <w:t>тәртібін түзеу «Алаш Орданын» міндетінде.</w:t>
        <w:br/>
        <w:t>Сьезд жабылды 13 декабрьде1917 жылда.</w:t>
        <w:br/>
        <w:t>«Қазақ»</w:t>
        <w:br/>
        <w:t>Газеттен:</w:t>
        <w:br/>
        <w:t>Және сол «Сарыарка» газетінің 1918 жыл, 22 кантардағы 28-</w:t>
        <w:br/>
        <w:t>нөмірінде Әлімхан Ермекұлы жазған басмакаласында былай дейді:</w:t>
        <w:br/>
        <w:t>«Алаш туы астында</w:t>
        <w:br/>
        <w:t>Күн сөнгенше сөнбейміз!</w:t>
        <w:br/>
        <w:t>Енлі ешкімнін Алашты</w:t>
        <w:br/>
        <w:t>Қорлығына бермейміз!!</w:t>
        <w:br/>
        <w:t>Өлер жерден кеттік біз.</w:t>
        <w:br/>
        <w:t>Бүл заманға жеттік біз</w:t>
        <w:br/>
        <w:t>Жасайды Алаш өлмейміз:</w:t>
        <w:br/>
        <w:t>Жасасын Алаш жасасын!</w:t>
        <w:br/>
        <w:t>Жасасын Алаш жасасын!</w:t>
        <w:br/>
        <w:t>114</w:t>
        <w:br/>
        <w:t>Күш косып, кол ұстасып, сөз бекітіп</w:t>
        <w:br/>
        <w:t>Аралан алалықты тастар күнің.</w:t>
        <w:br/>
        <w:t>Адаскан қойдай шулап өрген елді</w:t>
        <w:br/>
        <w:t>Бұлтармай он бағытта бастар күнін!</w:t>
        <w:br/>
        <w:t>Аңқылдап Алаш ұлы сеніп отыр,</w:t>
        <w:br/>
        <w:t>Орнынан шығып соны растар күнің!</w:t>
      </w:r>
    </w:p>
    <w:p>
      <w:r>
        <w:t>(Омар Қарашулы)</w:t>
        <w:br/>
        <w:t>Сөйтіп, «Алаш» үкіметі» жасала қалды. «Үкімет» жасауға окы-</w:t>
        <w:br/>
        <w:t>ғандар қандай құмар.</w:t>
        <w:br/>
        <w:t>Орынборда осы айтылған екінші жалпы қазақ-қырғыз с1у2-</w:t>
        <w:br/>
        <w:t>зінің ашылатын қарсаңында, «Қазақ» газетінің 1917 жылы деки-</w:t>
        <w:br/>
        <w:t>брьде, 254-ші нөмірінде «Түркістан автономиясы» деген телеграм-</w:t>
        <w:br/>
        <w:t>ма басылған. «Қазак» басқармасына келіп жарияланған телеграм-</w:t>
        <w:br/>
        <w:t>мада былай дейді:</w:t>
        <w:br/>
        <w:t>«Қоқан. 2-декабрь. 27-ноябрьде Қоқанда өлейет мұсылман сьгзі</w:t>
        <w:br/>
        <w:t>болды. Жерлі Түркістан автономиясы жарияланды. Халық шаттыкпен</w:t>
        <w:br/>
        <w:t>қарсы алып тұр. Уакытша ұлт мәжілісі -- жана үкімет сайланды. Ғину-</w:t>
        <w:br/>
        <w:t>арда Түркістанның учредительное собраниссі шақырылады.</w:t>
        <w:br/>
        <w:t>Үкіметтің уақытша тұратын орны Қоқан қаласы.</w:t>
        <w:br/>
        <w:t>Кайретден Болғанбайұлы»</w:t>
        <w:br/>
        <w:t>Баяғы «Қоқан автономиясы» деген осы. Қоқанда «Алаштын»</w:t>
        <w:br/>
        <w:t>біраз оқығандары сарттардың, ноғайлардың байларымен жина-</w:t>
        <w:br/>
        <w:t>лып отырып, өздерін өздері барлық Түркістанның «үкіметі»</w:t>
        <w:br/>
        <w:t>қылып сайлап, автономия жариялаған. Үкіметтің бастығы: Мұқа-</w:t>
        <w:br/>
        <w:t>метжан Тынышбайұлы, мүшелері: Мұстафа Шоқайұлы және бас-</w:t>
        <w:br/>
        <w:t>қалар.</w:t>
        <w:br/>
        <w:t>Міне, бұл үкіметтерін «сайлағаннан» кейін Мұстафа Шо-</w:t>
        <w:br/>
        <w:t>қайұлы Орынборға « екінші жалпы қазақ-қырғыз» сьезіне бар-</w:t>
        <w:br/>
        <w:t>ған.</w:t>
        <w:br/>
        <w:t>Сьезде Жетісу мен Сырдария қазақтарының Түркістан авто-</w:t>
        <w:br/>
        <w:t>номиясына қосыла қоймағанын аңғарткан.</w:t>
        <w:br/>
        <w:t>Сөйтіп, ол ерің екі үкіметке мүше болған...</w:t>
        <w:br/>
        <w:t>«Алаш» партиясының губерниялық комитеттері газеттердің</w:t>
        <w:br/>
        <w:t>жүзінде жарияланып жатты. Бұл араға «Алаш» партиясының екі-</w:t>
        <w:br/>
        <w:t>үш губерниядағы комитетінің тізімдерін кіргізе кетейін.</w:t>
        <w:br/>
        <w:t>«Қазак» газетінің 1917 жылы 18 желтоқсанда шыққан 254-не-</w:t>
        <w:br/>
        <w:t>мірінде былай деген:</w:t>
        <w:br/>
        <w:t>мынадай қаулы қылды: Бір айдың ішінде Алаш Ордасы Түркістан қаза-</w:t>
        <w:br/>
        <w:t>ғын бүкіл Алашқа қосып алады, қосып ала алмаса ла бір айдын ішінде</w:t>
        <w:br/>
        <w:t>халыққа білдіреді. Бір айлып ішінде Түркістан қазағын Алашқа қосып</w:t>
        <w:br/>
        <w:t>ала алмаса, өз алдына ресми автономиялы етуге ерікті.</w:t>
        <w:br/>
        <w:t>3. Егер бір айдан кейін Алаш баласы қосылмаса және алашқа ап-</w:t>
        <w:br/>
        <w:t>тономия жария етілмесе әркім өз күнін өзі көреді.</w:t>
        <w:br/>
        <w:t>Егер Түркістан казағы бір айда бір қосылса, автономия қашан жа-</w:t>
        <w:br/>
        <w:t>рия етуді ықтиярды Алаш Орласына берілсін.</w:t>
        <w:br/>
        <w:t>Милнция мәселесі: бұл мәселе хақындағы баяндаманы тексеріп</w:t>
        <w:br/>
        <w:t>қарап және оны күнде мемлекет ішінде бассыздық, талан-тараж, қыры-</w:t>
        <w:br/>
        <w:t>лыс-талас болып жатқанын ескеріп, қырғыз-қазақты мұндай бүлін-</w:t>
        <w:br/>
        <w:t>шіліктен қорғау үшін сьезд төмендегі қаулыны қабыл етеді.</w:t>
        <w:br/>
        <w:t>Ешбір тоқтаусыз милиция түзеуге кірісуі тиіс. Милиция түзеудің</w:t>
      </w:r>
    </w:p>
    <w:p>
      <w:r>
        <w:t>уақытша тәртібі мынадай.</w:t>
        <w:br/>
        <w:t>Х. Бөкейлік, Торғай, Акмола, Орал, Семей және Жетісу облыста-</w:t>
        <w:br/>
        <w:t>рында милиция саны 13 500 болуга тиіс, әрбір облыста бұлардың саны</w:t>
        <w:br/>
        <w:t>мынадай болуға тиіс:</w:t>
        <w:br/>
        <w:t>Бөкейлікте 1000</w:t>
        <w:br/>
        <w:t>Оралда 2000</w:t>
        <w:br/>
        <w:t>Торгайда 2000</w:t>
        <w:br/>
        <w:t>Ақкмолала 4000</w:t>
        <w:br/>
        <w:t>Семейле 1500</w:t>
        <w:br/>
        <w:t>Жетісуда 2000</w:t>
        <w:br/>
        <w:t>ХІ. Милиция түзеуге мынадай шығын керек.</w:t>
        <w:br/>
        <w:t>Қару-жарақ сатып алу үшін 8 109 000 сом, милиционердің бір жыл-</w:t>
        <w:br/>
        <w:t>ғы еңбекақысы, өзінін тамағы, пәтері, -атының жемі 3 302 100 сом,</w:t>
        <w:br/>
        <w:t>офицерлердің еңбекақысы 324 000 сом, инструктордың еңбекақысы 974</w:t>
        <w:br/>
        <w:t>000 сом, милиция баскарып тұратын мекемелердің расходы 180 000 сом,</w:t>
        <w:br/>
        <w:t>офицерлік өнерін үйрететін азаматтар расхолы 1 100 000 сом...</w:t>
        <w:br/>
        <w:t>Барлығы 42 886 000 сом.</w:t>
        <w:br/>
        <w:t>Бұған оку комиссиясы мен Алаш Орданың әзінің және бөгде шы-</w:t>
        <w:br/>
        <w:t>ғындарын қосқанда жоғарыдагыменеп барлығы 44 000 000 (қырық төрт</w:t>
        <w:br/>
        <w:t>миллион) сом болады.</w:t>
        <w:br/>
        <w:t>Осы айтылған 44 миллион сом әрбір облысқа халықтың санына</w:t>
        <w:br/>
        <w:t>қарай былайша бөлінеді.</w:t>
        <w:br/>
        <w:t>Бөкейлікке 3 542 050 сом,</w:t>
        <w:br/>
        <w:t>Оралға 7 556 000 сом,</w:t>
        <w:br/>
        <w:t>Торғайға 60601500 сом,</w:t>
        <w:br/>
        <w:t>Ақмолаға 6 703 450 сом,</w:t>
        <w:br/>
        <w:t>Семейге 9 729 500 сом,</w:t>
        <w:br/>
        <w:t>Жетісуға 9 867 500 сом.</w:t>
        <w:br/>
        <w:t>Бұл айтылган сомалар әрбір уезге және болыстарға халыктың са-</w:t>
        <w:br/>
        <w:t>нына қарай бөлінеді.</w:t>
        <w:br/>
        <w:t>112</w:t>
        <w:br/>
        <w:t>Декабрьдін 12-күні, түс ауа. сағат 3-те дүниеге «Алаш» автономия-</w:t>
        <w:br/>
        <w:t>сы келіп, азан шақырылып ат қойылды. Алты Алаштын баласының ба-</w:t>
        <w:br/>
        <w:t>сына ақ орда тігіліп, Алаш туы көтерілді, үлкен ауылдарға қоңсы қонып</w:t>
        <w:br/>
        <w:t>шашылып жүрген қазақ-қырғыз жұрты өз алдына ауыл болды. Отан-</w:t>
        <w:br/>
        <w:t>сыз жұрт Отанды болды, автономия бізге өмірлік максүт еді.</w:t>
        <w:br/>
        <w:t>Алыстағы жұлдыз еді, іштегі дертті айта алмай, күрмеліп жүрген</w:t>
        <w:br/>
        <w:t>қызыл тіл бұл күнле дүние жүзін жанғыртып Алаш ұранын шақырып</w:t>
        <w:br/>
        <w:t>отыр. Алаш! Алаш!</w:t>
      </w:r>
    </w:p>
    <w:p>
      <w:r>
        <w:t>Көтер басты, уақыт жетті, сүртелік көзден аққан канды жасты, Алаш</w:t>
        <w:br/>
        <w:t>автономиясына құран оқылып, ат койылған жалпы қазак сьезінде, ел</w:t>
        <w:br/>
        <w:t>ішінен келген қария ақсақалдардың еңіреп жылағаны болып еді.</w:t>
        <w:br/>
        <w:t>Өзгелер ұмтылып жергілікті ұлттык автономия алып жатканда 6</w:t>
        <w:br/>
        <w:t>миллион қазақ халқы, тұтас жері бар қазақ жұрты қарап отырып қалса,</w:t>
        <w:br/>
        <w:t>жұрттығын жоғалтып өзін-өзі тірідей көмгені. Иншалла! Сенеміз, Алаш</w:t>
        <w:br/>
        <w:t>туының астына жиылмайтын қырғыз-қазақ баласы болмас, тірілген</w:t>
        <w:br/>
        <w:t>Алаш Орласын құлатпас деп, Жасасын Алаш автономиясы!</w:t>
        <w:br/>
        <w:t>(Әлімқан)»</w:t>
        <w:br/>
        <w:t>Газеттен:</w:t>
        <w:br/>
        <w:t>Және «Сарыарқа» газетінің сол нөмірінде Ғаббас жазған</w:t>
        <w:br/>
        <w:t>«Алаш автономиясы» деген мақаласында былай дейді:</w:t>
        <w:br/>
        <w:t>«Алаш автономиясы: Орынбор қаласында өткен декабрьдің 5-нен</w:t>
        <w:br/>
        <w:t>14-не дейін созылған екінші жалпы қазақ-қырғыз сьезі бір айдан сон,</w:t>
        <w:br/>
        <w:t>жерлік ұлттық автономиясын жұртқа жария қылуға қаулы қылысып,</w:t>
        <w:br/>
        <w:t>қазақ-қырғыз үкім жүргізуге ортасынан 15 кісілік уақытша өкімет</w:t>
        <w:br/>
        <w:t>«Алаш Орда» сайлап тарқасты. Не себепті бір ай уақыт кескендігін</w:t>
        <w:br/>
        <w:t>газетіміздің өткен нөмірінде жазғанбыз.</w:t>
        <w:br/>
        <w:t>Ел басынан милиция қызметіне алынатын жігіттерлін ат-тонын,</w:t>
        <w:br/>
        <w:t>сайманын тездікпен дайындап, айтқан жеріне жеткізу керек. Қазақ-</w:t>
        <w:br/>
        <w:t>қырғыздын уақытша үкіметі «Алаш Орда» Алаш қаласына келіп, Алаш</w:t>
        <w:br/>
        <w:t>автономиясын жариялағаннан кейін, қазақ-қырғыз балалары бағына-</w:t>
        <w:br/>
        <w:t>тын өкіметіміз осы леп сеніп, ант беріп, басқа өкіметті танымай, өз</w:t>
        <w:br/>
        <w:t>үкіметінің әмірін екі кылмай орындау керек.</w:t>
        <w:br/>
        <w:t>Ақтабан шұбырынды, алқакөл сұлама, неше-неше қиын-қыстау</w:t>
        <w:br/>
        <w:t>жерлерден бұл күнге дейін аман өтіп, тарих жүзінде жоғалмайтын</w:t>
        <w:br/>
        <w:t>беріктігін көрсеткен Алаш ұранды қазақ-қырғыз балалары жұртка</w:t>
        <w:br/>
        <w:t>түскен, мына, өмір сынынан да аман-есен аяғын шалдырмай өтер деп</w:t>
        <w:br/>
        <w:t>сенеміз...</w:t>
        <w:br/>
        <w:t>Алаш туы астында</w:t>
        <w:br/>
        <w:t>Күн сөнгенше сөнбейміз!</w:t>
        <w:br/>
        <w:t>Енді ешкімнің Алашты,</w:t>
        <w:br/>
        <w:t>Қорлығына бермейміз!!</w:t>
        <w:br/>
        <w:t>Халі, тұрмысы, тілі бір болғандыктан өз алдына ұлттык жерлі ав10-</w:t>
        <w:br/>
        <w:t>номия құруға;</w:t>
        <w:br/>
        <w:t>ИН. Қазақ-қырғыз автономиясы «Алаш» деп аталсын.</w:t>
        <w:br/>
        <w:t>ІН. Алаш автономиясынып жер үстіндегі түгі, суы, астындағы кені</w:t>
        <w:br/>
        <w:t>Алаш мүлкі болсын.</w:t>
        <w:br/>
        <w:t>ІУ, Алаш автономиясының мизамын Бүкілроссиялық учредитель-</w:t>
        <w:br/>
        <w:t>ный собрание бекітеді.</w:t>
        <w:br/>
        <w:t>У. Қазақ-қырғыз арасында түрған аз халықтардың құқықтары</w:t>
        <w:br/>
        <w:t>теңгеріледі. Алаш автономиясына кірген ұлттардың бәрі бүкіл мекече-</w:t>
        <w:br/>
        <w:t>лерде санына карай орын алады. Алаш автономиясының колында жерсіз</w:t>
        <w:br/>
        <w:t>халықтар болса, оларға ұлт және мәденн автономия беріледі.</w:t>
        <w:br/>
        <w:t>ҮІ), Алаш облыстарын қазіргі бүліншіліктен қорғау максатымен</w:t>
      </w:r>
    </w:p>
    <w:p>
      <w:r>
        <w:t>уақытша ұлт кенесін құруға, мұның аты «Алаш Орда» болсын.</w:t>
        <w:br/>
        <w:t>«Алаш Орданың» ағасы 25 болып, 10 орын қазақ-қырғыз арасын</w:t>
        <w:br/>
        <w:t>дағы басқа халықтарға қалдырылды, Алаш Орланың уақытша тұратын</w:t>
        <w:br/>
        <w:t>орны Семей қаласы. Алаш Орда бүгіннен бастап қазақ-қырғыз халқы-</w:t>
        <w:br/>
        <w:t>нын билігін өз колына алалы.</w:t>
        <w:br/>
        <w:t>УП. Алаш Ордасы халық милиция...</w:t>
        <w:br/>
        <w:t>ҮШ, Алаш Орда тез уақытта Алаш автономиясының учредитель-</w:t>
        <w:br/>
        <w:t>ный собраниесін (құрылтайын) шақыруға міндетті болсын. Алаш құрыл-</w:t>
        <w:br/>
        <w:t>тайының сайлау тәртібі жалпы россиялық құрылтай сайлауы ретініне</w:t>
        <w:br/>
        <w:t>болсын.</w:t>
        <w:br/>
        <w:t>ІХ. Алаш Ордасына сьезд тапсырады:</w:t>
        <w:br/>
        <w:t>1. Ұлт казынасына қарыз акша алуға.</w:t>
        <w:br/>
        <w:t>2. Өзге автономиясы көрші халықтармен одақтасуы жөнін сөйле-</w:t>
        <w:br/>
        <w:t>суге, мұның шарттарын бекітуші Алаш құрылтайы. Ұлт құрылтайына</w:t>
        <w:br/>
        <w:t>«Алаш Ордасы» автономия мизамынын жобасын даярлап кіргізеді.</w:t>
        <w:br/>
        <w:t>Автономияны қашан жариялау тақырыпты сьездекі пікірге айрыл-</w:t>
        <w:br/>
        <w:t>ды. Бірсыпыра өкілдер автаномияны қазір жариялайық дейді. Екінші</w:t>
        <w:br/>
        <w:t>жағы автономияны ресми жариялауды Алаш Ордасына тапсыралык</w:t>
        <w:br/>
        <w:t>Әуелі милициямызлы құрып алайық. Түркістан қазағымен сөйлесейік</w:t>
        <w:br/>
        <w:t>және арамыздағы жат жұрттармен келіселік, сонан кенін жариялансын.</w:t>
        <w:br/>
        <w:t>Мұнымыз саяси әдіс болар деді.</w:t>
        <w:br/>
        <w:t>Бұл мәселені Ілешу үшін өкілдердің аттары аталып, тас салынды.</w:t>
        <w:br/>
        <w:t>Алаш автономиясы күні бүгін ресми жариялансын деп тас салған-</w:t>
        <w:br/>
        <w:t>дар 33 кісі.</w:t>
        <w:br/>
        <w:t>Автономияны ресми жария етуді арамыздағы жат жұрттармен сой-</w:t>
        <w:br/>
        <w:t>лескенше һәм милициямызды құрып алғанша токтата түруды лайық</w:t>
        <w:br/>
        <w:t>көріп тас салғандар 42 кісі. Азшылыкта калған өкілдер көпшіліктіп</w:t>
        <w:br/>
        <w:t>кабыл еткен қаулысына көнбей, автономияны қазір ресми жариялы!</w:t>
        <w:br/>
        <w:t>дейді. Егер қазір жария етілмесе, біз Түркістан автономиясына косыла-</w:t>
        <w:br/>
        <w:t>мыз дейпі.</w:t>
        <w:br/>
        <w:t>Сонан кейін сьезде Алаш баласының бытырамауын макұл көрін.</w:t>
        <w:br/>
        <w:t>казір бытыраса түбінде косыла алуы қиын болатынын ойлап, бірауыздан</w:t>
        <w:br/>
        <w:t>ІТ</w:t>
        <w:br/>
        <w:t>«Үш жұз» партиясы жасалғаннан «Алаш» партиясының ба-</w:t>
        <w:br/>
        <w:t>сындағыларлы боқтай, сөге түрегелді.</w:t>
        <w:br/>
        <w:t>Қызылжар қаласында «Үш жүз» деген газет шыға бастады.</w:t>
        <w:br/>
        <w:t>Газетінің бетін «Алаштың» көсемдерін сөгумен толтыра берді.</w:t>
        <w:br/>
        <w:t>Әрине, «Алаш» партиясының «көсемдері» де «Үш жүз» ба-</w:t>
        <w:br/>
        <w:t>сындағыларды сөгуден кенде қалған жоқ, Бұларда боқтады. Қайта</w:t>
        <w:br/>
        <w:t>бұлар сөгуді, жамандауды «Үш жүзден» асырып жіберді. Өйткені,</w:t>
        <w:br/>
        <w:t>бұлар сөзге шеберірек. Бұлар саны көп, бұлардың бастыктары-</w:t>
        <w:br/>
        <w:t>ның бәрі ле зор оқығандар. Және әр облыстарда шығыл жаткан</w:t>
        <w:br/>
        <w:t>қазак газеттерінін «Тіршіліктен» басқасының бәрі бұларлікі еді.</w:t>
        <w:br/>
        <w:t>Семейдегі «Сарыарқа» газеті, Ташкендегі «Бірлік туы» деген га-</w:t>
        <w:br/>
        <w:t>зет, Астрахандағы «Ұран» деген газет, Орынбордағы «Қазақ»</w:t>
        <w:br/>
        <w:t>газеті - бәрі де Омбыдағы «Үш жүздің» бастықтарын сөгіп бақ-</w:t>
      </w:r>
    </w:p>
    <w:p>
      <w:r>
        <w:t>ты. Әрине, кімді болса да сөгуге сөз табылады. Ондай сөзге әсіресе</w:t>
        <w:br/>
        <w:t>«Алаштың» шешендері шеберірек болып шықты.</w:t>
        <w:br/>
        <w:t>Әрине, шеберлікті бәрінен Орынбордағы «Қазақ» газеті асыр-</w:t>
        <w:br/>
        <w:t>ды. Өзге «Алаш» газеттерінің «Казақ» газеті ағасы болған соң,</w:t>
        <w:br/>
        <w:t>шеберлікті асырмай кояр ма? «Шеберліктерін» көзбен көру үшін</w:t>
        <w:br/>
        <w:t>және «Үш жүзге» көзкарастарын аңдау үшін «Қазакстан» және</w:t>
        <w:br/>
        <w:t>«Сарыарқадан» «Үш жүзді» балағаттаған біраз ғана сөздер</w:t>
        <w:br/>
        <w:t>келтірелік.</w:t>
        <w:br/>
        <w:t>«Сарыарканын» 26-шы нөмірінде былай дейлі және мұны 250-</w:t>
        <w:br/>
        <w:t>шы нөмірінде «Қазақ» көшіріл басқан:</w:t>
        <w:br/>
        <w:t>Газеттен:</w:t>
        <w:br/>
        <w:t>«ҚАЗАҚТАН ШЫҚҚАН АРАМЗАЛАР</w:t>
        <w:br/>
        <w:t>Бостандық болғаннан бері жұрттың көзі ашылып, қайда болса да</w:t>
        <w:br/>
        <w:t>ынтымак, бірлік табылып, қалың қазақ ішіне береке ұйтқысы орнаған-</w:t>
        <w:br/>
        <w:t>дай болып тұр елі. Қазақтан басқа ел қағынып, жүгенсіздік ұлғайып,</w:t>
        <w:br/>
        <w:t>азаматтарының соңына ерген жұртты арамза қулары азғырып, адасты-</w:t>
        <w:br/>
        <w:t>рып тұр еді. Бізден де ұяттан кеткен, ардан безген арамзалар шығып,</w:t>
        <w:br/>
        <w:t>газет таратқан болып, ел ішіне әрекет шашқалы жүр. «Алаштың» туын</w:t>
        <w:br/>
        <w:t>ұстаған, асқар белдей ерлерімізді жыңданған итке ұқсап, арамзалар қап-</w:t>
        <w:br/>
        <w:t>пақ болып, жынын құсын, уын шашып жүр. Түрі адамға ұксағанмен</w:t>
        <w:br/>
        <w:t>пікірі айуан сиякты адамдар, «Үш жүздін» партиясы» деп атак байла-</w:t>
        <w:br/>
        <w:t>нып, ел ұйтқысы болған «Алаш» партиясының адамдарын арам аузы-</w:t>
        <w:br/>
        <w:t>мен былғамақ болып жүр. Төрт аяқты касқырға астыртын у салушы еді,</w:t>
        <w:br/>
        <w:t>ал оған деген у мынау:</w:t>
        <w:br/>
        <w:t>«Үш жүз» партиясы -- анық содырлы-сойқанды, жүзі қаралар пар-</w:t>
        <w:br/>
        <w:t>тиясы. Бұл-- жұртқа келген үлкен дерт. Сөзіне құлақ қоймай, өздерінен</w:t>
        <w:br/>
        <w:t>120</w:t>
        <w:br/>
        <w:t>мүшелерін отырған орындарында ұстайды. Тұтқынға алады.</w:t>
        <w:br/>
        <w:t>Кейбіреулерін ұрады. Облыстық қазақ комитетінің төрағасы ал-</w:t>
        <w:br/>
        <w:t>вокат А. Тұрлыбайұлын таба алмайды. Бір тобы іздеп Тұрлыбай-</w:t>
        <w:br/>
        <w:t>ұлының пәтеріне барып, таба алмай келеді.</w:t>
        <w:br/>
        <w:t>Сонан сон облыстық қазак комитетінің мүшелерін: Сейітұлы</w:t>
        <w:br/>
        <w:t>мен Жұмабайұлын айдап, Тұрлыбайұлының пәтеріне келелі. Түр-</w:t>
        <w:br/>
        <w:t>лыбайұлынын пәтерін қамап алып, бекітулі есігін тепкілейді. Ол</w:t>
        <w:br/>
        <w:t>екі арада Керенский үкіметінің атты әскері келіп, милиция отря-</w:t>
        <w:br/>
        <w:t>ды келіп, жатақтар тобынын өзін қамап алып, тұтқындағы Сейіт-</w:t>
        <w:br/>
        <w:t>ұлы мен Жұмабайұлын босатып, ереуіл жасаушылардың өзін</w:t>
        <w:br/>
        <w:t>тұтқынға алады...</w:t>
        <w:br/>
        <w:t>Міне, «Үш жүз» партиясын жасар алдында, Омбы жатақта-</w:t>
        <w:br/>
        <w:t>рының бір ереуілі осы.</w:t>
        <w:br/>
        <w:t>Бұл туралы сол 1918 жылы 21 казанда облыстық казақ ко-</w:t>
        <w:br/>
        <w:t>митетінле, өзінің кеңесінде жасаған қарарын келтірелік. Қарары</w:t>
        <w:br/>
        <w:t>орысша жазылған. Оны казакшаға аударамыз, ол қарары мынау:</w:t>
        <w:br/>
        <w:t>АҚМОЛА ОБЛЫСТЫҚ ҚАЗАҚ КОМИТЕТІНІҢ КЕҢЕСІ</w:t>
        <w:br/>
        <w:t>,6122,1917 жыл, 21 октядрһ</w:t>
        <w:br/>
        <w:t>Кеңесте болғандар: Тұрлыбайұлы, С. Жантасұлы. М. Жұмабайұлы.</w:t>
        <w:br/>
        <w:t>А. Сейітұлы, Е. Мұқышұлы, Е. Тоқбайұлы, Қ. Торсанұлы және қасып</w:t>
        <w:br/>
        <w:t>алған мүшелері: Е. Итбайұлы, М. Саматұлы, М. Сейітұлы.</w:t>
      </w:r>
    </w:p>
    <w:p>
      <w:r>
        <w:t>Қаралған мәселе: М. Сейітұлы мен М. Жұмабайұлының 19 октяӛрі»-</w:t>
        <w:br/>
        <w:t>де болған окиға туралы баяндамасы.</w:t>
        <w:br/>
        <w:t>2-«Осы 1917 жылы, 19 октябрьше, сағат бір-екі шамасында, облыс-</w:t>
        <w:br/>
        <w:t>тық қазақ комитетінің мекемесіне Омбы уезінің хатшысы А.Қылы!п-</w:t>
        <w:br/>
        <w:t>байұлы келді. Қастарында үш қазағы бар. Қазақтардың жеңдерінде</w:t>
        <w:br/>
        <w:t>«Омбы уезінің милициясы» леген жазулы шүберегі бар. Бұлар енкзр</w:t>
        <w:br/>
        <w:t>сөз айтпастан облыстық казак комитетінің төріне шығып, төрагасынығ</w:t>
        <w:br/>
        <w:t>отыратын бөлмесіне кірді.</w:t>
        <w:br/>
        <w:t>Кірісімен Қылышбайұлы қасындағы «милиция» қазақтарын теле-</w:t>
        <w:br/>
        <w:t>фонның қасына қойды да: «Телефонға облыстық комитеттен сшкіхлі</w:t>
        <w:br/>
        <w:t>жіберме», -- деп бұйырып, Әлжанұлы екеуі отырды.</w:t>
        <w:br/>
        <w:t>Отырып: «Облыстық комитеттің өзге мүшелері кайда? Және Тұрлы-</w:t>
        <w:br/>
        <w:t>байұлы қайда?» - деп сұрады.</w:t>
        <w:br/>
        <w:t>Бес-он минут өтпей, облыстық комитет кеңсесіне елу-алпыс казақ</w:t>
        <w:br/>
        <w:t>ертіп, Омбы уезінін қазақ комитетінін төрағасы Мұқан Әйтпенұлы келді</w:t>
        <w:br/>
        <w:t>Мұнын қасындағы қазактардың да алты-жетеуінің жеңдерінде «ми-</w:t>
        <w:br/>
        <w:t>лиция» деген шүберегі бар.</w:t>
        <w:br/>
        <w:t>Әйтпенұлы ерген қазақтарына қарап, облыстық қазақ комитетінің</w:t>
        <w:br/>
        <w:t>хатшысы Сейітұлын көрсетіп:</w:t>
        <w:br/>
        <w:t>АҚМОЛА ОБЛЫСЫ</w:t>
        <w:br/>
        <w:t>Омбыда областной «Алаш» партиясының комитеті ашылғандығы</w:t>
        <w:br/>
        <w:t>«Қазақта» жазылып еді. Комитетке сайланған адамдар:</w:t>
        <w:br/>
        <w:t>Асылбек Сейітұлы, Мағжан Жұмабайұлы, Мұхтар Саматұлы, Ай-</w:t>
        <w:br/>
        <w:t>дархан Тұрлыбайұлы, Бекмұхамбет Серкебайүлы, Айбасұлы, Ерқосай</w:t>
        <w:br/>
        <w:t>Мұқышұлы, Ережеп Итбайұлы, Дінмұқамбет Әділұлы, Қошмұқамбет</w:t>
        <w:br/>
        <w:t>Кеменгерұлы, Мұсылманбек Сейітұлы, Жұмағали Тілеуліұлы, Ос. Ах-</w:t>
        <w:br/>
        <w:t>метұлы, Бірмұхамбет Айбасұлы, Құсайын Қожамбердіұлы, Қажы Ах-</w:t>
        <w:br/>
        <w:t>мет Кәкенұлы. «Алаш» комитеті әр уезге учредительное собрание сай-</w:t>
        <w:br/>
        <w:t>лауын халыққа түсіндіруге кісі шығарды. Бұлар Акмола облысының 5</w:t>
        <w:br/>
        <w:t>уезінде «Алаш» комитетін ашты... - Деп «Қазақ» газетіне тілшісі жа-</w:t>
        <w:br/>
        <w:t>зады.</w:t>
        <w:br/>
        <w:t>Тағы сол «Қазақ» газетінің 1917 жылы 2 желтоқсанда шык-</w:t>
        <w:br/>
        <w:t>қан 253-нөмірінде былай дейді:</w:t>
        <w:br/>
        <w:t>«АЛАШ» ПАРТИЯСЫ</w:t>
        <w:br/>
        <w:t>«Семейде областной «Алаш» партиясының ҡомитеті ашылған ха-</w:t>
        <w:br/>
        <w:t>барын жазып едік. «Сарыарқаның» сонгы нөмірінде бұл туралы мына-</w:t>
        <w:br/>
        <w:t>дай макала басылды:</w:t>
        <w:br/>
        <w:t>«Алаш» партиясының Семейде уақытша областной комитеті ашыл-</w:t>
        <w:br/>
        <w:t>ды. Комитетке кірген кісілер:</w:t>
        <w:br/>
        <w:t>Әлімхан Ермекұлы, Рақымжан Мәрсекұлы, Имам Әлімбекұлы,</w:t>
        <w:br/>
        <w:t>Ақметжан Қозыбағарұлы, Тұрағұл Құнанбайұлы, Қалел Ғаппасұлы,</w:t>
        <w:br/>
        <w:t>Сыдық Дүйсенбіұлы, Әлихан Бөкейханұлы, Мұстақым Малдыбайүлы,</w:t>
        <w:br/>
        <w:t>Әнияр Молдабайұлы, Бияхмет Сәрсенұлы, бұлардан басқа уез басы бір</w:t>
        <w:br/>
        <w:t>кісі кіруге орын қалдырылды... Комитеттің прелседателі Қалел Ғаппас-</w:t>
        <w:br/>
        <w:t>ұлы, жолдасы Ақметжан Қозыбағарұлы, секретары Сылық Дүйсенбіұлы,</w:t>
        <w:br/>
        <w:t>қазынашысы Әнияр Молдабайұлы, күрметті председателі Әлихан Бө-</w:t>
      </w:r>
    </w:p>
    <w:p>
      <w:r>
        <w:t>кейханұлы... - деп, «Қазақ» газеті «Сарыарқадан» кешіреді.</w:t>
        <w:br/>
        <w:t>Және «Қазак» газетінің 1917 жылы 14-қарашада шыққан 250-</w:t>
        <w:br/>
        <w:t>нөмірінде былай деген:</w:t>
        <w:br/>
        <w:t>«АЛАШ» ПАРТИЯСЫ</w:t>
        <w:br/>
        <w:t>«Алаш» партиясының Орынборда Турғайский областной комитеті</w:t>
        <w:br/>
        <w:t>ашылды. Комитетке Орынборла тұратын он қазақ және төрт уезден</w:t>
        <w:br/>
        <w:t>қазак, барлығы ан төрт ағза сайланды. Орынбордағы ағзалар:</w:t>
        <w:br/>
        <w:t>Ахмет Бірімжанұлы, Ахмет Байтұрсынұлы, Әлихан Бөкейханұлы,</w:t>
        <w:br/>
        <w:t>Елдес Омарұлы. Омар Жәнібекұлы, Мержақып Дулатұлы, Ғабділхамит</w:t>
        <w:br/>
        <w:t>Жүнлібайұлы, Сағындық Досжанұлы, Ғазымбек Бірімжанұлы, Кама-</w:t>
        <w:br/>
        <w:t>лалин Арынғазыұлы, Ғаблілкәрім Досжанұлы (Торғайдан), Телжан</w:t>
        <w:br/>
        <w:t>118</w:t>
        <w:br/>
        <w:t>Кепек болса міне! Міне, списке! Спнске кіргізу деген қиын жұмыс</w:t>
        <w:br/>
        <w:t>емес. Қол қоятын жүзкісі тапкан кісісписке кіргізе береді. Бірақ гәп спис-</w:t>
        <w:br/>
        <w:t>кенің санында емес, маңызында және халықтың пәтуасынңда. Ақмола, С&lt;-</w:t>
        <w:br/>
        <w:t>мей екі облыста он уезд ел бар. Бостандық балғалы неше сьезд боллы. Мү-</w:t>
        <w:br/>
        <w:t>ның бәрінде де жұртка калаулы, таза қызмет ететін аламдар аталды. 21--20</w:t>
        <w:br/>
        <w:t>июльше болған жалпы қазак сьезінде де жұрттын бәйгеге косып жүрген</w:t>
        <w:br/>
        <w:t>азаматтары лайықтанды. Сол неше рет халықтың кенесі лайықтаған алдм-</w:t>
        <w:br/>
        <w:t>дарына, екі облыс ел түгел токтап, талас шығармай, бір списке кіргізді. Ол</w:t>
        <w:br/>
        <w:t>спискедегі адамдардын кім екені «Қазақ» газетіне жазылып келеді.</w:t>
        <w:br/>
        <w:t>Енді бүгін аяқ астынан «сен солай ет!» деген жұрт жок. Жүрттан</w:t>
        <w:br/>
        <w:t>шықкан төрт-бес ку косылып, өздерінің ақмақтықтарынан көрмей, Ақ-</w:t>
        <w:br/>
        <w:t>моланың областной комитетінен кек алмақ болып, партия ашады. сииске</w:t>
        <w:br/>
        <w:t>кіргізеді.</w:t>
        <w:br/>
        <w:t>Міне, екі списке, жоғарыдан төмен қарай, жарыстыра екеуінің алам-</w:t>
        <w:br/>
        <w:t>дарын салыстыр:</w:t>
        <w:br/>
        <w:t>«Алаш» атынан</w:t>
        <w:br/>
        <w:t>1. Әлихан. 6. Әлімхан.</w:t>
        <w:br/>
        <w:t>2. Айдархан. 7. Қалел.</w:t>
        <w:br/>
        <w:t>3. Асылбек. 8. Жақып.</w:t>
        <w:br/>
        <w:t>4. Мұқыш. 9. Сейілбек.</w:t>
        <w:br/>
        <w:t>) 5. Ережеп.</w:t>
        <w:br/>
        <w:t>“Үш жуззатынан</w:t>
        <w:br/>
        <w:t>Іі. Қасен кожа. 6. Сұлтанмахмұт.</w:t>
        <w:br/>
        <w:t>2. Көлбай. 7. Байсейіт.</w:t>
        <w:br/>
        <w:t>3. Шаймерден. 8. Қази.</w:t>
        <w:br/>
        <w:t>4. Мұқан. 9. Әлиаскар.</w:t>
        <w:br/>
        <w:t>5. Үсен.</w:t>
        <w:br/>
        <w:t>Міне, халық таразысының екі табағына екі спискені сал, кандидат-</w:t>
        <w:br/>
        <w:t>тарын жеке-жеке өлше, аламшылығын, ақылын, намысын, қайсысын</w:t>
        <w:br/>
        <w:t>қалайды, соған тасынды сал! Көре-біле тұрып адассаң алдыңда талай</w:t>
        <w:br/>
        <w:t>асу бар. Арманда кеттім деп жүрме!</w:t>
        <w:br/>
        <w:t>Мадаар ».</w:t>
        <w:br/>
        <w:t>Әрине, «Үш жүздін» газеті де «Алаш» көсемдерін сөгуден кен-</w:t>
        <w:br/>
        <w:t>де қалған жок. Бірак «Үш жүз» партиясының адамдарынан. дүш-</w:t>
        <w:br/>
        <w:t>панын жамандап, сөгуге «Алаштын» шешендері жүзесе шеберлік-</w:t>
      </w:r>
    </w:p>
    <w:p>
      <w:r>
        <w:t>терін көрсетті. Оған мысал үшін жанағы сөздерді келтірдік. «Үш</w:t>
        <w:br/>
        <w:t>жүз» партиясына жазылғандардың дені Омбы қаласының жатак-</w:t>
        <w:br/>
        <w:t>тары, жәмшіктері, кедейлері еді. Мәселен, іштерінде атақты ба-</w:t>
        <w:br/>
        <w:t>луан Қажымұқан да бар еді. Қажымұқан жұмыскер жалшы бо-</w:t>
        <w:br/>
        <w:t>латын. Ал «Алаш» партиясына кіргендер барлық үлкен оқыган-</w:t>
        <w:br/>
        <w:t>дары, «ақжағалары», Қазақстанның «сыпалары», төрелері. төре</w:t>
        <w:br/>
        <w:t>болайын деп жүрген жастары, ылғи гимназиядан тәрбие алған</w:t>
        <w:br/>
        <w:t>«Алаштың» «бөбектері».</w:t>
        <w:br/>
        <w:t>Әрине, кандай іске болса да, қандай сөздер болса да жатак-</w:t>
        <w:br/>
        <w:t>тар мен жәмшіктерден оқыған, «сыпалар» шебер болады. «Оқыған</w:t>
        <w:br/>
        <w:t>сыпалар» боқтауға да шебер, сөгуге де шебер, мактауға да шебер.</w:t>
        <w:br/>
        <w:t>Дұшпанына ор қазуға да шебер, орға құлатуға да шебер. Надан</w:t>
        <w:br/>
        <w:t>жатақтар мен надан оқымаған жәмшіктер неге болса да олақ, неге</w:t>
        <w:br/>
        <w:t>болса да дөрекілеу келеді. Қажымұқанның жуан білегі болмаса,</w:t>
        <w:br/>
        <w:t>дауласып, юрист Жаншаны жене алар мяа!.. «Сабасына карай піс-</w:t>
        <w:br/>
        <w:t>пегі» дейді. Оқыған сыпаларлың (Алаштың) көсемдері оқымаған</w:t>
        <w:br/>
        <w:t>жатақ жемшіктердің көсемдерінен он есе қу болмағанда қайтсін!</w:t>
        <w:br/>
        <w:t>«Үш жүздің» шығарған газеті де дөрекі болды. «Сабасына қа-</w:t>
        <w:br/>
        <w:t>рай піспегі» деген тәрізді, «Алаш» «көсемдерін» жамандағанда,</w:t>
        <w:br/>
        <w:t>тек дөрекі тілмен сөге береді. Айқын ережесі болған жоқ.</w:t>
        <w:br/>
        <w:t>Дұшпанға қарсы шыққан кейбір былғаныштарының өзін был-</w:t>
        <w:br/>
        <w:t>ғайтынын білмеді.</w:t>
        <w:br/>
        <w:t>«Үш жүз» партиясы жасаларда, білек қайратын көрсетпек бо-</w:t>
        <w:br/>
        <w:t>лып, азғана ереуіл жасап алыпты. Болашак «Үш жүз» бір күні</w:t>
        <w:br/>
        <w:t>қол күш жұмсапты. Балуан Қажымұқанды алдына салыпты.</w:t>
        <w:br/>
        <w:t>1917 жылы 19 қазанда басы Мұқан Әйтпенұлы болып (балу-</w:t>
        <w:br/>
        <w:t>ан Қажымұқан да бар), Шаймерден Әлжанұлы, Әбдірахман Қы-</w:t>
        <w:br/>
        <w:t>лышбайұлы болып Омбыдағы «Үш жұз» партиясын жасайтын</w:t>
        <w:br/>
        <w:t>адамдар жиналады.</w:t>
        <w:br/>
        <w:t>«Алаш» көсемдерінің қылықтарын тексеріп, кеңеске салады.</w:t>
        <w:br/>
        <w:t>«Алаш» көсемдерінің бұқараға зияны болмаса, пайдасының</w:t>
        <w:br/>
        <w:t>жоқ екенін әбден айқын көрген сон, Омбыдағы «Алаш» партия-</w:t>
        <w:br/>
        <w:t>сының ордасы балып отырған Ақмоланын облыстық казақ коми-</w:t>
        <w:br/>
        <w:t>тетінің басында отырғандарды қууға қаулы қылады.</w:t>
        <w:br/>
        <w:t>Үкімет Керенский қолында. Үкіметтен жатақтарға, жемшік-</w:t>
        <w:br/>
        <w:t>терге, қара жұмыскерлерге қайыр жоқ. Неде болса өздерінің қол</w:t>
        <w:br/>
        <w:t>күштерін жұмсамақ болады. Бастықтары әлгі айтылған М. Әйт-</w:t>
        <w:br/>
        <w:t>пенұлы, Ш. Әлжанұлы, А. Қылышбайұлы -- бәрі Омбы уездік</w:t>
        <w:br/>
        <w:t>қазақ комитетінің басындағы адамдар. Міне, соларды алдына са-</w:t>
        <w:br/>
        <w:t>лып, жүз шамалы жатак, жемшік Ақмоланың облыстық қазақ</w:t>
        <w:br/>
        <w:t>комитеті мекемесіне жәнеледі... Балуан Қажымұқанның қолын-</w:t>
        <w:br/>
        <w:t>да қызыл ту...</w:t>
        <w:br/>
        <w:t>Қолдарында қызыл ту, туларында нашар қара бұқараның т1-</w:t>
        <w:br/>
        <w:t>леген, айтқан сөздері.</w:t>
        <w:br/>
        <w:t>Облыстық қазақ комитетінің мекемесіне келеді. Комитеттің</w:t>
        <w:br/>
        <w:t>есігін алады. Әйтпенұлы, Әлжанұлы, Қылышбайұлы, он шақты</w:t>
        <w:br/>
        <w:t>жатақадамдарымен мекемеге кіріп, облыстық казақ комитетінің</w:t>
        <w:br/>
        <w:t>124</w:t>
      </w:r>
    </w:p>
    <w:p>
      <w:r>
        <w:t>ліп, өзінін мойнындағы қызмет міндетін қалдырғандығын айтуы мін-</w:t>
        <w:br/>
        <w:t>детті»,-- деді.</w:t>
        <w:br/>
        <w:t>Ол екі арада қала милиционерлері және атты әскер жетіп келіп,</w:t>
        <w:br/>
        <w:t>топты камап алды. Топты, Әйтпенұлын бас қылып, облыстык комитет</w:t>
        <w:br/>
        <w:t>мүшелерімен екінші аудан комиссарына алып кетті...»</w:t>
        <w:br/>
        <w:t>Бұл баяндаманы тындап, облыстык комитет, әзінің Акмола облыс-</w:t>
        <w:br/>
        <w:t>тық сьезінің сайлаған баскармасы екендігін еске алып және облыстық</w:t>
        <w:br/>
        <w:t>комитетін кайта сайлауға жалғыз-ақ Ақмоланың болыстық сьһезінің ғана</w:t>
        <w:br/>
        <w:t>еркі барлығын еске алып және Күдері мен Нұртаза тәрізді бұрын қыл-</w:t>
        <w:br/>
        <w:t>мысты болған адамдар бастаған Омбы каласының жатақтарының легені</w:t>
        <w:br/>
        <w:t>бүтін облыс граждандарының дегені смес екендігін еске алып, облыс-</w:t>
        <w:br/>
        <w:t>тық комитет мынандай қарар кылды:</w:t>
        <w:br/>
        <w:t>«Жоғарғы айтылған Омбы жатақтарының ереуілін ілтипатка алуға</w:t>
        <w:br/>
        <w:t>тұрмайтын іс деп табуға; бұларды адастырған Әйтпенұлы, Әлжанұлы,</w:t>
        <w:br/>
        <w:t>Қылышбайұлы және баскалар деп табуға; Бұл бастыктардың әрекетін</w:t>
        <w:br/>
        <w:t>әлеуметтін тыныштығын, тәртібін бүзу ниетпен істеген әрекет деп та-</w:t>
        <w:br/>
        <w:t>буға; Әйтпенұлының бұйрығы бойынша істеген «милиционерлердін»</w:t>
        <w:br/>
        <w:t>қылған күшін законға қарсы деп табуға; Және мүны сот алдында жау-</w:t>
        <w:br/>
        <w:t>апқа тартуға.</w:t>
        <w:br/>
        <w:t>Бұл туралы Ақмоланың облыстық күрама-коспа комитетіне біл-</w:t>
        <w:br/>
        <w:t>діруге және тағы да басқа тиісті үкім иелеріне білдіруге...» қол кой-</w:t>
        <w:br/>
        <w:t>ды:</w:t>
        <w:br/>
        <w:t>Ақмоланың облыстық комитетінің төрағасы:</w:t>
        <w:br/>
        <w:t>Тұрлыбайулы.</w:t>
        <w:br/>
        <w:t>Орынбасары: А.Б. Сейітұлы.</w:t>
        <w:br/>
        <w:t>Мүшелері: Мұқышұлы,</w:t>
        <w:br/>
        <w:t>Жұмабайулы,</w:t>
        <w:br/>
        <w:t>Жантасулы.</w:t>
        <w:br/>
        <w:t>Хатшысы: М. Б. Сейітулы...»</w:t>
        <w:br/>
        <w:t>Міне, Омбы қаласынын жатақтары, жәмшіктері жасаған Ок-</w:t>
        <w:br/>
        <w:t>тябрь төңкерісінің алдындағы ереуілге Ақмоланың облыстық қа-</w:t>
        <w:br/>
        <w:t>зақ комитетінің қарары осы.</w:t>
        <w:br/>
        <w:t>Жоғарыда айтылған оқиға туралы және Ақмола уезінен Ом-</w:t>
        <w:br/>
        <w:t>быға барып окып жүрген нашар балаларға берілсін деп, Ақмола-</w:t>
        <w:br/>
        <w:t>дан жинап жіберілген ақшаны, әлгі облыстық комитет оқудағы</w:t>
        <w:br/>
        <w:t>нашар балаларға бермегендігін мен өзіміздің «Тіршілік» газетіне</w:t>
        <w:br/>
        <w:t>жаздым.</w:t>
        <w:br/>
        <w:t>Менің шын сөздерімді «өтірік» деп, Орынбордағы «Қазак»</w:t>
        <w:br/>
        <w:t>газетіне (1917 жылғы 13 желтоксанда шыққан 254-ші нөмірінде)</w:t>
        <w:br/>
        <w:t>Ақмоланың облыстық комитеті «Ашық хат» жазды. Менің жаз-</w:t>
        <w:br/>
        <w:t>ған мақалам қазір қолда жоқ болғандықтан облыстық қазақ коми-</w:t>
        <w:br/>
        <w:t>тетінің «ашық хатын» ғана бұл жерге келтірейін. Ол мынау:</w:t>
        <w:br/>
        <w:t>128</w:t>
        <w:br/>
        <w:t>Милиция жасауға азамат, ат және ақша казактың өзінен табылады.</w:t>
        <w:br/>
        <w:t>Бізге тиісті қару-жарағы большевиктерге қарсы казір күш көрсетіп</w:t>
      </w:r>
    </w:p>
    <w:p>
      <w:r>
        <w:t>тұрған атты казактар. Біз де большевиктерге қарсы амал қылатын бол-</w:t>
        <w:br/>
        <w:t>ған соң біздің милиция жасаймыз деген ісімізді өздеріне көмек көріп,</w:t>
        <w:br/>
        <w:t>атты казактар қару-жарак жағына карасса деген үмітіміз бар.</w:t>
        <w:br/>
        <w:t>5 декабрьле Орынборда атты казактардың да сьезі болмақшы. Екі</w:t>
        <w:br/>
        <w:t>сьезд уақыты бірге болған сон қару-жарақ жағынан ла, қалай милиция</w:t>
        <w:br/>
        <w:t>жасап, қалай тәртіптеу туралы да атты казак сьезі мен қазақ-қырғыз</w:t>
        <w:br/>
        <w:t>сьезіне келген адамдар ақылдасар.</w:t>
        <w:br/>
        <w:t>Алаш ұлы казактан, ардақты қырғыз ағайынымыздан өтінеміз, кара-</w:t>
        <w:br/>
        <w:t>латын мәселе зор болғандықтан жана істейтін іс тез үлгеріліп, тез жа-</w:t>
        <w:br/>
        <w:t>рыққа шығуы кажет болғандықтан, шақырылған адамдар түгел және</w:t>
        <w:br/>
        <w:t>мезгілімен келіп кетсе екен леп.</w:t>
        <w:br/>
        <w:t>Сьезд шақырушылар: Әлихан Бөкейханұлы, Ахмет Байтұрсынұлы,</w:t>
        <w:br/>
        <w:t>Міржакып Дулатұлы, Ахмет Бірімжанұлы, Сағындық Досжанұлы, Жан-</w:t>
        <w:br/>
        <w:t>ұзақ Жәнібекұлы, Файзулла Ғалымжанұлы, Камеледдин Арғынғазы-</w:t>
        <w:br/>
        <w:t>ұлы, Ғабдұлхамит Жүндібайұлы, Ғазімбек Бірімжанұлы.»</w:t>
        <w:br/>
        <w:t>Орынборға Бөкейханұлдары тағы да екінші жалпы қазақ сье-</w:t>
        <w:br/>
        <w:t>зін шақырды. Қазакстанның губерния-губерниясына, уез-уезіне</w:t>
        <w:br/>
        <w:t>екінші сһезге шақырып телеграмма берді. Телеграмма казақ газг-</w:t>
        <w:br/>
        <w:t>тінің жаңағы айтылған 14 қарашада шыққан 250-нөмірінде ба-</w:t>
        <w:br/>
        <w:t>сылды. Газетке былай деп басылған:</w:t>
        <w:br/>
        <w:t>ЕКІНШІ ЖАЛПЫ ҚАЗАҚ СЬЕЗІ</w:t>
        <w:br/>
        <w:t>Заман жаманға айналды. Келешек қараңғы, қорқыныш зор. Осын-</w:t>
        <w:br/>
        <w:t>дай бүліншілік заманда аяк асты болып қорлықта калмауымызлын</w:t>
        <w:br/>
        <w:t>камын кенесу үшін екінші жалпы казақ сьезіне шақыруға қаулы қылып</w:t>
        <w:br/>
        <w:t>Орынбордағы оқыған қазақтар төмендегі телеграмманы қазақ облыс-</w:t>
        <w:br/>
        <w:t>тарына және уездеріне беріп отыр.</w:t>
        <w:br/>
        <w:t>Телеграмма сөзі</w:t>
        <w:br/>
        <w:t>«Бүкіл мемлекет казір бетімен жайылып кетті, кешікпей талан-та-</w:t>
        <w:br/>
        <w:t>раж қырғынға айналатын түрі бар. Алалык, алты ауыздық, біреуге-бірсу</w:t>
        <w:br/>
        <w:t>сенбеу күшейді, әр адам, әр халық өз камын ойлап, өзін-өзі қорғайтын</w:t>
        <w:br/>
        <w:t>күн туды. Бұл болып жатқан окиғалардың түбі неге соғатынын жалпы</w:t>
        <w:br/>
        <w:t>қазак артық сезе қоймайтын шығар. Бұл оқиғалардың түрі жаман, қам</w:t>
        <w:br/>
        <w:t>қылмай, кол кусырып отыра берсек, алдымен қазақ халқы сорлайтын</w:t>
        <w:br/>
        <w:t>түрі бар. Соның үшін біз жанымызды, малымызды корғау жайын ой-</w:t>
        <w:br/>
        <w:t>лау керек. Өзімізді-өзіміз корғау үшін бізге жалпы қазак милициясын</w:t>
        <w:br/>
        <w:t>құру керек. Бұл мәселе шұғыл және аса зор болғандықтан, төменде қол</w:t>
        <w:br/>
        <w:t>қоюшылар халыққа сенімді қызметті ақсақалдарды және оқығандарды</w:t>
        <w:br/>
        <w:t>шакырып, өз күшімізбен қазақ милициясын құру жайын кеңесуге жал-</w:t>
        <w:br/>
        <w:t>пы қазақ сьезін жинауға қаулы қылдық, Егер біз өзімізді-өзіміз қорғай</w:t>
        <w:br/>
        <w:t>107</w:t>
        <w:br/>
        <w:t>Шонанұлы (Ырғыздан), Есенғали Нұрмакамбетүлы (Актөбеден), Мыр-</w:t>
        <w:br/>
        <w:t>зағазы Есполұлы (Қостанайдан). Алаш партиясының областной коми-</w:t>
        <w:br/>
        <w:t>тет председателі Әлихан Бөкейханұлы, серігі Ахмет Байтұрсынұлы. сек-</w:t>
        <w:br/>
        <w:t>ретары Мсржақып Дулатұлы, қазынашысы Жанұзақ Жәнібекұлы.</w:t>
        <w:br/>
        <w:t>«Алаш» партиясының ағзалық жарнасы бір сом», -- деп «Қазақ»</w:t>
        <w:br/>
        <w:t>газеті жазады.</w:t>
        <w:br/>
        <w:t>«Қазақ» газетінің 253-нәмірінде «Сарыарқадан» көшірілген</w:t>
        <w:br/>
        <w:t>мағлұматында «Алаш» партиясына кіруге қазіргі шарт: «Кінлік</w:t>
        <w:br/>
        <w:t>комитетінің айтқанын екі қылмайтын, бұйырғанын дәл орындай-</w:t>
      </w:r>
    </w:p>
    <w:p>
      <w:r>
        <w:t>тын, «Алаш» партиясынын программасын жән көрген... адам</w:t>
        <w:br/>
        <w:t>кіреді», -- дейді...</w:t>
        <w:br/>
        <w:t>Учредительное собрание сайлауын өткізуге біздің Акмола</w:t>
        <w:br/>
        <w:t>облысының Омбыда ашылған облыстық «Алаш» комитетінен</w:t>
        <w:br/>
        <w:t>Ақмолаға Мұхтар Саматұлы келді. Ол кезде Мұхтардың Бокей-</w:t>
        <w:br/>
        <w:t>ханұлдарына сеніп жүретін кезі сді.</w:t>
        <w:br/>
        <w:t>Ақмолада «Алаштың» уездік партия комитетін ашты, учрг-</w:t>
        <w:br/>
        <w:t>дительное собрание сайлауын өткізуге әрекет қылды. Қазақ дауы-</w:t>
        <w:br/>
        <w:t>сын «Алаш» спискісіне бергізуге әрекет қылған болды.</w:t>
        <w:br/>
        <w:t>Ақмоланың өлуге таянған казак комитетіне Мұхтар келген</w:t>
        <w:br/>
        <w:t>соң азырақ жан кірді.</w:t>
        <w:br/>
        <w:t>Мұхтар комитетке орнады. Мұхтарды көрейін деп қазақ коми-</w:t>
        <w:br/>
        <w:t>тетіне бардым. Амандастық. 1913-1916 жылдарда Омбыда оқуда</w:t>
        <w:br/>
        <w:t>жүргенде «Бірлік» ұйымын ашыскан жолдаспыз.</w:t>
        <w:br/>
        <w:t>-- Сен «Үш жүздің» партиясынн кіруге ризалығынды берлің</w:t>
        <w:br/>
        <w:t>бе?-деді, мен:</w:t>
        <w:br/>
        <w:t>-- Жоқ. Маған «Үш жүз» партиясының да, «Алаш» партия-</w:t>
        <w:br/>
        <w:t>сыныңда керегі жоқ. Екеуіне де қосыла алмаймын. Бірақ «Алаш»</w:t>
        <w:br/>
        <w:t>партиясынан «Үш жүзлі» тәуір көремін, -- дедім.</w:t>
        <w:br/>
        <w:t>-- Мына учредительное собраниеге қатысқанда қай жағында</w:t>
        <w:br/>
        <w:t>боласың?</w:t>
        <w:br/>
        <w:t>-- Қайда болатынымды өзім білемін. Бірақ «Алашта» да. «Үш</w:t>
        <w:br/>
        <w:t>жүзде» де болмаспын, - дедім.</w:t>
        <w:br/>
        <w:t>Айтқандай, Омбыла облыстык «Алаш» партиясымен жарыса</w:t>
        <w:br/>
        <w:t>«Үш жүз» партиясы деген ашылды.</w:t>
        <w:br/>
        <w:t>Бұл партияны ашушылар сол Омбыдағы Мұқан Әйтпенүлы,</w:t>
        <w:br/>
        <w:t>Көлбай Тоғысұлы, Шаймерден Әлжанұлы, тағы басқалар. Бұлар</w:t>
        <w:br/>
        <w:t>партиясының атын «сопциалшыл» «Үш жүз» партиясы деген.</w:t>
        <w:br/>
        <w:t>Партияларының тізіміне сырттан Ақмола қаласыңдағы бізді</w:t>
        <w:br/>
        <w:t>кіргізіп алыпты.</w:t>
        <w:br/>
        <w:t>Салық Қарлықұлы, Отарбай кажы Құндыбайұлы, Мұстафа Шақайұлы</w:t>
        <w:br/>
        <w:t>және Илияс Жанқараұлы.</w:t>
        <w:br/>
        <w:t>Сьезд бастығына сайланғандар: Предесдателі Бақыткерей Құл-</w:t>
        <w:br/>
        <w:t>манұлы.</w:t>
        <w:br/>
        <w:t>Серіктер: Әлихан Бөкейханұлы, Калел Досмұқамбетұлы, Әзімхан</w:t>
        <w:br/>
        <w:t>Кенесарыұлы, Омар Қарашұлы.</w:t>
        <w:br/>
        <w:t>Секретарьлары: Дәулетше Күсепкалиұлы, Міржақып Дулат-</w:t>
        <w:br/>
        <w:t>үлы, Сейдазым Кәдірбайұлы.</w:t>
        <w:br/>
        <w:t>Жиылыс ашылар алдында Әлихан: «Былтырдан бері шаршы топта</w:t>
        <w:br/>
        <w:t>сәйлеп бәйге алған, осы сьезге шақырылған, ардақты шешен Ораз акса-</w:t>
        <w:br/>
        <w:t>кал Тәтиұлы өлді. Жиылысты марқұм Оразға дұға қылып басталық», -</w:t>
        <w:br/>
        <w:t>деді.</w:t>
        <w:br/>
        <w:t>Жиылған жұрт марқұм Ораздын рухына дұға қылып, кеңеске</w:t>
        <w:br/>
        <w:t>кірісті...</w:t>
      </w:r>
    </w:p>
    <w:p>
      <w:r>
        <w:t>Сьезге қаралуға қойылған мәселелер: |І. Сібір, Түркістан автоно-</w:t>
        <w:br/>
        <w:t>миясы және юго-восточный союз туралы, 2. Қазақ-қырғыз антономия-</w:t>
        <w:br/>
        <w:t>сы, 3. Милиция туралы, 4. Ұлт кенесі, 5. Оқу мәселесі, 6. Ұлт казынасы,</w:t>
        <w:br/>
        <w:t>7. Мүфтилік мәселесі, 8. Народный суд, 9. Аульное управление, 10.</w:t>
        <w:br/>
        <w:t>Азық-түлік мәселесі.</w:t>
        <w:br/>
        <w:t>Автономия мәселесі: Түркістан автономиясының министрі Мұста-</w:t>
        <w:br/>
        <w:t>фа Шоқайұлы Түркістан автономиясы жайын баянлады.</w:t>
        <w:br/>
        <w:t>Мұстафа сөзіне қарағанда Жетісу және Сырдария облысының қа-</w:t>
        <w:br/>
        <w:t>зақтары Түркістан автономиясына әлі қосылмағандығы байқалады.</w:t>
        <w:br/>
        <w:t>Түркістан уәлаятының әкілдері қазақ-ҡкырғыз баласынын басы ко-</w:t>
        <w:br/>
        <w:t>сылатын кез осы екенін және Алаш автономиясы жарияланса өздерінің</w:t>
        <w:br/>
        <w:t>қосылатынын білдірді.</w:t>
        <w:br/>
        <w:t>Орынбор казак-қырғыз әскерлерінің 3-округі өкілі Меншелин</w:t>
        <w:br/>
        <w:t>сьһезді құттықтап «Қазіргі бүліншіліктен қүтылу үшін, юго-восточный</w:t>
        <w:br/>
        <w:t>союзға косылындар», - деді.</w:t>
        <w:br/>
        <w:t>Комиссия атынан: Қалел Ғаббасұлы «Автономия және милиция</w:t>
        <w:br/>
        <w:t>кеңесі» туралы баяндама қылды.</w:t>
        <w:br/>
        <w:t>Автономия туралы Қалелдің баяндамасын тексеріп, октябрь аяғын-</w:t>
        <w:br/>
        <w:t>да Уақытша үкіметтүскенін. Россия мемлекетінде халыкка сенімді және</w:t>
        <w:br/>
        <w:t>беделді өкіметтің жоқтығын, әкімшілік жок болған сон халық арасы</w:t>
        <w:br/>
        <w:t>бұзылып, пышақтасып кететіндігін, бассыздық күшейіп, бүкіл мемле-</w:t>
        <w:br/>
        <w:t>кет бүліншілікке ұшырап, күннен-күнге халыктың күйі нашарлауын</w:t>
        <w:br/>
        <w:t>және бұл бүліншілік біздін қазақ-қырғыздың басына да келуін мүмкін</w:t>
        <w:br/>
        <w:t>деп ойлап, бүкіл қазақ-қырғызды билейтін үкімет керектігін ескеріп,</w:t>
        <w:br/>
        <w:t>сьезд бірауыздан қаулы қылды.</w:t>
        <w:br/>
        <w:t>І. Бөкей елі, Орал, Торғай, Ақмола, Семей, Жетісу, Сырдария о6-</w:t>
        <w:br/>
        <w:t>лыстары, Ферғана, Самарқан облыстарындағы және Әмудария бөлі-</w:t>
        <w:br/>
        <w:t>міндегі қазақ уездері, Закаспий облысындағы және Алтай губерния-</w:t>
        <w:br/>
        <w:t>сындағы іргелес болыстардын жері. Бірыңғай іргелі халқы қазақ, қыр-</w:t>
        <w:br/>
        <w:t>ғыз.</w:t>
        <w:br/>
        <w:t>1</w:t>
        <w:br/>
        <w:t>лығыңызбен пайдаланып, сіздерді бассыздық жолына салып түр. Қара</w:t>
        <w:br/>
        <w:t>күш жұмсауға азғырып тұр. Әрине, сіздер істейін деп тұрған істеріңіздін</w:t>
        <w:br/>
        <w:t>не екенін өздеріңіз де анық біліп тұрған жоқсыздар. Мұның зор кате</w:t>
        <w:br/>
        <w:t>екенін білмейсіздер. Әйтпенұлы үшін өздеріңіз жауап беретінінізлі</w:t>
        <w:br/>
        <w:t>білмей тұрсыздар! - деді.</w:t>
        <w:br/>
        <w:t>Бұл сөзден кейін Әйтпенұлы бір түрлі ашуланып, біреуге қарап:</w:t>
        <w:br/>
        <w:t>-- Әттеген-ай! Әлгі иттің осы уақытка шейін менін алтыатарымды</w:t>
        <w:br/>
        <w:t>қайтармағанын! Қолымда болғанда қазір іске асар еді,- деді.</w:t>
        <w:br/>
        <w:t>Бұдан соң Бөгенбайұлы деген хатшысы Әйтпенұлының айтуымен</w:t>
        <w:br/>
        <w:t>«жиылыс» атынан облыстык казақ комитетінін казіргі мүшелерінін</w:t>
        <w:br/>
        <w:t>кейбіреулерінен басқасына сенбеулік білдіруге қаулы жазды.</w:t>
        <w:br/>
        <w:t>Қаулынын ақырында: «Октябрьдің 20-да, сағат 12-де, облыс-</w:t>
        <w:br/>
        <w:t>тық казақ комитетінің қара бұқараға сенімсіз мүшелері енді бұдан бы-</w:t>
        <w:br/>
        <w:t>лай облыстық қазақ комитетінің қызмет міндетін мойындарына алмай-</w:t>
        <w:br/>
        <w:t>тындығын білдірсін», -- деген қарарлы жазды.</w:t>
      </w:r>
    </w:p>
    <w:p>
      <w:r>
        <w:t>Бұл «қаулыға» қол қоймағаны себепті топка көрсетіп, Әйтпен-</w:t>
        <w:br/>
        <w:t>ұлы және былай деді:</w:t>
        <w:br/>
        <w:t>-- Халық! Міне, сеңнің дегенің жазылған каулы. Сейітұлы сенің</w:t>
        <w:br/>
        <w:t>бұйырғанынды орындауға мойынсұнбай түр. Бұған қалай қарайсыздар”</w:t>
        <w:br/>
        <w:t>Мен мұны тұтқынға алуды дұрыс табамын,- делі.</w:t>
        <w:br/>
        <w:t>Сол арада Сейітұлын тұтқынға алды. Және Жұмабайұлын тұтқын</w:t>
        <w:br/>
        <w:t>қылды. Жұмабайұлына Әлжанұлы айтты: «Сіздің тағдырыңыз менде.</w:t>
        <w:br/>
        <w:t>Сіздің диктаторыныз мен», --делі. Сонан сон тұтқынға алған мүшелерлі</w:t>
        <w:br/>
        <w:t>айдап, топ «милиционерімен» Тұрлыбайұлынын пәтеріне қарай жүрлі.</w:t>
        <w:br/>
        <w:t>Жолшыбай кездескендерге Әйтпенұлы: «Міне, біз патшашылдарды 2-</w:t>
        <w:br/>
        <w:t>дап келеміз», - леп отырды.</w:t>
        <w:br/>
        <w:t>Тұрлыбайұлының пәтеріне келіп, топ пәтерді камап алып, Әйтпен-</w:t>
        <w:br/>
        <w:t>ұлы, Әлжанұлы, Қылышбайұлы үшеуі қонақ есігін барып қағып: «Түр-</w:t>
        <w:br/>
        <w:t>лыбайұлын шығар», -- деді.</w:t>
        <w:br/>
        <w:t>Ол арала Әйтпенұлы бірнсше милиционерлеріне қималан түсіп.</w:t>
        <w:br/>
        <w:t>ешбір бөгетке карамай, күшпен кақпаны ашуға бұйырды.</w:t>
        <w:br/>
        <w:t>Ондағы максат -- топ артқы есікпен Тұрлыбайүлының пәтеріне</w:t>
        <w:br/>
        <w:t>кірсін деу.</w:t>
        <w:br/>
        <w:t>Аз уақыттан соң конақ есікті ішінен біреуі ашып, бір қару-жарак</w:t>
        <w:br/>
        <w:t>асынған адам шыға келіп:</w:t>
        <w:br/>
        <w:t>-- Мен милиция бастығынын орынбасарымын. Сіздерге не кс-</w:t>
        <w:br/>
        <w:t>рек? - деді.</w:t>
        <w:br/>
        <w:t>Есік алдында тұрған Әйтпенұлы, Әлжанұлы, Қылышбайүлы сасқа-</w:t>
        <w:br/>
        <w:t>лақтап: «Мына халық Тұрлыбайұлы шықсын деп тұр»,-- деді.</w:t>
        <w:br/>
        <w:t>Оған милиция бастығының орынбасары: «Тұрлыбайұлы шыкпай-</w:t>
        <w:br/>
        <w:t>ды. Айтыңыздар маған, сіздерге не керек?» -- деді.</w:t>
        <w:br/>
        <w:t>Оған үшеуі айтты: «Ендешпе сіз оған айтыңыз: мына халық оған</w:t>
        <w:br/>
        <w:t>бірауыздан сенбейтіндігін білдірді. Сол себепті, халыктың каулісы</w:t>
        <w:br/>
        <w:t>бойынша, Тұрлыбайұлы ертең сағат 12-ле Күдері Мусиннің үйіне кс-</w:t>
        <w:br/>
        <w:t>і27</w:t>
        <w:br/>
        <w:t>аулақ болып, сактану -- алаш балаларына борыш. Қазақтың баяғылан</w:t>
        <w:br/>
        <w:t>бері аяқ астына басылып, көрген корлығы. көрген зорлығы мен зомбы-</w:t>
        <w:br/>
        <w:t>лығыаземес. Енді «Үш жүздің» қуларына айтамыз: «елімізді ертпеніздер.</w:t>
        <w:br/>
        <w:t>ел қылып ұстау сендердің колдарыннан келетін іс емес. Елдеесін біледі;</w:t>
        <w:br/>
        <w:t>сендердін сондарыннан еріп, жарға қамалып жығылмайды. Халықты</w:t>
        <w:br/>
        <w:t>әуре қылмай, өлген мұжықтың қойнында қалаш табылатын болса, соны</w:t>
        <w:br/>
        <w:t>іздеп қарандар!</w:t>
        <w:br/>
        <w:t>Біз «Алаш» партиясынын соңынан ереміз; анық көшбасшылары-</w:t>
        <w:br/>
        <w:t>мыз сонда.</w:t>
        <w:br/>
        <w:t>Семейдің уезный Земствосының мүшелері: Ахметжан Анламас-</w:t>
        <w:br/>
        <w:t>ұлы, Айтмұхамбет Болатұлы. Дінислам Тәнірбердіүлы, Жамшырбай</w:t>
        <w:br/>
        <w:t>Шөлембайұлы, Темірші Жүсіпұлы, Сыдық Дүйсенбіұлы. Құрмамбай</w:t>
        <w:br/>
        <w:t>Мұздыбайұлы, Бәйсеке Есіркепұүлы, Майлыбай Есенбайұлы, Иманба-</w:t>
        <w:br/>
        <w:t>зар Қазанқапұлы, Райымжан Мәрсекұлы, Қалдыбай Буданбайұлы,</w:t>
        <w:br/>
        <w:t>Көкпай Жанатайұлы.</w:t>
        <w:br/>
        <w:t>Және «Қазақ» газетінің 1917 жылғы 12 ноябрьдегі 25-ші нөмі-</w:t>
      </w:r>
    </w:p>
    <w:p>
      <w:r>
        <w:t>ріндегі «Түрік-татар қамқоры» деген мақалада былай дейді</w:t>
        <w:br/>
        <w:t>Тазет»мен:</w:t>
        <w:br/>
        <w:t>«... 14 ноябрьде Омбылағы «Алаш» партиясының ойластной</w:t>
        <w:br/>
        <w:t>комитетінен мынандай телеграмма алдық:</w:t>
        <w:br/>
        <w:t>«Алаштың» дұшпандары «Алаш» партиясын халыққа теріс түсін-</w:t>
        <w:br/>
        <w:t>діріп, өтірік хабар таратып жүр. «Қазақта» Алаш партиясынын жобасы</w:t>
        <w:br/>
        <w:t>басылып шықса екен...»</w:t>
        <w:br/>
        <w:t>Мұнан сон 17 ноябрьде Омбыдан мынандай бір телеграмма алдық.</w:t>
        <w:br/>
        <w:t>«Белгілі кадет Бөкейханұлы ашқан «Алаш» партиясының програм-</w:t>
        <w:br/>
        <w:t>масымен қанағаттанбай қазақтар (2) өз алдына «Үш жүз» атты сошиа-</w:t>
        <w:br/>
        <w:t>лист партиясын ашты. Партияның мақсаты федерацияны жақтау. жаңа</w:t>
        <w:br/>
        <w:t>түрік-татар қауымдарын біріктіру, учредительное собранияға жекс спис-</w:t>
        <w:br/>
        <w:t>ке кіргізу. Президиум бастығы Әйтпенұлы. Секретары Көбеков».</w:t>
        <w:br/>
        <w:t>Бұл телеграммаларды скі әдіспен, бірін «Қазаққа», бірін «Жаңа</w:t>
        <w:br/>
        <w:t>уақыт» газетіне жіберіпті.</w:t>
        <w:br/>
        <w:t>Ноғайлар ойлайды ғой: «Ә, түрік-татар қауымшарын біріктіретін де</w:t>
        <w:br/>
        <w:t>қазақтан бір ер туған екен» деп.</w:t>
        <w:br/>
        <w:t>Ноғайлар қайдан білсін, ол «ердін» қаңдай ер екенін. Бір есептен</w:t>
        <w:br/>
        <w:t>олай ойламас та: Қазан губерниясынан Фатихолла деген бір белгісіз</w:t>
        <w:br/>
        <w:t>ноғай «түрік-татар қауымдарын біріктіріп жатырмын» деген телеграм-</w:t>
        <w:br/>
        <w:t>ма берсе, біздің ішіміз елжірей қояр ма еді?</w:t>
        <w:br/>
        <w:t>Әйтпенұлы деп телеграмма беріп отырған кісінің аты -- Мұқан.</w:t>
        <w:br/>
        <w:t>Мұқанды өзге жүртбілмегенімен, Омбы уезі жақсы біледі. Омбы уезінің</w:t>
        <w:br/>
        <w:t>мақтауымен бізде білетін елік. Түрік-татар қауымдарын біріктірмек үшін</w:t>
        <w:br/>
        <w:t>«Үш жүз» атты партия аштым деп отырған біз білетін Мұқан екені рас</w:t>
        <w:br/>
        <w:t>болса, құлая ондай қамқорыңнан «Үш жүздің» баласын сактай көр де-</w:t>
        <w:br/>
        <w:t>геннен басқа тілегіміз жоқ.</w:t>
        <w:br/>
        <w:t>121</w:t>
        <w:br/>
        <w:t>Ырақ «Үш жүзді» біз қате түсініп отырған шығармыз, бұл басқа</w:t>
        <w:br/>
        <w:t>«Үш жүз» шығар. Олай болса осындай акшанын арзандаған кезінде тым</w:t>
        <w:br/>
        <w:t>болмаса «бір мың» демей, партиясының атын «Үш жүз» қойғаны тағы</w:t>
        <w:br/>
        <w:t>түсініксіз.</w:t>
        <w:br/>
        <w:t>Біз ойлаймыз: Мұқан «большевик» дертіне мүбтәлә болып «социа-</w:t>
        <w:br/>
        <w:t>лист» партиясын ашып жүр-ау деп. Болмаса өз пайдасын білмейтін жігіт</w:t>
        <w:br/>
        <w:t>емес еді, социалист болса былтырғы 25 июньнен бергі «еңбегі көптің</w:t>
        <w:br/>
        <w:t>ортасына үлеске түсіп кетпей ме?..»</w:t>
        <w:br/>
        <w:t>ТОРҒАЙ ОБЛЫСЫНЫҢ «АЛАШ» КОМИТЕТІ</w:t>
        <w:br/>
        <w:t>Және «Қазақтың» 1917 жылдың 26 қарашасындағы 252-ші нө-</w:t>
        <w:br/>
        <w:t>мірінде: «Үш жүздін» кулары» деген «Мадияр» Дулатұлы жазған</w:t>
        <w:br/>
        <w:t>мақалада былай дейді:</w:t>
        <w:br/>
        <w:t>Газеттен:</w:t>
        <w:br/>
        <w:t>«ҮШ ЖҮЗДІН» ҚУЛАРЫ</w:t>
        <w:br/>
        <w:t>«.Омбыда лай судан балық аулайтын Мұқан деген жігіт бар. Бұл</w:t>
        <w:br/>
        <w:t>жігіт бостандық болғаннан бері жүгенсіз кетіп, ойына келгенін істеп,</w:t>
      </w:r>
    </w:p>
    <w:p>
      <w:r>
        <w:t>халыққа зиянын күшейтіп бара жаткан соң, Акмола облысының қазак</w:t>
        <w:br/>
        <w:t>комитеті кұр-құрлап тоқтау салады. Ауыздықтап еркіне жібермеді. Со-</w:t>
        <w:br/>
        <w:t>нан кейін бастығы Мұқан, жолдастары «Алашка» аты шықкан Көлбай,</w:t>
        <w:br/>
        <w:t>Шаймерден деген бір жынды кеңесіп, областной комитеттің мүшелерін</w:t>
        <w:br/>
        <w:t>тұтқын қылмақ болып, елу-алпыс кісі ертіп комитетке барып мүшелерін</w:t>
        <w:br/>
        <w:t>қамап алады.</w:t>
        <w:br/>
        <w:t>Комитет прелселателі Айдарханның үйіне барып, өзі үйінде жоқ</w:t>
        <w:br/>
        <w:t>екен, қызметкерлерін ұрып, жанжал шығарады. Сөйтіп жатқанда Ай-</w:t>
        <w:br/>
        <w:t>дарханның үйінен телефонмен хабар тиіп, милиция және казак-орыс</w:t>
        <w:br/>
        <w:t>келіп «ұстаудағы» комитет мүшелерін босатады ла, батырлардың өздерін</w:t>
        <w:br/>
        <w:t>жауып тастайды. Дознание болып, істері бұл күнде тергеуде. Бүл күнде</w:t>
        <w:br/>
        <w:t>батырлар кепілмен бе, залоглен бе, шыққан секілді.</w:t>
        <w:br/>
        <w:t>Енді жоғарғы әңгіме жұртка жария болып кетті, біреуді абақтыға</w:t>
        <w:br/>
        <w:t>жабамын деп жүріп, өздері жабылып калды; қарап жүріп, ақмақтықта-</w:t>
        <w:br/>
        <w:t>рынан сотты болды. Областной комитетпен енді ұстаспасын ба?</w:t>
        <w:br/>
        <w:t>Земство сайлауы болғалы отыр. Мұкандардың гласный член бол-</w:t>
        <w:br/>
        <w:t>ғысы катты келеді... Не қыларын білмей, ауыздығын шайнап тұрған кез-</w:t>
        <w:br/>
        <w:t>де, қала округінін (Ақмола және Семей облыстарының) учредительное</w:t>
        <w:br/>
        <w:t>собрание сайлауы және онымен бірге списке беретін срогі да кешігеді.</w:t>
        <w:br/>
        <w:t>«Атын шығару үшін жер өртеуге даяр» қулар қуанады.</w:t>
        <w:br/>
        <w:t>-- Тұра тұр, бәлем, құдай берді, бір сойқанды салайық, -- сендер</w:t>
        <w:br/>
        <w:t>«Алаш» партиясын ашсаңдар, біз «Үш жүз» партиясын ашамыз. Сендер</w:t>
        <w:br/>
        <w:t>спиеке кіргізсеңдер, біз де списке кіргіземіз, -- деп, табаны күректей</w:t>
        <w:br/>
        <w:t>тоғыз кісіні тоғытып комиссияға беріп кеп калады.</w:t>
        <w:br/>
        <w:t>122</w:t>
        <w:br/>
        <w:t>-- Ең алдымен мынаны тұтқынға алу керек,-- деді.</w:t>
        <w:br/>
        <w:t>Бұған Сейітұлы тұрып:</w:t>
        <w:br/>
        <w:t>-- «Уақытша үкіметтің лұксатынсыз Әйтпенұлы ешкімді тұтқынға</w:t>
        <w:br/>
        <w:t>ала алмайды»,- деп елі, Әйтпенұлы өзінің «милиционерлеріне» күш</w:t>
        <w:br/>
        <w:t>жұмса деп, әлептен тысқары бұйрық қылды.</w:t>
        <w:br/>
        <w:t>«Милиционерлер» М.Сейітұлын облыстық комитеттің төрағасының</w:t>
        <w:br/>
        <w:t>бөлмесінде отырған Жұмабайұлы, Торсанұлы, Әлілұлынын үстіне</w:t>
        <w:br/>
        <w:t>күшпен енгізді.</w:t>
        <w:br/>
        <w:t>Бұдан кейін Әйтпенұлы жиналған топқа сөз сөйледі.</w:t>
        <w:br/>
        <w:t>Топты зорлау, талау, қиянат жасауға азғырды.</w:t>
        <w:br/>
        <w:t>-- «Ақсақалдар, отағасылар, үлкен аға, кіші інілер! Мен сіздердін</w:t>
        <w:br/>
        <w:t>араларынызда өстім. Менін кім екенімді білесіздер. Сіздерді жақтаған-</w:t>
        <w:br/>
        <w:t>дық үшін, патшаның заманында менің қандай мехнат шеккенімді</w:t>
        <w:br/>
        <w:t>білесіздер. Және мені барлық Ақмола облысы білелі. Бұрын сіздер менін</w:t>
        <w:br/>
        <w:t>сөзіме сенуші едіңіздер. Әлі ле маған сіздерді сенеді деп білем»,-- деді.</w:t>
        <w:br/>
        <w:t>Жиналған топ: «Сенеміз! Сенеміз!» - деп гуілдеді.</w:t>
        <w:br/>
        <w:t>-- Сізлер қара бұқарасыздар. Облыстық қазақ комитетінін мүшелері</w:t>
        <w:br/>
        <w:t>монархист-патшашыл, облыстық қазақ комитеті сіздердің тілектерініз-</w:t>
        <w:br/>
        <w:t>бен, сіздердің дегендерінізбен бір мәселені шешті ме? -- деді.</w:t>
        <w:br/>
        <w:t>Жиналған топ: «Жоқ! Жоқ! Өйтіп көрген жоқ!» -- деді.</w:t>
      </w:r>
    </w:p>
    <w:p>
      <w:r>
        <w:t>Облыстық комитет не істесе де өз ниетімен істейді. Өз әмірін, өз</w:t>
        <w:br/>
        <w:t>күшін жүргізеді. Қазак халкы ұшырап отырған пәленің бәрі және казақ</w:t>
        <w:br/>
        <w:t>халқының шаруасының күйзеліп бара жатқаны осы облыстық қазақ</w:t>
        <w:br/>
        <w:t>комитетінің бәлесінен. Уездік және болыстық комитеттерге облыстық</w:t>
        <w:br/>
        <w:t>комитеттің қағаздарын көрсен, ылғи бұйыру, әмір қылу. Мұнысы қазіргі</w:t>
        <w:br/>
        <w:t>бостандық қағидасына тура келе ме? -- дейді.</w:t>
        <w:br/>
        <w:t>Тыңдап тұрған топ: «Жок! Жок! Тура келмейді!» -- леп гүжілдеді.</w:t>
        <w:br/>
        <w:t>Әсіресе топтың ішінде Күдерінің, Сәрсенбайдың, Нұртазаның, Қүдай-</w:t>
        <w:br/>
        <w:t>бергеннің, Садуакастардың дауыстары басым шықты.</w:t>
        <w:br/>
        <w:t>-- Олай болса, бұдан былай бұл патшашылдардың облыстық</w:t>
        <w:br/>
        <w:t>комитеттің басында отыруы жөн бе? Менің ойымша жөн емес! - деді.</w:t>
        <w:br/>
        <w:t>Топ күжілдеп, Әйтпенұлының бұл сөзін мақұлдап, облыстық коми-</w:t>
        <w:br/>
        <w:t>теттің төрағасы Тұрлыбайұлын және жоқ мүшелерін тауып, «Енді ко-</w:t>
        <w:br/>
        <w:t>митет қызметін мойнымнан тастадым» дегізу керек,- деді.</w:t>
        <w:br/>
        <w:t>Тұрлыбайұлын тауып әкелуге Әйтпенұлының өзі шығып, қасына</w:t>
        <w:br/>
        <w:t>«милинионерін» алын іздеп кетті. Отыз, қырық минуттан сон, өзінін</w:t>
        <w:br/>
        <w:t>«милиционерлерімен» Әйтпенұлы қайтып келді...</w:t>
        <w:br/>
        <w:t>Топқа айтты: «Тұрлыбайұлы қашып кетті. Бірақ үйіндегі екі итүрыл-</w:t>
        <w:br/>
        <w:t>ды» -- деді (біреуі көшір, біреуі аспазшы).</w:t>
        <w:br/>
        <w:t>Кейбір ақсақалдардың лұқсатымен топқа облыстық қазақ коми-</w:t>
        <w:br/>
        <w:t>тетінің хатшысы М. Сейітұлы мынадай сөз сөйлелі:</w:t>
        <w:br/>
        <w:t>-- Мен Әйтленұлының жақын туысы едім. Мұны өзгеден гөрі мен</w:t>
        <w:br/>
        <w:t>артығырақ білемін. Бұл өзі қызба, бір нәрсеге реті келген жерде қол со-</w:t>
        <w:br/>
        <w:t>зыл қалатын нақұрыстау мінезі бар адам еді. Қазір сіздердің жабайы-</w:t>
        <w:br/>
        <w:t>126</w:t>
        <w:br/>
        <w:t>АШЫҚ ХАТ</w:t>
        <w:br/>
        <w:t>«Осы ашық хат «Қазақ» бетінде жарня болуын өтінеміз. Ақмолада</w:t>
        <w:br/>
        <w:t>шығатын «Тіршілік» газетінін 4-ші нөмірінде «Шамиль» деп қол қойған</w:t>
        <w:br/>
        <w:t>бір адамнын «Ақмола облысының жандарал қазақ комитеті» деген бір</w:t>
        <w:br/>
        <w:t>мақаласы басылды. Ол хабардағы сөздердің бәрі бастан-аяк өтірік бол-</w:t>
        <w:br/>
        <w:t>ғандықтан, областной қазақ комитеті ол хабарлардың дұрысын ашын</w:t>
        <w:br/>
        <w:t>беруді өзіне міндет көреді.</w:t>
        <w:br/>
        <w:t>Областной қазақ комитетін қумак болған тіпті Омбы қазақтары</w:t>
        <w:br/>
        <w:t>емес, оны істейміз деп жүрген Мұқан Әйтпенұлы, Аблырахман Қылы:п-</w:t>
        <w:br/>
        <w:t>байұлы, Шаймерден Әлжанұлы, бес-алты жолдастарымен. Омбынын</w:t>
        <w:br/>
        <w:t>қырық-елу жатағынын аңқаулық надандықпен бұлардың неге жүргенін</w:t>
        <w:br/>
        <w:t>білмей, артынан ергенінен басқа түк жазығы жоқ. Аттары аталган алам-</w:t>
        <w:br/>
        <w:t>дардың мінез-құлқы Омбы төнңкерілісіне мәлім. Олардың сш уақыт, ен!</w:t>
        <w:br/>
        <w:t>комитетке риза болмайтыны айдай анық. Жаз ішінде сайлаусыз зор-</w:t>
        <w:br/>
        <w:t>лыкпен уезной комитетке кіріп алып, күзге інейін жанжал қиянатпен</w:t>
        <w:br/>
        <w:t>комитетті сайлатқызбай, октябрьлің 20-ла сайлау болатынын білген сон</w:t>
        <w:br/>
        <w:t>19-да областной комитетті зорлап бекітіп аламыз деген адамдар осы-</w:t>
        <w:br/>
        <w:t>лар. Бұлардын әркайсысы сол 19 октябрьде ұсталып, абақтыға үш күннен</w:t>
        <w:br/>
        <w:t>жатып шықты, істері қазір де тергеуле.</w:t>
        <w:br/>
        <w:t>Омбынын уезной комитеті жанадан сайланды. Областной комитет</w:t>
        <w:br/>
        <w:t>1 ноябрьде тарайды деген сөзді біз жана естіп атырмыз. Міне, бірінші</w:t>
        <w:br/>
        <w:t>декабрь де өтіп кетті. Әлі де пәлен айда тарайды деген кесімді сөз жок.</w:t>
        <w:br/>
        <w:t>Областной земство ашылып, жұрт ісі тәртіпке салынбай, областной</w:t>
        <w:br/>
        <w:t>комитет тарамайды. Қазақ істерін иесіз далаға тастап кете алмайды.</w:t>
      </w:r>
    </w:p>
    <w:p>
      <w:r>
        <w:t>Областной комитетке түскен акша есебі тіпті өтірік жазылған.</w:t>
        <w:br/>
        <w:t>Шыңы мынау:</w:t>
        <w:br/>
        <w:t>Омбы уезі комитетке және стипендияға берген ақшасы 1200 сом.</w:t>
        <w:br/>
        <w:t>Қалған бермсгі 5300 сом. Қызылжар уезі комитет және стипендияға</w:t>
        <w:br/>
        <w:t>берген ақшасы 4620 сом. Қалған бермегі 11500 сом. Көкшетау үгзі ка</w:t>
        <w:br/>
        <w:t>митет және стипендияға берген ақшасы 4400 сом, қалған бермегі 18000</w:t>
        <w:br/>
        <w:t>сом. Ақмола уезі комитет және стипендияға бергеп акшасы 8500 сом.</w:t>
        <w:br/>
        <w:t>Қалған бермегі 25500 сом.</w:t>
        <w:br/>
        <w:t>Әр уезлің берген жәнс бермек акшасының шамасы осы. Шамиль</w:t>
        <w:br/>
        <w:t>мырзаның айткан бір саны да бұларға жанаспайды. Шамиль мырза</w:t>
        <w:br/>
        <w:t>Ақмолауезінің балаларына областной комитет стипендия бермейді екен</w:t>
        <w:br/>
        <w:t>дейді, ол өтірік.</w:t>
        <w:br/>
        <w:t>Ақмола уезінен қазына школдарында оқып жүрген екі-ақ бала бар</w:t>
        <w:br/>
        <w:t>Дінмұқамбет Әділұлы және Әшім Омарұлы. Бүл балалардың екеуі ле</w:t>
        <w:br/>
        <w:t>областной казақ комитетінен ақша, стипендия алып тұрады.</w:t>
        <w:br/>
        <w:t>Бұлардан басқа «кусуси» оқып жүрген ақмолалық үш бала бар.</w:t>
        <w:br/>
        <w:t>Сьезд каулысы бойынша областной комитет үкімет мектептерінде оку-</w:t>
        <w:br/>
        <w:t>шы шәкірттерге ғана стипендия бере алады. Өзгеге беруге билігі жок.</w:t>
        <w:br/>
        <w:t>Онын үстіне, бұл үш бала үшеуі де белгілі бай балалары. Сондыктан</w:t>
        <w:br/>
        <w:t>9--626 129</w:t>
        <w:br/>
        <w:t>-- Қане, сенді, граждандар, мына қағазға жағалай кол койып</w:t>
        <w:br/>
        <w:t>шығыңыздар! - деді.</w:t>
        <w:br/>
        <w:t>Жұрттың аллы кол қоюға кимылдап, жүре бастады.</w:t>
        <w:br/>
        <w:t>Мен:</w:t>
        <w:br/>
        <w:t>-- Маған кішкене сөз беріңізші, -- дедім.</w:t>
        <w:br/>
        <w:t>Чернов:</w:t>
        <w:br/>
        <w:t>--Сөйленіз,--деді.</w:t>
        <w:br/>
        <w:t>Мен:</w:t>
        <w:br/>
        <w:t>-- Жаңағы оқығандарыңызға жұрттың көбі түсінген жоқ.</w:t>
        <w:br/>
        <w:t>Жөндеп қайта қазақшаға аударсаныз екен! Және сіз «уақытша</w:t>
        <w:br/>
        <w:t>үкіметке тура кызмет қылуға» дедіңіз. Түсіндірсеңіз екен -- бүл</w:t>
        <w:br/>
        <w:t>қандай «уақытша үкімет?» -делім.</w:t>
        <w:br/>
        <w:t>Чернов сасыңқырап:</w:t>
        <w:br/>
        <w:t>-- Ендеше, сіз қазақшаға аударыңыз! -- деді.</w:t>
        <w:br/>
        <w:t>-- Мен сіздердің тілмаштарынңыз емеспін ғой, -- дедім.</w:t>
        <w:br/>
        <w:t>Кейін отырған кейбір солдаттар, біздін Совдептің кейбір</w:t>
        <w:br/>
        <w:t>кісілері және орыс өкіллерінің кейбіреулері ду ете түсті.</w:t>
        <w:br/>
        <w:t>-- А-а, ол Керенскийдін «уакытша үкіметіне» ант қылдыр-</w:t>
        <w:br/>
        <w:t>мақ қой!.. Біз білеміз сіздің қулығыңызды!.. Бүл контрреволю-</w:t>
        <w:br/>
        <w:t>ция!.. Мұндайларды арестовать қылу керек!.. Қазір, осы жерле</w:t>
        <w:br/>
        <w:t>ұстау керек! -делі.</w:t>
      </w:r>
    </w:p>
    <w:p>
      <w:r>
        <w:t>Жүрт ереуілдеп ұшып түрегеліп, арттағы жүрт төрдегі отыр-</w:t>
        <w:br/>
        <w:t>ған Черновтарға карай жүріп, кейбіреулер корқып шыға жөнеліп,</w:t>
        <w:br/>
        <w:t>түрған орындыктар салдырлап құлап, жұрттын кейбіреулері онан</w:t>
        <w:br/>
        <w:t>сайын үрейленіп, қорқып қаша жөнеліп, онан сайын орындык-</w:t>
        <w:br/>
        <w:t>тар сартылдап кұлап, қашпағандар ереуілдеп тұрып, жұрттын ая-</w:t>
        <w:br/>
        <w:t>ғыныңтасырлағаны мен құлаған орындықтардың сартылы, «арес-</w:t>
        <w:br/>
        <w:t>товать», «контрренолюция» деген кіжінген айқайлар гимназия-</w:t>
        <w:br/>
        <w:t>ның ішін ішу қылды.</w:t>
        <w:br/>
        <w:t>Орнында жалғыз-ақ Чернов қалды. Бірақ Черновтың қаны</w:t>
        <w:br/>
        <w:t>қалмады, аппақ болып кетті.</w:t>
        <w:br/>
        <w:t>«Тоқтатсаңызшы! Қойғызсаңызшы!» - деді.</w:t>
        <w:br/>
        <w:t>Мен бір үстелге шығып дауыстап, бір жағынан Монин шы-</w:t>
        <w:br/>
        <w:t>ғып дауыстап, жұртты бастық.</w:t>
        <w:br/>
        <w:t>Басылған жұртқа Чернов:</w:t>
        <w:br/>
        <w:t>-- Сіздер түсінбей босқа дауыстайсыздар, мен «уақытша үкі-</w:t>
        <w:br/>
        <w:t>мет» леп казіргі уақытша үкіметті айттым. Қазіргі Совет үкіметі</w:t>
        <w:br/>
        <w:t>ле «уақытша» болған себепті солай айтып едім. Учредительное</w:t>
        <w:br/>
        <w:t>собраниеге шейін қандай үкімет болса ла, уақытша болатын бол-</w:t>
        <w:br/>
        <w:t>137</w:t>
        <w:br/>
        <w:t>тың буы аспанға шығалы. Көбі-- қырдан, әр елден келіп жүрген-</w:t>
        <w:br/>
        <w:t>дер. Талай кәрі, жас болыстар да бар. Жұрт иін тіресіп, теңіздей</w:t>
        <w:br/>
        <w:t>толқысып тұрды.</w:t>
        <w:br/>
        <w:t>Митинг ашылды. Митинтгте төрағалыққа Көшербай Жама-</w:t>
        <w:br/>
        <w:t>найұлы деген бір қала жатағын сайладық.</w:t>
        <w:br/>
        <w:t>Көшербай біздің жолымыздағы кісі еді. Өзі хат білмейтін адам.</w:t>
        <w:br/>
        <w:t>Бірақ дарқан шешен елі. Даркан шешен екені патша түскен сон</w:t>
        <w:br/>
        <w:t>ғана білініп, шешендікке Ақмолада ешкімді алдына салмаған адам</w:t>
        <w:br/>
        <w:t>елі. Митиптті ашып, Көшербай сөзді ортаға салды. Шығып алып</w:t>
        <w:br/>
        <w:t>кезек-кезек айтыса басталық. Сөз кызды. Бұл дертті белдесу, е</w:t>
        <w:br/>
        <w:t>беріп шығатын, не алып шығатын күн. Екі күннен бері олар да,</w:t>
        <w:br/>
        <w:t>біздер де халық арасына сөз жүргізгеміз.</w:t>
        <w:br/>
        <w:t>Бүгінгіміз енді қоян-қолтық белдесу. Кезек-кезек сөйлейміз.</w:t>
        <w:br/>
        <w:t>Телміріп тыңдап тұрған жұртты ерітуге күшті саламыз. Көмей</w:t>
        <w:br/>
        <w:t>құрғады, арқа бусанды, мандай терледі, шақылдаған аяз есте</w:t>
        <w:br/>
        <w:t>шықты. Маңдайға тұрған қырау термен еріп, буы аспанға үшті.</w:t>
        <w:br/>
        <w:t>-- «Алашорда» дегеп не?.. «Алашорда» деген осы төңкеріс 3а-</w:t>
        <w:br/>
        <w:t>манында бұрынғы қазақ халқының желкесіне мінген хандықты</w:t>
        <w:br/>
        <w:t>қалай орнатудың әрекеті. Біздін қазак халқына хандық керек пе?..</w:t>
        <w:br/>
        <w:t>Хандық керек емес. Хандардың қылығын казақ халкы көріп бол-</w:t>
        <w:br/>
        <w:t>ған. Іштерінен «хан боламын» деген мырзалардың далбағынын</w:t>
        <w:br/>
        <w:t>қалың қазақтың бұқарасына, қалың кедейіне керегі жоқ. Нико-</w:t>
        <w:br/>
        <w:t>лайдан құтылған нашар халық желкесіне тағы енді «хан тақсыр-</w:t>
        <w:br/>
        <w:t>ды» мінгізе алмайды. Хан кімге керек? Хан байға керек, хан бо-</w:t>
        <w:br/>
        <w:t>лысқа керек. Хан «төрс боламын» дейтін мырзаларға керек. Бірак</w:t>
        <w:br/>
        <w:t>бұлар керек қылғанмен, үш жүз жыл патша болған Роман ұлы-</w:t>
        <w:br/>
        <w:t>ның тұқымын жойған Россияның түрлі ұлтты жұмыскерлері казақ</w:t>
        <w:br/>
        <w:t>нашарларының желкесіне ханды мінгізіп койып отырмайды. «Хан</w:t>
        <w:br/>
        <w:t>болам» деушілердін, төре болам деушілердің бұл есінде болсын.</w:t>
        <w:br/>
        <w:t>Бұқара халық бұлардың далбағына ермеуі керек. Қазақтан акіна</w:t>
        <w:br/>
        <w:t>жинамақ. Ақшаны кімге жинамақ?.. Ақшаны жанағы «төре, хан</w:t>
      </w:r>
    </w:p>
    <w:p>
      <w:r>
        <w:t>болам» деушілерге жинамақ. Қазақтан милиция жинамақ. Мн-</w:t>
        <w:br/>
        <w:t>лиция кімді, нені қорғамақ?.. Жаңағы «хан болам» деушілердің</w:t>
        <w:br/>
        <w:t>хандығын қорғамақ. Кімнен қорғамақ?.. Хандарға, патшаларға</w:t>
        <w:br/>
        <w:t>қарсы большевиктерден қорғамақ, Большевиктер кім? Болыше-</w:t>
        <w:br/>
        <w:t>виктер -- қалың жұмыскерлердің, жалшылардың, кедейлерлдін</w:t>
        <w:br/>
        <w:t>тілегін көздегендер. Большевиктердің соңындағылар кім?.. Боль-</w:t>
        <w:br/>
        <w:t>шевиктің соңындағылар-- барлық қалын жұмыскерлер, жалшы-</w:t>
        <w:br/>
        <w:t>лар, қалың бұқара кедейлер. Мына соғыстан қайтып жатқан по-</w:t>
        <w:br/>
        <w:t>"ы</w:t>
        <w:br/>
        <w:t>Кіріскенде Акмола қазақтарының калың бұқарасы біздің жакта</w:t>
        <w:br/>
        <w:t>болатын еді. Оны сол учредительное собрание сайлауынан бірнеше</w:t>
        <w:br/>
        <w:t>күн ғана кейін болған земство сайлауында көрлік. Бұл земство</w:t>
        <w:br/>
        <w:t>сайлауына біраз қатынасып едік. Земстпоның уезлік жиылысында</w:t>
        <w:br/>
        <w:t>зор көпшілік (90 проценті) біздікі болды. Оны, сонда Ақмолада</w:t>
        <w:br/>
        <w:t>болған «Алашорданың» Нұралин тәрізді, Сейітұлы, Абылайхан-</w:t>
        <w:br/>
        <w:t>ұлы тәрізді аламдары және басқа адамдары көзімен көрген.</w:t>
        <w:br/>
        <w:t>Бұл енді әзірге осымен білсін...</w:t>
        <w:br/>
        <w:t>Саясат майданы қазандай қайнады. Ескілік пен жаңалық қан</w:t>
        <w:br/>
        <w:t>майданға шықты. Қартайған ләуір мен жас дәуір белдесті. Та-</w:t>
        <w:br/>
        <w:t>лас-тартыс, қайнаған күрес майданы қызды, Алғашқы күндерде</w:t>
        <w:br/>
        <w:t>Ақмолада совет ұранын көтерген біздің «Жас қазақ» ұйымының</w:t>
        <w:br/>
        <w:t>бастықтары мен үркердей ғана он шақты орыс еді. Күн сайын</w:t>
        <w:br/>
        <w:t>санымыз күшейіп шығатын болдық.</w:t>
        <w:br/>
        <w:t>Снасск заводының жастары «Жас жүрек» деген қауым ашты.</w:t>
        <w:br/>
        <w:t>Бұлар біздін «Жас казақпен» байланыс жасап, «Жас қазақтын»</w:t>
        <w:br/>
        <w:t>заводтағы бұтағы болып жүрді, «Жас жүректін» басындяғы бір</w:t>
        <w:br/>
        <w:t>түрік жігіті «Тіршілік» газетіне сөз жазып тұрды.</w:t>
        <w:br/>
        <w:t>Жиналыстарда, митингілерде, көбінесе біз үстем болатын болдык.</w:t>
        <w:br/>
        <w:t>Кинотсатр үйіне үлкен жиылыс шақырдық. Театрға халық</w:t>
        <w:br/>
        <w:t>длықтолды. Сыймаған жұртанталап босағаны сықырлатады. Жұрт</w:t>
        <w:br/>
        <w:t>иін тіреседі. Жиылысты аштық. Акмолала совет үкіметін орнату</w:t>
        <w:br/>
        <w:t>деген мәселені қозғадық. Жиналған жүртекі дай болып, сөз бас-</w:t>
        <w:br/>
        <w:t>талысымен кызыл кенірдек таласка кірлі. Әркім жиылыс бас-</w:t>
        <w:br/>
        <w:t>қармасынан сөз алып, әр жерден тұрып сөйлейді. Мен «Тіршілік»</w:t>
        <w:br/>
        <w:t>газеті атынан Совет үкіметін куаттап сөйлелім, жұртқа үлкен әсер</w:t>
        <w:br/>
        <w:t>етті. Жұрттың өкпесі көтерілді, танауы желбіреді. Кейбір ауыз-</w:t>
        <w:br/>
        <w:t>дардың бұрқырап көбігі шықты. Кейде жұрт бір-бірін тындамай,</w:t>
        <w:br/>
        <w:t>у-шу болып калады. Иін тірескен, бірін-бірі қысқан, ентелеген</w:t>
        <w:br/>
        <w:t>жұрт, кейбіреулердің сөзі ұрыс-керіспен бітеді. Кейбіреулердің</w:t>
        <w:br/>
        <w:t>сөзі кол шапалақтатып, шулатып бітеді. Жұрт әбден қызды: жи-</w:t>
        <w:br/>
        <w:t>налған кұрғаған дәріге күкіртті тартып калса лап етіп жанып кете-</w:t>
        <w:br/>
        <w:t>тіндей тәрізді. Ақырында олай тартысып, былай тартысып, «уа-</w:t>
        <w:br/>
        <w:t>кытша ұйым совдеп» (организапионный совдеп) сайлалық. Әрбір</w:t>
        <w:br/>
        <w:t>сайлайтын кісіні жұрт биікке шығарып көріп, кім болғанын, кім</w:t>
        <w:br/>
        <w:t>екенін біліп алып, дауысқа салды.</w:t>
        <w:br/>
        <w:t>Сайланған кісілер мыналар болды: 1. Бачок -- Екібастұз 34-</w:t>
        <w:br/>
        <w:t>водынын жұмыскері. 2. Монин - солдат. 3. Гривогуз -- солдат.</w:t>
        <w:br/>
        <w:t>4. Лозной -соллат. 5. Коломейцев-- солдат. 6. Шафран-- жұмыс-</w:t>
        <w:br/>
        <w:t>132</w:t>
      </w:r>
    </w:p>
    <w:p>
      <w:r>
        <w:t>Шамиль мырзаның «Балалар Омбының көшесінде канғырып жүр» де-</w:t>
        <w:br/>
        <w:t>ген қамқорлығы -- құр жел сөз.</w:t>
        <w:br/>
        <w:t>Дәлелсіз, кисынсыз өтірік елдің тынышын, газеттің құнын кетіреді,</w:t>
        <w:br/>
        <w:t>жаман ой, жапкан жала, шашкан өсек жалғыз газет бетінде тексерілумен</w:t>
        <w:br/>
        <w:t>қалмас, закон тексеруіне де түсер.</w:t>
        <w:br/>
        <w:t>(Ақмоланың ойлыстық қазақ комитеті)</w:t>
        <w:br/>
        <w:t>Әрине, облыстық комитеттің бұл «ашық хатта» айтқандары-</w:t>
        <w:br/>
        <w:t>ның бәрі өтірік, шын болса, хаттың аяғындағы айтқанындай, сот-</w:t>
        <w:br/>
        <w:t>қа берер елі. Сотқа берген жок.</w:t>
        <w:br/>
        <w:t>Ал комитетті Омбы жатактарынын шындал кумақ болғанын</w:t>
        <w:br/>
        <w:t>бұл «ашық хаттан» бұрын жазылған өз документтері айқын</w:t>
        <w:br/>
        <w:t>көрсетеді.</w:t>
        <w:br/>
        <w:t>Және стипендия бермеген «кусуси оқып жүр деген үш ба-</w:t>
        <w:br/>
        <w:t>ла -- белгілі бай балалары» дегені тіпті өтірік. Үш «кусуси» ба-</w:t>
        <w:br/>
        <w:t>ланың бірі -- Ақмоланын қызы Гүлшарап Атшабаркызы. Бір</w:t>
        <w:br/>
        <w:t>қарасы жоқ кедей жатақ қызы. Бірі осы күнгі Жанайдар Салуа-</w:t>
        <w:br/>
        <w:t>қасұлы. Бірі -- қазіргі Қамза Жүсіпбекұлы және Нілді заводы-</w:t>
        <w:br/>
        <w:t>ның маңындағы бір ауылдын баласы Қасенбек Құлатайұлы де-</w:t>
        <w:br/>
        <w:t>ген бала бар-ды. Бұл Касенбек деген бала да қаражатсыз баладан.</w:t>
        <w:br/>
        <w:t>Қасенбек осы соңғы жылларға шейін милиционер болып жүрді.</w:t>
        <w:br/>
        <w:t>Ұлы Октябрь төңкерісінің алдындағы Керенский үкіметінін</w:t>
        <w:br/>
        <w:t>және біздің «Алаш» көсемдері тәрізді Керенский -- Малюков-</w:t>
        <w:br/>
        <w:t>тардын шәкірттері отырған комитеттердің кара бұқараға, қара</w:t>
        <w:br/>
        <w:t>жұмыскерлерге, жатақтарға қадірі жалалақтың жұмыртқасындай</w:t>
        <w:br/>
        <w:t>да смес еді. Оған бір дәлел жанағы уакиға, әңгіме.</w:t>
        <w:br/>
        <w:t>Жаңағы айтылған уақиғадан кейін Омбы жатақтары Әйтпен-</w:t>
        <w:br/>
        <w:t>ұлын, Шаймерден Әлжанұлын, Қылышбайұлын бас қылып, «Үш</w:t>
        <w:br/>
        <w:t>жүз» партиясын жасады. Дұрыстыққа кслгендс, бұл бастықтар</w:t>
        <w:br/>
        <w:t>саясатқа үлкен олактық қылды. «Алашқа» қарсы шығып, сол</w:t>
        <w:br/>
        <w:t>«Алаштын» күрес тәсілдерін колданды. Қолданғанда үлкен ебей-</w:t>
        <w:br/>
        <w:t>сіздікпен қолданды. Әйтпесе партияны «социалшыл» деген соң,</w:t>
        <w:br/>
        <w:t>«Үш жұз» деп несі бар еді. «Социалшыл» деген сон, күреске</w:t>
        <w:br/>
        <w:t>«Алаштың» тәсілдерін қолданып не керек еді? Мәселен, Бөкей-</w:t>
        <w:br/>
        <w:t>ханұлын және кейбір «Алаш» көсемдерін мінегенде: «орыстан</w:t>
        <w:br/>
        <w:t>қатын алған», «балалары орыс», «дін бұзған» дегендері және «сары</w:t>
        <w:br/>
        <w:t>орыстың бәрі орыс» дегендері -- үлкен шатасқандық. Өз жолын</w:t>
        <w:br/>
        <w:t>өзі анық білмегендік. Әрине, ол уақытта бәріміз де сара жолды</w:t>
        <w:br/>
        <w:t>қолмен сипалап жүрген кезіміз еді. Бірақ сонда да әлгіндей сөздер</w:t>
        <w:br/>
        <w:t>тым оғаш шыққан кате.</w:t>
        <w:br/>
        <w:t>130</w:t>
        <w:br/>
        <w:t>кер, ұста. 7. Пьянковский -- жүмыскер. 8. Конлратьева -- әйел,</w:t>
        <w:br/>
        <w:t>суретші. 9. Богомолов -- жабайы қызметкер. 10. Репшнейдр --</w:t>
        <w:br/>
        <w:t>солдат. ІІ. Бәкен Серікбайұлы -- высшая начальная школаны</w:t>
        <w:br/>
        <w:t>жаңа бітірген жігіт. 12, Абдолла Асылбекұлы -- жабайы қызмет-</w:t>
        <w:br/>
        <w:t>кер. 13. Нұрғайын Бекмұкамбетұлы -- оқытушы. 14. Байсейіт</w:t>
        <w:br/>
        <w:t>Әділұлы -- жабайы қызметкер. 15. Жүмабай Нүркеұлы -- оқыту-</w:t>
        <w:br/>
        <w:t>шы. 16. Тұрысбек Мынбайұлы. 17. Байсейіт Жұманұлы. 18. Қапыз</w:t>
        <w:br/>
        <w:t>Ғиззатуллин. 19. Маназарұлы -- жай қызметкер. 20. Мартылого--</w:t>
        <w:br/>
        <w:t>жұмыскер шаштараз. 21. Грязнов, онсын мен -- Сәкен Сейфол-</w:t>
        <w:br/>
        <w:t>лаулы, тағы баскалар.</w:t>
      </w:r>
    </w:p>
    <w:p>
      <w:r>
        <w:t>Митинт тарқар кезде бірсу келіп: «Керенскийдің комиссары</w:t>
        <w:br/>
        <w:t>Петров қашты» леген хабарды айтты.</w:t>
        <w:br/>
        <w:t>Петров Керенский үкіметінің Ақмола уезін басқаруға кой-</w:t>
        <w:br/>
        <w:t>ған комиссары. Қағазға кол қойғанда, жиналыста сөйлеген кез-</w:t>
        <w:br/>
        <w:t>дерінде «уакытша үкіметтің комиссарымын» (Комиссар времен-</w:t>
        <w:br/>
        <w:t>ного правительства) дейтін бұл Петров-- жаздыгүніл әлгі бір жи-</w:t>
        <w:br/>
        <w:t>налыста Дүйсенбайұлы: «сен провокаторсын» дейтін Петров.</w:t>
        <w:br/>
        <w:t>«Уақытша үкіметтін комиссары кашты» деген хабар жұртты</w:t>
        <w:br/>
        <w:t>едәуір толқытып тастады. Біз дереу Гривогузды бас қылып, екі</w:t>
        <w:br/>
        <w:t>солдатқа Петровты қуғыздық.</w:t>
        <w:br/>
        <w:t>Митинг таркаған сон, уақытша ұйым Совдептің бірінші жиы-&gt;</w:t>
        <w:br/>
        <w:t>лысы болды.</w:t>
        <w:br/>
        <w:t>Бірінші жиылыста тез сьезд шақыруға қаулы қылып, жан-жак-</w:t>
        <w:br/>
        <w:t>қа баяндама жасау үшін кісі шығармак болдық. Онан соң әр меке-</w:t>
        <w:br/>
        <w:t>меге комиссар сайладық. Әр мекемеге «сайланған комиссарлары-</w:t>
        <w:br/>
        <w:t>мызға бағынасыздар» деп қарар шығардық. Ертеңінде біздін уакыл-</w:t>
        <w:br/>
        <w:t>ша Сөвдептің қарарын алып барған біздің комиссарларымызды</w:t>
        <w:br/>
        <w:t>мекемелер мазақ қылып қайтарды. Күш жұмсауға -- қолда күш</w:t>
        <w:br/>
        <w:t>жоқ. Тез сьезд жасауға әрекет қылдық, Уақытша үкіметтің компс-</w:t>
        <w:br/>
        <w:t>сары қашып кетті. Біздің уақытша Совдепті қала танымады. Қала</w:t>
        <w:br/>
        <w:t>бір-екі күн үкіметсіз болды. Олай тартысып, былай тартысып, қала-</w:t>
        <w:br/>
        <w:t>ның әр мекемесінің басындағылары, мешандары, бұқаранын</w:t>
        <w:br/>
        <w:t>бірынғайлары жиылыс жасап, «Халык советі» дегенді сайлап. бір</w:t>
        <w:br/>
        <w:t>Петракеев деген кісіні уақытша уезлік комиссар кылды. Петракс-</w:t>
        <w:br/>
        <w:t>ев социал-лемократ еді. Әрине, әкімшілікті Петракеев меңгеріп</w:t>
        <w:br/>
        <w:t>әкете алмады. Әкімшілікті қалай меңгеріп әкете алсын?.. «Халық</w:t>
        <w:br/>
        <w:t>советі» дегені ертенінде-ақ өз-өзінен бытырады.</w:t>
        <w:br/>
        <w:t>Әдегенде әкімшілікті жарыса жүргіздік. Біраздан сон біздін</w:t>
        <w:br/>
        <w:t>уақытша Совдеп үстем бола берлі...</w:t>
        <w:br/>
        <w:t>Бізді сырттан билеп партиясына жазып алған Шаймерденге</w:t>
        <w:br/>
        <w:t>мұны айтып мен хат жаздым. Жане бүл партияның беті мен әлісі</w:t>
        <w:br/>
        <w:t>олай болатын болса, біз косыла алмайтынымызды айттым.</w:t>
        <w:br/>
        <w:t>Менін хатыма жауап болған жоқ, «Үш жүз» бастықтары</w:t>
        <w:br/>
        <w:t>«Алаш» көкжалдарын керексіз сөздерлі айтып қазақша боктай</w:t>
        <w:br/>
        <w:t>берлі. Біз «Үш жүзге» қосыла алмайтынымызды білдіріп, «Тірі-</w:t>
        <w:br/>
        <w:t>лік» газетіне жаздық. Және мен «Қазақ» басқармасына да бүл</w:t>
        <w:br/>
        <w:t>туралы телеграмма бердім. Бірақ «Үш жүздін» «Алашты» қалай</w:t>
        <w:br/>
        <w:t>сөксе де әйтеуір сөгс беруін, жалпы саясатқа онша зиян болар</w:t>
        <w:br/>
        <w:t>дегеніміз жок.</w:t>
        <w:br/>
        <w:t>«Жақсы-жаман болсын. «Үш жүз» өзіне, бірақ тіпті кірпік</w:t>
        <w:br/>
        <w:t>жуытпай мақтап жатқан «Алаш көсемдеріпін» кім екенін жұртқа</w:t>
        <w:br/>
        <w:t>жариялай беруі зиян да болмас дегі ойладық.</w:t>
        <w:br/>
        <w:t>Осы күні кейбіреулер бізлі «Үш жүзге» қосылып еділеп те ай-</w:t>
        <w:br/>
        <w:t>татын тәрізді. Мұны айтатын не Ақмола облысынан алыс облыс-</w:t>
        <w:br/>
        <w:t>тың адамдары, не әдейі басқа максат көзлейтін аламдар болалы.</w:t>
        <w:br/>
        <w:t>Біздің «Үш жүзге» қосыла алмайтынымызды «Тіршілікке» жаз-</w:t>
        <w:br/>
        <w:t>ғанымыз былай тұрсын, менің «Қазақ» газетіне телеграмма бер-</w:t>
        <w:br/>
        <w:t>генім былай тұрсын, әуелі сонлағы «Алаш» партиясын ашып және</w:t>
        <w:br/>
        <w:t>учредительное сайлауын откізуге Ақмолаға келіп жатқан Мұхтар</w:t>
        <w:br/>
        <w:t>Саматұлы көзімен көрген. Мұнын бұл туралы Орынборға соккан</w:t>
        <w:br/>
        <w:t>телеграммасы «Қазақ» газетіне басылған. «Қазақ» газетінің 259-</w:t>
      </w:r>
    </w:p>
    <w:p>
      <w:r>
        <w:t>шы нөмірінде 1918 жылы 12 қаңтарда хабар ретінде былай деген:</w:t>
        <w:br/>
        <w:t>«Мұхтар Саматұлы басқармаға телеграмма берді: 26 - 3Ілс-</w:t>
        <w:br/>
        <w:t>кабрһле болатын сайлауға керекті нәрселер жетпей қалды. Сай-</w:t>
        <w:br/>
        <w:t>лау кейін болуын сұранып тұрмыз. «Ұш жүз» партиясы көрсет-</w:t>
        <w:br/>
        <w:t>кен Ақмола кандидаттарының бәрі тасқа түспейтін болды...»</w:t>
        <w:br/>
        <w:t>Біз «Үш жүзден» бөлек екенімізді білліреміз деп тасқа түсіс-</w:t>
        <w:br/>
        <w:t>Дік. Әйтпесс «Алаш» партиясынан қорыққанымыз жоқ, Және</w:t>
        <w:br/>
        <w:t>«Үш жүз» партиясынан бойымызды аулақ қылғанда, бұл партия-</w:t>
        <w:br/>
        <w:t>ның бастықтары «Алаш» партиясының бастықтарынан кем адам-</w:t>
        <w:br/>
        <w:t>дар деп жәнетеріс адамдар деп бой тартқанымыз жок. Қайта «Үш</w:t>
        <w:br/>
        <w:t>жүздін» ішінде Шаймерден тәрізді, Ысқак тәрізді артық адамдар</w:t>
        <w:br/>
        <w:t>бар еді. Революцияға «Үш жүзден» «Алаш» зияндырақ елі. Жақ-</w:t>
        <w:br/>
        <w:t>сы болсын, жаман болсын, «Үш жүздің» бастықтары 1917-- 18</w:t>
        <w:br/>
        <w:t>жылы, ердің ерін сынайтын тарихи күндерде қызылдар жағында</w:t>
        <w:br/>
        <w:t>болды, революция жағында болды.</w:t>
        <w:br/>
        <w:t>Бізді «Үш жүзге» қосылды деп шатпақтар (демагогия) деп, уч-</w:t>
        <w:br/>
        <w:t>редительное собрание сайлауына белсеніп кірісс алмай қалдық.</w:t>
        <w:br/>
        <w:t>ізі</w:t>
        <w:br/>
        <w:t>ған соң солай айтып елім, -- деді. Олай деп, былай деп земство</w:t>
        <w:br/>
        <w:t>жиылысын аштырмадық. Солдан земстһо тіпті ашылмай қалды.</w:t>
        <w:br/>
        <w:t>«Алашордаға» ақша жинамаққа келген Абылайханұлы,</w:t>
        <w:br/>
        <w:t>Сейітұлы әліде үміт үзбей Ақмолада жатып алды. Бұларды «тұт-</w:t>
        <w:br/>
        <w:t>қынға алып, жауып тасталық»... -- деп, біздің уақытша Совдеп</w:t>
        <w:br/>
        <w:t>мүшелерінің кейбіреулері сөз шығарды. Мұны естіп Абылайхан-</w:t>
        <w:br/>
        <w:t>ұлы, Сейітұлы, Нұралыұлы, Саматұлы бір түнде Ақмоладан ка-</w:t>
        <w:br/>
        <w:t>шып кетті. Оларды ұстап әуре болатын да кісі жоқ еді, біз тек ар-</w:t>
        <w:br/>
        <w:t>тынан күліп қана қалдык.</w:t>
        <w:br/>
        <w:t>Кешікпей Ақмала уезінің 1918 жыл, ақпан айында, біз ша-</w:t>
        <w:br/>
        <w:t>қырған өкілдер жиылысы ашылды.</w:t>
        <w:br/>
        <w:t>Жиылысқа келген өкілдердің көбі майданнан қайтқан мұжық</w:t>
        <w:br/>
        <w:t>солдаттар. Кедей мұжықтар, кедей бұқара қазақтар және Спасск</w:t>
        <w:br/>
        <w:t>заводының жұмыскер өкілдері.</w:t>
        <w:br/>
        <w:t>Уақытша Совдеп жиылысты ашты: жиылыс екпінді, көтеріпкі</w:t>
        <w:br/>
        <w:t>болды. Жиылыс әкілдері бірауыздан Совет үкіметін «өз үкіме-</w:t>
        <w:br/>
        <w:t>тіміз» деп жариялады. Жиылыста сол қарсанда жұрттың талқы-</w:t>
        <w:br/>
        <w:t>сына түсіп тұрған мәселенін барі қаралды.</w:t>
        <w:br/>
        <w:t>Өкілдер екпінді. Сөз көп. Қызу. Сьезд кеңесі митинг тәрізді.</w:t>
        <w:br/>
        <w:t>Сьезд көшеге шығып, қаланы аралап та митинг жасады. Біз сьез-</w:t>
        <w:br/>
        <w:t>дің басындамыз.</w:t>
        <w:br/>
        <w:t>Сһезге Ақмоланың казак-орысы қосылған жоқ. Қырын</w:t>
        <w:br/>
        <w:t>қарайды, «біздің билігіміз өзімізде, өз алдымызға автономиялы</w:t>
        <w:br/>
        <w:t>боламыз», - дейді. Сьезд казак-орыс ішіне барып та митинг</w:t>
        <w:br/>
        <w:t>қылып, сөз сөйлеп, казак-орыстың еңбекшілерін Совет үкіме-</w:t>
        <w:br/>
        <w:t>тімен бірлікке шақырды.</w:t>
        <w:br/>
        <w:t>Біздің «Алашорда» бастықтары Орынборда казак-орыс ата-</w:t>
        <w:br/>
        <w:t>маны Дутовпен бірлесіп ақыл қосып жатқаны «Қазақ» газетіне</w:t>
        <w:br/>
        <w:t>жазылып жаткан. Қазақтан жасалатын милицияға бас болатын</w:t>
        <w:br/>
        <w:t>офицерлер сол Орынбордағы казак-орыс офицерлері оқитын</w:t>
      </w:r>
    </w:p>
    <w:p>
      <w:r>
        <w:t>юнкер шкалында оқиды деп те «Қазак» газетіне жазған.</w:t>
        <w:br/>
        <w:t>«Алашордаға» милиция жасауға, оған ақша жинауға және</w:t>
        <w:br/>
        <w:t>«Алашорданың» ақмолалық «ордасын» жасауға келген әлгі Абы-</w:t>
        <w:br/>
        <w:t>лайханұлы, Сейітұлы, Нұралыұлы, Саматұлы қашпай тұрғанда,</w:t>
        <w:br/>
        <w:t>Акмоланын уездік казақ комитеті арқылы Ақмола казак- орыс-</w:t>
        <w:br/>
        <w:t>тарымен Ле астыртын байланыс жасап жүр деп естігеміз-ді.</w:t>
        <w:br/>
        <w:t>Казақтың қалың сңбекші халкының мақсұты, тілегі</w:t>
        <w:br/>
        <w:t>олардікінен басқа екенін казак-орыстарға білдіруге, сьезд қала-</w:t>
        <w:br/>
        <w:t>ның казак-орыс жағына келіп тұрып митинг қылғанда, біз, қазақ-</w:t>
        <w:br/>
        <w:t>138</w:t>
        <w:br/>
        <w:t>Әйтпенұлы, Әлжанұлы, Торсанұлы, Тоғысұлы және баскалар</w:t>
        <w:br/>
        <w:t>кірді...» -- деген телеграмма алғанбыз. Және «Ақмола уездік</w:t>
        <w:br/>
        <w:t>комитетін қайта сайлап, бізге білдірініздер...» -- деген телеграм-</w:t>
        <w:br/>
        <w:t>ма алғанбыз. Бірақ біз Акмоланың қазақ комитетін тек тарқа-</w:t>
        <w:br/>
        <w:t>тып жіберіп қойдық, Қайта комитет сайлауды теріс деп таны-</w:t>
        <w:br/>
        <w:t>дық...</w:t>
        <w:br/>
        <w:t>Бір күні Омбыдағы оқып жүрген балалардан мынандай бір</w:t>
        <w:br/>
        <w:t>телеграмма алдық: «Ақмола. Сейфоллаұлына, Омбыда оқып</w:t>
        <w:br/>
        <w:t>жүрген жастардың «Бірлік» атты үйымының беті «алашордашыл»</w:t>
        <w:br/>
        <w:t>болып, революцияға қарсы болғандықтан, оқып жүрген біраз жас-</w:t>
        <w:br/>
        <w:t>тар «Бірліктен» бөлініп ұйым жасап, лемократ-совет ашты. Со-</w:t>
        <w:br/>
        <w:t>веттін басқармасына мынандай аламдар сайланды: Жанайдар</w:t>
        <w:br/>
        <w:t>Садуакасұлы, Таутан Арыстанбекұлы, Қамза Жүсіпбекүлы, Сей-</w:t>
        <w:br/>
        <w:t>ітқазыұлы, Әбілқайыр Досұлы...» (Акмолинск. Сейфуллину.</w:t>
        <w:br/>
        <w:t>Частьучашейся мололежи, не согласные с контрреволюционным</w:t>
        <w:br/>
        <w:t>направлением алаш-ордынской молодежи «Бирлик», откололась</w:t>
        <w:br/>
        <w:t>от нег. Организовали демократический совет учашихся. В пре-</w:t>
        <w:br/>
        <w:t>зилиум избраны: Арыстанбеков, Салвякасов Жанайдар, Жусуп-</w:t>
        <w:br/>
        <w:t>беков, Досов, Сейтказиев).</w:t>
        <w:br/>
        <w:t>Бұған қуанып қалдық. Бұл жастармен біздің бұрын да байла-</w:t>
        <w:br/>
        <w:t>нысымыз жақсы еді. Енді тіпті жиі хат арқылы байланысты үзбей-</w:t>
        <w:br/>
        <w:t>тін болдық. Айтқандай, бұлардың қасындағы Дінмұқамбет Әділ-</w:t>
        <w:br/>
        <w:t>ұлы Омбыда большевиктердің қызыл партизан отрядтарына кіріп</w:t>
        <w:br/>
        <w:t>кеткен. Отряд аты: «Әлемнің бірінші партизан пролетариат от-</w:t>
        <w:br/>
        <w:t>ряды» (Первый межлунаролный партизанский отряд.)</w:t>
        <w:br/>
        <w:t>Бізге Дінмұқамбет бір-екі хат жазып, телеграмма соғып кет-</w:t>
        <w:br/>
        <w:t>кен. Бір хатында маған большевиктерді мақтап: «Россияла боль-</w:t>
        <w:br/>
        <w:t>шевиктерден баска партия кемшілікте жүрген адам баласына</w:t>
        <w:br/>
        <w:t>теңдік бермейді», --деген. «Алаш Орда» ұлық боламын дегендер-</w:t>
        <w:br/>
        <w:t>діңісі, Сендер де Ақмолада большевиктермен ғана бірге бола бе-</w:t>
        <w:br/>
        <w:t>ріңдер...» -- деген.</w:t>
        <w:br/>
        <w:t>Екінші хатында тағы да осындай сөздерді айтып келіп: «Мен</w:t>
        <w:br/>
        <w:t>енді мұндай уақытта карап отыра алмаймын, адам баласының ба-</w:t>
        <w:br/>
        <w:t>қыты үшін майданға жөнелдім...» -- деген.</w:t>
        <w:br/>
        <w:t>Қайнаған калпында іс жүре берді. Көбінесе істі өз білімімізбен</w:t>
        <w:br/>
        <w:t>істейміз. Жоғарыдан үзілмей келіп тұрған айқын жоба, нұсқалар</w:t>
        <w:br/>
        <w:t>жок... Петроградтағы Совет үкіметі декрет үстіне декрет шыға-</w:t>
        <w:br/>
        <w:t>рып жатыр. Ол декреттерді сымсыз телеграмма (радио) арқылы</w:t>
        <w:br/>
        <w:t>ғана аламыз. Ода кобінесе түсінікті болып келмейді.</w:t>
        <w:br/>
        <w:t>142</w:t>
      </w:r>
    </w:p>
    <w:p>
      <w:r>
        <w:t>Әркімнің-ақ мойнына алған жүгі ауыр болды.</w:t>
        <w:br/>
        <w:t>Қызметтен толас уақыт аз. Сөвдептің мәжілісі жиі. Сөз көп.</w:t>
        <w:br/>
        <w:t>іс көп. Дамыл жоқ болды.</w:t>
        <w:br/>
        <w:t>«Тіршілік» шығып тұралы. Ресми редактор Рақымжан. Бірак.</w:t>
        <w:br/>
        <w:t>ауырісінің көбі менің мойнымда. Онын үстіне, мен школда бере-</w:t>
        <w:br/>
        <w:t>тін сабағымды да қоймадым. Және кешке ересектер оқитын курс</w:t>
        <w:br/>
        <w:t>ашып, мен онда да сабак беретін болдым. Қысқасы, күні бойы,</w:t>
        <w:br/>
        <w:t>кеш бойы тынбастан қызметте аласұрып жүретін болдық.</w:t>
        <w:br/>
        <w:t>Ақмолада уездік қазақ комитеті өзінен-өзі пышыраған. «Қа-</w:t>
        <w:br/>
        <w:t>зақ комитеттерінің» бастықтарын шақырып алып, есеп сүраған-</w:t>
        <w:br/>
        <w:t>быз. Олар қатты қорыққан. Қазақшылап арамызға фельдшер</w:t>
        <w:br/>
        <w:t>Наурызбай Жолайұлы түсіп жайластырған. Комитет бастықта-</w:t>
        <w:br/>
        <w:t>рын Құсайын Қожамбердіұлын және Шеғсұлын советке кіргіз-</w:t>
        <w:br/>
        <w:t>генбіз. Қазак комитеттерінің мүшелері есеп сұрағаннан қатты</w:t>
        <w:br/>
        <w:t>қорқатыны --ақша жағында көп шатақтар бар еді. Оны біз сезуші</w:t>
        <w:br/>
        <w:t>едік. Әсіресе біздің қалағалағанымыз Омбыда, Ақмоладан оқып</w:t>
        <w:br/>
        <w:t>жүрген нашар балаларға жәрдемге деп елден комитет жинап ал-</w:t>
        <w:br/>
        <w:t>ған көп ақша болатын.</w:t>
        <w:br/>
        <w:t>Бұл ақшаны бастап жинаған біз болатынбыз. Біз комитеттен</w:t>
        <w:br/>
        <w:t>шығып қалған сон, сол ақшалардың көбін «қазақ комитеті» Ом-</w:t>
        <w:br/>
        <w:t>быдағы оқып жүрген Ақмоланың нашар балаларына жібермей,</w:t>
        <w:br/>
        <w:t>өздері жұмсап койған. Ал жіберген ақшаны Омбыдағы облыстық</w:t>
        <w:br/>
        <w:t>казак комитетіне жіберген. Облыстық қазақ комитеті бүл ақшаны</w:t>
        <w:br/>
        <w:t>тиісті иелеріне бермей, тіпті Ақмола уезінікі емес және мұқтаж</w:t>
        <w:br/>
        <w:t>емес өз жақындарына берген. Ақмоладан Омбыга окуға барған Жа-</w:t>
        <w:br/>
        <w:t>найдар Салуақасұлы, Қамза Жүсіпбекұлы, Қасенбек Қүлтайұлы,</w:t>
        <w:br/>
        <w:t>Гүлшарап қыз тәрізді ақшаға мұқтаж балалар тентіреп, өздеріне</w:t>
        <w:br/>
        <w:t>арналып жиналған ақшаларының бір тиынын ла ала алмай қалған.</w:t>
        <w:br/>
        <w:t>Бұл туралы Омбыдағы балалар бізге хат жазып жататын.</w:t>
        <w:br/>
        <w:t>Біз мұны «Тіршілік» газетіне жазғанбыз. Бұл туралы жоға-</w:t>
        <w:br/>
        <w:t>рыла ла айтылды. Комитетке барып жүретін «Жас қазақ» ұйы-</w:t>
        <w:br/>
        <w:t>мының мүшесі арқылы жанжал көтергенбіз.</w:t>
        <w:br/>
        <w:t>Есеп сұрағанда, қазақ комитеті мүшелерінің корқатыны осын-</w:t>
        <w:br/>
        <w:t>дай істері елі. Қазақ комитетінің мүшелері, Наурызбай фельд-</w:t>
        <w:br/>
        <w:t>шерлің үйінде, бізге жылаған сон, біз біраз кейіген сөзімізді ай-</w:t>
        <w:br/>
        <w:t>тып-айтып қойдық.</w:t>
        <w:br/>
        <w:t>Сонымен, Ақмолада Совдептін ісі қазандай қайнай берді.</w:t>
        <w:br/>
        <w:t>Ол екі арада Омбыдан: «Облыстық қазақ комитетінің» «алаш-</w:t>
        <w:br/>
        <w:t>шыл» мүшелерін қудық. Комитет қайта сайланды. Комитетке:</w:t>
        <w:br/>
        <w:t>141</w:t>
        <w:br/>
        <w:t>тар көбірек сөйледік. Сэьездің елден келген өкілі Тұрысбек Мын-</w:t>
        <w:br/>
        <w:t>байұлы екеуміз сөйледік. Казак-орыстың еңбекші халқын</w:t>
        <w:br/>
        <w:t>бірлікке шақырып, «...біздін «Алашорда», сіздердің Дутов, Кале-</w:t>
        <w:br/>
        <w:t>лин тәрізді атаман, жандарал, офицерлеріңіз -- еңбекші халық-</w:t>
        <w:br/>
        <w:t>тың желкесінен түспейін деп жүрген арамтамақтар. Еңбекші ка-</w:t>
        <w:br/>
        <w:t>зак-орыс бауырлар! Бұлардың соңына еріп, бұлардың алдауына,</w:t>
        <w:br/>
        <w:t>азғыруына еріп, текке бүлініп жүрмейік. Бірлесейік!..» -- дедік.</w:t>
      </w:r>
    </w:p>
    <w:p>
      <w:r>
        <w:t>Тұрысбекті көтеріп биіккс шығардым. Тұрысбек өзінің до-</w:t>
        <w:br/>
        <w:t>ғал-олақ орысша тілімен орысша сөйлеп, казак-орыс атаманда-</w:t>
        <w:br/>
        <w:t>ры мен «Алашорланы» сөккеннен сөгіп, қызып кетіп, сөздің</w:t>
        <w:br/>
        <w:t>ақырында казақшалап боқтап-боқтап жіберді...</w:t>
        <w:br/>
        <w:t>Сонымен сьезд бітті. Уездік қалалық Совдеп сайланды. Сай-</w:t>
        <w:br/>
        <w:t>ланғандар мыналар:</w:t>
        <w:br/>
        <w:t>1. Бачок-- Екібастұз заводының жұмыскері, бояушы, суретні.</w:t>
        <w:br/>
        <w:t>2. Катчснко Захар-- жұмыскер, украин. 3. Шафран-- Орал жұмыс-</w:t>
        <w:br/>
        <w:t>кері. 4, Серікбайұлы -- высший начальныйда оқыған жігіт, Жа-</w:t>
        <w:br/>
        <w:t>байы қазақ баласы. 5. Олейников -- мұжық, солдаттан кайткан</w:t>
        <w:br/>
        <w:t>жігіт. 6. Богомолов - Ақмоладағы жабайы қызметкер, кәрі рево-</w:t>
        <w:br/>
        <w:t>люционер. 7. Лозной-- Ақмолада жемшік, солдаттан қайтқан жігіт.</w:t>
        <w:br/>
        <w:t>8. Асылбекұлы -- хатшылық қызметкер, жабайы казақ баласы. 9.</w:t>
        <w:br/>
        <w:t>Бекмұқамбетұлы -- казак арасында жүрген мұғалім, ноғай, жарлы</w:t>
        <w:br/>
        <w:t>жігіт. 10. Нұркеұлы -- ауылдық, школдың оқытушысы, жабайы</w:t>
        <w:br/>
        <w:t>қазақ баласы. 11. Шеғин -- қала жатағы, аз оқыған адам. 12. Қара</w:t>
        <w:br/>
        <w:t>Байсейітұлы-- қала жатағы, оқымаған алам. 13. Арын Малдыбай-</w:t>
        <w:br/>
        <w:t>ұлы -- қала жатағы, кедей, қажырлы, бірсөзді, оқымаған, аз ғана</w:t>
        <w:br/>
        <w:t>хат білетін, табанды, пысық, ақылды, адал жігіт. 14. Тұрысбек</w:t>
        <w:br/>
        <w:t>Мыңбайұлы - шала оқыған жігіт, елдікі. 15. Жайнақұлы Байма-</w:t>
        <w:br/>
        <w:t>ғамбет--елдің кісісі, кедей. Он шақты ауыз орысша білетін оқыма-</w:t>
        <w:br/>
        <w:t>ған, қажырлы, баспасөзді пысық чдам. 16. Әубәкір Есенбақұлы --</w:t>
        <w:br/>
        <w:t>азғана қазақша хат білетін, орысша аз ғанатіл білетін, келей жігіт,</w:t>
        <w:br/>
        <w:t>бірсөзді, кажырлы, ер жігіт. Ақмолада аға сұлтан, дуанбасы бола-</w:t>
        <w:br/>
        <w:t>тын Құдайменде төрелердің төленгітінің баласы. Жасынан</w:t>
        <w:br/>
        <w:t>кедейшіл болып, төрелермен жағаласып өскен адам. 17. Ғизатул-</w:t>
        <w:br/>
        <w:t>лин Қапез-- қала ноғайы, жарлы жігіт. Қосшығұлұлы деген казақ</w:t>
        <w:br/>
        <w:t>көпесінің қызметкері. 18, Ғалім Әубәкірұлы -- шалақазақ, жарлы</w:t>
        <w:br/>
        <w:t>жігіт, Қосшығұлұлының қызметкері. 19. Баттал Смағүлүлы--хат-</w:t>
        <w:br/>
        <w:t>шылық қызметкер. Аз ғана оқыған жігіт. 20. Әділұлы Байсейіт-</w:t>
        <w:br/>
        <w:t>қала школын бітірген жігіт, хатшылық қызметкері, жабайы қазақ</w:t>
        <w:br/>
        <w:t>баласы. 21. Павлов -- Ақмолада кеңсе қызметкері. 22. Монин-</w:t>
        <w:br/>
        <w:t>139</w:t>
        <w:br/>
        <w:t>Елден жаңа сайланып келген земствоның уездік жиылысы</w:t>
        <w:br/>
        <w:t>болды. Земство сайлауын жүргізіп жаткан -- сол жылы жаздыгүні</w:t>
        <w:br/>
        <w:t>құрылған земство комитеті. Земство сайлауына біз де қатысқа-.</w:t>
        <w:br/>
        <w:t>мыз. Болыс-болысҡа Земство сайлауына кісілер шыққан. Қазак</w:t>
        <w:br/>
        <w:t>арасына шыққандарға біз-- «Жас қазақ» бастықтары нұсқау беріп</w:t>
        <w:br/>
        <w:t>жібергеміз. Бұл шыкқан сайлаушылардың кейбіреулері біздің</w:t>
        <w:br/>
        <w:t>«Жас казактың» мүшелерінен болған.</w:t>
        <w:br/>
        <w:t>Сол қарсаңда Омбылан, қазақтың облыстық комитетінен -</w:t>
        <w:br/>
        <w:t>доктор Асылбек Сейітұлы мен капитан Миғаш Абылайханұүлы</w:t>
        <w:br/>
        <w:t>келді. Бұлардың келген мақсаты: Ақмола уездік «ұлт советін» жа-</w:t>
        <w:br/>
        <w:t>самақ. Екінші түрмен айтқанда, уездік «Алашорда» кенесі. Және</w:t>
        <w:br/>
        <w:t>қазақтан ұлт милициясын жасамақ. Тағы және «Алашордаға»</w:t>
        <w:br/>
        <w:t>Орынборда болған екінші сһездің қаулысы бойынша Ақмолаға</w:t>
        <w:br/>
        <w:t>түскен ақшаны жимақ. Бұлар қазақ комитетіне келді. Онда отыр-</w:t>
        <w:br/>
        <w:t>ған қазақ комитеттерімен сөйлесті. «Алаш» партиясының аты-</w:t>
        <w:br/>
        <w:t>нан Омбыдан келіп учредительное собрание сайлауын өткізіп</w:t>
        <w:br/>
        <w:t>жатқан Мұхтармен сөйлесті.</w:t>
        <w:br/>
        <w:t>Біз де бардық. Жаңағы айтқан үш мәселе ортаға түсіп кеп қалды.</w:t>
        <w:br/>
        <w:t>Біз салғаннан карсы болдық. Біздің жақтан сөйлейтін Абдолла</w:t>
        <w:br/>
        <w:t>екеуміз. Комитет лық толган қазақ, көбі қырдан келіп жүрген-</w:t>
        <w:br/>
        <w:t>дер. Араларында кейбір елдердің мықтылары бар.</w:t>
      </w:r>
    </w:p>
    <w:p>
      <w:r>
        <w:t>Комитет мүшелері түгел. Төрағасы Құсайын фельдшер, мү-</w:t>
        <w:br/>
        <w:t>шелері: Мәтен молда, Сарман переводчик, Құсайын перевод-</w:t>
        <w:br/>
        <w:t>чик, Үсен болыс және сол комитеттің қолдаушылары: Олжабай</w:t>
        <w:br/>
        <w:t>болыс, Бакжан болыс, Төлебай тілмаш, Нұралин, Олжабай бо-</w:t>
        <w:br/>
        <w:t>лыстың інісі -- облыстық комитеттің мүшесі және Мұхтар Са-</w:t>
        <w:br/>
        <w:t>матұлы. Айтысып жатырмыз. Комитетте иін тірескен жүрт. Ай-</w:t>
        <w:br/>
        <w:t>тысқа астағы балуан күресіне қарағандай қарап тұрған тәрізді.</w:t>
        <w:br/>
        <w:t>Тартысып-тартысып, ол күні тарқадық.</w:t>
        <w:br/>
        <w:t>Ертеңінде тағы жиналдық. Жиналған жұрттың көптігінен ко-</w:t>
        <w:br/>
        <w:t>митет үйі сықырлап солкылдайды. Тағы да тартыстык. «Коми-</w:t>
        <w:br/>
        <w:t>теттер» көмекке шақырып, Ялымұүлы Шәріп деген екіұрыктау,</w:t>
        <w:br/>
        <w:t>сөйлемпаз саудагер ноғайды алғызды.</w:t>
        <w:br/>
        <w:t>Біз де оған қарсы қазақ педагог курсының оқытушысы бізбен</w:t>
        <w:br/>
        <w:t>жолдас Уәли Қангелдіұлын шақырып алдық. Ол да ноғай жігіт.</w:t>
        <w:br/>
        <w:t>Тағы да айтыстық. Тағы да ештенеге келе алмай, ертеңінде коми-</w:t>
        <w:br/>
        <w:t>теттің қорасына үлкен митинг жасамақ болып тарқадық.</w:t>
        <w:br/>
        <w:t>Ертеңіне комитеттін үлкен корасына қазақ лық толды. Күн</w:t>
        <w:br/>
        <w:t>аяз,суыкеді. Қыстың басы. Жүрт калың киінген. Жиналған жұрт-</w:t>
        <w:br/>
        <w:t>134</w:t>
        <w:br/>
        <w:t>Октябрь аяғында мемлекет мәжілісін большевик күшпен таратты,</w:t>
        <w:br/>
        <w:t>уақытша үкіметті абақтыға салып жоғалтты.</w:t>
        <w:br/>
        <w:t>Шынымен большевик Россия құрылтайын жимак болғанда қүш-</w:t>
        <w:br/>
        <w:t>қуаты қолында 28/ХІ-ге құрылтайды жиюға ыжлағат етуге керек еді.</w:t>
        <w:br/>
        <w:t>Большевик үкіметі астанада құрылтай сайлауының комиссиясын абақ-</w:t>
        <w:br/>
        <w:t>тыға салды. 28/ХІ жиылған құрылтай депутатты қуды.</w:t>
        <w:br/>
        <w:t>Онда депутат саны 400-ге толмай құрылтай ашқызбаймын дег еді.</w:t>
        <w:br/>
        <w:t>5 январьда 500-лен аса депутат жиылған селі.</w:t>
        <w:br/>
        <w:t>Бұларды мылтық жұмсап тағы куып Россия кұрылтайын тарқатты.</w:t>
        <w:br/>
        <w:t>Николай түскеннен бері жұрттың сүйенген таянышы құдайдан соңғы</w:t>
        <w:br/>
        <w:t>құрылтайы еді. Құрылтай басына бұтын көтеріп болышевик сарыды.</w:t>
        <w:br/>
        <w:t>Енді Николай өлді. Енді қамшы жоғалды, енді билік халықта, жұртта</w:t>
        <w:br/>
        <w:t>билік. Жұртта болса жүрт жалпы жасырын, төте сайлаумен шығарған</w:t>
        <w:br/>
        <w:t>депутат мәжілісі құрылтайда деген елік. Билік жұртта деп өзгеге кезек</w:t>
        <w:br/>
        <w:t>бермей айкайлап алдымен шабатын большевик еді. Большевиктің мұны-</w:t>
        <w:br/>
        <w:t>сы Аллалап отырып конған үйдің катынына қол салатын жалған қожа</w:t>
        <w:br/>
        <w:t>ісі болып шықты.</w:t>
        <w:br/>
        <w:t>Соғысты токтатамын, бітім қыламын деп қараңғы солдатты ертіп</w:t>
        <w:br/>
        <w:t>алып, демагогияга сүйеніп іс жүргізген еді, бітім жоқ. Құрылтай ашыл-</w:t>
        <w:br/>
        <w:t>ған күні, көп жұмысшылар, өзге көп қала кісілері «бар әкімшілік құрыл-</w:t>
        <w:br/>
        <w:t>тайға» деп ту алып көшеге шыққан. Осы топты большевик әскері іша-</w:t>
        <w:br/>
        <w:t>тырдан пулемет астына алып, көп кісіні өлтіріп, қуып тастаған.</w:t>
        <w:br/>
        <w:t>1905 жылы 9 январьла астаналағы цеіпе мын жүмысшылар бостан-</w:t>
        <w:br/>
        <w:t>дық бер деп Николайға барғанда, Николай бұларға пулемет бостанды-</w:t>
        <w:br/>
        <w:t>ғын көрсеткен елі.</w:t>
        <w:br/>
        <w:t>Большевик Николайдың аяғын құшты. Николайдың да, мұның ем-</w:t>
        <w:br/>
        <w:t>шектес інісі болыневиктің де пулеметтеп жатқаны жалпы жұрт, екеуінің</w:t>
        <w:br/>
        <w:t>де сүйенгені карангы солдат.</w:t>
      </w:r>
    </w:p>
    <w:p>
      <w:r>
        <w:t>Құрылтай аллымен жұртка белелді үкімет сайламақ елі. Құрылтайға</w:t>
        <w:br/>
        <w:t>сүйенген күшті үкімет босаған тізгінді жиып алып тежеп ұстип, тентек бас-</w:t>
        <w:br/>
        <w:t>тыкты тиып, жұртқа пайдалы тәртіп шығарып, елді билемек елі. Құрылтай</w:t>
        <w:br/>
        <w:t>өзі Россия мемлекстіне негізгі закон шығарып мемлекет күшін түзетіп,</w:t>
        <w:br/>
        <w:t>жұртка пайдалы бітім қылып, жақсы сапарға жүрт тілегін тартпақ еді.</w:t>
        <w:br/>
        <w:t>Бұл мақсұттың бәрі 5 январьдағы пулемет оғымен құйын соққан</w:t>
        <w:br/>
        <w:t>көлдей ұшты, орыс жұртының ұлтшылдары жұртына жаны ашыры, ка-</w:t>
        <w:br/>
        <w:t>бырғасы қайысатыны азда қалды. Ақылды ұлтпайдасын демагогия, қаран-</w:t>
        <w:br/>
        <w:t>ғылық басты. Сыртпен бітім жоқ. Соғыстан бұрын Германия 70 млн. еді.</w:t>
        <w:br/>
        <w:t>Еңді орыспен бітім қылмак, адамын 143 млн. кылып. Олай болса бұрынғы</w:t>
        <w:br/>
        <w:t>160 млн. Россия мемлекетінде 87 млп. қалды. Бұл болмайтың бітім емес.</w:t>
        <w:br/>
        <w:t>Украина, Дон, Кавказ. Түркістан, Сібір, Орынбор өзге неше ішкі</w:t>
        <w:br/>
        <w:t>қалалар большевикиен соғысып жатыр. Майданлағы солдат өлді, үйіне</w:t>
        <w:br/>
        <w:t>қашып жатыр. Мұжық, солдат біз большевик дініне кірдік деп каланы</w:t>
        <w:br/>
        <w:t>пулеметшіктер, бай мұжықты талап жатыр.</w:t>
        <w:br/>
        <w:t>10--526 145</w:t>
        <w:br/>
        <w:t>Көп аймақтар байларының, төрелерінін азғыруымен Совет</w:t>
        <w:br/>
        <w:t>үкіметін тани қоймай жатты. Совет үкіметіне карсы әрекет қылып,</w:t>
        <w:br/>
        <w:t>соғысып жатқан жерлер де көп.</w:t>
        <w:br/>
        <w:t>Біздін Ақмоладан басқа Қазақстанның өзге жерлерінің көбі-</w:t>
        <w:br/>
        <w:t>ақ Совет үкіметін дос көре қоймай жатты. Шыбықсыз телеграм-</w:t>
        <w:br/>
        <w:t>мамен кейде: «Петроградта Совет үкіметі құлады...» -- деген ха-</w:t>
        <w:br/>
        <w:t>бар келіп қояды. Газеттерде де сондай хабарлар жазылып қояды.</w:t>
        <w:br/>
        <w:t>Мысал үшін газеттерден сөз келтірейік.</w:t>
        <w:br/>
        <w:t>«Қазақ» газетінін 1917 жылы, 2 желтоксанда шыкқан 253-не-</w:t>
        <w:br/>
        <w:t>мірінін «Сүйінші хабар» деген басмакаласында бүй дейді:</w:t>
        <w:br/>
        <w:t>Газеттен:</w:t>
        <w:br/>
        <w:t>«СҮЙІНШІ ХАБАР»</w:t>
        <w:br/>
        <w:t>29/ХІ. Орынбор губерниясының комиссары шыбықсыҙз төте теле-</w:t>
        <w:br/>
        <w:t>графпен сөйлесіп, Петроградтан анық хабар алды.</w:t>
        <w:br/>
        <w:t>Петроградтағы студенттер, юнкерлер, күрістер, барша большевик-</w:t>
        <w:br/>
        <w:t>тер істеріне ырза болмай. зығырлары қайнап, бармақтарын шайнап,</w:t>
        <w:br/>
        <w:t>күйіп отырған адамдар, жана партиялар көтеріліп, большеник үкіметін</w:t>
        <w:br/>
        <w:t>түсіріп, басшыларының бәрін абақтыға салыпты.</w:t>
        <w:br/>
        <w:t>Петроград большевиктері мұндай болғаны Россияла зор сүйінші</w:t>
        <w:br/>
        <w:t>окиға болған, большевиктерден басқа жұрттын бәрі Николай үкіметі</w:t>
        <w:br/>
        <w:t>түскеннен артык қуанбаса, кем куапбайды. Қандай қуаныш оқиға екені</w:t>
        <w:br/>
        <w:t>большевиктер әкім болғанда істеген істерін айтпаса көзге көрінбейді.</w:t>
        <w:br/>
        <w:t>Большевиктердің мақсаты халықты лайсаң күйге түсіріп, лай су-</w:t>
        <w:br/>
        <w:t>дан оңай балық ұстайын деген елі. Әуелі Петроград. Мәскеу, Қазан,</w:t>
        <w:br/>
        <w:t>Сарату, Самар, Уфа сияқты қалаларды зенбірек, пулемет, мылтык ас-</w:t>
        <w:br/>
        <w:t>тына алып, аламын қырып, мал-мүлкін талады. Қатын-бала, кемпір-шал</w:t>
        <w:br/>
        <w:t>демей өлтіріп, калалардың көшесін канға бояды, екінші мемлекет мәши-</w:t>
        <w:br/>
        <w:t>несінін тетігін босатып, темір жол. пошта, телеграф сиякты халык жүріп-</w:t>
        <w:br/>
        <w:t>тұрып, хабарласып отырған істерге лаң салып, оны шатастырып, бы-</w:t>
        <w:br/>
        <w:t>лықтырып болды. Үшінші мемлекет казынасын талау жасап, ақша шы-</w:t>
        <w:br/>
        <w:t>ғаратын орындардан шыққан ақшаларды халыққа таратып, алыс-беріс</w:t>
      </w:r>
    </w:p>
    <w:p>
      <w:r>
        <w:t>қылатын банк, казначейство сиякты орындарды жабылуға жақында-</w:t>
        <w:br/>
        <w:t>тып, халыкты ақшасыз қалдыруға таялы.</w:t>
        <w:br/>
        <w:t>Төртінші зан-закон, жол-жоба, құқұқ дегеннің бәрін жағалтып, сот-</w:t>
        <w:br/>
        <w:t>судья, адвокат, палата, сенат сияқты ақ-қараны тексеретін орындарды</w:t>
        <w:br/>
        <w:t>жабуға жарлық шығарды.</w:t>
        <w:br/>
        <w:t>Бесінші үй біткеннің билігін иесінен алып, үй комитеттерінің билі-</w:t>
        <w:br/>
        <w:t>гіне беруге жарлық қылған еді. Енді бітегене тұрғанда, барша мал-мүлік</w:t>
        <w:br/>
        <w:t>билігін мал-мүлік комитетіне беруге жарлық шығарыпты. Оған жетпей</w:t>
        <w:br/>
        <w:t>омакаса құлады. АҘ уақыт еткен әкімшілігі үшін жатқаныңнан түрма</w:t>
        <w:br/>
        <w:t>143</w:t>
        <w:br/>
        <w:t>Темір жол тоқтады. Астаналар астык сатып алатын халықтар, май-</w:t>
        <w:br/>
        <w:t>дандағы әскер жұтап жатыр.</w:t>
        <w:br/>
        <w:t>Біздің казақ жері әзір бұл Россия ланынан аман. Алаштың баласы</w:t>
        <w:br/>
        <w:t>аман калар ма, жоқ па? Болжап болмайды. Корқамын, жалпы жұрт-</w:t>
        <w:br/>
        <w:t>тың қаранғылығынан, басшы былай леп, тонын айналдырып киіп, жұрт</w:t>
        <w:br/>
        <w:t>білегін өзінін сокыр тиынға айырбастағапынан.</w:t>
        <w:br/>
        <w:t>Аға, іні Алаштың азаматы, бір күнгі үйара уак істі таста, мына караңғы</w:t>
        <w:br/>
        <w:t>қара бүлт Россия лаңынан Алаш баласын қорғайтын жолға шык.</w:t>
        <w:br/>
        <w:t>Россия мемлекеті енді жақын араша үйірге қосылмайды. Бір бір-</w:t>
        <w:br/>
        <w:t>ліктен айрылсак, мына орысша қаңғып кетеміз.</w:t>
        <w:br/>
        <w:t>Кош бастаған ақсақал аға, зиялы іні, жергілікті жүрт қызметін таза</w:t>
        <w:br/>
        <w:t>атқар.</w:t>
        <w:br/>
        <w:t>Жалпы жұртка мұрындық бол.</w:t>
        <w:br/>
        <w:t>Әлихан»</w:t>
        <w:br/>
        <w:t>Алаш газеттерінің бәрі де большевиктерді: «өкімет орнына оты-</w:t>
        <w:br/>
        <w:t>ру үшін жұртка жақсы атты көрінбек болып жүрген жаман ниетті</w:t>
        <w:br/>
        <w:t>адамдар...» -- деп оқушыларын ұғындырып жатты. Әрине, «адасқ-</w:t>
        <w:br/>
        <w:t>анның алды жөн...»</w:t>
        <w:br/>
        <w:t>Мысал үшін «Қазақ» газетінің 1918 жылы 12 ғинуарда жоға-</w:t>
        <w:br/>
        <w:t>рғы мақала келтірген нөмірінің алдында шыккан 259-нөмірінле,</w:t>
        <w:br/>
        <w:t>«Демагогия» деген басмақаласында бүй дейді:</w:t>
        <w:br/>
        <w:t>Газеттен:</w:t>
        <w:br/>
        <w:t>ДЕМАГОГИЯ</w:t>
        <w:br/>
        <w:t>Европа тілінде «Демагогия» деген сөз бар. Ол сөздің мағынасын то-</w:t>
        <w:br/>
        <w:t>лық көрсетіп, баспа-бас төлеуіне тұрғандай қазақта сөз жок, тұлпар тө-</w:t>
        <w:br/>
        <w:t>леуінетұғыр бергендей етіп «Демагогияны» қазакша айтсақ, жұртқа жақ-</w:t>
        <w:br/>
        <w:t>сы атты көріну болады. Жұртқа жақсы атты болу бар, жақсы атты көріну</w:t>
        <w:br/>
        <w:t>бар. Екеуінің арасы айыра білген адамға жер мен көктей. Халыққа жақ-</w:t>
        <w:br/>
        <w:t>сы атты болған адамлар ақыл мен білімімен, таза құлқымен жаксы атты</w:t>
        <w:br/>
        <w:t>болған. жаксы атты көрінетін адамдарда оның бірі де болмай тұрып ха-</w:t>
        <w:br/>
        <w:t>лыққа жақсы көрінбек, алдыңғылар ақыл жағын ала іс қылғанда, соң-</w:t>
        <w:br/>
        <w:t>ғылар көніл жағын аулай іс қылады. Неғұрлым халық саңылаулы бол-</w:t>
        <w:br/>
        <w:t>са, ақыл жағын куаттайды. Неғұрлым халық каранғы болса, көңіл жа-</w:t>
        <w:br/>
        <w:t>ғын куаттайды.</w:t>
        <w:br/>
        <w:t>Қараңғы халықты өзіне ертіп, қару-қара қыламын дегендер халық-</w:t>
      </w:r>
    </w:p>
    <w:p>
      <w:r>
        <w:t>тыңақыл жағын қойып, көңіл жағын ала іс қылады. Солай істеушілердің</w:t>
        <w:br/>
        <w:t>өздері Европа тілінде демагог деп, істері демагогия деп аталады. Биыл-</w:t>
        <w:br/>
        <w:t>ғы орыс бүлінгпілігі, былтырғы қазақ бүліншілігі демагогия деп кандай</w:t>
        <w:br/>
        <w:t>істер айтылатынын түсіндіреді.</w:t>
        <w:br/>
        <w:t>Осы күні орыстар соғысып жатқан жауын тастап өзді-өзі ұрысыл,</w:t>
        <w:br/>
        <w:t>бірін-бірі жаудан жаман кырып жатыр. Мұнысы ақыл жағынан қара-</w:t>
        <w:br/>
        <w:t>146</w:t>
        <w:br/>
        <w:t>деп карғыс айтушы көп, алғыс айтушы жоқ. Большевиктер әкім болып</w:t>
        <w:br/>
        <w:t>тұрғанда мемлекет әлі зор қауіпте еді. Пошта, телеграф, отарбалар кешік-</w:t>
        <w:br/>
        <w:t>пей тоқталатын еді.</w:t>
        <w:br/>
        <w:t>Азық-түлік бар жерлер болса, жоқ жерлерге азық-түлік тасылмай</w:t>
        <w:br/>
        <w:t>халық аштан кырылмақ елі. Ақша токталып, шықпай банк казначей-</w:t>
        <w:br/>
        <w:t>ство жабылып, ақшасыз алыс-беріс істелмей барша кәсіп қарекеттері</w:t>
        <w:br/>
        <w:t>тоқталатын еші. Тергеп, тексеріп бұзыктарға тыйым салатын мекемелер</w:t>
        <w:br/>
        <w:t>жоғалып, адам аң дәрежесіне жетіп, сл бұзылып, бұзақылар қүтырып,</w:t>
        <w:br/>
        <w:t>жұрт бүлініп ланға түсетін еді.</w:t>
        <w:br/>
        <w:t>Адамның басы қорлық-зорлығын көріп, мал-мүлкі большевиктер</w:t>
        <w:br/>
        <w:t>жасаған комитеттер билігіне беріліп, ел мал-малданып, жан-жанданудан</w:t>
        <w:br/>
        <w:t>қалатын еді. Осының бәрі болғанла, елдің ел болуынан өзі екіталай еді.</w:t>
        <w:br/>
        <w:t>Мұндай күйгс ел рууман өлі заманында түскен емес.</w:t>
        <w:br/>
        <w:t>Әлі де болса алдымызда нендей күйге түсеріміз белгісіз. Халық қа-</w:t>
        <w:br/>
        <w:t>ранғылығы, надан қараңғы халық жақсы-жамап, ак-караны озі ақылға са-</w:t>
        <w:br/>
        <w:t>лып аша алмай, не айтса соған нанып, кім бастаса соған еріп кетелі. Халық</w:t>
        <w:br/>
        <w:t>сондай болған сон алдымызда не боларын көз жетіп болжау қиын. Калай-</w:t>
        <w:br/>
        <w:t>да Петроградта болған оқиға жақсылықтың басына жорыла тұруға жарар-</w:t>
        <w:br/>
        <w:t>лық. Болыпсвиктердің нағыз күшті жерінде халық жеңіп, болыпевиктерді</w:t>
        <w:br/>
        <w:t>абақтыға тыққаны, большевиктер ісінін шикілік иісі шыққаны. Зеңбірек,</w:t>
        <w:br/>
        <w:t>пулемет, барша қару-жарақ қолында тұрған көп солдат түгел большевик</w:t>
        <w:br/>
        <w:t>жағында түрса. Петроград халқына жендіре коймас еді. Солдаттар арасы-</w:t>
        <w:br/>
        <w:t>на саңылау түсіп, сана кірген боларға керек. Солдаттардын есі еніп боль-</w:t>
        <w:br/>
        <w:t>шевиктер ісінің шикілігін байқап, халық жағына шыккан болса, онда Рос-</w:t>
        <w:br/>
        <w:t>сия ісі түзелерге бет алған дегі жоруға болады. Олай болса, болыпевиктер</w:t>
        <w:br/>
        <w:t>күшейіп әкімшілік етіп тұрған қалаларлың бәрі де большевиктердің кор-</w:t>
        <w:br/>
        <w:t>лық-зорлығынан кешікпей-ак құтылар деп үміттенсек адаса қоймаспыз.</w:t>
        <w:br/>
        <w:t>Міне, «Қазак» газетінің біртүрлі сөзі осындай... патша түскен-</w:t>
        <w:br/>
        <w:t>нен кейін шыққан казақ газетінің бәрі-ак тоқтамастан шығып</w:t>
        <w:br/>
        <w:t>жатыр. Бәрі де большевиктер үкіметін жамандаудан кенде емес.</w:t>
        <w:br/>
        <w:t>Мысал үшін газеттерден және бір сөз келтірейік.</w:t>
        <w:br/>
        <w:t>1918 жылы 17 қаңтарда шыққан 260-нөмірлі «Қазақ» газетінің</w:t>
        <w:br/>
        <w:t>«Саяси хал» деген басмакаласында былай дейді:</w:t>
        <w:br/>
        <w:t>Газеттен:</w:t>
        <w:br/>
        <w:t>САЯСИ ХАЛ</w:t>
        <w:br/>
        <w:t>5 январьда Россия құрылтайы жиылды. Және большевик күшімен</w:t>
        <w:br/>
        <w:t>қуылды.</w:t>
        <w:br/>
        <w:t>Бізлің окушыларға белгілі сентябрьде мемлекет мәжілісі құрылға-</w:t>
        <w:br/>
        <w:t>ны. Большевиктер бұл мәжілістен шығып кеткен еді. Себебі, мемлекет</w:t>
        <w:br/>
        <w:t>мәжілісі Россия құрылтайын жимайды. Біз большевик, қару-жарақ</w:t>
        <w:br/>
        <w:t>жұмсасак та құрылтайды жиямыз деген еді.</w:t>
      </w:r>
    </w:p>
    <w:p>
      <w:r>
        <w:t>144</w:t>
        <w:br/>
        <w:t>ғанда ақымақтан басқаға келмейді. Ит екеш ит те қораға касқыр шауып</w:t>
        <w:br/>
        <w:t>жатқанда өзді-өзі таласпайды. Орыста иттің есіндей де ес қалмай отыр-</w:t>
        <w:br/>
        <w:t>ғаны демагогияның салдары.</w:t>
        <w:br/>
        <w:t>Бостандық болғаннан кейін әр партия жүртты өзіне қаратып, елді</w:t>
        <w:br/>
        <w:t>өзі билеп, өзі түзу леген жағына жүргізбекші болды. Біреулері ақыл</w:t>
        <w:br/>
        <w:t>жағын ала іске сүйене іс қылады, біреулер жүрттың көніл жағын аулай</w:t>
        <w:br/>
        <w:t>нәпсісіне сүйене іс қылалы, ақыл жағын ала іс қылғандар Россия мсм-</w:t>
        <w:br/>
        <w:t>лекеті бұрынғы ұлы мемлекет болған дәрежесінен, абыройынан айы-</w:t>
        <w:br/>
        <w:t>рылмау жағын көздеді, көніл жағын аулай іс қылғандар жұрттың казіргі</w:t>
        <w:br/>
        <w:t>көңілі тілеп тұрған жағынан қызықтыра іс қылады. Халықтың білімлі</w:t>
        <w:br/>
        <w:t>саңылаулы табы ақылға қонымды жағына ерді. Халықтың қараңғы табы</w:t>
        <w:br/>
        <w:t>көңілге жағымды қызықтырған жағына ерді. Россия мәдениет жүзінде</w:t>
        <w:br/>
        <w:t>кейін қалған, саңылаулысы аз, қараңғысы көп мемлекет екені белгілі.</w:t>
        <w:br/>
        <w:t>Сонлыктан акыл жағы азда қалып, көніл жағы көптік алды.</w:t>
        <w:br/>
        <w:t>Елді қызықтырудың өзі екі түрлі болады: біргулер баяғылан бері</w:t>
        <w:br/>
        <w:t>мұжықтың ынтығын кұртқан жер елі деп әуелі кұдай, екінші жерге еңбек</w:t>
        <w:br/>
        <w:t>сіңірген деп, жер біткенді мұжыққа тегін бергіземіз деп кызыкқтырды.</w:t>
        <w:br/>
        <w:t>Тегін жер береміз деген сон мұжықтар бұған еріп кетті. Бірак олардан</w:t>
        <w:br/>
        <w:t>да гөрі ол ертуге ептірек аламлар табылады. Олар жерден де гөрі ын-</w:t>
        <w:br/>
        <w:t>тығырақ болып тұрған жақтан қызықтыратын іс қылады. 4 жылдан бері</w:t>
        <w:br/>
        <w:t>өлгені өліп, калганы қашан үйімізге кайтамыз леп зарығып отырған май-</w:t>
        <w:br/>
        <w:t>данда неше миллион солдат бар. Россияның кару-жарақ бар күші со-</w:t>
        <w:br/>
        <w:t>ларла. Оларлы кім өзіне қаратып, ертіп алса, кара күштін бәрі сонда</w:t>
        <w:br/>
        <w:t>болмақ. Бұларды ертіп аллау да еллі ертулен де оңай боллы. Өйткені</w:t>
        <w:br/>
        <w:t>ақыл салып, ар жағын ойлайтын адамлар олардың арасында аз. Көбі</w:t>
        <w:br/>
        <w:t>қарапғы. Қаранғынын ақылы көніліне жақын, ақылға қарамайды. Со-</w:t>
        <w:br/>
        <w:t>ғыстан қашып, үйін сағынып кайткысы келіп тұрған солдаттарға үйіне</w:t>
        <w:br/>
        <w:t>қайтарамын дегеннен артық көңіліне жағымды нәрсе болар ма?</w:t>
        <w:br/>
        <w:t>Россияның билігі қолымызға тисе тез бітім жасап, елге қайтарамыз</w:t>
        <w:br/>
        <w:t>деушілер шығып елі, солдаттар оларға еріп кетті. Мұнын бәрінін ақыры</w:t>
        <w:br/>
        <w:t>не болып шықты. Россия ұлы мемлексттің бірі еді. Бүл күнде қатардан</w:t>
        <w:br/>
        <w:t>қалып,онын үстіне өзді-өзі ұрысып. бірін-бірі талап. өртеп, бүлініп жат-</w:t>
        <w:br/>
        <w:t>каны мынау. Жасалған бітім лс жоқ, берілген жер де жоқ.</w:t>
        <w:br/>
        <w:t>Құр лаңнан басқа жұртка түскен түк пайда жоқ. Соғыс лаңынан</w:t>
        <w:br/>
        <w:t>қажыған халық бүліншілік лаңына түсіп, киерге киім, ішерге аҙык тап-</w:t>
        <w:br/>
        <w:t>пай, күні бүгін аман, ертен не боларына көзі жетпей, жинаған мал-мүлкі</w:t>
        <w:br/>
        <w:t>кімнің қолына кететінін білмей отыр. Соның бәрі демагогиянынң лаңы.</w:t>
        <w:br/>
        <w:t>Бәрі халықтың ақыл жағын алмай, нәпсі жағын аулай іс қылғанынынң</w:t>
        <w:br/>
        <w:t>салдары.</w:t>
        <w:br/>
        <w:t>Былтырғы біздің қазақтың бүліншілігі де осындай демагогиядан</w:t>
        <w:br/>
        <w:t>болған.</w:t>
        <w:br/>
        <w:t>25 июнь жарлығы туралы халыққа басшылық стуші екі түрлі бол-</w:t>
        <w:br/>
        <w:t>ған. Біреулер: «Казақ карсы тұрып, күш қылып, ешнәрсе өндірс алмай-</w:t>
        <w:br/>
        <w:t>ды. Қырғын-сүргін көріп әлекке түскенше сұраған аламын беріл, тыныш</w:t>
        <w:br/>
        <w:t>147</w:t>
        <w:br/>
        <w:t>селкелерлегі қалың солдаттар. Және сол поселкелердегі қалың</w:t>
        <w:br/>
        <w:t>кедей мұжықтар. Қазақстан халыкты коргауға милиция жина-</w:t>
      </w:r>
    </w:p>
    <w:p>
      <w:r>
        <w:t>ғанда, ол милицияның жауласатыны -- жаңағы айтқан орыстың</w:t>
        <w:br/>
        <w:t>жүмыскерлері, солдаттары, калын кедей мұжықтары.</w:t>
        <w:br/>
        <w:t>«Хан болам», «төре болам» деген мырзалар үшін текке қан</w:t>
        <w:br/>
        <w:t>төгуге қазақ халқынын күші тасып, қаны тасып бара жаткан жоқ.</w:t>
        <w:br/>
        <w:t>Далбақтағандар далбақтап көрсін. Бүқара халық, қырлағы момын</w:t>
        <w:br/>
        <w:t>ел бұларға ермеу керек. Қазақтан ақша ла, солдат та бермеуіміз</w:t>
        <w:br/>
        <w:t>керек! - делік.</w:t>
        <w:br/>
        <w:t>Жұрт біздікін қоштады... «Алашордаға» ештене бермейтін</w:t>
        <w:br/>
        <w:t>болып қаулы қылдық. Сөйтіп, тарқадық....</w:t>
        <w:br/>
        <w:t>Земствонын уездік жиылысы ашылды. Біздін «Жас қазақ»</w:t>
        <w:br/>
        <w:t>ұйымының мүшелерінің көбі Земствоға өкіл болып өткен.</w:t>
        <w:br/>
        <w:t>Өкіл болып өткен жиылысқа келдік. Біздің Совдептің де біраз</w:t>
        <w:br/>
        <w:t>кісілері келіп отыр. Жиылыс гимназияның үйінле. Екі қабат, үл-</w:t>
        <w:br/>
        <w:t>кен қызыл қыштан салған үй, гимназияның залына қаз-қатар кой-</w:t>
        <w:br/>
        <w:t>ылган үстелге өкілдер отырып жатыр. Кейінгі үстелдерге жай кі-</w:t>
        <w:br/>
        <w:t>сілер отырып жатыр. Жиылысты ашатын сол «земство комите-</w:t>
        <w:br/>
        <w:t>тінің» төрағасы Чернов деген доктор.</w:t>
        <w:br/>
        <w:t>Өкіллерге тәтті ақ нан, май, сыр, секер мен шай дайындап</w:t>
        <w:br/>
        <w:t>койған екен.</w:t>
        <w:br/>
        <w:t>Екінші бөлмеде шай ішкендер шай ішіп жатыр. Жұрт қаз-қа-</w:t>
        <w:br/>
        <w:t>тар отырып болған соң. доктор Чернов жиылысты ашты. Жиы-</w:t>
        <w:br/>
        <w:t>лыс толық. Қаланын келмеген ұлығы жок. Бұрынғы судьялар,</w:t>
        <w:br/>
        <w:t>тергеушілер, инспекторлар, докторлар, тағы басқалар.</w:t>
        <w:br/>
        <w:t>Мен алдыңғы қатарда отырлым. Доктор Чернов жиылысты</w:t>
        <w:br/>
        <w:t>ашты. Ашып тұрып:</w:t>
        <w:br/>
        <w:t>-- Граждандар, жиылыстың ісіне кірісуден бұрын уақытша</w:t>
        <w:br/>
        <w:t>үкіметке тура қызмет қылуға граждандық ант қылу керек. Мен</w:t>
        <w:br/>
        <w:t>мына қағаздан оқып тұрайын, сіздер іштеріңізден айтып тұры-</w:t>
        <w:br/>
        <w:t>ңыздар... Орындарыңыздан тұруларыңызды өтінемін!-- деді.</w:t>
        <w:br/>
        <w:t>Өкілдер тұрды, біз де тұрдық.</w:t>
        <w:br/>
        <w:t>Алдында біз - Совдеп кісілері сөйлесіп алғамыз. Сөйлескенде,</w:t>
        <w:br/>
        <w:t>«Земство Совдептің карамағында болсын. Әйтпесе таркалсын» -</w:t>
        <w:br/>
        <w:t>дескеміз. Ал уақытша үкіметке ант қылдырады деген ойда жоқ.</w:t>
        <w:br/>
        <w:t>Өкіллердің дені-- қазак. Қазақтың жүзден сексені ия тоқсаны --</w:t>
        <w:br/>
        <w:t>айқын біздін «Жас казақтың» соңында болатындар. Жұрт түре-</w:t>
        <w:br/>
        <w:t>геліп тұр. Чернов тездетіп, ант кағазын оқып шығып, қағазын ал-</w:t>
        <w:br/>
        <w:t>дындағы үстелге қойын:</w:t>
        <w:br/>
        <w:t>156</w:t>
        <w:br/>
        <w:t>Ақмоланың жабайы орыс баласы, жас жігіт, солдат. 23. Криво-</w:t>
        <w:br/>
        <w:t>гуз--солдат, 24, Мартылого-- жұмыскер, шаштаразшы. 25. ІҢер-</w:t>
        <w:br/>
        <w:t>баков- Спасск заводының жұмыскері. 26. Пьянковский -- жұмыс-</w:t>
        <w:br/>
        <w:t>кер, монтер. 27. Мартынов -- Спасск заводының жұмыскері. 28.</w:t>
        <w:br/>
        <w:t>Кондратьева -- әйел, суретші. 29. Трофимов - адвокат. 30. Базұ-</w:t>
        <w:br/>
        <w:t>лы-- уак қызметкер. 31. Мелекотов -- поселке мұжығы. 32. Сте-</w:t>
        <w:br/>
        <w:t>галин -- поселке мұжығы, аз оқыған адам. 33. Грязнов -- уақ</w:t>
        <w:br/>
        <w:t>қызметкер. 24, Және Грязнов -- о да уақ қызметкер. 35. Коло-</w:t>
        <w:br/>
        <w:t>мейцев-- майланнан қайтқан солдат. 36. Кәкім Маназарұлы--уақ</w:t>
        <w:br/>
        <w:t>қызметкер. 37. Құсайын Қожамбердіұлы -- фельдшер, т.б.</w:t>
      </w:r>
    </w:p>
    <w:p>
      <w:r>
        <w:t>Совдептін төрағалығына Бачокты сайладық. Екі орынбаса-</w:t>
        <w:br/>
        <w:t>рының біріне Серікбайұлын, біріне Захар Катченконы сайладық.</w:t>
        <w:br/>
        <w:t>Президиумына (басқармасына) бұлардан баска: 1. Мен, 2. Кри-</w:t>
        <w:br/>
        <w:t>ногуз, 3. Монин, 4. Әділұлы, 5. Панлов, 6. Кондратьева сайланды.</w:t>
        <w:br/>
        <w:t>Енді бұл Созделке Ақмоланын мекемелері лажсыз бағынды.</w:t>
        <w:br/>
        <w:t>Совдептің әр мүшесін әр қызметке, біліміне қарай тағайында-</w:t>
        <w:br/>
        <w:t>лық. Әр мекемеге комиссарлар сайладық. 1. Павлов пен Монинді</w:t>
        <w:br/>
        <w:t>ақша, қазына банктерінің комиссары қылдық, 2. Богомолов пен</w:t>
        <w:br/>
        <w:t>Асылбекұлын азық-түлік комиссары қылдық. 3, Мені оку комис-</w:t>
        <w:br/>
        <w:t>сары қылды. 4. Верба леген мүшені почта-телеграф комиссары</w:t>
        <w:br/>
        <w:t>қылдық, 5. Стегалин мен Малдыбайұлын жер-су комиссары қыл-</w:t>
        <w:br/>
        <w:t>дық. 6. Жұмабай Нұркинді тергеуші қылдык, трибунал мүшесі</w:t>
        <w:br/>
        <w:t>қылдық. 7. Сьезд өткен сон Омбыдан Дризге деген жолдасты,</w:t>
        <w:br/>
        <w:t>Совдеп мүшесі болмаса да, трибунал төрағасы қылдық. 8. Пьян-</w:t>
        <w:br/>
        <w:t>ковскийді еңбек комиссары қылдық. 9. Мелюкомов легенлі сау-</w:t>
        <w:br/>
        <w:t>лық комиссары қыллық. 10. Тұрысбек Мынбайұлын бас кылып</w:t>
        <w:br/>
        <w:t>екі-үш қазақ жігітті қазақ істерін басқаратын бөлім басқармасы</w:t>
        <w:br/>
        <w:t>қылдық. Және қайтадан соттар сайладық. 11. Кременской деген</w:t>
        <w:br/>
        <w:t>жолдасты сот қылдық. 12. Шафранды қазынаға алған диірмен-</w:t>
        <w:br/>
        <w:t>дердің комиссары қылдық. 13. Грязнов деген жолласты және</w:t>
        <w:br/>
        <w:t>Әділұлын уезлік милиция бастығы қылдық, Қысқасы, жолдас-</w:t>
        <w:br/>
        <w:t>тардың бәрін де әр қызметке тағайындадық.</w:t>
        <w:br/>
        <w:t>іске кірістік. ІС киын.</w:t>
        <w:br/>
        <w:t>Жана кызметкерлердің көбі -- жөнді оку білмейтіндер, оның</w:t>
        <w:br/>
        <w:t>үстіне, тәртіп жаңа. Губерниядағы Совдеппен байланыс шамалы.</w:t>
        <w:br/>
        <w:t>Одан нұсқалар, жобалар уакытында, жөндемді келіп тұрмайды.</w:t>
        <w:br/>
        <w:t>Мекемелерлегі бұрынғы қызметкерлердің барі-ақ істерін тас-</w:t>
        <w:br/>
        <w:t>тап шықты. істегендері не әдейі теріс істейтін болды, не нем кетеді</w:t>
        <w:br/>
        <w:t>қылатын болды.</w:t>
        <w:br/>
        <w:t>149</w:t>
        <w:br/>
        <w:t>отыру керек», -- дегеп. Екіншілері: «Бермеу керек», -- деп, еллі желік-</w:t>
        <w:br/>
        <w:t>тірген. Сонда қабағынан қан тамып тұрған Роман үкіметінін тұсындағы</w:t>
        <w:br/>
        <w:t>қазақ қарсылық қылып, алам бермей құтылып кетелі деп бермеу керек</w:t>
        <w:br/>
        <w:t>деген емсс, олай айтушылардың есебі өзгетне болған. Халыққа шын жаны</w:t>
        <w:br/>
        <w:t>ашитындар ел бүліншілікке түсін әуре болады леп аяғанда, балық ұстауға</w:t>
        <w:br/>
        <w:t>лай су таба алмай жүргендер, сауын кылып сауып қалғысы келген.</w:t>
        <w:br/>
        <w:t>Алысып әлі жетпей жүргендер, халықты қүтыртып колына қару қы-</w:t>
        <w:br/>
        <w:t>лып үстап, кіжініп жүргендерінен өшін алғысы келді. Халықты өзіне</w:t>
        <w:br/>
        <w:t>қарата алмай жүргенлер, осындайла халық камын жеп, халық үшін жаны</w:t>
        <w:br/>
        <w:t>ашитын сияқтанып, жүртка жақсы атты көрініп қалғысы келген.</w:t>
        <w:br/>
        <w:t>Соғыс жұмысына барғысы келмей түрган жұртқа барма деп айтса,</w:t>
        <w:br/>
        <w:t>халық көніліне ұнайтынын білуге данышпандық керек емес. Халык өзі</w:t>
        <w:br/>
        <w:t>қып етсе лып етіп. кетейін деп отырған жағына бастасақ ере жөнелетіні</w:t>
        <w:br/>
        <w:t>мәлім. Жер деп ынтығы құрып отырған мұжық жер береміз дегендерге</w:t>
        <w:br/>
        <w:t>ергені сияқты, үйін сағынып отырған соллаттар қайтарамыз дегендерге</w:t>
        <w:br/>
        <w:t>ергені сияқты, қаҙақ та адам берме деген жаққа еріп, әуре болып барып</w:t>
        <w:br/>
        <w:t>тоқтағандар қандай бүліншілікке түсетіні Николай тақтан түспегенде</w:t>
        <w:br/>
        <w:t>белгілі болатын еді. Бағына бостандық болып, қырғын-сүргіннен қазақ</w:t>
        <w:br/>
        <w:t>аман құтылды. Демагогияның кесапаты кандай екенін өз басынан ке-</w:t>
        <w:br/>
        <w:t>шіріп көрмеген қазақ болса, басына түскен бүліншіліктен көріп отыр.</w:t>
        <w:br/>
        <w:t>Халыққа лемагогия жолымен басшылық етушілер Енропа тілінде</w:t>
        <w:br/>
        <w:t>демагог деп аталады деп жоғарыла айттық. Былтырдан бері казақтарла</w:t>
      </w:r>
    </w:p>
    <w:p>
      <w:r>
        <w:t>демагогтан күр смес. Орыстын асы күнгі демагогтары сліктіріп қазақ-</w:t>
        <w:br/>
        <w:t>тан да демагогтар шығып, елді бүлдіргісі келеді. Бірақ тілін жұрт ала</w:t>
        <w:br/>
        <w:t>коймаған соң амалы құрып тұр.</w:t>
        <w:br/>
        <w:t>Бүл сөзді жазып отырғанда мақсүт-- демагогия деген қара халық-</w:t>
        <w:br/>
        <w:t>ты алдайтын адамдардың әдісі барын білдіру, халықты демагогтардан</w:t>
        <w:br/>
        <w:t>сақтандыру. Біреулер тонын айналдырып киіп, ұлтшыл болып келіп.</w:t>
        <w:br/>
        <w:t>демагог сөзін сөйлер, бірсулер жалтыраған түймесін жұлып тастап,</w:t>
        <w:br/>
        <w:t>жұртшыл болып келіп, демагог сөзін сөйлер. Біреулер мойнындағы</w:t>
        <w:br/>
        <w:t>кресін жұлып мұсылманшыл болып келіп, демагог сөзін сөйлер, сак</w:t>
        <w:br/>
        <w:t>болуымыз керек...</w:t>
        <w:br/>
        <w:t>Уа, шіркін! «Алашекендер» сөйтіп мөлтендепті. «Алаш» бастық-</w:t>
        <w:br/>
        <w:t>тары әскер жасауға талпынды, Кей жерлерде жасала да бастады.</w:t>
        <w:br/>
        <w:t>Сонымен қатар тараткан өкімет сөздері де жүріп жатты. «Казақтың»</w:t>
        <w:br/>
        <w:t>сол 259-нөмірінде «Офицерлер даярлау» деген мақалада былай дейді.</w:t>
        <w:br/>
        <w:t>Ғазетттпен:</w:t>
        <w:br/>
        <w:t>ОФИЦЕРЛЕР ДАЯРЛАУ</w:t>
        <w:br/>
        <w:t>Россия мемлекетінің қазіргі бейтәртіп бүліншілік күйінде қазақ ба-</w:t>
        <w:br/>
        <w:t>сын бағып, аман қалайын десе істейтін шарасы тез милиция жасау. Ол</w:t>
        <w:br/>
        <w:t>милиция автономия болса да керек, болмаса да керек. Майданда соғыс</w:t>
        <w:br/>
        <w:t>ЕІ</w:t>
        <w:br/>
        <w:t>тоқталғанына көп болды. Майдандағы әскерлер қайтқаны қайтып, қайт-</w:t>
        <w:br/>
        <w:t>пағаны большениктерге қосылып елмен соғысып жатыр.</w:t>
        <w:br/>
        <w:t>Большевиктеріе қосылып жатқандар оңай олжаның адамдары.</w:t>
        <w:br/>
        <w:t>Шаруасы бар солдаттар ел соғысына қатыспаймыз деп екі жақта да үйіне</w:t>
        <w:br/>
        <w:t>қайтып жатыр. Қайтқан солдаттар қару-жарағымен қайтып келеді. Май-</w:t>
        <w:br/>
        <w:t>дандағы солдат колында не қару-жарақ болса, сонысымен келеді. Орыс-</w:t>
        <w:br/>
        <w:t>тың поселкесінде адамы солдатқа бармағаны жоқ. Әр поселкеде май-</w:t>
        <w:br/>
        <w:t>данға барып жатқан аламы біреу-ексұу смес, бірнешеу, солай болған сон</w:t>
        <w:br/>
        <w:t>орыс поселкелерінде соғыс әдісін үйреніп, согыс кару-жарағын асын-</w:t>
        <w:br/>
        <w:t>ған байында сліне келген аламдарлын басы құралған. Олар колында қару</w:t>
        <w:br/>
        <w:t>тұрған сон өзінің күшті екенін біледі. Олар зорлық қылайын десе қолы-</w:t>
        <w:br/>
        <w:t>нан және келеді. Солдаттардың бұзықтары большевиктерге косылып,</w:t>
        <w:br/>
        <w:t>елге келген түзіктерін бұлар күштімін деп себепсіз зорлық қыла бермес</w:t>
        <w:br/>
        <w:t>деп, жұбата беруімізге болар ма, болмайды. Екі-үш айдан сон жаз келеді.</w:t>
        <w:br/>
        <w:t>Мұжыққа жыртатын жер керек болады. Казақ арасында отырған орыс-</w:t>
        <w:br/>
        <w:t>тар жер керек болса, қазақтан аламын демей кімнен аламын дер? Жері</w:t>
        <w:br/>
        <w:t>бар помешиктердің жерлерін, малдарын, мүліктерін ішкі жақтың мұ-</w:t>
        <w:br/>
        <w:t>жықтары қалай алғанын майданнан қайтқан солдаттардың көргені көріп,</w:t>
        <w:br/>
        <w:t>көрмегені естіп келіп жатыр. Жерге менікі, сенікі жоқ. Жер құдайдікі,</w:t>
        <w:br/>
        <w:t>онан сон кім еңбек сініріп пайла шығарса, соныкі деген сөздер қайтқан</w:t>
        <w:br/>
        <w:t>солдаттардың да, мұндағы мұжықтардың да құлағына бастандық бол-</w:t>
        <w:br/>
        <w:t>ғаннан бері сініп болған.</w:t>
        <w:br/>
        <w:t>Ішкі жақтағы мұжықтардын ісін көріп отырған адамдар шоши-</w:t>
        <w:br/>
        <w:t>тып түрі бар. Әлі жетсе мұжықтар ақылды керек қылмайтын көрінеді,</w:t>
        <w:br/>
        <w:t>мұнымыз жөн бе, жөн емес ие леп ойлану деген халыкта тіпті жоқ кө-</w:t>
        <w:br/>
        <w:t>рінеді.</w:t>
        <w:br/>
        <w:t>Қысқасы, мұжық әлі жетпейтін жерде акылды керек қылып ойла-</w:t>
        <w:br/>
        <w:t>налы. Әлі жетіп тұрған жерде мүжық ақылға салып, алды-артын тексеріп</w:t>
        <w:br/>
        <w:t>іс қылады леп ойламасақ керек.</w:t>
        <w:br/>
        <w:t>Осы жағынан шошығаннан милиция мәселесі автономиядан бұрын</w:t>
      </w:r>
    </w:p>
    <w:p>
      <w:r>
        <w:t>қозғалған, милициямызды жасамай жатып шашылып отыра берсек, жаз</w:t>
        <w:br/>
        <w:t>болысымен жер тақырыпты талай шатақ, шығатыны шәксіз, сонда мұ-</w:t>
        <w:br/>
        <w:t>жықты қазақ ақылмен тоқтата алмас. Айбынмен тоқтатар. Сол айбын</w:t>
        <w:br/>
        <w:t>милиция болар. Қазақ милициясы бар деген соң қазақты басынып, ба-</w:t>
        <w:br/>
        <w:t>сып-көктеп іс қылудан кім де болса тартынар. Осыны ұғыну керек. «Тісі</w:t>
        <w:br/>
        <w:t>шыққан балаға шайнап берген ас болмас» деген.</w:t>
        <w:br/>
        <w:t>Оны баптап, баяндап айтпай-ақ осылай ұғындырса да түсінерлік</w:t>
        <w:br/>
        <w:t>нәрсе ғой. Шынын айтамыз деп сырын айту болып кетеді.</w:t>
        <w:br/>
        <w:t>Қазак баласын корғауға милиция керек. Милицияны үйрететін офи-</w:t>
        <w:br/>
        <w:t>церлер керек. Ол екеуі ле қазір жоқ. Милицияны қалай жасау жағы де-</w:t>
        <w:br/>
        <w:t>кабрь сьезінің қаулысында түгел айтылған, енлі айтайық деп отырға-</w:t>
        <w:br/>
        <w:t>нымыз офицер болуға қандай білімі бар адамдар алынатынын тү-</w:t>
        <w:br/>
        <w:t>сіндіреміз:</w:t>
        <w:br/>
        <w:t>149</w:t>
        <w:br/>
        <w:t>Осылайша бұлар жамандамаған, бұлар сөкпеген большевик</w:t>
        <w:br/>
        <w:t>жоқ. Бұлар Ленинді де: «бұзық ниетті», «жұртты бұзғыш», «неміс-</w:t>
        <w:br/>
        <w:t>тен ақша алған» деп жамандап бақты. Соган қарағанда бұларға</w:t>
        <w:br/>
        <w:t>жамандау өте арзан тәрізді.</w:t>
        <w:br/>
        <w:t>Іс қазанлай қайнаған бетімен жүріп жатыр. Іс сүріне-қабына</w:t>
        <w:br/>
        <w:t>жүріп жаткан тәрізді. Байлардың үйлерін, диірмендерін қазынаға</w:t>
        <w:br/>
        <w:t>алдық. Сібір банкін алдық.</w:t>
        <w:br/>
        <w:t>Орынборды Дутовтан большевиктер алғанымен, Ақмола об-</w:t>
        <w:br/>
        <w:t>лысынан басқа жерлердің қазақтары әлі де Совет үкіметін өкімет</w:t>
        <w:br/>
        <w:t>деп тани қоймай жатты.</w:t>
        <w:br/>
        <w:t>Тек бөкейлік қазақтардың арасында саяси козғалыс болып,</w:t>
        <w:br/>
        <w:t>оқыған жастардың арасында советшілдері барлығы білініп жат-</w:t>
        <w:br/>
        <w:t>ты. Газетгерге қарағанда, бөкейліктердің оқыған еңбекші азамат-</w:t>
        <w:br/>
        <w:t>тары өздеріндегі Керенский үкіметінің әкімдерін түсіріп, Бөкей-</w:t>
        <w:br/>
        <w:t>Лік үкіметін бұқара қолына алғандығы білінді.</w:t>
        <w:br/>
        <w:t>Бұл туралы «Қазак» газетінің 1918 жылы 27 ақпанда шық-</w:t>
        <w:br/>
        <w:t>қан 261-ші нөмірінде «Ұран» газетінен мынандай бір хабар ба-</w:t>
        <w:br/>
        <w:t>сылды:</w:t>
        <w:br/>
        <w:t>ТГазетітптен:</w:t>
        <w:br/>
        <w:t>ТАҒЫ ДА ӨЗГЕРІС</w:t>
        <w:br/>
        <w:t>Өткен нөмірінде бұрынғы комиссарлық Құлманұлы калып, онын</w:t>
        <w:br/>
        <w:t>орнына Әзірбайүлы болып еді. Оның бер жағында комиссарлық қалып,</w:t>
        <w:br/>
        <w:t>Бөкейліктің істері осы кісілер арасынан бөлінді.</w:t>
        <w:br/>
        <w:t>ішкі істі караушы: Б. Ниязұлы.</w:t>
        <w:br/>
        <w:t>Жол ісін қараушы: І. Көшекұлы.</w:t>
        <w:br/>
        <w:t>Жәрлем беруші: К.Меңлешұлы.</w:t>
        <w:br/>
        <w:t>Азык: С. Генералүлы.</w:t>
        <w:br/>
        <w:t>Акша жағын: Д. Темірәлиұлы.</w:t>
        <w:br/>
        <w:t>Оку-оқыту: Мендешұлы.</w:t>
        <w:br/>
        <w:t>Денсаулық: М. Көкібайұлы.</w:t>
        <w:br/>
        <w:t>Дау: С. Нұралиханұлы.</w:t>
        <w:br/>
        <w:t>Бүлардың халықтың бас-аяғын жинап маслихат етуге шыдамай,</w:t>
        <w:br/>
        <w:t>Бөкейліктін ісін қолдарына алуларын әр түрлі жоруға болалы.</w:t>
      </w:r>
    </w:p>
    <w:p>
      <w:r>
        <w:t>Біреуі -- уақыт оздырмай осындай қысаңшылық заманда халықты</w:t>
        <w:br/>
        <w:t>қиындықтардан сақтап тура жолға бастау. Екінші түрлі ойлағанда, ел</w:t>
        <w:br/>
        <w:t>адамдарына мынау қалай демей, төрт жүз мың бөкейліктің делегатта-</w:t>
        <w:br/>
        <w:t>рынын сайлаған аламдарынын билігін кешегідей он шақты қара таякка</w:t>
        <w:br/>
        <w:t>беріп, өзара кеңесіп, өз тілектерін жасай беруі өздерінін бас камы үшін</w:t>
        <w:br/>
        <w:t>160</w:t>
        <w:br/>
        <w:t>Міне, Жангелдинді осылай «алдаушы» деп жамандайтын.</w:t>
        <w:br/>
        <w:t>Көлбайды бұдан да сорақы қылатын. Жангелдинге сырттан қанық</w:t>
        <w:br/>
        <w:t>болсак, Көлбайды 1915 жылда Омбыда оқып жүргенімізде бір кәр-</w:t>
        <w:br/>
        <w:t>ген едім. Рас, жылпос жігіт еді. Бірақ зерек, шешен алам тәрізді</w:t>
        <w:br/>
        <w:t>сді. Қарап тұрғанда «әттеген-ай» дерлік адам еді...</w:t>
        <w:br/>
        <w:t>Батпақ шашулын кисыны жоқ тәрізді де емес. Келтірілген</w:t>
        <w:br/>
        <w:t>сөздерінің жартысы рас болса да дәлел. Бұл жерге «Қазак» газе-</w:t>
        <w:br/>
        <w:t>тінен бір мақала келтірелік. «Сарыарқанын» 31-нөмірінде 1918</w:t>
        <w:br/>
        <w:t>жыл, 3 наурыз «Кім дос, кім кас» деген мақалада былай дейлі:</w:t>
        <w:br/>
        <w:t>Газеттен:</w:t>
        <w:br/>
        <w:t>«КІМ ДОС, КІМ ҚАС</w:t>
        <w:br/>
        <w:t>Алаш ұранды автономиялы халық боламыз леген зор максүтта</w:t>
        <w:br/>
        <w:t>белді байлап отырмыз. Автономия алған және алғалы отырған жүрт-</w:t>
        <w:br/>
        <w:t>тардын басынан не кешіп отырғанын ла көріп отырмыз. Сонда ла</w:t>
        <w:br/>
        <w:t>автономия боламыз деп талпынып отырмыз. Жалпы қазақ-қырғыз</w:t>
        <w:br/>
        <w:t>сьезі ішкі істерімізді басқару үшін және кезінде автономия жария</w:t>
        <w:br/>
        <w:t>ету үшін Алаш Ордасын сайлап та койған, бірақ бұл жолда Алаш</w:t>
        <w:br/>
        <w:t>Ордасы алансыз қызмет ете алмай отыр. Онын неше түрлі себептері</w:t>
        <w:br/>
        <w:t>болып тұр.</w:t>
        <w:br/>
        <w:t>Қазіргі Россияны билеп отырған Совет үкіметі «Программамызҙда</w:t>
        <w:br/>
        <w:t>әр халықтың өз тізгіні» өзінде болуына, яғни автономиялы болуына</w:t>
        <w:br/>
        <w:t>карсы емеспіз, бірақ халықты капиталистер-- буржуалар билеуіне ырза</w:t>
        <w:br/>
        <w:t>емеспіз», - дейді.</w:t>
        <w:br/>
        <w:t>Осыны себсп қылып болыьшепһиктер Украина, Сібір, Түркістан,</w:t>
        <w:br/>
        <w:t>Башқұрт. Қырым автономияларына қарсы болып бұлар буржуазная</w:t>
        <w:br/>
        <w:t>автономия, яғни байлар автономиясы леп жорғалатып отыр.</w:t>
        <w:br/>
        <w:t>Біз біреуді актарлы. біреулі жақтарды былай коя тұрып, өз жайы-</w:t>
        <w:br/>
        <w:t>мыздан бір-екі сөз айтып өтейік.</w:t>
        <w:br/>
        <w:t>Біздің казак-кырғызды капиталист, буржуй. жұмыскер деп бөлуге</w:t>
        <w:br/>
        <w:t>болмайды. Бізде Европа халықтарындай завод, фабрик жок. Бізде мил-</w:t>
        <w:br/>
        <w:t>лионерлер, жатыпішерлер жоқ. Біздін халық аксүйек, қара сүйек, бай,</w:t>
        <w:br/>
        <w:t>жұмыскер, жерлі, жерсізге бөлінген емес. Қалын казақ-қырғыздын</w:t>
        <w:br/>
        <w:t>тіршілігі, шаруасы мал бағу.</w:t>
        <w:br/>
        <w:t>Казак жері бұрыннан да жеке аламның еншісі болып бөлінген емес.</w:t>
        <w:br/>
        <w:t>Мемлекет мүлкі болып саналатын. Мұнан кейін де жер ортак болады.</w:t>
        <w:br/>
        <w:t>Жер еншіге бөлінсін леп жүрген ешкім жоқ.</w:t>
        <w:br/>
        <w:t>Біздін «Алаш» автономиясы әлі жарыққа шыққан жоқ, Рәсімі жария</w:t>
        <w:br/>
        <w:t>етілсе біздің басымызға да Түркістан, Сібір күні туа ма. Ол белгісіз. Бірақ</w:t>
        <w:br/>
        <w:t>оларға жауып отырған жала бізге жанаспайтынына көзіміз жетеді. Бірак</w:t>
        <w:br/>
        <w:t>бізле басқаларға түсімізді бояп көрсетіп отырған өзімізден шыққан ша-</w:t>
        <w:br/>
        <w:t>158</w:t>
      </w:r>
    </w:p>
    <w:p>
      <w:r>
        <w:t>Жолдастар! Бауырлар!</w:t>
        <w:br/>
        <w:t>Біз намысты демократия жолына қарай анық және шын кірістік.</w:t>
        <w:br/>
        <w:t>Біз өзіміздің тұларымызда барлық дүниеде кемшілікте тұтылған</w:t>
        <w:br/>
        <w:t>жұрттарға бостаншылық алын беруді жазып, көтеріп жүрміз.</w:t>
        <w:br/>
        <w:t>Россия мұсылмандары, Күншығыс мұсылмандары, мына осы</w:t>
        <w:br/>
        <w:t>дүниені жаңарту жолында, біз сіздерден жәрдем күтеміз, қолға-</w:t>
        <w:br/>
        <w:t>быс қылуды өтінеміз!</w:t>
        <w:br/>
        <w:t>Ұлт істерін қарайтын бөлімнің халық комиссары:</w:t>
        <w:br/>
        <w:t>Жжуғашвили (Сталин)</w:t>
        <w:br/>
        <w:t>Халық комиссарларының кеңес ағасы</w:t>
        <w:br/>
        <w:t>В. Ульянов (Ленш)»</w:t>
        <w:br/>
        <w:t>(1918 жыл, 12 март, «Қазак». 262- нөмір)</w:t>
        <w:br/>
        <w:t>Міне, большевик партиясының бастықтары Ленин мен Ста-</w:t>
        <w:br/>
        <w:t>линнің саяси жарнамалары. Міне, осыларды да біздің «Алаш-</w:t>
        <w:br/>
        <w:t>орда» жамандай білді. Осыларға өздерінін кірлі қолдарымен</w:t>
        <w:br/>
        <w:t>«Алашордашылдар» батпақ шаша білді. Бұлардың әлгі Көлбай-</w:t>
        <w:br/>
        <w:t>ды, Жангелдинді және баска большевик жолына түскен казақ-</w:t>
        <w:br/>
        <w:t>тарды балағаттап сөгуінің аншейін былшыл тәрізді көрінетіні сол.</w:t>
        <w:br/>
        <w:t>Лениңдей, Сталиндей көсемді жамандай білген тіл, салардай</w:t>
        <w:br/>
        <w:t>кісілердің үстіне құса білген ауыз кімді былғай алмайды? Менін</w:t>
        <w:br/>
        <w:t>мұным Көлбай иә басқа большевик болған адамдарды мақтайын</w:t>
        <w:br/>
        <w:t>дегенім емес. Өзінің өмірінде сүрінбейтін адам жоқ. Көлбайдың</w:t>
        <w:br/>
        <w:t>жаман қылықтары да болған шығар. Оны біз білмейміз. Әйтеуір</w:t>
        <w:br/>
        <w:t>жамандайтын «Алаштың» көсемдері. Ленинді де, Троцкийді де,</w:t>
        <w:br/>
        <w:t>Сталинді де «Алаштын» көсемдері газеттерінде: «немістің акша-</w:t>
        <w:br/>
        <w:t>сына сатылған шпиондар» лелі. «Әңкей оңай олжа табудың</w:t>
        <w:br/>
        <w:t>ниетіндегі куларлың бастықтары» да деді. Бұған карағанда «алаш-</w:t>
        <w:br/>
        <w:t>ордашылар» және олардын шәкірттері дұшпанына батпақ шашуға</w:t>
        <w:br/>
        <w:t>шебер. Құсықты сөзге мырза. Қазақ халқының көпке шейін боль-</w:t>
        <w:br/>
        <w:t>шевиктерді бір «қоқай» тәрізді көргені -- осылардың күн сайын</w:t>
        <w:br/>
        <w:t>мың мәртебе ауызша да, газеттері арқылы да жамандай беруінен</w:t>
        <w:br/>
        <w:t>еді.</w:t>
        <w:br/>
        <w:t>Екінші жалпы қазақ сьезінде «Алаш» көсемдерінің сьездің</w:t>
        <w:br/>
        <w:t>кеңесіне салған сөздерінің біреуі: «Қазақтан милицияны қалай</w:t>
        <w:br/>
        <w:t>жасау?..» деген мәселе еді.</w:t>
        <w:br/>
        <w:t>Сол «милиция жасау керек» деген ұсынысына мынандай</w:t>
        <w:br/>
        <w:t>дәлел келтіреді...</w:t>
        <w:br/>
        <w:t>«Большевик дініне кіріп, большевиктердің оңай олжа таба-</w:t>
        <w:br/>
        <w:t>тын өнерін үйреніп келген солдаттар, сол өнерін біздің қазаққа</w:t>
        <w:br/>
        <w:t>168</w:t>
        <w:br/>
        <w:t>Осы тінту ісіне жүргендердің ішінде сөзге түсініп, күшке салмай,</w:t>
        <w:br/>
        <w:t>өз міндетін колындағы мандат қағазын көрсетіп атқарғандар бар бол-</w:t>
        <w:br/>
        <w:t>ған секілді. Бас жібі жоқ өгіздей күшке салып, ақырып-жекіріп, қала</w:t>
      </w:r>
    </w:p>
    <w:p>
      <w:r>
        <w:t>халқының апшысын қуырғандары да бар еді. Осындай жүгенсіз азғын-</w:t>
        <w:br/>
        <w:t>дар көбінесе матростардың, анархис дейтін партия адамдарынан, со-</w:t>
        <w:br/>
        <w:t>лардың етегін ұстап, олжа түсе ме екен деп жалған «большевик» болған</w:t>
        <w:br/>
        <w:t>Орынбордың өз ұрыларынан құралған елі. Большевик штабы осы түрдегі</w:t>
        <w:br/>
        <w:t>жаман ойлы жолдастарына қатты жазалар салып, жаман қысты. Қалада</w:t>
        <w:br/>
        <w:t>большевик әбден орнығып әкім жүргізгенше болған талан-таражлар.</w:t>
        <w:br/>
        <w:t>кісі өлімдері -- бәрі осылардың колынан келді. Большевиктердің жоқ-</w:t>
        <w:br/>
        <w:t>шылары яки Қарби комитетінін жігіттері талаушылардын көбін ұстап</w:t>
        <w:br/>
        <w:t>жауып қойды. Айыптыларын атып өлтірді деген хабарды соңынан</w:t>
        <w:br/>
        <w:t>есіттік.</w:t>
        <w:br/>
        <w:t>«Большевикпін» деп тінту артында жүрген «ерлер» ірі байлардың</w:t>
        <w:br/>
        <w:t>үйінс кіріп, үйді асты-үстіне келтіріп, жын ойнағандай қылып аударыс-</w:t>
        <w:br/>
        <w:t>тырып, қымбатты нәрселерді қойын-қонышына толтырып алып кеткен-</w:t>
        <w:br/>
        <w:t>дерімен тұрмай, қалқа салып аркалап яки жегулі көлікке артып Әкет-</w:t>
        <w:br/>
        <w:t>кендері де болды.</w:t>
        <w:br/>
        <w:t>Шекесіне тақап тұрған мылтықтың атылуынан, жүрекке сұққалы</w:t>
        <w:br/>
        <w:t>тұрған пышақтың түсінен қорыққан адамдар қысылғанда жан садақа-</w:t>
        <w:br/>
        <w:t>сын беріп қүтылып, құр жан қаллы. Кейбір жаннан малын қымйат көріп,</w:t>
        <w:br/>
        <w:t>малға ара тұрамын деп мылтыққа ұшқандары да болды.</w:t>
        <w:br/>
        <w:t>Қарби комитетінін қару-жарақ асынған жігіттері күн демей, түн</w:t>
        <w:br/>
        <w:t>демей автомобильге мініп алып, қаланың көшелерін аралап жүрді. Бір-</w:t>
        <w:br/>
        <w:t>неше жерлерде талаушылардын үстінен шығып қалып, мандайы ашык</w:t>
        <w:br/>
        <w:t>кейбір бақытты адамлардың жиған дүниелігі өзінде қалуына ссбеп бол-</w:t>
        <w:br/>
        <w:t>ды. Тонаушыларлан үш-төрт күн ішінде қала халқының сыйынғаны жал-</w:t>
        <w:br/>
        <w:t>ғыз мұсылман Қарби комитеті болды.</w:t>
        <w:br/>
        <w:t>Матростар яки анархистер жолдарына бөгет бола берген Қарби</w:t>
        <w:br/>
        <w:t>комитетінін жігіттеріне көздерін алартып, тістерін кайрап жүрді. Осы-</w:t>
        <w:br/>
        <w:t>лардың қынқылы жерде калмай, Орынбор вокзалында болған бір мәжі-</w:t>
        <w:br/>
        <w:t>лістерінде мүсылман қолындағы құралды сыпырып алудың керекті гі сөз</w:t>
        <w:br/>
        <w:t>болды.</w:t>
        <w:br/>
        <w:t>Большевиктер қалаға кіріп, салығын салып тынығып алған сон,</w:t>
        <w:br/>
        <w:t>вденно-революционный комитет ашылды; түрлі іс басына комиссар-</w:t>
        <w:br/>
        <w:t>лар қойылды.</w:t>
        <w:br/>
        <w:t>Үкімет және халык мекемелеріне өздеріне сенімді солдаттардан</w:t>
        <w:br/>
        <w:t>қарауыл шығарылды. Сөйтіп, қала тұрмысы біраз сабасына түскендей</w:t>
        <w:br/>
        <w:t>болды.</w:t>
        <w:br/>
        <w:t>Большевиктер калаға кірісімен калет партиясынын пікірін тарата-</w:t>
        <w:br/>
        <w:t>тын «Оренбургский край» газетінін басқармасын өздеріне қаратып алды.</w:t>
        <w:br/>
        <w:t>Осы күні оның орнына У.Р. комитетінің пікірін тарататын «Известия»</w:t>
        <w:br/>
        <w:t>газеті шығып түр.</w:t>
        <w:br/>
        <w:t>Кооперативтер шығарып түрған «Южный Урал» газеті де жабыл-</w:t>
        <w:br/>
        <w:t>ды. Осы күні онын орнына «Народнос дело» газеті шығып тұр.</w:t>
        <w:br/>
        <w:t>Көлбайға, Тұнғашынға көбірек шашылды. Батпақ шашудың қисы-</w:t>
        <w:br/>
        <w:t>ны жоқ тәрізді де емес. Келтірілген сөздерінің жартысы рас болса</w:t>
        <w:br/>
        <w:t>да дәлел. Бұл жерге «Қазақ» газетінен бір макала келтірейік.</w:t>
        <w:br/>
        <w:t>«Қазак» газетінін 1917 жылы 2 желтоқсанда шыққан 253-ші</w:t>
        <w:br/>
        <w:t>нөмірінде «Жұрт төресі» деген мақалада бүйдеген.</w:t>
        <w:br/>
        <w:t>ТҒазеттен:</w:t>
      </w:r>
    </w:p>
    <w:p>
      <w:r>
        <w:t>«ЖҰРТ ТӨРЕСІ</w:t>
        <w:br/>
        <w:t>Өткен март айында жұмысшы және солдат депутаттарының Пет-</w:t>
        <w:br/>
        <w:t>рограл советі Торғай уезінің қазағына жана тәртіпті түсіндіру үшін ас</w:t>
        <w:br/>
        <w:t>ішіп, аяқ босатар Жангелдинді шығарған еді.</w:t>
        <w:br/>
        <w:t>Совет өкілі Жангелдин секі өкімет заманында, казақ шапанын кент</w:t>
        <w:br/>
        <w:t>киіміне, ислам дінін христиан дініне айырбастап, Жангеллинді Степ-</w:t>
        <w:br/>
        <w:t>новқа айналдырып миссионер болып еді. Бірақ өзінің өкіл ағаларының</w:t>
        <w:br/>
        <w:t>үмітін босқа шығарды. Степновты сүйреп, түрлі мекемелерде перевод-</w:t>
        <w:br/>
        <w:t>чик, хатшы қылып та каралы. Степнов барын тұрған сәулесізшін өзі бо-</w:t>
        <w:br/>
        <w:t>лып тұрғандықтан еш жерде тұрақтап тұра алмай, тіршілікке қыры жоқ</w:t>
        <w:br/>
        <w:t>қаңғыбас болып кеткен еді.</w:t>
        <w:br/>
        <w:t>Міне, осы бұралқы Степнов март ішінде Петроград советінің өкілі-</w:t>
        <w:br/>
        <w:t>мін деп алғашқы ашылған Торгайский облыстық комитетке келеді.</w:t>
        <w:br/>
        <w:t>Степновтың кім екенін бұрыннан білетін комитет Петроград советінен</w:t>
        <w:br/>
        <w:t>сұрайды. Дін өзгертуі қулық биенің сауынынан да жиі, бұл күнде қай-</w:t>
        <w:br/>
        <w:t>тадан ислам дініне шыққан Степнов -- Жангелдин Совет өкілі екені</w:t>
        <w:br/>
        <w:t>рас па? -- деп. Совет жауап қайырады: Степнов -- Жангелдин Тарғай</w:t>
        <w:br/>
        <w:t>уезіне сопиал-демоқрат партиясының пікірін таратуға шығарылғаны</w:t>
        <w:br/>
        <w:t>рас деп.</w:t>
        <w:br/>
        <w:t>Степнов -- Жангелдин жаз бойы Торғай уезін аралалы. Советке</w:t>
        <w:br/>
        <w:t>қазақ атынан шиелі арыздар берді. Комиссарларлын Торгайский облы-</w:t>
        <w:br/>
        <w:t>сынын управ мүшелерінін және учредительный собранияға сайлана-</w:t>
        <w:br/>
        <w:t>тын кандидаттардың үстінен түрлі шағым жүргізді. Калет деді, қазіргі</w:t>
        <w:br/>
        <w:t>заманның түрлі кінә-сұүмдығын солардын үстіне ауларды. Советтер оны</w:t>
        <w:br/>
        <w:t>қорғалы, ішкі іс министерствосымен хат тасып «еріккен шарттын» ша-</w:t>
        <w:br/>
        <w:t>ғымынан баска жұмыс жоқтай әуре болды.</w:t>
        <w:br/>
        <w:t>Ақырында, халық төреші Жангелдин және ол арқылы ақымақтан-</w:t>
        <w:br/>
        <w:t>ған совет ісі туралы адал төресін берді. Торғай уезінде учредительнос</w:t>
        <w:br/>
        <w:t>собрание сайлауы болғанда бәйге алғандар:</w:t>
        <w:br/>
        <w:t>1-нөмір «Алаш» партиясы 54 897</w:t>
        <w:br/>
        <w:t>3-нөмір Социал-демоқрат 41 дауыс алды.</w:t>
        <w:br/>
        <w:t>Міне, риалыкпен халыкты адастырушы ұятсыздардың ісіне жұрт</w:t>
        <w:br/>
        <w:t>төреші екені осы.</w:t>
        <w:br/>
        <w:t>Қыр баласы»</w:t>
        <w:br/>
        <w:t>157</w:t>
        <w:br/>
        <w:t>нан, Макмұт бай Құсайынұлы дарыстері 600 мын, Уәли казірет Құсай-</w:t>
        <w:br/>
        <w:t>ынұлы фирмасы 125 мың, Ғылбай Балтабайұлы 50 мың, П. Ғималиүлы,</w:t>
        <w:br/>
        <w:t>Әбдірахман Әмзін, Бырларан Ғаблілленлір, Ауаринбазыұлы, Ақымбай-</w:t>
        <w:br/>
        <w:t>ұлы, Аюпұлы, Г. Шепиров, Ғабділкайым Седачүлы 25 мыңнан, М. Ша-</w:t>
        <w:br/>
        <w:t>раполдинұлы, Г. Кинеев, 3. Құртапұлы, Рамовтар 15 мыңнан, Ш. Мұсып-</w:t>
        <w:br/>
        <w:t>ұлы 20 мын, 3. Қабибуллиндер, 3. Омаров, Р. Кабимовтер, Мырзабай-</w:t>
        <w:br/>
        <w:t>ұлы, Ғаблілрашит Құсайынұллары 10 мыннан. Осы салықты байлар</w:t>
        <w:br/>
        <w:t>төлемей құтыла алмайды.</w:t>
        <w:br/>
        <w:t>Алвокат Гралскийдің зор жұрты ісіндегі обцинымен У.Р. комитеті</w:t>
        <w:br/>
        <w:t>колына көшті.</w:t>
        <w:br/>
        <w:t>Ташкент темір жолы, сол жолда қызмет кылатын жұмысшылар мүл-</w:t>
        <w:br/>
        <w:t>кі болды. Орынбордың зор баспаханаларынан Левинсон баспаханасы</w:t>
        <w:br/>
        <w:t>бұлардың билеуіне көшті.</w:t>
      </w:r>
    </w:p>
    <w:p>
      <w:r>
        <w:t>Орынборда түрғын казақ 5-6 үй болатын, бұлардың азаматы әм бала-</w:t>
        <w:br/>
        <w:t>шағалары большевик сүргінінен тегіс аман. Өзлерінен болмаған себеп-</w:t>
        <w:br/>
        <w:t>термен Орынбордан шығып ел ішіне кеткен. «Қазак» газетінің басын-</w:t>
        <w:br/>
        <w:t>дағы азаматтар әлі Орынборға оралған жоқ. Шәкірттері Орынборға</w:t>
        <w:br/>
        <w:t>қайтып оқуға кірісті,</w:t>
        <w:br/>
        <w:t>Большевикті азуы алты қарыс арыстандай көргендіктен бе, яки бас-</w:t>
        <w:br/>
        <w:t>қабір себебі бар ма, Орынборда қазақтың басы осы февраль ішінде ғана</w:t>
        <w:br/>
        <w:t>көріне бастады. Калада осы күні тыныштық. Таңырқарлык талап-та-</w:t>
        <w:br/>
        <w:t>раж. өлім-жітім хабарлары жоқ. Орынборға жақын отырған қазақ ауыл-</w:t>
        <w:br/>
        <w:t>дары да аман. Торғай комиссары қазақ пен орыс арасынла болған жан-</w:t>
        <w:br/>
        <w:t>жалдарды басуға және «большевик» болған мұжықтар қазаққа бел</w:t>
        <w:br/>
        <w:t>көрсетіп, ауылын шауып талап әкетпесіне қолдан келген істерді шұғыл</w:t>
        <w:br/>
        <w:t>істегі жатқан көрінеді.</w:t>
        <w:br/>
        <w:t>Почта, телеграф жүріп, банктер ашылды. Бірак банктегі ақшадан</w:t>
        <w:br/>
        <w:t>жұма сайын иесіне 150 сомнан артық берілмейді. Қалада уақ ақша жоқ</w:t>
        <w:br/>
        <w:t>елі, Петрогралтан жаңадан келген уақ ақшаны 100 сомдыктарға айыр-</w:t>
        <w:br/>
        <w:t>бастап алып жатыр. Дутов кезінде шығарылған Орынбордың жаңа ақша-</w:t>
        <w:br/>
        <w:t>сы бүрынғы бәсін жойған жоқ. Большевиктер де сол ақшаны тағы даяр-</w:t>
        <w:br/>
        <w:t>латып жатыр.</w:t>
        <w:br/>
        <w:t>Ж. Жәнібекұлы»</w:t>
        <w:br/>
        <w:t>Және сол 261-нәмірінде жазған басмақаласында тағы да бы-</w:t>
        <w:br/>
        <w:t>лай деген:</w:t>
        <w:br/>
        <w:t>Тазеттен:</w:t>
        <w:br/>
        <w:t>«ОРЫНБОР 27 (14) ФЕВРАЛЬ</w:t>
        <w:br/>
        <w:t>Тоқсан тарау ерсілі-қарсылы саяси партияны қолдаушылар әмән</w:t>
        <w:br/>
        <w:t>пікір жарысында жүр. Бірі бір жолмен, екіншісі өзге жолмен ұлтты кө-</w:t>
        <w:br/>
        <w:t>герту ниетінде екені газет оқушыларға мәлім. Сол түрлі саясат партия-</w:t>
        <w:br/>
        <w:t>лардың бірі - большевик партиясы.</w:t>
        <w:br/>
        <w:t>154</w:t>
        <w:br/>
        <w:t>тардан: Есен Нұрмұқамбетұлы, Сағынлық Досжанүлы, Нысанғали Бс-</w:t>
        <w:br/>
        <w:t>гімбетүлы, Сұлтан Арқабайүлы, Нұргали Атантайұлы, Залакерей Нұр-</w:t>
        <w:br/>
        <w:t>мұқамбетұлы, Әли Ыбрайымұлы, Ережеп Қойайдарұлы, Қасым Арын-</w:t>
        <w:br/>
        <w:t>ғазыұлы, Досмұқамбет Кожабайұлы, Камалиддин Арынғазыүлы, Ба-</w:t>
        <w:br/>
        <w:t>қыткерей Кәкенұлы, Қарасай Қойайдарұлы және басқалары.</w:t>
        <w:br/>
        <w:t>Заман аударылып тұрған шағында дағдылы жолмен жүру бір ба-</w:t>
        <w:br/>
        <w:t>ғытқа мандай кою-- киялағы киын іс. Сондықтан газет окушылар зама-</w:t>
        <w:br/>
        <w:t>нының құбылуымен есептесу керек.</w:t>
        <w:br/>
        <w:t>«Қазақтың» сонғы жүретін жолы -- халыққа болып жаткан өзге-</w:t>
        <w:br/>
        <w:t>рістен хабар беру. заманына қарай амал қылу, жол көрсету, сасқанда</w:t>
        <w:br/>
        <w:t>алдынан шығып жәрдем беру маңайында ғана болашақ...</w:t>
        <w:br/>
        <w:t>Әбділхамит Жүндібайұлы»</w:t>
        <w:br/>
        <w:t>Бұл мақалалағы комиссар Жангелдин -- казактан шыққан сң</w:t>
        <w:br/>
        <w:t>бірінші большевик. Біз тәрізді бір түкпірде жатып совет үкіметін</w:t>
        <w:br/>
        <w:t>жасаскан емес. Қызылдар мен ақтардың майдандасқан жерінен</w:t>
        <w:br/>
        <w:t>шығып, өзі сол майданның жуан ортасында болған кісі. Қызыл-</w:t>
        <w:br/>
        <w:t>дар әскерінің басында болған кісі. Бұл жолдас Жангелдинді біз</w:t>
        <w:br/>
        <w:t>газет арқылы әбден қанықпыз. Оны «Алашорданың» барлык га-</w:t>
      </w:r>
    </w:p>
    <w:p>
      <w:r>
        <w:t>зеттері оңдырмай жамандайтын. Мұны жамандағанда «елді бұз-</w:t>
        <w:br/>
        <w:t>ғыш, жамандыққа азғырғыш» дейтін, Өзі қазақтан шоқынды,</w:t>
        <w:br/>
        <w:t>мойнына крес таққан лейтін және поп болып, миссионер болып</w:t>
        <w:br/>
        <w:t>мұсылманды орыс тіліне кіргізбек болған «бұзық» дейтін.</w:t>
        <w:br/>
        <w:t>Біз тек «Қазақ» газетінің осындай сөздерін оқып, Жангелдинді</w:t>
        <w:br/>
        <w:t>сырттан білетінбіз, «Мына жамандаған сөздерінің жартысы рас</w:t>
        <w:br/>
        <w:t>болса да, Жангелдин жаман адам шығар», -- деп жүретінбіз.</w:t>
        <w:br/>
        <w:t>«Алаш» газеттерінің иттің құйрығындай шулап балағаттауы-</w:t>
        <w:br/>
        <w:t>на қарағанда бұл бір өте кауіпті адам ғай дейтінбіз. Ішімізден:</w:t>
        <w:br/>
        <w:t>«Әттеген-ай, әлгі поп болды дегені болмаса, бір өте қажырлы ма-</w:t>
        <w:br/>
        <w:t>ңызды адам-ау», --дейтінбіз. «Дәл Көлбай тәрізді екен ғой... Көл-</w:t>
        <w:br/>
        <w:t>бай да жылпостығы, тұрлаусыздығы болмаса, аса зерек, өткір алам</w:t>
        <w:br/>
        <w:t>тәрізді көрінеді...» -- дейтінбіз.</w:t>
        <w:br/>
        <w:t>«Қазақ» газетінің 1917 жылы 2 желтоқсанда шыққан 253-ші</w:t>
        <w:br/>
        <w:t>нөмірінде «Жұрт төресі» деген мақалада Бөкейханұлы («Қыр ба-</w:t>
        <w:br/>
        <w:t>ласы») Жангелдинді жамандап «өзі» жазды... «Торғайға келген</w:t>
        <w:br/>
        <w:t>Жангелдиннін соңынан жұрт ерсе, олардың 3-ші нөмірлі спис-</w:t>
        <w:br/>
        <w:t>кесіне учредительное собрание сайлауында Торғай халқы 41-ақ</w:t>
        <w:br/>
        <w:t>дауыс берер ме сді.</w:t>
        <w:br/>
        <w:t>«Алаш» шемендері газеттерінің беттерінде большевиктерді</w:t>
        <w:br/>
        <w:t>сөгуді, жамандауды қоймай жатты. Большевик болған аз ғана қазақ-</w:t>
        <w:br/>
        <w:t>тарға шашылған топырақ аз болмады. Батпақ әсіресе Жангелдинге,</w:t>
        <w:br/>
        <w:t>156</w:t>
        <w:br/>
        <w:t>1918 жылдың қаңтарайында Орынборды большевиктер алды.</w:t>
        <w:br/>
        <w:t>Атаман Дутов қашты деген хабар алынды.</w:t>
        <w:br/>
        <w:t>Енді біраз күнде Орынборлағы «Алашорданың» бастықтары:</w:t>
        <w:br/>
        <w:t>Бөкейханұлы, Байтұрсынұлы, Дулатұлы, Омарұлдары Орынбор-</w:t>
        <w:br/>
        <w:t>дан қашқан бетімеп біздің Акмола уезін басып, Семей өтті. Біз</w:t>
        <w:br/>
        <w:t>білмей калдық. Бұлар конып кеткен бір ауылдың қазағы екі күн-</w:t>
        <w:br/>
        <w:t>нен сон, Ақмолаға келіп маған айтты. Бұлар жолынлағы Спасск</w:t>
        <w:br/>
        <w:t>заводына соғар деп, мен тез Спасск заводының жұмыскерлер со-</w:t>
        <w:br/>
        <w:t>ветіне уездік Совдептің атынан телеграмма бергіздім. Екі күннен</w:t>
        <w:br/>
        <w:t>соң «олар өтіп кетті...» деген заводтан жауап телеграмма алдық...</w:t>
        <w:br/>
        <w:t>Орынборды большевиктер алған соң «Қазақ» газетінің жаңа</w:t>
        <w:br/>
        <w:t>шыққан нөмірлері келді. Газеттін шығарушысы жана адам --</w:t>
        <w:br/>
        <w:t>Әбілхамит Жүндібайұлы деген кісі. Қайта шыққан «Қазақ» газе-</w:t>
        <w:br/>
        <w:t>тінің 1918 жылы 27 (14) ақпанда шыққан 261-ші нөмірінде жа-</w:t>
        <w:br/>
        <w:t>зылған «Орынбор жайы» деген мақалада, Орынбор алынғаннан</w:t>
        <w:br/>
        <w:t>кейінгі түрді және алынар карсандағы түрді былай жазады.</w:t>
        <w:br/>
        <w:t>Газеттен:</w:t>
        <w:br/>
        <w:t>«ОРЫНБОР ЖАЙЫ</w:t>
        <w:br/>
        <w:t>Бір айлан бері большевиктермен соғыскан казак-орыс әскері мен юн-</w:t>
        <w:br/>
        <w:t>керлер 17 январьдың түнінде жеңіліп, Орынборға қарай қаша бастады.</w:t>
        <w:br/>
        <w:t>Қаладағы барлык әкімшілікті өз қолында ұстаған атанды корғау</w:t>
        <w:br/>
        <w:t>комитетінің адамдары, -- казак-орыстардын басы атаман Дутав, Орын-</w:t>
        <w:br/>
        <w:t>бор комиссары Архангельский және басқалар қашып кеткендіктен қала</w:t>
        <w:br/>
        <w:t>иесіз қалды.</w:t>
        <w:br/>
        <w:t>Осындай аумалы сағаттарда қаланың халі қыл үстінде тұрғандай</w:t>
      </w:r>
    </w:p>
    <w:p>
      <w:r>
        <w:t>еді. Жаман ойлы бұзық адамдар иесіз қалаға тиіп, неше түрлі талан-та-</w:t>
        <w:br/>
        <w:t>ражлар істесе, әй дейтін әже, кой дейтін қожа жоқ еді. Сондықтан Орын-</w:t>
        <w:br/>
        <w:t>бордағы мұсылман Қарби комитеті қалаға большевиктер кіріп, әкімшілік</w:t>
        <w:br/>
        <w:t>орныққанша, өзін Орынборга әкім екенлігін жария етті.</w:t>
        <w:br/>
        <w:t>Өзінің күнілгері камын кылып, жиып қойған жігіттерін қару-жарак.</w:t>
        <w:br/>
        <w:t>асындырып, үкімет пен халық мекемелерінің бәріне қарауыл койды.</w:t>
        <w:br/>
        <w:t>Қарби комитеті тұрған башқұрттың керуен сарайы мұсылманның</w:t>
        <w:br/>
        <w:t>еті тірілігін көрсететін бір орда түрін алды. Керуен сарайдың ауласын-</w:t>
        <w:br/>
        <w:t>да қару-жарақ асынған мұсылман солдаттары мен дружинаға жазылған</w:t>
        <w:br/>
        <w:t>ноғай жігіттері «ерсілі-қарсылы» жүріп жатты. Жегулі аттар, автомо-</w:t>
        <w:br/>
        <w:t>бильдер даяр тұр еді. Қалада тәртіп сактау жалғыз мұсылман Қарби</w:t>
        <w:br/>
        <w:t>комитетінін мойнында ғана калған сді.</w:t>
        <w:br/>
        <w:t>18 январьда қалаға большевиктер кіріп, өздері орнаткан үйлерге</w:t>
        <w:br/>
        <w:t>орныққан еді. Көшелерде қару-жарақ асынған түсі суық матростар, қара</w:t>
        <w:br/>
        <w:t>және қызыл гвардиялардың кісілері оннан-бестен үй-үйге кіріп -- мұнда</w:t>
        <w:br/>
        <w:t>офишер бар ма, құрал бар ма -- тінте бастады.</w:t>
        <w:br/>
        <w:t>І51</w:t>
        <w:br/>
        <w:t>Юнкер школынын бастығымен шарт мынаған келіп тірелді. Юн-</w:t>
        <w:br/>
        <w:t>кер школына кіруге атты казактарға леген толып жаткан шарттары бар</w:t>
        <w:br/>
        <w:t>екен. Оларлың бәрін қазак туралы тексермейтін болды. Қазак жаста-</w:t>
        <w:br/>
        <w:t>рын өзі оқытпақшы, жақсысын берсе жақсылығын өзі көреді, қазак жа-</w:t>
        <w:br/>
        <w:t>манын берсе, жамандығын өзі көреді, сондықтан жақсысын берер де-</w:t>
        <w:br/>
        <w:t>генге келтірелі. Сондыктан бергендерінді аламыз дейді. Бірак орысша</w:t>
        <w:br/>
        <w:t>жақсы «грамотный» адам болсын дейді, яғни орыс тілің және жазуын</w:t>
        <w:br/>
        <w:t>жақсы білетін адам болса болғаны лейді. Өлішеуі осы, өлшеуімен сынап</w:t>
        <w:br/>
        <w:t>аламыз дейді. Әлгі айтылған екі білімнін кіретін аламда шамасы кандай</w:t>
        <w:br/>
        <w:t>екенін байқамай алуға болмайлы; шамасын білмей алып қойып, орыс-</w:t>
        <w:br/>
        <w:t>ша оку-жазуды бастан үйрету мүмкін смес елі.</w:t>
        <w:br/>
        <w:t>Ал, Алаштың азаматтары! Юнкер школына кіру өлшеуі асы. Ай-</w:t>
        <w:br/>
        <w:t>тылған шама катарлы орысша білімі барларың және ұлтын корғау жо-</w:t>
        <w:br/>
        <w:t>лында қызмет істейтін талабы барларын юпкер школына кіруге ниеттерін</w:t>
        <w:br/>
        <w:t>болса, «Қазақ» басқармасына кешікпей біллірулерің керек. Қайла оқыған-</w:t>
        <w:br/>
        <w:t>дарыңды да білу ақыл. Бір рет алатыны 24 кісі, І/ІІ-де оку басталмақ. Оку</w:t>
        <w:br/>
        <w:t>үйінде барлар І февральға келіп кіруге оған дейін ниеттерін басқарма</w:t>
        <w:br/>
        <w:t>школ бастығымен сөйлесіп, жұмыстың бәрін бітіру керек.</w:t>
        <w:br/>
        <w:t>Юнкер школына жастар кіруге әзірге ең аз болса, 30 мың сомдай</w:t>
        <w:br/>
        <w:t>керек. Ол ақшаны «Алаш Орда» жастар школға кірместен бұрын даяр-</w:t>
        <w:br/>
        <w:t>лау керек. Қазір Алаш Орданың қолында сьезд тарқарда берген Отар-</w:t>
        <w:br/>
        <w:t>бай қажы Қондыбайұлынын 12500 сомынан басқа ақша жок. Елден ақша</w:t>
        <w:br/>
        <w:t>тез жиылмайтыпы мәлім. Солай болған соң байлар Отарбай қажынын</w:t>
        <w:br/>
        <w:t>істегенін істеп, Алаш автономиясын әуелгі кезде көтермелеп жіберулері</w:t>
        <w:br/>
        <w:t>тиіс еді.</w:t>
        <w:br/>
        <w:t>Ноғайлар автономия болса үлт қазынасына деп байларынан ақша</w:t>
        <w:br/>
        <w:t>ағыл-тегіл болып құйылып қалады. Біздін байлар да әуелі өздері үшін,</w:t>
        <w:br/>
        <w:t>екінші ұлт игілігі үшін шабандык қылмай Алаш Ордасына ең болма-</w:t>
        <w:br/>
        <w:t>ғанда қарызға қаржы беретін жөні жоқ па?..»</w:t>
        <w:br/>
        <w:t>Шіркіндерің солай сарнап жатты...</w:t>
        <w:br/>
        <w:t>Олар өйтіп жатқанда, біздің іс қайнаған қалпыңда жүре берді.</w:t>
        <w:br/>
        <w:t>Совет үкіметі күн сайын күшеюде, Большевиктерге қарсылық</w:t>
        <w:br/>
        <w:t>қылып жаткан аймақтар күн сайын әлсіреуде. Біздің көзімізді қа-</w:t>
        <w:br/>
        <w:t>дап, құлақтарымызды түріп, алыстан бағып отырған жеріміздің,</w:t>
      </w:r>
    </w:p>
    <w:p>
      <w:r>
        <w:t>бірі - Орынбор. Орынбор казак-орыстарын Дутов деген атама-</w:t>
        <w:br/>
        <w:t>ны бастап, Сонет үкіметіне қарсы тұрып, большевик әскерімен</w:t>
        <w:br/>
        <w:t>ереуілдесіп, қағысып жатқан. Орынборға біздің көзімізді қадай-</w:t>
        <w:br/>
        <w:t>тынымыз - «Алашорданың» басқармасы Орынборда. Барлык Қа-</w:t>
        <w:br/>
        <w:t>зақстанға нұсқау беріп, «Алаштын» ордалық туын көтеріп отыр-</w:t>
        <w:br/>
        <w:t>ған «Қазақ» газеті Орынборда. Ал «Алашорданын» орталық үкі-</w:t>
        <w:br/>
        <w:t>меті Орынбордан кетпек хабарын газеттен көргеміз...</w:t>
        <w:br/>
        <w:t>150</w:t>
        <w:br/>
        <w:t>ауру лертінен қорқып, басы аманында, күйкентайдан корықкан тор-</w:t>
        <w:br/>
        <w:t>ғайдай Германия колтыгына кірдім деп жиі-жиі жар салып отыр.</w:t>
        <w:br/>
        <w:t>Сібір автономиясы: Томскіден алынған хабарға қарағанда, Сібір</w:t>
        <w:br/>
        <w:t>автономиясына жоба жасап негізін құрмақшы болып қам қылып жат-</w:t>
        <w:br/>
        <w:t>қан областной комитеті абақтыға салған.</w:t>
        <w:br/>
        <w:t>Түркістан мұктариаты: Түркістан автономиясы байлардан құрал-</w:t>
        <w:br/>
        <w:t>ған леген өсек большевиктер аузында бар екен. Кокан қаласына барып,</w:t>
        <w:br/>
        <w:t>коқандаған большевиктерді көзі көргендердің айтуына карағанда, онын</w:t>
        <w:br/>
        <w:t>да өмірі санаулы шығар. Соңғы хабарда большевик Мұстафа Шоқай-</w:t>
        <w:br/>
        <w:t>ұлын тұтқынға алған.</w:t>
        <w:br/>
        <w:t>Башқұртстан автономиясы: бұл автономияның да жайы онша тәуір</w:t>
        <w:br/>
        <w:t>емес. У.Р. комитетінің қарары бойынша 4 февральда Башқұртстан ісін</w:t>
        <w:br/>
        <w:t>баскарып тұрған жеті кісі тұтқынға алынды.</w:t>
        <w:br/>
        <w:t>Смольный институты манайында жүріп жатқан башқұрт Шарп</w:t>
        <w:br/>
        <w:t>Манатүлының большевиктер көзіне түбінде қандай түспен көрінеріне</w:t>
        <w:br/>
        <w:t>осы күні көз жетпей тұр. Башқұртстан автономиясы жойылып, онын</w:t>
        <w:br/>
        <w:t>орнына бейнеткор Башкұрт советі құрылды.</w:t>
        <w:br/>
        <w:t>Алаш Орда: қырғыз-казак бас қосқанда тоғыз күндей толғанып, рес-</w:t>
        <w:br/>
        <w:t>ми жария етуді кейінгіге қалдырған Қазақстан автономиясы да алдын-</w:t>
        <w:br/>
        <w:t>ғылардан озып кайда барсын.</w:t>
        <w:br/>
        <w:t>Керегесін құрып шаңырағын көтеру. оған жан-жақтан уық шаншу</w:t>
        <w:br/>
        <w:t>желді күні қолдан келмес еді.</w:t>
        <w:br/>
        <w:t>Казак-орыс үкіметтері: Орынборда казак-орыс құрған Дутов үкіметі</w:t>
        <w:br/>
        <w:t>дс құлады. Орнына осы күні «Кезекші совет» деген совет отыр.</w:t>
        <w:br/>
        <w:t>Орал орыстарынан хабар жок. Олар да казак-орыстарын көре тұра</w:t>
        <w:br/>
        <w:t>халқын қырғынға неге ұшыратсын.</w:t>
        <w:br/>
        <w:t>Дон облысынлағы казак-орыстар да большевиктерден жеңілуге бет</w:t>
        <w:br/>
        <w:t>қойды. Болышевик атының тұяғынын лүбірі Дон үкіметін отставкіте шы-</w:t>
        <w:br/>
        <w:t>ғарды. Генерал Калидиннінң онаша үйде өзін-өзі атып өлтіруіне себеп</w:t>
        <w:br/>
        <w:t>болды. Саңғы хабарла Донла ла Совет үкіметі құрылған.</w:t>
        <w:br/>
        <w:t>Ж. Жәнібекұлы»</w:t>
        <w:br/>
        <w:t>Барлық Россиядағы қазақтардың «Алаш Орда» тәрізді, оқыған</w:t>
        <w:br/>
        <w:t>мырҙалар, «шарапатты» қазіреттер, «дуалы ауыз» байлар жасаған</w:t>
        <w:br/>
        <w:t>автономияларын талқан қылып большевиктер куалады. Олардың</w:t>
        <w:br/>
        <w:t>орнына еңбекші таптың кеңестерін құра бастады. Большевиктер</w:t>
        <w:br/>
        <w:t>партиясының бастығы Ленин мен Сталин мұсылман еңбекші-</w:t>
        <w:br/>
        <w:t>леріне мынадай жар салды:</w:t>
        <w:br/>
        <w:t>«Барлық Россия және Күншығыстың жұмыскер, әскер және</w:t>
        <w:br/>
        <w:t>енбекші мұсылмандарына! Жолдас бауырлар!</w:t>
      </w:r>
    </w:p>
    <w:p>
      <w:r>
        <w:t>Россияда зор өзгеріс болып жатыр: шет мемлекеттерді бөліп</w:t>
        <w:br/>
        <w:t>ыдырату мақсатымен қабынып кеткен канды соғыс бітті. Барлық</w:t>
        <w:br/>
        <w:t>дүние халқын қүл есебінде тұтынған азулы жауыздардың әкімші-</w:t>
        <w:br/>
        <w:t>165</w:t>
        <w:br/>
        <w:t>Жалпы қазақ-қырғыз сьезінде болған Жетісу облысынын өкілдері</w:t>
        <w:br/>
        <w:t>бірауыздан Алаш боламыз, Түркістаннан шығамыз десті.</w:t>
        <w:br/>
        <w:t>Сһезге Жетісудың әр уезінен келген телеграммалардан да көрінді.</w:t>
        <w:br/>
        <w:t>Жетісудың казақ-қырғызы түгел Алаш туының астында екендігіміз 27</w:t>
        <w:br/>
        <w:t>ноябрьле Қоқанда Түркістан автономиясын жария еткен сьезде Жеті-</w:t>
        <w:br/>
        <w:t>судан бір де өкіл болмағандығы білінді, санлықтан Жетісудың Алашта</w:t>
        <w:br/>
        <w:t>екендігіне шүбә қалмады.</w:t>
        <w:br/>
        <w:t>Түркістанның бір облысы Самарқан, бірак мұның аты облыс бол-</w:t>
        <w:br/>
        <w:t>ғанымен жалғыз-ақ Жизақ уезінде алты болыс қазақ бар. Бұл алты бо-</w:t>
        <w:br/>
        <w:t>лыстан жалпы қазақ-қырғыз сьезіне келген өкіл Есет Ақжолұлы елінін</w:t>
        <w:br/>
        <w:t>сәлемін жария қылды. Қалын ағайыннан айрылып адаскан қаздай аз</w:t>
        <w:br/>
        <w:t>ғана ел едік. Қашанда болса Алаштан айрылмаймыз деп. Бұл Жизақ</w:t>
        <w:br/>
        <w:t>уезінің қазағынан да Қоқан сьезінде өкіл болмаған екен. Бүған кара-</w:t>
        <w:br/>
        <w:t>ғанда Самарқан облысынлағы қазақ та Алашты аңсап отырғандығы</w:t>
        <w:br/>
        <w:t>көрінеді.</w:t>
        <w:br/>
        <w:t>Түркістанның енді бір облысы Закаспий облысы дегенмен сонда да</w:t>
        <w:br/>
        <w:t>қазақ аз, жалғыз-ақ Маңғышлақ уезінде 13 болыс адай бар. Жер шал-</w:t>
        <w:br/>
        <w:t>ғайлыктан жалпы сьезге алам өкіллері жетісе алмалы. Маңғышлақ адайы</w:t>
        <w:br/>
        <w:t>Орал облысынын Темір уезімен коныстас және ағайын. Бірінші және</w:t>
        <w:br/>
        <w:t>екінші жалпы қазақ-қырғыз сьездерінде Орал өкілдерінің сөздерінен</w:t>
        <w:br/>
        <w:t>мәлім болды: Маңғышлақ адайы кайда жүрсе де Орал облысымен бірге</w:t>
        <w:br/>
        <w:t>болатындығы сонлықтан. Орал Алашта десек, Манғышлақ елінін Алаш-</w:t>
        <w:br/>
        <w:t>тан кетпейтіндігі анық болды.</w:t>
        <w:br/>
        <w:t>Енді бір облыс Ферғана, мұнда бізлін кырғыз көп.</w:t>
        <w:br/>
        <w:t>Автономия болудың бір шарты жұрттың қонысы бірыңғай болу</w:t>
        <w:br/>
        <w:t>және тіршілік шаруасы үйлесу. Ферғана қырғызы қашаннан сартпен</w:t>
        <w:br/>
        <w:t>аралас. Кәсіп, шаруа жүзінле сартпен байланысқан, ғұрып-әдеті де</w:t>
        <w:br/>
        <w:t>өзгерген және қонысы ла әттамалы. Сондықтан Ферғана қырғызын</w:t>
        <w:br/>
        <w:t>Алашқа тарту зорлык, Түркістаннан шығару қиын екендігі аныкталды.</w:t>
        <w:br/>
        <w:t>Түркістан уәлаятындағы төрт болыс Жетісу, Самарқан, Закаспий</w:t>
        <w:br/>
        <w:t>және Ферғана сьездері шақырылмау себептері осы.</w:t>
        <w:br/>
        <w:t>Бес болыс Сырдария: мүнда қазақ-қырғыз көп, Алаш автономия-</w:t>
        <w:br/>
        <w:t>сына қосыла кетуге жері бірыңғай, әлет-ғұрып бір. тіршілік шаруасы-</w:t>
        <w:br/>
        <w:t>ның да Алаштан айырмасы жоқ.</w:t>
        <w:br/>
        <w:t>Алаш-- Алаш болатын болса Сырдарияның айырылатын түк қисы-</w:t>
        <w:br/>
        <w:t>ны жоқ. Бірақ жалпы казақ-кырғыз сьезінде Сырдария өкілдері Алаш</w:t>
        <w:br/>
        <w:t>бірлігін куаттаса да Алашқа қосыламыз деп елін билеп кесіп айта алма-</w:t>
        <w:br/>
        <w:t>ды. Себебі Түркістан автономиясы жария етілгенде Сырдария бірге кет-</w:t>
        <w:br/>
        <w:t>кен. Қокан сьезінде аз да болса өкілдер, зиялы азаматтары өкімет ба-</w:t>
        <w:br/>
        <w:t>сына сайланып калған. Сондыктан Сырдария казақ-қырғызы Алашқа</w:t>
        <w:br/>
        <w:t>қосыла ма -- мұны жұрт білсін делінді.</w:t>
        <w:br/>
        <w:t>5 январьда Түркістан каласына Сырдария облысының сьезі шақы-</w:t>
        <w:br/>
        <w:t>рылу себебі осы еді.</w:t>
        <w:br/>
        <w:t>162</w:t>
      </w:r>
    </w:p>
    <w:p>
      <w:r>
        <w:t>бірі құттықтасты. Аруақ, құлай ауызға алынды. Қарттар жылап, жастар</w:t>
        <w:br/>
        <w:t>қайраттанды. Өлген тіріліп, өшкеп өпгендей болды. «Алаштаган» ұран</w:t>
        <w:br/>
        <w:t>әуені жаңғырықтырды.</w:t>
        <w:br/>
        <w:t>Өкіл»</w:t>
        <w:br/>
        <w:t>Күн сайын совет әкімшілігі өршіп, қанатын жая берлі. Күн</w:t>
        <w:br/>
        <w:t>сайын нығая берді. Совет өкіметі күшейген сайын біздің «Алчяін</w:t>
        <w:br/>
        <w:t>Орла» тәрізді автономиялар қуыршақтай домалай бастады. Бұл</w:t>
        <w:br/>
        <w:t>жерге де ғазеттерден сөз келтірейік.</w:t>
        <w:br/>
        <w:t>«Казақ» газетінің 1918 жылы 12 наурыздагы 262-нөмірінде</w:t>
        <w:br/>
        <w:t>«Автономиялар» деген мақалада «Алаш Орда» тәрізді Россиядағы</w:t>
        <w:br/>
        <w:t>автономиялар туралы былай деп баяндады.</w:t>
        <w:br/>
        <w:t>Газеттен:</w:t>
        <w:br/>
        <w:t>«АВТОПОМИЯЛАР</w:t>
        <w:br/>
        <w:t>Большевиктер автономияға қарсы смес, бірақ бұлардың көздеген</w:t>
        <w:br/>
        <w:t>автономиялары іргесі құрылған, жана құрылмақ автономиясынан реті</w:t>
        <w:br/>
        <w:t>баска. Олардын қарауынша төрелер, байлар тілеуімен, негізгі құрыл-</w:t>
        <w:br/>
        <w:t>ған автономиялар киратылып, онын орнына енбек сініріп мал табатын</w:t>
        <w:br/>
        <w:t>кісілерден кұралған советтер автономиясы құрылуға тиіс.</w:t>
        <w:br/>
        <w:t>Осы бағытпен большевиктер автономия болған елдерлі тізеге салып</w:t>
        <w:br/>
        <w:t>аударып қүлатып, оларлың орнына сол елдің сөветтерін көтеріп отыр.</w:t>
        <w:br/>
        <w:t>Қырым мұктариаты: газеттердің сөзіне карағанда Қырымда зор</w:t>
        <w:br/>
        <w:t>әңгімелер болып өтіпті: Қырым мұсылмандары жария қылған автоно-</w:t>
        <w:br/>
        <w:t>мия ісін орындау жолында «Құрылтай жиын» ел камын кеңесіп жатқан</w:t>
        <w:br/>
        <w:t>үстіне большевиктер келіп тиіп, арала канды соғыстар болған. Больше-</w:t>
        <w:br/>
        <w:t>викке қарсы тұрушылар, мелли мұсылман әскері екен. Большевиктердің</w:t>
        <w:br/>
        <w:t>күші басым болып женіп, Қырымның зар қалаларының бәрін алған.</w:t>
        <w:br/>
        <w:t>Осы күні Қырым совет билеуінде, Қырым мұктариатының бастықта-</w:t>
        <w:br/>
        <w:t>рын болыпениктер тұтқынға алып, Севастопольлағы болыневик шта-</w:t>
        <w:br/>
        <w:t>бына жіберген. Қырым мүктарматының пікірін таратушы «Мелиат</w:t>
        <w:br/>
        <w:t>газеті» өшіп, оның орнына 22 январьда «Ісші халык» деген жұмысшы-</w:t>
        <w:br/>
        <w:t>дар газеті шыға бастады. Сол газеттің сөзіне карағанда, буыны қатпа-</w:t>
        <w:br/>
        <w:t>ған жас мұктариат колынан келмейтін кейбір істерге құлаш үрып,</w:t>
        <w:br/>
        <w:t>соларды болғызамын деп жармасқан көрінеді. Сөйтіп, Қырым мұқта-</w:t>
        <w:br/>
        <w:t>риатының айға шауып мерт балған жайы бар.</w:t>
        <w:br/>
        <w:t>Украина үкіметі: автономия аларында әр түрлі жұрттар үлгі алып, ғы-</w:t>
        <w:br/>
        <w:t>лым-іліміне, қайрат-күшіне, бірлік-ынтымағына аузының суы кұрыған Уқ-</w:t>
        <w:br/>
        <w:t>раина үкіметі де ішінен шіріп құлады. Бұрынғы «Рада» құрыды. Раланып</w:t>
        <w:br/>
        <w:t>бастықтарын және жаумен бітім сөйлесуге барған өкілдерін наролный ко-</w:t>
        <w:br/>
        <w:t>миссарлар советі қолға алып, сотка беруге бұйрық қылған.</w:t>
        <w:br/>
        <w:t>Финляндия мемлекеті: бостандык болысымен көмекті сырттан сү-</w:t>
        <w:br/>
        <w:t>рап, Россиядан бөлініп кеткен Финлянлия да консыларынан жүкқан</w:t>
        <w:br/>
        <w:t>164</w:t>
        <w:br/>
        <w:t>ғымшылар. Олар бүгін большевик болыпты-мыс. Қазақтан шын болышс-</w:t>
        <w:br/>
        <w:t>вик інығып, халықтың мұн-мұқтажын ойлаушы болса арманың бар ма?</w:t>
        <w:br/>
        <w:t>Төрт-бес жұрттан шықкан сұмдар большевик болмак түгіл. тескентау өтіп</w:t>
      </w:r>
    </w:p>
    <w:p>
      <w:r>
        <w:t>кетседе жолың болсын дер слік. Бірақ жұрт атынан сөйлеп, соңынан ерген</w:t>
        <w:br/>
        <w:t>он қазақтың баласы жок, жұртты адастырып отыр, соған күйеміз. Кешегі</w:t>
        <w:br/>
        <w:t>қаралы патша заманында бірі шоқынып миссионер болып, бірі сатылып</w:t>
        <w:br/>
        <w:t>жанларм мекемесіне тыңшы болып, бірі ел алдап, бірі жол тосып жолау-</w:t>
        <w:br/>
        <w:t>шы тонап жүрген соғылғандар. Мынадай лайсаң заманда «большевик»</w:t>
        <w:br/>
        <w:t>бола қалып. ордалы алаштың ортасына от тастағалы отыр. Жалпы қазақ-</w:t>
        <w:br/>
        <w:t>қырғыз сьезіне жиналған өкіллер байлар қазаққа зияндастар, оны сьезд</w:t>
        <w:br/>
        <w:t>демендер, алашқа автономия бермендер деп отыр. Алаш Ордасына сай-</w:t>
        <w:br/>
        <w:t>ланған он бес кісі қазак-кырғыздың дұшманы, оларлы жоқ қылу керек</w:t>
        <w:br/>
        <w:t>деп шағым кылып отыр. Казіргі шығып тұрған «Казак» газеттері бостан-</w:t>
        <w:br/>
        <w:t>дық дұшманы. Бұлардын жазушылары Николайшыл деп отыр.</w:t>
        <w:br/>
        <w:t>- «Көдеден көп қайнаға-ау, түйе ауғанда қайда едің?»</w:t>
        <w:br/>
        <w:t>-- Ұлтшыл «Алаш» ұлдары-ау, кеше жұрттың көзінің қанды жасы</w:t>
        <w:br/>
        <w:t>ағып, барар жер, басар тау таба алмай зар еніреп жүргенде қайда елің?</w:t>
        <w:br/>
        <w:t>- Кедейшіл сабаз ерлер-ау, казақ баласы зар жылап, халқың қанға</w:t>
        <w:br/>
        <w:t>боялып мал орнына айдалғанда кайда едің?</w:t>
        <w:br/>
        <w:t>Бұл сұрауларға сендер жауап бере алмайтындарынды білеміз. Бұған</w:t>
        <w:br/>
        <w:t>жауапты халықтан күтеміз. Өзлерін жарылқаймыз деп жүрген жарлы-</w:t>
        <w:br/>
        <w:t>лардан күтеміз. Сендер кімсіңдер? Каншасындар? Аттарынды атап. сан-</w:t>
        <w:br/>
        <w:t>дарынды санауға он саусағым еркін жетелі, бас-аяғын онға толмайтын</w:t>
        <w:br/>
        <w:t>оңбағандар жалған ұран шығарып, жай білмейтін жатқа жарамсаҡта-</w:t>
        <w:br/>
        <w:t>нып, жақынға жала жауып, жақсы атқа не болғансып отырсындар. Шын</w:t>
        <w:br/>
        <w:t>ұлтшыл екендерінді білейік, жүрт соңдарында екенін көрейік, майдан-</w:t>
        <w:br/>
        <w:t>ға шық, тапка түс. Еллен қалсан арманымыз жоқ. Арттарыннан ерейік,</w:t>
        <w:br/>
        <w:t>болмаса сенлер кімсіндер? Сендер «күні бойы сабан тартып, шаршап</w:t>
        <w:br/>
        <w:t>келе жатырмын» леген өгіздің мүйізіндегі шыбынсыңдар.</w:t>
        <w:br/>
        <w:t>Естеріңде балсын санасыздар. Халық құдай жаратқаны рас болса</w:t>
        <w:br/>
        <w:t>жоғалмас. Біз мұнан да кедей күнімізде тойға барғанбыз. басымызды</w:t>
        <w:br/>
        <w:t>көтеріп, есімізді жиып ел болармыз. Сендермен сонда сөйлесерміз!</w:t>
        <w:br/>
        <w:t>Алаш, саған айтамын: аласпа, жасыма, қайғырма! Арамза туған</w:t>
        <w:br/>
        <w:t>ұлдарың сендермен күшейіп отырған жоқ. Оны есіңнен шығарма! Тағ-</w:t>
        <w:br/>
        <w:t>дырсызіс болмас, Алланың басқа салғанын әлі де болса көрерміз. Алаш-</w:t>
        <w:br/>
        <w:t>тың азаматы зорлықшыл үкіметтен құтылып, теңеллік деп төбесі көкке</w:t>
        <w:br/>
        <w:t>жеткендей қуанып еді. Жыл он екі ай болмай бұрынғы қорлық басы-</w:t>
        <w:br/>
        <w:t>мызга қайта туса, басымыз айдауға, малымыз байлауға душар болатын</w:t>
        <w:br/>
        <w:t>болса, бұл ла тағдырдын ісі шығар шыдайық. Бірак, жұртым, мұны өзге-</w:t>
        <w:br/>
        <w:t>ден керме. Өзіңнен көр. Жасыма Алаш, жасқанба! Аз күнгі қуанышқа</w:t>
        <w:br/>
        <w:t>сүйсінбе, уақытша қайғыға күйінбе, ақыл-ойынды алысқа жұмсап жүрт</w:t>
        <w:br/>
        <w:t>болудын камын қыл. Кім дос, кім қас? Мүны да бірак ұмытпа!</w:t>
        <w:br/>
        <w:t>Мадияр»</w:t>
        <w:br/>
        <w:t>159</w:t>
        <w:br/>
        <w:t>Большевиктің інісі меньшевик партиясының пікірін таратушы</w:t>
        <w:br/>
        <w:t>жұмысшылар газеті «“Ғабочая заря» большениктер кірген сон, бірнеше</w:t>
        <w:br/>
        <w:t>нөмір шығып тұрып, тілі ашы болып масалай шаға берген соң, ол газетті</w:t>
        <w:br/>
        <w:t>У.Р. комитсті жапты. Онын орнына іле-шала «Рабочая газета» шықса</w:t>
        <w:br/>
        <w:t>да таздың басын қаси беретін мінезі большевиктерге жақпай тоқтатыл-</w:t>
        <w:br/>
        <w:t>ды. Сөйтіп, інілердін ағаларына қарап бұртиып тұрған жайы бар.</w:t>
        <w:br/>
        <w:t>«Уақыт» газеті тұтынған жолы жұмысшы, жарлы халық ыңғайына</w:t>
        <w:br/>
        <w:t>ереуіл келгендіктен У.Р. қомитеті тарапынан тоқтатылды. «Уақыт» басла-</w:t>
        <w:br/>
        <w:t>ханасы, барлық нәрсесі және колындағы акшасымен реквизироватьетілді.</w:t>
      </w:r>
    </w:p>
    <w:p>
      <w:r>
        <w:t>Февральдың 9-да «Уақыт» баспасында басылып «Орынбор мұсылман</w:t>
        <w:br/>
        <w:t>карби инхлап комитеті мұқбары» деген газеттің бірінші нөмірі шыкты.</w:t>
        <w:br/>
        <w:t>Январьлың аяқ жағында қалала тұрмыс өз жолына түсті десе бола-</w:t>
        <w:br/>
        <w:t>лы. Бір айдан бері Орынбордың сыртында бөгеліп жатқан хат-хабар.</w:t>
        <w:br/>
        <w:t>газет, журналдар ретсіз бір түрде келе басталы.</w:t>
        <w:br/>
        <w:t>Мұсылман Қарби комитетінін панасына сиынған мұсылман бай-</w:t>
        <w:br/>
        <w:t>лар бар. Мұсылман Қарби комитеті соларды қорғайды деген күнкіл сәз</w:t>
        <w:br/>
        <w:t>түбінде іске асып, мұсылман қолындағы қару-жарақты У.Р. комитеті</w:t>
        <w:br/>
        <w:t>жиып алды. Сөйтіп аз күн болса ла калаға қызмет сінірген, талан-та-</w:t>
        <w:br/>
        <w:t>ражларға ара тұрып тәртіп сақтаған мұсылман дружинасының тараты-</w:t>
        <w:br/>
        <w:t>луы көңілге кайғы түсірді. Қолынан құралы алыңған сон, мұсылмандар</w:t>
        <w:br/>
        <w:t>тағы бір түрлі бас қамын кылуды ойлады.</w:t>
        <w:br/>
        <w:t>Бетегеге бойын жасырына алмаған «буржуйлардың» бүлініп кетуі-</w:t>
        <w:br/>
        <w:t>мен ноғайдың солдат және жұмысшылары басын қосып, кенесіп, мұсыл-</w:t>
        <w:br/>
        <w:t>ман қарби инхлап комитетін ашты.</w:t>
        <w:br/>
        <w:t>Комитеттің бастығы -- Ғали Шамғұнұлы. Жолдасы -- Мұхаммет</w:t>
        <w:br/>
        <w:t>Тайырұлы. Секретары -- Абдолла Якупұлы.</w:t>
        <w:br/>
        <w:t>Бұл комитетке мұсылманнын табан ет, мандай термен күн көретін</w:t>
        <w:br/>
        <w:t>жігіттерінің көбі кірген көрінеді.</w:t>
        <w:br/>
        <w:t>Большевик келместен бұрын жабылып, сонан бері ашылмаған</w:t>
        <w:br/>
        <w:t>дүкендер және мектептер 29 яннарьлан былай ашылды. Саудагерлер</w:t>
        <w:br/>
        <w:t>саудасын істеп, балалар сабағын оқып жатыр. Бұрынғы Кадетский кор-</w:t>
        <w:br/>
        <w:t>пус әскери гимназия болды.</w:t>
        <w:br/>
        <w:t>Большевиктердің женіп алған қалаларында тұратын байларға са-</w:t>
        <w:br/>
        <w:t>латын контрибуция дейтін салығы болады екен. Орынборға келген боль-</w:t>
        <w:br/>
        <w:t>шевиктер де Орынбор байларына белі қайысарлық салық салып отыр.</w:t>
        <w:br/>
        <w:t>Бір жиюға 10 000 000 сом салық салынды. Бүл салықты жиятын комис-</w:t>
        <w:br/>
        <w:t>сия байларға былайша бөлген: Зарепнов | млн. сом, Сараков 1,5 млн.</w:t>
        <w:br/>
        <w:t>сом, Панкратов 1 млн. сом, Деев 200 мың, Буров 600 мың, Пемнов 150</w:t>
        <w:br/>
        <w:t>мың, Нехарчев 125 мың, Слаццилин 75 мын, Коробков 60 мын, Балан-</w:t>
        <w:br/>
        <w:t>дин 100 мын, Нехонов 75 мын, Уреикий Орштері 75 мын, Потлов серіктігі</w:t>
        <w:br/>
        <w:t>100 мын, Захо 100 мың, Брагин 50 мын, Каймуштер, Вольфсон, Корнн-</w:t>
        <w:br/>
        <w:t>лов, 50,40,20 мыңнан, Лшескин 50 мыңнан, Лысых 5 мын, Аглалонов</w:t>
        <w:br/>
        <w:t>010 мын. Андреев 30 мын, Вотем 5 мын, Шепшайши 20 мың, доктор</w:t>
        <w:br/>
        <w:t>Воскресенский 15 мың, Попов, Теревинский және Николин 10 мын-</w:t>
        <w:br/>
        <w:t>153</w:t>
        <w:br/>
        <w:t>ның құқығы сияқты аударып тастайтын мінезді жұмыскер және</w:t>
        <w:br/>
        <w:t>еңбекшілер советімен құрылалы.</w:t>
        <w:br/>
        <w:t>Сіз бұл революцияға және онын сайлап қойған үкіметіне</w:t>
        <w:br/>
        <w:t>жәрдем етіңіз!</w:t>
        <w:br/>
        <w:t>Күншығыс мұсылмандары! Қызылбастар, түріктер, арабтар,</w:t>
        <w:br/>
        <w:t>үнділер! Бұл күнге шейін сіздің мал мен бастарыңызға баяғыдан</w:t>
        <w:br/>
        <w:t>бері Европаның ашқарақ азулылары сауда қылып, ерік намысы-</w:t>
        <w:br/>
        <w:t>ңызбен ойнап, сіздерді ғасыр бойы жәбірлеп келеді. Европа та-</w:t>
        <w:br/>
        <w:t>лаушыларының тілеуімен соғыс ашылып, сіздер бөлшектенуге</w:t>
        <w:br/>
        <w:t>шамаланған мемлекеттер.</w:t>
        <w:br/>
        <w:t>Біз зұлым патша тарапынан жасалып, онан тайғақ Керенский</w:t>
        <w:br/>
        <w:t>тарапынан қолданылған Стамбулды тартып алу турасыңдағы жасы-</w:t>
        <w:br/>
        <w:t>рын жасалған қағаздарды жыртыл жок қылдық. Соны жариялаймыз.</w:t>
      </w:r>
    </w:p>
    <w:p>
      <w:r>
        <w:t>Россия республикасы және оның үкіметі болған жұрт Ко-</w:t>
        <w:br/>
        <w:t>миссарларының Советі шеттен жер алуға қарсы. Басы бүтін Стам-</w:t>
        <w:br/>
        <w:t>бул мұсылмандардікі.</w:t>
        <w:br/>
        <w:t>Біз Иранды бөлу қақындағы қағаздардың да жыртылғанын</w:t>
        <w:br/>
        <w:t>айтамыз. Соғыс жұмысы бітісімен ондағы әскер одан шығары-</w:t>
        <w:br/>
        <w:t>лып, қызылбастар жеріне ие болады.</w:t>
        <w:br/>
        <w:t>Түркияны бөлу, армяндарды оның колынан алу қақындағы қағаз-</w:t>
        <w:br/>
        <w:t>дардың ла жыртылғанын жария етеміз. Армяндар өз тізгінін алды.</w:t>
        <w:br/>
        <w:t>Сіздерді құл қылғалы сыбанып тұрған қазіргі және аударып</w:t>
        <w:br/>
        <w:t>тастаудың ордасы болған Россия үкіметі де емес.</w:t>
        <w:br/>
        <w:t>Сізлерді құл кылмаққа сыбанып тұрған Европа империа-</w:t>
        <w:br/>
        <w:t>лизмінің азулылары. Олар сіздін мемлекетті бөлшектеу үшін со-</w:t>
        <w:br/>
        <w:t>ғысты созғысы келеді. Міне, сол өзінді құл қылғалы бар өнерін</w:t>
        <w:br/>
        <w:t>қарыштаған азулыларды жұлып алып, лақтырып жіберіңдер!</w:t>
        <w:br/>
        <w:t>Осы күні соғыс және тәртіпсіздік ескі дүниенің негіздерін</w:t>
        <w:br/>
        <w:t>қаусатып тұрған мезгілінде, барлық ғалам халқы өзін жұлып же-</w:t>
        <w:br/>
        <w:t>гендерге не қылуға білмей дағларып ызаланып тұрған кезінде,</w:t>
        <w:br/>
        <w:t>кішкентай ғана ызаның уыты күшті аударып тастау жалынына</w:t>
        <w:br/>
        <w:t>айналып тұрғанда, басқа жақтан ауып келіп өздерін билеп тұрған</w:t>
        <w:br/>
        <w:t>келімсектерге қарсы өрс түрегелген, осындай кан сонарда үн жоқ,</w:t>
        <w:br/>
        <w:t>түн жоқ жай жату жарамайды. Уақытты қолдан қашырмаңдар,</w:t>
        <w:br/>
        <w:t>жеріңді тартып алып жәбір көрсетіп келген дұшпандарынды</w:t>
        <w:br/>
        <w:t>желкеңізден жұлып алыңыздар. Мұнан соң енді оларға елдеріңізді</w:t>
        <w:br/>
        <w:t>талатпаңыздар. Сіздер мемлекетке ис болыңыздар. Күнелту, дү-</w:t>
        <w:br/>
        <w:t>ниеде тұру жайын, өзіңізге қолайлы ізбен, өздерің қарандар!</w:t>
        <w:br/>
        <w:t>Сіздердің мұндай құқығыңыз бар. Өз тағдырыңыз өз қолыңызда.</w:t>
        <w:br/>
        <w:t>167</w:t>
        <w:br/>
        <w:t>Патша түсіп, төнкеріс болғаннан кейін, большевиктер өзгелермен</w:t>
        <w:br/>
        <w:t>бірдей саясат майданына жарысқа шығып, сол уақыттағы «жаңа үкі-</w:t>
        <w:br/>
        <w:t>метке» ынжық, айтқанын негізгі жұмыска аулара алмай, құры сөзбен</w:t>
        <w:br/>
        <w:t>желбуаз қылып табаны тесілген. алақаны ойылған сорлы жұмыскерлерді</w:t>
        <w:br/>
        <w:t>ссіне алмайды деп наразылығын сөзбен де, күшпен білдіріп, үкіметті өз</w:t>
        <w:br/>
        <w:t>қолдарына алу ойында еді. Октябрь жұлдызының ақырына шейін Рос-</w:t>
        <w:br/>
        <w:t>сияла большевик алмаған атты казактары мол Орынбор мен Дон. Теке,</w:t>
        <w:br/>
        <w:t>Укранналан басқа жер жок елі.</w:t>
        <w:br/>
        <w:t>Қалшиып бірнеше заман қайрат қылған. табан тіресіп атыскан</w:t>
        <w:br/>
        <w:t>Орынборға осы күнде большевиктер канаттарын жайып, қонып алды.</w:t>
        <w:br/>
        <w:t>Қалын большевик ішінде 18 январьда Уфа отрялын бастап, Торғай</w:t>
        <w:br/>
        <w:t>уезінің жігіті, руы кыпшак. Әліби мырза Жангелдин келіп іске кірісті.</w:t>
        <w:br/>
        <w:t>Өзіне колғабысшы қылып Орынборла тұрып жұрт жүмысына ысылған</w:t>
        <w:br/>
        <w:t>Мүкаммедияр мырза Тұнғашыншы шақырды. Мұкаммелияр мырза төрт</w:t>
        <w:br/>
        <w:t>күнлей толғанын, Орынбор мұсылмандарының аға азаматтары мен ме-</w:t>
        <w:br/>
        <w:t>кемедегі жалдастары колай көріп айтуымен комиссардын сөзін кабыл</w:t>
        <w:br/>
        <w:t>алды, комиссар жұртқа болып қалған окиғаларды баяндап, жар шақы-</w:t>
        <w:br/>
        <w:t>рып, жақын жердегі Ақтөбе азаматтарының бірнешесін телеграмма ар-</w:t>
        <w:br/>
        <w:t>қылы Орынборға шақырды.</w:t>
        <w:br/>
        <w:t>Телеграмма алып, хат алып хабарланып, тебірені: отырған мылтық-</w:t>
        <w:br/>
        <w:t>тың оғының астында жатқан Ақтөбе азаматтары ойланып, заманнын</w:t>
        <w:br/>
        <w:t>түрін ойға алып, бірісі ойлан, бірісі қырлан Орынборға құйылды.</w:t>
        <w:br/>
        <w:t>Аркала аламан әнгіменің түрін байкай алмай жан-жағына жалтак-</w:t>
      </w:r>
    </w:p>
    <w:p>
      <w:r>
        <w:t>тап келген азаматтар комиссар Әліби мен Мұкаммелиярлан басқа казак</w:t>
        <w:br/>
        <w:t>азаматтарын Орынборлан көре алмалы.</w:t>
        <w:br/>
        <w:t>Комиссар мырза Әліби Жангсллин заманнын әсерінен әңгіме ай-</w:t>
        <w:br/>
        <w:t>тып, көздеген максатын, тұтынатын жолын әшкере еткен сон, азамат-</w:t>
        <w:br/>
        <w:t>тар комиссармен кол ұстасып, жұртттын басына түсіп тұрған ауырт-</w:t>
        <w:br/>
        <w:t>палыққка шара көзлсу ниетімен дағдылы жұмысқа кірісетін ырзалық</w:t>
        <w:br/>
        <w:t>көнілін біллірді. Актөбе елі Торғай облысының шетінде Орынбормен</w:t>
        <w:br/>
        <w:t>шектес қолтығында болғандықтан. әңгіменің асқынатын түрін сезіп:</w:t>
        <w:br/>
        <w:t>Ырғыз, Торғай уездеріндегі басты аламдарымен телеграмманың кәлірсіз</w:t>
        <w:br/>
        <w:t>тілі арқылы хабарласты.</w:t>
        <w:br/>
        <w:t>Заманаға сай деп сөйлескен азаматтары, бірнеше жүрт басшылары</w:t>
        <w:br/>
        <w:t>болып өз беттерімен комиссарға келіп лиларласпақ болды.</w:t>
        <w:br/>
        <w:t>Осындай заманнын ауларылыпн тұрған шағында. жұрт газет хаба-</w:t>
        <w:br/>
        <w:t>рынааса мұқтаж скендігін ойға алып, жан-жаққа хабар беріп, жөн сілтеп.</w:t>
        <w:br/>
        <w:t>нұсқа көрсетіп тұрған «Қазак» газетінін басынла тұрған азаматтардың</w:t>
        <w:br/>
        <w:t>Орынборда жоқ скенін көріп, жауын тілеген егін қалпындағы жұрттың</w:t>
        <w:br/>
        <w:t>үмітіне қарсы бару нистімен Орынборға февраль басында келіп, басың</w:t>
        <w:br/>
        <w:t>қоскан Актобе уезінін төменде аты аталған азаматтарынын өтініші бой-</w:t>
        <w:br/>
        <w:t>ынша «Қазак» газетін шығаруды мен мойныма алдым.</w:t>
        <w:br/>
        <w:t>Келген азаматтар мына аты аталғандар: ақсакқалдарлан-- Мырзағұл</w:t>
        <w:br/>
        <w:t>Қойайдарұлы, Сәрсен Жақыпұлы, Ахметкерей Қосуақұлы. Зиялы жас-</w:t>
        <w:br/>
        <w:t>2</w:t>
        <w:br/>
        <w:t>ю</w:t>
        <w:br/>
        <w:t>лігі жемірілді. Ескі қаралты құлдық, тұтқындық қаралты күл-тал-</w:t>
        <w:br/>
        <w:t>қан болып құлады. Менменшілдікпен біреуге-біреу тізе көрсете-</w:t>
        <w:br/>
        <w:t>тін дүние ең соңғы лемін алды. Бұларлың орнына жана дүние, ерікті</w:t>
        <w:br/>
        <w:t>жұмыскер халықтың ғаламы шықты. Бейнеткорлардың мойны бо-</w:t>
        <w:br/>
        <w:t>сайтын күн туды. Бүл аударып алып соғудың басында жұмыскер-</w:t>
        <w:br/>
        <w:t>лермен еңбекшілер әкімшілігі-- жұрт комиссарларының сәветітүр.</w:t>
        <w:br/>
        <w:t>Аударып тастаған мінезді жұмыскер, солдат және енбекшілер</w:t>
        <w:br/>
        <w:t>совстінің орнамаған жері жоқ; Россияның әр бұрышына тамы-</w:t>
        <w:br/>
        <w:t>рын жайған. Өкімет, мемлекет билігі жұрт қолынла. Россияның</w:t>
        <w:br/>
        <w:t>жұмыскерлерінің жүрегінде төзушілік жасау, барлық дүниедегі</w:t>
        <w:br/>
        <w:t>корлық көрген жұрттарға жәрдем сту, өзіне нагыз бостантпылық,</w:t>
        <w:br/>
        <w:t>алу тілегі бар, олар мүны ешкімнен тайсалмай орындайды.</w:t>
        <w:br/>
        <w:t>Бұл пайдалы істе Россия жалғыз қара емес. Россияның ауда-</w:t>
        <w:br/>
        <w:t>рып тастамасымен жаңғырыққан ерік айғайын Күншығыс пен</w:t>
        <w:br/>
        <w:t>Батыстағы жұмыскерлер қарсы алды. Соғыс себепті қажыған Ев-</w:t>
        <w:br/>
        <w:t>ропа халқы бізге қолын созды. Ол татушылық тілейді, татушы-</w:t>
        <w:br/>
        <w:t>лық жасайды. Европаның жұмыскерлер мен солдаттары социа-</w:t>
        <w:br/>
        <w:t>лизм туының астына жиылды. Империализмнің тамырын тарпа</w:t>
        <w:br/>
        <w:t>бас салып қиды. Алыстағы Үндістан, анау Европанын мәдени азу-</w:t>
        <w:br/>
        <w:t>лыларын мылжа-мылжа қылған Үндістан ауларып тастау туын</w:t>
        <w:br/>
        <w:t>көтерді. Өзінің үкіметінің сөветін құрды. Жеркеніш құлдықтың</w:t>
        <w:br/>
        <w:t>бұғалығын мойнынан жұлып алып тастауға, Күншығыс жұртта-</w:t>
        <w:br/>
        <w:t>рын бостандық алу үшін күреске шақырды.</w:t>
        <w:br/>
        <w:t>Капиталистердін талау және зорлығының үні өшті.</w:t>
        <w:br/>
        <w:t>Осындай зор уақиғалар көз алдымызда тұрған уақытта біз Рос-</w:t>
        <w:br/>
        <w:t>сия және Қүншығыс мұсылмандарына табан ет, маңдай терімен</w:t>
        <w:br/>
        <w:t>күн көрстін жарлы-жақыбайға, сыбағалан шетте қағыс калған мұ-</w:t>
      </w:r>
    </w:p>
    <w:p>
      <w:r>
        <w:t>сылмандарға мынаны ұсынамыз.</w:t>
        <w:br/>
        <w:t>Россия мұсылмандары: Еділ өлкесіндегі және Қырымдағы та-</w:t>
        <w:br/>
        <w:t>тарлар! Сібір мен Түркістанлағы қазақ-қырғыз, сарттар! Кавказ</w:t>
        <w:br/>
        <w:t>алабындағы түрік татарлары! Кавказдың тау халқы мен чешен-</w:t>
        <w:br/>
        <w:t>дер! Соғыс лаңынан мешіт және ҡұлшылық жайлары бұзылған,</w:t>
        <w:br/>
        <w:t>Россиянын залым патшасы түрлі чиновниктермен ғибадатына</w:t>
        <w:br/>
        <w:t>қарсы тұрған, еркінен айырылған құл есебіндегі Россия мұсыл-</w:t>
        <w:br/>
        <w:t>мандары!</w:t>
        <w:br/>
        <w:t>Осы күннен бастап сіздің дін мең ғибадатыңыз, милли мәде-</w:t>
        <w:br/>
        <w:t>ни қауымдарыңыз өз еркіңізде. Оларға ешкім қол сұқпайды.</w:t>
        <w:br/>
        <w:t>Ұлттығыңызды тілегенше тәртіпке салыңыз! Сіздер бұған құ-</w:t>
        <w:br/>
        <w:t>қықтысыздар! Сіздің кұкықтығыңыз да барлык Россия халқы-</w:t>
        <w:br/>
        <w:t>166</w:t>
        <w:br/>
        <w:t>деп айтуға да мүмкін. «Адасқанның алды жөн, арты соқпак» деген қазақ-</w:t>
        <w:br/>
        <w:t>тың мақалы бармен бұл басшыларымыздың бұл істерін жөн яки жөн</w:t>
        <w:br/>
        <w:t>емес деп айта алмаймын. Дұрыс, дұрыс емесін халықтың өзі шамалап</w:t>
        <w:br/>
        <w:t>тұрған болар...</w:t>
        <w:br/>
        <w:t>Ұран»</w:t>
        <w:br/>
        <w:t>«Алашорда» Семейге орнады... Орал, Ақтөбе жақта Совет</w:t>
        <w:br/>
        <w:t>үкіметі әлі де казақ арасында орнаған жоқ... Түркістан казақта-</w:t>
        <w:br/>
        <w:t>ры әлі де бөлек автономиялы болудын сандырағында еді. Бірақ</w:t>
        <w:br/>
        <w:t>«Қазак» газетінің большевиктер Орынборды алған соң шыкқан</w:t>
        <w:br/>
        <w:t>1918 жылы 27 (14) ақпандағы 261-нөмірінде мынадай бір хабар</w:t>
        <w:br/>
        <w:t>басылған:</w:t>
        <w:br/>
        <w:t>«...Қоқан. Қоқанда Совет өкіметінің әкімшілігі жүрді. Түркістан</w:t>
        <w:br/>
        <w:t>Мұқтарият ағзаларынан қазақ Мұстафа Шоқайұлы мен Әблірахман</w:t>
        <w:br/>
        <w:t>Оразайұлдары тұтқынға алынды. Басқа мүшелері бой тасалап қашып</w:t>
        <w:br/>
        <w:t>кетсе керек...» - деген.</w:t>
        <w:br/>
        <w:t>Мұның алдында қаңтардың басында автономия туралы Түр-</w:t>
        <w:br/>
        <w:t>кістанның Сырдария облысының қазақ сьезі болған. Сһезд Түр-</w:t>
        <w:br/>
        <w:t>кістан қаласында болған. Бұл сьезд туралы «Сарыарқа» газетінің</w:t>
        <w:br/>
        <w:t>1918 жылы 3 наурызда шыккан жаңағы 31-нөмірінде «Алаш және</w:t>
        <w:br/>
        <w:t>Түркістан» деген басмақаласында былай баяндаған:</w:t>
        <w:br/>
        <w:t>Газеттен:</w:t>
        <w:br/>
        <w:t>«АЛАШ ЖӘНЕ ТҮРКІСТАН</w:t>
        <w:br/>
        <w:t>Соңғы жалпы қазақ-қырғыз сьезінің қаулысы оқушыларға белгілі,</w:t>
        <w:br/>
        <w:t>сьезд бір ауыздан автономия керектігіне қол койып, тек қашан ресми</w:t>
        <w:br/>
        <w:t>жария ету жайын кеңескен еді. Бұл туралы тоғыз күндей толғанып жұрт-</w:t>
        <w:br/>
        <w:t>тың шығарған қаулысы:</w:t>
        <w:br/>
        <w:t>І.Милиция жасар қамына кірісу;</w:t>
        <w:br/>
        <w:t>2.Арамыздағы жат жұрттармен сөйлесу;</w:t>
        <w:br/>
        <w:t>3.Түркістандағы ағайынымызды қосып алу, сонан кейін Алаш ан-</w:t>
        <w:br/>
        <w:t>тономиясын жария сту.</w:t>
        <w:br/>
        <w:t>Жоғарғы үш тілектііске айналдыру және бүкіл қазақ-қырғыз істерін</w:t>
        <w:br/>
        <w:t>басқару үшін сьезд Алаш Ордасын күрды. Алаш Ордасы 5 январьда</w:t>
      </w:r>
    </w:p>
    <w:p>
      <w:r>
        <w:t>Түркістан қаласында Сырдария облысының сһезін шақырып, ол сьезге</w:t>
        <w:br/>
        <w:t>үш өкіл жіберді.</w:t>
        <w:br/>
        <w:t>Түркістан уәлаятындағы бес облыста (Сырдария, Жетісу, Самарк-</w:t>
        <w:br/>
        <w:t>ан, Закаспий және Ферғана) казақ бар. Түркістан автономиясы жария</w:t>
        <w:br/>
        <w:t>етілгенде осы бес облыс түгелімен Түркістанда қалғанға есеп болып</w:t>
        <w:br/>
        <w:t>көрінді. Солай болған соң Алаш Ордасы Түркістан уәлаятындағы 06-</w:t>
        <w:br/>
        <w:t>лыс түгелімен казак-кырғыз сьезін шақырмай, жалғыз-ақ Сырдария</w:t>
        <w:br/>
        <w:t>сьезін шақыру себептері мынадай еді.</w:t>
        <w:br/>
        <w:t>П--626 161</w:t>
        <w:br/>
        <w:t>жұмсамай қарап отырар деп айта аламыз ба?..» («Қазақ» ғазеті.</w:t>
        <w:br/>
        <w:t>1917 жыл, 26 қараша. М2252). Міне, әрбір сөзінде большевиктерді</w:t>
        <w:br/>
        <w:t>ылғи осындай «құқай» қылып көрсете берді. Большеһиктерді</w:t>
        <w:br/>
        <w:t>жалпы казак жұртына «ылғи бір бұзықтар» қылып ұғындыра берді.</w:t>
        <w:br/>
        <w:t>«Қазак» газетінін 1917 жылы 6 желтоксандағы 79 254 санын-</w:t>
        <w:br/>
        <w:t>да «Бітім жайы» деген мақалала: «бұзақылар косылып караңғы</w:t>
        <w:br/>
        <w:t>халықты алдап бір-екі күн дәурен сүріп тұр екен деп, немістер</w:t>
        <w:br/>
        <w:t>онымен бітім жасар ма?» -- дейді. Бұл сөздерді әншейін мысал</w:t>
        <w:br/>
        <w:t>үшін ғана келтіре салып отырмын. Бұл сөздер әншейін сыпайы</w:t>
        <w:br/>
        <w:t>жамандауларының мыннан бірі ғой, бұл әншейін, оңай олжа та-</w:t>
        <w:br/>
        <w:t>батын «дін» шығарған «қосылып дәурен сүріп отырған бұзықтар-</w:t>
        <w:br/>
        <w:t>ға» айтылған сыпайышылық қой. «Оңай олжа табатын дін шы-</w:t>
        <w:br/>
        <w:t>ғарған бұзықтар» әлгі, Ленин мен Троцкий. Сталиндер.</w:t>
        <w:br/>
        <w:t>Міне, бұларды былғай білген әдемі тіл, Көлбай тәрізділерді</w:t>
        <w:br/>
        <w:t>оңдыра ма?! Жаңағы айтылғандай, менің бұл айтып отырғаным</w:t>
        <w:br/>
        <w:t>Кәлбайды яки большевик жолына түскендердің бәрін тегіс ылғи</w:t>
        <w:br/>
        <w:t>шаң жуымайтын адамдар дейін дегенім емес. Менің бұл жерде</w:t>
        <w:br/>
        <w:t>айтып өтейін дегенім, дұшпанын жамандағанда «Алаш» көсемдері</w:t>
        <w:br/>
        <w:t>қисынын тауып соға беруші еді демек.</w:t>
        <w:br/>
        <w:t>Сол жамандаған кісілері «Алаштың» өз жолына түскен бол-</w:t>
        <w:br/>
        <w:t>са,төбесіне көтерер еді. «Алаш» партиясы жасалмай тұрған уақыт-</w:t>
        <w:br/>
        <w:t>та, 1914--1915 жылдарда, біз Омбыда оқып жүрген уақытымызда,</w:t>
        <w:br/>
        <w:t>«Қазак» газетінің басындағы «Алашка» көсем болғандар Көлбай-</w:t>
        <w:br/>
        <w:t>ды және Сәлім Кәшімұлы деген кажы молданы жаманлап шық-</w:t>
        <w:br/>
        <w:t>қан. Кәшімұлы «Айқап» журналының жазушысы болған. Бұл</w:t>
        <w:br/>
        <w:t>екеуін де «Алашқа» көсем болғандар оңдырмаған. Онда біз оқып</w:t>
        <w:br/>
        <w:t>жүрген кезіміз. «Қазақ» газетіне қатты чанатынбыз. Сол 1914-15</w:t>
        <w:br/>
        <w:t>жылы қыстың күні Көлбай біз оқып жүрген Омбы қаласына келді.</w:t>
        <w:br/>
        <w:t>Менің Көлбайды әуелгі де соңғы да көргенім сол. Көлбай Ом-</w:t>
        <w:br/>
        <w:t>быдағы оқып жүрген қазақ балаларын жиып, бірге суретке түсті.</w:t>
        <w:br/>
        <w:t>Мен бармай қалдым. Бармауым әлгі «Қазақ» газетінің Көлбайды</w:t>
        <w:br/>
        <w:t>оңдырмай жамандауының әсері еді. Көлбаймен бірге суретке түс-</w:t>
        <w:br/>
        <w:t>кендердің көбі соңынан «Алаш» болып Көлбайға топырақ шаш-</w:t>
        <w:br/>
        <w:t>қандар. Екі-үш күннен сон Омбыда қала театрында Сібір кеші</w:t>
        <w:br/>
        <w:t>(Сибирский вечер) деген сауық кеші жасалды. Сауықтың бір бө-</w:t>
        <w:br/>
        <w:t>Лігі қазақша болды. Театрдың балконына қазақтын киіз үйінтігіп,</w:t>
        <w:br/>
        <w:t>жасау жинап, түрлеп, қызыл-жасыл электр шамдарын жағып, бе-</w:t>
        <w:br/>
        <w:t>зеп, кілем төсеп, қымыз сатып, қазақша домбырашы, әнші отыр-</w:t>
        <w:br/>
        <w:t>ғызып ән салғыздық. Домбыра шерттік. Театр сценасында қазақ-</w:t>
        <w:br/>
        <w:t>169</w:t>
        <w:br/>
        <w:t>Сырдария сьезі Түркістан қаласында 6 январьда ашылып 9-ында</w:t>
      </w:r>
    </w:p>
    <w:p>
      <w:r>
        <w:t>жабылды. Сьезге болыс басы бір өкілден шақырылған елі. 72 өкіл келді.</w:t>
        <w:br/>
        <w:t>Сырдария облысы Алашқа қосылу, қосылмау мәселесі қаралудың ал-</w:t>
        <w:br/>
        <w:t>дында Қоқан және жалпы казак-кырғыз сьезлері туралы доклад оқыл-</w:t>
        <w:br/>
        <w:t>ды. Қоқан сьезі туралы оқыған локладтан және біздін сауалымызға бер-</w:t>
        <w:br/>
        <w:t>ген жауабында аныкталды: Түркістан автономиясын жария еткен сьезде</w:t>
        <w:br/>
        <w:t>жалпы қазақ-қырғыз туралы сөз болмапты және Сырдария облысы</w:t>
        <w:br/>
        <w:t>Түркістанға нс себепті қосылатындығы тексерілді.</w:t>
        <w:br/>
        <w:t>Сырдария Алашка косылу-косылмау мәселесі үш күнге тартысқа</w:t>
        <w:br/>
        <w:t>түсті. Армансыз тексерілді. Алаш баласын бірікпесін леғен жан болма-</w:t>
        <w:br/>
        <w:t>ды. Ұранына кызбаған, ұлтына тартпаған кісі кім болды. Бірсыпыра</w:t>
        <w:br/>
        <w:t>зиялылар Түркістанға тартты. Түркістан бай. Алаш болып Түркістанға</w:t>
        <w:br/>
        <w:t>карайық, ен болмағанда Сырдария Түркістанда қаламыз десті. Бірақ</w:t>
        <w:br/>
        <w:t>сөйлесе, ләлелдесе келгенде екі жақ түсінісіп, Алашқа Алаштан артық</w:t>
        <w:br/>
        <w:t>ешкімнің жоқтығына көз жетіп. Түркістанға қарайық деген сөз калды.</w:t>
        <w:br/>
        <w:t>Алаш туының астында табысалық деген бір қаулыға келді.</w:t>
        <w:br/>
        <w:t>Сырдария Түркістан автономиясынан күні бүгін шығып кету қиын</w:t>
        <w:br/>
        <w:t>екендігі сөз болды. Мұны айтушылардың дәлелі: енді Алаш болдық,</w:t>
        <w:br/>
        <w:t>айрылмаймыз. Бірак күні бүгін Алашымды таптым деп шығып кетсек,</w:t>
        <w:br/>
        <w:t>мынадай ар заманда Түркістан автономиясының қабырғасын сөгіп кет-</w:t>
        <w:br/>
        <w:t>кендей боламыз. Көрші кандас және діндес ел едік, доска күлкі, дұшпан-</w:t>
        <w:br/>
        <w:t>га таба қылмалық. Өкімет істерінде қазақ азаматтары басқарысып тұр</w:t>
        <w:br/>
        <w:t>елік, аз күн шыдлалық. Алаш автономиясы жария етілсін және Алаш</w:t>
        <w:br/>
        <w:t>Түркістанмен олақ болсын, содан кейін Сырдария Алашымызғи қосы-</w:t>
        <w:br/>
        <w:t>ла кетелік десті. Ерсілі-қарсылы кеңесіп, ақырында сьезд мынадай қаулы</w:t>
        <w:br/>
        <w:t>қылды:</w:t>
        <w:br/>
        <w:t>1. Сырдария облысы қазіргі уақытта тегіс Түркістан автономиясын-</w:t>
        <w:br/>
        <w:t>да болған себепті әзірше Түркістан автономиясында қалады.</w:t>
        <w:br/>
        <w:t>2. «Алаш Орла» өз алдына автономия жария кылып болып, Түр-</w:t>
        <w:br/>
        <w:t>кістан автономиясымен союз (одак) болса, Сырдария қазақ-қырғызда-</w:t>
        <w:br/>
        <w:t>ры Түркістан автономиясына кіруге карар қылынды.</w:t>
        <w:br/>
        <w:t>3.Сьөзлін осы қаулысы Сырдария облысынан Түркістан учредитель-</w:t>
        <w:br/>
        <w:t>ный собраниясына сайланыл баратын депутаттарына наказ болсын.</w:t>
        <w:br/>
        <w:t>4. Сырдария облысынын калпы Алаш автономиясына косылған</w:t>
        <w:br/>
        <w:t>уақытта осы облыстан Түркістан учредительный собраниясына сайлан-</w:t>
        <w:br/>
        <w:t>ған лепутаттары, Алаш автономиясының сайлау законіне муаптық бол-</w:t>
        <w:br/>
        <w:t>са, Алаш учредительный сабраниясына депутат болсын.</w:t>
        <w:br/>
        <w:t>5. «Алаш Ордасы» Түркістан баласына болсынша болсын.</w:t>
        <w:br/>
        <w:t>Сьезле Алашқа қосылмаймыз леген ешкім болған жоқ, Кәрі-жас,</w:t>
        <w:br/>
        <w:t>қарасы, төресі, байы, кедейі бірауыз болды.</w:t>
        <w:br/>
        <w:t>Канша заманнан бері қорлык-зорлықтын астында бастан ерік, мал-</w:t>
        <w:br/>
        <w:t>даң салақа кетіп, торғайдай тозуға айналғанда құдай мұндай қуанышты</w:t>
        <w:br/>
        <w:t>күндерге жеткізіп, Алаш партиясы біріккенде қуанысып, әкіллер бірін-</w:t>
        <w:br/>
        <w:t>163</w:t>
        <w:br/>
        <w:t>азаматтар мына мен сияқты болып. «ұлтым» деңдер леп, өзінің ұлтшыл-</w:t>
        <w:br/>
        <w:t>дығын сөзбен емес, іспен көрсетті. Марқұмның аты да Қази елі. Қази</w:t>
        <w:br/>
        <w:t>«би» леген сөз, Қази билігін айтып кетті.</w:t>
        <w:br/>
        <w:t>Қарағым, Қази, өлімнен өкінбе! Арманың жоқ: құдай алдынға да.</w:t>
        <w:br/>
        <w:t>жүрт алдынла ла сенін орнын бөлек. Оқығандар! Жастар! Мынау жол-</w:t>
        <w:br/>
        <w:t>дастарыңды ұмыта көрмеңдер. Мұның үй ішінің міндеті сендердін чой-</w:t>
      </w:r>
    </w:p>
    <w:p>
      <w:r>
        <w:t>ыншарында. Бір кішкентай көзінін карашығы (1 жасар ұл баласы) қалып-</w:t>
        <w:br/>
        <w:t>ты. Соны тәрбиелеп, алам қылу бәріннін. барлык Алаштын мойпына</w:t>
        <w:br/>
        <w:t>парыз. Және өздерің де бүл окиғаға қажымаңлар, құдай тагала Алашқа</w:t>
        <w:br/>
        <w:t>шын үл бергеніне бүгін ғана көзім жетті: 60 жиска келгенде мұндай ұлты</w:t>
        <w:br/>
        <w:t>үшін жанын қиып құрбан болатын азаматты көрермін леген үмітім жок.</w:t>
        <w:br/>
        <w:t>еді-- көрдім. Енді бүгін өлсем де арманым жоқ.</w:t>
        <w:br/>
        <w:t>Қарағым, Қазижан, кәшіріңді біліп, кұрметтей алмасақ, кешу қыл.</w:t>
        <w:br/>
        <w:t>Қош, кабірің нұрлы болсын! -- деді.</w:t>
        <w:br/>
        <w:t>Жиылған әлеумет жылап, еңіреп жіберді. Сонан кейін Міржақып</w:t>
        <w:br/>
        <w:t>тұрып мынаны айтты:</w:t>
        <w:br/>
        <w:t>Мынау кім жаткан, әлеумет,</w:t>
        <w:br/>
        <w:t>Жас қабірді жамылып?</w:t>
        <w:br/>
        <w:t>Мұнша ардақты кім елі,</w:t>
        <w:br/>
        <w:t>Тұрсыңдар бәрін жабығып?!</w:t>
        <w:br/>
        <w:t>Жалғызы ма еді біреудің,</w:t>
        <w:br/>
        <w:t>Тілеп алған зарығып?</w:t>
        <w:br/>
        <w:t>Байы ма еді бұл елдің,</w:t>
        <w:br/>
        <w:t>Кұрметтейтін жабылып,</w:t>
        <w:br/>
        <w:t>Би мен бектің бірі ме еді,</w:t>
        <w:br/>
        <w:t>Жыларлай жұрты сағынып?”</w:t>
        <w:br/>
        <w:t>Ханзада яки сейіт</w:t>
        <w:br/>
        <w:t>Қарашы шулар камығып!</w:t>
        <w:br/>
        <w:t>Жоқ, әлеумет!</w:t>
        <w:br/>
        <w:t>Бұл жаткан:</w:t>
        <w:br/>
        <w:t>Жалғыз да емес,</w:t>
        <w:br/>
        <w:t>Бай да емес,</w:t>
        <w:br/>
        <w:t>Биде емес,</w:t>
        <w:br/>
        <w:t>Бек те емес.</w:t>
        <w:br/>
        <w:t>Сейіт те емес,</w:t>
        <w:br/>
        <w:t>Хан да емес,</w:t>
        <w:br/>
        <w:t>Бусанып жатқан жас қабір,</w:t>
        <w:br/>
        <w:t>Иесін мұның айтайын:</w:t>
        <w:br/>
        <w:t>Мақсұты ұлттық жолына,</w:t>
        <w:br/>
        <w:t>Туын ұстап колына,</w:t>
        <w:br/>
        <w:t>Жас өмірін пида еткен,</w:t>
        <w:br/>
        <w:t>Жар-жолдасын күйзелткен,</w:t>
        <w:br/>
        <w:t>Алаштың адал баласы,</w:t>
        <w:br/>
        <w:t>Армансыз өткен данасы!</w:t>
        <w:br/>
        <w:t>Жүректен жалғыз ок тиген,</w:t>
        <w:br/>
        <w:t>Жаза баспай дәп тиген,</w:t>
        <w:br/>
        <w:t>Алаштың бұл құрбаны,</w:t>
        <w:br/>
        <w:t>179</w:t>
        <w:br/>
        <w:t>- Ә,ә,--делі.</w:t>
      </w:r>
    </w:p>
    <w:p>
      <w:r>
        <w:t>Қоңырқожа да ақырын:</w:t>
        <w:br/>
        <w:t>-- Енді министр боласың ба?,. - деді.</w:t>
        <w:br/>
        <w:t>Мұқаметжан кейіп:</w:t>
        <w:br/>
        <w:t>--Не дейді?.. Осынын-ақ ойыны калмайды екен!.. -- деді.</w:t>
        <w:br/>
        <w:t>Міне, кішкене сурет осындай. Бұл әңгімені маған Қонырқо-</w:t>
        <w:br/>
        <w:t>жаның әзі айтып еді...</w:t>
        <w:br/>
        <w:t>«ХАН» БОЛҒЫЛАРЫ КЕЛЕДІ</w:t>
        <w:br/>
        <w:t>Большевиктердің мылтығына біреуді қарсы қоймаса, мүндай</w:t>
        <w:br/>
        <w:t>болатынын әуелде-ак «Алашорда» бастықтары сезген. Солсебепті</w:t>
        <w:br/>
        <w:t>қазақтан «милиция» жасамақ болған.</w:t>
        <w:br/>
        <w:t>Милицияны «Алашорданың» бастықтары Қазақстанның екі</w:t>
        <w:br/>
        <w:t>жеріңде жасай бастады. Бірі Семейде, бірі Оралда. «Алашорда үкіметі</w:t>
        <w:br/>
        <w:t>Семейге көшті десек те, үкімет мүшелері: Жанша Досмүкамбет-</w:t>
        <w:br/>
        <w:t>ұлы, Қалел Досмұқамбетұлы Семейге бармай, өз губерниялары</w:t>
        <w:br/>
        <w:t>Оралда қалған. Бұлар әлгі Орынборда болған 2-жалпы қазақ-</w:t>
        <w:br/>
        <w:t>қырғыз сьезінде қазақ автономиясын кешіктірмей «бүгіннен</w:t>
        <w:br/>
        <w:t>бастап жариялаймыз» деп бөлініп шыққандардың бастықтары.</w:t>
        <w:br/>
        <w:t>Бөкейханұлы, Дулатұлы, Байтұрсынұлы, Ғаппасұлы, Ермек-</w:t>
        <w:br/>
        <w:t>ұлы, Тұрлыбайұлы, бұлар-- қазақ автономиясын «біраз милиция</w:t>
        <w:br/>
        <w:t>жасап алған соң жариялайық» дегендердің бастықтары. Досмұ-</w:t>
        <w:br/>
        <w:t>қамбетұлдарының даусы ол сьезде аз болп шыкса да, Бөкейхан-</w:t>
        <w:br/>
        <w:t>ұлдарына көніңкіремей шығатын.</w:t>
        <w:br/>
        <w:t>Міне, бұлар «Алашорда» үкіметі Семейге қашқанда, өздерінін</w:t>
        <w:br/>
        <w:t>Оралында қалып, өз беттерімен «Алашорданын» әрекетін жүргізе</w:t>
        <w:br/>
        <w:t>берген. Милиция жасауға кіріскен. Бұлар Бөксйханұлдарынан</w:t>
        <w:br/>
        <w:t>гөрі екпіндірек болған, Бөкейханұлдары ептел амалдап, «Ой бау-</w:t>
        <w:br/>
        <w:t>рым-ай! Алашым-ай» деген көлгірлікті жүндей сабап, Досмұ-</w:t>
        <w:br/>
        <w:t>қамбетұлдары тура амалдамай-ақ, ептемей-ақ, өздерінің «ханлы-</w:t>
        <w:br/>
        <w:t>ғына» жетуге кіріскен.</w:t>
        <w:br/>
        <w:t>Колчактың заманында осы бетімен барып Досмүқамбетүл-</w:t>
        <w:br/>
        <w:t>дары Семейдегі Бөкейханұлы «Алашордасынан» бөлек, Орал,</w:t>
        <w:br/>
        <w:t>Актөбе губернияларын иеленіп, өздері үкімет құрып, үкіметіне</w:t>
        <w:br/>
        <w:t>«Күнбатыс алашорда» деген ат қойған. Бұл жерде кішкене, әңгі-</w:t>
        <w:br/>
        <w:t>менің ілгерідегісін айтып жібердім...</w:t>
        <w:br/>
        <w:t>Сөйтіп қоқиып отырған Қоқан үкіметін құр дәрілеп аткан</w:t>
        <w:br/>
        <w:t>мылтық даусымен қуын жіберген саң, «Алашорда» ұлықтары</w:t>
        <w:br/>
        <w:t>12-626 177</w:t>
        <w:br/>
        <w:t>«АЛАШТЫҢ АЛҒАШҚЫ ҚҰРБАНЫ»</w:t>
        <w:br/>
        <w:t>Тірі жанға кылымсыз</w:t>
        <w:br/>
        <w:t>Кисыны жоқ окка үштын.</w:t>
        <w:br/>
        <w:t>Қара өмірден тұрымсыз.</w:t>
        <w:br/>
        <w:t>Періште болып көкке ұштың.</w:t>
        <w:br/>
        <w:t>Қандай жанға қастық қып</w:t>
        <w:br/>
        <w:t>Кіммен баққа таластын!</w:t>
        <w:br/>
        <w:t>Жат жігерің жастык қып,</w:t>
        <w:br/>
        <w:t>Қаһарманы Алаштың!</w:t>
      </w:r>
    </w:p>
    <w:p>
      <w:r>
        <w:t>Ойлатып кал, шағынды,</w:t>
        <w:br/>
        <w:t>Таңба салдың жүрекке.</w:t>
        <w:br/>
        <w:t>Бірақ сенің бағынды,</w:t>
        <w:br/>
        <w:t>Таппас ешкім тілеп те.</w:t>
        <w:br/>
        <w:t>Әрі тұңғыш, әрі атақ</w:t>
        <w:br/>
        <w:t>Күнәсы жоқ мейман дос!</w:t>
        <w:br/>
        <w:t>Қонағынды күтіп ап,</w:t>
        <w:br/>
        <w:t>Ұлттың ұлы қош бол, қош!..</w:t>
        <w:br/>
        <w:t>(Сәбит)</w:t>
        <w:br/>
        <w:t>Міне, сөйтіп «Алаш» ділмарлары өкірген сиырдай азан-қазан</w:t>
        <w:br/>
        <w:t>болды. Өздері кімді ату үшін әскер жасан жатқаны естерінде бол-</w:t>
        <w:br/>
        <w:t>маған тәрізденеді. Бұдан кейін Семейде «Алашорда» әскері жа-</w:t>
        <w:br/>
        <w:t>салуы тоқталып қалды.</w:t>
        <w:br/>
        <w:t>Және Орал облысында «Алашардя» әскері жасалды деп айт-</w:t>
        <w:br/>
        <w:t>қан едім. Оны біраз баяндап өтейін.</w:t>
        <w:br/>
        <w:t>«Алашорда» милициясы Семей мен Оралда жасалды. Және</w:t>
        <w:br/>
        <w:t>Торғайда жасалды. Торғай мен Семейдегі әскер «Алашорда»</w:t>
        <w:br/>
        <w:t>үкіметіне бағынды. Жанша Досмұқамбстұлы мен Қалел Досмү-</w:t>
        <w:br/>
        <w:t>қамбетұлы Орынбордан Семейге кеткен Бөкейханұлы, Дулат-</w:t>
        <w:br/>
        <w:t>ұлы, Байтұрсынұлдарына ермей калды ледім ғой. Міне,бұлар сол</w:t>
        <w:br/>
        <w:t>бетімен өздерінің Орал облыстарында, Жымпиты қаласында. өз</w:t>
        <w:br/>
        <w:t>алдарына «Алашорда» үкіметін ашты. Үкіметтерін қыстыгүні,</w:t>
        <w:br/>
        <w:t>1918 жылдың басында жасады. Айтып өтейін, ол былай болған:</w:t>
        <w:br/>
        <w:t>1917 жылы желтоқсан айында Орынборда Бөкейханұлы, Дулат-</w:t>
        <w:br/>
        <w:t>ұлы, Байтұрсынұлдары жасаған жалпы «екіншісі қазақ-қырғыз</w:t>
        <w:br/>
        <w:t>сьезінде» қазақ автономиясын казір жариялау дұрыс па, жоқ біраз</w:t>
        <w:br/>
        <w:t>байкап, милиция жасап алып, жариялау дұрыс па деген мәселеде</w:t>
        <w:br/>
        <w:t>сьезд екі жаққа бөлінген. Көпшілік жағы -- Дулатұлы, Бөкей-</w:t>
        <w:br/>
        <w:t>ханұлы, Байтұрсынұлы бас болып, «автономияны милиция жа-</w:t>
        <w:br/>
        <w:t>сап алып, біраз байқап барып жариялайық!» -- деген. Азшылық</w:t>
        <w:br/>
        <w:t>ік!</w:t>
        <w:br/>
        <w:t>тып мазақ қылып жіберген тәрізді. Сарттар мазақ қылып апарып,</w:t>
        <w:br/>
        <w:t>жар басына отырғызып қойғанда, Шоқайұлы мырза шоқайып</w:t>
        <w:br/>
        <w:t>отырып, Құдайға жалбарына білгеннін аркасында аман қалған...»</w:t>
        <w:br/>
        <w:t>ТҮНДЕТАУ ІШІНДЕ</w:t>
        <w:br/>
        <w:t>Және бір кішкенс сурет келтірейік. Тағы сол Қоқан министр-</w:t>
        <w:br/>
        <w:t>лерінен. Әлгі құр дәрінің даусынан Шоқайұлы қашқанда, Коқан</w:t>
        <w:br/>
        <w:t>автономиясынын өзге «министрлері» де бет-бетімен жан сауға</w:t>
        <w:br/>
        <w:t>қылған. Министрлер советінің төрағасы Мұқаметжан Тыныш-</w:t>
        <w:br/>
        <w:t>пайұлы мен министрлер советінін жауапты хатшысы Қоңырко-</w:t>
        <w:br/>
        <w:t>жа Қоджықұлы бірге қашқан. Тауға сініп кеткен екеуінің астын-</w:t>
        <w:br/>
        <w:t>даекіат. Күндіз-түні тау ішінде. Кез болған кырғыз ауылдарына</w:t>
        <w:br/>
        <w:t>баруға қоркалы. Ит куып сандалған киік тәрізді...</w:t>
        <w:br/>
        <w:t>Түн. Жаңбыр құйыл тұр. Көзге түртсе көрмейтін қап-қара</w:t>
        <w:br/>
        <w:t>түн.. Қалың құзды тау іші. Екі министр әр таска бір соқтығады,</w:t>
        <w:br/>
        <w:t>әр шұқырға бір жығылады. Аттары да сеңделді. Көйлекке шейін</w:t>
        <w:br/>
        <w:t>сорғалап су өтті. Су болмаған түк қалмады. Екі министр әблен</w:t>
        <w:br/>
        <w:t>сүмірейіп көк иық болды. Екеуі де аштықтан әбден бұралды.</w:t>
      </w:r>
    </w:p>
    <w:p>
      <w:r>
        <w:t>Аттары да аш. Ілбіп сенделіп, жартасқа келіп тіреліп, ат сорлы-</w:t>
        <w:br/>
        <w:t>лар бастарын жерге салалы. Аузына ілінген бұтаны жұлып алып,</w:t>
        <w:br/>
        <w:t>ауыздықтарымен қоса күрт-күрт шайнайды. Екі министр ақырын</w:t>
        <w:br/>
        <w:t>«Шшу-шулеп» тебініп, тағы да бір жерге кептеліп кеп тұрады. Жаң-</w:t>
        <w:br/>
        <w:t>быр суы сылп-сылп етеді. Етектен, тоқымнан сорғалап, ат бауы-</w:t>
        <w:br/>
        <w:t>рынан ағады. Көк пен жер түп-тұтас қараңғы. Таудын іші аққан</w:t>
        <w:br/>
        <w:t>сел. Таудың арасында, анда-санда қырғыз ауылдарының оттары</w:t>
        <w:br/>
        <w:t>жарқ-жұрқ, жылт-жылт етеді. Саңқылдап үрген иттің даусынан</w:t>
        <w:br/>
        <w:t>тау аралары жаңғырығалы. Тау ішінде зарлап ұлыған аш каскыр-</w:t>
        <w:br/>
        <w:t>лар үні естіледі. Жылтылдаған отқа баруға министрлер коркады.</w:t>
        <w:br/>
        <w:t>Қараңғы тауда бейшара қасқырлар смнсып ұлиды. Министрлер</w:t>
        <w:br/>
        <w:t>ақырын келе жатып күнкілдеседі. Жаны құрғыр тәтті. Минис-</w:t>
        <w:br/>
        <w:t>трлер қараңғы түкпір іздейді. Міне, бір караңғы түкпірге қашқан</w:t>
        <w:br/>
        <w:t>уәзір мен хатшы келіп кептеллі. Екеуі ақырын күңкілдесіп сөйле-</w:t>
        <w:br/>
        <w:t>сіп аттарынан түсті. Аттарын ұстап, тастың ығына бүрісіп отыр-</w:t>
        <w:br/>
        <w:t>ды. Жаңбыр суы сылп-сылп етеді. Етектен сорғалап жерге ағады.</w:t>
        <w:br/>
        <w:t>Екеуі де өзді-өзі аттарының алқымында, тастың ығында бүрісіп-</w:t>
        <w:br/>
        <w:t>бүрісіп отыр. Бір мезгілде Қоңырқожа ақырын:</w:t>
        <w:br/>
        <w:t>-- Мұқаметжан!-- деді.</w:t>
        <w:br/>
        <w:t>Мұқаметжан ақырын, өлімсіреген үнмен:</w:t>
        <w:br/>
        <w:t>ша өлең-жыр айтқыздық. Саматұлы мен Шайбай Айман-</w:t>
        <w:br/>
        <w:t>ұлы екі ақынның айтысын ойнады. Сауықты жалпы басқарған</w:t>
        <w:br/>
        <w:t>Новоселов, Березовский. Сидельников еді. Қазақ бөлімін басқа-</w:t>
        <w:br/>
        <w:t>руды маған тапсырған еді. Нәвосслов-- Николай түскеннен кейін</w:t>
        <w:br/>
        <w:t>Омбыла әлеумет істерінің алдынғы қатарында болды. Сібір авто-</w:t>
        <w:br/>
        <w:t>номиясының министрі болды. 1918 жылы Омбыда Колчак офи-</w:t>
        <w:br/>
        <w:t>церлері тал түсте атып өлтірді. Березовский большевик-жазушы.</w:t>
        <w:br/>
        <w:t>Қазір тірі. Сидельников -- калет, өлді.</w:t>
        <w:br/>
        <w:t>Міні, осы сауықта Көлбайды анықтап көрдім...</w:t>
        <w:br/>
        <w:t>Патша түскен соң «Алаш» болып, Көлбайға беталды батпақ</w:t>
        <w:br/>
        <w:t>шашқан сондағы Омбыда окып жүрген қазақ жігіттері сол сау-</w:t>
        <w:br/>
        <w:t>ықта Көлбайдың қасында болды...</w:t>
        <w:br/>
        <w:t>Сонда-ақ «Қазақ» газетінің басындағылар мен Көлбай ұста-</w:t>
        <w:br/>
        <w:t>сулы еді. Бұдан кейін де «Қазак» газетінің басындағылар және</w:t>
        <w:br/>
        <w:t>олардың шәкірттері Көлбайдын иығынан түспеді. Ал Көлбаймен</w:t>
        <w:br/>
        <w:t>қатар «Қазақ» газетінің басындағыларының жамандайтыны Сәлім</w:t>
        <w:br/>
        <w:t>молда соңынан, патша түскен сон, «Алаш» партиясының жолы-</w:t>
        <w:br/>
        <w:t>на кіре қалды. Сонан соң Сәлім молданы Көкшетау өзінің «Алаш-</w:t>
        <w:br/>
        <w:t>ордасынын» төрағасы қылып, Бөкейханұлы кол койып кетіпті.</w:t>
        <w:br/>
        <w:t>«Алашшылардың» осы «касиетті» мінездерін суреттейтін осын-</w:t>
        <w:br/>
        <w:t>дай қылықтары аз емес.</w:t>
        <w:br/>
        <w:t>Сәлімді мен Ақмолада оқып жүрген бала күнімде бір көрген</w:t>
        <w:br/>
        <w:t>едім. «Айқап» журналына ақша жинай келген еді. Шешен, бірақ</w:t>
        <w:br/>
        <w:t>жылпос жігіт еді. Көлбайдан да аскан жылпос, сынаптай женіл</w:t>
        <w:br/>
        <w:t>мінезлі еді. Сәлім казір Советтен қашып жүр. Жылпостығы сол,</w:t>
        <w:br/>
        <w:t>қазір бір жерде бөтен атпен коммунист болып жүр дейді. Бірді</w:t>
        <w:br/>
        <w:t>айтып бірге кетінкіреп калдык. Бұл туралы кезінде тағы әңгіме</w:t>
        <w:br/>
        <w:t>қылармыз. Енлі тоқыл келе жатқан өрмегімізге келейік.</w:t>
        <w:br/>
        <w:t>Сөйтіп, «Алашорда» тәрізді автономия-үкіметтер, отты үріл қал-</w:t>
        <w:br/>
        <w:t>са, быт-шыт болып ұшатын жылқы тезегінің күліндей бытырап ұша</w:t>
        <w:br/>
        <w:t>бастады. Шірік салынды тасыған дарияға бөгет бола алар ма!..</w:t>
        <w:br/>
        <w:t>Большевик солдаттың құр дәрілеп бір атқан мылтығының</w:t>
      </w:r>
    </w:p>
    <w:p>
      <w:r>
        <w:t>дауысымен «Алашорда» тәрізді автономиялы «үкіметтер» быт-</w:t>
        <w:br/>
        <w:t>шыт болып, қаша жөнелген қызық заман болды. «Тар жол, тайғақ</w:t>
        <w:br/>
        <w:t>кешуде» қайыспаймыз лейтін мырзалар кішкентай жансымақта-</w:t>
        <w:br/>
        <w:t>рын ала қашқан күндері болды. «Алашорда» мүшелері: Тыныш-</w:t>
        <w:br/>
        <w:t>байұлы, Шоқайұлы, Акайұлдары жасаған Қоқандағы Қоқан ав-</w:t>
        <w:br/>
        <w:t>тономиялы үкіметі солайша тырағайлады. Құр дәрі мылтық</w:t>
        <w:br/>
        <w:t>дауысынан қаша жөнеліп, әр бұтаны паналап жүргендегі «ми-</w:t>
        <w:br/>
        <w:t>170</w:t>
        <w:br/>
        <w:t>алып, кажеті шыққан екен. Жане былтыр мен биыл менін Петерборда.</w:t>
        <w:br/>
        <w:t>Түркістанда қылып жүрген қызметтеріме де сырттан қанық екен.</w:t>
        <w:br/>
        <w:t>Қүмбастыдан шығып, айлалған арыстанға ұқсап, кейін оралып,</w:t>
        <w:br/>
        <w:t>жоғарыдағы айтылған Елеш кышлағын басып, Гауханаға жөнелдік. Елеш</w:t>
        <w:br/>
        <w:t>және Гәухана қышлактары арасынла бір сай бар. Сол сайдың басында</w:t>
        <w:br/>
        <w:t>олай-бұлай өткен сарттан баска жанның бәрін үстап, тергеп тұрған мыл-</w:t>
        <w:br/>
        <w:t>тықты үш сарт кез болды. Менің бөтен екендігім және ықтиярсыз қалаға</w:t>
        <w:br/>
        <w:t>айдалып бара жатканымды білген сон, олар сөзге келмей мені атып</w:t>
        <w:br/>
        <w:t>өлтірмекші болды.</w:t>
        <w:br/>
        <w:t>Аттан түсірді, жар басына отырғызды, мені бастапқы тұзақтан шы-</w:t>
        <w:br/>
        <w:t>ғарған сарт Құмбастыда қалған. Енді бұл оқтан кім құтқарар? Әйтеуір</w:t>
        <w:br/>
        <w:t>көп қиналмай жылдамырақ өліп кетсем екен деп, көзімді басып отыра</w:t>
        <w:br/>
        <w:t>бердім.</w:t>
        <w:br/>
        <w:t>Жалат сарт өзінің мергендігіне сеніп, «менің жүрегіме тигізе атсан,</w:t>
        <w:br/>
        <w:t>қиналмай бірден өліп кетемін дегеніме болмай», көздеді ме, көздемеді</w:t>
        <w:br/>
        <w:t>ме, тарс еткізіп атып салды. Құдай өзі сактады. Ок тимей, зу етіп жанап</w:t>
        <w:br/>
        <w:t>кетті, сонан соң сарттар «бетбақтып бақыты бар екен!» -- деп, қайтадан</w:t>
        <w:br/>
        <w:t>атқа мінгестіріп жөнелтіп жіберлі.</w:t>
        <w:br/>
        <w:t>Гауханаға жеткен жерде әлгі қышлақтарлың болысы (Кайнар бо-</w:t>
        <w:br/>
        <w:t>лысы) Қатымқұл Мұқамбетұлы кез бола кетті. Ол мені бұрыннан тани-</w:t>
        <w:br/>
        <w:t>ды екен. Жайымды сұрап білген сон, жанымдағы мені алып келе жат-</w:t>
        <w:br/>
        <w:t>қан сарттарға келіп,өздеріңді атып өлтіремін деп ашу қылып, оларды</w:t>
        <w:br/>
        <w:t>қайырып жіберді. Қатымкүл болыс мені өз үйіне алын барып, қонак</w:t>
        <w:br/>
        <w:t>қылған соң, өзімнін айтуым бойынша қасыма жігіт косып, Құлаш бо-</w:t>
        <w:br/>
        <w:t>лысына қарай шығарып салды. Гуназар леген қышлақта Құдаш болы-</w:t>
        <w:br/>
        <w:t>сына жолығып, оның да мені пәледен күтқара алмайтындығына көзім</w:t>
        <w:br/>
        <w:t>жетіп, кайтып айналып Гауханчға келіп, Қоқанда соғыс бір жайлы бол-</w:t>
        <w:br/>
        <w:t>ғанша сонда жатып алдым.</w:t>
        <w:br/>
        <w:t>Қокан соғысы тоқталы. Ергеш қарақшысы кашып кетіп, қала боль-</w:t>
        <w:br/>
        <w:t>шевиктердің қолында калды деген хабар келлі. Сонан соң сарттар ішінен</w:t>
        <w:br/>
        <w:t>желі шығып, солған қарындай жым болды. Қышлақ сарттарының бейілін</w:t>
        <w:br/>
        <w:t>білген сон, ертерек бұлардың арасынан шығып кетпекке кам қылдым.</w:t>
        <w:br/>
        <w:t>Бірақ көлік жоқ, ақшаға я салт ат. арба табылмай, жол бастауға жолдас</w:t>
        <w:br/>
        <w:t>шықпай жаман киналдым. Заманасы көшкен сарттар тым болмаса жөн</w:t>
        <w:br/>
        <w:t>сілтеп, қышлақтардың атын айтнай, жаяу жүріп шаршап келгенде, тан-</w:t>
        <w:br/>
        <w:t>дай жібітуге шай бермей, талай қорлықты көрсетті-ау. Алдында екі күн</w:t>
        <w:br/>
        <w:t>бұрын сарттан басқанын бәрін кырамыз леп, үрген местей кеуіп жүрген</w:t>
        <w:br/>
        <w:t>сарттар «қазақсың» деп. өлтірмек болып бір қинап еді. Енді большевик-</w:t>
        <w:br/>
        <w:t>тер жеңген соң хан көтеретін Ергештері кашып кетіп, солған сарттар</w:t>
        <w:br/>
        <w:t>жөн сілтеп, жол көрсетуге кежірлік қылып тағы ыза қылды.</w:t>
        <w:br/>
        <w:t>Екі күн жаяу жүріп, осындай бейнеттер шегіп, «Дағыстан» деген</w:t>
        <w:br/>
        <w:t>қышлаққа келдім. Сонда тоғыз тоқсан сомға жолдас жалдап, «қазақ-</w:t>
        <w:br/>
        <w:t>қырғыз кайдасын» деп қарлы таулар асып жөнеп кеттім және сарттарға</w:t>
        <w:br/>
        <w:t>сол арада «кош» айттым.</w:t>
      </w:r>
    </w:p>
    <w:p>
      <w:r>
        <w:t>174</w:t>
        <w:br/>
        <w:t>Міне, бұл алаштың байын да, кедейін де бөлмей, бірдей сүй-</w:t>
        <w:br/>
        <w:t>етін көсемдердің топқа ұсынған жобалары. «Алалық-құлалық</w:t>
        <w:br/>
        <w:t>жоқ», түндікке жұз сомнан!.. Қазақ баласын тегіс бірдей көреді!..</w:t>
        <w:br/>
        <w:t>«Бөлмейді!», «Жармайды!», «Қазақ баласын бірдей сүйеді!» Қазақ</w:t>
        <w:br/>
        <w:t>баласының мүң-мүқтаж кемшілігін бірдей жоқтайды! Бай ла,</w:t>
        <w:br/>
        <w:t>кедей деолардың бауыры. Бауырларына алаламай салықты бірдей</w:t>
        <w:br/>
        <w:t>қылып, жүз сомнан салады.</w:t>
        <w:br/>
        <w:t>Міне, бұл қисынды дәлел емес пе?! Сөйтіп, екі жақ таласып,</w:t>
        <w:br/>
        <w:t>мәселені сьезлің көпшілігінін шешуіне дауыска қойлы. Сьезд кақ.</w:t>
        <w:br/>
        <w:t>жарылып дауыс қылды. Досмұкамбетұлдары састы. Тез, бас-</w:t>
        <w:br/>
        <w:t>қармада отырған өзді-өздері сыбырласып жіберіп, бұл мәселені</w:t>
        <w:br/>
        <w:t>кейін дауысқа қоюға, сьезд мәжілісін түстен кейін ашуға тоқта-</w:t>
        <w:br/>
        <w:t>тып тыныс қылды. Түстен кейін сьезд мәжілісі қайта басталды.</w:t>
        <w:br/>
        <w:t>Баскарушылар сьезді ашып, отырғандарға қарап:</w:t>
        <w:br/>
        <w:t>-- Жамағат! Мына Жанша Петербордағы мүсылмандар</w:t>
        <w:br/>
        <w:t>советінің қазақ атынан кірген мүшесі, сьездегі кейбір ақсақал-</w:t>
        <w:br/>
        <w:t>дардың өтінуі бойынша, сол мұсылман советінің істеп жаткан</w:t>
        <w:br/>
        <w:t>істері туралы қазір қысқаша баяндама қылады. Бұл мәселе, мына</w:t>
        <w:br/>
        <w:t>сьезд қарайтын мәселелердің ішінде жоқ елі. Сөйтсе ле, біраз</w:t>
        <w:br/>
        <w:t>адамдардың өтінуі бойынша, казір айтылмақ болып тұр,- деді.</w:t>
        <w:br/>
        <w:t>Отырған жүрт:</w:t>
        <w:br/>
        <w:t>-- «Дұрыс! Дұрыс!..»-- деп шулады.</w:t>
        <w:br/>
        <w:t>Жанша шығып сөйледі:</w:t>
        <w:br/>
        <w:t>«...Мұсылман советінде, ислам діні, дін мұсылман, барлық</w:t>
        <w:br/>
        <w:t>мұсылман бауырларымыз! Қорлық көрген, зорлык көрген лін</w:t>
        <w:br/>
        <w:t>мұсылман не көрмеді, дінді корлай бастаған еді, құранды аяқ асты</w:t>
        <w:br/>
        <w:t>қылатын еді...» --деп Жанша ағызды.</w:t>
        <w:br/>
        <w:t>«Алашорда» көсемлерінің ішінде жұртты сөзбен ерітіп әке-</w:t>
        <w:br/>
        <w:t>тетін айрықша екі кісі бар. Бірі -- Міржақып Дулатұлы; Бірі -</w:t>
        <w:br/>
        <w:t>Жанша Досмұқамбетұлы. Міржақып-- жазу сөздің шебері. Жан-</w:t>
        <w:br/>
        <w:t>ша -- ауызша сөздің шебері. Міржақыптың сөз әдістері жатық,</w:t>
        <w:br/>
        <w:t>майда шығады. Жаншеанікі ірі, оғаштау шығады.</w:t>
        <w:br/>
        <w:t>Сүйтіп, Жанша қызып, екпіндеп сөйледі. Толқып отырған</w:t>
        <w:br/>
        <w:t>сһезд жым болды. Теп-тегіс қимылдамай қатып калды. Бәрі бір</w:t>
        <w:br/>
        <w:t>кісідей көздерін Жаншаға қадады. Ұшқын аткан көздерін Жан-</w:t>
        <w:br/>
        <w:t>шадаайнала, әр көзге бір калап, сьезлі билеп алды. Қайратберетін</w:t>
        <w:br/>
        <w:t>жерде буындары сықырлап, жұлырықтары түйіллі. Нандыратын</w:t>
        <w:br/>
        <w:t>жерде -- сілкініп, қолдары созылып жайылды. Ұғындыратын,</w:t>
        <w:br/>
        <w:t>түсіндіретін жерде-- қолдарын канаттша жұмсақ қағып, бір колын</w:t>
        <w:br/>
        <w:t>184</w:t>
        <w:br/>
        <w:t>бір колына қаттады. Керекті жерінде қолын айбалташа жарқыл-</w:t>
        <w:br/>
        <w:t>датып, орап сілтелі. Телміріп калалып отырған жұртқа ұшқын</w:t>
        <w:br/>
        <w:t>аткан көзімен жағалай карап, «әпсіп» оқығандай, айтып тұрған</w:t>
        <w:br/>
        <w:t>сөзін, ойын, жүректегі сезімін жағалай кұйлы. Беті неше түрлі</w:t>
        <w:br/>
        <w:t>қүбылды, даусы неше түрлі өзгерді. Айтып тұрған сөздерінің ке-</w:t>
        <w:br/>
        <w:t>ректі жеріне қарай барлық денесі сөйледі.</w:t>
      </w:r>
    </w:p>
    <w:p>
      <w:r>
        <w:t>Сьезд әбден Жаншамен бірге еріп кетті. Тегіс рухтанды. Жұрт</w:t>
        <w:br/>
        <w:t>Жаншаның соңынан отқа да, суға да түсуге әзір болды.</w:t>
        <w:br/>
        <w:t>«Жаншадай ұл жок, Жаншадай ер жоқ. Алаштын туын көтер-</w:t>
        <w:br/>
        <w:t>ген Жанша, ислам дінін корғайтын Жанша, Алаш үшін бір жа-</w:t>
        <w:br/>
        <w:t>нын бәйгеге тіккен Жанша, Тар жол, тайғақ кешуде Алаш бала-</w:t>
        <w:br/>
        <w:t>сын аман алып өтетін Жанша...» Аз ғана уақытта сьезді Жанша</w:t>
        <w:br/>
        <w:t>осындай иманға келтірді. Сөзінің ақырында Жанша:</w:t>
        <w:br/>
        <w:t>«Петербордағы мұсылман советінде отырдық... Орыстын өзді-</w:t>
        <w:br/>
        <w:t>өзіне алалық кірді... Большевиктер қаланы кезіп, сыпыра оқтын</w:t>
        <w:br/>
        <w:t>астына алды. Мұсылман советіне де оқ жаудырды. Қала бықпырт</w:t>
        <w:br/>
        <w:t>тигендей аласапыран болды. Жұртқа жан қайғы болды. Мұсыл-</w:t>
        <w:br/>
        <w:t>ман советі дін мұсылман үшін өлсек арманымыз жоқ деп отыр-</w:t>
        <w:br/>
        <w:t>дық. Дін мұсылманның қасиетті шамшырағы Осман қалипанын</w:t>
        <w:br/>
        <w:t>өз колымен жазған исламның ең әуелгі кұраны орыстың қолын-</w:t>
        <w:br/>
        <w:t>ла, Петербордағы музейде сақтаулы болатын. Сол аласапыран</w:t>
        <w:br/>
        <w:t>уақытта басқа сап ете түскен ой - барып, сол құранды алып шығу</w:t>
        <w:br/>
        <w:t>еді. Советтегі өзге мұсылман ағзаларына айттым, Қорқып ешқай-</w:t>
        <w:br/>
        <w:t>сысы батпады. Сонан соң бұдан аяған жан не болалы деп, өзім</w:t>
        <w:br/>
        <w:t>тәуекел қылып жөнелдім. Көшеде жан-жақтан зуылдаған октын</w:t>
        <w:br/>
        <w:t>арасымен ұшып музейге келдім. Музейде астан-кестен екен. Айт-</w:t>
        <w:br/>
        <w:t>үйтке қарамай барып. неше бөгеттерден өтіп барып Османның</w:t>
        <w:br/>
        <w:t>жүрегінің қанымен жазған қара құранын құшақтап алып шықтым...</w:t>
        <w:br/>
        <w:t>Сәйтіп, самсаған жаудың арасынан, жаңбырдай жауған оқтын</w:t>
        <w:br/>
        <w:t>ішінен осы қолыммен исламның қасиетті құранын мұсылман со-</w:t>
        <w:br/>
        <w:t>ветіне әкеліп бердім...» -- деді.</w:t>
        <w:br/>
        <w:t>Еріп, балқып жылаған жұрттың кейбіреулері еңкілдегі кон</w:t>
        <w:br/>
        <w:t>берді. Кейбіреулері:</w:t>
        <w:br/>
        <w:t>- ...Өй, карағым. Жанша-ай, қадіріңді білмейміз-ау!.. Саған</w:t>
        <w:br/>
        <w:t>да кейбіреулер сөйлейді-ау!..-- деді.</w:t>
        <w:br/>
        <w:t>Куанай казіреттерлін, Салықтардың жылағаны былай тұрсын.</w:t>
        <w:br/>
        <w:t>әуелі Балтанұлы, Жәленұлдары тәрізді «студенттер» жылады.</w:t>
        <w:br/>
        <w:t>Жанша отырды. Манағы: «Ақша салығын байға байгия, ке-</w:t>
        <w:br/>
        <w:t>дейге кедейше салу керек...» -- деген Ғұбайдалла Әлібекұлы.</w:t>
        <w:br/>
        <w:t>183</w:t>
        <w:br/>
        <w:t>Жолдыбайұлы, Касаболатұлы, Кенжеұлы, Қаратілеуұлдарынлда үн</w:t>
        <w:br/>
        <w:t>жок. Бұлар басқармаға таяу отырған. Жайды көріп отыр. Жанша</w:t>
        <w:br/>
        <w:t>сөзді бітіріп отырған сон, ақша-салық әңгімесін баскарма қайта</w:t>
        <w:br/>
        <w:t>қозғады. Енді сөз қылмай, сьезд төрағасы Жаншанын өзі болып:</w:t>
        <w:br/>
        <w:t>-- Қане, жамағат! Банағы ақша мәселесін бітірелік. Бұл тура-</w:t>
        <w:br/>
        <w:t>лы көп сөйленіп болды ғой, енді мен қазір мәселені дауысҡа са-</w:t>
        <w:br/>
        <w:t>ламын. Манағы Ғұбайдолланын айтқанындай, «акша жұрттың</w:t>
        <w:br/>
        <w:t>бәріне бірдей салынсын» легендерініз қол көтерініздер, - деді.</w:t>
        <w:br/>
        <w:t>Ешкім қол көтерген жоқ. Тек жоғарғы айтылған он шақты адам</w:t>
        <w:br/>
        <w:t>ғана кол көтерді.</w:t>
        <w:br/>
        <w:t>Жанша: -«Жарайды сенді, манағы бізлің айтқанымыздай, бай</w:t>
        <w:br/>
        <w:t>демей, кедей демей, түндік басына бірдей қылып жүз сомнан са-</w:t>
        <w:br/>
        <w:t>лынсын дегендеріңіз колдарыңызды көтеріңіздер!» -- деді.</w:t>
        <w:br/>
        <w:t>Сьезд тегіс кол көтерді... Ғұбайдоллаларбүктелді. Ғұбайдолла</w:t>
        <w:br/>
        <w:t>мен Қасаболатұлы тұрып, сьезге және басқармаға карап:</w:t>
      </w:r>
    </w:p>
    <w:p>
      <w:r>
        <w:t>-- Біз мұны дұрыс деп білмейміз. Біз бұл карарға бағынбай-</w:t>
        <w:br/>
        <w:t>мыз,--деді.</w:t>
        <w:br/>
        <w:t>Сьезд ду көтерілді:</w:t>
        <w:br/>
        <w:t>-- «Жап ауыздарыңды, Алаштың шырқын бұзатын бұзық-</w:t>
        <w:br/>
        <w:t>тар!..--делі, ең алдынғы қатарда отырған, әлгі Жаншаның сөзіне</w:t>
        <w:br/>
        <w:t>жылаған екі студент -- Балтанұлы мен Жәленұлы екеуі еліріп,</w:t>
        <w:br/>
        <w:t>ұшып түрегелді. Балтанұлы қонышынан бір қанжарды суырып</w:t>
        <w:br/>
        <w:t>алып:</w:t>
        <w:br/>
        <w:t>-- Өлтіру керек бұл бұзықтарды! -- деп тұра ұмтылды.</w:t>
        <w:br/>
        <w:t>Сьезд опыр-топыр болды.</w:t>
        <w:br/>
        <w:t>-- Кәне, өлтір!.. Қалай өлтіресіңдер?.. Байқап көріңдер! -</w:t>
        <w:br/>
        <w:t>деп, Ғұбайлолла Әлібекұлы, Қасаболатұлдары да қалталарына</w:t>
        <w:br/>
        <w:t>құнжындап колдарын салды.</w:t>
        <w:br/>
        <w:t>-- Уай, шырағым, карактарым! Қойындар! -деп Жанша араға</w:t>
        <w:br/>
        <w:t>гүсті.</w:t>
        <w:br/>
        <w:t>Сьезд у-шу болды. Кейбіреулер қаша жөнелді. Кейбіреулері</w:t>
        <w:br/>
        <w:t>аңырайып тұрып қалды. Қалел де бұғып шыға жөнелді. Қаратілеу-</w:t>
        <w:br/>
        <w:t>ұлы пешке сүйеніп тұрған бойымен аңырайып, қалшиып қарап</w:t>
        <w:br/>
        <w:t>тұрып қалды. Кенжеұлы отырған бойымен қисайып, бақырайып</w:t>
        <w:br/>
        <w:t>қатып қалды.</w:t>
        <w:br/>
        <w:t>Бүктелгендердің кейбіреулері Жаншаға:</w:t>
        <w:br/>
        <w:t>-- Тоқтат, аналарды! -- деді.</w:t>
        <w:br/>
        <w:t>Жанша үстелге секіріп шығып, қолын жайып, басым дауыс-</w:t>
        <w:br/>
        <w:t>пен:</w:t>
        <w:br/>
        <w:t>186</w:t>
        <w:br/>
        <w:t>нистрлердін» қашқандағы суретін келтірейік. Шоқайұлының га-</w:t>
        <w:br/>
        <w:t>зеттергс басылған бір әңгімесін көшірейік.</w:t>
        <w:br/>
        <w:t>«Бірлік туының» 34-нөмірінде басылған төменгі «Мүстафа</w:t>
        <w:br/>
        <w:t>хаты» деген мақаланы біз де өз түсымыздан жұртқа естіртулі лай-</w:t>
        <w:br/>
        <w:t>ық көрдік. Бұл хаттуралы «Бірлік туы» мынаны жазады: «Алтын</w:t>
        <w:br/>
        <w:t>сыры шапқанда білінеді». Енді Алаш халқы мынау бір азаматтың</w:t>
        <w:br/>
        <w:t>жолдасынан көрген «игіліктерін» өз хатынан оқып, көріп. сына-</w:t>
        <w:br/>
        <w:t>сын. Бауыр қандай, жат қандай, Алаш қандай, сарт қандай екені</w:t>
        <w:br/>
        <w:t>осы хатты оқыған аламга ап-айқын-ақ көрінер. «Өзі өлтірмейді,</w:t>
        <w:br/>
        <w:t>жат жарылқамайды» дсген атамыздың терең мағыналы ескі ма-</w:t>
        <w:br/>
        <w:t>қалы осындайда амалсызлан еске түседі...</w:t>
        <w:br/>
        <w:t>Газеттен:</w:t>
        <w:br/>
        <w:t>«ХАТ</w:t>
        <w:br/>
        <w:t>:.31 январь күні күндізгі сағат 2-де Қоқан большевиктерінін бізіс</w:t>
        <w:br/>
        <w:t>тапсырған ультиматумын сөз қылып отырғанымызда тасыр-тұсыр атыл-</w:t>
        <w:br/>
        <w:t>ған мылтықтың дауысы шықты. Бақсақ, мылтық атысып, соғыс баста-</w:t>
        <w:br/>
        <w:t>ған большевиктің солдаттары екен. Большевиктердің бүл ісі өздерінін</w:t>
        <w:br/>
        <w:t>ультиматумында қойған шарттамасына қарсы келді: олар ультиматум-</w:t>
        <w:br/>
        <w:t>ды мәміле шарттарын кеңесуге 3 сағат срок қайған еді.</w:t>
      </w:r>
    </w:p>
    <w:p>
      <w:r>
        <w:t>Және ол сроктың уақыты 20 минут өткенде ғана бітетін еді. Сәйтіп,</w:t>
        <w:br/>
        <w:t>большевиктер өз шарттарын өзі бұзып, мәміле сөздің жолың бөгелі.</w:t>
        <w:br/>
        <w:t>Шорай иламия үйінде жиналып отырған үкімет аламдары дар және</w:t>
        <w:br/>
        <w:t>басқалар бар, большевик солдаттары жақындап келе жатыр деген ха-</w:t>
        <w:br/>
        <w:t>барды естіп, жан-жаққа тарасып кетті. Сонан сон үкімет адамдарына</w:t>
        <w:br/>
        <w:t>енді қайтіп, екінші басын косуға ешбір түрлі жол калмады. Себебі: боль-</w:t>
        <w:br/>
        <w:t>шевиктердің мылтык алкан дауысын естіген сон мұсылмандар қолда-</w:t>
        <w:br/>
        <w:t>рына бар қару-жарақтарды алып, көшеге шығып қалды. Алдынла үкі-</w:t>
        <w:br/>
        <w:t>меттің: большевиктерге қарсы қару-жарақ алып шықпандар, әлі ле болса</w:t>
        <w:br/>
        <w:t>мәмілеге келерміз деген сөзіне олар құлақ коймады.</w:t>
        <w:br/>
        <w:t>Өйткені олар большевиктердің мәміле сөзін бітірместен мылтық,</w:t>
        <w:br/>
        <w:t>атуға бас салғанын көрген сон үкіметке, бәлки бүкіл мұсылман халқы-</w:t>
        <w:br/>
        <w:t>ца жау болды деп, өз беттерімен кимыл қыла бастады. Сонан соң-ак</w:t>
        <w:br/>
        <w:t>үкіметтің істейтін ол арада қызметі қалмады.</w:t>
        <w:br/>
        <w:t>Қоқанда болған бұл көңілсіздік оқиғаның саяси себептерін бастан-</w:t>
        <w:br/>
        <w:t>аяқ түгел теріп жазуға замана әзір көтермейді. Соның үшін мен бүл ха-</w:t>
        <w:br/>
        <w:t>барда бұл окиға басталғаннан кейін өз басымнан өткен ахуалды ғана</w:t>
        <w:br/>
        <w:t>көптің алдына ұсынғым келеді. Аудара қарап, ақтара түсінген адамға</w:t>
        <w:br/>
        <w:t>бұл жазғандарымнан да бірсыпыра саяси қыртыс та көрінер.</w:t>
        <w:br/>
        <w:t>Большевиктердің оғынан қашып, Қоқан қасындағы қышлақтардағы</w:t>
        <w:br/>
        <w:t>сарт ағайындардың ішінде бес-он күн жүрдім. Сол аз ғана күннін ішінде</w:t>
        <w:br/>
        <w:t>көрген жәбір-жапамды, дұшпан да болса, құдай большевиктерге көрсет-</w:t>
        <w:br/>
        <w:t>Ізі</w:t>
        <w:br/>
        <w:t>-- Уа, жамағат, тоқта!.. Бұларын қалай? Сабыр кыл! Токта!..-</w:t>
        <w:br/>
        <w:t>деді.</w:t>
        <w:br/>
        <w:t>Жүрт басылды, тоқтады. Кейбіреулер жұртты ұялтып сөз</w:t>
        <w:br/>
        <w:t>сөйледі. Жұртбасылды. Сонан соң Қуянай көзірет шығып сөйледі.</w:t>
        <w:br/>
        <w:t>-- Өй, құдай-ай! Бұл не деген сұмдық?.. Қарақтарым-ай, бұл</w:t>
        <w:br/>
        <w:t>не қылғандарын? Бір туысқан еллің баласы, лін мүсылман бір-</w:t>
        <w:br/>
        <w:t>біріне ұмтылды леген маскара емес пе?.. Мына мешіттің ішінде</w:t>
        <w:br/>
        <w:t>бұларын қалай?.. Кой, шырақтарым. Тастандар араздықты! Бүй-</w:t>
        <w:br/>
        <w:t>тіп бүлінбеңдер, бұларың масқара ғой! Туысқан емессіндер ме,</w:t>
        <w:br/>
        <w:t>бауыр емессіңдер ме?.. Қой, тастаңдар араздықты!.. Кәне тату-</w:t>
        <w:br/>
        <w:t>ласыңдар! Ғұбайдолла, Нұрғали, Аспандияр! Қарағым, Есенға-</w:t>
        <w:br/>
        <w:t>ли, Молдағали, Сәлімгерей!.. Кәне құшактасыңдар! Ана Жан-</w:t>
        <w:br/>
        <w:t>шамен, ана Калелмен, кәне, құшақтасыңдар!..- деді.</w:t>
        <w:br/>
        <w:t>Жаңа жауласып отырған екі жақ айқасып, арсалақтап құшақ-</w:t>
        <w:br/>
        <w:t>тасты...</w:t>
        <w:br/>
        <w:t>Бұдан кейін «Алашорда» құрыла бастады. Милиция, әскер</w:t>
        <w:br/>
        <w:t>жасала бастады. Түндік басына жүз сомнан ақша жинала баста-</w:t>
        <w:br/>
        <w:t>ды. Ақшаны бермеген жерлерге «Алашорда» азаматтары камшы</w:t>
        <w:br/>
        <w:t>ойната бастады.</w:t>
        <w:br/>
        <w:t>ҚАРАТӨБЕ СЬЕЗІНЕН КЕЙІН</w:t>
        <w:br/>
        <w:t>ОРАЛ АЙМАҒЫНДА</w:t>
        <w:br/>
        <w:t>Қаратөбе сьезінде құшақтасса да Ғұбайдоллалар «Алашор-</w:t>
        <w:br/>
        <w:t>да» бастықтарымен отаса алмалы. Бұлар--Ғұбайдолла Әлібекұлы,</w:t>
        <w:br/>
        <w:t>Әлиасқар Әлібекұлы, Кенжеұлы, Қасаболатұлы, Жолдыбайұлы,</w:t>
        <w:br/>
        <w:t>Қаратілеуұлы, Мырзағалиұлдары жиылып, бөлек партия ашты.</w:t>
      </w:r>
    </w:p>
    <w:p>
      <w:r>
        <w:t>Партияларынын атын «Акжол» қойды. Партия қара бұқара-</w:t>
        <w:br/>
        <w:t>ны қолдамақ болды. Партияның қыскаша негізін, жоспарын</w:t>
        <w:br/>
        <w:t>белгіледі. Негіз жобасы бұкарашыл болу (демократия).</w:t>
        <w:br/>
        <w:t>Бұлар өзара сөйлесін, Ипмағамбетұлы, Кенжеұлы, Қаратілеу-</w:t>
        <w:br/>
        <w:t>ұлын Темір уезіне жіберді. Қасаболатұлы, Мырзағалиұлы, Әли-</w:t>
        <w:br/>
        <w:t>аскар Әлібекұлын Орал (Теке) қаласына жіберді. Өзгесі Жым-</w:t>
        <w:br/>
        <w:t>питы маңайында «Алашорда» төңірегінде қалды.</w:t>
        <w:br/>
        <w:t>Ипмағамбетұлы, Қаратілеуұлы. Кенжеұлы Темірге барып,</w:t>
        <w:br/>
        <w:t>біраздан соң орыстармен бірігіп, Совлеп ашып, Жымпитыдағы</w:t>
        <w:br/>
        <w:t>«Алашордаға» бағынбай әрекет кылып жатты.</w:t>
        <w:br/>
        <w:t>Қасаболатұлы, Мырзағалиұлы, Әлиасқар Әлібекұлы Орал</w:t>
        <w:br/>
        <w:t>қаласына келді. Ол кезде, 1918 жыл, жазгы салым, Орал кала-</w:t>
        <w:br/>
        <w:t>187</w:t>
        <w:br/>
        <w:t>көкейге қонарлық. Адамшылық ұяты бар кісіні ұйытарлық. Екі</w:t>
        <w:br/>
        <w:t>жағының да сөздері қызу. Сьезд толқып әбден қызды. Стезл</w:t>
        <w:br/>
        <w:t>мешітте. Мешіт лық толған. Үй іші Әбден булықты. Есік берік.</w:t>
        <w:br/>
        <w:t>Сьезге кіре алмаған жай бұқара халық анталап мешітті айналып</w:t>
        <w:br/>
        <w:t>алған. Ашык терезелерден бастарын сұғып, таляс сөздерді тың-</w:t>
        <w:br/>
        <w:t>дайды. «Байға байша, кедейге келейше салу керек, Жарлыға тіпті</w:t>
        <w:br/>
        <w:t>салмау керек...» -- деген сөздер терезелерден сығалап тұрған ке-</w:t>
        <w:br/>
        <w:t>дей бұқаралардың қышыған жерлерінен шыққанлай. Кейбіреу-</w:t>
        <w:br/>
        <w:t>лері коштап, терезеден айқайлайды. Ақырында, Ғұбайдоллалар</w:t>
        <w:br/>
        <w:t>түндік басы салық, бірдейлігіне ырза еместігін дәлелдеп, қағазға</w:t>
        <w:br/>
        <w:t>жазып әкеліп, басқармаға тапсырды. Бірақ оған Досмұқамбетүл-</w:t>
        <w:br/>
        <w:t>дары болмады. Бұлардың бұл жазып әкеліп отырғандары «боль-</w:t>
        <w:br/>
        <w:t>шевикке» қосыламыз дегендері деп сөйлелі сьезге. Олардын</w:t>
        <w:br/>
        <w:t>дәлелдері де қисынсыз емес. Олар былай дейді,</w:t>
        <w:br/>
        <w:t>«Жамағат! Бұл жиылысты үлкен үмітпен, зор ниетпен жасап</w:t>
        <w:br/>
        <w:t>отырмыз... Россия аласапыран заманға кез болды. Үлкен тол-</w:t>
        <w:br/>
        <w:t>қынға ұшырады. Россияға үлкен пәле жабысты, жікке бөлініп.</w:t>
        <w:br/>
        <w:t>өзді-өзі соғысып, бірінің қанын бірі судай төгіп жатыр. Біреуге</w:t>
        <w:br/>
        <w:t>мал қайғы, біреуге жан қайғы дегендей кер заманға кез болдық.</w:t>
        <w:br/>
        <w:t>Кезінде, уақтысында іс қылмасақ Россияның пәлесі біздіде косақ</w:t>
        <w:br/>
        <w:t>арасында іліп әкетуі. Сүттен ак ел болайык, жұрт болайық деп</w:t>
        <w:br/>
        <w:t>бұл сьезді жасап отырмыз. Сьвзҙге келіп отырған «Алаштын пна-</w:t>
        <w:br/>
        <w:t>батты адамдары--сіздер. Ұлттың шамшырағы тәрізді казірсттер</w:t>
        <w:br/>
        <w:t>араларыңызда, сл ағасы ақсакалдар араларыңызда, жігітағасы аза-</w:t>
        <w:br/>
        <w:t>маттар араларыңызда. Бәрініз де «Алаштын» алдынғы қатардағы</w:t>
        <w:br/>
        <w:t>адамдарысыздар. Бауырлар! Мұндай уақытта талас-тартыс дегенді</w:t>
        <w:br/>
        <w:t>қоялық. Алалық-құлалықты жоялық. Түнеугі күні Орынборда</w:t>
        <w:br/>
        <w:t>«жалпы қазак» сьезінде ел үшін, жұрт үшің «Алашорда» үкіметіне</w:t>
        <w:br/>
        <w:t>бізді сайлады. «Алаш» партиясын жасады. «Алаш» баласын ала-</w:t>
        <w:br/>
        <w:t>құлаға бөлмейміз деп ант қылдық. Кімде-кім ұлтын сүйсе</w:t>
        <w:br/>
        <w:t>құлаға бөлмейді. «Алаш баласымын» деген азамат мұны есінен</w:t>
        <w:br/>
        <w:t>тастамауы керек.</w:t>
        <w:br/>
        <w:t>Міне, біз «Алаш» баласын алаламаймыз. «Алаштың» баласын</w:t>
        <w:br/>
        <w:t>тегіс бірдей сүйеміз. «Алаш» баласы неге болса да бірдей ортақ.</w:t>
        <w:br/>
        <w:t>Нені болса да бірдей көреді. Алашка келген қандай жүк болса ла.</w:t>
        <w:br/>
        <w:t>бай демей, кедей демей -- бәрі бірдей көтереді...</w:t>
        <w:br/>
        <w:t>Міне, сондыктан бай лемей, кедей демей, жалпы елге, түндікке</w:t>
        <w:br/>
        <w:t>ЖҮЗ сомнан салу керек. Алашты сүйген адам «Алаш» баласына</w:t>
        <w:br/>
        <w:t>алалыққа бармайды», --дейді.</w:t>
      </w:r>
    </w:p>
    <w:p>
      <w:r>
        <w:t>Көпгендерім көп еді. Өзім осы күні көшпелі салтқа түсіп, ат үсті</w:t>
        <w:br/>
        <w:t>болғанымнан орнығып отырып, толықтырып жазуға уақытым жок,</w:t>
        <w:br/>
        <w:t>шырақтарым. Жеке жүрген бауырыңның дос тапқан халінен дұшпан-</w:t>
        <w:br/>
        <w:t>дық көріп, көңілі қапа болып тұр. Сөйтсе де Құмбастылан баска жер</w:t>
        <w:br/>
        <w:t>көрмеген, сарттан баска ел көрмеген ғауамларлдып маған қылған жа</w:t>
        <w:br/>
        <w:t>маншылығын бүкіл сарт халқына жабыстырғым келмейлі-ау.</w:t>
        <w:br/>
        <w:t>«Бірлік туы» арқылы «Алаш азаматтарына» сәлем. Құлай тірлікте күліп-</w:t>
        <w:br/>
        <w:t>ойнап жолықтырсын. Жатқан жерім белгісіз. жария қылып болмайлы.</w:t>
        <w:br/>
        <w:t>24(11) февраль. Тау арасы.</w:t>
        <w:br/>
        <w:t>Мұстапа»</w:t>
        <w:br/>
        <w:t>Міне, Қоқан министрі Шоқайұлы мырзаның хаты. Қоқанға</w:t>
        <w:br/>
        <w:t>барып коқайып министр болып отырғанда жалпы өзбектер мсн</w:t>
        <w:br/>
        <w:t>жалпы қазақ халқынын «тілегі бойынша» отырдық деген «ердін»</w:t>
        <w:br/>
        <w:t>жайы осы.</w:t>
        <w:br/>
        <w:t>Шоқайұлының хатында өтірігі көп болуға керек. Шыпынла</w:t>
        <w:br/>
        <w:t>Қоқанның камалындағы большевик пікірлі солдаттарды Шокай-</w:t>
        <w:br/>
        <w:t>ұлларының солдаттары тұтқынға алмақ болып, түнде барып тиіп</w:t>
        <w:br/>
        <w:t>қалган. Кокаңлап қамап ок аткан. Сонсон ғана камал солдатта-</w:t>
        <w:br/>
        <w:t>ры Шоқайұлдарын куған. Бұл туралы Ташкенде шыққан «Жана</w:t>
        <w:br/>
        <w:t>Түркістан» деген орыс газетінің 13 (30) нөмірінде жазылған.</w:t>
        <w:br/>
        <w:t>Бірак сарттар «иманын» есіне түсіріп, «құлайын танытқанға»</w:t>
        <w:br/>
        <w:t>Шоқайұлы ырза тәрізді.</w:t>
        <w:br/>
        <w:t>Шоқайұлы әуелі Акмешіт каласынан қашқан. Бұдан бұрын</w:t>
        <w:br/>
        <w:t>Шоқайұлы Акмешіт каласында Абылайхан ұрпағы төре Қасым-</w:t>
        <w:br/>
        <w:t>ұлын уездік «әкім» қылмақ болып, неше күн, неше түн әрекет</w:t>
        <w:br/>
        <w:t>қылып, Топта аузынан сілекей акканша сөйлеген. Акмешіт уезінің</w:t>
        <w:br/>
        <w:t>барлық қазақтарын Шоқайұлы колына алған. Сүйтіп, «женіп» тұр-</w:t>
        <w:br/>
        <w:t>ғанда, Акмешіттегі үркердей большевиктер келіп, Қасымұлының</w:t>
        <w:br/>
        <w:t>иығындағы «мұра шендерін» жұлып тастап. өзін қамап тастаған.</w:t>
        <w:br/>
        <w:t>Шоқайұлы Ақмешіттен жымып кашч жөнелген. Солдан Қоқан өт-</w:t>
        <w:br/>
        <w:t>кен. Сырлария облысының Түркістан қаласында болған облыс-</w:t>
        <w:br/>
        <w:t>тық қазақ сьезінің басында болған. Мұны да айта кету керек бо-</w:t>
        <w:br/>
        <w:t>лады; бұл сьеҙге Алашорданың бас үкіметінің атынан Бақыткс-</w:t>
        <w:br/>
        <w:t>рей Құлманұлы, Міржақып Дулатұлы келген. Сьһезді шақырған</w:t>
        <w:br/>
        <w:t>бюроның бастықтары тағы Абылайханнын ұрпағы Әзімхан төре</w:t>
        <w:br/>
        <w:t>Кенесарин мен қонырат Байұзақ датқанын баласы болған. Сьезде</w:t>
        <w:br/>
        <w:t>төрагасы сол Әзімхан төре болған. Бұл сезден Шоқайұлы Қокан-</w:t>
        <w:br/>
        <w:t>ға келіп, Қоканнан құр дәрінің дауысынан кашқан. Қашкандағы</w:t>
        <w:br/>
        <w:t>суретін хатынан жақсы білуге болады. Бұл хатқа қарағанда да</w:t>
        <w:br/>
        <w:t>Шоқайұлын құр дәрілеп атқан мылтык дауысымен біраз коркы-</w:t>
        <w:br/>
        <w:t>173</w:t>
        <w:br/>
        <w:t>жағы -- Жанша Досмұқамбетұлы, Қалел Досмұқамбетүлы бас</w:t>
        <w:br/>
        <w:t>болып «автономияны қазір жариялайық» деген. Досмұқамбетұл-</w:t>
        <w:br/>
        <w:t>дарының «қазір жариялайық» дегендерін қостаушыларлың бәрі-</w:t>
        <w:br/>
        <w:t>ақсол Орал, Бәкей, Актөбе жақтарының адамлары болған. Орын-</w:t>
        <w:br/>
        <w:t>бордан, манағы айтқандай, «Алашорда» үкіметі қашып Семей</w:t>
        <w:br/>
        <w:t>кеткен соң, Орынборды большевиктер алып, Орынбарға жанас-</w:t>
        <w:br/>
        <w:t>қан қазақ ісін Жангелдин басқара бастаған сон, Досмұкамбетұл-</w:t>
      </w:r>
    </w:p>
    <w:p>
      <w:r>
        <w:t>дары Орал облысына келіп, «Алашорда» жасауға әрекет қылған.</w:t>
        <w:br/>
        <w:t>Орал облысының сьезін шақырған. Сьезд Қаратөбеде болған.</w:t>
        <w:br/>
        <w:t>Қысқаша сьездің қалай болғанын айтып өтейін.</w:t>
        <w:br/>
        <w:t>ҚАРАТӨБЕ СЬЕЗІ</w:t>
        <w:br/>
        <w:t>1918 жылдың бас кезі. Қыстың күні. Сьезге Қаратөбсге Орал</w:t>
        <w:br/>
        <w:t>облысының бар оқыған қазақтары жиылды. Бастықтары -- екі</w:t>
        <w:br/>
        <w:t>Досмұқамбетұлы. Сьезге жиналғандардың ішінде, соңынан ком-</w:t>
        <w:br/>
        <w:t>мунист болған осы күнгі өзіміздің Кенжеұлы, Қасаболатұлы,</w:t>
        <w:br/>
        <w:t>Мырзағалиұлы, Қаратілеуұлы, Жолдыбайұлы, Қангерейұлы, Ип-</w:t>
        <w:br/>
        <w:t>мағамбетұлы, Әлібекұлдары бар. Бұлар онда большевик емес...</w:t>
        <w:br/>
        <w:t>Сьезд ашылды. Сьездің басқармасына (президиумына) Дос-</w:t>
        <w:br/>
        <w:t>мұқамбетұлдары сайланды.</w:t>
        <w:br/>
        <w:t>Қаралатын мәселелердің зоры: әскер жасау, үкімет кұру, үкі-</w:t>
        <w:br/>
        <w:t>метке қаражат ақша жинау. Әскер жасауға, үкімет құруға карсы</w:t>
        <w:br/>
        <w:t>соз болған жоқ. Ақша жинау мәселесіне келгенде сьезд екі жікке</w:t>
        <w:br/>
        <w:t>бөлініп, айтысты да қалды. Бір жағы көп, бір жағы аздау. Көпшілік</w:t>
        <w:br/>
        <w:t>жағы Досмұқамбстұлдары жағы. Бұлар: ақшаны жинағанда «үй</w:t>
        <w:br/>
        <w:t>басына, от жаққан түндік басына жүз (100) сомнан салайық», -</w:t>
        <w:br/>
        <w:t>деді. Азшылық жағы Ғұбайдолла Әлібекұлы, Ипмағамбетұлы,</w:t>
        <w:br/>
        <w:t>Қангерейұлы жағы. Және бұлардың соңында Жолдыбайұлы, Қа-</w:t>
        <w:br/>
        <w:t>саболатұлы, Кенжеұлы, Қаратілеуұлы, Мырзағалиұлдары бар.</w:t>
        <w:br/>
        <w:t>Бұлар «байға байша, кедейге кедейше салайық»,-- деді.</w:t>
        <w:br/>
        <w:t>Бұлардың бүй дегеніне Сырым батыр ұрпағы әлгі белгілі Са-</w:t>
        <w:br/>
        <w:t>лық бай қарсы болды. Салық қарсы болған сон, Досмұқам-</w:t>
        <w:br/>
        <w:t>бетұлдары да қарсы. Сөз қызды. Талас күшейді. Екі жақ бір-біріне</w:t>
        <w:br/>
        <w:t>көнбей екпіндеп, белсеніп айтысты. Екі жақ та өз ұйғаруларын</w:t>
        <w:br/>
        <w:t>дәлелдеп, сьезге кезек-кезек баяндалы. Сьезд толқыды. «Дәлел-</w:t>
        <w:br/>
        <w:t>дер» күшті. Досмұқамбетұлдарының ол кезде, ол сьезде беделдері</w:t>
        <w:br/>
        <w:t>артық. Сьезд оларлың дегендерін теріс деп білмейді. Бірак мына</w:t>
        <w:br/>
        <w:t>Ғұбайдолла Әлібекұлы, Ипмағамбетұлдары жағының дәлелдері</w:t>
        <w:br/>
        <w:t>182</w:t>
        <w:br/>
        <w:t>сында үкімет казак-орыстынң (атты казак, власть войсконого қа-</w:t>
        <w:br/>
        <w:t>зачьего правительства) колында. Бірак казак-орыс үкіметімен</w:t>
        <w:br/>
        <w:t>жарыса большевиктер Совдеп жасамаққа әрекет қылып жаткан</w:t>
        <w:br/>
        <w:t>еді. Большевиктерге бірен-саран қазақтар да косылып, Совдеп</w:t>
        <w:br/>
        <w:t>жасау ісіне қатысып жаткан елі. Бұл қазақтардын белгілілері ақса-</w:t>
        <w:br/>
        <w:t>қал Бақытжан Қаратайұлы мен Әбдірахман Әйтейұлы, екінші,</w:t>
        <w:br/>
        <w:t>Ипмағамбетұлы, Қангерейұлы еді.</w:t>
        <w:br/>
        <w:t>Қасаболатұлы, Мырзағалиұлы, Әлібекұлдары Оралға барып,</w:t>
        <w:br/>
        <w:t>сол Қаратайұлдарына жолығып жатқан. Мылтык сатып алмақ</w:t>
        <w:br/>
        <w:t>болған. Бір-екі винтовка сатып алып келіп отырғандарынла, пә-</w:t>
        <w:br/>
        <w:t>терлерінде бұларды казак-орыстар (арестонать етіп) тұтқынға</w:t>
        <w:br/>
        <w:t>алған. Сөл беттерінде казак-орыс Совдеп құрмақ болыл жатқан</w:t>
        <w:br/>
        <w:t>сьезді бұзып, куған. Сьезд мүшелерінің колға түскенін қамап</w:t>
        <w:br/>
        <w:t>тастаған.</w:t>
        <w:br/>
        <w:t>Колға түскен сьезд бастықтарының Колостов деген жолдас-</w:t>
        <w:br/>
        <w:t>ты бас қылып, бірнеше адамды атып тастаған. Қолға түспегендері</w:t>
        <w:br/>
        <w:t>қашып кеткен. Қаратайұлы қолға түсіп, казак-орыстардың түр-</w:t>
        <w:br/>
        <w:t>месіне жабылған. Ипмағамбетұлы қашып жүргенінде атылып қал-</w:t>
        <w:br/>
        <w:t>ған. Бұлар Ораллы 1919 жылы қызылдар келіп алғанша жарыққа</w:t>
        <w:br/>
        <w:t>шыға алмаған.</w:t>
      </w:r>
    </w:p>
    <w:p>
      <w:r>
        <w:t>Казак-орыстар түтқынға алған Қасаболатұлы, Әлібекұлы,</w:t>
        <w:br/>
        <w:t>Мырзағалиұлдарын ертеңінде жауап алып босатты. Сонан соң</w:t>
        <w:br/>
        <w:t>бұлар Жымпитыға қайтты.</w:t>
        <w:br/>
        <w:t>Жымпитыда Досмұкамбетұлдары «Алашорда» үкіметін жа-</w:t>
        <w:br/>
        <w:t>сап, дүрілдетіп іске кірісті. Үкіметтерін «Күнбатыс Алашорда»</w:t>
        <w:br/>
        <w:t>аталы. «Күнбатыс» дегені -- барлық Қазақстанның күнбатыс жақ</w:t>
        <w:br/>
        <w:t>жарымынын үкіметілегені. Милиция лезле-ақ әскер болды. «Алаш-</w:t>
        <w:br/>
        <w:t>ордаға» бағынбай жаткан Темір советін барып қуып жіберді. Он-</w:t>
        <w:br/>
        <w:t>дағы Қаратілеуұлы мен Кенжеұлы қашып Торғай барып, Торғай</w:t>
        <w:br/>
        <w:t>«Алашордасына» қосылып, әкім болып кетті.</w:t>
        <w:br/>
        <w:t>Сонан кейін «Күнбатыс Алашорда» дәуірлей берді. Сібірде</w:t>
        <w:br/>
        <w:t>Совет үкіметі құлап, экімшілікті Колчак алып, жан-жаққа әмірін</w:t>
        <w:br/>
        <w:t>жүргізе бастағаннан кейін, «Алашорда» да тіпті күшейіп, қоқы-</w:t>
        <w:br/>
        <w:t>рақтап алды. Әскерді көбейтті («Армия Алашорда»). Біраздан соң</w:t>
        <w:br/>
        <w:t>Ойыл қаласында офицерлік «Первая казахская кавалерийская</w:t>
        <w:br/>
        <w:t>юнкер школа» ашты. Оған «құлайынан екі елі оқа тілеген» қазақ-</w:t>
        <w:br/>
        <w:t>тың оқыған жігіттерін жинап алды.</w:t>
        <w:br/>
        <w:t>Күллі Сібірді Колчак алғаннан кейінгі шыккан «Сарыарка»</w:t>
        <w:br/>
        <w:t>газетінің 1918 жылғы, 12 қазандағы 57-ші нөмірінде Орал облы-</w:t>
        <w:br/>
        <w:t>188</w:t>
        <w:br/>
        <w:t>Орал, Семейде милиция жасай басталы. Семейдегі «Алашорда»</w:t>
        <w:br/>
        <w:t>біраз жігіттерді жиып алып, әскер ойынына үйрете бастады.</w:t>
        <w:br/>
        <w:t>Семейдің большевиктері біраз шыдаса да, бір күні он шақты</w:t>
        <w:br/>
        <w:t>большевик солдат «Алаштын» әскер ойынын үйреніп жаткан «ми-</w:t>
        <w:br/>
        <w:t>лицияның» касына келсді. Тұра қалып, милицияның басынан</w:t>
        <w:br/>
        <w:t>асыра мылтық атады. Милиция бет-бетімен қаша жөнеледі. Ми-</w:t>
        <w:br/>
        <w:t>лицияның бастығы Қази деген жігіт айқайлап, жігіттерге: «Тоқ-</w:t>
        <w:br/>
        <w:t>та! Қашпа» -- деп тұрады. Сол кезде Қази оққа үшады. Бұдан</w:t>
        <w:br/>
        <w:t>кейін Семейдегі «Алашорда» милиция жасай алмады. Милиция</w:t>
        <w:br/>
        <w:t>бастығының оққа ұшқандығын «Алашорда» өзінің «Сарыарқа»</w:t>
        <w:br/>
        <w:t>газетінде «Тұңғыш құрбанымыз» -- леп, жария қылды. «Алаш»</w:t>
        <w:br/>
        <w:t>ділмарлары өздерінің кімді ату үшін оқ лаярлап жатқанын былай</w:t>
        <w:br/>
        <w:t>тастап, өкірген сиырдай шулады.</w:t>
        <w:br/>
        <w:t>Тозеттен:</w:t>
        <w:br/>
        <w:t>«ТҰҢҒЫШ ҚҰРБАН</w:t>
        <w:br/>
        <w:t>Соңғы жалпы қазақ-қырғыз сьезінің каулысы бойынша Семейде</w:t>
        <w:br/>
        <w:t>атты-жаяу милиция күрылған елі. Мұны соңғы кезде большевиктер</w:t>
        <w:br/>
        <w:t>ұнатпай «Ойынынды тоқтат, мылтыкты бер», - леп, мінез көрсетіп жүрді.</w:t>
        <w:br/>
        <w:t>Оған біздің милиционерлер, қорғаушылар өз жүректерінде ұлт сақтау-</w:t>
        <w:br/>
        <w:t>дан өзге ешкімге қастық қылатын ниеті болмаған соң, қарсы да келмейді.</w:t>
        <w:br/>
        <w:t>Ойынын да тоқтатпайды. 6 мартта танертен 9 шамасында Алаш қала-</w:t>
        <w:br/>
        <w:t>сында мылтықсыз ойнап жаткан атты корғаушылардын жанына 10-</w:t>
        <w:br/>
        <w:t>15 солдат келіп, еш себепсіз мылтықты басып қалалы. Ешкімге оқ</w:t>
        <w:br/>
        <w:t>тимейді. Мылтық дауысы шыққан сон, бірлі-жарымды жігіт қашуға</w:t>
        <w:br/>
        <w:t>айналғанда, милиция бастығы учительский семинария шәкірті Қази</w:t>
        <w:br/>
        <w:t>Нұрмұхамбетұлы жігіттерге айғайлап:</w:t>
        <w:br/>
        <w:t>-- Кайда барасындар? Жазықсыз өлсек өлейік, бәрімізді қырмас! -</w:t>
        <w:br/>
        <w:t>деп тоқтау айтып, өзі орнында тұралы. Сол арада мылтық үсті-үстіне</w:t>
        <w:br/>
        <w:t>атылып, Қазидың өзіне де, атына да оқ тиді. Оқ жүректен тиген. Есіл</w:t>
        <w:br/>
        <w:t>жас сол арада жан тапсырды.</w:t>
      </w:r>
    </w:p>
    <w:p>
      <w:r>
        <w:t>Марқұмның жолдастары ботадай боздап, басын құшақтап, шулас-</w:t>
        <w:br/>
        <w:t>ты. Көрген, естіген жан қайғырды... Ертеңінде халық көп жиналып,</w:t>
        <w:br/>
        <w:t>жаназа шығарылды.</w:t>
        <w:br/>
        <w:t>Алаш жолында құрбан болған жас балғынды үмытпасқа белгі болып</w:t>
        <w:br/>
        <w:t>қалсын деп,екі рет суретке басылды. Бірі канды киімімен жаткан халінде,</w:t>
        <w:br/>
        <w:t>екіншісі - халық жаназа оқып, сапта тұрғанда табыттағы жатқаны».</w:t>
        <w:br/>
        <w:t>Қабірге койып, құран оқылып болғаннан кейін Шәкәрім ақсақал</w:t>
        <w:br/>
        <w:t>халыққа қарап сөз сөйледі.</w:t>
        <w:br/>
        <w:t>«Әлеумет! Мынау жатқан кім, білесіндер ме? Бұл ұлты үшін шы-</w:t>
        <w:br/>
        <w:t>бын жанын қүрбан қылған Алаш азаматының тұнғышы. Мұны өлді де-</w:t>
        <w:br/>
        <w:t>меңдер, бұл өлген жоқ. «Бұл күні және мұнан соңғы «ұлтым» дсген</w:t>
        <w:br/>
        <w:t>178</w:t>
        <w:br/>
        <w:t>сы, Жымпиты қаласындағы «Күнбатыс Алашорданың» жасаған</w:t>
        <w:br/>
        <w:t>әскері туралы бүй дейді:</w:t>
        <w:br/>
        <w:t>-- «Орал облысы «Алашорда» жарлығы бойынша Орал облы-</w:t>
        <w:br/>
        <w:t>сынан екі мыннан артық казақ әскері жиылды. Бұларға Самар</w:t>
        <w:br/>
        <w:t>комитетінен скі мың мылтық, 38 пулемет, екі зеңбірек, екі авто-</w:t>
        <w:br/>
        <w:t>мобиль алып берілді», - дейді.</w:t>
        <w:br/>
        <w:t>Және сол нөмірінде «Күнбатыс Алашорданын» Ойыл қала-</w:t>
        <w:br/>
        <w:t>сындағы офицерлік школасынан оқып шыққан қазақ офицерлері</w:t>
        <w:br/>
        <w:t>туралы мынанлай хабар жазды:</w:t>
        <w:br/>
        <w:t>ТҰҢҒЫШ ҚАЗАҚ ОФИЦЕРЛЕРІ</w:t>
        <w:br/>
        <w:t>Орал облысындағы ашылған қазақ инструкторлары даярла-</w:t>
        <w:br/>
        <w:t>натын шқколадан бірінші октябрьде қазак инструкторлары оқу</w:t>
        <w:br/>
        <w:t>бітіріп, қазақ жігіттерін үйретуге шықты,--дейді.</w:t>
        <w:br/>
        <w:t>Бұл школ бітіріп шыкқан «Алашорданың» тұңғыш казақ</w:t>
        <w:br/>
        <w:t>офицерлерінің тұңғыш ауыздануы, «тырнакалдысы» қазақтан</w:t>
        <w:br/>
        <w:t>басталды. Бұл «Алашорданын» тұңғыш батырлары колдарын ен</w:t>
        <w:br/>
        <w:t>алдымен қазақ кедейлерінің канымен бояды. «Тұнғыш ханның»</w:t>
        <w:br/>
        <w:t>«тұңғыш батырлары» қолдарын ең алдымен, әуелі, былай қан-</w:t>
        <w:br/>
        <w:t>дады:</w:t>
        <w:br/>
        <w:t>Сібірде Совет үкіметі құлап, Сібірді Колчак билеп, маңайы-</w:t>
        <w:br/>
        <w:t>на қара қанатын жайып, қылыштың күшімен әмірін жүргізе бас-</w:t>
        <w:br/>
        <w:t>таған кезде, «Күнбатыс Алашорла» да коқырактап, елге қылыш,</w:t>
        <w:br/>
        <w:t>қамшы жұмсай бастаған. Мұны көріп, Жымпитыда «Алашорда-</w:t>
        <w:br/>
        <w:t>нын» маңында жүрген ханның саясатына қарсы кейбір жігіттер</w:t>
        <w:br/>
        <w:t>астыртын акыл айтып, жол айтып, жел берген. Қыздырған. Со-</w:t>
        <w:br/>
        <w:t>нымен, бір күні, әскер шартта-шұрт ду етіп көтеріліс қылған. Бас-</w:t>
        <w:br/>
        <w:t>тықтарынынң көбі казак-орыс офицерлері скен. Бастықтарын атып</w:t>
        <w:br/>
        <w:t>тастаған. Кішкентай кала үрпиіп, опыр-топыр болған. От басын-</w:t>
        <w:br/>
        <w:t>да жайылып, қобырсып отырған «Алашорда» жалан бас, жайлак</w:t>
        <w:br/>
        <w:t>атқа міне қашқан. Әскер жиылып, түйініп, кару-жарақтарының</w:t>
        <w:br/>
        <w:t>бәрін алып, азық-түліктерін арбаларға тиеп жөнелген. Әскер</w:t>
        <w:br/>
        <w:t>Ойыл қаласын басып, Актөбе майданындағы қызылдарға өтіп</w:t>
        <w:br/>
        <w:t>кетпек болып жөнелген. Ойылға таянған жерде алдарынан Ой-</w:t>
        <w:br/>
        <w:t>ылдағы оқып жаткан әлгі «Тұнғыш қазақ офицерлерінен» өкілдер</w:t>
        <w:br/>
        <w:t>келген. Бұларға кашкан «Алашорда» хабар жіберіп қойған екен.</w:t>
        <w:br/>
        <w:t>Оқып жаткан казақ офицерлердің жіберген өкілдері әскерді сол</w:t>
        <w:br/>
        <w:t>жерге тоқтатып:</w:t>
      </w:r>
    </w:p>
    <w:p>
      <w:r>
        <w:t>189</w:t>
        <w:br/>
        <w:t>Аяулы жолдас, Кази жас!</w:t>
        <w:br/>
        <w:t>Кош, бауырым, жолдасым!</w:t>
        <w:br/>
        <w:t>Армансыз сенің өз басың,</w:t>
        <w:br/>
        <w:t>Қабыл болып құрбаны,</w:t>
        <w:br/>
        <w:t>Алашты күлай ондасын!..</w:t>
        <w:br/>
        <w:t>Жиылған халық қамығып, көнілі босап, көзіне жас алды, бұлардан</w:t>
        <w:br/>
        <w:t>кейін Райымжан, Жанғаш кажы, Мұстақым сөз сөйледі. Ақырында</w:t>
        <w:br/>
        <w:t>Қазидын бірге оқып жүрген жолдасы Жүсіпбек, еңіреп тұрып, «Жан</w:t>
        <w:br/>
        <w:t>бауырым, жолдасым! Қош бол! Жасаған алдыңды өзіңе, артыңды бізге</w:t>
        <w:br/>
        <w:t>қайырлы қылсын! Талаптандың, талпындың, оқып қатарға кірдің. Бір</w:t>
        <w:br/>
        <w:t>күнде мынадай мезгілсіз қазаға душар болшық, өкінбе, ұлтың үшін туып</w:t>
        <w:br/>
        <w:t>елің, ұлтың үшін өлдің. Ксуденде бірақ арманың кетті. Ешкімге оқ атып,</w:t>
        <w:br/>
        <w:t>қылыш суыра алмай, жазықсыз оққа ұштың: тым болмаса үлтынның</w:t>
        <w:br/>
        <w:t>бақытының шетін көре алмай кеттін. Қош, бауырым, жолдасым, қош!» -</w:t>
        <w:br/>
        <w:t>деп көзінің жасын тыя алмай сөзін әзер тоқтатты.</w:t>
        <w:br/>
        <w:t>Сөйтіп 7 мартта бейсенбі күні Алаштың тұңғыш құрбанын баянды</w:t>
        <w:br/>
        <w:t>сапарына жөнелтіп, жұрты тарқасты.</w:t>
        <w:br/>
        <w:t>Сол күні біздің басшы азаматтар Қазидың жолсыз өлгені туралы</w:t>
        <w:br/>
        <w:t>болыневик бастықтарымен сөйлесті. Олар: «Біз мұндай жұмысты істе</w:t>
        <w:br/>
        <w:t>деп ешкімге бұйырғанымыз жоқ. Өз бетімен істеп жүрген бүзакылар-</w:t>
        <w:br/>
        <w:t>дың жұмысы», -- деп ок атқан солдаттарды айыптады. Сонан кейін ату-</w:t>
        <w:br/>
        <w:t>шы солдаттар веннореволюциялық сотқа беріллі.</w:t>
        <w:br/>
        <w:t>«Қази марқұм жасы 22-де, Семей уезі. Еңірекей болысында сыбан</w:t>
        <w:br/>
        <w:t>деген рудан еді. Жасынан кедейшілікпен алысып, талайымен оқып келіп</w:t>
        <w:br/>
        <w:t>еді. Семейден екі класты школды бітіргеннен кейін, бірер жыл бала оқы-</w:t>
        <w:br/>
        <w:t>тып, пұл жинап алып, 1915 жылы семинарияға түсті. Ендігі жылы бітіре-</w:t>
        <w:br/>
        <w:t>мін деп жүргенде, ұлт тілегін зор көріп, бірге оқып жүрген жолдаста-</w:t>
        <w:br/>
        <w:t>рымен милицияға жазылды. Қыс ортасынан бері атты милицияны бас-</w:t>
        <w:br/>
        <w:t>қарып тұрушы еді, Марқұм ақ көніл, талапкер, жігерлі жас еді. Ұлтшыл-</w:t>
        <w:br/>
        <w:t>дығын көрсетті, ұлтынын жолында жанын құрбан кылды. Жасаған ие</w:t>
        <w:br/>
        <w:t>есесін толтырып, кейінгі жастардан орынбасар шығарсын.</w:t>
        <w:br/>
        <w:t>Басшы азаматтарымыз және облыстык қазақ комитеттері кеңесіп</w:t>
        <w:br/>
        <w:t>марқұмның басына тас коюға және жақсылап белгі, бейіт салуға қаулы</w:t>
        <w:br/>
        <w:t>қылды. Қазидың окуға жасы жеткен бір інісі бар еді. Соны оқытуға сти-</w:t>
        <w:br/>
        <w:t>пендия ашты. Кәрі ата-анасына, қатын-баласына жеті мын сом акша</w:t>
        <w:br/>
        <w:t>бермек болды.</w:t>
        <w:br/>
        <w:t>Жастар ұйымы марқұмның жетісі толған күні жұртты шақырып,</w:t>
        <w:br/>
        <w:t>құран оқытты, дұға қылдырды.</w:t>
        <w:br/>
        <w:t>Алаш аман болса, бұл тұңгыш құрбан ұмытылмас, тарихта аты қала-</w:t>
        <w:br/>
        <w:t>ды. Бірақ біздің бұдан үлкен алып жүрегімізді соның жүрегіндей қылу-</w:t>
        <w:br/>
        <w:t>ымыз керек.</w:t>
        <w:br/>
        <w:t>Рухың шат болсын, шейіт болған Алаштың шын баласы! Біз де сенің</w:t>
        <w:br/>
        <w:t>ізіңде. Қош, жолдасым!</w:t>
        <w:br/>
        <w:t>(Бейімбет)</w:t>
        <w:br/>
        <w:t>180</w:t>
      </w:r>
    </w:p>
    <w:p>
      <w:r>
        <w:t>песін... Ергеш каракшы бас болып, Коқанда сарттар большевиктермен</w:t>
        <w:br/>
        <w:t>соғыс бастағанда оларда жеңілеміз деген ой тіпті болған жоқ. Соның</w:t>
        <w:br/>
        <w:t>үшін олар: енді сарт заманы болып қалды; Ергешті хан көтереміз; Фер-</w:t>
        <w:br/>
        <w:t>ғанада сарттардан басқа жан қалдырмаймыз; қазақ пен большевиктін</w:t>
        <w:br/>
        <w:t>ешбір парқы жоқ, ноғай болса, ол мұсылман емес; себебі Қоқанда бір</w:t>
        <w:br/>
        <w:t>ноғай мұғалімі аяғын құбылаға беріп ұйықтап жатқанын көрдік деп,</w:t>
        <w:br/>
        <w:t>қышлақ сарттары үрген местей көмпиіп, сарттан басқа жаннын бәрін</w:t>
        <w:br/>
        <w:t>қырып жібермекке бел байлап, қолдарына пышақ, балта, шот, кетпен,</w:t>
        <w:br/>
        <w:t>орақ, арқан, жіп, қанжарларын алып, көшеге сыймай күпілдесіп кетті.</w:t>
        <w:br/>
        <w:t>Большевиктерден кашып паналап, мұсылман баласын дос көріп, зама-</w:t>
        <w:br/>
        <w:t>насы тасыған сарттардың ішіне нағыз сол кезде мен де келіп қалып едім.</w:t>
        <w:br/>
        <w:t>Көрген-білгеннің бәрін бұл арада тегіс айтып болмайды. Онын бәрі</w:t>
        <w:br/>
        <w:t>жаза берсе қағаз бетіне сыймайды. Соның үшін бұл жолы басымнан</w:t>
        <w:br/>
        <w:t>өткен оқиғалардың да ен орасан көзге түскендейлерін айтып өтемін.</w:t>
        <w:br/>
        <w:t>20 (7) февраль сәрсенбі күні Гәухана деген қышлақтан бүкіл Фер-</w:t>
        <w:br/>
        <w:t>ғанаға белгілі Мой Мұбарак дейтін қышлақта тұратын Мұсахан қажы</w:t>
        <w:br/>
        <w:t>деген ишанның ғалымдар (ғалым) баласы Омархан төремен бірге Елеш</w:t>
        <w:br/>
        <w:t>қышлағының үстін басып, Құмбасты кышлағына келдік. Жолдасым</w:t>
        <w:br/>
        <w:t>атты, мен жаяу: сарттар жалдап мінуге көлік бермеді! Үстімдегі киген</w:t>
        <w:br/>
        <w:t>киімдерім сарт киімдері, аякта кебіс, мәсі. Үсте ала шапан, баста қазан-</w:t>
        <w:br/>
        <w:t>дай ақ сәлде...</w:t>
        <w:br/>
        <w:t>Барар жерім белгісіз болған соң, Қоқандағы соғыс басылғанша</w:t>
        <w:br/>
        <w:t>өзіміздің сарттардын ішінде кауіп-катерден жырақ жүре тұрармын де-</w:t>
        <w:br/>
        <w:t>ген ой ғой, мені бір қышлактан бір кышлаққа тентіретіп жүрген...</w:t>
        <w:br/>
        <w:t>Құмбастыға келген жерде шетінен кару-жарак асынган жиырма</w:t>
        <w:br/>
        <w:t>шақты сарттар келіп мені шап беріп ұстай алды.</w:t>
        <w:br/>
        <w:t>--Ә, сән кім сән?</w:t>
        <w:br/>
        <w:t>-- Мұсылманмын.</w:t>
        <w:br/>
        <w:t>-- Қайсы мұсылмансың?</w:t>
        <w:br/>
        <w:t>-- Қазақпын.</w:t>
        <w:br/>
        <w:t>-- Қазақ қашаннан бояк мүсылман?</w:t>
        <w:br/>
        <w:t>-- Әлмисақтан бері мұсылманмын.</w:t>
        <w:br/>
        <w:t>-- Сол қазақтың мүсылмандығынлда біздің шегіміз бар.</w:t>
        <w:br/>
        <w:t>-- Сендердің шектерін болса, біздін қазақтың да шәлі бар.</w:t>
        <w:br/>
        <w:t>-- Шәді немене? Қане айтын?</w:t>
        <w:br/>
        <w:t>-- Шәді шеш кімлар диніне (ол «шеш кіме динин» маған бастан-аяқ</w:t>
        <w:br/>
        <w:t>түгел айтқызып шыкты. Құлай бак беріп жас күнімде жаттап алғанда-</w:t>
        <w:br/>
        <w:t>рымның ұмытылмағаны мұндай абырой болар ма!)</w:t>
        <w:br/>
        <w:t>Осындай тергеу қойып болған соң сарттар анық сенгендей болса</w:t>
        <w:br/>
        <w:t>да, онымен қоймай тұс-тұстан анталап, ол жер, бұл жерімді шұқылап,</w:t>
        <w:br/>
        <w:t>мұсылманшылықтың онан көрі көзге көрінетін «нышанасын» іздей бас-</w:t>
        <w:br/>
        <w:t>тады. Сол уақытта қасымдағы менімен бір жетіден бері таныс жолда-</w:t>
        <w:br/>
        <w:t>сым Омархан төре ат үстінде манқайып тамаша қылып тұрғаннан басқа</w:t>
        <w:br/>
        <w:t>ешбір жәрдем көрсете алмалы, ол бүкіл Ферғанаға атақты бір ишанның</w:t>
        <w:br/>
        <w:t>172</w:t>
      </w:r>
    </w:p>
    <w:p>
      <w:r>
        <w:t>баласы болғандықтан маған жәрдем қылайын десе, бір ауыз сөзі ем еді.</w:t>
        <w:br/>
        <w:t>Ақырында мынау сарттардын жуықарада мені жібермейтініне көзі жет-</w:t>
        <w:br/>
        <w:t>кен соң, атын борбайға бір салып, «шу» деп жүріп берлі.</w:t>
        <w:br/>
        <w:t>Сарттар менің мұсылмандық жағымнан ешбір кіна таба алмаған сон</w:t>
        <w:br/>
        <w:t>«Сен қазақ бүл жақта қайдан жүрсін?» - деп сұрады. Мен втірік кəс-</w:t>
        <w:br/>
        <w:t>пай, жайымды айттым және Мұсахан қажы ишанның үйінде бірнеше</w:t>
        <w:br/>
        <w:t>күн мейман болып жатқанымды сөйлелім.</w:t>
        <w:br/>
        <w:t>«Мұсахан кажы ишаннын үйінле жатқанын рас болса, онын бала-</w:t>
        <w:br/>
        <w:t>сы сені неге тастап кетеді?» - деді сарттар. Мен олардың бүл сауалыма</w:t>
        <w:br/>
        <w:t>не деп жауап берерімді білмелім. Жолдасым молда Омархан көніліне</w:t>
        <w:br/>
        <w:t>ғалым толып, онда жолдас қақылыққа да орын қалмаған екеп.</w:t>
        <w:br/>
        <w:t>Енді сарттар мені осы жерде ұсталы: «Бәрібір. Бүл кім болса ол бол-</w:t>
        <w:br/>
        <w:t>сын, қайдан шықса олан шықсын, әйтеуір сарт емес екендігі ақиқат,</w:t>
        <w:br/>
        <w:t>Онан өзі ле танбайды. Мұны өлтіру керек. Енді заман сарттікі. Бізге</w:t>
        <w:br/>
        <w:t>казакта бір, большевик те бір», -леп, қолымнан жетектеп, қышлақтын</w:t>
        <w:br/>
        <w:t>шетіне қарай, көшеменен «қазақ ұстадық» леп айғайлап. түс-тұстап алам</w:t>
        <w:br/>
        <w:t>шакырып алып жөнелді.</w:t>
        <w:br/>
        <w:t>Міне. өлтіруге жиналған адамның саны жетпіс-сексендей болды,</w:t>
        <w:br/>
        <w:t>бәрінің қолдарында қару бар. Мылтық, айбалта, қанжар, пышак, кел-</w:t>
        <w:br/>
        <w:t>тек, шот, шоқпар. Менде өлмеймін деген ойға орын қалған жоқ. Ақыры</w:t>
        <w:br/>
        <w:t>өлтіреміз ғой деп, сарттар мені ұрып-соғып әуре де болган жоқ. Екі</w:t>
        <w:br/>
        <w:t>көшенің айырылатын жерінде үлкен бір ағаштың түбіне отырғызып,</w:t>
        <w:br/>
        <w:t>сарттар мені өлтірудің жабдығына кірісе басталы.</w:t>
        <w:br/>
        <w:t>Екі колым артыма танулы, екі көзім байлаулы. Мойнымда кара кай-</w:t>
        <w:br/>
        <w:t>ыстан тұзак. Ажалды күтіп мен отырлым!</w:t>
        <w:br/>
        <w:t>Сарттардың ниеті мені екі аяғымнан ағашҡа асып койып, атып</w:t>
        <w:br/>
        <w:t>өлтірмекші, өзгелерден көрі маған рақым қылған сарттар бытырамен</w:t>
        <w:br/>
        <w:t>атса жаны қиналар деп, мылтыққа жалғыз оқ салдырды... Құлайдың</w:t>
        <w:br/>
        <w:t>әжеп құдіретіне, әділдігіне күман келтіріп болмайды. Дәл осы тайғақ</w:t>
        <w:br/>
        <w:t>кешу,тар жолда Алла әділдігі алдымнан шыкты!..</w:t>
        <w:br/>
        <w:t>Енді асамыз деп даярланып отырғанда, бір сарт келіп:</w:t>
        <w:br/>
        <w:t>-- «Сендер мұны қазақ дейсіңдер. Қазақтын неше түрлісі болады.</w:t>
        <w:br/>
        <w:t>Бұл өзі қандай қазақ екен. көрелік», -- леп, көзімді шешкізді. Ол сарт</w:t>
        <w:br/>
        <w:t>көзімді шешкен сон, бетіме тура қарап жіберіп: «Ассалаумаликум.</w:t>
        <w:br/>
        <w:t>Мұстафа әпенді!» -- деп жалма-жан байлаулы қолымды босата баста-</w:t>
        <w:br/>
        <w:t>ды. Екі көзі жасқа толып, мойнымдағы тұзақты пышакпен киып жіберіп,</w:t>
        <w:br/>
        <w:t>отырған орнымнан тұрғызып, өзге сарттарға менін кім екенімді баян</w:t>
        <w:br/>
        <w:t>қылып, көп сөз сөйледі. Өздері өлтіруді қойып, мені қоқандықка Ер-</w:t>
        <w:br/>
        <w:t>геш қарақшының алдына жібермекші болып, калаға бара жатқан адам-</w:t>
        <w:br/>
        <w:t>дардың біреуінің атына мінгестіріп жөнелтіп салды...</w:t>
        <w:br/>
        <w:t>Енді әлгі мені өлімнен құтқарған сартқа келейін. Бүл сарт (атын</w:t>
        <w:br/>
        <w:t>білмеймін) былтыр марлікер болып, соғыс тарапына барған көп сарт-</w:t>
        <w:br/>
        <w:t>тың бірі скен. Ол былтыр жұмыс басында зәбір көріп. Фергапаға кашып</w:t>
        <w:br/>
        <w:t>бара жатқанда Петерборда маған кез болып, менен жол қаражаттық пүл</w:t>
        <w:br/>
        <w:t>173</w:t>
        <w:br/>
        <w:t>У</w:t>
        <w:br/>
        <w:t>ЧЕХОСЛОВАК ЛАҢЫ,</w:t>
        <w:br/>
        <w:t>АҚМОЛАДА СОВЕТ ҮКІМЕТІНІҢ ҚҰЛАУЫ</w:t>
      </w:r>
    </w:p>
    <w:p>
      <w:r>
        <w:t>(1918 жыл, 3 маусым)</w:t>
        <w:br/>
        <w:t>Түн ортасына шейін жазу жазып отырып, кеш жатып, кешірек</w:t>
        <w:br/>
        <w:t>тұрлым. Жатқан пәтерім Мұқымбай деген сарттың жесір каты-</w:t>
        <w:br/>
        <w:t>нынікі еді. Жуынып болып шай ішіп отырғанымда, жатқан үйім-</w:t>
        <w:br/>
        <w:t>нің бір кішкене баласы жүгіріп кіріп келді.</w:t>
        <w:br/>
        <w:t>-- Казак-орыстар станицада жиналысып жатыр. Бәрі кылыш-</w:t>
        <w:br/>
        <w:t>мылтық асынып алыпты. Бір тобы Совдепке кетті. «Совдепті</w:t>
        <w:br/>
        <w:t>ұстаймыз», -- дейді. «Омбыда, Қызылжарда Совдеп қалыпты</w:t>
        <w:br/>
        <w:t>дейді...» -деді.</w:t>
        <w:br/>
        <w:t>-- Не дейді?.. Бар, біліп кел, -- леп, баланы кайта жібердім.</w:t>
        <w:br/>
        <w:t>Бала жүгіріп кетіп, тез қайтып келді.</w:t>
        <w:br/>
        <w:t>-- Совдепті барып! камап, есіктерінің алдында тұр. Совдепке</w:t>
        <w:br/>
        <w:t>барып отырған Бачок, Монин, Павловтарды ұстап әкетті. Енді бір</w:t>
        <w:br/>
        <w:t>аттылар Кубриннің үйіндегі қызыл әскерлерді қамап тұр... -- леді.</w:t>
        <w:br/>
        <w:t>Ол арада үйге біздін «Жас казак» ұйымының мүшесі Кәрім</w:t>
        <w:br/>
        <w:t>деген жігіт асығып кіріп келді. Болып жаткан оқиғаны айтты.</w:t>
        <w:br/>
        <w:t>-- Сен енді тез қаш,--деді.</w:t>
        <w:br/>
        <w:t>Олоны айтып отырғанда, үйге Совдсптің мүшесі Шүкен Тіналин</w:t>
        <w:br/>
        <w:t>деген қязақ жұмыскері асығып кіріп келді. Ода оқиғаны айтып:</w:t>
        <w:br/>
        <w:t>-- Қарағым, енді тез бойтаса қылайық. Алдымен енді сені</w:t>
        <w:br/>
        <w:t>іздейді ғой, -- деді.</w:t>
        <w:br/>
        <w:t>Ол арала тағы бір-екі досжараламдар келді. Бәрі ле «тез кашу</w:t>
        <w:br/>
        <w:t>керек» дегенді айтты. Және ол арада пәтер үйдің баласы тағы да</w:t>
        <w:br/>
        <w:t>жүгіріп келді:</w:t>
        <w:br/>
        <w:t>-- Казак-орыстар күжілдеп Совлептін өзге мүшелерін ұстап</w:t>
        <w:br/>
        <w:t>әкелу керек деп жатыр, Бәкенді казак-орысы бар, қазағы бар,</w:t>
        <w:br/>
        <w:t>төрт-бес кісі айдап алып барады. Станицаның маңайы толған атты,</w:t>
        <w:br/>
        <w:t>жаяу халық. Шәріп Ялымұлы ат үстінде, жиналған жұртка ай-</w:t>
        <w:br/>
        <w:t>қайлап сөйлеп: «Сәкенді, Абдолланы ұстап әкелу керек деп жа-</w:t>
        <w:br/>
        <w:t>тыр»,--деді.</w:t>
        <w:br/>
        <w:t>Шаңқ-шұңқ еткен мылтық даусы естіліп қалды.</w:t>
        <w:br/>
        <w:t>Отырған жолдастар шыдай алмалы.</w:t>
        <w:br/>
        <w:t>Маған:</w:t>
        <w:br/>
        <w:t>-- Енді тез жөнелу керек,-- делі.</w:t>
        <w:br/>
        <w:t>208</w:t>
        <w:br/>
        <w:t>Омбыдағы казақ жұмыскерлері ле қызыләскерге кіре баста-</w:t>
        <w:br/>
        <w:t>ды. Қызылжарда сол 1917 жылы кыстын бас кезінде офицерлер,</w:t>
        <w:br/>
        <w:t>байлын балалары ойда-жоқта бір күні Совлепке карсы көтеріліс</w:t>
        <w:br/>
        <w:t>жасаған. Совдепті қамап алып, кейбір бастықтарын ұстап, қамап</w:t>
        <w:br/>
        <w:t>тастап, қаланы меңгере бастаған. Жұмыскер қызыл гварлиясы</w:t>
        <w:br/>
        <w:t>тез кимыл қылып, Совдепті босатып алған. Көтеріліс қылғапдар-</w:t>
        <w:br/>
        <w:t>дың қолға түскен бастықтары жазаларын тарткан. Көтерілісті</w:t>
        <w:br/>
        <w:t>басқанда казақ жұмыскерлері мен Ысқақ Кабекұлы көзге көрі-</w:t>
        <w:br/>
        <w:t>нерлік қайрат қылған.</w:t>
      </w:r>
    </w:p>
    <w:p>
      <w:r>
        <w:t>Қызылжардың байлары, әсіресе мұсылмандардың байлары,</w:t>
        <w:br/>
        <w:t>«Алашорданың» құйыршықтары. «каланы алдық» деп койган.</w:t>
        <w:br/>
        <w:t>«Алашорданың» құйыршықтары «қала алынды» деп бір үйге жн-</w:t>
        <w:br/>
        <w:t>налған. Қуанып бірін-бірі қүттықтап, «Көбекұлын іздеу керек!..</w:t>
        <w:br/>
        <w:t>Көбекұлын құрту керек!.. -- деп кауқылдап отырған. Сөйтіп отыр-</w:t>
        <w:br/>
        <w:t>ғанла, Көбекұлы бастап, казак жұмыскерлері «Алашорда» құйыр-</w:t>
        <w:br/>
        <w:t>шықтарының үстіне жетіп барған. Іздеп отырған Көбекұлы мыл-</w:t>
        <w:br/>
        <w:t>тығын үнірейтіп үйге кіріп келген. «Алашордашылдар» орында-</w:t>
        <w:br/>
        <w:t>рынла тас болып қатып қалған...</w:t>
        <w:br/>
        <w:t>Жұмыскер табы колынан ештене келмейтін, коркак, жалын-</w:t>
        <w:br/>
        <w:t>ған дұшпандарына ондайда тимсйді. Қазақ жұмыскерлері бүлар-</w:t>
        <w:br/>
        <w:t>ды тек бір-екі теуіп калып, үйден қуып таратып жіберген...</w:t>
        <w:br/>
        <w:t>Қызылжардың жұмыскерлер бастықтары-- Кәрім Дүйсекей-</w:t>
        <w:br/>
        <w:t>ұлы, Қасен Қаранайұлы, Ережеп Қасымұлы, Грушицин, Қали,</w:t>
        <w:br/>
        <w:t>Мұқан Есмағамбетүлдары, Шәріп және Босқынұлдары. Бұл үй-</w:t>
        <w:br/>
        <w:t>ымласқан, құралданған жұмыскерлердін бәрі де «Үш жуз» пар-</w:t>
        <w:br/>
        <w:t>тиясынла болды. Үйретуші бастыктары әлгі айтылған Ысқақ Кө-</w:t>
        <w:br/>
        <w:t>бекұлы мен Кәрім Сөтешұлы болған. Көбеқұлы комиссар бол-</w:t>
        <w:br/>
        <w:t>ған. Жәнс Омбыдан Шаймерден Әлжанұлы келіп, нұсқау беріп</w:t>
        <w:br/>
        <w:t>жүрген.</w:t>
        <w:br/>
        <w:t>Акмола каласында ондай заводтар болмағандықтан, жұмыс-</w:t>
        <w:br/>
        <w:t>керлер де аз боллы. Ніллі, Спасск, Қарағанды. Сарысу заводта-</w:t>
        <w:br/>
        <w:t>ры Акмола каласынан екі жүз, үш жүз шақырымдай жерлерде</w:t>
        <w:br/>
        <w:t>алыс болды. Қыстыгүні бұлармен жиі қатынасуға болмады.</w:t>
        <w:br/>
        <w:t>Орскіден Атбасар, Ақмоланы басып, Семейге темір жол салы-</w:t>
        <w:br/>
        <w:t>нып жаткан. Онтүстік Сібір темір жолды баскаратын мекемесі</w:t>
        <w:br/>
        <w:t>Ақмолада болған. Ақмолада вокзал үйлері істеген. Міне, сол вок-</w:t>
        <w:br/>
        <w:t>залда Ақмоланың да жұмыс қылып жатқан қазақ жүмыскерлеріне</w:t>
        <w:br/>
        <w:t>біздің Совдеп мүшелері барып, баяндамалар жасайтын болды.</w:t>
        <w:br/>
        <w:t>Бұлар елден жаңа келген жұмыскерлер болған сон, саясат ағымын</w:t>
        <w:br/>
        <w:t>194.</w:t>
        <w:br/>
        <w:t>машина, диірмендер алдымен алынған. Совдеп мәжілісі жиі бо-</w:t>
        <w:br/>
        <w:t>лады. Көп сөйленеді. Жай халық та мәжілісті тыңдауға келіп тұра-</w:t>
        <w:br/>
        <w:t>ды. Кей уақытта тындап тұрған жұрттан да тілек қылған адам</w:t>
        <w:br/>
        <w:t>Совдептің төрағасынан сөз сұрап алып, сөзге қатысады. Совдептің</w:t>
        <w:br/>
        <w:t>есігі жұрттың бәріне бірдей ашық.</w:t>
        <w:br/>
        <w:t>Қыс өтіп, жаз кірді. Омбы, Қызылжарменен катынастары-</w:t>
        <w:br/>
        <w:t>мыз жиіленді. Почта, газет алуымыз бұрынғыдан гөрі жөнделді.</w:t>
        <w:br/>
        <w:t>Акмола губерниясының барлық далаларында Совет үкіметі әбден</w:t>
        <w:br/>
        <w:t>құрылды. Акмола губерниясында әкімшілікті Создеп алдымен</w:t>
        <w:br/>
        <w:t>Акмола, Омбы, Қызылжар уездерінде колына алды. Бұл уездер-</w:t>
        <w:br/>
        <w:t>ден кейін Көкшетау мен Атбасар уездерін де алды. Атбасар Сов-</w:t>
        <w:br/>
        <w:t>депінен бізге бір-екі өкіл келіп, нұсқа алып кетті, Ақмола ғубер-</w:t>
        <w:br/>
        <w:t>ниясының Атбасар, Көкшетау уездерінде большевикке қосыл-</w:t>
        <w:br/>
        <w:t>ған қазақтары шамалы болды. Атбасарда қазақтан большевикке</w:t>
        <w:br/>
        <w:t>қосылып, екпіндеп іске кіріскен -- Майкөтұлы, Көкшетаула Со-</w:t>
        <w:br/>
        <w:t>вет туын көтеріп белсеніп майданға шыққан -- Сабыр Шәріпұлы,</w:t>
        <w:br/>
        <w:t>Қызылжарда -- қазақ жұмыскерлері мен Көбеқұлы Ысқақ, Әл-</w:t>
        <w:br/>
        <w:t>жанұлы Шаймерден, Омбыда -- Колбайлар және қазақ жұмыс-</w:t>
        <w:br/>
        <w:t>керлері: Угар Жәнібекұлы, Зікірия Мүкейұлы, Ғалым Тәтімұлы</w:t>
        <w:br/>
        <w:t>және оқудағы Жанайдар, Қамза, Әбілкайыр. Таутандар.</w:t>
        <w:br/>
        <w:t>Байларға контрибуцияны қаланың кішкенелігіне карағанда</w:t>
        <w:br/>
        <w:t>Акмола Совдепі көп салды. Біз а дегенде бір миллион мөлшерлі</w:t>
      </w:r>
    </w:p>
    <w:p>
      <w:r>
        <w:t>байлығының қак жартысын Созвдепке аллық.</w:t>
        <w:br/>
        <w:t>Омбы менен Қызылжар Совлептері де байларға тізесін ә де-</w:t>
        <w:br/>
        <w:t>генде едәуір батырды. Омбыда Совдеп әкімшілігі аларда, юнкер-</w:t>
        <w:br/>
        <w:t>лермен біраз атыс болған. Омбы менен Қызылжардын Ақмола-</w:t>
        <w:br/>
        <w:t>дан тәуір жері, жұмыскерлері көп. Омбы менен Қызылжардың</w:t>
        <w:br/>
        <w:t>әр түрлі заводтарында, темір жолда, пароходында және басқа</w:t>
        <w:br/>
        <w:t>жерлерінде жұмыс қылатын едәуір жүмыскерлері болды. Бүлар-</w:t>
        <w:br/>
        <w:t>дың көбі көзі ашық, жұмыскер болғандықтан, Совдеп жасап,</w:t>
        <w:br/>
        <w:t>Совлептін әкімшілігін жүргізді. Орыс жұмыскерлерінің арасын-</w:t>
        <w:br/>
        <w:t>дағы аз ғана казақ жұмыскерлері ле қалыспады.</w:t>
        <w:br/>
        <w:t>Қызылжарда қазақ жұмыскерлері ұйымдасып құралданып,</w:t>
        <w:br/>
        <w:t>саясат, әлеумет майданына шықты. Жиналып жүретін штабтары</w:t>
        <w:br/>
        <w:t>Қызылжардағы белгілі бай Өсербайдың нөмір-үйі болды. Бұлар-</w:t>
        <w:br/>
        <w:t>дың кейбіреулері қызыл гвардияға кірді. Мұның басында «Үш</w:t>
        <w:br/>
        <w:t>жүздін» бастықтары Ысқақ Көбекұлы мен Кәрім Сөтешұлы.</w:t>
        <w:br/>
        <w:t>Шаймерден Әлжанұлы болды. Көбекұлы сол қазақ жұмыскерлері</w:t>
        <w:br/>
        <w:t>гвардиясының командирі болды.</w:t>
        <w:br/>
        <w:t>13--626 193</w:t>
        <w:br/>
        <w:t>-- Олар қару-жарақты едәуір қылып алды. Менімен бірге шы-</w:t>
        <w:br/>
        <w:t>ғып еді. Мен асығып жүріп кеттім. Оларда енді келіп қалар, -деді,</w:t>
        <w:br/>
        <w:t>Әңгіме солай... Бір катер таянған тәрізді. Шала өлген жылан</w:t>
        <w:br/>
        <w:t>әлін жинап, ақырын козғалып, қапысын тауып атқуға даярлан-</w:t>
        <w:br/>
        <w:t>ған тәрізді.</w:t>
        <w:br/>
        <w:t>Ақмолада темір жол бойында (вокзалда) жұмыс қылып жүр-</w:t>
        <w:br/>
        <w:t>ген, қаладағы Ысқақ байдың көк үйінде жатқан қазақ жұмыс-</w:t>
        <w:br/>
        <w:t>керлерін жарактандыруға Совдепте мылтық болмады.</w:t>
        <w:br/>
        <w:t>Ол екі арада Ақмоланың онтүстік жағына шыққан Совлеп</w:t>
        <w:br/>
        <w:t>мүшесі Байсейіт Әділұлы қайтып келген. Совдепке баяндама жа-</w:t>
        <w:br/>
        <w:t>саған. Мұның жүрген жері көбінесе қазақ арасы. Бұл тыныш-</w:t>
        <w:br/>
        <w:t>тықтан басқа бөтен сөз айтпады.</w:t>
        <w:br/>
        <w:t>Баяндамасынан кейін менің пәтеріме келіп, біраз сипактап,</w:t>
        <w:br/>
        <w:t>ел жайын әңгіме қылып отырды да:</w:t>
        <w:br/>
        <w:t>-- Саған біраз сөз айтайын деп келдім,-- деді.</w:t>
        <w:br/>
        <w:t>--Не?..-дедім.</w:t>
        <w:br/>
        <w:t>-- Сен қалай қарайтынынды білмеймін... Мен бір жұмыс істеп</w:t>
        <w:br/>
        <w:t>келдім, --деді.</w:t>
        <w:br/>
        <w:t>-- Айт енді істегенінді...- дедім.</w:t>
        <w:br/>
        <w:t>-- Мен сол арғы елле, бір ауылла, әлгі Қокан автономиясы-</w:t>
        <w:br/>
        <w:t>ның бастығы Мұқаметжан Гынышпайұлы мен Серікбай Ақай-</w:t>
        <w:br/>
        <w:t>ұлына кез болдым. Қастарында жолдасы бар. Түркістан жағы-</w:t>
        <w:br/>
        <w:t>нан жылыстап қашып келеді екен...- деді.</w:t>
        <w:br/>
        <w:t>--Е, олар қайда? - делім.</w:t>
        <w:br/>
        <w:t>-- Олар Семей кетті, -- деді былжырап.</w:t>
        <w:br/>
        <w:t>-- Қалай кез болдын?.. Неге алып келмедің?.. -- дедім.</w:t>
      </w:r>
    </w:p>
    <w:p>
      <w:r>
        <w:t>-- Алып келуге ұялдым... Бір ауылда түстеніп, бөлек қоста жа-</w:t>
        <w:br/>
        <w:t>тырекен. Салтатка мінген. Киімдері ишандардың киімдеріндей. Мен</w:t>
        <w:br/>
        <w:t>әлгіауылдың иесінің үйіне келіп түсіп едім... Бір ауылдан естіп келіп</w:t>
        <w:br/>
        <w:t>едім. Әлгі ауыл иесінің үйіне түсіп біраз отырған соң: «Тынышпай-</w:t>
        <w:br/>
        <w:t>ұлдарын барып көрейін», -- дедім. Ауыл иесі де жаман қорықты.</w:t>
        <w:br/>
        <w:t>Тынышпайұлы да жаман корықты. Костарына бардым. Екеуіде бір</w:t>
        <w:br/>
        <w:t>түрлі түстері бұзылып, сасып. менімен түрегеліп амандасты. Сонан</w:t>
        <w:br/>
        <w:t>соң амандасып, кәнілдерін орнықтырдым, - деді.</w:t>
        <w:br/>
        <w:t>--- Сөйтіп коя бердім де... - дедім.</w:t>
        <w:br/>
        <w:t>-- Иә... Тигем жохк. Қайта жүретін жолдарын туралап, жол-</w:t>
        <w:br/>
        <w:t>дағы елдерін айтып жібердім... - деді.</w:t>
        <w:br/>
        <w:t>Міне. саяси дұшпанына, «Алашорда» бастықтарына біздің</w:t>
        <w:br/>
        <w:t>жолдас бүйткен.</w:t>
        <w:br/>
        <w:t>206</w:t>
        <w:br/>
        <w:t>Менің өз басым Көлбайды ақтауға ақтығын білмеймін. Қара-</w:t>
        <w:br/>
        <w:t>Лауға каралығын білмеймін. Бірақ Омбыда окып жүрген «Бірлік»</w:t>
        <w:br/>
        <w:t>ұйымындағы «Алашорда» ұландары Көлбайды Сөвдепке қара-</w:t>
        <w:br/>
        <w:t>лауға материал тапты.</w:t>
        <w:br/>
        <w:t>Семейдегі «Алашорда», «Сарыарка» газетіне телеграммалар</w:t>
        <w:br/>
        <w:t>сокты, «Сарыарқа» газетінің 1918 жылғы 15 сәуірдегі 38-нөмі-</w:t>
        <w:br/>
        <w:t>ріндегі басылған Омбыдағы «жас алаштардың» телеграммалары-</w:t>
        <w:br/>
        <w:t>ның түрі мынадай еді:</w:t>
        <w:br/>
        <w:t>ОМБЫДАН ТАҒЫ ТЕЛЕГРАММАЛАР</w:t>
        <w:br/>
        <w:t>Күндіз І! сәуірле Омбыдан «Сарыарка» басқармасына тағы</w:t>
        <w:br/>
        <w:t>екі телеграмма алынды. Бірі: «Көлбайға косарланып, Шаймер-</w:t>
        <w:br/>
        <w:t>ден Әлжанұлы, Сүлеймен Тоғызұлдары да абақтыға жабылды.</w:t>
        <w:br/>
        <w:t>Көбекұлының да жабылатын ынғайы бар. Көлбай бұрын қандай</w:t>
        <w:br/>
        <w:t>жұмыс істеп жүрген кісі екенін айтып беруге Ермекұлы мен</w:t>
        <w:br/>
        <w:t>Сәрсенұлын жіберіңіздер. Телеграмма беруші: Кашарский».</w:t>
        <w:br/>
        <w:t>Екінші телеграммада: «Ескіше 17 апрельде Омбыда жалпы бұ-</w:t>
        <w:br/>
        <w:t>қара кедейлердің сьезі болады. С.езд Көлбай жұмыстарына бай-</w:t>
        <w:br/>
        <w:t>ланыскан мәселелерді қарастырмақ. Сьезге Сәрсенұлын жіберуі-</w:t>
        <w:br/>
        <w:t>ңізді сұраймыз» деген. Телеграмма беруші: «Бірлік».</w:t>
        <w:br/>
        <w:t>«Алашорданын» кәрілері, жастары болып, Көлбайды камат-</w:t>
        <w:br/>
        <w:t>ты. Тағы Ысқақ Көбекұлының соңына түсіп, қаматуға әрекет қыл-</w:t>
        <w:br/>
        <w:t>ды. Бірақ Ысқақты Қызылжардағы қазақ жұмыскерлері бер-</w:t>
        <w:br/>
        <w:t>меді. Көлбайды да Қызылжардағы қазақ жұмыскерлері шығарып</w:t>
        <w:br/>
        <w:t>алуға әрекет қылды. Бірақ чехтардың бунты олардың әрекетін</w:t>
        <w:br/>
        <w:t>аяқтатпай кетті. Көлбайды жамандайды. Көлбайды айыпты дейді.</w:t>
        <w:br/>
        <w:t>Көлбай жаман болсын, ал Шаймерден мен Ысқақ не қылды екен?..</w:t>
        <w:br/>
        <w:t>Бұлардың жазасы не?</w:t>
        <w:br/>
        <w:t>Бұлардың жазасы белгілі. Бұлардын жазасы большевиктерге</w:t>
        <w:br/>
        <w:t>косыла Совет үкіметін куаттауы. «Алашордаға» қарсы болуы. Бұлар-</w:t>
        <w:br/>
        <w:t>дың жазасы сол! Бұл - бұл ма! Көлбай жабылған соң «Алашорда-</w:t>
        <w:br/>
        <w:t>нын» «Бірлік» ұйымындағы жас «ұландары» дұшпандарын тегіс жоқ</w:t>
        <w:br/>
        <w:t>қылуға кірісті. Алашорданың жолына қарсы болып «Бірліктен»</w:t>
        <w:br/>
        <w:t>шығып, революция жолына кірген, «демократ советін» ( Демокра-</w:t>
        <w:br/>
        <w:t>тический совет учашихся) ашкан Омбыла оқып жүрген Таутан</w:t>
        <w:br/>
        <w:t>Арыстанбекұлын, Жанайлар Салуақасұлын, Әбілқайыр Досұлын,</w:t>
        <w:br/>
        <w:t>Қамза Жүсіпбекұлдарын да Совлепке қаралап, абақтыға жаптыр-</w:t>
      </w:r>
    </w:p>
    <w:p>
      <w:r>
        <w:t>мақ болды. «Бірліктің» екі-үш балалары милиция ертіп келіп, Тау-</w:t>
        <w:br/>
        <w:t>200</w:t>
        <w:br/>
        <w:t>гілі жолын ұмытпасқа, құдай алдында, ар алдында уәде бердік.</w:t>
        <w:br/>
        <w:t>Сол уәдеге бірінші негіз салу үшін 20 апрельде қазақша «ойын»</w:t>
        <w:br/>
        <w:t>жасап, түскен сап пайданың жартысын, артта калған бір жасар</w:t>
        <w:br/>
        <w:t>ұл баласынын тәрбиесіне бермекші болдық. Және басқа уақыт-</w:t>
        <w:br/>
        <w:t>тарда жәрлем көрсетіп тұруға каулы істедік.</w:t>
        <w:br/>
        <w:t>«Бірлік» қауымының жастары...»</w:t>
        <w:br/>
        <w:t>Міне, осы «ант уәделерін» мықтап ұстаған. Және Семей жас-</w:t>
        <w:br/>
        <w:t>тарының өкілі Мұхтар Әуезұлы Совет үкіметіне қарсы болған.</w:t>
        <w:br/>
        <w:t>Костанай жастарынын әкілі Мұрзаұлы қарсы болған. Тартыс</w:t>
        <w:br/>
        <w:t>едәуір қызған. Біздің өкілдердің дүмпуімен көпшілік ақырында:</w:t>
        <w:br/>
        <w:t>«,..Совет үкіметін танимыз, өзімізге тимесе...» леген қарар шы-</w:t>
        <w:br/>
        <w:t>ғарған. Және сһездің көпшілігінін қаулысы бойынша Ақмола,</w:t>
        <w:br/>
        <w:t>Семей, Қостанай губернияларындағы барлық жастар ұйымдары-</w:t>
        <w:br/>
        <w:t>ның аттарын қалдырып, жалпы бір атпен «Жас азамат» деуге</w:t>
        <w:br/>
        <w:t>қаулы қылған. «Жасазаматтын» басқармасын (ПК) сайлаған. Бас-</w:t>
        <w:br/>
        <w:t>қармасының төрағалығына Мұрҙзинді, мүшелігіне: Смағұл Садуа-</w:t>
        <w:br/>
        <w:t>қасұлын, Мұратбек Сейітұлын, Гуля Досымбекованы, Әбдірах-</w:t>
        <w:br/>
        <w:t>ман Байлілдаұлын сайлаған. Әбдірахманды «сол» пікірлілердің</w:t>
        <w:br/>
        <w:t>(Досұлы. Камза, Жанайдар, Абдолла) дүмпуімен сайлаған. «Жас</w:t>
        <w:br/>
        <w:t>азамат» үйымының тілі қылып «Жас азамат» атты газет шығар-</w:t>
        <w:br/>
        <w:t>мақ болған. Газеттерін Қызылжарда жабылып қалған Көлбай-</w:t>
        <w:br/>
        <w:t>лың газеті «Үш жүздің» орнына шығармақ болған. Шығарушы-</w:t>
        <w:br/>
        <w:t>лыққа Кеменгерұлын сайлаған...</w:t>
        <w:br/>
        <w:t>Омбылан бұл сьезлен қайтып, Абдолла Қызылжар қаласына</w:t>
        <w:br/>
        <w:t>келген. Онлағы большевиктерлің, Совдептің бас аламдарының</w:t>
        <w:br/>
        <w:t>бірі Ысқақ Көбекұлы, Шаймерден Әлжанұлымен, Кәрім Сөтеш-</w:t>
        <w:br/>
        <w:t>ұлымен сөйлескен. Және сол Омбыға барып келе жаткан Көкше-</w:t>
        <w:br/>
        <w:t>тау совдепінің мүшесі, болылевиктерінін бастықтарының бірі</w:t>
        <w:br/>
        <w:t>Сабыр Шәріпұлымен - бәрі бас косып сөйлескен. Бұл төртеу-</w:t>
        <w:br/>
        <w:t>бесеуі бас косып сөйлесіп, большевик партиясына казақ жұмыс-</w:t>
        <w:br/>
        <w:t>кер-жалшыларын көбірек шақыруға және «Алашордамен» ондап</w:t>
        <w:br/>
        <w:t>күресуге план жасаған.</w:t>
        <w:br/>
        <w:t>Біз Абдоллаға:</w:t>
        <w:br/>
        <w:t>-- Омбы қалай?.. Омбыдағы қазақ жұмыскерлері қалай?..</w:t>
        <w:br/>
        <w:t>Пароходта, темір жолда жұмыс қылатын қазақтар?.. Және</w:t>
        <w:br/>
        <w:t>Қызылжардағы жұмыскерлер калай екен?-- дедік.</w:t>
        <w:br/>
        <w:t>Абдолла:</w:t>
        <w:br/>
        <w:t>-- Қызылжардағы біраз жұмыскерлер колдарына мылтық</w:t>
        <w:br/>
        <w:t>алып, қайрат қылып жүргені белгілі ғай. Бұларлың бастығы Ысқақ</w:t>
        <w:br/>
        <w:t>204</w:t>
        <w:br/>
        <w:t>-- Ойбай, жақсы болды, біз де сендерге қосыламыз. Осыны</w:t>
        <w:br/>
        <w:t>естіп, сендерді күтіп отыр сдік, Сеңдер осылай тынығып жата тұ-</w:t>
        <w:br/>
        <w:t>рындар, бізде каладан шығып, осы жерден бірге кетейік, - деген.</w:t>
        <w:br/>
        <w:t>Қазақ әскері дұрыс деп, сай ішінде жайланып жатып қалған.</w:t>
      </w:r>
    </w:p>
    <w:p>
      <w:r>
        <w:t>Қазақтын оқып жүрген болашақ «тұңғыш» афицерлері түнде Ойыл</w:t>
        <w:br/>
        <w:t>қаласынан келіп, каперсіз үйықтап жатқан қазақ солдаттарды</w:t>
        <w:br/>
        <w:t>кырып салған. Көйлекшең жатқан жігіттерді «Алаштын» «тұнғыш</w:t>
        <w:br/>
        <w:t>батырлары» у-шу қылып, тыпырлатып қойша бауыздаған...</w:t>
        <w:br/>
        <w:t>Міне, батырлардың тырнақалдысы!..</w:t>
        <w:br/>
        <w:t>«Күнбатыс Алашорданын» төрағасы Жанша Досмұкамбет-</w:t>
        <w:br/>
        <w:t>ұлы болды. Одан кейінгілер Қалел Досмұқамбетұлы мен әлгі</w:t>
        <w:br/>
        <w:t>белгілі Салық болыс болды.</w:t>
        <w:br/>
        <w:t>Әкімшілік осы үшеуінің қолында болды. Бұлардын үстінен</w:t>
        <w:br/>
        <w:t>бақылаушысы және дұғагөйі Қуанай қазірет болды. Қуанай</w:t>
        <w:br/>
        <w:t>қазірет айтқанын қылдырып отырды. Салық болыс туралы және</w:t>
        <w:br/>
        <w:t>Қуанай қазірет туралы бұдан бұрын айтылып өтілген. Бұлардың</w:t>
        <w:br/>
        <w:t>бір-екі уақиғаларын суреттегемін.</w:t>
        <w:br/>
        <w:t>Орал губерниясы, Ақтөбе манайы Жанша Досмұқамбетұлын</w:t>
        <w:br/>
        <w:t>«хан» дейтін болды. Ханнын милиция. әскері жүрген жерін бүйі</w:t>
        <w:br/>
        <w:t>тигендей қылды. Түндік басынан жүз сомды шытырлатып жина-</w:t>
        <w:br/>
        <w:t>ды. Бермеген елге дүре салып отырып алды. Жүҙ сомнан басқа,</w:t>
        <w:br/>
        <w:t>елге тағы да бірнеше түрлі салыктар салды. Елден еріксіз ат жи-</w:t>
        <w:br/>
        <w:t>нады. Еріксіз астық жинады. Ханнын әмірі, ханның әкімдігі Ни-</w:t>
        <w:br/>
        <w:t>колайдікінен асты. Хан мен Колчактын атамандарында айырма</w:t>
        <w:br/>
        <w:t>болған жоқ. Колчактын Дутов, Анненков, Красильников, Семе-</w:t>
        <w:br/>
        <w:t>нов, Калмыков деген патшашыл атамандарынан «казақ ханы» кем</w:t>
        <w:br/>
        <w:t>қалған жоқ. Бәрі де қара бұқараны дүреледі, бәрі де кол жұмыс</w:t>
        <w:br/>
        <w:t>жүргізлі, бәрі де момын халықтың басына қамшы ойнатты... Елге</w:t>
        <w:br/>
        <w:t>құтырган қасқырша тиді. Көңіліне ұнаған нәрсені алды. Бетіне</w:t>
        <w:br/>
        <w:t>қарсы келгенді ұрды. Елді күнірентті. Қатын-баланы жылатты.</w:t>
        <w:br/>
        <w:t>Қыз-катынның еркі болмады. Қыз-қатынға зорлық қылды.</w:t>
        <w:br/>
        <w:t>«Алашорда» әскері жүріп өткен бір орыс поселкесінің ұлық-</w:t>
        <w:br/>
        <w:t>тарына жазған бір қағазын бұл араға келтірейін.</w:t>
        <w:br/>
        <w:t>Копия.</w:t>
        <w:br/>
        <w:t>«Протокол</w:t>
        <w:br/>
        <w:t>Всрбовский поселкесінің, Ставрополь болысының, Темір уезінің</w:t>
        <w:br/>
        <w:t>Мө 26 протоколы. «Алашорда» әскері біздің поселкені басып жүргенде,</w:t>
        <w:br/>
        <w:t>бір отрялы біздің поселкеле законнан тыс іс қылды. Дүре соқты. Жүрт-</w:t>
        <w:br/>
        <w:t>тын көзінше Самохвалов деген шалды сабап салды. Оның Яким деген</w:t>
        <w:br/>
        <w:t>баласын сабап салды.</w:t>
        <w:br/>
        <w:t>190</w:t>
        <w:br/>
        <w:t>түсіндіруге кірістік. Тұрмыстарын жөнлеуге кірістік. Оларға</w:t>
        <w:br/>
        <w:t>пәтерге қалаляғы бір байлың әдемі көк үйін алып бердік. Бұлар-</w:t>
        <w:br/>
        <w:t>ға аллымен бірсыпыра тәрбие керек болды...</w:t>
        <w:br/>
        <w:t>Бір күні Сталиннін атынан телеграмма алдық. Телеграммада:</w:t>
        <w:br/>
        <w:t>«Большевиктердің колданған жобасы бойынша, Совет үкіметі</w:t>
        <w:br/>
        <w:t>бұрынғы патша заманындяяғы езілген халықтардың бәріне анта-</w:t>
        <w:br/>
        <w:t>номия береді. Әр халық өз тағдырын өзі шешуге ықтиярлы. Қазак</w:t>
        <w:br/>
        <w:t>халқы жер ыңғайымен автономия құруға даярлана берсін. Бұл</w:t>
        <w:br/>
        <w:t>үшін, ен алдымен, ана тілінде халық сотын, бала оқытатын мек-</w:t>
        <w:br/>
        <w:t>тептерді жасай беріңдер»,-- деген.</w:t>
        <w:br/>
        <w:t>Бұдан кейін кешікпей Семейден келген «Сарыарка» газеті мен</w:t>
        <w:br/>
        <w:t>«Абай» журналынын беттерінде «Большевиктер қазаққа автоно-</w:t>
      </w:r>
    </w:p>
    <w:p>
      <w:r>
        <w:t>мия берлі...» -- деп, үлкен әріптермен жазған «Алашорда» бас-</w:t>
        <w:br/>
        <w:t>тықтарының қуаныш хабарлары басылып келді. «Алашорда» бас-</w:t>
        <w:br/>
        <w:t>тықтары тіпті жар салып қуанған:</w:t>
        <w:br/>
        <w:t>«...Құдай берлі, алаш! Ақ түйенін карны жарылды, алаш!..</w:t>
        <w:br/>
        <w:t>Шаттан, алаш!., Қуан, алаш!..» - деген. Және бұл қуаныш ха-</w:t>
        <w:br/>
        <w:t>барларының бір жерінде айткан: «Мәскеуге казақ автономиясы</w:t>
        <w:br/>
        <w:t>туралы сөйлесуге Калел Досмұқамбетұлы мен Жанша Досмұ-</w:t>
        <w:br/>
        <w:t>қамбетұлы барған сді. «Большевик бастықтарыменен сөйлесіп</w:t>
        <w:br/>
        <w:t>жатырмыз...» - деген жақын арада оларлан Әлихан телеграмма</w:t>
        <w:br/>
        <w:t>алған елі. Автономия тұралы сөйлесіп, автономияны алып шық-</w:t>
        <w:br/>
        <w:t>кан сол екі сабаз екен...» - деген.</w:t>
        <w:br/>
        <w:t>Бізді бұл хабарлар үлкен ойға қалдырды.</w:t>
        <w:br/>
        <w:t>Қалай ойланбайсын! «Алашорданын» Досмұкамбетұлдары</w:t>
        <w:br/>
        <w:t>Мәскеуге барып, Совет үкіметінін бастықтарымен сөйлеседі. Дос-</w:t>
        <w:br/>
        <w:t>мұқамбетұлдары «Ленинмен, Сталинмен автономия туралы сөй-</w:t>
        <w:br/>
        <w:t>лесіп жатырмыз...» --деп Бокейханұлыпа телеграмма соғады. Со-</w:t>
        <w:br/>
        <w:t>вст үкіметінін бастықтары казак автономиясын соларға берелі.</w:t>
        <w:br/>
        <w:t>Бұған «Алашорданын» Семейдегілері ұран салып шаттанады. «Са-</w:t>
        <w:br/>
        <w:t>рыарқа» менен «Абай» журналы арқылы жар салады. Бұған ой-</w:t>
        <w:br/>
        <w:t>ланбай қайтерсің! Бұл қалай?</w:t>
        <w:br/>
        <w:t>Тез «Жас қазак» ұйымының жиылысын жасадық. Автономия</w:t>
        <w:br/>
        <w:t>туралы баяндама жасалык. Баяндама жасап, біраз пікір алысқан-</w:t>
        <w:br/>
        <w:t>нан кейін, «Жас қазақ» ұйымы тегіс бір карарға келді. Қарары</w:t>
        <w:br/>
        <w:t>мынау:</w:t>
        <w:br/>
        <w:t>«...Қазақ халқы оқымаған надан. Кедейлері, еңбекшілері әлі</w:t>
        <w:br/>
        <w:t>байларынын, төрелерінің ықпалында. Кедейден шыққан, кедейді</w:t>
        <w:br/>
        <w:t>жақтайтын оқығандар аз. Қазақ оқығандарының көбі байларды,</w:t>
        <w:br/>
        <w:t>195</w:t>
        <w:br/>
        <w:t>Бұларды осымен докторға керсетсін деп және майдандағы әскер-</w:t>
        <w:br/>
        <w:t>лердің командуюшиі полковник Фаддейұлына көрсетсін деп жіберіп</w:t>
        <w:br/>
        <w:t>отырмыз...</w:t>
        <w:br/>
        <w:t>Уақытша граждан комитетінің төрағасы: Пұлдышулы, 1919 жыл,</w:t>
        <w:br/>
        <w:t>22 июль.</w:t>
        <w:br/>
        <w:t>Дұрыс көшірілді. Хатшы: Коновалов...»</w:t>
        <w:br/>
        <w:t>Және бір поселкенін «Алашорда» милициясының істеген істе-</w:t>
        <w:br/>
        <w:t>рі туралы жазған приговорын келтірейін. Приговор біртүрлі олақ</w:t>
        <w:br/>
        <w:t>жазылған. Сонда да мәнісіне түсінуге болады.</w:t>
        <w:br/>
        <w:t>«Приговор</w:t>
        <w:br/>
        <w:t>1919 жыл, 22 июнь. Біз, төменде қол қоюшы Темір уезінің Измаил</w:t>
        <w:br/>
        <w:t>болысының граждандары волосной сотта болдык. Жиылыска Корос-</w:t>
        <w:br/>
        <w:t>тов төрағалық қылды. Жиылыста мынандай карар шығарлык: өткен</w:t>
        <w:br/>
        <w:t>майдың бірі күні, Ойылдың милициясы келіп, біздің болыстан сегіз жүз</w:t>
        <w:br/>
        <w:t>(800 п.) пүт бидай, он ат (10ат), сайманымен екі арба (фургон), үй басы-</w:t>
        <w:br/>
        <w:t>на жүз сомнан (100 ) ақша алды. Николай ақшасын сұрады. Бізде жоқ</w:t>
        <w:br/>
        <w:t>болған соң, біз хал-жайымызды айттық. Екінші, біздің айтқан сөзімізге</w:t>
        <w:br/>
        <w:t>милиция болмай, талқандап үйлерімізді тінтті. Тінтіп жүріп, милиция</w:t>
        <w:br/>
        <w:t>өзіне ұнаған нәрселерінің бәрін ала берді: ақша, киім және баска нәрсе-</w:t>
        <w:br/>
        <w:t>лер. Және әйелдерді зорлады: жоғарғы айтылған 800 пүт бидай төрт-ақ</w:t>
        <w:br/>
        <w:t>үйден алынды. Сол себепті бұл бидайдың қайда, қалай бөлінгенін бізге</w:t>
      </w:r>
    </w:p>
    <w:p>
      <w:r>
        <w:t>білдірсе екен. Осылар туралы қазак-орыс әскерінің жоғарғы штабы-</w:t>
        <w:br/>
        <w:t>ның (басқармасынын) алдында баяндама кылып, жөн біліп келуге Сте-</w:t>
        <w:br/>
        <w:t>пан Серсла деген жігітті сайлалық. Қол койлық (хат білмейді ): Прокул</w:t>
        <w:br/>
        <w:t>Поптаренко, Устим Тырский және басқалар.</w:t>
        <w:br/>
        <w:t>Төрағасы: Коростов.</w:t>
        <w:br/>
        <w:t>Хатшысы: Зонамыров.</w:t>
        <w:br/>
        <w:t>Дұрыс көшірілді. Хатшы: Коновалов».</w:t>
        <w:br/>
        <w:t>Міні, «Алашорда» әскері мен милициясының жұмыстары</w:t>
        <w:br/>
        <w:t>осындай. Бірақ бұларға не кінә бар?.. Хан бұйырады, ұлық жұм-</w:t>
        <w:br/>
        <w:t>сайды. Әскер мен милиция -- хан мен ұлықтың атқан оғы, шап-</w:t>
        <w:br/>
        <w:t>қан қылышы. Олар қайтсін!..</w:t>
        <w:br/>
        <w:t>«Алашорла» үкіметі «алып келден» басқаны білген жоқ. Жар-</w:t>
        <w:br/>
        <w:t>лық, бұйрықтарының барі де ылғи: «алып кел», «шауып кел!»</w:t>
        <w:br/>
        <w:t>Мәселен, «Күнбатыс Алашорданың» әскери бөлімінің 19</w:t>
        <w:br/>
        <w:t>маусымда жазған 59-нөмірлі бүйрығында Темір уезінің Боро-</w:t>
        <w:br/>
        <w:t>дин болысынан он күннен қалдырмай «Әскери салық», «Тұяқ</w:t>
        <w:br/>
        <w:t>салық» жина дейді. Үй басынан жүз сомнан жина дейді. Және,</w:t>
        <w:br/>
        <w:t>«Ойылға 1300 пұт бидай жеткіз, мінетін бес ат жеткіз!» - дейді.</w:t>
        <w:br/>
        <w:t>Міне, бұл әншейін азырақ мысал үшін келтірілген мағлұматтар</w:t>
        <w:br/>
        <w:t>ғой...</w:t>
        <w:br/>
        <w:t>191</w:t>
        <w:br/>
        <w:t>Кобекұлы. Бұлар тіпті жақсы. Анау күні Қыҙылжарда Совдепті</w:t>
        <w:br/>
        <w:t>құлатпак болып актар қауіп қылғанда бұлар көп қайрат көрсет-</w:t>
        <w:br/>
        <w:t>кен. Онан соң Омбы жұмыскерлері де жақсы. Жиырма шақты</w:t>
        <w:br/>
        <w:t>қазақ жұмыскерлері қызыл әскерге тіленіп жақында кірді. Көзі</w:t>
        <w:br/>
        <w:t>ашық бастыҡтарын көрдім, біртүрлі жақсы... Угар Жәнібекұлы,</w:t>
        <w:br/>
        <w:t>Мұхаметкали Тәтімұлы, Қазыбек Мұқайұлы...- деді.</w:t>
        <w:br/>
        <w:t>Бұлар қазақ жұмыскерлерінің кәдімгі өзімізге белгілі жыл</w:t>
        <w:br/>
        <w:t>құстары.</w:t>
        <w:br/>
        <w:t>Бұлар ен алдымен бір қолымен қызыл ту көтерген, бір колы-</w:t>
        <w:br/>
        <w:t>мен пулемет көтерген шын батырлар. Бұлардың ішіндегі Угар</w:t>
        <w:br/>
        <w:t>Жәнібекұлы 1912 жылғы жер-дүниеге мәлім Сібірдегі Лена за-</w:t>
        <w:br/>
        <w:t>водындағы жұмыскерлер атылуында болған жігіт (зэнименитый</w:t>
        <w:br/>
        <w:t>Ленский расстрел). Біреулер Абылайдың Кенесары, Наурызбай-</w:t>
        <w:br/>
        <w:t>дың, Сыздықтың «батырлықтарын» аузының суы құрығанша мақ-</w:t>
        <w:br/>
        <w:t>тайды. Бұлардың батырлықтары сл талау ғана елі, ал шын батыр-</w:t>
        <w:br/>
        <w:t>лар әлгі қызыл ту ұстап, қызыл әскер болып, еңбекші табы үшін</w:t>
        <w:br/>
        <w:t>оққа қарсы шыққандар. Міне, бұларды мақтауға болады.</w:t>
        <w:br/>
        <w:t>Бұлар туралы бажайлап кейін айтармын...</w:t>
        <w:br/>
        <w:t>Сөйтіп, Омбы, Қызылжардан қайтқан Абдолланын баянля-</w:t>
        <w:br/>
        <w:t>масын тыңдадық. Абдолла қылған баяндамасында Советке қауіпті</w:t>
        <w:br/>
        <w:t>жайларды да айтты:</w:t>
        <w:br/>
        <w:t>-- Офицерлер, байлар, казак-орыстар жақынла бір ереуіл жаса-</w:t>
        <w:br/>
        <w:t>май қоятын смес. Ол жерде, бұл жерде, офицерлер, байлар, казак-</w:t>
        <w:br/>
        <w:t>орыстар жиналып қозғалып, даярланып жүргендерін көп айтады.</w:t>
        <w:br/>
        <w:t>Көкшетауда казак-орыс офицер Анненков леген орман арасында</w:t>
        <w:br/>
        <w:t>әскер жинап жүр дегенді Сабыр Шәріпұлы айтып, оларды құртуға</w:t>
        <w:br/>
        <w:t>Омбыдан күш сұрап елі. Омбы мұны елеген жоқ. Келе жатып, жол-</w:t>
        <w:br/>
        <w:t>шыбай, мұның анық екенін мен өз көзіммен көрдім. Менін алдым-</w:t>
      </w:r>
    </w:p>
    <w:p>
      <w:r>
        <w:t>да. бірстанцияла Анненковтың жарақты казак- орыстары почтаны</w:t>
        <w:br/>
        <w:t>талап, бір-екі милициясының мылтығын тартып алып кетіпті.</w:t>
        <w:br/>
        <w:t>Көкшетау маңайында да осындай көрінеді. Онан соң, Омбылағы</w:t>
        <w:br/>
        <w:t>«Алашорданың» адамдары, «Бірлік» ұйымының бастықтары да</w:t>
        <w:br/>
        <w:t>бірдемеге астыртын даярланып жүрген тәрізді. Олардың да аналар-</w:t>
        <w:br/>
        <w:t>мен астыртын сөздері бар тәрізлі. «Алашорда» жастарының біреуі</w:t>
        <w:br/>
        <w:t>бір жерге бір жасырын сөзге барып кедді десті. Онан соң Қызыл-</w:t>
        <w:br/>
        <w:t>жар маңайында тіпті жаман көрінеді. Түнеугі бунт шығарғандардың</w:t>
        <w:br/>
        <w:t>түпкі аман қалған тамыры қайта қозғалып жаткан тәрізді... - делі.</w:t>
        <w:br/>
        <w:t>-- Біздің, әлгі Омбы, Қызылжарға қару-жарақ сұратып жі-</w:t>
        <w:br/>
        <w:t>берген кісілеріміз қайда? -- дедік,</w:t>
        <w:br/>
        <w:t>ғә</w:t>
        <w:br/>
        <w:t>-</w:t>
        <w:br/>
        <w:t>ҰЛ</w:t>
        <w:br/>
        <w:t>Тағы да ілгерілегі 1920 жылғы әңгімені айтынқырап кеттім...</w:t>
        <w:br/>
        <w:t>Енді 1918 жылдың әңгімесіне келейік. Сөйтіп, Сталинге те-</w:t>
        <w:br/>
        <w:t>леграмма беріп, біз «Алашордашылар алған автономияның қазақ</w:t>
        <w:br/>
        <w:t>еңбекшілеріне керегі жоқ», -- деп жатқанымызда, «Қазақ хал-</w:t>
        <w:br/>
        <w:t>қына большевиктер жасаған автономияның керегі жоқ»,-- де-</w:t>
        <w:br/>
        <w:t>гендей қылып жазушылар да болды. Алдымен бүй деушілер Шо-</w:t>
        <w:br/>
        <w:t>қайұлының «Қоқан автономиясын» жақтаушылар болды. Оған</w:t>
        <w:br/>
        <w:t>айқын дәлел -- Ташкенде шығатын «Бірлік туы» газетінің 1918</w:t>
        <w:br/>
        <w:t>жыл,5 сәуірде шыққан 29-нөміріндегі басмақаласынынң сөздерін</w:t>
        <w:br/>
        <w:t>келтірейік.</w:t>
        <w:br/>
        <w:t>Газеттен:</w:t>
        <w:br/>
        <w:t>ТАШКЕНТ. 18 (5) АПРЕЛЬ</w:t>
        <w:br/>
        <w:t>Түркістан аймағындағы большевиктердің кіндігі болған Ташкент-</w:t>
        <w:br/>
        <w:t>те жақын арада жергілікті совет қайта сайланып қойылды. Бұл сайлау-</w:t>
        <w:br/>
        <w:t>дан бастан аз-маз жақсылық күтіп игілік үміт қылушылар біржолата</w:t>
        <w:br/>
        <w:t>алданды. Большевиктердің әлі де болса халық пікірін, жұрт тілегін ес-</w:t>
        <w:br/>
        <w:t>кермеу жолынан шетке шықпағандығы осы сайлау уақытында ашық</w:t>
        <w:br/>
        <w:t>көрінді.</w:t>
        <w:br/>
        <w:t>Олар өздері ұнатпаған 26 халық ұйымдарының өкілдерін жиылыс-</w:t>
        <w:br/>
        <w:t>тан қуып шығып, Советтің басқарушы комитетіне ылғи өз аламдарын</w:t>
        <w:br/>
        <w:t>ғана өткізіп отыр.</w:t>
        <w:br/>
        <w:t>Енлі осы уақытта Ташкентте Түркістан аймағындағы Советтердің</w:t>
        <w:br/>
        <w:t>жалпы сьезі болайын леп жатыр. Бәлки, мұнан ла халык үшін жақсы-</w:t>
        <w:br/>
        <w:t>Лық ләме қылушылар бар шығар. Бірақ бұл жолы да олардың алданып</w:t>
        <w:br/>
        <w:t>қалуы шәксіз. Жалгыз құрал күшіне ғана табынып, халықтың тілегін</w:t>
        <w:br/>
        <w:t>шыбынның ызыңдағаны кқүрлы көрмейтін большевиктер іс басында</w:t>
        <w:br/>
        <w:t>түрғанда жұрт үшін игілік күтудін орны жоқ.</w:t>
        <w:br/>
        <w:t>Большевиктер соңғы кезде Түркістан автономиясы туралы әр жер-</w:t>
        <w:br/>
        <w:t>дерле көбірек сөз қыла басталы. Бұл туралы Ташкендегі жана советтің,</w:t>
        <w:br/>
        <w:t>бірінші жиылысында жолдас Тоболин бірталай сылдыраған сөздер айт-</w:t>
        <w:br/>
        <w:t>ты. Онан сон Мәскеудегі ұлт істері комиссары Сталин Түркістанда ав-</w:t>
        <w:br/>
        <w:t>тонамия жасаудың камына кірісудің керектігін білдіріп телеграмма беріп</w:t>
        <w:br/>
        <w:t>отыр.</w:t>
        <w:br/>
        <w:t>Түркістанның автономиялы болуы ондағы барлық халыктардын ең</w:t>
        <w:br/>
        <w:t>касиетті тілектері екені белгілі. Өзгерістің басынан бері қара халык өзі-</w:t>
        <w:br/>
        <w:t>нің бұл тілегін әр жерлерде-ақ қақсап айтып келелі. Сол себепті жа-</w:t>
      </w:r>
    </w:p>
    <w:p>
      <w:r>
        <w:t>рыққа шығып іске айналуына тілектес болмайтын жан жоқ.</w:t>
        <w:br/>
        <w:t>Бірақ болышевиктердің жүртқа уәде қылып отырған бүл автоно-</w:t>
        <w:br/>
        <w:t>миясы мен шын халық тілеген автономиянын арасы жер мен көктей.</w:t>
        <w:br/>
        <w:t>Халықтың бұл күнге шейін тілегі келген автономиясы жұрттың өз тізгіні</w:t>
        <w:br/>
        <w:t>өзінде болып, оның тіршілігіне шеттен ешкімнің араласпауы мағына-</w:t>
        <w:br/>
        <w:t>187</w:t>
        <w:br/>
        <w:t>жібердік. Біріне Омбыда оқып жүрген Жапайдар Салуакасұлын</w:t>
        <w:br/>
        <w:t>сайлап, телеграмма бердік...</w:t>
        <w:br/>
        <w:t>Мамырлың аяк кезінде сьезшілеріміз қайтты. Кедейлер сьс-</w:t>
        <w:br/>
        <w:t>зіне кеткен Шүкен мен Көшербай бұрынырақ қайтты. Олардын</w:t>
        <w:br/>
        <w:t>баяндамасын тыңдадық. Олардан кейін Абдолла қайтты. Абдол-</w:t>
        <w:br/>
        <w:t>ла баяндама жасады. Барып қайтқан «жастар сьезіне» Акмола,</w:t>
        <w:br/>
        <w:t>Семей, Қостанай губернияларының жастар ұйымдарының</w:t>
        <w:br/>
        <w:t>әкілдері жиылыпты. Сьезд мәжілісі кызу өтіпті. Әсіресе «Алашор-</w:t>
        <w:br/>
        <w:t>да» мәселесін карағанда, онан соң «Сонет үкіметін тану, танымау»</w:t>
        <w:br/>
        <w:t>мәселесін қарағанла өте қызу болыпты, Сьезде үш пікір көрініпті.</w:t>
        <w:br/>
        <w:t>Бірі - оң, бірі - сол, бірі - орта ( «левое», «правое», «среднее» ).</w:t>
        <w:br/>
        <w:t>Әрине, «Алашордаға» қарсы болған «сол» пікірлі біздің өкілдер:</w:t>
        <w:br/>
        <w:t>Абдолла Асылбекұлы мен Жанайдар Садуакасұлы және сол Ом-</w:t>
        <w:br/>
        <w:t>быдағы «демократ Советтің» өкілдері -- Әбілкайыр Досұлы, Қамза</w:t>
        <w:br/>
        <w:t>Жүсіпбекұлдары карсы болғанмен нс керек, бұлар азшылық болған.</w:t>
        <w:br/>
        <w:t>«Совет үкіметін тану. танымау» мәселесін қарағанда, сьезд мә-</w:t>
        <w:br/>
        <w:t>жілісі сдауір қызу болған. Әлгі үш пікір айқын соғысқан. Майлан-</w:t>
        <w:br/>
        <w:t>дасқан. Совет үкіметі жағындағы «сол» (левое) пікірлі Асылбекұлы,</w:t>
        <w:br/>
        <w:t>Жанайдар Садуакасұлы, Әбілқайыр Досұлы, Қамза Жүсіпбекұлы</w:t>
        <w:br/>
        <w:t>бұларбірынғай. Бұларға әлгі «Алашорда» мәселесін қарағанда «орта»</w:t>
        <w:br/>
        <w:t>пікіріне (центровое) «тең ортак» болған Әбдірахман Байділдаұлы</w:t>
        <w:br/>
        <w:t>қосылған. Бұларға қарсы, Совст үкіметіне қарсы «Бірліктің» бас-</w:t>
        <w:br/>
        <w:t>тыктары «оң» (праповг) пікірлі Кеменгерұлы, Смағұл Садуакасұлы,</w:t>
        <w:br/>
        <w:t>Ғаббас Тоғжанұлы, Сайдалыұлы, Сейітұлдары болған. Бұлар Кази</w:t>
        <w:br/>
        <w:t>оққа ұшқанда қылған анттарын мықты ұстаған.</w:t>
        <w:br/>
        <w:t>Семейде «Алашорда» милициясының бастығы, айтылмыш</w:t>
        <w:br/>
        <w:t>Қази деген жігіт большевик солдаттары атқан оққа ұшқанда,</w:t>
        <w:br/>
        <w:t>Омбыла окып жүрген «Бірлік» ұйымындағы жаңағы аттары ай-</w:t>
        <w:br/>
        <w:t>тылған ұландар «Қазидың жолын ұмытпасқа ант қылған...» сді.</w:t>
        <w:br/>
        <w:t>Антқылып «Сарыарқа» газетіне телеграмма соққан еді. Телеграм-</w:t>
        <w:br/>
        <w:t>малары «Сарыарқа» газетінің 1918 жыл, 15 сәуірде шыққан 38-</w:t>
        <w:br/>
        <w:t>нөмірінде басылған еді. Телеграммалары мынау:</w:t>
        <w:br/>
        <w:t>«КӨҢІЛ...</w:t>
        <w:br/>
        <w:t>От жанды, ұлт қанды, есіл қыршын жас Қази бауырымыз-</w:t>
        <w:br/>
        <w:t>дын мезгілсіз каза тапқанына өте қайғырамыз. Бірақ Қазидын</w:t>
        <w:br/>
        <w:t>арманы жоқ--ұлт жолында тұңғыш құрбан болды. Жастарға жол-</w:t>
        <w:br/>
        <w:t>басшы жұлдыз, түпкі идеал болды. Біздер Қазиды және анын үл-</w:t>
        <w:br/>
        <w:t>24%</w:t>
        <w:br/>
        <w:t>сында, халық бұл тілегін жарыққа шығаруға бұл күнге шейін ыждағат</w:t>
        <w:br/>
        <w:t>қылып келеші. Әлі де болса ыждағат қылады.</w:t>
      </w:r>
    </w:p>
    <w:p>
      <w:r>
        <w:t>Ал енді большевиктердің Түркістанда жасамақ болып жүрген ав-</w:t>
        <w:br/>
        <w:t>тономиясы анау автономияға тіпті жуыспайды. Олардың ниеті халық-</w:t>
        <w:br/>
        <w:t>тың өз тізгінін өзіне беріп, онын тіршілігіне кол сұқпау емес. Бәлки, іс</w:t>
        <w:br/>
        <w:t>басына қара бұқараны қоюды сылтау қылып, жұртты ылғи бұзақылар-</w:t>
        <w:br/>
        <w:t>дың қолына байлап бермек.</w:t>
        <w:br/>
        <w:t>Большевиктер екі сөздерінің бірінде: «біз автономияға қарсы емес-</w:t>
        <w:br/>
        <w:t>піз. Автономия біздің программамызда бар. Бірақ біздің қуаттайтын ав-</w:t>
        <w:br/>
        <w:t>тономиямыз байларға ғана жақпайды. Біз автаномияны жалғыз қара</w:t>
        <w:br/>
        <w:t>бұқара пайдасына лайық жасамақпыз, соның үшін біз бүкара пайдасы-</w:t>
        <w:br/>
        <w:t>на бола советския антономияны жарыққа шығарамыз дейді.</w:t>
        <w:br/>
        <w:t>Олардың жасамақшы болып жүрген автономиясында тізгін жалпы</w:t>
        <w:br/>
        <w:t>халықтың қолында емес, жалғыз советтер қолында болмақ. Советтерге</w:t>
        <w:br/>
        <w:t>жалгыз бүқара келейлер тонын жамылған азғындар кіріп іс басында со-</w:t>
        <w:br/>
        <w:t>лартұрмақ. Солай болған соң мүндай автономияның біздің жұртқа қан-</w:t>
        <w:br/>
        <w:t>шама пайлалы екенін түсіну тіпті киын емес.</w:t>
        <w:br/>
        <w:t>Сопетский автономия жасаған болып іс басында ылғи онан-мұнан</w:t>
        <w:br/>
        <w:t>қүралған бұралқы қаңғыбастар отырмақ, бізлің халықтын өз бүқарасы-</w:t>
        <w:br/>
        <w:t>ның наландығын сылтау қылып, әлгідей бұралқы «жолдастар» біздін</w:t>
        <w:br/>
        <w:t>жұртка өз ойларынша тон пішпек. Мұнан кімге пайда?</w:t>
        <w:br/>
        <w:t>Автономия деген құр аты болмаса, ол уақытта іс басында тұрушы-</w:t>
        <w:br/>
        <w:t>лар осы күнгі сонеттерде кімдер отырғаны жұрттың өзіне мәлім ғой.</w:t>
        <w:br/>
        <w:t>Өкімет тізгінін советтер алғалы біздін жұрттың қаншама игілік көріп</w:t>
        <w:br/>
        <w:t>тұрғаны да көз аллымыздағы нәрсе. Советтер кожайын болғалы ар жер-</w:t>
        <w:br/>
        <w:t>лерде халықтың азлы-кәпті ауқатты аламдары таланып жатыр. Кей жер-</w:t>
        <w:br/>
        <w:t>лерде жұрттан «оннан бірі» жиылып алынды. Мұның пайдасын біздің</w:t>
        <w:br/>
        <w:t>бүқарамыз -- мүсылман бұқарасы көрді ме? Сонеттер жинаган сол «он-</w:t>
        <w:br/>
        <w:t>нан бірдін» жүзден бірі осы күні аштан қырылып жаткан казақтын сор-</w:t>
        <w:br/>
        <w:t>лыларына тиші ме? .</w:t>
        <w:br/>
        <w:t>Қайта сол «оннан бірден» артық зиян көріп отырғанның өзі сол</w:t>
        <w:br/>
        <w:t>қазақтың бұқарасы, кедейлері. Байлар, колында пұлы барлар елге шық-</w:t>
        <w:br/>
        <w:t>кан «жолдастармен» жен ұшынан жалғасып, малың жасырып, аман</w:t>
        <w:br/>
        <w:t>қалып, оны қыла алмаған сорлылардың малы артық шағылып сорлап</w:t>
        <w:br/>
        <w:t>жатқанын кім білмейді.</w:t>
        <w:br/>
        <w:t>Большениктер тіл ұшымен бүқара-бұқара деп қақсағанда ауыздыға</w:t>
        <w:br/>
        <w:t>сөз, аяқтыға жол бермейлі. Ал енді өздерінің қай жерде шын бұқара</w:t>
        <w:br/>
        <w:t>тілегін тыңдағаны бар! Декабрь ішінде Қоқанда бүкіл мүсылман</w:t>
        <w:br/>
        <w:t>жұмыскерлері мен лиқаншылары сьезд жасап қаулылар шығарды. Бұқа-</w:t>
        <w:br/>
        <w:t>ра пікірі екен деп оған елен қылған большевик болды ма? Оның бер</w:t>
        <w:br/>
        <w:t>жағында болышевиктердің Түркістанда қылып жатқан бүзықтыктарында</w:t>
        <w:br/>
        <w:t>есеп жок. Соның бәрін олар қайсы бұқараның тілегі бойынша қылып</w:t>
        <w:br/>
        <w:t>жүр екен? Қоқанда және Бұқар қырғындарына кай халықтын шын бұқа-</w:t>
        <w:br/>
        <w:t>198</w:t>
        <w:br/>
        <w:t>«Күнбатыс Алашорда» сөйтіп, өзінше істей берді. Айтқандайын,</w:t>
        <w:br/>
        <w:t>Ойыл каласында газет шығарды. Газетінің аты, жаңылмасам, «Жаңа</w:t>
        <w:br/>
        <w:t>қазақ» болса керек. Шығарушысы-- Ахмет Мәметұлы деген.</w:t>
        <w:br/>
        <w:t>«Күнбатыс Алашорданы» қысқаша болса да түптеп айтамын</w:t>
        <w:br/>
        <w:t>деп, аттап Колчак заманындағы әңгімелерге түсіп кеттім. Енді</w:t>
        <w:br/>
        <w:t>«Күнбатыс Алашорданы» осымен қояйын. Бұл «Алашорда» жо-</w:t>
        <w:br/>
        <w:t>ғарғы айтылған қалпында жүріп жата берді...</w:t>
        <w:br/>
        <w:t>1919 жылы, Колчак әлсіреген кезде, Орал облысын большевик-</w:t>
        <w:br/>
        <w:t>тер алған соң гана ханның үкіметі бытырады. Сопан соң атылған</w:t>
      </w:r>
    </w:p>
    <w:p>
      <w:r>
        <w:t>Ипмагамбетұлыпың ағасы, Арғыншаұлы, Әйтейұлы, Хангерейұлы</w:t>
        <w:br/>
        <w:t>жарыққа шықты. Және «Алашордаға» катыспаған біраз жастар -</w:t>
        <w:br/>
        <w:t>Бекұлы, Бекбатырұлдары большевиктерге кірді. Және «Алашордаға»</w:t>
        <w:br/>
        <w:t>не катынаспаған, не жөнлі қатынаспаған қазақ оқығандарының</w:t>
        <w:br/>
        <w:t>біразы большевиктерге қосылды. (Бұлар: доктор Ипмағамбетұлы,</w:t>
        <w:br/>
        <w:t>Әлібекұлы, Қасаболатұлы, Мырзағалиұлы және баскалар).</w:t>
        <w:br/>
        <w:t>Енді Күншығыс Қазақстанға келейік. «Күнбатыс Алашорда-</w:t>
        <w:br/>
        <w:t>ны» айтам деп, азырақ аттап Колчак заманының әңгімесіне түсіп</w:t>
        <w:br/>
        <w:t>кеттім. Айтқанда Торғай «Алашорда» ісі туралы көп айтып уақыт</w:t>
        <w:br/>
        <w:t>алу қажет емес.</w:t>
        <w:br/>
        <w:t>Торғай «Алашордасы» «Күншыгыс Алашордасынын» бұтағы</w:t>
        <w:br/>
        <w:t>саналады. Торғай «Алашордасының» басында Есполұлы, Дулат-</w:t>
        <w:br/>
        <w:t>ұлы, Байтұрсынұлы, Омарұлы Елдес болды. Олардың ішінде және</w:t>
        <w:br/>
        <w:t>толып жатқан Қостанай, Торғай оқығандары болды. Және бұлар-</w:t>
        <w:br/>
        <w:t>ға Оралдан Қаратілеуұлы мен Кенжеұлы келіп косылды. Бұлар</w:t>
        <w:br/>
        <w:t>да әскер жасалы. Бұлар ла елге түрлі салык салды. Бұлардың әс-</w:t>
        <w:br/>
        <w:t>керіле қалың бүкараның басына қамшы ойнатты. Қан қақсатты.</w:t>
        <w:br/>
        <w:t>Қылыш жұмсады. Реті келген кездерінде бүқара қазақтын қаны-</w:t>
        <w:br/>
        <w:t>мен қылыштарын қандады. Сібірді Колчак алып тұрғанда Орал-</w:t>
        <w:br/>
        <w:t>дағы «Күнбатыс Алашорда» да, бұл Торғай «Алашордасы» да Кол-</w:t>
        <w:br/>
        <w:t>чакқа елші жіберіп, катынас жасап тұрды... Бұларды айтқанда да,</w:t>
        <w:br/>
        <w:t>әлгі «Күнбатыс Алашорда» мінездерін кайта айтқандай боласың,</w:t>
        <w:br/>
        <w:t>Бұлар да «Алашорда» дәуірін ысқыртып жүргізді.</w:t>
        <w:br/>
        <w:t>Енді 1918 жылдың бас кезіндегі, Совдеп заманындағы Ақмо-</w:t>
        <w:br/>
        <w:t>лаға қайта келейік. Ақмолада Совдеп дем алмай істеп жатты.</w:t>
        <w:br/>
        <w:t>Ақмола қаласының үркердей байларына көбіне көп, азына аз-</w:t>
        <w:br/>
        <w:t>дап, үш миллион сом контрибуция (салык) салдық. Ол кезде үш</w:t>
        <w:br/>
        <w:t>миллион сом көп ақша. Байлар жылады. Бірақ лаждары бар ма”</w:t>
        <w:br/>
        <w:t>Ақшаны тез әкеліп, Совдептің акша бөліміне тапсырды. Және</w:t>
        <w:br/>
        <w:t>байлардың тәуір үйлерін керекті мекемелерге алдық. Банктер,</w:t>
        <w:br/>
        <w:t>192</w:t>
        <w:br/>
        <w:t>төрелерді көтермелеп, «Алашорда» болды. Қазаққа казір авто-</w:t>
        <w:br/>
        <w:t>номия берсе, «Алашордашылдар» иеленіп кетеді. «Алашорда»</w:t>
        <w:br/>
        <w:t>алған автономияның қазақ еңбекшілеріне керегі жоқ...»</w:t>
        <w:br/>
        <w:t>Міне, «Жас казақ» ұйымы осындай қарар шығарды. Және Ақ-</w:t>
        <w:br/>
        <w:t>молауезінің қазақ кедейлерінің сьезін шақырмақ болдық. Бұл ан-</w:t>
        <w:br/>
        <w:t>тономия әнгімесін сол кедейлер сьезінің алдына салмақ балдық.</w:t>
        <w:br/>
        <w:t>Совдеппен сөйлесіп, тез сьезд шақырдық, Өкілдер тез жиыл-</w:t>
        <w:br/>
        <w:t>ды. Асығыс болған сон, алыс елдерден өкіл шақыра алмалык.</w:t>
        <w:br/>
        <w:t>Сьездаштық. Сьезд Сондептің астыңғы үйінде болды. (Моиссев</w:t>
        <w:br/>
        <w:t>деген байдың салдырған үйі гимназия үйі болған еді.) Сьезд ал-</w:t>
        <w:br/>
        <w:t>дына автономия мәселесін салдық. Баяндама жасадық... Сьезд</w:t>
        <w:br/>
        <w:t>де бірауыздан жаңағы «Жас қазақ» ұйымының қарарындағы</w:t>
        <w:br/>
        <w:t>қаулыға келді. Сьезлін төрағасы Абдолла Асылбекұлы еді. Хат-</w:t>
        <w:br/>
        <w:t>шысы Байсейіт Әділұлы болатын.</w:t>
        <w:br/>
        <w:t>«Алашорданын» алған автономиясының қазақ енбекшілеріне</w:t>
        <w:br/>
        <w:t>керегі жоқ. Антономияны өзімізден оқығандар көбейгенде ала-</w:t>
        <w:br/>
        <w:t>МЫЗ...» - деп қаулы қылдық. Осыны айтып сьездің атынан Ста-</w:t>
        <w:br/>
        <w:t>линге телеграмма соқтық. Телеграмманы ақылдасып отырып</w:t>
        <w:br/>
        <w:t>жасасқан: Байсейіт Әділұлы, Абдолла Асылбекұлы, Бәкен Серік-</w:t>
        <w:br/>
        <w:t>байұлы. Жұмабай Нұркеұлы, Нұрғайын Бекмұқамбетұлы -</w:t>
        <w:br/>
        <w:t>бәріміз едік. Жазған Байсейіт Әділұлы еді.</w:t>
      </w:r>
    </w:p>
    <w:p>
      <w:r>
        <w:t>Бұл пікір ол уақытта дұрыс па, дұрыс емес пе елі, ол өз алды-</w:t>
        <w:br/>
        <w:t>па. Сонда да бұл мәселе туралы бұдан кейінгі пікірді де айта ке-</w:t>
        <w:br/>
        <w:t>туге болалы. Бұдан кейін қазақ автономиясы туралы біздін көзка-</w:t>
        <w:br/>
        <w:t>расымыз. пікіріміз 1920 жылға шейін жоғарғы айтылған қалпында</w:t>
        <w:br/>
        <w:t>келді. 1920 жылда Ақмолада қазақ келейлерінің уездік сьезі ша-</w:t>
        <w:br/>
        <w:t>қырылып, сол сьезде де қазақ автономиясы туралы баяндама</w:t>
        <w:br/>
        <w:t>жасалынды. Сһездің басында Акмолаға бес қызыл әскермен кел-</w:t>
        <w:br/>
        <w:t>ген Қырымұлы (Крымоп) деген ногай жігіт болды. Жұмабай жол-</w:t>
        <w:br/>
        <w:t>дас Нұркеұлы және Омарұлы боллы (Қырымұлы содан кейін</w:t>
        <w:br/>
        <w:t>Мәскеудегі әскерлік академияда оқыды. Қазір бітіріп шықты).</w:t>
        <w:br/>
        <w:t>Сьезде автономия туралы мен баяндама қылдым. Баяндама бол-</w:t>
        <w:br/>
        <w:t>ған соң, біраз пікір алысқаннан кейін бұл сьезде әлгі 1918 жыл-</w:t>
        <w:br/>
        <w:t>ғы кедейлер сьезінін карарындай қарарға келді. Сьездатынан Ор-</w:t>
        <w:br/>
        <w:t>ынбордағы Қазақстан әскери-төнкеріс комитетіне (Кир. Крае-</w:t>
        <w:br/>
        <w:t>вой воен. ревком) автономия туралы сьөздің пікірін айтып теле-</w:t>
        <w:br/>
        <w:t>грамма бердік.</w:t>
        <w:br/>
        <w:t>Телеграмма сондағы Орынборла орыс тілінде шығатын Қазақ-</w:t>
        <w:br/>
        <w:t>станның әскери-төнкеріс комитетінің газетінде басылып шықты...</w:t>
        <w:br/>
        <w:t>196</w:t>
        <w:br/>
        <w:t>Совдептің мүшелері де заволтарға барып келіп жүрді. Совдептін</w:t>
        <w:br/>
        <w:t>қазақ мүшелерінен Тұрысбек Мыңбайұлы заводка барып келді.</w:t>
        <w:br/>
        <w:t>Арын барып келді. Заводтар туралы баяндама жасалып, Создеп</w:t>
        <w:br/>
        <w:t>заводтардың, жұмыскерлердің тұрмыстарын жөндеуге әрекет</w:t>
        <w:br/>
        <w:t>қылды. Заводтарды мемлекет қазынасына алуға кірісті. Спасск,</w:t>
        <w:br/>
        <w:t>Нілді, Қарағанды заводтарының жұмыскерлер Совдепінен біздің</w:t>
        <w:br/>
        <w:t>уездік Совдепке өкілдер келді. Іштерінде жолдас Нейман мен</w:t>
        <w:br/>
        <w:t>Орынбек Бекұлы бар. Заводтың жайы туралы бұлар Совдепке</w:t>
        <w:br/>
        <w:t>баяндама жасады. Совдептен акша сұралы. Мылтық сұрады. Сов-</w:t>
        <w:br/>
        <w:t>деп заводтарды қазынаға алуға қарар шығарды. Спасскінің жетпіс</w:t>
        <w:br/>
        <w:t>мың пүт мысын алдыруға қарар қылды. Заводтарлағы жұмыскер-</w:t>
        <w:br/>
        <w:t>лердің мылтық алып, жарактанғанын бір ауыздан мақұл тауып,</w:t>
        <w:br/>
        <w:t>жұмыскерлер өкілдеріне (Нейман мен Бекұлдарына) ақша беріл-</w:t>
        <w:br/>
        <w:t>ді. Қолдағы бар мылтықтардан мылтық та берілді. Содан кейін</w:t>
        <w:br/>
        <w:t>Ақмолаға мылтық, пулемет сұратуга, Омбыға және Қызылжарға</w:t>
        <w:br/>
        <w:t>қызыл әскер штабының мүшесі матростар Зиминлі, командирі</w:t>
        <w:br/>
        <w:t>Қапыловты, Сласск заволының жұмыскері, Совдептің мүшесі</w:t>
        <w:br/>
        <w:t>Прудав деген жігітті жібердік.</w:t>
        <w:br/>
        <w:t>Совдептен акша мен мылтықтарын алып болған сон, қызмет-</w:t>
        <w:br/>
        <w:t>тен кейін, Орынбек Бекұлы менің пәтеріме келді. Сөйлестік.</w:t>
        <w:br/>
        <w:t>Бұрын маған Бекұлын «Зерек, шешен жұмыскер...» -- деп Пру-</w:t>
        <w:br/>
        <w:t>дов мақтаушы еді. Бсқұлының шешендігін Совдепте баяндама</w:t>
        <w:br/>
        <w:t>жасағанда-ақ көріп едім. Біздің пәтерде сөйлесіп отырдық. Завол</w:t>
        <w:br/>
        <w:t>туралы әңгіме қылдық. Қазақ жұмыскерлері туралы, Совет үкі-</w:t>
        <w:br/>
        <w:t>меті, большевик партиясы туралы сөйлестік. «Алашорда» тура-</w:t>
        <w:br/>
        <w:t>лы пікірі айқын емес, былқыллақтау екен. Біраз түсінліріп сөй-</w:t>
        <w:br/>
        <w:t>ледім. «Алашорда» баяғы хандықты аңсаған далбас, қазақ жұмыс-</w:t>
        <w:br/>
        <w:t>керлеріне, казақ келейлеріне, «Алашорда» да, Абылай да, Нико-</w:t>
        <w:br/>
        <w:t>лай да бәрібір... -- дедім.</w:t>
        <w:br/>
        <w:t>Бекұлы біздің «Тіршілік» газетімен катар «Сарыарқа» газетін</w:t>
        <w:br/>
        <w:t>алып окиды екен... «Сарыарка» туралы, оның жазушылары тура-</w:t>
        <w:br/>
        <w:t>лы түсінліріп, біраз сәз айттым. Біраздан соң Бекұлымен пікіріміз</w:t>
        <w:br/>
        <w:t>үйлесті. «Алашорда» туралы пікірі айқындалды. Революциянын</w:t>
        <w:br/>
        <w:t>жолында енді екпіндірек іске кірісу керек екенін айтып, менімен</w:t>
        <w:br/>
        <w:t>қош айтысты...</w:t>
        <w:br/>
        <w:t>Мамыр айында, 1918 жылы, Омбыда оқудағы «Алашорда»</w:t>
      </w:r>
    </w:p>
    <w:p>
      <w:r>
        <w:t>жастарының ұйымына айналған «Бірлік» ұйымы «жалпы жастар</w:t>
        <w:br/>
        <w:t>сьезін» жасады. Сһьезге әр жердегі жастар ұйымынан екіден өкіл</w:t>
        <w:br/>
        <w:t>шақырды. Біздің «Жас қазақ» ұйымынан Абдолла Асылбекұлын</w:t>
        <w:br/>
        <w:t>202</w:t>
        <w:br/>
        <w:t>Ал «Алашорда» қайтер еді?.. Бұған дүламал жауап жоқ. «Ала-</w:t>
        <w:br/>
        <w:t>шорданың» қайткенін көргеміз, көреміз...</w:t>
        <w:br/>
        <w:t>Ақмоланың орыс, қазақ болыстарында, болыстық, ауылдық,</w:t>
        <w:br/>
        <w:t>совдеп сайлатуға елге комиссарлар шығардык. Сайлауға колла-</w:t>
        <w:br/>
        <w:t>ры босарлық Совдеп мүшелері мен көбінесе «Жас қазақ» ұйы-</w:t>
        <w:br/>
        <w:t>мының жастары шықты. Сайлау нұсқаларын өзіміз жасап бердік...</w:t>
        <w:br/>
        <w:t>Совдепке Қызылжар, Омбыдан бір-екітығызтелеграмма келді.</w:t>
        <w:br/>
        <w:t>Бірінде: «Ресейден Сібірді басып еліне чехословак әскері қайтып</w:t>
        <w:br/>
        <w:t>барады. Бір бөлегі Қызылжарға келді. Бұлар сонет үкіметінін қару-</w:t>
        <w:br/>
        <w:t>жарақтарынды тастап кет леген бұйрығына көнбей келеді. Бұлар-</w:t>
        <w:br/>
        <w:t>дын жарақтарын алып жібер деген бұйрық бар. Қызылжар Сордепі</w:t>
        <w:br/>
        <w:t>отарбада, вокзал маңына келіп түрған чехослонактарға «жарақта-</w:t>
        <w:br/>
        <w:t>рыңлы қалдыр» деп сөз салып тұр. Чехословактарлан көбінесе жан-</w:t>
        <w:br/>
        <w:t>жал шығуға мүмкін. Сіздер ле қамсыз болмай тұрындар...» --деген.</w:t>
        <w:br/>
        <w:t>Екінші телеграммала: «Тез әскер жасауға пәлен жастағылар-</w:t>
        <w:br/>
        <w:t>ды жинаңдар...» - деген.</w:t>
        <w:br/>
        <w:t>Совлептің мүшелері дағларыңқырады... Тағы да соғыска ба-</w:t>
        <w:br/>
        <w:t>руға ешкімнің ынтасы жоқ екені жұрттың бәріне белгілі.</w:t>
        <w:br/>
        <w:t>Қалай болар екеп? Қалай қылу керек?</w:t>
        <w:br/>
        <w:t>Совлеп дағларса ла, белгілі жастағыларды әскерге жинауға</w:t>
        <w:br/>
        <w:t>(мобилизация қылуға) тығыз жарлық шығарды.</w:t>
        <w:br/>
        <w:t>Совлептің мәжілісінен пәтерлерімізге қайттық. Ертенінде таң-</w:t>
        <w:br/>
        <w:t>ертең менің пәтеріме Бәкен келді. Қызмет қылмайтын күн еді.</w:t>
        <w:br/>
        <w:t>-- Немене? Не хабар бар? -- дедім.</w:t>
        <w:br/>
        <w:t>-- Еш хабар жок. Тым-тырыс. Жанжал болады ғой. түрі жа-</w:t>
        <w:br/>
        <w:t>ман,-- леді.</w:t>
        <w:br/>
        <w:t>Сол күні Бәкен, Аблолла. Өмірбай, Нұрғайын-- бәріміз Есіл</w:t>
        <w:br/>
        <w:t>бойына, көкке шықтық. 1918 жылдың жазы шыққаны қаладан</w:t>
        <w:br/>
        <w:t>бірінші ғана көкке шыққанымыз сол сді. Көкке аунап, Есіл жа-</w:t>
        <w:br/>
        <w:t>ғасында жаттық, Алтыятармен нысана аттық. Есілдің жағасы көк</w:t>
        <w:br/>
        <w:t>жапыраққа оранған. Қалын, көкөрім тал. Біз жатқан жер талсыз</w:t>
        <w:br/>
        <w:t>жиек. Көк шалғын. Есілдің суы көкпеңбек көк жібектей ирен-</w:t>
        <w:br/>
        <w:t>леп. шымырлап ағалы. Аспан да жұп-жұмсақ как торғындай, Ал-</w:t>
        <w:br/>
        <w:t>ыстағы далалар да көкпенбек... Балдырған көк жапырақты кок-</w:t>
        <w:br/>
        <w:t>өрім тал. Көкорай шалғын. Кок пірім мөлдір су. Көк торғын ас-</w:t>
        <w:br/>
        <w:t>пан. Жер ле, аспан да -- бәрі де көкпеңбек, Ауа толған жаздын</w:t>
        <w:br/>
        <w:t>дымқыл жас жұпар иісі бойлы алалы. Қалын көк жібектін үстінде</w:t>
        <w:br/>
        <w:t>аунал бой жазғандай әнгімелесіп жаттық. Жүрек бір зорісті сез</w:t>
        <w:br/>
        <w:t>гендей соғады.</w:t>
        <w:br/>
        <w:t>207</w:t>
      </w:r>
    </w:p>
    <w:p>
      <w:r>
        <w:t>Мен:</w:t>
        <w:br/>
        <w:t>-- Жолдастар тұтқынға алынған болса, мен не бетіммен каша-</w:t>
        <w:br/>
        <w:t>мын? - дедім.</w:t>
        <w:br/>
        <w:t>Мылтық даусы шаңкылдап жатыр. Жолдастар қобалжып, ме-</w:t>
        <w:br/>
        <w:t>ні қиыңқырамай, мені қашыруға үй деп-бүй деп отырды ла бол-</w:t>
        <w:br/>
        <w:t>маған сон бәрі шығып кетті.</w:t>
        <w:br/>
        <w:t>Мен пәтер иесі әйелді шақырып алып, пәтер ақысын төлеп,</w:t>
        <w:br/>
        <w:t>кітап, қағаз, нәрселерімді көрсетіп, тапсырып, өзім даярланып</w:t>
        <w:br/>
        <w:t>отырдым.</w:t>
        <w:br/>
        <w:t>Мылтық даусы біресе бір-бірлеп, сирек-сирек, біресе топта-</w:t>
        <w:br/>
        <w:t>лып атылып тұрды. Көшеде шауып өткен атты кісілердің дүсірлері</w:t>
        <w:br/>
        <w:t>шыға бастады.</w:t>
        <w:br/>
        <w:t>Пәтер иесі әйел бір кіріп, бір шығып, маған:</w:t>
        <w:br/>
        <w:t>-- Ойбай, астыңғы біз отырған үйге барып отырынызшы.</w:t>
        <w:br/>
        <w:t>Мұнда сізді іздеп келеді ғой енді. -- леп қоймады.</w:t>
        <w:br/>
        <w:t>Кешікпей қару-жарақты, елірендеген бес-алты атты кісі кора-</w:t>
        <w:br/>
        <w:t>ға кіріп келді: төртеуі ноғай, екеуі казак-орыс.</w:t>
        <w:br/>
        <w:t>Мені тұтқынға алды. Мылтығымды тартып алды. Біраз бер-</w:t>
        <w:br/>
        <w:t>мей тұр едім, біреуі арт жағымнан келіп, қамшымен бір-екі са-</w:t>
        <w:br/>
        <w:t>лып-салып қалды. Пәтерден алып жөнелді...</w:t>
        <w:br/>
        <w:t>Күн ашық, жылы елі. Шаңқылдап, жаңғырығып анда-санда</w:t>
        <w:br/>
        <w:t>атылған мылтықтын лауысы қақ тулаққа тиген сабаудынң лауы-</w:t>
        <w:br/>
        <w:t>«мндай. Ерсілі-қарсылы шапқан атты кісілердің дүбірі, әр жерде</w:t>
        <w:br/>
        <w:t>шулаған, ереуілдеп самбырлаған жұрттың дауысына қосылып</w:t>
        <w:br/>
        <w:t>қаланы сәйгел тиген сиырға ұқсатты.</w:t>
        <w:br/>
        <w:t>Көше бойы дүсірлеп. шандатып, ерсілі-қарсылы шапқылап</w:t>
        <w:br/>
        <w:t>жүрген атты, жаяу халық. Біреулер тамаша үшін жүр. Қапу-жа-</w:t>
        <w:br/>
        <w:t>рак асынған алты атты кісі, төртеуі татар, екеуі казак-орыс, мені</w:t>
        <w:br/>
        <w:t>көше бойы айлап, козак-орыстын станицасына әкеле жатыр.</w:t>
        <w:br/>
        <w:t>Айдаушылардың бастығы белгілі Шәріп Ялымұлы, бірсуі -</w:t>
        <w:br/>
        <w:t>Нүркей деген бір дүкенші (бай татар), үшіншісі --атбазарында сау-</w:t>
        <w:br/>
        <w:t>дақылатын бір татар, төртіншісі -- болыстарға тілмаш болып жүретін</w:t>
        <w:br/>
        <w:t>және ат базарында сауда қылатын Нұри Тойғанұлы деген татар.</w:t>
        <w:br/>
        <w:t>Әкпелері көтерілген. Көздері ежірейген. Танаулары сәйгел</w:t>
        <w:br/>
        <w:t>тиген сиырлардын танауларындай желбірейді. Күжілдеп, жан-</w:t>
        <w:br/>
        <w:t>жақтағы көше бойы үйлерден шығып тұрған халыққа қарап ай-</w:t>
        <w:br/>
        <w:t>қайлайды.</w:t>
        <w:br/>
        <w:t>--Ә-әй! Сендердің кораларында большевиктер жоқ па?! Міне.</w:t>
        <w:br/>
        <w:t>біз большевиктің касқырын ұстадық!.. -- дейді. «Но, жүр!.. Айла,</w:t>
        <w:br/>
        <w:t>14--626 209</w:t>
        <w:br/>
        <w:t>тан мен Қамза, Әбілқайырды, Жанайдарды айдап апарып абақтыға</w:t>
        <w:br/>
        <w:t>жапқызды... Міне, «Алашорданың» жеткіншектері осындай қыл-</w:t>
        <w:br/>
        <w:t>ған. Тамаша емес пе?.. Нағыз әкелерінін балалары емес пе?</w:t>
        <w:br/>
        <w:t>Шаймерден, Таутан, Қамза, Әбілқайыр, Жанайдарды Совдеп</w:t>
        <w:br/>
        <w:t>тезінен босатқан. Міне, бұл оқиға осылай болған!</w:t>
      </w:r>
    </w:p>
    <w:p>
      <w:r>
        <w:t>Омбыла кедейлердің сьезі шақырылды. Сһезге біздің Акмо-</w:t>
        <w:br/>
        <w:t>лалан екі кісі жібердік. Бірі: жолдас Шүкен Тінәліұлы деген жұ-</w:t>
        <w:br/>
        <w:t>мыскер, совдептің мүшесі, большевик. Екіншісі: Ақмола жақ-</w:t>
        <w:br/>
        <w:t>тағы белгілі шешен Көшербай Жаманайұлы, ола большевик және</w:t>
        <w:br/>
        <w:t>«Жас казақ» ұйымының белгілі мүшесі...</w:t>
        <w:br/>
        <w:t>Бірінші май болып қалды.</w:t>
        <w:br/>
        <w:t>Май мейрамын үлкен көңілді, көтеріңкі қылып өткіздік. Сов-</w:t>
        <w:br/>
        <w:t>деп мүшелері, әртүрлі кәсіп ұйымдары, жанадан жасалған аз ғана</w:t>
        <w:br/>
        <w:t>қызыл әскеріміз ту көтеріп, төңкеріс өлендерімен Ақмоланы ара-</w:t>
        <w:br/>
        <w:t>лап, көп жерде митинг құрып, сөздер сөйленді...</w:t>
        <w:br/>
        <w:t>Омбыда оқып жүрген Акмоланың мұқтаж балалары мен «Жас</w:t>
        <w:br/>
        <w:t>қазақ» пайдасына кешке қазакша ең бірінші Ақмолада болған</w:t>
        <w:br/>
        <w:t>үлкен сауык жасалды. Сауыкка сонын алдында ғана жазылып</w:t>
        <w:br/>
        <w:t>біткен «Бақыт жолына» деген менің пьесам койылды.</w:t>
        <w:br/>
        <w:t>Сауыкта орыс-қазақ иін тіресіп тұрды. Сауықты көруге жүрт-</w:t>
        <w:br/>
        <w:t>тың ынтасының зорлығынан, сауық скі күн болды. Ексуінде де</w:t>
        <w:br/>
        <w:t>жұртқа орын жетпей калды. Ойнаушылар «Жас қазак» ұйымы-</w:t>
        <w:br/>
        <w:t>ның мүшелері еді. Бәкен Серікбайұлы, Көжебай Ерденайұлы,</w:t>
        <w:br/>
        <w:t>Өмірбай Дөнентайүлы, Салық Айнабекұлы, Бану, Шарапат және</w:t>
        <w:br/>
        <w:t>Бейсенұлы, тағы баскалар...</w:t>
        <w:br/>
        <w:t>Совдеп істері-күн сайын жөнделе берді. Совет үкіметін ны-</w:t>
        <w:br/>
        <w:t>ғайтуға қырға совдег мүшелерін шығарып жаттық...</w:t>
        <w:br/>
        <w:t>Әлгі Керенский заманында, қазак комитетінің заманында,</w:t>
        <w:br/>
        <w:t>1916 жылғы қазақ көтерілісінде, елге патша әскерін алып жүріп,</w:t>
        <w:br/>
        <w:t>елді шапқаны үшін үстерінен халық екі жүз шамалы арызтүсірген</w:t>
        <w:br/>
        <w:t>Олжабай болыс пен Әлкей болысты ұстатуға, малдарын қазынаға</w:t>
        <w:br/>
        <w:t>алдыруға 15 қызыл әскер мен Жұмабай Нұркеұлын шығардық.</w:t>
        <w:br/>
        <w:t>Және қырға, екінші жаққа, милиния қосып беріп, Байсейіт Әділ-</w:t>
        <w:br/>
        <w:t>ұлын шығардық. Аз болса да Қызыл әскердің штабы құрылды.</w:t>
        <w:br/>
        <w:t>Штабқа Ресейден келген Зимин және Авдеев деген екі матрос</w:t>
        <w:br/>
        <w:t>пен Баландин деген бір кәрі солдатты бастық қылдық.</w:t>
        <w:br/>
        <w:t>Нілді, Спасск, Қарағанды заводтарымен қатынасымыз жиі-</w:t>
        <w:br/>
        <w:t>леніп, байланысымыз күшейді. Заволтарда да Совлеп құрылды.</w:t>
        <w:br/>
        <w:t>Заводтардан уездік Совдепке өкілдер жиі келе бастады. Біздің</w:t>
        <w:br/>
        <w:t>201</w:t>
        <w:br/>
        <w:t>расы ырза? Сөйтіп отырып олар осындай істерінің бәрін жергілікті бүқа-</w:t>
        <w:br/>
        <w:t>ра пайдасы үшін қылдық деп көрсетеді.</w:t>
        <w:br/>
        <w:t>Осы күні жұрттын шын қызметкер білімді азаматтары қашқында</w:t>
        <w:br/>
        <w:t>жүр. Қолдарына түсірсе, большевиктер оларды өлтіреміз деп дік-дік</w:t>
        <w:br/>
        <w:t>етеді. Бүл туралы біздін шын бұқаранын пікірін, тілегін кімнің сұраға-</w:t>
        <w:br/>
        <w:t>ны бар, кімпін тыңдағаны бар? Олар сол қашып жүрген азаматтарды</w:t>
        <w:br/>
        <w:t>өздерінің дұшпандары деп қай жерде айтып елі?</w:t>
        <w:br/>
        <w:t>Бірак болыьшевиктермін тізгінлі созеттерге береміз леп жүргендегі</w:t>
        <w:br/>
        <w:t>ниеттері халық бұқарасынын пайдасын көздеу емес. Олар тек бұқара-</w:t>
        <w:br/>
        <w:t>пнысылтау қылып, іс басына ылғи әллекайлан жиналған сілімтіктер, ішіп</w:t>
        <w:br/>
        <w:t>кетер, жеп кетерлерді колға алып жүр. Оларға шын бұқара пайдасынан</w:t>
        <w:br/>
        <w:t>да өздерінің калтасы қымбат... Олар бүгін... жсмсаулары толған күні</w:t>
        <w:br/>
        <w:t>әлдекайда жытып кететін сұрқиялар. Мұны біз көрмей отырғанымыз</w:t>
        <w:br/>
        <w:t>жоқ. Түркістанда қанша ұйқыт қылышынан қан тамып тұрған және</w:t>
      </w:r>
    </w:p>
    <w:p>
      <w:r>
        <w:t>«бүқара пайдасы» үшін Қоқанда қырғын жасаған Піргловтар, Стасков-</w:t>
        <w:br/>
        <w:t>тар осы күні Қоқанда жүр...</w:t>
        <w:br/>
        <w:t>Бұқара қожайындығы, жұмыскерлер қожайындығы дегенде боль-</w:t>
        <w:br/>
        <w:t>шениктердін ауыздары тола кетелі. Біздің Түркістан мен Қазақстанда</w:t>
        <w:br/>
        <w:t>бұл сөзлердің нс мағынада жүретінлігін білеміз. Бізде я халық кожай-</w:t>
        <w:br/>
        <w:t>ыңдығы болады. Я бұқара кожайындығы атын жамылған бұзақылар қо-</w:t>
        <w:br/>
        <w:t>жайындығы болады. Шын бұқара қожайындығы жалпы халық кожай-</w:t>
        <w:br/>
        <w:t>ындығынан басқа бізде болуға мүмкін емес!..</w:t>
        <w:br/>
        <w:t>С«Бірлік». Газеттің уақытша редакторы С. Кожанулы )</w:t>
        <w:br/>
        <w:t>1918 жылдын жазы шыкты. «Алашорда» да және оның інішек-</w:t>
        <w:br/>
        <w:t>теріде карап жатпады. Бұлардың Омбыдағылары большевиктер-</w:t>
        <w:br/>
        <w:t>ге қосылған Мұқан Әйтпенұлы мен Көлбай Тоғысұлының ара-</w:t>
        <w:br/>
        <w:t>сына от жақты. Екеуін жауластырды. «Киімді шайтандардың» әре-</w:t>
        <w:br/>
        <w:t>кеттерімен ақырында Көлбай Мұқанды арестовать сткізіп қа-</w:t>
        <w:br/>
        <w:t>матты. Сонсоң тез Мұқан камаудан шықты. Енді Көлбайдың үс-</w:t>
        <w:br/>
        <w:t>тінен қаралайтын материалдар жинап, Совдеп арқылы Көлбай-</w:t>
        <w:br/>
        <w:t>ды каматтырды.</w:t>
        <w:br/>
        <w:t>Омбыда оқып жүрген жастардың 1914 жылдан бері келе жат-</w:t>
        <w:br/>
        <w:t>қан «Бірлік» ұйымының мүшелерінің көбі әбден «Алашорданың»</w:t>
        <w:br/>
        <w:t>жолына түсіп алған соң, жүректері сезімді біраз жас «Бірлік» ұйы-</w:t>
        <w:br/>
        <w:t>мынан шығып, Совет туыныңастына кірген. Олардың үйткенін ай-</w:t>
        <w:br/>
        <w:t>тып кеткем. Кейін толығырақ баяндаймын... Ал «Бірлікте» қалған</w:t>
        <w:br/>
        <w:t>«Алашорданын» қазақтары Көлбайға аласұрып жабылды. Көлбай-</w:t>
        <w:br/>
        <w:t>дың үстінен каралап, Совлепке «материалдар» жинап жаудырды.</w:t>
        <w:br/>
        <w:t>Елде болыстық, билік, старшындық, «Партия» таластарында бірін-</w:t>
        <w:br/>
        <w:t>бірі қаралауға, өтірік арыз, ұятсыз шағымдарды көп көріп, ысылып</w:t>
        <w:br/>
        <w:t>қалған казақ балалары «материалдар» жинауға қандай ұста болады!</w:t>
        <w:br/>
        <w:t>199</w:t>
        <w:br/>
        <w:t>сүйінген қастар, күйінген достар қарап, көше бойы өтіп жатыр.</w:t>
        <w:br/>
        <w:t>Достардың кейбіреулері иек қағып амандасады. Кейбіреулері әр</w:t>
        <w:br/>
        <w:t>түрлі ас әкеліп жатыр. Қазак қайда барса ла ет пен қымызды тас-</w:t>
        <w:br/>
        <w:t>тағысы келе ме?.. Асы ет пен кымыз және басқа тамақтар.</w:t>
        <w:br/>
        <w:t>Қамаудағы жұрттың айырылған есі бірте-бірте кірді. Оқиғаны</w:t>
        <w:br/>
        <w:t>әңгіме қылып жатырмыз. Кара уайым қара пәлеше басты. Хал-</w:t>
        <w:br/>
        <w:t>дың нашар екенін әбден сездік. Ызалы күйік көкірекке толды.</w:t>
        <w:br/>
        <w:t>Іргеге арқасын сүйеп отырған Бәкеннің қасына келдім. Бәкен</w:t>
        <w:br/>
        <w:t>уайым айтты:</w:t>
        <w:br/>
        <w:t>-- Енді өлеміз ғой. Бірақ әйтеуір, дұрыстық үшін өлеміз. Сол</w:t>
        <w:br/>
        <w:t>жері жақсы. Кейінгілер айта жүреді гой... -- деп, қасына келіп</w:t>
        <w:br/>
        <w:t>отырған мені құшақтады да:</w:t>
        <w:br/>
        <w:t>-- Мен өлсем дс, сен аман қалсаң игі елің: «сен газетке жа-</w:t>
        <w:br/>
        <w:t>зып, кітапқа жазып, біздің нс үшін өлгенімізді кейінгілерге айтар</w:t>
        <w:br/>
        <w:t>едің...-- деді. Мен:</w:t>
        <w:br/>
        <w:t>-- Қой!.. Кім білелі?.. Олай деме, бәріміз де аман-есен құты-</w:t>
        <w:br/>
        <w:t>лармыз. Тағы да, әлі талай майданды көрерміз. Мұндай кімнің</w:t>
        <w:br/>
        <w:t>басынан кешпеген!-- дедім.</w:t>
        <w:br/>
        <w:t>Дағларып отырмыз. «Бұл қалай болды?», «Неғып бүйтіп қал-</w:t>
        <w:br/>
        <w:t>дық?» - деген ой бастағы милы шырк айналдырды...</w:t>
      </w:r>
    </w:p>
    <w:p>
      <w:r>
        <w:t>Бұл окиға жалпы Россияда болды ма, жок, жалғыз Ақмолада</w:t>
        <w:br/>
        <w:t>ма? Міне,осыны әліешкім білмейді. Сарайда жүз шамалы кісіміз:</w:t>
        <w:br/>
        <w:t>Совдепшілердіңен ірілері. Өзге «уак» дегендері өзге қамауда. Қай</w:t>
        <w:br/>
        <w:t>жер аман, кай жер жау колында екенін ешкім білмейді.</w:t>
        <w:br/>
        <w:t>Бір уақытта Бачокты жауапқа шақырды. Панловты шақыр-</w:t>
        <w:br/>
        <w:t>ды. Біреуі-- Совдептін тәрағасы. Бірі-ақша комиссары. Бұлар-</w:t>
        <w:br/>
        <w:t>ды апарып тез қайтып әкелді, бұларлан жалғыз-ак акшанын ғана</w:t>
        <w:br/>
        <w:t>жайын сұрапты.</w:t>
        <w:br/>
        <w:t>-- Не білдіңдер?.. Үкімет кімнің қолында екен?.. -- дейміз.</w:t>
        <w:br/>
        <w:t>-- Жөнді ештеңе білмеймін.</w:t>
        <w:br/>
        <w:t>Жалғыз-ақ Бачок:</w:t>
        <w:br/>
        <w:t>-- Үкімет эсер партиясының колында болса керек... -- деді.</w:t>
        <w:br/>
        <w:t>Кеш болды. Түн болды. Қамалып жатқан сарайымыз біртүрлі</w:t>
        <w:br/>
        <w:t>қапастық. Түн ортасында дүсірлеп келіп, жабулы тұрған есікті</w:t>
        <w:br/>
        <w:t>ашты. Жиырма шақты жарақтанған атты казак-орыс келіп, есік</w:t>
        <w:br/>
        <w:t>алдында тұрып бір қағазын оқып, кейбір жолдастарды шақыра</w:t>
        <w:br/>
        <w:t>бастады.</w:t>
        <w:br/>
        <w:t>Аты аталып шақырылғанларбіртін-біртін шығып жатыр. Ша-</w:t>
        <w:br/>
        <w:t>қырылғандардың көбі ылғи бастықтар.</w:t>
        <w:br/>
        <w:t>214</w:t>
        <w:br/>
        <w:t>аяғыңды бас, аяғынды!» -- деп, мені қамшымен ұрып қояды.</w:t>
        <w:br/>
        <w:t>Әсіресе көп ұратын Тойғанүлы. Мен Ялымұлына қарап:</w:t>
        <w:br/>
        <w:t>«Шәріп абзи, сіз оқыған адамсыз ғой, мені үрғызбай апары-</w:t>
        <w:br/>
        <w:t>ңыз, көшеде колмен ұру адамшылыққа жатпайды ғой...»-- дедім.</w:t>
        <w:br/>
        <w:t>Елірген ессіз «адамшылықты» не қылсын. Ұрып қояды...</w:t>
        <w:br/>
        <w:t>Алдымыздан екі-үш салт атты қазақ шыға келді. Біреуі артым-</w:t>
        <w:br/>
        <w:t>нан келіп, мені қамшымен салып каллы. Қарасам, бір қара сақал-</w:t>
        <w:br/>
        <w:t>ды, шұбарлау, бұржык бет қазак. Мен бетіне карап жай күлдім де:</w:t>
        <w:br/>
        <w:t>-- Е, сізде ұрып калыныз, менің сізге де кылғаным бар шы-</w:t>
        <w:br/>
        <w:t>ғар!..-- дедім.</w:t>
        <w:br/>
        <w:t>Казақ шегініп кейін калды. Айлап казак-орыстың станица-</w:t>
        <w:br/>
        <w:t>сына әкелді. Станицаның алды гу-гу. толқындай қозғалып, қай-</w:t>
        <w:br/>
        <w:t>наған халық. Қазак, татар. орыс. катын, бала-шаға. Гулеген, гү-</w:t>
        <w:br/>
        <w:t>жілдеген сөз. Ерсілі-қарсылы шапкан атты кісілер. Анда-санда</w:t>
        <w:br/>
        <w:t>атылған мылтық дауысы, Шаң-шүң, шатыр-шүтыр, ың-шың да-</w:t>
        <w:br/>
        <w:t>уыс шаңмен араласып аспанға ұшады. Жұрттын көбінін-ақ әбден</w:t>
        <w:br/>
        <w:t>өкпесі көтерілген. Естен, ақылдан айырылған қалын надан то-</w:t>
        <w:br/>
        <w:t>быр сәйгел куалаған сиырдай. Көздері ежірейіп, танаулары ше-</w:t>
        <w:br/>
        <w:t>лектей болып елірген, күжілдеген. Елірген ес жоқ, налаң тобыр-</w:t>
        <w:br/>
        <w:t>бәрі өкірген сиырдай гулеп, большеникке лағнет айтады. Бәрі</w:t>
        <w:br/>
        <w:t>уыстап топырақ шашады. Мені станипаның алдына айдап әкел-</w:t>
        <w:br/>
        <w:t>ген кезде, есі шыққан тобырлың көбі қозғалып маған таянды.</w:t>
        <w:br/>
        <w:t>Жаяу тобырдың ішінде ең алдымен маған карсы келген казақ -</w:t>
        <w:br/>
        <w:t>Нұржан деген ақсақалға көзім түсті. Қолында әдемі кара таяғы</w:t>
        <w:br/>
        <w:t>бар. Көзі мәлік болған сиырдын көзіндей қызарған. Маған жа-</w:t>
        <w:br/>
        <w:t>насып келіп, сүзетін сиырша қарап, мені балағаттады.</w:t>
      </w:r>
    </w:p>
    <w:p>
      <w:r>
        <w:t>Мен ішімнен ыза балып жай:</w:t>
        <w:br/>
        <w:t>--Сізге жол болсын?.. Сізылғи бізбен бірге болған адам едініз</w:t>
        <w:br/>
        <w:t>ғой?.. Сіз бізбен бірге Совдепте ле болған жоқ па едіңіз?-- дедім.</w:t>
        <w:br/>
        <w:t>-- Былшылдама, сен не қылмадын!.. Бәлем, еңді сазаң берілер,</w:t>
        <w:br/>
        <w:t>қылармын саған! -- деді Нұржан.</w:t>
        <w:br/>
        <w:t>Сол аралда гулеп, қозғалып, еліріп таянып келген жаяу тобыр-</w:t>
        <w:br/>
        <w:t>дың біразы шулап келіп маған жабылып қалды.</w:t>
        <w:br/>
        <w:t>Қолы жеткені мені ұрды.</w:t>
        <w:br/>
        <w:t>Ынң-шың, Шшан-шұнң, пәлен-түген деп жатыр.</w:t>
        <w:br/>
        <w:t>«Большевик!», «Бұзылған!», «Кәпір!», «Дінсіз!» -- деген</w:t>
        <w:br/>
        <w:t>сөздер естіледі.</w:t>
        <w:br/>
        <w:t>Көтеріліп, бірінің басынан бірі асырып сілтеген жұдырықтар</w:t>
        <w:br/>
        <w:t>мені тұншықтыруға айналды.</w:t>
        <w:br/>
        <w:t>210</w:t>
        <w:br/>
        <w:t>кей Сақбайұлы және басқа осы тәрізді «Жас казақ» ұйымының</w:t>
        <w:br/>
        <w:t>балалары.</w:t>
        <w:br/>
        <w:t>Сейтіп, темір шынжырды күнірентіп, тас еденде топырлап</w:t>
        <w:br/>
        <w:t>жаттық.</w:t>
        <w:br/>
        <w:t>Күзетші канша болғанмен, тыстан хат-хабар алып тұрамыз.</w:t>
        <w:br/>
        <w:t>«Семейде «Алашорда» үкіметі жарияланып, ашыллы» деген ха-</w:t>
        <w:br/>
        <w:t>бар алдық. Семейдегі «Сарыарқа» газеті «Алашорданың» ресмі</w:t>
        <w:br/>
        <w:t>тілі болыпты. «Сарыарқанын» ұран салған нөмірлері Ақмолаға</w:t>
        <w:br/>
        <w:t>келіп те қалыпты. Тыстағылар бізге бір нөмірін жіберді. Дәл бізлі</w:t>
        <w:br/>
        <w:t>балағаттаған нөмірі екен. Ұмытпасам 42-нөмірі. Және бүл</w:t>
        <w:br/>
        <w:t>нөмірінде «Алашорданың» желбуаз үкіметінің жазған «жарлығы»</w:t>
        <w:br/>
        <w:t>бар екен. Ұмытпасам, жарлықтың нөмірі--4.</w:t>
        <w:br/>
        <w:t>Жарлығында:</w:t>
        <w:br/>
        <w:t>«Қазақтан» большевик болған жауыз арамзҙаларды кімле-</w:t>
        <w:br/>
        <w:t>кім ұстаған жерде жазасын берсін. Бұларды тамырынан құрту</w:t>
        <w:br/>
        <w:t>керек»,-- дейді.</w:t>
        <w:br/>
        <w:t>Өлімді күн сайын күтіп отырдық. Революцияның дұшпанда-</w:t>
        <w:br/>
        <w:t>ры күннен-күнге абжыланша уын шашып, ысқыра берді. Қажы,</w:t>
        <w:br/>
        <w:t>молда, би, болыстартыныстарын кенітіп, жайланып демдерін аллы.</w:t>
        <w:br/>
        <w:t>Темір торлы тас сандықтың ішінде шынжырланып байлаулы</w:t>
        <w:br/>
        <w:t>қызыл сұнқарлар жатты... Қастың айызы канды. Достың жүрегін</w:t>
        <w:br/>
        <w:t>жалын шалды...</w:t>
        <w:br/>
        <w:t>УІ</w:t>
        <w:br/>
        <w:t>АҚМОЛА ТҮРМЕСІНДЕ</w:t>
        <w:br/>
        <w:t>Түрмені казак-орыстар мен прапоршиктердің отряды келіп</w:t>
        <w:br/>
        <w:t>күзеткенде, жыланша ысқырып келді. Әсіресе казак-орыстардың</w:t>
        <w:br/>
        <w:t>отряды келгенде, тобырлы жын келгендей болады. Кеуделерін</w:t>
        <w:br/>
        <w:t>ерсілі-қарсылы катар тізген окпен шырмап тастаған. Иыктарына</w:t>
        <w:br/>
        <w:t>қылыш, мылтық, шыбыртқы қамшы асынған. Бөріктері бір жак</w:t>
        <w:br/>
        <w:t>шекесінде, шалбарларынын скі жақ сандары төрт елідей жол қы-</w:t>
      </w:r>
    </w:p>
    <w:p>
      <w:r>
        <w:t>зыл шүберек. Неғұрлым түстерін ызғарлы, суық қылып көрсетуге</w:t>
        <w:br/>
        <w:t>тырысады. Дауыстарын күжілдетіп, айтатындары боғауыз, зекіру.</w:t>
        <w:br/>
        <w:t>Кейде крестьян жастарынан жинап алған солдаттары күзетке келіп</w:t>
        <w:br/>
        <w:t>тұрғанда, түрмедегілер өздерінін кісілері келгендей болады.</w:t>
        <w:br/>
        <w:t>Үкіметті колға алған батырлар бізді тергеуге және барлык</w:t>
        <w:br/>
        <w:t>Акмола уезінде большевикшілдікті (большевизмді) жоюға комис-</w:t>
        <w:br/>
        <w:t>сия жасады. Комиссияның бастығы -- патшашыл Сербов.</w:t>
        <w:br/>
        <w:t>15--626</w:t>
        <w:br/>
        <w:t>-- Пәлен кісіні атуға даярлап, аттарын жазып койыпты, бірақ</w:t>
        <w:br/>
        <w:t>анық атылатын кімдер екені жарияланған жок... - дейді.</w:t>
        <w:br/>
        <w:t>Бір хабар айтады:</w:t>
        <w:br/>
        <w:t>-- Қазір атуға қорқып отыр, өйткені көп жер әлі де болыне-</w:t>
        <w:br/>
        <w:t>виктердің колында, әуелі Омбы да әлі большевиктердің қолында</w:t>
        <w:br/>
        <w:t>тұр! - дейді.</w:t>
        <w:br/>
        <w:t>Сонғы хабарды естіген сон, жүрек лүпілдей бастады. Жол-</w:t>
        <w:br/>
        <w:t>дастар әрбір хабарды неше түрлі саққа жүгіртіп, талқыға салады.</w:t>
        <w:br/>
        <w:t>Әркім түрліше болжау айтады.</w:t>
        <w:br/>
        <w:t>Ертеңінде мылтықты күзетшілер бізді тағы қамау қораның</w:t>
        <w:br/>
        <w:t>ішіне шығарды. Күзетке келген бір студент «эсермен» сөйлестім.</w:t>
        <w:br/>
        <w:t>Ол бізбен күліп сөйлеседі... Қаланың ендігі комендантының аты-</w:t>
        <w:br/>
        <w:t>нан қораның ішінде жапсырулы тұрған бір-екі қағазды оқыдық.</w:t>
        <w:br/>
        <w:t>Кағазда бізді (болышевиктерді) «Халықтын, отанның дұшпан-</w:t>
        <w:br/>
        <w:t>дары...» - деп жариялапты.</w:t>
        <w:br/>
        <w:t>Және: «Енді күллі Россияда халықты, отанды бүлдірген жау-</w:t>
        <w:br/>
        <w:t>ыздар өкімет басынан қуылады. Енді бұл жауыздардың колда-</w:t>
        <w:br/>
        <w:t>рынан барлық Россия үкіметі алынады. Колға түскен жауыз боль-</w:t>
        <w:br/>
        <w:t>шевиктер тиісті жазаларын тарталы...» -- депті.</w:t>
        <w:br/>
        <w:t>Және бір қағазға жазып койыпты: «Атбасар алынды. Қала-</w:t>
        <w:br/>
        <w:t>ның үкімі паленнің қолында. Көкшетау алынды, қаланың билігі</w:t>
        <w:br/>
        <w:t>атаман Анненковтың қолында. Қызылжар алынды, қаланын</w:t>
        <w:br/>
        <w:t>билігі полковник Волковтың колында. Омбы алынайын деп жа-</w:t>
        <w:br/>
        <w:t>тыр. Қаланың төнірегінін бәрі алынып бітті. Большевиктер қала-</w:t>
        <w:br/>
        <w:t>ның ортасында ғана тығылып, атыс қылып жатыр»,-- деген...</w:t>
        <w:br/>
        <w:t>Жолдастардың көбі бұл қағаздарды оқыған соң бармақтарын</w:t>
        <w:br/>
        <w:t>еңді қаттырақ шайнады. Жүрек қаттырақ соқты. «Омбы алынбай</w:t>
        <w:br/>
        <w:t>қалса, казак-орыстар қашады... Әттеген-ай! Неғып біз бұлай бо-</w:t>
        <w:br/>
        <w:t>лып қалдық?..»--деген ой арқайсымызды қинады.</w:t>
        <w:br/>
        <w:t>Ертеңінде қораның ішіне жапсырулы тұрған қағаздан «Омбы</w:t>
        <w:br/>
        <w:t>алынды» деген хабарды оқыдык.</w:t>
        <w:br/>
        <w:t>Омбы алынған соң, болышевиктерді халықтың, «отанның</w:t>
        <w:br/>
        <w:t>дұшпандары» деп, бұрынғыдан бетер балағаттап, енді өзлерінің</w:t>
        <w:br/>
        <w:t>күштерін тіпті зорайтып көрсетіп жариялапты.</w:t>
        <w:br/>
        <w:t>Ақмоланы алған «батырлар» Омбы алынбай тұрғанда іште-</w:t>
        <w:br/>
        <w:t>рінен қорқып, «әлдене болады» деп жүр екен. «Омбыны алдык»</w:t>
        <w:br/>
        <w:t>деген хабар келген сон, ысқырып шықты.</w:t>
      </w:r>
    </w:p>
    <w:p>
      <w:r>
        <w:t>Қаладағы барлық прапоршик, офицерлерді жарақтандырып,</w:t>
        <w:br/>
        <w:t>олардан отряд жасады. Қаладағы байлардың, саудагерлердің жас-</w:t>
        <w:br/>
        <w:t>220</w:t>
        <w:br/>
        <w:t>Бір уақытта бұрылдық. Қаланың шетіне қарай бұрылдық...</w:t>
        <w:br/>
        <w:t>Жүріп келеміз. Міне, айнала түпсіз тұңғиықтың жалғыз өткел</w:t>
        <w:br/>
        <w:t>аузында, қанжарын қайрап тұрған өлімге таяндық... Өмір ше.</w:t>
        <w:br/>
        <w:t>тіршілік те әншейін бір түс тәрізді. Өңім де түс тәрізді. Дүнмеле</w:t>
        <w:br/>
        <w:t>болдын, еңді жок балдың. Жоқ болмайтын жан жок... Біреу ерте.</w:t>
        <w:br/>
        <w:t>біреу кеш... Азар болса, біз ертерек жоқ болармыз. Бәрібір.</w:t>
        <w:br/>
        <w:t>әйтеуір жоқ болатын болгап сон... Қайта тезірек болсын... Ана</w:t>
        <w:br/>
        <w:t>сорлы қайтеді?.. Жылайды-ау!.. Шынымен кеткеніміз бе?.. Шы-</w:t>
        <w:br/>
        <w:t>нымен, сорлы ана жылап қала ма?.. Қой, өлмеспіз!.. Не қылдық</w:t>
        <w:br/>
        <w:t>біз!.. Казір бытырап каша жөнелеміз... Апыр-топыр болып, шанқ-</w:t>
        <w:br/>
        <w:t>шүнңк еткізіп мылтықатар. Қылыш шабар. Түннің мұнарына кіріп</w:t>
        <w:br/>
        <w:t>кетеміз... Елге барамыз...</w:t>
        <w:br/>
        <w:t>Міне, осындай ойлар сапылдап, тізбектеліп келеді. Қаланын</w:t>
        <w:br/>
        <w:t>шетіндегі бір тас үйге таяндық. Сол тас үйлің қақпасының алды-</w:t>
        <w:br/>
        <w:t>на келіп тоқтатты. Темірін, кілттерін, темір шынжырларын сал-</w:t>
        <w:br/>
        <w:t>дырлатып қақпаны сықырлатып ашты. Қақпаның ішіндегі төбесі</w:t>
        <w:br/>
        <w:t>ашық үлкен биік қамауға бәрімізді кіргізді. Иіріп тұрды. Түкпір-</w:t>
        <w:br/>
        <w:t>дегі тас қыс үйден шыққан біреулермен Сербов міңгірлесіп сөйле-</w:t>
        <w:br/>
        <w:t>сіп және бір-екі қылыш асынған адамдармен күбірлесіп сөйлесті.</w:t>
        <w:br/>
        <w:t>әрмен кірді. Ар жағынан темірлері, кілттері салдырлап бір есіктер</w:t>
        <w:br/>
        <w:t>ашылды. Күңгір-күнгір сөйлесіп, біраз кешікті. Біраздан сон</w:t>
        <w:br/>
        <w:t>қылыш асынған бір-екеуі келіп, біздін бір кісіні шақырып ертіп</w:t>
        <w:br/>
        <w:t>алып кетті. Апарып түкпірдегі үйге кірді. Біраздан соң тағы да</w:t>
        <w:br/>
        <w:t>біреуімізді ертіп әкетті. Одан кейін және біреуімізді ертіп әкетті,</w:t>
        <w:br/>
        <w:t>Апарып не қылып жатканын білмейміз. Жолдастардың кейбіреу-</w:t>
        <w:br/>
        <w:t>лерітықыршып тұр...</w:t>
        <w:br/>
        <w:t>Менің қасымда тұрған Нұрғайын маған:</w:t>
        <w:br/>
        <w:t>-- Япырым-ай, не қылып жатыр екен?.. Өлтіріп жатыр ма</w:t>
        <w:br/>
        <w:t>екен? Не қылып жатыр екен?.. -- деді.</w:t>
        <w:br/>
        <w:t>Мен кейідім:</w:t>
        <w:br/>
        <w:t>--Не қылып жатырекен дейсің!.. Не қылса ол қылсын, был-</w:t>
        <w:br/>
        <w:t>шылдамай тұра берсейші! - дедім.</w:t>
        <w:br/>
        <w:t>Нұрғайын да тұрып кейілі:</w:t>
        <w:br/>
        <w:t>-- Е, сен менің сөзімді осы жерде де тиямысың? Қазір бүл</w:t>
        <w:br/>
        <w:t>жерде сен мені тия алмайсың!..- деді.</w:t>
        <w:br/>
        <w:t>Мен ретсіз, орынсыз айтқаныма өзім де ішімнен өкініп:</w:t>
        <w:br/>
        <w:t>-- Жарайды, қойшы енді, - дедім.</w:t>
        <w:br/>
        <w:t>Нұрғайын екеуіміздін бұл сөзіміз тәуір болды. Тұнжырап</w:t>
        <w:br/>
        <w:t>қалшия қарап үндемей тұрған жолдастардың таяу тұрғандары-</w:t>
        <w:br/>
        <w:t>217</w:t>
        <w:br/>
        <w:t>шал. Құнжындап, колын шошаңдатады. Не деп тұрғанына түсін-</w:t>
      </w:r>
    </w:p>
    <w:p>
      <w:r>
        <w:t>бей, қадала карадым. Көзіне көзім түсті, бет-ауҙы, көзі жыны ұс-</w:t>
        <w:br/>
        <w:t>таған бақсыныкіндей.</w:t>
        <w:br/>
        <w:t>Маған карап, қарғатұяқ жұдырығын түйіп, бірдеме деп кіжін-</w:t>
        <w:br/>
        <w:t>ген тәрізді болады. Терезеден о да бізге айбат шашкан болалы.</w:t>
        <w:br/>
        <w:t>Сорлы!.. Сорлы!.. Не шара бар? Бетіне қарап, тек: «бейшара, бей-</w:t>
        <w:br/>
        <w:t>шара!..»-- деп, басымды изедім. Және біреулер келіп терезені қағып</w:t>
        <w:br/>
        <w:t>кіжінді. Басыбек деген саудагер қазақтың баласы. Боктайды.</w:t>
        <w:br/>
        <w:t>Әсіресе Бәкен мен Байсейіттін атын айтып боқтайды. Басыбек ба-</w:t>
        <w:br/>
        <w:t>ласының үйінде жүрген бір жалшы, ақысын бермеген сон, Бәкен-</w:t>
        <w:br/>
        <w:t>ге келіп арыз берелі екен. Бокен мен Байсейіт Басыбек баласын</w:t>
        <w:br/>
        <w:t>шақыртып алып, жалшыға табанла екі жүз сом алып береді екен.</w:t>
        <w:br/>
        <w:t>Міне, енді саудагер, Басыбек баласы Байсейіт пен Бәкенді,</w:t>
        <w:br/>
        <w:t>олардың жолдас совдепшілерін аясын ба!..</w:t>
        <w:br/>
        <w:t>Сөйтіп, казак-орыс оп-оңай қаланы алды. Казак-орыстардың</w:t>
        <w:br/>
        <w:t>оп-оңай Ақмоланы алғандығына осы күнге шейін жолдастар</w:t>
        <w:br/>
        <w:t>Совдептің төрағасы Бачокты айыптайды. Айыптайтын себебі:</w:t>
        <w:br/>
        <w:t>Бачок ешкімге Ақмолада болайып деп жаткан оқиға туралы біле-</w:t>
        <w:br/>
        <w:t>тұра хабар берген жок. Әуелі Совлептің басқармасына да айтқан</w:t>
        <w:br/>
        <w:t>жок. Егерде уақытында қамданып, большевиктер алдын ала ка-</w:t>
        <w:br/>
        <w:t>зак-орыстар көтеріліс жасайтынын біліп отырса, мұндай болмас</w:t>
        <w:br/>
        <w:t>еді. Сондептің тұтқынға алынғанына қарамай, азғана қызылас-</w:t>
        <w:br/>
        <w:t>керіміздің штабы казак-орыстарға берілмей атыс қыла бастаған-</w:t>
        <w:br/>
        <w:t>да, тұтылған Бачокты казак-орыстар біздін штабқа алып барып-</w:t>
        <w:br/>
        <w:t>ты. Атысып жатқан қызыләскерді Бачок токтатыпты...</w:t>
        <w:br/>
        <w:t>Бесін ауа бәрімізді қағазға тіркеп, жарақты казак-орыстар</w:t>
        <w:br/>
        <w:t>тысқа шығарып, атты, жаяу айдап жүрді.</w:t>
        <w:br/>
        <w:t>Әлі де қамалап шұбаған тойыр. Көше бойы танырқап қара-</w:t>
        <w:br/>
        <w:t>ған халық. Кейбіреулер қуанады. Бір казак-орыс кемпірі қақпа-</w:t>
        <w:br/>
        <w:t>сының алдында қарап тұрып шоқынып жатыр. Бізге қарап қой-</w:t>
        <w:br/>
        <w:t>ып, Түртініп: «Шүкір құдайға» («Слава богу!»)--дейді. Қуанатын,</w:t>
        <w:br/>
        <w:t>әрине, байлар, онсоң казак-орыстың кемпір-шалдары.</w:t>
        <w:br/>
        <w:t>Бізді айдап кеп, бір көшедегі күйген кірпіш сарайға қамады.</w:t>
        <w:br/>
        <w:t>Казак-орыстардан есікке күзет тұрды. Кеше бұғып жүргендер</w:t>
        <w:br/>
        <w:t>қалаға ие болды. Көбінде ес жок. Әсіресе қазақ пен татар байла-</w:t>
        <w:br/>
        <w:t>рында ес жоқ. Шәріп Ялымұлы мас. Әңгіленіп алған. Қолында</w:t>
        <w:br/>
        <w:t>алтыатары бар. Біздің сарайға талай келді.</w:t>
        <w:br/>
        <w:t>Біз сарайға келген соң да, үсталған бірен-саран большевик-</w:t>
        <w:br/>
        <w:t>терді әкеліп сонда тықты.</w:t>
        <w:br/>
        <w:t>212</w:t>
        <w:br/>
        <w:t>різді. Айдалып келе жаткан большевиктер де баратын жерлерін</w:t>
        <w:br/>
        <w:t>жәнене үшін бара жатқандарын әбден біліп келс жатқан тәрізді.</w:t>
        <w:br/>
        <w:t>Жұлдыздардың сәулесімен жалаңаш қылыш, жаланаш мылтық</w:t>
        <w:br/>
        <w:t>жылт-жылт етеді. Мұнарға батып, тым-тырыс болып түнерген қа-</w:t>
        <w:br/>
        <w:t>ланың үйлері шұбатылып қалып жатыр. Тұнжырап андысып, аяң-</w:t>
        <w:br/>
        <w:t>даған қалыпта, қаланың ортасынан шетіне қарай шықтық. Бір</w:t>
        <w:br/>
        <w:t>уақытта артымда келе жатқан Құсайын Қожамбердіұлы мен жа-</w:t>
        <w:br/>
        <w:t>нымда келес жаткан Нұрғайын скеуімізге ақырын:</w:t>
        <w:br/>
        <w:t>-- Япырым-ай, қаланың шетіне шығарып, мыналаратады-ау!-</w:t>
        <w:br/>
        <w:t>деді.</w:t>
        <w:br/>
        <w:t>Мен:</w:t>
      </w:r>
    </w:p>
    <w:p>
      <w:r>
        <w:t>-- Бәрібір ғой, қайда аларып атса да,--дедім.</w:t>
        <w:br/>
        <w:t>Қиял мен ойдын жүйріктігінде кисап жоқ. Барлық өткен өмір,</w:t>
        <w:br/>
        <w:t>тіршілік, жастан окуға, білімге талпынып ақығандық. Бала күнгі</w:t>
        <w:br/>
        <w:t>ауылдағы өмір, Нілді заводындағы оқыған күндер; Ақмолада</w:t>
        <w:br/>
        <w:t>школда оқыған күндер. Жастықтың әуеніндегі әр түрлі істеген</w:t>
        <w:br/>
        <w:t>істер. Одан Омбыға барып, семинарияда оқыған күндер. Ондағы</w:t>
        <w:br/>
        <w:t>«Бірлік» деп ат қойып, оқып жүрген қазақ жастары болып ашқан</w:t>
        <w:br/>
        <w:t>ұйымның уақыттары. Өмірден күткен жемістер, тіршілікте иман</w:t>
        <w:br/>
        <w:t>қылып тұтқан мақсұттар. Елдегі көрген тіршілік, Ең әуелгі 1916</w:t>
        <w:br/>
        <w:t>жылғы учитель болып, Бұғылы елінде, Нұра бойында өткізген</w:t>
        <w:br/>
        <w:t>бір жылым. Бостандықты карсы алғандағы тілек, газет, комитет,</w:t>
        <w:br/>
        <w:t>митинг. Совдеп істемек болған, талай даярлап жүрген пландар.</w:t>
        <w:br/>
        <w:t>Әке, шеше, туған-туысқан. Жан қиысар достар. Жақсы көретін</w:t>
        <w:br/>
        <w:t>сұлу... Бәрі лезде бұлдырап, көшкен селдей шұбатылып, тізбекте-</w:t>
        <w:br/>
        <w:t>Ліп, көз алдыма ап-айқын болып келіп, өтіп жатыр. Бала күндер-</w:t>
        <w:br/>
        <w:t>дегі арттағы істер, неше жылғы алдағы істер лезде сағымдай ғана</w:t>
        <w:br/>
        <w:t>елестеп өтті. Алдағы зор иман, зор үміт көз алдыма келіп, жүрек</w:t>
        <w:br/>
        <w:t>күйіп, корғасындай еріп кетті. Осының бәрі қазір бір-ак минутте</w:t>
        <w:br/>
        <w:t>жоқ болмақ... Бала жастан көрген күнің бір минутке тұрмайды.</w:t>
        <w:br/>
        <w:t>Өмір мағынасыз бір ойыншық тәрізді көрінді. Иә, ойыншық!..</w:t>
        <w:br/>
        <w:t>Олай болса, өлудін де, тірі жүрудің де айырмасы жоқ... «Өлім кел-</w:t>
        <w:br/>
        <w:t>се, келсін!.. Тез келсін!..» - деген ойға тоқтадым...</w:t>
        <w:br/>
        <w:t>Иә, тағдырдың ісі осы! Жүрек, сезім өлімнен қорықпай, өлімге</w:t>
        <w:br/>
        <w:t>тура қараған тәрізді. Жан-жағың түбі жоқ тұнғиық болса, түңғиық-</w:t>
        <w:br/>
        <w:t>тан шығуға бір-ақ ауыз болса. Ол ауыз -- күнәсыз өлім болса, -</w:t>
        <w:br/>
        <w:t>адам тайынбай, өлімге тура карамак. Қайта өліммен тезірек айқа-</w:t>
        <w:br/>
        <w:t>суға ұмтылмақ, Міне, біздің бәріміз де осы халде болсақ керек!..</w:t>
        <w:br/>
        <w:t>Келе жатқан жігіттерде үн жоқ. Бәрі белдерін буған...</w:t>
        <w:br/>
        <w:t>216</w:t>
        <w:br/>
        <w:t>Топырлап жатырмыз. Көбіміз ан-тан. Бұл халге қалай түскен-</w:t>
        <w:br/>
        <w:t>дікке жолдастардың көбі танырқайды. Тамсанады. Кейбіреулер</w:t>
        <w:br/>
        <w:t>Бачокке ренжиді. Балағаттайды.</w:t>
        <w:br/>
        <w:t>Камаудың алдынан қарап өтіп жатқан адам. Дос та бар, лүш-</w:t>
        <w:br/>
        <w:t>пан да бар. Біреу күйінген, біреу сүйінген. Жолдастар қамауда</w:t>
        <w:br/>
        <w:t>отырып, сырттағы жақындарынан хабар ала бастады. Ең алды-</w:t>
        <w:br/>
        <w:t>мен хабар берген және одан кейін де тынбай хабар беріп түрған,</w:t>
        <w:br/>
        <w:t>жолдас Павловтың қатыны.</w:t>
        <w:br/>
        <w:t>-- Ылғи бастықтарды атамыз деп жатыр. «Онекі кісіні атпак»,-</w:t>
        <w:br/>
        <w:t>- деп хабар келді. «Мұның ішінде сегізі -- орыс, төртеуі - казак».</w:t>
        <w:br/>
        <w:t>Қазақ кімдер?.. «Бәкен, Сәкен, Абдолла, Байсейіт...»</w:t>
        <w:br/>
        <w:t>Біресе: «Алты кісіні атады екен...» деп хабар келді. «Мұның</w:t>
        <w:br/>
        <w:t>ішінде бір қазақ бар»-- дейді.</w:t>
        <w:br/>
        <w:t>--«Онекі кісіні атуға ма, жоқ онан аз атуға ма7..» -- деп, ка-</w:t>
        <w:br/>
        <w:t>зак-орыстардың бастықтары мен қала байларының, төрелерінің</w:t>
        <w:br/>
        <w:t>бастықтары жиылыс қылып жатыр, --деп хабар келді.</w:t>
        <w:br/>
        <w:t>Қалай болғанда да, халдың нашар екенін әбден білдік.</w:t>
        <w:br/>
        <w:t>Түн болды. Жаттык. Түнімен дүсір. Самбырлаған дауыс.</w:t>
      </w:r>
    </w:p>
    <w:p>
      <w:r>
        <w:t>Шабуыл.</w:t>
        <w:br/>
        <w:t>Ертеңінде ұсталып келген бірен-саран большевиктер «дейді»</w:t>
        <w:br/>
        <w:t>деген түрлі хабар айтып келді. «Омбы, Қызылжар, Көкшетау қала-</w:t>
        <w:br/>
        <w:t>ларын да алыпты. Ол жақта большевиктерді атып, асып жатыр</w:t>
        <w:br/>
        <w:t>дейді...», «Казак-орыска қосылған чехословактардейді»,--деп келді.</w:t>
        <w:br/>
        <w:t>«Ұсталған кісілер көп... «Уақ» большевиктерді басқа жерге</w:t>
        <w:br/>
        <w:t>қамап жатыр...» -- деп келді. Мұнысы рас көрінеді.</w:t>
        <w:br/>
        <w:t>Біраз үрейлендік. «Шынымен рсволюция біткені ме?..»-деп</w:t>
        <w:br/>
        <w:t>уайымдай бастадық, Казак-орыстардың бастығы, қаланың комен-</w:t>
        <w:br/>
        <w:t>данты, офицер Кучковский келіп, жатқан жерімізді көрді:</w:t>
        <w:br/>
        <w:t>«Бәрініздің жұмыстарыңызды комиссия тексеріп қарайды.</w:t>
        <w:br/>
        <w:t>Сіздерді қамағанымыз, -- әшейін уақытша ғана, үкіметті алғанда,</w:t>
        <w:br/>
        <w:t>бүйтпеске болмайды ғой. Бәрініз детез босайсыздар», --Деп кетті...</w:t>
        <w:br/>
        <w:t>-- Бастықтарды атуға үкім қылыпты, --деп, соңынан іле және</w:t>
        <w:br/>
        <w:t>хабар келді.</w:t>
        <w:br/>
        <w:t>Үйіліп, топырлап жаттық. Жаткан қамауымызда терезе жок.</w:t>
        <w:br/>
        <w:t>Темірмен коршаған бір төрт бұрышты тесігі бар. Күндіз есік ашық</w:t>
        <w:br/>
        <w:t>тұрады. Есіктің алдында мылтық ұстаған үш-төрт казак-орыстар</w:t>
        <w:br/>
        <w:t>тұрады.</w:t>
        <w:br/>
        <w:t>Күзетте тұрған казак-орыстардың ішінде, Ақмолада оқыған-</w:t>
        <w:br/>
        <w:t>дағы менің учителім -- Красноштанов көрінеді. Есік алдынан.</w:t>
        <w:br/>
        <w:t>213</w:t>
        <w:br/>
        <w:t>Жұрттың ұрғанынан корқып бар күшті жинап, «шынымен бо-</w:t>
        <w:br/>
        <w:t>лысатын сшкім болмағаны ма?..» - деп. тез халыққа көз жіберге-</w:t>
        <w:br/>
        <w:t>німде, бір Сүлеймен кажы леген қазақ ұмтылып омыраулап келіп.</w:t>
        <w:br/>
        <w:t>мені тез қолтығына алып, жабылған тобырдан алып шықты.</w:t>
        <w:br/>
        <w:t>Жұртқа енді ұрғызбай, жылдам станицаға әкеп кіргізді.</w:t>
        <w:br/>
        <w:t>Станицанын іші әбігер. Мылтық ұстаған сақалды, сақалсыз.</w:t>
        <w:br/>
        <w:t>жас казак-орыстар. Қылыш, алтыатар тағынған офицерлер сарт-</w:t>
        <w:br/>
        <w:t>сұрт жүгіріп кіріп-шығуда., Станицаның ішінде кейбір жай отыр-</w:t>
        <w:br/>
        <w:t>ған казак-орыстар ла бар. Мылтық асынғанлярынын түрлері жи-</w:t>
        <w:br/>
        <w:t>нақ. Қимылдары шагшаң, Лепіріп кіріп-шығып жүр. Бәрінің бас-</w:t>
        <w:br/>
        <w:t>тығы Кучковский. Гүжілдеп бұйрық қылып, асынған қылышын</w:t>
        <w:br/>
        <w:t>йретіп сартылдап кіріп-шығады. Сүлеймен қажы мені икемдеп,</w:t>
        <w:br/>
        <w:t>шала-пұла тінткен болып, төргі бір бөлмеге әкеліп тығып жіберді.</w:t>
        <w:br/>
        <w:t>Бөлмеге кіріп келіп, қамаулы отырған Создептің төрағасы</w:t>
        <w:br/>
        <w:t>Бачакты, оның орынбасары Бәкенді, комиссарлары Монинді жә-</w:t>
        <w:br/>
        <w:t>не Совдеп мүшесі Кондратьева деген Әйелді көрдім.</w:t>
        <w:br/>
        <w:t>Шолақ-шолақ сөз катысып, бәріміз дағдарып отырдық.</w:t>
        <w:br/>
        <w:t>-- Атысқан кім?.. -- делім.</w:t>
        <w:br/>
        <w:t>-- Біздің қызыласкерлер,-- деді.</w:t>
        <w:br/>
        <w:t>-- Өзге жолдастар қайда? -- дедім.</w:t>
        <w:br/>
        <w:t>-- Павловтар да осында, мына бөлмеле,-- деді.</w:t>
        <w:br/>
        <w:t>Бармақты шайнап отырдық.</w:t>
      </w:r>
    </w:p>
    <w:p>
      <w:r>
        <w:t>Мылтық даусы басылды. Бірақ самбырлаған сөз, шабу, шан-</w:t>
        <w:br/>
        <w:t>шұң басылатын емес. Бәрінің бастығы Кучковский екпіндеп,</w:t>
        <w:br/>
        <w:t>самбырлап әмір беріп жатыр. Біраздан соң ұрып, Байсейіт Әділ-</w:t>
        <w:br/>
        <w:t>ұлын әкеп біз отырған жерге сүңгітіп жіберді. Байсейітті қала-</w:t>
        <w:br/>
        <w:t>нын шетінен ұстап әкелген екен. Абдолланы айдап қуын жүріп,</w:t>
        <w:br/>
        <w:t>көп ұрған екен.</w:t>
        <w:br/>
        <w:t>Сөйтіп біраз большевикті біз отырған үйге тығып болды. Көбі</w:t>
        <w:br/>
        <w:t>ұрылған. Беттері, бастары қан. Әсіресе Катченконың беті көбірек кан...</w:t>
        <w:br/>
        <w:t>Бәріміз бас қосқан сон, істің мән-жайын көрген сон, бар-</w:t>
        <w:br/>
        <w:t>мақты шайнай-шайнай отырдық. Елірген тобыр станишанын ма-</w:t>
        <w:br/>
        <w:t>найын жынның ойнағындай қылды. Станицаны айналып алған.</w:t>
        <w:br/>
        <w:t>Ес жоқ. Азан-қазан. Көбі тамашаға жүргендер. Асыққан, жүгір-</w:t>
        <w:br/>
        <w:t>ген жаулар. Жиналған ат. Біреу дүсірлеп атпен тұра қамшылап</w:t>
        <w:br/>
        <w:t>кетіп жатыр, келіп жатыр. Тамашаға жиналғандардың кейбірсу-</w:t>
        <w:br/>
        <w:t>лері, ұсталған болышевикті көріп, жығылған үстіне жұдырық са-</w:t>
        <w:br/>
        <w:t>лып та калады. Төніп келіп, біз отырған бөлменің терезелерінен</w:t>
        <w:br/>
        <w:t>қарайды... Біреу терезені қағалы. Қаралық. Қилыбай деген казак</w:t>
        <w:br/>
        <w:t>21!</w:t>
        <w:br/>
        <w:t>Қырықтан аса кісіні шақырып, тысқа шығарып, қатарлап</w:t>
        <w:br/>
        <w:t>тұрғызып жатыр. Айнала камап жарақ асынған атты-жаяу казак-</w:t>
        <w:br/>
        <w:t>орыстар түр.</w:t>
        <w:br/>
        <w:t>Қағазоқып, әмір қылып жүрген Сербов деген монархиет, өзі</w:t>
        <w:br/>
        <w:t>техник, Донның казак-орысы. Казіренді әскерше киініпті. Ақмо-</w:t>
        <w:br/>
        <w:t>лада Сонет үкіметі жасалардып алдындағы сансыз жиылыстарда,</w:t>
        <w:br/>
        <w:t>митингтерде большевиктерге қарсы шығып сөйлеп жүретін алам-</w:t>
        <w:br/>
        <w:t>дардың бірі осы Сербов болушы еді. Міне, бұл енді қазір қылыш</w:t>
        <w:br/>
        <w:t>асынып алған. Қолында кағаз. Сасық күзенше шақылдап, зекіп,</w:t>
        <w:br/>
        <w:t>кекетіп, большевиктерді қатарлап жатыр. Катченконы кайта-қай-</w:t>
        <w:br/>
        <w:t>та кекстіп, бетіне таяп сірінке тартып, жарық қылып көрді. Ке-</w:t>
        <w:br/>
        <w:t>кете күліп, жарықпен бетін анықтап көрді:</w:t>
        <w:br/>
        <w:t>-- Ә, жирен мұрт!.. Бірде менің көзімді тырнап ала жаздап</w:t>
        <w:br/>
        <w:t>едің! --деді...</w:t>
        <w:br/>
        <w:t>Аспанда ай да жоқ. Бұлтта жоқ... Бірақ жұлдыздың жарығы-</w:t>
        <w:br/>
        <w:t>мен түн онша қараңғы емес. Сербов батыр бізді қайда апараты-</w:t>
        <w:br/>
        <w:t>нын білмейміз. Сербов сасық күзеннің айғырынша шақылдап</w:t>
        <w:br/>
        <w:t>әскеріне әмір қылды. Әскер қылыш-мылтыктарын сарт-сұрт</w:t>
        <w:br/>
        <w:t>еткізіп онтайлап алды.</w:t>
        <w:br/>
        <w:t>Даусы күнгірлеп Сербав: «Кәне. жүріндер!» - деді.</w:t>
        <w:br/>
        <w:t>Атты-жаяу конвой коршап, бізді айдап жөнелді. Катарлас-</w:t>
        <w:br/>
        <w:t>қан бойымызбен жүріп келеміз.</w:t>
        <w:br/>
        <w:t>Қала - каранғы. күнгірт, тұманның ішінде. Қала тынысын</w:t>
        <w:br/>
        <w:t>тоқтатып, өліп қалған бір зор мақұлық тәрізді. Көше жым-жырт,</w:t>
        <w:br/>
        <w:t>дыбыс жоқ. Бізден басқа қыбырлаған бір қара жок. Дем ішкелар-</w:t>
        <w:br/>
        <w:t>тылғандай, көз қадалып қатқандай, Айнала қоршап, мылтықта-</w:t>
        <w:br/>
        <w:t>рын даярлап ұстап келе жаткан жаяу казак-орыстар. Олардың</w:t>
        <w:br/>
        <w:t>сыртынан қоршап, қылыштарын жалаңаштап, лаярлап келе жат-</w:t>
        <w:br/>
        <w:t>қан атты казак-орыстар. Атты казак-орыстардың жаланаштап,</w:t>
        <w:br/>
        <w:t>колдың саласындай көкке көтерген қылыштары аспандағы жұл-</w:t>
        <w:br/>
        <w:t>дыздардың сәулесімен жылт-жылт етеді. Сырт-сырт басып, аяң-</w:t>
        <w:br/>
        <w:t>дап біз келеміз. Атты казак-орыстардың астарындағы аттары ғана</w:t>
      </w:r>
    </w:p>
    <w:p>
      <w:r>
        <w:t>пысқырады. басқа ешкім де дыбыс шығарып сөйлемейді. Айдау-</w:t>
        <w:br/>
        <w:t>шылар мен айдалып келе жатқандар, бірінен-бірі көздерін алмай</w:t>
        <w:br/>
        <w:t>аңдысып келе жатқан тәрізді. Пышақтарын төсеп андысып, бірі-</w:t>
        <w:br/>
        <w:t>нің көзі тайып кетсе. бірі кара пышақты салып жіберейін деп келе</w:t>
        <w:br/>
        <w:t>жатқан тәрізді. Әркім қалып ауыр ойға батып, кара тұманның</w:t>
        <w:br/>
        <w:t>ішінде келе жаткан тәрізді. Әкеле жаткан жерін, неге әкеле жат-</w:t>
        <w:br/>
        <w:t>қандарын казак-орыстар да әбден белгілегі, дайындап қойған тә-</w:t>
        <w:br/>
        <w:t>ә</w:t>
        <w:br/>
        <w:t>71</w:t>
        <w:br/>
        <w:t>қаласында «Үш жүз газеті» «Алаштың» азбандарын боқтап жат-</w:t>
        <w:br/>
        <w:t>ты. Ал Ақмола губерниясының бұл екі газетіне де риза болмаған</w:t>
        <w:br/>
        <w:t>біраз адамдар -- «жас алаштар» Қызылжарда 1918 жылдың жазы-</w:t>
        <w:br/>
        <w:t>нан бастап «Жас азамат» деген газет шығарып, «Алашты» ұран</w:t>
        <w:br/>
        <w:t>қылды. «Алашорданы» көтерді.</w:t>
        <w:br/>
        <w:t>Торғайдың оқығандары, Қостанайдың, Оралдың «алдыңғы</w:t>
        <w:br/>
        <w:t>қатардағы» оқығандары қосылып, Орынбор қаласындағы «Қазақ»</w:t>
        <w:br/>
        <w:t>газетінін шылауында болды. Бұлар көп жерге -- барлық Қазақ-</w:t>
        <w:br/>
        <w:t>станға жөн-жобасын беріп тұрды. «Қазақ» газеті «Алаштын» ұйым</w:t>
        <w:br/>
        <w:t>ордасы болып тұрды.</w:t>
        <w:br/>
        <w:t>Түркістан оқығандары Ташкенде «Бірлік туы» деген газет шы-</w:t>
        <w:br/>
        <w:t>ғарып, «Алашты» ұран қылып тұрды.</w:t>
        <w:br/>
        <w:t>Бөкей ордасының біраз оқығандары, ақын, молда Қараш-</w:t>
        <w:br/>
        <w:t>ұлы бас болып, «Ұран» деген газет шығарып, «Алашорданы» ұран</w:t>
        <w:br/>
        <w:t>қылып тұрды. Тырбанып бұларға карсы болған Жақыпұлы</w:t>
        <w:br/>
        <w:t>Серіктер ғана жүрді.</w:t>
        <w:br/>
        <w:t>Карашұлы Омар «Алаш» ұранын жыр кылып, кітапша жа-</w:t>
        <w:br/>
        <w:t>зып шығарды. Ұмытпасам. кітапшасынын аты «Терме» еді. Кітап-</w:t>
        <w:br/>
        <w:t>шасында Әлекенді мақтайды... «Ту ұстаған топтың Әлекең жүр</w:t>
        <w:br/>
        <w:t>басында. Сұр кепкісі басында: Гимпазистер, стуленттер қасын-</w:t>
        <w:br/>
        <w:t>да...» -дейді.</w:t>
        <w:br/>
        <w:t>Қазақтың барлық газеттерін мақтайды. Жалғыз «Үш жүз»</w:t>
        <w:br/>
        <w:t>газетін боқтайды. «Тіршілік» туралы ептеп, жұмбақтап, ноқат қой-</w:t>
        <w:br/>
        <w:t>ып жазады.</w:t>
        <w:br/>
        <w:t>Міне, осы газеттерді оқып, Қазақстанның басқа жерлерінде</w:t>
        <w:br/>
        <w:t>қазақтан большевикке косылғандарды көп есіте алмаған сон,</w:t>
        <w:br/>
        <w:t>болышевиктерге қосылған әредік казактардың алыстағыларымен</w:t>
        <w:br/>
        <w:t>араласа алмаған соң, түрменің ауыр халінде отырып, жалғыз әлгі</w:t>
        <w:br/>
        <w:t>айткан жолдастарды ғана сөз қылып отырдық.</w:t>
        <w:br/>
        <w:t>Ақмола большениктепінің халдері, сөйтіп, өте нашар күйге</w:t>
        <w:br/>
        <w:t>түсті. Ақмолада казақ большевиктерінін тұтқынға түспей кет-</w:t>
        <w:br/>
        <w:t>кендері мына төмендегілері болыпты: Тұрысбек Мыңбайұлы,</w:t>
        <w:br/>
        <w:t>Жақия Айнабекұлы, Әбубәкір Есенбақұлы, Ғалым Әбубәкірұлы,</w:t>
        <w:br/>
        <w:t>Баттал Смағұлұлы, Көшербай Жаманайұлы, Шүкен Тінәліұлы,</w:t>
        <w:br/>
        <w:t>Сейіт Назарұлы, Арын Малдыбайұлы, тағы да басқалар. Және</w:t>
        <w:br/>
        <w:t>Ақмолалағы қазақ жастарының «Жас казак» ұйымыняағы екпінлі,</w:t>
        <w:br/>
        <w:t>алдыңғы қатарда жүрген, біркатарларын да ұстамақ болған соң,</w:t>
        <w:br/>
        <w:t>олар да қашып кетіпті. Мыналар: Бәкен Жанабайұлы, Көжебай</w:t>
        <w:br/>
        <w:t>Ерденайұлы, Салық Айнабекұлы, Өмірбай Дөнентайұлы, Дүйсе-</w:t>
        <w:br/>
        <w:t>224</w:t>
      </w:r>
    </w:p>
    <w:p>
      <w:r>
        <w:t>«Өлім жазасын қылады» деген хабар күн сайын әр түрлі бо-</w:t>
        <w:br/>
        <w:t>лып, жаңарып естіліп отырады. Түрмеге бір күні саудырап, бір</w:t>
        <w:br/>
        <w:t>топ болып Сербов пен түрменің бастығы және жеті-сегіз әскери</w:t>
        <w:br/>
        <w:t>адамдар келді. Бәрі мныктарына жарқыратып окаларын тағып</w:t>
        <w:br/>
        <w:t>алыпты. Етіктерінің өкшелеріне сылдырмақ шошақ темір қала-</w:t>
        <w:br/>
        <w:t>ған... Бәрінің қимылдары сарт-сұрт, сылдыр-сылдыр стеді.</w:t>
        <w:br/>
        <w:t>Бұл -- Сербов түрмеге ертіп келген қаланың әскер бастығы</w:t>
        <w:br/>
        <w:t>екен. Саудырап біздің бөлмеге кіргенде түрменің бастығы</w:t>
        <w:br/>
        <w:t>гүрілдеп, бізге «тұрыңдар!..» лелі. Біз тұрлық. Әскердің бастығы</w:t>
        <w:br/>
        <w:t>бізге:</w:t>
        <w:br/>
        <w:t>-- Бәріңіздің жұмыстарыңызды сот қарайды. Әрқайсыңыз-</w:t>
        <w:br/>
        <w:t>дың істеген істеріңізге қарай закон бойынша іс қылалы. Закон-</w:t>
        <w:br/>
        <w:t>сыз ешнәрсе істелінбейді,-- деді...</w:t>
        <w:br/>
        <w:t>Ақтар үкіметті колларына алысымен, тығыз уездік сьезд ша-</w:t>
        <w:br/>
        <w:t>қырған. Әрине, жиылыска поселке мен ауылдың ылғи байлары,</w:t>
        <w:br/>
        <w:t>бұрынғы болыстары келді. Қандай кақпайлау болса да, кей жер-</w:t>
        <w:br/>
        <w:t>лерден Совет үкіметін жактайтын аламдар да келіп, жиылыс</w:t>
        <w:br/>
        <w:t>ашылған күні: «Ең аллымен мынау қамауда жаткан Советтің адам-</w:t>
        <w:br/>
        <w:t>дары босансын!»- деді.</w:t>
        <w:br/>
        <w:t>Казак-орыстардың бастықтары, байлар, офицерлер бұған</w:t>
        <w:br/>
        <w:t>шамданып, қамаудағы Совет адамдарын жақтап сөйлеген өкіл-</w:t>
        <w:br/>
        <w:t>дерді жауапка алып, тұтқын қылды.</w:t>
        <w:br/>
        <w:t>Ақтар күн сайын қаһарланып шығады. Даңғой офицерлер Ақ-</w:t>
        <w:br/>
        <w:t>молаға толып кетті. Иықтарына жарқыратып екі елі оқаларын</w:t>
        <w:br/>
        <w:t>тағып алған. Көше бойы жалт-жүлт, сарт-сұрт етіп, жын соққан</w:t>
        <w:br/>
        <w:t>тайлақша елірген офицерлер мен байлар.</w:t>
        <w:br/>
        <w:t>Түрмеге сыймай кеткен және басқа үш-тәрттас үйге лық тол-</w:t>
        <w:br/>
        <w:t>ған камаудағы адамдарды тексеріп, өздерінше «зиянсыз» деген</w:t>
        <w:br/>
        <w:t>адамдарды босатып жатыр. Көбінен пара алып босатып жатыр.</w:t>
        <w:br/>
        <w:t>«Жас казақ» ұйымынан ұсталған жігіттерлі шығарды.</w:t>
        <w:br/>
        <w:t>Мәселен, Дүйсекей Сакбайұлы, Темірғали Асылбекұлы тағы</w:t>
        <w:br/>
        <w:t>баскалар -- большевиктерге жанасып, Советке қызмет қылған-</w:t>
        <w:br/>
        <w:t>дарды шығарды. Қазақтардан шығарылған: фельдшер Наурыз-</w:t>
        <w:br/>
        <w:t>бай Жолайұлы, Дәуіт Бегайдарұлы, мұғалім Ғалымжан Құрмаш-</w:t>
        <w:br/>
        <w:t>ұлы, мұғалім Ғали Кітапұлы, жазушы Кәрім Әубәкірұлы, Уәли</w:t>
        <w:br/>
        <w:t>Қангелдіұлы, тағы басқа толып жатқан большевиктерді «қуат-</w:t>
        <w:br/>
        <w:t>таушылар».</w:t>
        <w:br/>
        <w:t>Жоғарылағыларлың ішінде Уәли Қангелдіұлын сырттағы бір</w:t>
        <w:br/>
        <w:t>жақындарының себептерімен, байқамай шығарып қалып, арты-</w:t>
        <w:br/>
        <w:t>226</w:t>
        <w:br/>
        <w:t>сөйлеген Шаймерден сді. Төренің аяғын құшайын деп жүрген</w:t>
        <w:br/>
        <w:t>төрешік «казак жастары» Шаймерденді «жынды» деген елі. Шай-</w:t>
        <w:br/>
        <w:t>мерден жиылыстарын тастап шығып кеткен елі. Оның сонынан</w:t>
        <w:br/>
        <w:t>Таутан Арыстанбекұлы тәрізді жолдастар да кеткен еді. Бүл ту</w:t>
        <w:br/>
        <w:t>ралы окушыға бүдан бұрын айтылып та өтті.</w:t>
        <w:br/>
        <w:t>Және Ақмола губерниясынан басқа жердегі бірен-саран</w:t>
        <w:br/>
        <w:t>большевик казактардып халлары қандай болды екен деп уайым</w:t>
      </w:r>
    </w:p>
    <w:p>
      <w:r>
        <w:t>қылдық.</w:t>
        <w:br/>
        <w:t>Семей губерниясынля өзгелер «Алаш» болып еліріп жүргенде,</w:t>
        <w:br/>
        <w:t>большевиктерге косылған жалғыз Нығмет Нұрмақұлы еді. Ныгмел</w:t>
        <w:br/>
        <w:t>Қарқаралы уезінде окытушы еді. Октябрьтөнкерісінен кейін. Кар-</w:t>
        <w:br/>
        <w:t>қаралылан Нығмет маған жазған бір хатында бүй деген сді:</w:t>
        <w:br/>
        <w:t>«Сәкен, істерің калай?.. Бұрынғы патшаның тепкісінде жап-</w:t>
        <w:br/>
        <w:t>шылған халықтарға теңлік беріп, алам санына санайтын жалғыз</w:t>
        <w:br/>
        <w:t>большевик партиясы екеніне көзім жетті. Сол себелті мен де боль-</w:t>
        <w:br/>
        <w:t>шевик болдым...»--деген еді. Енді сол Қаркаралылағы Ныгметтін</w:t>
        <w:br/>
        <w:t>қандай халде екенін ойлап сөз қылдық.</w:t>
        <w:br/>
        <w:t>Қазақстанның өзге губернияларынан 1917-18 жылдарда</w:t>
        <w:br/>
        <w:t>большевик партиясына косылғандарды біз көп естіген де жок елік.</w:t>
        <w:br/>
        <w:t>Және газет беттерінде де көрген жок елік. Қазақ большевиктері</w:t>
        <w:br/>
        <w:t>саяси күресті «Алашпен» айқасып бастчған еді. Ал Қазакстан-</w:t>
        <w:br/>
        <w:t>нын әрбір губерниясында шыққан газеттердің --бізлің Ақмола</w:t>
        <w:br/>
        <w:t>да шыққан «Тіршілік» газетінен басқасының бәрі «Алаш» үра-</w:t>
        <w:br/>
        <w:t>нына салып жатты. Әлеумет тарихына карағанда, 1917 жылғы</w:t>
        <w:br/>
        <w:t>саяси күрестін зор майланындай ұлы лүбірлерле оқыған алам-</w:t>
        <w:br/>
        <w:t>дардың саясат, Әлеумет күресіне қатыскандарының бәрі де. сөл</w:t>
        <w:br/>
        <w:t>заманда шығып тұрған газет, журналдардың айналасына жинал-</w:t>
        <w:br/>
        <w:t>мақ. Егердс әлеумет ісіне қатысқандар маңайындағы ғазст, жур-</w:t>
        <w:br/>
        <w:t>налдың бағытына риза болмаса, өздері бөлек газет. журнал шы-</w:t>
        <w:br/>
        <w:t>ғарып, майданға шықпақ. Не болмаса басқа жерлерлегі бағыты</w:t>
        <w:br/>
        <w:t>үйлес деген газеттерге пікірлерін жазып майландаспақ. Бұл</w:t>
        <w:br/>
        <w:t>саясат, әлеумет тарихының тәжірибесі. Мұны бұлай болмаға! лет</w:t>
        <w:br/>
        <w:t>ешкім де айта алмайды.</w:t>
        <w:br/>
        <w:t>Міне, сол 1917 жылғы ұлы дүбір, ұлы майданда Семейде Шшық-</w:t>
        <w:br/>
        <w:t>қан «Сарыарқа» мен «Абай» «Алаштың» орласы болды, Семей</w:t>
        <w:br/>
        <w:t>губерниясы, Қаркаралы уезіндегі жалғыз Нығмет Ақмолаға --</w:t>
        <w:br/>
        <w:t>«Тіршілік» газетінің басындағы бізге хат жазып жатты.</w:t>
        <w:br/>
        <w:t>Ақмола губерниясында -- Ақмолада шыққан «Тіршілік» газеті</w:t>
        <w:br/>
        <w:t>«Алашты» мінеп, жазып жатты. Ақмола губерниясы Қызылжар</w:t>
        <w:br/>
        <w:t>12</w:t>
        <w:br/>
        <w:t>зә</w:t>
        <w:br/>
        <w:t>2</w:t>
        <w:br/>
        <w:t>Нашарда үрей қалмады. Бір сөзбен қарсы келген кісілерге, яки</w:t>
        <w:br/>
        <w:t>«мынау теріс қой» деген кісіге, тіпті ешбір жазасы жок болса да,</w:t>
        <w:br/>
        <w:t>көңіліне жақпаған кісіге-- қамшымен яки мылтықтың сүмбесімен</w:t>
        <w:br/>
        <w:t>дүре сала бастады. Мәселен, бізді шынжырларда ұста іздепті. Бір</w:t>
        <w:br/>
        <w:t>қазақ ұстаны шақырыпты. Ұста бізді шынжырлауға көнбепті.</w:t>
        <w:br/>
        <w:t>Көнбейсін леп ұстаны сойып салыпты. Ұста сонда да көнбей қалып-</w:t>
        <w:br/>
        <w:t>ты. Қысқасы, жалпы сңбекші, нашар сл қой мысалында болып,</w:t>
        <w:br/>
        <w:t>бұлар қойға тиген құтырған касқырдай бола бастады. Сонет құла-</w:t>
        <w:br/>
        <w:t>ғанша Советті опша сүйкімді көрмеген кейбір бұқаралар актар-</w:t>
        <w:br/>
        <w:t>дың аяк алысын көріп ойлана қалатын болды.</w:t>
        <w:br/>
        <w:t>Енді бізді біресе: «Орынбор жактағы казак-орыстардың жан-</w:t>
        <w:br/>
        <w:t>даралы Дутовқа жібереді екен...» -- деп хабар шашады. Біресе:</w:t>
        <w:br/>
        <w:t>«Омбыдан бір кісі келген сон, әскери сот шшып, тексеріп, бас-</w:t>
        <w:br/>
        <w:t>тықтарының бәрін атады екен...» -- деп хабар таратады. Күннен-</w:t>
        <w:br/>
        <w:t>күнге басқан түман ауырланып, қалыңдап, хал жаманға айнала</w:t>
        <w:br/>
        <w:t>берлі. Барлық Сібір калаларышың бірінен сон бірін ақтар алған</w:t>
        <w:br/>
        <w:t>хабарларын күн сайын жариялап жатыр. Бір жұманың ішінде</w:t>
        <w:br/>
        <w:t>Сібірлің көп жерін ақтаралып бітірді. Түрменің бірінші бөлмесін-</w:t>
      </w:r>
    </w:p>
    <w:p>
      <w:r>
        <w:t>де әрбір алынған хабарды ортаға салып, істің ақырын әр түрлі</w:t>
        <w:br/>
        <w:t>болжап отырдық. Біріміз қозғалсақ кол-аяқтағы шынжырлар,</w:t>
        <w:br/>
        <w:t>кісенді аттардын кісендеріндей сылдырлайды. Бәріміз козғалсақ,</w:t>
        <w:br/>
        <w:t>темір шынжырлар түрмені күңірентіп ың-шың қылады.</w:t>
        <w:br/>
        <w:t>Бірінші бөлмеде отырған алты-жеті қазақ, өзге жерлердегі</w:t>
        <w:br/>
        <w:t>жолдастар -- болышевик казактар қанлай халде екен деп әнгіме</w:t>
        <w:br/>
        <w:t>қылдық. Әрине, сөз болатын: Кокшетаула Сабыр Шәріпұлы,</w:t>
        <w:br/>
        <w:t>Омбыдағы казақ жұмыскерлері: Тәтімұлы, Жәнібекұлы, Мүкей-</w:t>
        <w:br/>
        <w:t>ұлдары және Шаймерден Әлжанұлы, Қызылжардағы қазак</w:t>
        <w:br/>
        <w:t>жұмыскері: Есмағамбетұлдары, Дүйсекейұлдары және олардын</w:t>
        <w:br/>
        <w:t>бастығы, уездік комиссар Ысқак Көбекұлы және Омбылағы</w:t>
        <w:br/>
        <w:t>оқушылардың «Демократ советін» жасаған жас большевиктер,</w:t>
        <w:br/>
        <w:t>тағы басқалар. Бұлар не халде скен леп әнгіме қыллық.</w:t>
        <w:br/>
        <w:t>Жоғарғы айтылғанлардын ішіндегі ол уакыттардағы ірісі және</w:t>
        <w:br/>
        <w:t>маған өзгеше танысы фельдшер жолдас Шаймерден Әлжанұлы.</w:t>
        <w:br/>
        <w:t>Бұл «Алашорданын» белгілі жауы сді, «Алашорданың» азбан-</w:t>
        <w:br/>
        <w:t>дары да Шаймерденге өте қас елі. 1917 жылы Омбыға Орынбор-</w:t>
        <w:br/>
        <w:t>дан Бөкейханұлы келгенде, Омбыдағы казак жастары казақтың</w:t>
        <w:br/>
        <w:t>«қамкоры» «Әлекен» келлі деп құттықтап оны қарсы алып, жиы-</w:t>
        <w:br/>
        <w:t>лыс қылып, жиылысына келген Бөкейханұлын құттықтап сөздер</w:t>
        <w:br/>
        <w:t>сөйлегенде, көптің ішінен жалғыз шығып, Бөкейханды мінеп</w:t>
        <w:br/>
        <w:t>222</w:t>
        <w:br/>
        <w:t>нан іле қайта ұстамаққа іздеген еді. Уәли қашып кетті. Уәли оқы-</w:t>
        <w:br/>
        <w:t>ған, білімді, ақылды жігіт елі. Социал пікірлі еді,</w:t>
        <w:br/>
        <w:t>Кейбіреулерді: «Мен большевик емес едім, оларға әншейін</w:t>
        <w:br/>
        <w:t>кіріп едім...»-- деп жалбарынуының арқасында шығарды (мәсе-</w:t>
        <w:br/>
        <w:t>лен, Нұржан Шегебаласы).</w:t>
        <w:br/>
        <w:t>Түрменің халы нашар. Өз киімдерімізді іш киімдерімізге</w:t>
        <w:br/>
        <w:t>шейін сыпырып алып қойған. Сырттан төсек-орын бергізбейді.</w:t>
        <w:br/>
        <w:t>Үстімізге киюге бергендері жұқа, бүрлі кенеп көйлск-дамбал. Қа-</w:t>
        <w:br/>
        <w:t>ра ала шолақ кемзал. Астымызға салуға бергені бір-бір жұқа ке-</w:t>
        <w:br/>
        <w:t>неп кап. Қапқа азырақ шөп толтырып берген. Соны астымыз-</w:t>
        <w:br/>
        <w:t>ға салып жатамыз. Сыйғанымыз тақтайдың үстіне, сыймағаны-</w:t>
        <w:br/>
        <w:t>мыз жерде, тас еденде жатамыз. Түрменің іші кір, лас, сасық. Ішін-</w:t>
        <w:br/>
        <w:t>дегі жұрт өте тығыз. Сырттан ас бергізбейді. Беретін асы қара су.</w:t>
        <w:br/>
        <w:t>сырты күйген, іші шикі зілдей қара нан. Кейбір жолдастар нан-</w:t>
        <w:br/>
        <w:t>нан құмалақ жасайды, дойбы жасайды.</w:t>
        <w:br/>
        <w:t>Түрме он екі бөлмелі. Бәрінде лық толған тұтқын болышевик-</w:t>
        <w:br/>
        <w:t>тер. Қамаудағы жұрт ап соққандай жүледі. Біз жатқан бөлме оп</w:t>
        <w:br/>
        <w:t>екі терезелі. Терезе жуан төрт қырлы темірмен торланған. Терезс-</w:t>
        <w:br/>
        <w:t>нің бір орташа көзі ашылып-жабылады. Адам тығыз болғандық-</w:t>
        <w:br/>
        <w:t>тан түрменін іші ысып, қапаланып кетеді. Сасық түрме одан сий-</w:t>
        <w:br/>
        <w:t>ын сасиды. Сырттан таза ауа кіргізіп азырақ тыныс кенітуге,</w:t>
        <w:br/>
        <w:t>терезенің әлгі ашылып, жабылатын көзін көбінесе ашып қоямыз.</w:t>
        <w:br/>
        <w:t>Ашқызғанда да ысыған қапалық кетпейді. Бөлменің тақтай сәкі-</w:t>
        <w:br/>
        <w:t>сінде, тас еденінде түнде жатқанда алақандай бос орын болмайды.</w:t>
        <w:br/>
        <w:t>Күндіз бет-бетімізбен шүлірлеп, дөнгеленіп, уакыт өткізуге</w:t>
        <w:br/>
        <w:t>түрлі лаж істеп отырамыз. Бірсулер қара нанның шикісінен жа-</w:t>
        <w:br/>
        <w:t>саған дойбы ойнап отыралы. Біреулер наннан жасалған құмалақ</w:t>
        <w:br/>
        <w:t>салып отырады. Біреулер жай әңгімелесіп отырады. Бірен-саран</w:t>
        <w:br/>
        <w:t>жолдастар өз алдына тұнжырап, ай тұманын аралап отырады.</w:t>
        <w:br/>
        <w:t>Кейбіреулер терезеден қарап отырады.</w:t>
      </w:r>
    </w:p>
    <w:p>
      <w:r>
        <w:t>Күн сайын терезенін алдынан жолдастардың жақындары өтіп</w:t>
        <w:br/>
        <w:t>жатады. Казак-орыстар қарауылда тұрғанда, өткен кісілерді іе-</w:t>
        <w:br/>
        <w:t>резеге жанастырмайды. Еріксіз жинап алған крестьян солдагта-</w:t>
        <w:br/>
        <w:t>ры карауылда тұрғанда, терезеге жанастыра береді. Терезе алды-</w:t>
        <w:br/>
        <w:t>на келген жақындармен кейде бір-екі ауыз сөз қатыссақ та, олар</w:t>
        <w:br/>
        <w:t>парық қылмайды.</w:t>
        <w:br/>
        <w:t>Түрме Ақмоланың күнбатыс жақ шетінде, Түрменің біз отыр-</w:t>
        <w:br/>
        <w:t>ған бірінші бөлмесімен қатар екінші, үшінші, төртінші бөлмелерлін</w:t>
        <w:br/>
        <w:t>терезелері сыртка қараған. Бұл терезелерден қаланың кейбір шеткі</w:t>
        <w:br/>
        <w:t>227</w:t>
        <w:br/>
        <w:t>мылтық асынған күзетшілер бәрімізді қамау корған кораға шы-</w:t>
        <w:br/>
        <w:t>ғарды... Сонсон қайта әкеліп жапты.</w:t>
        <w:br/>
        <w:t>Бөлмеге казак-орыстын комендантының помошнигі Монсс-</w:t>
        <w:br/>
        <w:t>ен деген жас офицер келді. Моисеев казак-орыс емес, Акмола-</w:t>
        <w:br/>
        <w:t>ның бір байының баласы. Өзі Ақмоланың қала школавыияң</w:t>
        <w:br/>
        <w:t>менімен бірге окыган еді. Қазір прапоршик-офицер, жас ;</w:t>
        <w:br/>
        <w:t>Школала менімен қатар орындықта отыратын еді. Ексуміз ле га-</w:t>
        <w:br/>
        <w:t>зет оқушы едік. Ойнап, інколда саясат істері туралы талай сөз</w:t>
        <w:br/>
        <w:t>таластырып жүретін уақыттарымыз болушы еді.</w:t>
        <w:br/>
        <w:t>Балқан соғысында біз оқып жүрген школлың оқытушылары</w:t>
        <w:br/>
        <w:t>Болгарияға жәрдем жинаған еді... Қаланың ұлықтары қатынасып,</w:t>
        <w:br/>
        <w:t>школда сауық кешін жасаған еді. Түркияны қаралап, Болгария-</w:t>
        <w:br/>
        <w:t>ны ақтап, куаттаган елі. Школда оқып жүрген балалар он гнын-</w:t>
        <w:br/>
        <w:t>нан, бес тиыннан Болгарияға жәрдем акша жинағанда мен нара-</w:t>
        <w:br/>
        <w:t>зылық білдіріп, бес тиынды бермей қалып едім. Оқушылар-</w:t>
        <w:br/>
        <w:t>ға Моисеев мені «бүл-- түрік патриоты...» -- деп еді.</w:t>
        <w:br/>
        <w:t>1913 жылы Акмолалан мен Омбыға окуға кеттім. Одан кейіп</w:t>
        <w:br/>
        <w:t>кездеспей жүріп, сол 1917 жылдын ақырында Ақмолада Сөзет</w:t>
        <w:br/>
        <w:t>үкіметін орнату жолындағы талас-тартыс жиылыстарла онымен</w:t>
        <w:br/>
        <w:t>қайта кездесіп едік. Онан соп әкесінің үлкен үйлерін, жақсы</w:t>
        <w:br/>
        <w:t>диірмендерін, көп өгіздерін алып едік. Және Нұра өзенінін бой-</w:t>
        <w:br/>
        <w:t>ындағы қазақтардан зорлықпен алып отырған жерлерін, Ақмо-</w:t>
        <w:br/>
        <w:t>Лала Совет үкіметі орнамай тұрғанда-ақ мен қазактарға еріксіз</w:t>
        <w:br/>
        <w:t>қайтып алғызып едім.</w:t>
        <w:br/>
        <w:t>Міне, бірге оқыған жолдас Монсеевпен енді жау болып ұшы-</w:t>
        <w:br/>
        <w:t>растық. Қылыш, мылтық асынған. Үстінде офицер киімі. Белбехін</w:t>
        <w:br/>
        <w:t>нығына әдемі ілгекті кайыспен көтерген. Қасында түрменін Әлс-</w:t>
        <w:br/>
        <w:t>тығы. Және бір-екі қару асынғандары бар. Екеуміз қарастық та</w:t>
        <w:br/>
        <w:t>койлык...</w:t>
        <w:br/>
        <w:t>Біз тас едеңде отырмыз. Бізді көріп, түрменің тәртібі тұралы</w:t>
        <w:br/>
        <w:t>түрменін бастығынан Момссев сөз сұрап, оған өзі бір-екі бүйрық,</w:t>
        <w:br/>
        <w:t>қылып шықты.</w:t>
        <w:br/>
        <w:t>Бостандықтағы жақын адамдарымыз түйлек-түйдегімен асты</w:t>
        <w:br/>
        <w:t>жіберіп жатыр. Қымыз бен ет жатқан бөлмемізге толып кетті,</w:t>
        <w:br/>
        <w:t>Түрлі хабарлары да келіп жатыр.</w:t>
        <w:br/>
        <w:t>Бір хабар айтады:</w:t>
        <w:br/>
        <w:t>-- Казақ-орыстар большевиктің бастықтарын атамыз деп</w:t>
        <w:br/>
        <w:t>жатыр. өзге халық атқызбаймыз деп жатыр... -- дейді.</w:t>
      </w:r>
    </w:p>
    <w:p>
      <w:r>
        <w:t>Бір хабар айтады:</w:t>
        <w:br/>
        <w:t>219</w:t>
        <w:br/>
        <w:t>үйлері көрінеді. Және қаланың күнбатыс жағындағы белес қана</w:t>
        <w:br/>
        <w:t>көрінеді. Қашығырақ Есілдің бір тоғайлы жері көрінеді.</w:t>
        <w:br/>
        <w:t>Қарауыл солдат тәуір болса, терезенің алдынан жақындары-</w:t>
        <w:br/>
        <w:t>мыз өткенде, сөз қатысып, амандасып, керекті хабарлар болса,</w:t>
        <w:br/>
        <w:t>алып қаламыз.</w:t>
        <w:br/>
        <w:t>Мен терезеден көп қараймын. Терезенің алдына мініп алып</w:t>
        <w:br/>
        <w:t>қарап отырамын...</w:t>
        <w:br/>
        <w:t>Жаздың толықсыған кезі. Терезеден көкпеңбек болып дала</w:t>
        <w:br/>
        <w:t>көрінеді. Көкала кілем жамылғандай белес көрінеді. Көк желек-</w:t>
        <w:br/>
        <w:t>ке оранғандай Есілдің тоғайы көрінелі...</w:t>
        <w:br/>
        <w:t>Біздің терезенің киғаштау карсысындағы бір шеткі үйге біздің</w:t>
        <w:br/>
        <w:t>Кременский деген шалдын балалары көбірек келетін болды. Әлгі</w:t>
        <w:br/>
        <w:t>үйдің терезелері біздің терезеге қарсы. Екі арамыз жүз елу қадам-</w:t>
        <w:br/>
        <w:t>дай. Әлгі үйге Кременскийдің балалары келсе, терезелерін ашып</w:t>
        <w:br/>
        <w:t>кояды. Ойнап, ән салып жатады. Кейде Кременскийдің балала-</w:t>
        <w:br/>
        <w:t>ры біздің терезеге әлгі үйдің терезесінен бинокльмен (дүрбімен)</w:t>
        <w:br/>
        <w:t>қарайды. Біз карасак, қолмен біртүрлі ым қылады. Біз түсінбейміз.</w:t>
        <w:br/>
        <w:t>Баласы ым жасай бастағанда, отырған шал Кременскийді терезе-</w:t>
        <w:br/>
        <w:t>ге әкеп қаратамыз. Шал баласынын ымдарын түсінеді. Бұда ым</w:t>
        <w:br/>
        <w:t>қылады. Сөйтіп, ымды бізге перевод қылады.</w:t>
        <w:br/>
        <w:t>Жаздың толықсыған кезін түрмеде өткізіп отырмыз... Түрме</w:t>
        <w:br/>
        <w:t>жұрттың бәріне де оңай емес. Лас, тар, сасық қапас кімге женіл</w:t>
        <w:br/>
        <w:t>тиеді?.. Әсіресе жаз күні... Қапас әсіресе жаз күні, өте-мөте қазақ-</w:t>
        <w:br/>
        <w:t>қа оңай тимейді. Жаратылыстың құшағында өскен қазақ бала-</w:t>
        <w:br/>
        <w:t>сына темір шынжырлы тар қапас дозақтан қиын... Әсіресе то-</w:t>
        <w:br/>
        <w:t>лықсыған жаз күні...</w:t>
        <w:br/>
        <w:t>Терезеде отырып, көк белсе, көк ала белес, көк далаға қарай-</w:t>
        <w:br/>
        <w:t>мын. Жаздың жұмсақ желі терезенің ашық көзінен кіріп, жібек-</w:t>
        <w:br/>
        <w:t>тей болып, бетті шарпиды. Жібек желге төсімді ашамын. Барлық</w:t>
        <w:br/>
        <w:t>денемді тосамын. Күйіп-жанған денеге жібек желдін жұмсақ демі</w:t>
        <w:br/>
        <w:t>шипа тәрізді тиеді. Ұшқыр ой қапасты тастап, шарқ ұрып кетеді.</w:t>
        <w:br/>
        <w:t>Тұтқыннан босаған сұңқардай жер мен көкті кезеді. Қиырсыз</w:t>
        <w:br/>
        <w:t>кен, көк ала кілем түріндей көк майса даланы шарлайды. Бұлақ</w:t>
        <w:br/>
        <w:t>сулары сылдырлап күліп сумандап аққан орманды, елсіз таулар-</w:t>
        <w:br/>
        <w:t>ды кезеді. Қалын құстары, мың түрлі кұстары шулаған, шалқы-</w:t>
        <w:br/>
        <w:t>ған аққулы көлдері, көк жібек сулары ирендеп аққан өзендерді</w:t>
        <w:br/>
        <w:t>кезеді. Елге барады. Елсізге барады...</w:t>
        <w:br/>
        <w:t>Терезеден карап отырамын... Міне, ырдуан ағаш арбаға өгіз</w:t>
        <w:br/>
        <w:t>жеккен қазақ келеді. Келе жаткан өкшесі -- анау, алыс көрінген</w:t>
        <w:br/>
        <w:t>228</w:t>
        <w:br/>
        <w:t>дала. Арбасына тиегені тезек. Өзі жаяу, өгізін айдайды. Өгізі сас-</w:t>
        <w:br/>
        <w:t>пайды. Асықпайды. Түрменің терезесіне жай қарайды... Жалкау</w:t>
        <w:br/>
        <w:t>қимылдан өгізін айдайды. Өгізі басын жерге тұқырып, бүлк-бүлк</w:t>
        <w:br/>
        <w:t>аяндайды. Ырдуан арбасының дөңгелектері қираландап дөнге-</w:t>
        <w:br/>
        <w:t>леп, ақырын шиқылдап ыңырсиды... Уа, шіркін, бостандық...</w:t>
      </w:r>
    </w:p>
    <w:p>
      <w:r>
        <w:t>Сенің кәдірінді қапастағы түтқыннан басқа кім біледі? Ана қазақ-</w:t>
        <w:br/>
        <w:t>тай, өгізге жеккен ырдуанмен тезек тасып жүрсе де шіркін, бос-</w:t>
        <w:br/>
        <w:t>тандық артық екенсін!.. Мынау ана құшағын, төсін ашқан кен</w:t>
        <w:br/>
        <w:t>даладан келеді-ау!</w:t>
        <w:br/>
        <w:t>Қазак өгізін айдап өтті...</w:t>
        <w:br/>
        <w:t>Міне, біртоп балапандарын шүпірлетіп ертіп, асыранды ақ каз</w:t>
        <w:br/>
        <w:t>келеді. Мамырлап, иілген ұзын сұлу мойнын созып, алды-артына</w:t>
        <w:br/>
        <w:t>қаранып, қаз жай аяндайды. Мойнын салып қаңқылдап, балапан-</w:t>
        <w:br/>
        <w:t>дарын толғанады. Балапандары жұмыртқадан жаңа ғана шыққан.</w:t>
        <w:br/>
        <w:t>Шүйкедей-шүйкедей сары үрпек. Тәлтіректеп талтандап анасы-</w:t>
        <w:br/>
        <w:t>ның соңынан акырын тырбандап шұбайды. Толғанған анасына,</w:t>
        <w:br/>
        <w:t>нәзік жіңішке дауыстарымен шиқылдайды. Анасының соңынан</w:t>
        <w:br/>
        <w:t>жығыла-сүріне, қалмауға тырысады. Анасыныңекі көзі жан-жақ-</w:t>
        <w:br/>
        <w:t>та. Екі көзі балаларында. Балапандарын толғанып, шұбатып аяндай-</w:t>
        <w:br/>
        <w:t>ды. Бара жаткан беті, анау ойпандағы көгал. Көгалға барып жай-</w:t>
        <w:br/>
        <w:t>ылмак... Шіркін, бостандық! Шіркін жаз!.. Жайылған ақ каздай</w:t>
        <w:br/>
        <w:t>көгалына барып аунаған жаннын арманы бар ма екен!..</w:t>
        <w:br/>
        <w:t>Ак каз балапандарын ертіп көгалға барды...</w:t>
        <w:br/>
        <w:t>Әне, казақ қызы келеді. Анадайдан екі көзі түрменін тере іс-</w:t>
        <w:br/>
        <w:t>сінде. Мен отырған терезеге карайды. Маған қарайды. Екі көзі</w:t>
        <w:br/>
        <w:t>мөлліреген қарақаттай... Жасы он төрт-он бес шамасында, ұзын-</w:t>
        <w:br/>
        <w:t>ша бойлы, талдырмаш. Үстінде кос етектеп бүрмелеген ақ көйлегі,</w:t>
        <w:br/>
        <w:t>басында қара барқыт тақиясы бар. Жібектей қап-қара қалың Ша-</w:t>
        <w:br/>
        <w:t>шын әдемілеп, екі бұрым қылып өрген. Шашынын ұшына қызыл</w:t>
        <w:br/>
        <w:t>жібек леңта байлаған. Міне, жай аяңдап терезенің қатарына</w:t>
        <w:br/>
        <w:t>келді... Терезенің алдында жүрген карауыл солдатка қарайды...</w:t>
        <w:br/>
        <w:t>Жүрісін тіпті ақырын баяулатты. Кейін қараған болып, кейінде</w:t>
        <w:br/>
        <w:t>бірдемені күткен болып токтады. Мұңайып маған қарады. Көп</w:t>
        <w:br/>
        <w:t>тұра алмады, жүрді. Мөлліреп қараған көздері қайғыға ортақ бол-</w:t>
        <w:br/>
        <w:t>ған тәрізді. Тұтқынның халін шын сезіп аяған тәрізді. Қамықкан</w:t>
        <w:br/>
        <w:t>көңілді мөлдіреген көздері жұбатқан тәрізді... Сезгіш жүрек, нәзік</w:t>
        <w:br/>
        <w:t>сұлу көкөрім карындасым! Не ойлап сонша мөлдіреп карайсын?..</w:t>
        <w:br/>
        <w:t>Сенің қарауын кайнаған жүрекке, өртенген көкірекке қарлығап!-</w:t>
        <w:br/>
        <w:t>тын қанатымен су сепкеніңдей-ау! Рақмет! Терезенің алдынан</w:t>
        <w:br/>
        <w:t>229</w:t>
        <w:br/>
        <w:t>ның басып тұрған ауыр ойларын серін тастағандай болды. Жол-</w:t>
        <w:br/>
        <w:t>дастар қозғалып бір-біріне сөз ката бастады. Жолдастарды бірте-</w:t>
        <w:br/>
        <w:t>біртеапарып түкпірлегі есікке енгізіп жатыр. Сталинге кедейлер сһг-</w:t>
        <w:br/>
        <w:t>зінің атынан «Алашордаға» бермек болған автономиясына наразы-</w:t>
        <w:br/>
        <w:t>лықбілдіріп жазған телеграмманын колжазбасы менін калтамда слі.</w:t>
        <w:br/>
        <w:t>Тұрған жерде, соны қалтамнан алып, уак қылып жыртып тасталым.</w:t>
        <w:br/>
        <w:t>Бір мезгілде кезек маған келді. Мені алып түкпірдегі есікке</w:t>
        <w:br/>
        <w:t>енгізіп, майшамның жарығымен тар жолмен алып келіп, бір орын-</w:t>
        <w:br/>
        <w:t>дықты алдына қойып, онын үстіне қағаз қойып отырған ұзын</w:t>
        <w:br/>
        <w:t>мұртты, жуантық сары «төренің» алдына әкелді, Сербов терезенің</w:t>
        <w:br/>
        <w:t>алдында сүйеніп тұр екен.</w:t>
        <w:br/>
        <w:t>Менің аты-жөнімді жазып алды.</w:t>
        <w:br/>
        <w:t>-- Акшан бар ма? -- деп сұрады.</w:t>
        <w:br/>
        <w:t>Қалтамдағы қағаздарымды көрді. Сонан соң әлгі мені алып</w:t>
        <w:br/>
        <w:t>келген, кылыш асынған скі жендетке:</w:t>
      </w:r>
    </w:p>
    <w:p>
      <w:r>
        <w:t>-- Бір бөлмеге апар!..- деді.</w:t>
        <w:br/>
        <w:t>Мені ертіп әкеп, қаранғы, салқын, асты тас бір бөлмеге енгізіп</w:t>
        <w:br/>
        <w:t>жіберді, Ауыр есікті сарт еткізіп жауып, сыртынан бір темірін</w:t>
        <w:br/>
        <w:t>шақырлатып қайырып койды.</w:t>
        <w:br/>
        <w:t>Мен бөлмеге кіріп. есік жабылысымен, қараңғы бөлменін төр</w:t>
        <w:br/>
        <w:t>жағынан бір-екі-үш адамнын дыбысы шықты.</w:t>
        <w:br/>
        <w:t>-- Бұл кірген кім?..- делі.</w:t>
        <w:br/>
        <w:t>Дауыс менен бұрын кіргізген, бізлің жолдас, адвокат Грофи-</w:t>
        <w:br/>
        <w:t>мовтікі екен. Салқын, қараңғы, едені тас үнгірдің төрінде. сол</w:t>
        <w:br/>
        <w:t>тас еденде жатқан жолдастардың қасына сипалап келіп мен де</w:t>
        <w:br/>
        <w:t>қосылдым. Мен ле тас еленге жаттым.</w:t>
        <w:br/>
        <w:t>Өзара анла-санда сөз катысып жатырмыз. Біраздан соң тағы</w:t>
        <w:br/>
        <w:t>бір жолдасты әкепенгізді... Сөйтіп, көбімізді сол бөлмеге қамады.</w:t>
        <w:br/>
        <w:t>Қап-қараңғы бөлмеге кіріп келген бір жолдас аяғымен сипа-</w:t>
        <w:br/>
        <w:t>лап, төрдің алдына шалкамнан түсіп жаткан менің аяғыма келіп</w:t>
        <w:br/>
        <w:t>тірелді. Жолдас мені аяғымен түртіп тұрып:</w:t>
        <w:br/>
        <w:t>-- Бұл жер еденде жаткан не?-- деді. Жолдас орыс еді.</w:t>
        <w:br/>
        <w:t>Мен орысша:</w:t>
        <w:br/>
        <w:t>-- Жер еденде жаткан кісі! (На полу лежит человек), - дедім.</w:t>
        <w:br/>
        <w:t>Бұрышта жатқан жолдас Трофимов:</w:t>
        <w:br/>
        <w:t>--АН!.. Мынау калай күшті айтылған сөз!.. (Ах, как ЭТо сильно</w:t>
        <w:br/>
        <w:t>и характерно сказано!) - деді.</w:t>
        <w:br/>
        <w:t>Сөйтіп, караңғы үйде қамалып, сөйлесіп, тас еденде жаттык.</w:t>
        <w:br/>
        <w:t>Таң атты. Жер еденнен жұрт ұйпалақтанып тұрды. Біраздан сон</w:t>
        <w:br/>
        <w:t>218</w:t>
        <w:br/>
        <w:t>кәрісінің бәрін жарақтандырып, әскер тәртібіне қойды. Уезден.,</w:t>
        <w:br/>
        <w:t>қалалан «мынау большевик» деген яки мынау «большеһвиктерлі</w:t>
        <w:br/>
        <w:t>қуаттайды» деген аламды абақтыға топырлатты.</w:t>
        <w:br/>
        <w:t>Бізді түрменің ар бөлмесіне бөліп-бөліп кіргізді. Ең «кауіпті»</w:t>
        <w:br/>
        <w:t>бастықтар деген 24 кісіні шынжырлады. Шынжыр салынғандар:</w:t>
        <w:br/>
        <w:t>Қызыләскер штабының бастығы матрос Авлеев. Создептін ақша-</w:t>
        <w:br/>
        <w:t>қазына комиссарлары Павлов пен Монин, Совдептін төрағасы</w:t>
        <w:br/>
        <w:t>Бачок, оның орынбасарлары Катченка мен Серікбайұлы, Трибу-</w:t>
        <w:br/>
        <w:t>налдың төрағасы Дризге мен Мартылого, азық-түлік комиссарла-</w:t>
        <w:br/>
        <w:t>ры Богомолов пен Асылбекұлы, Совдептің президиум мүшесі және</w:t>
        <w:br/>
        <w:t>оқу комиссары Сейфуллин, еңбек комиссары Грязнов, Әлілүлы</w:t>
        <w:br/>
        <w:t>және Жайнақұлы, Бекмұқамбетұлы. Ғиззатоллаұлы, Совлентіп</w:t>
        <w:br/>
        <w:t>мүшесі емес соңиал-лемократ Петраксев--тағы басқалар. Қырға,</w:t>
        <w:br/>
        <w:t>Ереймен жағына, әлгі белгілі Олжабай Нұралин болыс пен Әлкей</w:t>
        <w:br/>
        <w:t>болыстарды жауапқа алып, жазасын беруге шығып кеткен Жұма-</w:t>
        <w:br/>
        <w:t>байларды ұстап әкеліп, оларға да шынжыр салды. Жұмабайларды</w:t>
        <w:br/>
        <w:t>ұстап әкелген - әлгі Олжабай болыстар.</w:t>
        <w:br/>
        <w:t>Өз киімдерімізді алын, жаман кенептен жасаган түрменіп</w:t>
        <w:br/>
        <w:t>көйлек-дамбалын берді. Жені мен аркасы сары, өзге жері кара</w:t>
        <w:br/>
        <w:t>түрменің сырттан киетін. маскара бсшпентін берді. Бізлі коря-</w:t>
      </w:r>
    </w:p>
    <w:p>
      <w:r>
        <w:t>ның ішіне шығарғанда жағалай мылтық ұстаған конвой солдат-</w:t>
        <w:br/>
        <w:t>тар тұратын болды. Омбы алынған соң казак-орыстар ақырып.</w:t>
        <w:br/>
        <w:t>жыланша ысқырып боқтай бастады. Сырттан бізге енді ешбірас</w:t>
        <w:br/>
        <w:t>өткізбейтін болды. Қарауыл күшейді. Қарауылға біресе казак-</w:t>
        <w:br/>
        <w:t>орыстар, біресе прапоршиктерлің отрялы, біресе кала байлары-</w:t>
        <w:br/>
        <w:t>ның, саудагерлерінің, мешандарынын балалары келеді.</w:t>
        <w:br/>
        <w:t>Бізге түрменің беретін асы сырты күйген, іні иленген. көк</w:t>
        <w:br/>
        <w:t>аяз, шикі қап-қара пан мен қара су болды.</w:t>
        <w:br/>
        <w:t>«Мынау большевик» леген кісіні, яки «мынау большерикті</w:t>
        <w:br/>
        <w:t>қуаттайды» деген кісіні Акмола уезінің жан-жағынан әкеп түрмс-</w:t>
        <w:br/>
        <w:t>ге тоғытып жатыр. Нілді, Спасск, Карағанды заводтарынан бір топ</w:t>
        <w:br/>
        <w:t>жұмыскерді әкеп қамалы. «Жас казак» ұйымындағы балаларлы ла</w:t>
        <w:br/>
        <w:t>ұстай бастады. Түрменін 12 бөлмесі лык толды. Енді түрмеге си-</w:t>
        <w:br/>
        <w:t>мағандарды қаладағы қараңғы, нәрсе сақтайтын, нәрсе коятын тас</w:t>
        <w:br/>
        <w:t>үйлерге камап жатыр. Казак-орыстын кісілері шабуылдап, Ақмо-</w:t>
        <w:br/>
        <w:t>ла уезінің барлық поселкелерін, барлық маңайдағы қазақ еллеріп</w:t>
        <w:br/>
        <w:t>құтырған қасқырна кезіп, бет келген аламның басына қамшты ой-</w:t>
        <w:br/>
        <w:t>ната бастады. Елді бүйі тигендей қылды. Ел құтырған каскырлар</w:t>
        <w:br/>
        <w:t>тиген қой тәрізді болды. Казак-орыстар, байлар едірейіп аллы.</w:t>
        <w:br/>
        <w:t>231</w:t>
        <w:br/>
        <w:t>Сербов дәл маған кезек келердің алдында шығып кетіп еді. Ко-</w:t>
        <w:br/>
        <w:t>миссияның өзге члендерінін біреуі бір кара сақалды крестьян</w:t>
        <w:br/>
        <w:t>екен, өзге екеуі екі жуан қазақ, Оның біреуі -- саудагер Тәштіі</w:t>
        <w:br/>
        <w:t>деген кісі. Біреуі белгілі молда Мәнтен деген кісі. Олардын касын</w:t>
        <w:br/>
        <w:t>да Төлебай отыр. Мен үстелдің жанына келгенімде Ташти мен</w:t>
        <w:br/>
        <w:t>Мәнтен ақырын менімен амандасты.</w:t>
        <w:br/>
        <w:t>-- Амансың ба, Сәкен!..- делі.</w:t>
        <w:br/>
        <w:t>Мен «шүкір» дедім...</w:t>
        <w:br/>
        <w:t>Менен Шонтонов жауап алды:</w:t>
        <w:br/>
        <w:t>--Совдепке қалай кірдіңіз?..</w:t>
        <w:br/>
        <w:t>Мен:</w:t>
        <w:br/>
        <w:t>-- Совдепке бұқара халықтың, ел қазақтарының сайлауымен</w:t>
        <w:br/>
        <w:t>кірдім, - дедім.</w:t>
        <w:br/>
        <w:t>-- Нені қорғамақ болып кірдіңіз Совдепке?..</w:t>
        <w:br/>
        <w:t>Мен:</w:t>
        <w:br/>
        <w:t>-- Қазақ халқынын, өзімді сайлаған нашар елдің пайдасын</w:t>
        <w:br/>
        <w:t>қорғауға кірдім!</w:t>
        <w:br/>
        <w:t>-- Қандай қызметті басқарып отырдыңыз?..</w:t>
        <w:br/>
        <w:t>Мен:</w:t>
        <w:br/>
        <w:t>-- Акмола уезінің оқу істерін басқарып отырдым...</w:t>
        <w:br/>
        <w:t>Совдептің президиумында болғанымды ол сұрамаған сон, мсн</w:t>
        <w:br/>
        <w:t>айтпадым.</w:t>
        <w:br/>
        <w:t>-- Митингтерде, жиылыстарда болдыңыз ба?..</w:t>
      </w:r>
    </w:p>
    <w:p>
      <w:r>
        <w:t>Мен:</w:t>
        <w:br/>
        <w:t>-- Болдым.</w:t>
        <w:br/>
        <w:t>-- Өзіңіз шығып сөздер сөйледініз бе?..</w:t>
        <w:br/>
        <w:t>Мен:</w:t>
        <w:br/>
        <w:t>-- Сөйледім білем!</w:t>
        <w:br/>
        <w:t>-- Несөйледіңіз? Не туралы сөйледіңіз?..</w:t>
        <w:br/>
        <w:t>Мен:</w:t>
        <w:br/>
        <w:t>-- Білмеймін, есімде жоқ.</w:t>
        <w:br/>
        <w:t>-- Большевик партиясына жазылып па едіңіз?..</w:t>
        <w:br/>
        <w:t>Мен:</w:t>
        <w:br/>
        <w:t>-- Иә,--дедім.</w:t>
        <w:br/>
        <w:t>-- Учредительное собраниеге (мемлекет құрылысын шешстін</w:t>
        <w:br/>
        <w:t>жиылысқа) қарсысыз ба, жоқ па?..</w:t>
        <w:br/>
        <w:t>Мен:</w:t>
        <w:br/>
        <w:t>-- Егерде учредительное собраниеге калың нашар кара бұқара</w:t>
        <w:br/>
        <w:t>халықтың шын өкілдері жиналатын болса, карсы емеспін!-лслім.</w:t>
        <w:br/>
        <w:t>237</w:t>
        <w:br/>
        <w:t>-- Дінге қалай қарайсыз?</w:t>
        <w:br/>
        <w:t>Мен:</w:t>
        <w:br/>
        <w:t>-- Мен өзім ліншіл адам емеспін.</w:t>
        <w:br/>
        <w:t>-- Сіз мешітті боктапсыз ғой?..</w:t>
        <w:br/>
        <w:t>Мен:</w:t>
        <w:br/>
        <w:t>-- Тек қарап тұрған жансыз нәрсені боктауға мүмкін емес</w:t>
        <w:br/>
        <w:t>қой,-делім.</w:t>
        <w:br/>
        <w:t>-- Сіз осындағы казакша шыққан «Тіршілік» ғазетіне қандай</w:t>
        <w:br/>
        <w:t>сөздер жазып тұрдыңыз?..</w:t>
        <w:br/>
        <w:t>Мен:</w:t>
        <w:br/>
        <w:t>-- Көбінесе өлең-жыр, -- дедім.</w:t>
        <w:br/>
        <w:t>Қара сақалды мұжық әкім:</w:t>
        <w:br/>
        <w:t>-- Сіз жазушысыз ба?-деді.</w:t>
        <w:br/>
        <w:t>Мен:</w:t>
        <w:br/>
        <w:t>-- Иә, азырақ жазушы едім,--дедім.</w:t>
      </w:r>
    </w:p>
    <w:p>
      <w:r>
        <w:t>Ол:</w:t>
        <w:br/>
        <w:t>-- Қандай өлендер жаздыңыз?</w:t>
        <w:br/>
        <w:t>Мен: ;</w:t>
        <w:br/>
        <w:t>-- Көбінесе тұрмыс суретінен жазған едім, -- дедім.</w:t>
        <w:br/>
        <w:t>Шонтонов:</w:t>
        <w:br/>
        <w:t>-- Өлеңдерді неге жазып тұрдыңыз?..</w:t>
        <w:br/>
        <w:t>Мен:</w:t>
        <w:br/>
        <w:t>-- Жазатын болған сон жазып тұрдым да. Өлең, жыр жазып</w:t>
        <w:br/>
        <w:t>тұру айып емес шығар, -- дедім.</w:t>
        <w:br/>
        <w:t>Қара сақалды орыс Шонтоновқа қарап:</w:t>
        <w:br/>
        <w:t>-- Е, тұрмыс суретінен өлең жазудың немене айыбы бар?..</w:t>
        <w:br/>
        <w:t>Жазушы болған соң жазады да! - деді.</w:t>
        <w:br/>
        <w:t>Шонтонов:</w:t>
        <w:br/>
        <w:t>-- Сіз бірінші май күніне арнап бір пьеса жазып, осында</w:t>
        <w:br/>
        <w:t>спектакль жасатқызыпсыз ғой. Сонда ылғи большевиктерді мақ-</w:t>
        <w:br/>
        <w:t>тапсыз ғой!-- деді.</w:t>
        <w:br/>
        <w:t>-- Пьесам бірінші май күні осы Ақмолада ойналғаны рас. Бұл</w:t>
        <w:br/>
        <w:t>пьесаның ішінде мен тек қазақтың 1916 жылғы прием уақытын-</w:t>
        <w:br/>
        <w:t>дағы ынсапсыз болыстарын, тілмаштарын, байларын, молдала-</w:t>
        <w:br/>
        <w:t>рын ғана көрсетіп жазғамын. Одан басқа ол пьесаның ішінде</w:t>
        <w:br/>
        <w:t>бөтен сөз жоқ,-- дедім.</w:t>
        <w:br/>
        <w:t>Сонсоң Шонтонов қасындағы орыс пен казақ жолдастарына</w:t>
        <w:br/>
        <w:t>қарап:</w:t>
        <w:br/>
        <w:t>-- Еңдісіздердің сұрайтын сөздерініз болса, сұраныздар,-делі.</w:t>
        <w:br/>
        <w:t>238</w:t>
        <w:br/>
        <w:t>-- Жоқ, өздерің жей беріңдер... Бәрімізге тұтамдай шұжық</w:t>
        <w:br/>
        <w:t>тамақ бола ма? Жей беріңдер. Мен-ақ аш болайын... -- деп</w:t>
        <w:br/>
        <w:t>күрсініті жата кетеді.</w:t>
        <w:br/>
        <w:t>Бәріміз үйіріліп Байсейітке қайрат береміз.</w:t>
        <w:br/>
        <w:t>-- Шұжықтан Байсейітке көбірек бер... -- дейміз.</w:t>
        <w:br/>
        <w:t>Құсайын шеңгелдеген тұтамынан шұжықты көбірек шығарып,</w:t>
        <w:br/>
        <w:t>Байсейітке ұсынады. Байсейіт өлімсіреп басын көтереді. Шұжыққа</w:t>
        <w:br/>
        <w:t>көзінің астымен қарап қояды. Екеуі көздерімен аңдысады. Құсай-</w:t>
        <w:br/>
        <w:t>ын ұсынады. Байсейіт күшін өлшеп, баяу кимылдап, қабаған шор-</w:t>
        <w:br/>
        <w:t>танша төніп келеді. Шұжыққа аузын тигізіп тұрады. Шортанша</w:t>
        <w:br/>
        <w:t>сарт еткізіп қауып кеп қалады. Құсайынның қолын қоса қабады.</w:t>
        <w:br/>
        <w:t>Шұжықты коя беріп, тістелген қолын қымсынып жұлып алады.</w:t>
        <w:br/>
        <w:t>Шұжық тұтасымен Байсейіттін аузында қалалы. Жартысы Бай-</w:t>
        <w:br/>
        <w:t>сейіттің аузына кіріл кетеді. Сыймай қалғаның Байсейіт шеңгел-</w:t>
        <w:br/>
        <w:t>деп екі қолымен бүріп алалы. Құсайын қайта тап беріп, шұжыққа</w:t>
        <w:br/>
        <w:t>таласады. Байсейіттін аузынан қалғанын жұлып алады...</w:t>
      </w:r>
    </w:p>
    <w:p>
      <w:r>
        <w:t>Міне, осындай күлдіргі кылықтар да болады.</w:t>
        <w:br/>
        <w:t>Шұжықты көбірек жеген соң, Байсейіт азырақ көңілденіп</w:t>
        <w:br/>
        <w:t>алады. Әңгімелер сөйлейді. Өзінің айтып коймайтын бір орыс</w:t>
        <w:br/>
        <w:t>тілмаштан үйренген орысша калжын өлеңін айтады. Өлеңнің аты</w:t>
        <w:br/>
        <w:t>«Қазақ әйелінің ашығын шақыруы»</w:t>
        <w:br/>
        <w:t>Өлеңі мынау:</w:t>
        <w:br/>
        <w:t>ПРИЗЫВ КИРГИЗКИ</w:t>
        <w:br/>
        <w:t>О, айран, ты -- моих желаний,</w:t>
        <w:br/>
        <w:t>Кумыс, моих страстей,</w:t>
        <w:br/>
        <w:t>Ҡаймак -- сердечных упований,</w:t>
        <w:br/>
        <w:t>Степной баран, -- души мосй.</w:t>
        <w:br/>
        <w:t>Ты барымтой на душу грянул,</w:t>
        <w:br/>
        <w:t>Нагайкой сердце стегнул.</w:t>
        <w:br/>
        <w:t>И мой киргизский дух воспрянул,</w:t>
        <w:br/>
        <w:t>Когда в юрте ты заснул.</w:t>
        <w:br/>
        <w:t>Дороже пестрого халата. ”</w:t>
        <w:br/>
        <w:t>Верь -- твоя мне любовь.</w:t>
        <w:br/>
        <w:t>И она разит острег булата,</w:t>
        <w:br/>
        <w:t>Тезяком сжигает кровь. қ 8004,</w:t>
        <w:br/>
        <w:t>О.лриди, шайтан, мой милый,</w:t>
        <w:br/>
        <w:t>И упади во прахе ниц, -</w:t>
        <w:br/>
        <w:t>Сливаю свой призыв унылый</w:t>
        <w:br/>
        <w:t>Соржанием пылких кобылий.</w:t>
        <w:br/>
        <w:t>234</w:t>
        <w:br/>
        <w:t>Өзгелері үндеген жок. Төлебай маған қарап:</w:t>
        <w:br/>
        <w:t>-- Сіз «Тіршілік» газетіне өлен, жырлардан басқа ешнәрсе</w:t>
        <w:br/>
        <w:t>жазған жоқсыз ба?-- деді.</w:t>
        <w:br/>
        <w:t>Мен:</w:t>
        <w:br/>
        <w:t>-- Басқа, жай сөздер дс жазып тұрдым, -- дедім.</w:t>
        <w:br/>
        <w:t>Тәлебай қалтасынан «Тіршілік» газетінің бір нөмірін суы-</w:t>
        <w:br/>
        <w:t>рып алып:</w:t>
        <w:br/>
        <w:t>-- Мына нөмірдегі атаман Дутовты жамандап, «Алашорла-</w:t>
        <w:br/>
        <w:t>ны» жамандап жазған мына бір сөздер сіздікі емес пе?.. Мына</w:t>
        <w:br/>
        <w:t>«Шәміл» деп, ақырына қол қойған сіз емессіз бе?.. - деді.</w:t>
        <w:br/>
        <w:t>Мен:</w:t>
        <w:br/>
        <w:t>-- Менің атым Сәкен, Шәміл емес, -- дедім.</w:t>
        <w:br/>
        <w:t>Төлебай:</w:t>
        <w:br/>
        <w:t>-- Жоқ, біз білеміз, бұл сіз боласыз, бізге басқармада қызмет</w:t>
      </w:r>
    </w:p>
    <w:p>
      <w:r>
        <w:t>қылған адамдар айтты, --деді.</w:t>
        <w:br/>
        <w:t>Мен:</w:t>
        <w:br/>
        <w:t>-- Олар кате айткан шығар, - дедім.</w:t>
        <w:br/>
        <w:t>Шонтонов:</w:t>
        <w:br/>
        <w:t>-- Ендеше бұл «Шәміл» деген кім? -- деді.</w:t>
        <w:br/>
        <w:t>Мен:</w:t>
        <w:br/>
        <w:t>-- Білмеймін. Газеттің ресми шығарушысы Ракымжан Дүй-</w:t>
        <w:br/>
        <w:t>сенбайұлы. Оны сол білелі. Солдан сұраңыздар, - делім. Рақым-</w:t>
        <w:br/>
        <w:t>жан ол кезде қырда жасырынып жүретін еді.</w:t>
        <w:br/>
        <w:t>Тағы ла Төлебай бір қағазды суырып алып:</w:t>
        <w:br/>
        <w:t>-- Ендеше сіз мынаны білесіз бе?.. -- деді.</w:t>
        <w:br/>
        <w:t>Менің Сібірдің аймактык Совдепіне «Алаштарды» баяндап</w:t>
        <w:br/>
        <w:t>жазған кағазымды көрсетті. Қағазды маған көрсетіп:</w:t>
        <w:br/>
        <w:t>-- Мына «Алашордашыларды» жамандап жазған сіз емессіз</w:t>
        <w:br/>
        <w:t>бе?.. Мына қол сіздікі емес пе2-- деді.</w:t>
        <w:br/>
        <w:t>Машинаға басқаннан кейінгі түзеткен колым тұрған соң дұл-</w:t>
        <w:br/>
        <w:t>тара алмадым.</w:t>
        <w:br/>
        <w:t>Мен:</w:t>
        <w:br/>
        <w:t>-- Жазсам жазған шығармын, --дедім.</w:t>
        <w:br/>
        <w:t>«Мен мына кағазды жаздым» дегізіп, кағаздың шетіне кол кой-</w:t>
        <w:br/>
        <w:t>ғызды.</w:t>
        <w:br/>
        <w:t>Төлебай және бір қағазды қалтасынан суырып алды.</w:t>
        <w:br/>
        <w:t>-- Мына кағазды танисыз ба?.. Бұл қағазды көптің атынан</w:t>
        <w:br/>
        <w:t>жазған сіз емессіз бе?-- деді.</w:t>
        <w:br/>
        <w:t>Карасам, Ақмоланың әлгі уездік кедейлер сьезінің атынан</w:t>
        <w:br/>
        <w:t>Сталинге «Алашордашылдарға» автономия берудің кате екенін</w:t>
        <w:br/>
        <w:t>239</w:t>
        <w:br/>
        <w:t>Өлен казақ арасында жүрген бір орыс тілмаштың қазақ тұр-</w:t>
        <w:br/>
        <w:t>мысын келеке қылған өлеңі болса керек. Қазақша мәнісі мынандай:</w:t>
        <w:br/>
        <w:t>ҚАЗАҚ ӘЙЕЛІНІҢ АШЫҒЫН ШАҚЫРУЫ</w:t>
        <w:br/>
        <w:t>Шіркін ашық, тілегім сен, айрандай,</w:t>
        <w:br/>
        <w:t>Құмарым сен сапырулы кымыздай.</w:t>
        <w:br/>
        <w:t>Жүрегіме сен тәттісін қаймақтай,</w:t>
        <w:br/>
        <w:t>Жаным сүйер семіз қойдың етіндей.</w:t>
        <w:br/>
        <w:t>Жаныма кеп барымтадай тилің сен,</w:t>
        <w:br/>
        <w:t>Жүрегімді камшыменен тілдін сен.</w:t>
        <w:br/>
        <w:t>Қазак рухым көтерілді сол жерле,</w:t>
        <w:br/>
        <w:t>Кніз үйге үйыктағанда келіп сен.</w:t>
        <w:br/>
        <w:t>Илан шіркін, ала тақта шапаннан,</w:t>
        <w:br/>
        <w:t>Маған қымбат ашықтығың бір сенін.</w:t>
      </w:r>
    </w:p>
    <w:p>
      <w:r>
        <w:t>Кездіктен де өткір мені тіледі,</w:t>
        <w:br/>
        <w:t>Тезек оттай күйлірелі жанымды.</w:t>
        <w:br/>
        <w:t>О, шіркін, кел,-- сайтан, қалқаш тезірек!</w:t>
        <w:br/>
        <w:t>Алдыма кеп жығылып жат етлеңнен.</w:t>
        <w:br/>
        <w:t>Қосып бірге құмарлықты қоңыр-зар,</w:t>
        <w:br/>
        <w:t>Кісінеуіне қызу қанды биенің...</w:t>
        <w:br/>
        <w:t>Байсейіт бұл келеке қалжың өленді айтқанда, күлмей, төсін</w:t>
        <w:br/>
        <w:t>керіп, коқырайып «артисше» айтады.</w:t>
        <w:br/>
        <w:t>Біз қыран күлкі боламыз...</w:t>
        <w:br/>
        <w:t>Бір күні «енді өлім жазасы болмайтын боллы» деген хабар</w:t>
        <w:br/>
        <w:t>алдық. Хабарды байқастап тексердік. Рас тәрізді. Тыныс едәуір</w:t>
        <w:br/>
        <w:t>кеңіп қалғандай болды. Әкімдердің жындары да азырак сәл ба-</w:t>
        <w:br/>
        <w:t>сылынқыраған тәрізді болды. Сырттан келген астарды ла енді</w:t>
        <w:br/>
        <w:t>өткізе бастады. Түрменің начальнигі кейбіреулермен ептеп ас-</w:t>
        <w:br/>
        <w:t>тыртын жылы сөйлесе бастады.</w:t>
        <w:br/>
        <w:t>Бір күні жауапқа шақыра бастады. Сегізден, оннан жолдас-</w:t>
        <w:br/>
        <w:t>тарды тізіп, казак-орыстын атты солдаттары айдап, жауап ала-</w:t>
        <w:br/>
        <w:t>тын жерге алып кетеді. Аллынғы барып келгендерден «Не сұра-</w:t>
        <w:br/>
        <w:t>ды?..» -деп жолдастар жабырласып сұрайды.</w:t>
        <w:br/>
        <w:t>Кезек бізге де келді. Бізді он бес, он алты кісіні бір-ак айдап</w:t>
        <w:br/>
        <w:t>жөнелді. Бәріміздің аяқтарымызда темір шынжыр. Қылыштарын</w:t>
        <w:br/>
        <w:t>жаланаштаған атты казак-орыстар бәрімізді қатарлап екі-екіден</w:t>
        <w:br/>
        <w:t>тізді, бойымыз ұзындау Байсейіт екеумізді алдына тұрғызды. Атты</w:t>
        <w:br/>
        <w:t>конвай темір шынжырларды күңірентіп айлап жөнелді. Көшеге</w:t>
        <w:br/>
        <w:t>шығарды. Күн ыстық. Шілленің уақыты. Көше бойы жиналып,</w:t>
        <w:br/>
        <w:t>22</w:t>
        <w:br/>
        <w:t>ца</w:t>
        <w:br/>
        <w:t>Терезеден қарап отырамын. Қарындасым екі күн, үш күнде</w:t>
        <w:br/>
        <w:t>бір өтіп жүреді. Ишаратпен бас изеп амандасамыз. Терезенің бір</w:t>
        <w:br/>
        <w:t>мұрттау түсындағы көгалды ойпанға балапандарын тпүбатып, күн</w:t>
        <w:br/>
        <w:t>сайын ақ каз өтеді. Кешегі шүйкедей сары үрпек балапандар күн</w:t>
        <w:br/>
        <w:t>“сайын зорайып өсіп келеді. Тәлтіректеген балапандар күн сайын</w:t>
        <w:br/>
        <w:t>құс бейнесіне кіріп келеді.</w:t>
        <w:br/>
        <w:t>Кейде түрмеде әртүрлі күлкі боларлық істер де болып қояды...</w:t>
        <w:br/>
        <w:t>Беретін ясы қара су мен сырты күйік, іші шикі қара нан болған</w:t>
        <w:br/>
        <w:t>сон, әрине, тәуір асқа ынтықпыз. Жылқының сүр қазысы, сүр шұ-</w:t>
        <w:br/>
        <w:t>жығы тұра қашса, тұра қуғандаймыз. Сырттан ас өткізбейді. Қара-</w:t>
        <w:br/>
        <w:t>уыл қатты. Бірақ «аңлушыны алушы женбей коймайды». Түрмеге</w:t>
        <w:br/>
        <w:t>кейде ұрланып, жіптіктей болып сүр қазы, сүр шұжық келіп қала-</w:t>
        <w:br/>
        <w:t>ды. Келгенле, тұтасымен келмейді. Және бір күнде келе алмайлы.</w:t>
        <w:br/>
        <w:t>Анда-санда келелі. Қарауылдың ішінде бізді астыртын тәуір</w:t>
        <w:br/>
        <w:t>көретін адам болғанда келеді. Шүберекке тігілген. бір қарыс яки</w:t>
        <w:br/>
        <w:t>жарым қарыс шұжық есіктін жұдырық сыймайтын тесігінен топ</w:t>
        <w:br/>
        <w:t>ете түседі. Тесіктен еденге топ ететүскен сопақша кесекті, Құсай-</w:t>
        <w:br/>
        <w:t>ын құмай тазыша қағып алады. Шұжық түсерде, сұртазылай Құсай-</w:t>
        <w:br/>
        <w:t>ынтесікті андып отырады. Өйтетіні-- шұжык түсетін күні терезенін</w:t>
        <w:br/>
        <w:t>тұсынан Құсайынның келіншегі өтеді. Терезеден қарап тұрған бізге</w:t>
        <w:br/>
        <w:t>ымдап қалады. Келіншектің қыйыр еткен саусағын көз шалып қал-</w:t>
        <w:br/>
        <w:t>ғанда, жем көрген аш бүркіттей қылғынамыз.</w:t>
      </w:r>
    </w:p>
    <w:p>
      <w:r>
        <w:t>Тесіктен топ сте түскен сүйем шұжықты Құсайын қағып алып,</w:t>
        <w:br/>
        <w:t>бүркітше бүріп отырады. Бірдей қылып бөліп жеуге пышақ жоқ.</w:t>
        <w:br/>
        <w:t>Қолымен бөлуге болмайды. Тістеп бөлу керек. Әркім өзі тістеп</w:t>
        <w:br/>
        <w:t>алу керек. Құсайын шұжықты тұтамдап отырады. Бірлей қылып</w:t>
        <w:br/>
        <w:t>әркімге тістетеді. Әркімге өлшеп, шұжықҡты бір еліден шығара-</w:t>
        <w:br/>
        <w:t>ды. Шұжықтынң өзге жерін қолымен жауып ұстап отырады. Әркім</w:t>
        <w:br/>
        <w:t>шұжықтың Құсайынның қолынан шығып тұрған жерінен тістеп</w:t>
        <w:br/>
        <w:t>алады... Тістеп алатын кезек Байсейітке келеді. Құсайын Байсейіт-</w:t>
        <w:br/>
        <w:t>ке ұсынады. Байсейіт шұжыққааузын таяп келеді де, бетін өлімсі-</w:t>
        <w:br/>
        <w:t>ретіп басын кейін тартады. Басын шайқап күрсінеді.</w:t>
        <w:br/>
        <w:t>Құсайын:</w:t>
        <w:br/>
        <w:t>--Е, неге тістемейсің? --дейді.</w:t>
        <w:br/>
        <w:t>Бетін бейшараландырып, Байсейіт:</w:t>
        <w:br/>
        <w:t>-- Қайтейін, тістегенде бұл тамақ бола ма!-- дейді.</w:t>
        <w:br/>
        <w:t>Құсайын:</w:t>
        <w:br/>
        <w:t>-- Е, көпті кайдан табамыз. Тістесейші! - дейді.</w:t>
        <w:br/>
        <w:t>Байсейіт мұңайып:</w:t>
        <w:br/>
        <w:t>233</w:t>
        <w:br/>
        <w:t>рын шұбатын, терезенің тұсындағы ойпаң көгалға ақ қаз өтеді.</w:t>
        <w:br/>
        <w:t>Әуелдегі жұмыртқадан жана шыққан шүйкедей сарыүрпек бала-</w:t>
        <w:br/>
        <w:t>пандар енді үлкейіп, темірканат болып қалды... Дегенмен күн</w:t>
        <w:br/>
        <w:t>жылжып өтіп баралы... Түтқындарды қозғап, бір бөлмеден бір бөл-</w:t>
        <w:br/>
        <w:t>меге ауыстыра береді. Терезесі тыска карамаган бөлмеге кіргіз-</w:t>
        <w:br/>
        <w:t>генде, дүниеде бос жүрген жанды көзбен дс көрс алмай қалған-</w:t>
        <w:br/>
        <w:t>дықтан, тіпті ауыр капаланамыз...</w:t>
        <w:br/>
        <w:t>Бір күні Байсейіттің туғандары жәрдем сұрап «Алашордаға»</w:t>
        <w:br/>
        <w:t>телеграмма соғыпты. Өйткені «Алашорданың» Мұқаметжан Ты-</w:t>
        <w:br/>
        <w:t>нышпайұлы мен Серікбай Ақайұлы Түркістаннан Ақмолда үсзінің</w:t>
        <w:br/>
        <w:t>шетін басып Семейге қашып бара жатқандарында, Байсейіт кез</w:t>
        <w:br/>
        <w:t>болып, шығарып салған еді ғой. Міне, енді қысылғанда сол «АлаШ-</w:t>
        <w:br/>
        <w:t>орда» отағасылан «жақсылыққа -- жақсылық» сұрапты. Осылай</w:t>
        <w:br/>
        <w:t>қылғандарын түрмедегі бізге білдірлі. Біз «Қайтер екен?..»-деп</w:t>
        <w:br/>
        <w:t>отырдык. Байсейіт сдәуір үмітті болып отырды.</w:t>
        <w:br/>
        <w:t>Бір күні терезеден қарап отырелік. Байсейіттің бір кішкене інісі</w:t>
        <w:br/>
        <w:t>терезенің тұсынан қарап. аналайдан жүгіріп өтті. Біз қарай қалдық.</w:t>
        <w:br/>
        <w:t>Бала біздің карай қалғанымызды көріп, өз бетімен өтіп бара жатқан</w:t>
        <w:br/>
        <w:t>балаша жүгіріп, бізге карамай, аллына қарап дауыстады.</w:t>
        <w:br/>
        <w:t>-- Әй, әй!.. Сүйінші!.. Бәкем босанатын болды... - деді.</w:t>
        <w:br/>
        <w:t>Ананың қулығына түсіне қалдық. «Байсейіт босанады екен»</w:t>
        <w:br/>
        <w:t>деп қуаныстық. Біраздан сон терезенің аналай тұсынан Байсейіт-</w:t>
        <w:br/>
        <w:t>тің келіншегі, қайын снесі және де түрмеге біраз отырып шық-</w:t>
        <w:br/>
        <w:t>кан қайын атасы Наурызбай фельдшер, әлгі бала, бәрі бірге өтті.</w:t>
        <w:br/>
        <w:t>Бәрінің беттері жадырап, гүл-гүл жайнап қуанған. Атасы Наурыз-</w:t>
        <w:br/>
        <w:t>бай бөркін қолына алған. Терезеден карап тұрған бізге ишарат</w:t>
        <w:br/>
        <w:t>қылып, Наурыҙбай бөркін бір-ақ бұлғады...</w:t>
        <w:br/>
        <w:t>«Алашорда» Тынышпайұлынан, Ақайұлынан «Байсейітті бо-</w:t>
        <w:br/>
        <w:t>сатсаныз екен...» деген телеграмма келген екен...</w:t>
      </w:r>
    </w:p>
    <w:p>
      <w:r>
        <w:t>Бірақ онымен Байсейілті босатпады.</w:t>
        <w:br/>
        <w:t>Біраз уақыт өтті. Біз түрмеге түскеннен кейін жұмыртқадан</w:t>
        <w:br/>
        <w:t>шыкқан, әлгі шүйкедей үрпек каз балапандары енді құс болып</w:t>
        <w:br/>
        <w:t>ұшып кетті.</w:t>
        <w:br/>
        <w:t>Түрменін тәртібі бұрынғыдан гөрі тәуірлеу болды. Әрине,</w:t>
        <w:br/>
        <w:t>өйткенімен карауылға келген кейбір офицерлер, түрменің кейбір</w:t>
        <w:br/>
        <w:t>ұлықтары зекіріп қояды. Кейде тіпті нағыз хайуандық сөздерді</w:t>
        <w:br/>
        <w:t>шығарып кояды. Боктайды. сөгеді. Бір күні күндегідей танертен</w:t>
        <w:br/>
        <w:t>біздің бөлмені ашып, ішкі камау қораға шығарды. Коранын ішінде</w:t>
        <w:br/>
        <w:t>бір жолдас екеуміз шұңқырмен суық су алып, бетімізді шайып</w:t>
        <w:br/>
        <w:t>242</w:t>
        <w:br/>
        <w:t>екі күнде бір өтесің. Кімсін? Кімнін қкызысын?.. Бізге кім деп қа-</w:t>
        <w:br/>
        <w:t>райсың! Біз - түрмедегі зор айыпты бұзық адамдар емеспіз бе?</w:t>
        <w:br/>
        <w:t>Біз халықтын, отанның дұшпандары емеспіз бе? Бізге неге сон-</w:t>
        <w:br/>
        <w:t>ша, аяган жүзбен қарайсың? Сезгіш жүрек, сұлу жанды қарын-</w:t>
        <w:br/>
        <w:t>дасым! Кімнің қызы болсаң ла рақмет!..</w:t>
        <w:br/>
        <w:t>Бұл бала біз түрмеге отырғалы біздің терезенің алдынан өстіп</w:t>
        <w:br/>
        <w:t>сан өтті. Терезеге көп таяу келмейді. Батылы жетпейді. Кім екенін,</w:t>
        <w:br/>
        <w:t>кімнің қызы екенін білмеймін... Бірак, жүзіне әбден таныс бо-</w:t>
        <w:br/>
        <w:t>лып аллым. Бір түрлі жақын көріп аллым. бір-екі күн көрінбесе,</w:t>
        <w:br/>
        <w:t>терезеден іздеп отыратын болдым. Қапастағы тұтқынның Темір</w:t>
        <w:br/>
        <w:t>торлы терезесінін алдына торғай келіп жырласа яки тұтқынның</w:t>
        <w:br/>
        <w:t>ызғарлы, караңғы бөлмесіне күлімдеген алтын күн алтын нұрын</w:t>
        <w:br/>
        <w:t>шашып түсірсе, яки терезенің көзінен қарап отырған тұтқынға</w:t>
        <w:br/>
        <w:t>жібек жел көк даланың жас иісін әкеп бүріксе, даланың жұпа-</w:t>
        <w:br/>
        <w:t>рын әкелген жібек жел беті мен мойнына торғындай желбіреп</w:t>
        <w:br/>
        <w:t>келіп оралса, тұтқынның жарақатты жанына шипалы дем салын-</w:t>
        <w:br/>
        <w:t>ғандай болады. Келе-келе, әлгі карындас анадайдан ақырын ба-</w:t>
        <w:br/>
        <w:t>сын изеп, ишарат қылып, менімен амандасып өтетін болды.</w:t>
        <w:br/>
        <w:t>Бір күні бір кішкене қызық болды. Бізге біреу «ертең пәлен</w:t>
        <w:br/>
        <w:t>кісі атылмақ...» деген жасырын хабар берді.</w:t>
        <w:br/>
        <w:t>Түс мезгілі елі. «Атылмак» хабарды алып, біздің бөлмедегі жол-</w:t>
        <w:br/>
        <w:t>дастардың бәрі үн-түн жоқ, тұнжырап отырды. Бәріміздің де ия</w:t>
        <w:br/>
        <w:t>қол, ия аяғымызда темір шынжыр. Ауыр ой басып, мен де түрегеп</w:t>
        <w:br/>
        <w:t>тұр едім. Бәріміз ле әлсіз, мұршасыз, қалшия қарап катып қалған</w:t>
        <w:br/>
        <w:t>едік. Бір мезгілде көзім терезеге түсті... Әлгі карындасым келеді</w:t>
        <w:br/>
        <w:t>екен. Үстінде қос етекті ак көйлегі. Шашында қызыл жібек лента-</w:t>
        <w:br/>
        <w:t>сы. Бұралып, жай аяндап, терезеге қарап келеді екен. Тұнжырап</w:t>
        <w:br/>
        <w:t>басып, тұншықтырып тұрған қара тұман шайдай ашылып кетті...</w:t>
        <w:br/>
        <w:t>Жұлып алғандай, шынжырларымды шылдырлатып, атқып</w:t>
        <w:br/>
        <w:t>терезеге шықтым. Жолдастарым да ұйқыдан шошып оянғандай</w:t>
        <w:br/>
        <w:t>шошынысып, жалт-жұлт карасты. Бәрі де суық жүзбен таңыр-</w:t>
        <w:br/>
        <w:t>қасып қалды.</w:t>
        <w:br/>
        <w:t>Маған: «Нсмене?.. Немене?..» - десті.</w:t>
        <w:br/>
        <w:t>Мен: «Әлгі қарындасым кетіп барады!..» -- дедім.</w:t>
        <w:br/>
        <w:t>Жолдастарлың кейбіреулері таң болды. Кейбіреулері «түу!», --</w:t>
        <w:br/>
        <w:t>делі.</w:t>
        <w:br/>
        <w:t>Бір күні. янау күні келетін қала әскерлерінің бастығы түсіп,</w:t>
      </w:r>
    </w:p>
    <w:p>
      <w:r>
        <w:t>орнына жаңа бастык келлі деп есіттік. Айтқандай ертенінде Сер-</w:t>
        <w:br/>
        <w:t>бов пен түрменің бастығы бас болып, саудырап жалт-жұлт еткен</w:t>
        <w:br/>
        <w:t>230</w:t>
        <w:br/>
        <w:t>-- ӘЙ, анау не былшылдап отыр?.. Әй, анау былшылын неге</w:t>
        <w:br/>
        <w:t>қоймайды! -- деп отырды. Вязов сөйлей берді.</w:t>
        <w:br/>
        <w:t>Байсейіт шыдамай, Вязовты шақырды.</w:t>
        <w:br/>
        <w:t>Вязов:</w:t>
        <w:br/>
        <w:t>-- Немене!?</w:t>
        <w:br/>
        <w:t>Байсейіт шақырды, коймады. Вязов Байсейіттің қасына келді.</w:t>
        <w:br/>
        <w:t>-- Немене? -- деді.</w:t>
        <w:br/>
        <w:t>Байсейіт Вязовтың бетіне қадалып қарап тұрып:</w:t>
        <w:br/>
        <w:t>-- Неге сен ақымақсың? Почему ты дурак?-- деді.</w:t>
        <w:br/>
        <w:t>Әрине, Вязов ашуланды.</w:t>
        <w:br/>
        <w:t>-- Бұл не дегенің, бұл не сөзің? -- деп, Байсейітке қадалды.</w:t>
        <w:br/>
        <w:t>Байсейіт жауап бермеді. Енді Вязовқа қарамады.</w:t>
        <w:br/>
        <w:t>-- Баска айтар ештенем жоқ!-- леп жата кетті. Орысша «Боль-</w:t>
        <w:br/>
        <w:t>ше нечего!» Байсейіттін осынысын өмірімде ұмытпайтын шығар-</w:t>
        <w:br/>
        <w:t>мын. Мұны жолдастар да ұмытпаған шығар. Сол үлкен сыңда,</w:t>
        <w:br/>
        <w:t>тар жол, тайғақ кешуде шын қасиетті адамдардың жаратылыста-</w:t>
        <w:br/>
        <w:t>ры айқын көрінеді екен,</w:t>
        <w:br/>
        <w:t>Мәселен: Катченко, Олейников, Богомолов, Авдеев, Монин,</w:t>
        <w:br/>
        <w:t>Шапран, Трофимов, Грязнов, Мартылого, Павлов, Котон, Анап-</w:t>
        <w:br/>
        <w:t>ченко, Кондратьева, Кременский, Афанасьев және әлгі ерлі-бай-</w:t>
        <w:br/>
        <w:t>лы Петракеевтер, тағы да басқа талай жолдастар шын еңбекші</w:t>
        <w:br/>
        <w:t>тап азаматтары екендіктерін көрсетті. Және енбекші тап азамат-</w:t>
        <w:br/>
        <w:t>тары екендігін біздің іріктеліп шыкқан қазақ-ноғай жолдастар</w:t>
        <w:br/>
        <w:t>да көрсетті. Олардың есімдері белгілі. Іріктеліп шыққан қазақ-</w:t>
        <w:br/>
        <w:t>ноғай жігіттерінен «ши» шыққандарын білмеймін. (Әрине, ірікте-</w:t>
        <w:br/>
        <w:t>ліп шыққандарынан ғана «ши» шыкпады.)</w:t>
        <w:br/>
        <w:t>Жоғарыда айтылған орыс, қазақ, ноғай жігіттерінің анық кім</w:t>
        <w:br/>
        <w:t>екендіктері сол тар жолда ғана анық білінді.</w:t>
        <w:br/>
        <w:t>Бұлар ұлы сыннан, ұлы өткелден жығылмай бір өтті. Әри-</w:t>
        <w:br/>
        <w:t>не, тұрмыстын ұзақ жолында жөнінен адасып, әркім-ақ сүрініп</w:t>
        <w:br/>
        <w:t>жығылуға мүмкін. Әрине, тіршіліктің талқысында талайлар әр</w:t>
        <w:br/>
        <w:t>түрлі себеппен құлқы өзгеріп, жаман құлықты болып кетуге де</w:t>
        <w:br/>
        <w:t>мүмкін.</w:t>
        <w:br/>
        <w:t>Үлкен сыннан өтпеген адамның «мен пәлеңдеймін» дегеніне</w:t>
        <w:br/>
        <w:t>онша нана қою бекер.</w:t>
        <w:br/>
        <w:t>Ниетің «не өлу, не жеңу...» болып жаумен майдандасқанда,</w:t>
        <w:br/>
        <w:t>не майдандасқан жаудың қолына түсіп, жаудың темір торлы тас</w:t>
        <w:br/>
        <w:t>қамауында отырғанда, кол-аяғың темір шынжырда болып, жа-</w:t>
        <w:br/>
        <w:t>ның қылышыңның қырында болса ғана, яки осы тәрізді ұлы сын-</w:t>
        <w:br/>
        <w:t>24%</w:t>
      </w:r>
    </w:p>
    <w:p>
      <w:r>
        <w:t>айтып жазған біздін телеграмманың түпкі нұсқасы екен. Қолбаспа</w:t>
        <w:br/>
        <w:t>машинасына басқаннан кейін менің бір түзеткен сөздерім бар еді.</w:t>
        <w:br/>
        <w:t>Бұдан да бұлтара алмадым...</w:t>
        <w:br/>
        <w:t>-- Бұл қағазды жазғанда, көппен бірге менің ле болғаным</w:t>
        <w:br/>
        <w:t>рас, -- дедім.</w:t>
        <w:br/>
        <w:t>-- Сізден басқа тағы да кім-кім болып елі2--деді.</w:t>
        <w:br/>
        <w:t>-- Білмеймін, халык көп болып еді, кімнің болып, кімнің бол-</w:t>
        <w:br/>
        <w:t>мағанын білмеймін, есімде жоқ,-- дедім.</w:t>
        <w:br/>
        <w:t>«Бұл қағаз жазылғанда мен кірісіп едім» дегізіп, оған да қол</w:t>
        <w:br/>
        <w:t>қойғызды.</w:t>
        <w:br/>
        <w:t>-- Сіз «Алашордаға» карсысыз ба? - леді.</w:t>
        <w:br/>
        <w:t>-- Қарсымын,--дедім.</w:t>
        <w:br/>
        <w:t>-- Неге қарсысыз?-- деді.</w:t>
        <w:br/>
        <w:t>Мен:</w:t>
        <w:br/>
        <w:t>-- «Алашордашылдар» орыстың патшасы түскеннен кейін</w:t>
        <w:br/>
        <w:t>қазақты орыстан бөліп алып, өзлері қазак халқына хан болғысы</w:t>
        <w:br/>
        <w:t>келеді, өздері патша болғысы келеді. Біздің пікірімізше, патша-</w:t>
        <w:br/>
        <w:t>дан бір құтылған езілген қазақ халқына енді хандардың ешбір ке-</w:t>
        <w:br/>
        <w:t>рек жері жоқ. Және бұларлың ниеті бойынша казақ халқы орыс-</w:t>
        <w:br/>
        <w:t>тан мүлде бөлінбек және қазақ жерінен күллі крестьян орыс-</w:t>
        <w:br/>
        <w:t>тарды қумақ. Орыстар қуылса, үлкен бүліншілік болмақ. Қа-</w:t>
        <w:br/>
        <w:t>зақтың нашар бұқарасына тендік әперген орыс еңбекшіл халқы-</w:t>
        <w:br/>
        <w:t>нан біз айырылып калмакпыз. Міне, осы себепті мен «Алашор-</w:t>
        <w:br/>
        <w:t>даға» қарсымын!-- дедім.</w:t>
        <w:br/>
        <w:t>Орыстардың көздері шығып кете жаздады! Әсіресе қара са-</w:t>
        <w:br/>
        <w:t>қалды кресстьянның көзі ежірейіп кетті.</w:t>
        <w:br/>
        <w:t>«Алашорданың» шын ниетін орыстар менен ғана білгендей бол-</w:t>
        <w:br/>
        <w:t>ды. «Алашорламыз» деп ақтармен бірге мені тергеп отырған үш</w:t>
        <w:br/>
        <w:t>қазақ-- Төлебай мырза, Тәшти сәудегер, Мәнтен молда-- не қыла-</w:t>
        <w:br/>
        <w:t>рын білмеді. Қып-қызыл болды. Қызарғанда болыневик болып</w:t>
        <w:br/>
        <w:t>«қызарған» жок, тек сасык қарындарынлағы қаны беттеріне келді.</w:t>
        <w:br/>
        <w:t>Орыстар «Алаштарға» ала көздерімен әдемілеп карап қойды.</w:t>
        <w:br/>
        <w:t>Найзамныңдәлтигенін біліп, қыбым қанып, қағазға кол қойдым.</w:t>
        <w:br/>
        <w:t>Залға шықтым. Кейінгі жолдастарды да сұрап жатыр. Залға</w:t>
        <w:br/>
        <w:t>Тәшти мен Төлебай шығып, терезенің алдында тұрған менің қасы-</w:t>
        <w:br/>
        <w:t>ма келіп, менімен сөйлесіп тұрды. Сөздері тіпті жылы. «Бір туыс-</w:t>
        <w:br/>
        <w:t>қан» адамдардың сөздері тәрізді.</w:t>
        <w:br/>
        <w:t>-- Е, ештеңе етпес, әлі құтыларсың... -- деген сөз айтты.</w:t>
        <w:br/>
        <w:t>Төлебай екеуміз бұрын бірге оқыған, бір жылы бір пәтерде</w:t>
        <w:br/>
        <w:t>240</w:t>
      </w:r>
    </w:p>
    <w:p>
      <w:r>
        <w:t>бір топ «төре» түрмеге келлі. Кілттерін салдырлатып, біздін есікті</w:t>
        <w:br/>
        <w:t>ашып, алдымен түрменің бастығы кіріп келіп, күжілдеп: «Түре-</w:t>
        <w:br/>
        <w:t>геліңдер!» - деді. Біз тұрдық. Қылыш, мылтық асынған ұлықтар</w:t>
        <w:br/>
        <w:t>саудырап кіріп келді. Бәрінін аңшының иттеріндей көздерін ал-</w:t>
        <w:br/>
        <w:t>май, қайпандап, аузына карағандары-- бір едірейген жас жігіт.</w:t>
        <w:br/>
        <w:t>Жас төре қалпағын көшедегі бұзақы мастарша киген. Белінле</w:t>
        <w:br/>
        <w:t>мылтық, жанында қылыш. Қолыпда шолақ камшы. Кіріп келіп.</w:t>
        <w:br/>
        <w:t>екі аяғын талтайтып керіп тұра калды:</w:t>
        <w:br/>
        <w:t>- Е!.. Көбі қазақ қой!- деді.</w:t>
        <w:br/>
        <w:t>Сербов әрқайсымызды «мақтап», --«мынау пәлен,анау пәлен»</w:t>
        <w:br/>
        <w:t>деп, әр түрлі сипаттарымызды, «касиеттерімізді» айтып тұрды...</w:t>
        <w:br/>
        <w:t>Жана келген ақ әскерінің бастығы осы жас жігіт екен. Аты</w:t>
        <w:br/>
        <w:t>Кончаров, Қызылжардікі.</w:t>
        <w:br/>
        <w:t>Ақмоланың әкімдері күндіз-түні сарт-сұрт жүрумен, мас бо-</w:t>
        <w:br/>
        <w:t>лумен боллы.</w:t>
        <w:br/>
        <w:t>Омбы мен Қызылжар, Көкшетау жақтарда талай жолдастар-</w:t>
        <w:br/>
        <w:t>ды өлтіріпті деп есіттік. Ақмолада енді сотпен өлтірмек деген</w:t>
        <w:br/>
        <w:t>хабар аламыз.</w:t>
        <w:br/>
        <w:t>Қамаудағы жұрт енлі «әлім» деген сөзге бойлары үйренді.</w:t>
        <w:br/>
        <w:t>Бостандықтан күдер үзілді.</w:t>
        <w:br/>
        <w:t>Қамаудағы көп жолдастарды екшеп босатып, жетпіс-сексен-</w:t>
        <w:br/>
        <w:t>дей ғана, ылғи «әсіре қызыл» дегендерді алып қалып, жауапқа ла</w:t>
        <w:br/>
        <w:t>шақырмай қойды. Тұтқындағы біздің алпыс-жетпістей қызыл</w:t>
        <w:br/>
        <w:t>әскерді Қызылжярғя жіберді. Бұлармен бірге Совдептің құлауы-</w:t>
        <w:br/>
        <w:t>нан екі-үш-ақ күн бұрын Омбылан келін, бізбен бірге түрмеде</w:t>
        <w:br/>
        <w:t>жатқан жолдас Кәлегейұлын да (Калегаев) жіберді.</w:t>
        <w:br/>
        <w:t>Кей уақытта: «ақтардың күші азайыпты, енді қызылдар</w:t>
        <w:br/>
        <w:t>күшейіпті. Ақтарды бірте-бірте кусырып келе жатыр дейді...»-</w:t>
        <w:br/>
        <w:t>деген хабарды ла алып коямыз. Отырып әр түрлі болжау айта-</w:t>
        <w:br/>
        <w:t>мыз. «Түбінде қызыл женуі хак, бірақ оны біз көре алмай кетеміз</w:t>
        <w:br/>
        <w:t>ғой», --десеміз...</w:t>
        <w:br/>
        <w:t>Біраз күн өтті.</w:t>
        <w:br/>
        <w:t>Жолдастар ап соққандай жүледі. Беретін асы -- ылғи қара су</w:t>
        <w:br/>
        <w:t>мен сырты күйік, іші шикі қара нан. Бұған да үйреніп алар слік.</w:t>
        <w:br/>
        <w:t>Бұған да онша жүлемес едік. Жүдететін бізге келетін сансыз ұлык-</w:t>
        <w:br/>
        <w:t>тын аламшылықтан тысқары қорлықтары, мазақтары. Жүдететін</w:t>
        <w:br/>
        <w:t>қаптаған ауыр ой. Жүдететін темір шынжыр. Жүдетстін -- күн</w:t>
        <w:br/>
        <w:t>сайын алып отырған «атады» деген хабары және түрменің тар</w:t>
        <w:br/>
        <w:t>ауасы, тас едені.</w:t>
        <w:br/>
        <w:t>гізетін қуыстың есігін аңдып тұрдым. Лезде Павловтың катыны</w:t>
        <w:br/>
        <w:t>қайта шыға келді. Үсті-басына киген киімдерінің бәрі теп-тегіс</w:t>
        <w:br/>
        <w:t>қап-қара!.. Әйелдің соңынан шынжырын сылдыратып Павлов</w:t>
        <w:br/>
        <w:t>шыға келді. Қасында бақылаушы. Әйел бұрыла беріп, қайыры-</w:t>
        <w:br/>
        <w:t>лып, бақылаушының көзінше Павловты жылдам құшақтай алып</w:t>
        <w:br/>
        <w:t>сүйіп алды да, көзінін жасын моншақтай домалатып, төгіп-төгіп</w:t>
        <w:br/>
        <w:t>жіберіп, жылап жүре берді... Әйелдін көз жасын көріп, жүрекке</w:t>
        <w:br/>
        <w:t>шоқ түскендей болды.</w:t>
        <w:br/>
        <w:t>Қара киімді көріп, «енді жұмыс шындап-ақ біткен екен!» --</w:t>
      </w:r>
    </w:p>
    <w:p>
      <w:r>
        <w:t>дедім.</w:t>
        <w:br/>
        <w:t>Жолдастарға айттым. Жолдастар да: «Жұмыс енді біткені</w:t>
        <w:br/>
        <w:t>ғой...» -- десті.</w:t>
        <w:br/>
        <w:t>Есік ашылған кезде Павловтан сұрасақ, бір баласы өлген сон</w:t>
        <w:br/>
        <w:t>әйелі кара киім киініп келіп, соның хабарын беріп кеткен екен.</w:t>
        <w:br/>
        <w:t>Саясат туралы, біздін жұмыстарымыз туралы жазбай, ашык.</w:t>
        <w:br/>
        <w:t>қылып жай шаруа туралы жазса, бізге бір кезде түрменін бас-</w:t>
        <w:br/>
        <w:t>тығы хатта өткізетін болған.</w:t>
        <w:br/>
        <w:t>Бір күні бізге Омбылан бір ашық хат келлі. Хатты Омбыда</w:t>
        <w:br/>
        <w:t>оқып жатқан Жанайдар Садуақасұлы жазыпты. Хатты орысша</w:t>
        <w:br/>
        <w:t>былай деп жазған:</w:t>
        <w:br/>
        <w:t>«...Вахтча Укметов болен туберкулезом. Хирурги отказываютея</w:t>
        <w:br/>
        <w:t>лечить. Улькенбек Сабитов выздаравлинает. Благопнолучно приехал.</w:t>
        <w:br/>
        <w:t>Дынче.</w:t>
        <w:br/>
        <w:t>Жанайдар»</w:t>
        <w:br/>
        <w:t>Бұл орысша жазған ашық хаттың қазақшасы мынау:</w:t>
        <w:br/>
        <w:t>«Уақытша үкімет баласы науқас: құрт ауру. Тәуіптер «жаза алмай-</w:t>
        <w:br/>
        <w:t>мыз» дейді. Үлкенбек Сәбит баласы сауығып келеді. Аман-есен келдік.</w:t>
        <w:br/>
        <w:t>Дінше.</w:t>
        <w:br/>
        <w:t>Жанайдар»</w:t>
        <w:br/>
        <w:t>Хатты оқып, әжептәуір қуанып, көтеріліп қалдық. Хабарды</w:t>
        <w:br/>
        <w:t>орыс жолдастарға да беріп қалдық.</w:t>
        <w:br/>
        <w:t>Бұл жұмбақтау хаттың шешуі мынау еді:</w:t>
        <w:br/>
        <w:t>Актардың уақытша үкіметі нашарлауға айналды. Күші азай-</w:t>
        <w:br/>
        <w:t>ды. Жұрт теріс карай басталы. Большевиктердің кеңесі - Совет</w:t>
        <w:br/>
        <w:t>өкіметі оңалып күшейс бастады... - деп Жанайдар кол қойған.</w:t>
        <w:br/>
        <w:t>Ал хаттың соңында «Чита жақтағы атаман Семеновке қарсы</w:t>
        <w:br/>
        <w:t>фронтынан аман-есен кайтып келдім», --деп Дінмұқамбет жазған.</w:t>
        <w:br/>
        <w:t>Түрмеде, таршылықта, әрбір жылы хабар кісіге рух береді.</w:t>
        <w:br/>
        <w:t>Достық ниетін білдірген адам тұтқынға үлкен күш-куат береді.</w:t>
        <w:br/>
        <w:t>Достың--достығы, қастың-- кастығы, адамнын адамшылық және</w:t>
        <w:br/>
        <w:t>245</w:t>
        <w:br/>
        <w:t>Кейде қайрат азайып, қажитын болдық. Кейде қатайып, қай-</w:t>
        <w:br/>
        <w:t>раттанатын болдық, Түрменің он екі бөлмесінің бәрінде біздің</w:t>
        <w:br/>
        <w:t>кісілер. Бір есігі ашық жататын бөлмесінде ұрлықпен жататын</w:t>
        <w:br/>
        <w:t>қазақтар бар. Күнле, әр бөлмедегі жолдастарды түрменің ішкі</w:t>
        <w:br/>
        <w:t>қамау қорасына шығарып, он минөт-бес минөттен бой жазғы-</w:t>
        <w:br/>
        <w:t>зып жүргізелі. Темір шынжырлар кіріп-шыкқанымызда түрменін</w:t>
        <w:br/>
        <w:t>ішін жаңғырықтырып тұрады.</w:t>
        <w:br/>
        <w:t>Бір күні біздің бөлмедегілер қамау қораның ішінде бой жа-</w:t>
        <w:br/>
        <w:t>зып жүрелік. Қамау кораның ішінде мылтықтарын ұстап қарау-</w:t>
        <w:br/>
        <w:t>ыл солдаттар тұр. Түрменің төрт-бес бәлмесінің терезесі қамау</w:t>
        <w:br/>
        <w:t>қора жақта. Біз қамау қорада жүргенде, терезелері қамау қораға</w:t>
      </w:r>
    </w:p>
    <w:p>
      <w:r>
        <w:t>қарап тұрған бөлмелердегі жолдастар терезелерінен бізге қарап</w:t>
        <w:br/>
        <w:t>тұрады. Кейбір қайратты жігіттер жарқылдап, ашық жүзбен иша-</w:t>
        <w:br/>
        <w:t>рат қылып амандасады. Кейбір уайымшыл жолдастар мұңды, қай-</w:t>
        <w:br/>
        <w:t>ғылы жүзбен тек бас изеп кана амандасады.</w:t>
        <w:br/>
        <w:t>Біз қамау қорала шынжырлаулы қасқыр күшіктеріндей ерсілі-</w:t>
        <w:br/>
        <w:t>қарсылы жүр елік. Сол күні бір үлкен уайымды күн еді. Халіміз өте</w:t>
        <w:br/>
        <w:t>қиындықта елі. Қамау қораға қараған терезелердін ашық көздерінен</w:t>
        <w:br/>
        <w:t>қайғылы жүзбен жолдастар карап түр екен. Терезенің төрт қырлы,</w:t>
        <w:br/>
        <w:t>торлаған кереге көз темірінен ұстап, иегін сүйеп, Кондратьева де-</w:t>
        <w:br/>
        <w:t>ген Әйел жолдасымыз бір зарлы өлең айтып отыр еді. Кондратьева-</w:t>
        <w:br/>
        <w:t>ның даусы әлемі еді. Оның зарлы даусы кобыздың дауысындай еді.</w:t>
        <w:br/>
        <w:t>Өлең -бір тұтқынның өлеңі, Әленінің және оның әнінің еніреген</w:t>
        <w:br/>
        <w:t>зары, Кондрятьеваның қалтыраған зарлы әдемі даусы барлық</w:t>
        <w:br/>
        <w:t>тұтқыңдардың күйінген жүректерінің күйін бір-ақ ауыздан айтып</w:t>
        <w:br/>
        <w:t>отырған тәрізді еді. Күйінген зарлы өленді тыңдап, жолдастардың</w:t>
        <w:br/>
        <w:t>көбінің көңілі босады. Көбі қамықты. Кондратьева зарлап отырды.</w:t>
        <w:br/>
        <w:t>Көздерінен мөлтілдеген жас ақырын домалап тұр екен.</w:t>
        <w:br/>
        <w:t>Бір күні біздің бөлмені ашып, кілтшімен әлгі есігі ашық жа-</w:t>
        <w:br/>
        <w:t>татын бөлмедегі ұрлықпен жатқан қазактардың біреуі үлкен құ-</w:t>
        <w:br/>
        <w:t>шақ жап-жана шапқан көк шалғын алып келді.</w:t>
        <w:br/>
        <w:t>Қазақ: «Түрменін жұмысына алып барып еді. Әдейі сіздерге</w:t>
        <w:br/>
        <w:t>мына шалғынды шауып әкелдім...» - деп, бізге берді.</w:t>
        <w:br/>
        <w:t>Қуанғанымызда есеп жок. Шалғынды бәріміз құшақтай ал-</w:t>
        <w:br/>
        <w:t>дық. Дәл анасына тұс-тұсынан еркелеген, сағынған балалардай</w:t>
        <w:br/>
        <w:t>шаттандық, көк шалғынды иіскеледік. Құшақтадық, Төсімізге</w:t>
        <w:br/>
        <w:t>бастық. Кенелдік те калдық, Баймағамбет шалғынның біразын</w:t>
        <w:br/>
        <w:t>көпке шейін құшақтап, иіскеп отырды. Міне, бостандықты, жаз-</w:t>
        <w:br/>
        <w:t>дың көк шалғынын сағынғандық сондай!</w:t>
        <w:br/>
        <w:t>232</w:t>
        <w:br/>
        <w:t>кімнің есінде жоқ амалдармен түрменің бастықтарына, бақылау-</w:t>
        <w:br/>
        <w:t>шыларына сездірмей бізге хатпен ылғи хабар жазып тұрады.</w:t>
        <w:br/>
        <w:t>Бану бір жапырақ қағазға орап, бір қайнатым шай жібереді.</w:t>
        <w:br/>
        <w:t>Шайды ашып түрменің бақылаушысы қағазын көріп, жазусыз ақ</w:t>
        <w:br/>
        <w:t>қағаз болған соң тимей, кайтадан шайды орап бізге жібереді. Біз</w:t>
        <w:br/>
        <w:t>шайды алып, шай ораған төрт бұрышты қағазды суға малып ал-</w:t>
        <w:br/>
        <w:t>сак, балырайып ақ қағазға жазу түседі. Шүпірлесіп оқып, хабар-</w:t>
        <w:br/>
        <w:t>ға кенеліп қаламыз.</w:t>
        <w:br/>
        <w:t>Бану біздің көйлегімізді жуғызып жібереді. Көйлекті кисек</w:t>
        <w:br/>
        <w:t>бір жеңінің түймесі жоқ. Әуелі жең түймесінің жоқ екенін білмей,</w:t>
        <w:br/>
        <w:t>жеңді түймелеуге түйменің орнын іздеп, сипалап қараймыз.</w:t>
        <w:br/>
        <w:t>Қарындашпен ұп-ұсақ қылып түйме орнына жазған төрт әріпке</w:t>
        <w:br/>
        <w:t>көзіміз түседі.</w:t>
        <w:br/>
        <w:t>Төрт әріп -- «қара» деген сөз.</w:t>
        <w:br/>
        <w:t>Көйлек жен үшінің қабаттарын, иініштің қабаттарын сөгіп</w:t>
        <w:br/>
        <w:t>жіберіп қарасақ, ұп-ұсақ машық қылыл жазған Банудың жіберген</w:t>
        <w:br/>
        <w:t>хабарларын тауып аламыз.</w:t>
        <w:br/>
        <w:t>Бұл үлкен жақсы болып тұрды. Өйткені түрмеге келіп бізбен</w:t>
        <w:br/>
        <w:t>жолығуға ешкімге рұксат қылмайды. Есебін тауып, қоймай сұра-</w:t>
        <w:br/>
        <w:t>ғандарды ғана, ұлықтардың «рақымдары» түскенде ғана түрменің</w:t>
        <w:br/>
        <w:t>ішіне кіргізіп, бақылаушының көзінше бес-он минутке жолық-</w:t>
      </w:r>
    </w:p>
    <w:p>
      <w:r>
        <w:t>тырады. Қазақта Жұмабайдың әкесін түрмеге кіргізіп, Жұмабай-</w:t>
        <w:br/>
        <w:t>мен бес-алты минұт сөйлестіргенін білемін. Омбыдан оқудан</w:t>
        <w:br/>
        <w:t>қайтқан кезінде, айт уақытында Гүлшарап деген қызды түрмеге</w:t>
        <w:br/>
        <w:t>енгізіп, бес минуттей менімен сөйлестіргенін білемін (Түрмедегі-</w:t>
        <w:br/>
        <w:t>лердің түрлерінің өзгергендігі сонша, Гүлшарап алғашқыда Мені</w:t>
        <w:br/>
        <w:t>анадайдан танынкырамай калды).</w:t>
        <w:br/>
        <w:t>Орыс әйелдерінен тұтқындарға хабарды көп тясып, көп қыз-</w:t>
        <w:br/>
        <w:t>мет қылған Павловтың катыны. Бұл кісінің тапқыштығы, қулығы</w:t>
        <w:br/>
        <w:t>жұрттың бәрінен де асты... Бір күні мынандай бір хабар берді.</w:t>
        <w:br/>
        <w:t>Хабарында: «Сендерге өлім жазасы болатын-болмайтыны бір-</w:t>
        <w:br/>
        <w:t>екі күннің ішінде мәлім болады. Егерде хабар жаман болса, мен</w:t>
        <w:br/>
        <w:t>түрменің жаңынан өткенімде басымдағы орамал кара болар. Ха-</w:t>
        <w:br/>
        <w:t>бар жақсы болса, басымдағы орамал қызыл болар»,--депті.</w:t>
        <w:br/>
        <w:t>Біз отырған кішкентай бөлмеміздің терезесі ол уақытта ішке</w:t>
        <w:br/>
        <w:t>қараған еді.</w:t>
        <w:br/>
        <w:t>Бір күні «түрмеге Павловтың катыны кірді!..» -деген сөз бөл-</w:t>
        <w:br/>
        <w:t>медегілерді елендете қалды... Мен терезеден карап, анда-санда</w:t>
        <w:br/>
        <w:t>бірен-саран келген адамдарды тұтқындармен жолықтыруға кір-</w:t>
        <w:br/>
        <w:t>244</w:t>
        <w:br/>
        <w:t>жатқан ашынажай едік. Бұрын дос болғандығымыздан, біраз «наз»</w:t>
        <w:br/>
        <w:t>айтысып тұрдық.</w:t>
        <w:br/>
        <w:t>Біраздан соң олар бөлмелеріне кіріп кетті.</w:t>
        <w:br/>
        <w:t>Біз, Байсейіт екеуміз, школлын терезелері көшеге караған Әзір</w:t>
        <w:br/>
        <w:t>бөлмесіне кірдік. Сырттағылар сол арада бізге қымыз жіберіпті.</w:t>
        <w:br/>
        <w:t>Конвайдың бір солдаты әкеп берді. Іштік.</w:t>
        <w:br/>
        <w:t>Терезеден қарасақ, екі казак әйелі терезеге таянып келіп түр</w:t>
        <w:br/>
        <w:t>екен. Біреуі Байсейіттің келіншегі. Біреуі қайын енесі екен. Бізбен</w:t>
        <w:br/>
        <w:t>ишарат қылып амандасты. Біз ле терезеден бастарымызды изеп.</w:t>
        <w:br/>
        <w:t>жылы түспен амандастык. Әйелдер, біздің түстеріміз қайғылы</w:t>
        <w:br/>
        <w:t>болмай, «куанышты» тәрізді болғанына, үміттеніп қалса керск.</w:t>
        <w:br/>
        <w:t>Екі әйелдің де түстері жылып кетті. Ишарат қылып, бастарынла</w:t>
        <w:br/>
        <w:t>ақ кимешек жаулықтарын ұстап көрсетіп, ымдап жауап сұралы.</w:t>
        <w:br/>
        <w:t>Мен ишараттарына түсіне калдым да, күліп басымды шайқалым.</w:t>
        <w:br/>
        <w:t>Ақ жаулығын көрсетіп ишарат қылып, жауап сұрағаны-- «актал-</w:t>
        <w:br/>
        <w:t>дыңдар ма» деген сөзі еді.</w:t>
        <w:br/>
        <w:t>Комиссия жауап сұрап жатыр. Біз тұрған үйге сәйгел куған</w:t>
        <w:br/>
        <w:t>сиырдай еліріп, бір кіріп, бір шығып офицерсымактар жүр. Сал-</w:t>
        <w:br/>
        <w:t>дыр-гүлдір етіп жүреді. Кейбірсулерінің қолында камшы. Кейбі-</w:t>
        <w:br/>
        <w:t>реулерінің қолында шыбық. Үріккен тайлакша жалт-жүлтетелі.</w:t>
        <w:br/>
        <w:t>Біраздан соң комиссия жауап сұрап болды. Бәрімізді тізбектеп,</w:t>
        <w:br/>
        <w:t>сылдыратып, атты конвой түрмеге айлап кайтты.</w:t>
        <w:br/>
        <w:t>Жауаптан кейін жұрттың көбін шығарып, «өте қатты іс қыл-</w:t>
        <w:br/>
        <w:t>ғандарын» ғана алып қалады екен деген хабар шықты.</w:t>
        <w:br/>
        <w:t>Құбылған, үйреншікті, біресе жақсы, біресе жаман хабар</w:t>
        <w:br/>
        <w:t>күнде естіледі.</w:t>
        <w:br/>
        <w:t>Жұрттың бәрі-ақ шығуға құмар. Түрменін ызғары бәрімізге ле</w:t>
        <w:br/>
        <w:t>батты. Терезеден достарымыз, қырдан келген туыстарымыз, әкелері-</w:t>
        <w:br/>
        <w:t>міз өтіп жүреді. Өтіл бара жатканда, терезеден қарап бас изеп,аман-</w:t>
      </w:r>
    </w:p>
    <w:p>
      <w:r>
        <w:t>дасып каламыз. Олар да мұңайып, ишарат қылып, амандасып өтеді.</w:t>
        <w:br/>
        <w:t>Терезенің сыртында қарауылда тәуірлеу соллаттұрғанда, аяндап өтіп</w:t>
        <w:br/>
        <w:t>бара жатқан жақынымызбен сөз қатысып та қаламыз...</w:t>
        <w:br/>
        <w:t>Бір күніміз бір күнімізге ұқсайды. Уақыт өтпейді. Тілті акы-</w:t>
        <w:br/>
        <w:t>рын жылжиды. Шикі піскен наннан жасаған дойбы, шахмат ой-</w:t>
        <w:br/>
        <w:t>наймыз. Әңгіме сөйлейміз. Кей уақытта бірімізді-біріміз қажап,</w:t>
        <w:br/>
        <w:t>ойнап та коямыз.</w:t>
        <w:br/>
        <w:t>Мен терезеден көп қараймын... Күн сайын болмаса да. әлгі</w:t>
        <w:br/>
        <w:t>шашына қызыл лента таққан қыз бала терезе тұсынан қарап өтіп</w:t>
        <w:br/>
        <w:t>жүрелі. Ақырын бас изеп амандасамыз. Күн сайын балапанда-</w:t>
        <w:br/>
        <w:t>16--626 241</w:t>
        <w:br/>
        <w:t>да болса ғана, қандай жігіт екенің білінелі. Әйтпесе, өзіңді-өзің</w:t>
        <w:br/>
        <w:t>қандай адамсысан да, кандай жігіт екеніңді бекітіп айту ким.</w:t>
        <w:br/>
        <w:t>«Батырсыған жігітті жау келгенде көреміз. шешенсіген жігітті</w:t>
        <w:br/>
        <w:t>дау келгенде көреміз!..» деген кариялардың сөздері тұрмыстын</w:t>
        <w:br/>
        <w:t>көп сынынан өткен, дұрыс сөз.</w:t>
        <w:br/>
        <w:t>Түрменің картоп, капуста еккен бақшасына кейбір жоллас-</w:t>
        <w:br/>
        <w:t>тарды жұмысқа апара бастады.</w:t>
        <w:br/>
        <w:t>Бақша қаланың шетінде, Есіл өзенінің жағасында. Енлі блр-</w:t>
        <w:br/>
        <w:t>лыктұтқындардың жақындары түрме бақшасын андитын болды.</w:t>
        <w:br/>
        <w:t>Бақша жұмысына барған жолдастарға келіп, бәрі жолығып, тілде-</w:t>
        <w:br/>
        <w:t>сіп тұратын болды. Бақша арқылы катынас үлкен жаксы боллы.</w:t>
        <w:br/>
        <w:t>Бақшаға жұмыс қылуға түрменің бастықтарына жаққан, не</w:t>
        <w:br/>
        <w:t>пара берген тұтқындарды ғана апарады. Әрине, қол-яяғында шын-</w:t>
        <w:br/>
        <w:t>жыры жоқтарды ғана апарады. Шынжырлылардан апарғысы ксл-</w:t>
        <w:br/>
        <w:t>се, шынжырын алып тастап апарады. Қазақтан бақша жұмысынд</w:t>
        <w:br/>
        <w:t>ең алдымен Құсайынды апарды. Сонан соң Байсейітті, онан сон</w:t>
        <w:br/>
        <w:t>Жұмабайды апарды. Орыстан Бачок, Вязов, Павлов, Трофимов.</w:t>
        <w:br/>
        <w:t>Олейников, Кременский, Пьянковский, тағы баскаларды апар-</w:t>
        <w:br/>
        <w:t>ды. Жарық дүниеге шығып, бұларға жақсы болды. Бакшаға кесл-</w:t>
        <w:br/>
        <w:t>ген жақындарымызбен жолығып сөйлесіп, бізге айтып келелі.</w:t>
        <w:br/>
        <w:t>Сол уақытта Ақмолаға оба ауруы келді. Қырдан келіп жүрген</w:t>
        <w:br/>
        <w:t>Байсейілтің әкесі обадан өлді. Байсейіттің әкесі ауырып қалды</w:t>
        <w:br/>
        <w:t>деп, бүгін бізге хабар келіп, бақшаға жұмыска кеткен Байсейгт</w:t>
        <w:br/>
        <w:t>түрменің ұлықтарынын аузына акша тығып, бір бақылаушымен</w:t>
        <w:br/>
        <w:t>бақшадан қайтпай калды.</w:t>
        <w:br/>
        <w:t>Біз терезесі түрменін ішкі корасына караған бөлмесінде едік</w:t>
        <w:br/>
        <w:t>Ертеңінде күн шығып келе жатқанда, мен тұрып, терезенің тор</w:t>
        <w:br/>
        <w:t>темірінен ұстап, ашық көзінен қарап отырдым. Түрменің кора-</w:t>
        <w:br/>
        <w:t>сына бір бақылаушымен Байсейіт кірді. Байсейіт келіп, мен қарап</w:t>
        <w:br/>
        <w:t>отырған терезенің түбіне сүйене кетті...</w:t>
        <w:br/>
        <w:t>-- Сәкен... Меңің әкем өліп қалды... -- деп ақырын жылап</w:t>
        <w:br/>
        <w:t>жіберді. Менің де көзімнен жас шықты. Түрмеге келгелі тас бо-</w:t>
        <w:br/>
        <w:t>лып қалған көңілден, қатып қалған көзден кек қайнаған жүрек</w:t>
        <w:br/>
        <w:t>елжіреп еріксіз жас шығарды.</w:t>
        <w:br/>
        <w:t>Бақшаға жұмысқа баратын жолдастар арқылы, өзгеміз де</w:t>
        <w:br/>
        <w:t>жұмысқа шығуды қарастырдық.</w:t>
        <w:br/>
        <w:t>Құсайын начальниклен «дос» болып алды. Кейде бақшаға</w:t>
      </w:r>
    </w:p>
    <w:p>
      <w:r>
        <w:t>қонып қалатын болды. Бір қонғанда Сербовты жәнс гарнизон бас-</w:t>
        <w:br/>
        <w:t>тығын конақ қылыпты. Қаланын тағдыры, біздің тағдырымыз</w:t>
        <w:br/>
        <w:t>249</w:t>
        <w:br/>
        <w:t>Ал онан сон түрмеге түсіп. аяғына темір шынжыр киілгеннен</w:t>
        <w:br/>
        <w:t>кейін:</w:t>
        <w:br/>
        <w:t>-- Мен левый эсермін. Мен большевик емеспін ғой...-- деген</w:t>
        <w:br/>
        <w:t>әнге басты!..</w:t>
        <w:br/>
        <w:t>Жалғыз Бачок емес, Ақмолада кепсе қызметкерлері ұйымы-</w:t>
        <w:br/>
        <w:t>нын өкілі болып, кеудесін қағып, Сондентің лрезидиумына кірін</w:t>
        <w:br/>
        <w:t>жүрген бір кісі бар елі. Контрреволюшция женіп, Совет үкіметініг</w:t>
        <w:br/>
        <w:t>адамларын ұстап камап жатканда. одатұтқынға алынган. Бұл кісі-</w:t>
        <w:br/>
        <w:t>ні тұтқынға алып айдап, казак-орыстың станицасына әкелгенде,</w:t>
        <w:br/>
        <w:t>тұтқында отырған большевиктерді боктап, «мен большевик смес-</w:t>
        <w:br/>
        <w:t>пін!» -деп жылап, босанып кетті.</w:t>
        <w:br/>
        <w:t>Онсон біз көп сырларын білмейтін, бірақ үлкен әлеуметшіл</w:t>
        <w:br/>
        <w:t>Петракеев деген ерлі-байлы кісілер бир елі. Бұлар Сондептте бол-</w:t>
        <w:br/>
        <w:t>ған жок еді. Актар абақтыға бұларды ла бізбен бірдей қылып.</w:t>
        <w:br/>
        <w:t>қамап койған сді. Бұлар нағыз ер азаматтар болып шықты.</w:t>
        <w:br/>
        <w:t>Түрмеде, алғашқы қысталаң уакытта, тағы да кейбір жігіт-</w:t>
        <w:br/>
        <w:t>тердін өте нашарлыктары білінді, Бір күні Байсейіт осы айтыл-</w:t>
        <w:br/>
        <w:t>ған жаман қулықтары көрінген аламдарға қарап отырып тарықты.</w:t>
        <w:br/>
        <w:t>-- «Ойпырым-ай. мыналар ішімізде жүріп істің тізгінін үстя-</w:t>
        <w:br/>
        <w:t>сып жүргенде, бізді не қылып жер жұтып кетпеген!.. Қайта, үш-</w:t>
        <w:br/>
        <w:t>төрт ай құламай отырыппыз-ау!.. Ойпырым-ау, бұлар кімді</w:t>
        <w:br/>
        <w:t>онлырсын!..»-- деп тарығып, басын шайқады.</w:t>
        <w:br/>
        <w:t>Байсейіттін кейіп айтқан осы сөзін қазірге шейін ұмытпай-</w:t>
        <w:br/>
        <w:t>мын. Жайшылықта сырттан жап-жақсы болып жүрген кейбір</w:t>
        <w:br/>
        <w:t>аламдардың тар жерле ғана нағыз. шын қулықтарынын кандай</w:t>
        <w:br/>
        <w:t>екендігі айқын көрініп шығады скен. Нешс түрлі лас, жеркеніш</w:t>
        <w:br/>
        <w:t>мінездер, неше түрлі төмен. уактық қылықтар үлкен сын. қнын</w:t>
        <w:br/>
        <w:t>өткелдерде білінеді скен. Мәселен. осындай ретпен өзге жолдас-</w:t>
        <w:br/>
        <w:t>тардың көбіне-ақ сүйкімсіздіктері білінген Вязов деген мен Ба-</w:t>
        <w:br/>
        <w:t>ланлин деген еді. Біз бұлардын нашар мінездерін әңгіме қылған-</w:t>
        <w:br/>
        <w:t>да, күйгелек Байсейіт шыдамай айтып салатын еді.</w:t>
        <w:br/>
        <w:t>Отырған бөлмеміздің бір бұрышында бір күні Вязов бір-екі</w:t>
        <w:br/>
        <w:t>жолдасқа бірдемені айтып, құнжындап сөйлеп отырды. Бөлмеде</w:t>
        <w:br/>
        <w:t>жиырмадан аса адам бар еді. Түрменің тақтай сәкісі жок. Жол-</w:t>
        <w:br/>
        <w:t>дастар тас еденде шөп салған қапшықтарға сүйеніп, жағалай.</w:t>
        <w:br/>
        <w:t>екіден-үштен сөйлесіп отыратын нс жататын. Бұрышта біреулерге</w:t>
        <w:br/>
        <w:t>сөз сөйлеп, қоймай. Вязов кұнжындап отырды. Қарсы бұрышта</w:t>
        <w:br/>
        <w:t>Байсейіт күйгелектеніп, оны жақтырмай, бізге карап, қабағын</w:t>
        <w:br/>
        <w:t>тыржитып отырды.</w:t>
        <w:br/>
        <w:t>24</w:t>
        <w:br/>
        <w:t>анталап карап тұрған халық: катын, бала, қыз-қырқын, кәрі, жас,</w:t>
        <w:br/>
        <w:t>ноғай, казақ, орыс, атты, жаяу -- көшеге сыймайды. Конвоймен</w:t>
        <w:br/>
        <w:t>көшені қақ жарып, шынжырларымызды сылдырлатып аяндап біз</w:t>
        <w:br/>
        <w:t>келеміз. Халыққа жай қараймыз, көзіме талай дос адамдарым,</w:t>
      </w:r>
    </w:p>
    <w:p>
      <w:r>
        <w:t>талай таныс адамдарым түсті. Томсарған, телмірген жүздерімен</w:t>
        <w:br/>
        <w:t>ақырын ишарат қылып, қолдарымен төстерін басып, бастарын</w:t>
        <w:br/>
        <w:t>изеп амандасады. Көптің ішінде қырдан келген әкем мен кейбір</w:t>
        <w:br/>
        <w:t>достарым көзге түсті. Олар да құр алыстан телміріп қарайды. Кө-</w:t>
        <w:br/>
        <w:t>зіме Байсейіттін де, Абдолланың да, Жұмабайдың да қырдан кел-</w:t>
        <w:br/>
        <w:t>ген әкелері, достары көрінді. Бәріде үндемейді. Көкіректегі жан-</w:t>
        <w:br/>
        <w:t>ған өрттерін кысып, колдарымен басып, тек аналайдан телміріп</w:t>
        <w:br/>
        <w:t>қарайды, Кейбіреулер жылаған сияқты. Жаудың қолынан бізді</w:t>
        <w:br/>
        <w:t>жұлып алуға дәрмен жоқ. Жаудың жарақты екенін көріп тұр. Кө-</w:t>
        <w:br/>
        <w:t>ше бойы, екі жақта қақ жарылып қарап тұрған дос пен дұшпан-</w:t>
        <w:br/>
        <w:t>дардың қадалған көздерін суарып келеміз. Шынжарларымызды</w:t>
        <w:br/>
        <w:t>шулатып, көшені күңірентіп, тізіліп, аяндап келеміз.</w:t>
        <w:br/>
        <w:t>Тергеу комиссиясының үйі қызыл қыштан салынған, бір</w:t>
        <w:br/>
        <w:t>школ... Мен қыстыгүні үйінле пәтерде тұрған Токарев деген учи-</w:t>
        <w:br/>
        <w:t>тельдің бала оқытатын школы. Пәтері осы школдың ішінде еді.</w:t>
        <w:br/>
        <w:t>Пәтерде жатқан үйіме, енді, бүршікті кенеп көйлек, кенеп дам-</w:t>
        <w:br/>
        <w:t>бал киіп, жалаңбас, шынжырлаулы келіп кірдім. Байсейіт екеуміз</w:t>
        <w:br/>
        <w:t>алдымен кіріп келе жатқанымызда, Төлсбай Нұралыұлына бас-</w:t>
        <w:br/>
        <w:t>қыштың үстінде ұшырастық.</w:t>
        <w:br/>
        <w:t>-- Амансың ба, Сәкен! - деді.</w:t>
        <w:br/>
        <w:t>Мен:</w:t>
        <w:br/>
        <w:t>-- Шүкір! -- дедім.</w:t>
        <w:br/>
        <w:t>Төлебай үйге жылдам басып кіріп кетті. Біз, Төлебайдай аяғы-</w:t>
        <w:br/>
        <w:t>мыз билеп тұрған уақыт емес, малтыға басып кірдік. Школдың</w:t>
        <w:br/>
        <w:t>залына бізді кіргізіп, есікте қарауыл тұрды.</w:t>
        <w:br/>
        <w:t>Конвойдың бастығы барып скінші бөлмеге кірді. Бір орыс-</w:t>
        <w:br/>
        <w:t>ты ертіп шықты. Екеуі біздің бір жолдасты сол бөлмеге шақы-</w:t>
        <w:br/>
        <w:t>рып кіргізіп әкетті...</w:t>
        <w:br/>
        <w:t>Ыһрте-бірте шақырып, сұрап, шығарып жатыр...</w:t>
        <w:br/>
        <w:t>Зал үйдің ішкі қораға қараған терезесінен қарап тұрдым.</w:t>
        <w:br/>
        <w:t>Қорада қыстыгүнгі пәтерімнің кемпірі, Токаревтін шешесі жүр</w:t>
        <w:br/>
        <w:t>екен. Терезеден қарап тұрған мені көрді. О да маған қарап тұрып</w:t>
        <w:br/>
        <w:t>басын шайқады...</w:t>
        <w:br/>
        <w:t>Кезек бір уақытта маған келді. Бөлмеге кірдім. Үстелді ай-</w:t>
        <w:br/>
        <w:t>нала әкімдер отыр. Бастығы -- Шонтонов деген бір казак-орыс.</w:t>
        <w:br/>
        <w:t>236</w:t>
        <w:br/>
        <w:t>түрлі хайуандық мінездері тар жол, тайғақ кешуде гана анық білі-</w:t>
        <w:br/>
        <w:t>нелі екен. Бұрын, біз күшті болып жүрген уақытти, дос болып</w:t>
        <w:br/>
        <w:t>көрініп, жылмаңдап жүрген адам суретіндегі талай пасықтар ба-</w:t>
        <w:br/>
        <w:t>сқа қиыншылық түскенде жондарын көрсетті. Кейбіреулері дос-</w:t>
        <w:br/>
        <w:t>тық орнына жығылған үстімізге жұдырық та салды. Қазактың:</w:t>
        <w:br/>
        <w:t>«дос аз.лұшпан көп...» дегеп ескі қагиласы осындай тар жол, тай-</w:t>
        <w:br/>
        <w:t>ғақ кешуде айқын көрінеді скен.</w:t>
        <w:br/>
        <w:t>Қанша жолдас болып көрініп, жақсы болып көрініп жүрген</w:t>
        <w:br/>
        <w:t>адамдарлы, қанша уақыт бір кауымла, бірге қызмет кылып жүұр-</w:t>
        <w:br/>
        <w:t>се де, кісі анықтап білмейді екен. Мұнын бәрін айдан айқын сол</w:t>
        <w:br/>
        <w:t>төнкерісте көрдік. Біреулі бірсу кеншіліктегі білуімен «пәленді</w:t>
        <w:br/>
        <w:t>мен білем» деп айтуға болмайды екен. Адамның шын пиғылда-</w:t>
        <w:br/>
        <w:t>ры, шын жаратылысы киыншылықта ғана анық білінеді екен.</w:t>
      </w:r>
    </w:p>
    <w:p>
      <w:r>
        <w:t>Азаматты шындап сынағың келсе тар жолда ғана көру керек екен.</w:t>
        <w:br/>
        <w:t>Кеншілікте бұрын «жаксы» деп жүрген талай кісініңтар жол-</w:t>
        <w:br/>
        <w:t>да адамшылығы жоқ болып шығуы мүмкін екен. Және бұрын,</w:t>
        <w:br/>
        <w:t>жайшылықта «жаман алам» деп жүрген талай адамлар тар жолда</w:t>
        <w:br/>
        <w:t>өте жақсы болып шығуы мүмкін скен.</w:t>
        <w:br/>
        <w:t>Кеншілікте кеудесін соғып, «мен, мен...» деп, көкіп жүрген</w:t>
        <w:br/>
        <w:t>аламдарды тар жолда, үлы сынлч көру керек екен.</w:t>
        <w:br/>
        <w:t>Оған мысал мынау:</w:t>
        <w:br/>
        <w:t>Ақмолада Октябрь төнкерісінің карсанында бола бастаған</w:t>
        <w:br/>
        <w:t>митинг-жиылыстарда бір орта бойлы, коңыр сақалды. қоңыр</w:t>
        <w:br/>
        <w:t>мұрт, Бачок деген кісі шығатын. «Екібастүз заводының жұмыс-</w:t>
        <w:br/>
        <w:t>керімін»,-- дейтін. Өзі сөйлемпаз, үстінде киімдері жаман, «1905</w:t>
        <w:br/>
        <w:t>жылдың революциясына қатысқанмын», -- дейтін.</w:t>
        <w:br/>
        <w:t>Міне, осы Бачок Ақмоланың жас большевиктеріне бас бол-</w:t>
        <w:br/>
        <w:t>ған. Ақырында, біз оны Ақмоланың Сондепіне бастық қылғамыз...</w:t>
        <w:br/>
        <w:t>«Бүрын леный эсер елім, енді болыпевик болдым...» --дейтін.</w:t>
        <w:br/>
        <w:t>Ақмолада бұрын большеник партиясы жоқ болған сон, сол</w:t>
        <w:br/>
        <w:t>Совдеп жасаудың алдыпда, Ақмоланың уездік- начальнигінің</w:t>
        <w:br/>
        <w:t>мекемесінде ең бірінші большевик ұйымын-- арысы бар, қазағы</w:t>
        <w:br/>
        <w:t>бар,- біз ашқамыз.</w:t>
        <w:br/>
        <w:t>Большевиктердің бастығы болып жүрген Бачок және бізге бір</w:t>
        <w:br/>
        <w:t>үлкен ер көрініп жүрген Бачок Ақмоланың Совдепін контррево-</w:t>
        <w:br/>
        <w:t>люционерлерге босқа бергізді. Совдепке карсы көтеріліс болайын</w:t>
        <w:br/>
        <w:t>деп жатқанын Совдегтін жалпы мүшелері түгіл, президиумның</w:t>
        <w:br/>
        <w:t>мүшелері бізге де хабар қылған жоқ. Өзі ең алдымен колға түсіп.</w:t>
        <w:br/>
        <w:t>атыса бастаган қызыл әскерге «атпа» деп бұйрық қылып, тоқтатты.</w:t>
        <w:br/>
        <w:t>246</w:t>
        <w:br/>
        <w:t>тұрдық. Мен аяғымдағы темір шынжырдың тілерсектегі шенберін</w:t>
        <w:br/>
        <w:t>балтырыма сырып қойып түр едім. Түрме бастығының Фролов</w:t>
        <w:br/>
        <w:t>деген орынбасары жанымыздан өтіп бара жатты. Ашан. мұртты,</w:t>
        <w:br/>
        <w:t>аққұба жігіт сді. Бір жақ бетінің жалпақ қып-қызыл теңбіл қалы</w:t>
        <w:br/>
        <w:t>бар елі. Түрмедегі қазақтар оны «қалды бет» деуші еді. Орыстар</w:t>
        <w:br/>
        <w:t>«красношекий» деуші еді. «Қалды бет» (Фролов) тұра қалып ма-</w:t>
        <w:br/>
        <w:t>ған қарап, қасымызға келді. Маған зекірслі:</w:t>
        <w:br/>
        <w:t>-- Шынжырды өстіп сала ма екен?.. Әлі шынжыр салуын</w:t>
        <w:br/>
        <w:t>білмейсін. «Арестант» дейді сендерді!.. (Не умесшь кандалы</w:t>
        <w:br/>
        <w:t>носить! Еше арестантом называсшься!) - лелі.</w:t>
        <w:br/>
        <w:t>Бұған не дерсің!..</w:t>
        <w:br/>
        <w:t>Шілде өтті. Егін алатын уақыт болды. Түрмеге сырттан ас</w:t>
        <w:br/>
        <w:t>келіп тұралы. Қалай болғанмен түрменің ішкі тәртібі бұрынтғы-</w:t>
        <w:br/>
        <w:t>дан еләуір жөндемді болды.</w:t>
        <w:br/>
        <w:t>Түрмеде өз әлінше әртүрлі оқиғалар болалы. Кейбір оқиғала-</w:t>
        <w:br/>
        <w:t>ры бұл күнге шейін ап-айқын есте.</w:t>
        <w:br/>
        <w:t>Бір бөлмеден бізді бір бөлмеге көпіріп, түрменің жеті-сегіз</w:t>
        <w:br/>
        <w:t>бөлмесін көрсетті («Біз» дегенім казак жігіттері).</w:t>
        <w:br/>
        <w:t>Тұтқындарды екшеп-екшеп, слу шамалы адамды «большевик-</w:t>
      </w:r>
    </w:p>
    <w:p>
      <w:r>
        <w:t>тің түзелмейтіндері» деп жатқызып қойды. Бұлардың ішінде казақ-</w:t>
        <w:br/>
        <w:t>тан сегіз-тоғызбыз. Түрмелегілерді бір бөлмеден бір бөлмеге көшіре</w:t>
        <w:br/>
        <w:t>бергенде, шама келгенше қазак жігіттері «бір кос» боламыз. Терезесі</w:t>
        <w:br/>
        <w:t>сыртқа қараған бөлме тура келгеңде, төрт қырлы темірмен торлаған</w:t>
        <w:br/>
        <w:t>терезенің үйге ауа кіргізетін ашық көзінен көшеге телміріп карал</w:t>
        <w:br/>
        <w:t>тұрамыз. Түрменін көшесінен әліле достарымыз, туғанларымыз өтіп</w:t>
        <w:br/>
        <w:t>жүреді. Ақырын чяндап, салбырап, көздері мөлтілдеп, терезенін</w:t>
        <w:br/>
        <w:t>тесігіне кадалып қарап өтеді. Біздін бас изеп амандасқанымызға</w:t>
        <w:br/>
        <w:t>мұңайып, жай ғана иектерін көтеріп амандасады. Кей уақыттарда</w:t>
        <w:br/>
        <w:t>бір танымайтын адамдар да карап, амандасып кетеді. Кімнін шып</w:t>
        <w:br/>
        <w:t>дос, кімнің шын кас екені тар жол, тайғақ кешуде ғана мәлім боллы.</w:t>
        <w:br/>
        <w:t>Достар түрменің көшесінен темірмен торлаған кара терезеге</w:t>
        <w:br/>
        <w:t>телміріп талай қарап өтісті. Қырдан келген Ақшал, Ұйтқыбсек-</w:t>
        <w:br/>
        <w:t>тер, біздің әкеймен бірге жабырқап, телміріп амандасып талай</w:t>
        <w:br/>
        <w:t>өтті. Өзге қазак жігіттерінің де туғандары, дос-жарлары түрменің</w:t>
        <w:br/>
        <w:t>көшесінен өтіп жатады. Орыс жолдастардың туғандары терезенің,</w:t>
        <w:br/>
        <w:t>алдынан күн сайын өтіп жатады. Әсіресе түрмедегілердің қатын-</w:t>
        <w:br/>
        <w:t>дары: олардың ішінде Павловтын қатыны. Біздің қазақтан Аб-</w:t>
        <w:br/>
        <w:t>долланын келіншегі дамыл алмады. Құсайын мен Байсейіттін кс-</w:t>
        <w:br/>
        <w:t>ліншегі дамыл алмай ас тасылды. Абдолланың келіншегі Бану еш-</w:t>
        <w:br/>
        <w:t>243</w:t>
        <w:br/>
        <w:t>шевиктерді тергеу және жою» комиссиясының төрағасы Сербов</w:t>
        <w:br/>
        <w:t>шатырдың есігінде тұрған Құсайынға:</w:t>
        <w:br/>
        <w:t>-- Ей, большевик, кел, сен де арақ ішіп жіберші! --депті.</w:t>
        <w:br/>
        <w:t>Күсекең:</w:t>
        <w:br/>
        <w:t>--Ракмет, пожалуйста!.. Спаснбо!.. Өзлерініз іше берініздер!</w:t>
        <w:br/>
        <w:t>Мен сіздерге қызмет қылсам болалы. Бірак, сіздерлен бір сүрай-</w:t>
        <w:br/>
        <w:t>тыным: мені «большевик» демесеніздер скен. Большевик десеңіз-</w:t>
        <w:br/>
        <w:t>дер маған ауыртиеді. Онда мені жәбірлеген боласыздар...-- депті,</w:t>
        <w:br/>
        <w:t>Сербов пең гарнизон бастығы:</w:t>
        <w:br/>
        <w:t>-- Е, сен большевик емессің бе?-- лепті.</w:t>
        <w:br/>
        <w:t>Сол арада Құсайын:</w:t>
        <w:br/>
        <w:t>-- Мен большевик емес едім. мен босқа күйіп отырмын... -</w:t>
        <w:br/>
        <w:t>деп, тұтқындардың тағдыры қолларында тұрған «ұлықтардың»</w:t>
        <w:br/>
        <w:t>алдында сөйленіпті-ай кеп, сөйленіпті...</w:t>
        <w:br/>
        <w:t>Сербов пен ғарнизонның бастығы:</w:t>
        <w:br/>
        <w:t>-- Ендеше мұны тексеру керек екен...--деп Құсайынды бірге</w:t>
        <w:br/>
        <w:t>отырғызып, арак ішкізіпті.</w:t>
        <w:br/>
        <w:t>Біраздан сон, Сербов бір жерге барып келуге кетілті. Гарни-</w:t>
        <w:br/>
        <w:t>зон бастығы мен Құсайын. түрменің бастығы үшеуі онаша қал-</w:t>
        <w:br/>
        <w:t>ғанда Құсайын өзінін кұмалақшы, «балгер» екенін білдіріпті.</w:t>
        <w:br/>
        <w:t>Құсайынның балгер скенін білген сон, гарнизонның бастығы</w:t>
        <w:br/>
        <w:t>жас жігіт куанып ұстан алыпты:</w:t>
        <w:br/>
        <w:t>-- Жақсы болды ғой. кәнеки, маған казір бал ашып берші, --</w:t>
        <w:br/>
        <w:t>депті.</w:t>
      </w:r>
    </w:p>
    <w:p>
      <w:r>
        <w:t>Құсайын сол жерде дереу қалтасынан шүберекке түйген құ-</w:t>
        <w:br/>
        <w:t>малағын суырып алыпты. Шатырдың ішінде үстелге жайып са-</w:t>
        <w:br/>
        <w:t>лып, құмалақты тартып жіберіп. сөйлепті. Сөйлегенде бүй депті:</w:t>
        <w:br/>
        <w:t>«Жолыңыз болалы скен. Бақытты болады скенсіз. Жақын ара-</w:t>
        <w:br/>
        <w:t>дадаражаңыз артады екен. Өмір жасыңыз ұзақ болады екен...» -</w:t>
        <w:br/>
        <w:t>депті.</w:t>
        <w:br/>
        <w:t>Оған ұлық мәз болып күліпті.</w:t>
        <w:br/>
        <w:t>-..Әйел сүйе ме екен мені?.. Қазір мені жаксы көретін әйел</w:t>
        <w:br/>
        <w:t>жоқпа екен? Соны айтшы!..-- депті.</w:t>
        <w:br/>
        <w:t>Сол қаланың бір Ланшукова деген орыс қызының соңынан</w:t>
        <w:br/>
        <w:t>Сербов пен гарнизон бастығының жарыса жүгіріп жүретінін</w:t>
        <w:br/>
        <w:t>Құсайын білетін.</w:t>
        <w:br/>
        <w:t>Құсайын тұқнып күмалакты кайтадан тартып жіберіп,</w:t>
        <w:br/>
        <w:t>күбірлеп-күбірлегі, құмалақтарды қолымен араластырып мыл-</w:t>
        <w:br/>
        <w:t>қауша мыңқылдап жіберіпті.</w:t>
        <w:br/>
        <w:t>254</w:t>
        <w:br/>
        <w:t>күнгі терезеден көргендей, жаман сынық ағаш арбаға өгіз жегіп,</w:t>
        <w:br/>
        <w:t>арбасына тезек артып, өзі жаяулап қыбырлап бара жатқан казакқ-</w:t>
        <w:br/>
        <w:t>ты көрдім. Және бірен-саран асықпай салт кетіп бара жаткан</w:t>
        <w:br/>
        <w:t>қазақты көрдім. Ат жеккен корапты ардасымен жортып бара</w:t>
        <w:br/>
        <w:t>жаткан кала адамдарын көрдім. Бірен-саран қырдан келген түйнелі</w:t>
        <w:br/>
        <w:t>қазақтарды көрдім. Міне, осының бәрін көріп түрған тұтқын 119-</w:t>
        <w:br/>
        <w:t>шіліктін не екенін, бостандықтың не екенін апалан туғалы жана</w:t>
        <w:br/>
        <w:t>ғана білгендей болалы. Қапасты көрмеген адам бастандықтын</w:t>
        <w:br/>
        <w:t>қалірін біледі деп ойлауға тіпті болмайды.</w:t>
        <w:br/>
        <w:t>Міне, сондағы түрме бақшасынын түрі және көнілге берген</w:t>
        <w:br/>
        <w:t>әсерлері осындай елі.</w:t>
        <w:br/>
        <w:t>Бақшаның шетіне. қыран жағына шығып тұрдым. Онтүстікке,</w:t>
        <w:br/>
        <w:t>ел жаққа қарап тұрдым. «Ғұтқыннан қашып кетсем. анау қныр-</w:t>
        <w:br/>
        <w:t>сыз кеңеркін далаға сіңіп кетсем... анау түйелі қазақтармен бірге</w:t>
        <w:br/>
        <w:t>кетсем, не анау ағаш арбаға өгіз жеккен қазакпен бірге кетсем...</w:t>
        <w:br/>
        <w:t>бостандықты, елді енлі бір көрсем!..»-деген тілек көкірекке сый-</w:t>
        <w:br/>
        <w:t>майды.</w:t>
        <w:br/>
        <w:t>Бозарып солған түтқындардың беттеріне қызарып кан жүгірлі.</w:t>
        <w:br/>
        <w:t>Әр тұтқынның көзінін түбіне тұнған ауыр бейнеттің көленкесі</w:t>
        <w:br/>
        <w:t>кетіп, жанары жайнап, үміт сәулесі жанған тәрізденді. Ксшіклей</w:t>
        <w:br/>
        <w:t>туғандарымыз, достарымыз келді. Елден келіп жатқан біздін әкей</w:t>
        <w:br/>
        <w:t>де келді. Сөйлесіп кенелдік те қалдық,</w:t>
        <w:br/>
        <w:t>Бақшала жұмыс қылу бізге ұжмақтан кем болмады. Боқша-</w:t>
        <w:br/>
        <w:t>дағы казып алып жинап жатқан картопиядан және басқа да “ПоП-</w:t>
        <w:br/>
        <w:t>шаламдардан» турап салып, каладан ет алғызып, бақырға бакіна-</w:t>
        <w:br/>
        <w:t>да сорпа істедік. Бакшала бақырға пісірген еттін дәмі балдай...</w:t>
        <w:br/>
        <w:t>Бакшаға бәрімізді күн сайын апармайды. Ауыстырып кезек-</w:t>
        <w:br/>
        <w:t>кезек апарады. Үш-тәрт күн кейбіреулерімізді апармай да коялы.</w:t>
        <w:br/>
        <w:t>Ыр күні көп жолдастарды конвоймен моншаға апарды. Мен де</w:t>
        <w:br/>
        <w:t>бардым. Көше бойы халыққа сыймай кетті. Көбі тұтқындардып</w:t>
        <w:br/>
        <w:t>жақындары. Арасында біздін әкей де жүр. Моншаның сырткы</w:t>
        <w:br/>
        <w:t>есігінде әкеймен амандасып, тез сөз қатыстық, Әкей сол жерле</w:t>
        <w:br/>
        <w:t>қош айтысты, енді елге қайтпақ болды.</w:t>
      </w:r>
    </w:p>
    <w:p>
      <w:r>
        <w:t>Бақша жұмысына барын жүрміз. Үкіметтің істеп жатқан істері</w:t>
        <w:br/>
        <w:t>қандай екенін, жүргізіп жаткан саясаты қандай екенін, халық-</w:t>
        <w:br/>
        <w:t>тын көзкарасы қандай екенін әбден анықтап білдік. Бақшаға бар-</w:t>
        <w:br/>
        <w:t>ғанда, бакшадан қайтып келе жатқанда, жолшыбай қалыс алам-</w:t>
        <w:br/>
        <w:t>дардан да бізге жолығушылар көп болды. Бәрі де ақ казак-орыс</w:t>
        <w:br/>
        <w:t>үкіметіне наразылықтарын білдіреді. Бізге достарын білдірелі. Қа-</w:t>
        <w:br/>
        <w:t>ə</w:t>
        <w:br/>
        <w:t>“</w:t>
        <w:br/>
        <w:t>тарға айттық. Жоба мынандай: Бәрімізге қазақша киім алдыру. Ту-</w:t>
        <w:br/>
        <w:t>ғандарымызға, достарымызға қашу шартын айту. Сөз байлау.</w:t>
        <w:br/>
        <w:t>Бақша Есіл өзенінің жағасында. Өзеннің бойында, жиырма</w:t>
        <w:br/>
        <w:t>қаламдай бергі жағасында, бақшаға таяу, бір нашар казақ түра-</w:t>
        <w:br/>
        <w:t>тын жер үй бар. Бұл казақтың баласы Айтжан деген бала бізбен</w:t>
        <w:br/>
        <w:t>дос. Өзі--біздің «Жас казактың» мүшесі, Біздін ойымызша: «Сол</w:t>
        <w:br/>
        <w:t>үйде ар жағынан бізге даярланған салт аттар дайын болып түрса,</w:t>
        <w:br/>
        <w:t>біз күзетшінің көзі тайған уақытта ептеп, бақшаның таса, ойпан</w:t>
        <w:br/>
        <w:t>жерлерімен жүріп отырып сол үйге барып, даяр тұрған салт ат-</w:t>
        <w:br/>
        <w:t>тарға міне сала жөнелсек және біз қашпас бұрын қырдан келіп</w:t>
        <w:br/>
        <w:t>жатқан туғандарымыз елге қайтып кетуі керек, әйтпесе оларды</w:t>
        <w:br/>
        <w:t>ұстап алады», -- дейміз.</w:t>
        <w:br/>
        <w:t>Байсейіт екеуміз бұл сөзді жолдастарға айттық. Жолдастар</w:t>
        <w:br/>
        <w:t>қарсы болды.</w:t>
        <w:br/>
        <w:t>Бақшаның шетіндегі орды қазған болып, күншуақта сөйлесін</w:t>
        <w:br/>
        <w:t>отыр едік, Байсейіт екеуміздің қашайық дегенімізге Бәкен, Аб-</w:t>
        <w:br/>
        <w:t>доллалар көнбеді.</w:t>
        <w:br/>
        <w:t>Өзенді айналып, бақшаға келе жаткан бір-екі атты, бір арба-</w:t>
        <w:br/>
        <w:t>лы кісілерді көрдік... Тани қалдық. Бізге келе жатқан жоллас-</w:t>
        <w:br/>
        <w:t>тарлың туғандары екен. Бақылаушылар алыстан қарап, бақшала</w:t>
        <w:br/>
        <w:t>жүрелі. Келген кісілерге ештеңе демейді. Келді. Амандасып, сөй-</w:t>
        <w:br/>
        <w:t>Лесіп отырдық. Бақылаушы қасымызға келіп. анандай тұрлы. Бі-</w:t>
        <w:br/>
        <w:t>раздан соң салтатпен Құсайын келді. Амандастык, күлістік. Құ-</w:t>
        <w:br/>
        <w:t>сайын аттан түсіп, қасымылға отырлы. Әңгіме сұрап жатырмыз.</w:t>
        <w:br/>
        <w:t>Біраз әңгіменің ішінде Күсекең өзінің түрмеден босанып шык-</w:t>
        <w:br/>
        <w:t>қан бір лажын айтты. Ол қайласы мынау:</w:t>
        <w:br/>
        <w:t>Құсекен түрменін бақшасына жұмыс қылуға ең алдымен</w:t>
        <w:br/>
        <w:t>шыққандармен бірге шыққан. Күсекен жұмыста жүргенде, өзге-</w:t>
        <w:br/>
        <w:t>лерлен көп еркін жүретін. Және бақшала жүргенде түрменін</w:t>
        <w:br/>
        <w:t>бастығын «сыйлап», онымен жақын достау болатын. Қүсекен</w:t>
        <w:br/>
        <w:t>«досы» арқылы бір күні кешке бақшаға шатыр тігіп, Акмола-</w:t>
        <w:br/>
        <w:t>ның тағдырын ұстап отырған үш әкімді қонаққа шақырған.</w:t>
        <w:br/>
        <w:t>Қымыз алғызып, арақ алғызып, қой алғызып сойған. Өзі сол</w:t>
        <w:br/>
        <w:t>кеште бақшаға қонып қалып, конақтарын -- гарнизоннып бис-</w:t>
        <w:br/>
        <w:t>тығын, Сербовты, түрменің бастығын -- бәрін сыйлаған, Құсе-</w:t>
        <w:br/>
        <w:t>кеңнің өзі ас әзірлеп, тік тұрып, «құрметті» қонақтарының ал-</w:t>
        <w:br/>
        <w:t>дында қызмет қылған.</w:t>
        <w:br/>
        <w:t>Міне, сол арада «құрметті» қонақтары ішіп-жеп қызып. есірге</w:t>
        <w:br/>
        <w:t>бастапты. Бір мезгілде шатырдың ішінде қызып отырып, «боль-</w:t>
        <w:br/>
        <w:t>-Өзінізді әйелдің шындап ұнатпаған жері болған жоқ екен.</w:t>
      </w:r>
    </w:p>
    <w:p>
      <w:r>
        <w:t>Қазір Ақмолада талай әйелге ұнайды екенсіз. Әсіресе бір кара</w:t>
        <w:br/>
        <w:t>көзді сұлу сұрша қыз сізге ғашык екен. Бірақ ғашықтығын анық-</w:t>
        <w:br/>
        <w:t>тап айта алмай жүр екен. Әйткені ол әйелге сізден баска да Әбір</w:t>
        <w:br/>
        <w:t>адам қүмар екен. Құмарлығын әйелге сездіріп жүрекен,--делті.</w:t>
        <w:br/>
        <w:t>Гарнизон бастығы ұшып түрегеліп, секіріп қуаныпты. Құсай-</w:t>
        <w:br/>
        <w:t>ынның аркасына қағып, ппатырдла отырған 1 үрменің бастығына</w:t>
        <w:br/>
        <w:t>қарап:</w:t>
        <w:br/>
        <w:t>-- Мынау бір ақылды қазақ екеп!.. Мен енді бұны тез босаз-</w:t>
        <w:br/>
        <w:t>тырам!- депті.</w:t>
        <w:br/>
        <w:t>Міне, солаң кейін екі-үш күннен сон Кұсекенді түрмелген</w:t>
        <w:br/>
        <w:t>босатқан.</w:t>
        <w:br/>
        <w:t>Міне, Құсайынның босауында осындай әнгімелер болған.</w:t>
        <w:br/>
        <w:t>Байсейіт сксуміз ақылласып, қашпақ болдық. Қазақша кігім-</w:t>
        <w:br/>
        <w:t>дер алғыздық. Бір күні таңертен мен беті-колымды жуғанымша</w:t>
        <w:br/>
        <w:t>бақылаушылардың бастығы асықтырып. жолдастарым бақшаға</w:t>
        <w:br/>
        <w:t>кетіп қойды. «Қап!» - деп мен бара алмай қалдым, Дәл сол күні</w:t>
        <w:br/>
        <w:t>қашуға анықтап сөз бекітпек елік. Кешке шейін тықыршып олыр-</w:t>
        <w:br/>
        <w:t>дым. Кешке жолдастардың Байсейіттен басқасы жұмыстан қайт-</w:t>
        <w:br/>
        <w:t>ты. Байсейіт қашып кетілті,</w:t>
        <w:br/>
        <w:t>Түрмедегі жолдастар слендеп қалды. Кейбіреулері Байсейіттін</w:t>
        <w:br/>
        <w:t>кеткеніне ренжілі, Кейбірсулері «ұстап алмаса игі сді» деп қауіп-</w:t>
        <w:br/>
        <w:t>теніп отырды.</w:t>
        <w:br/>
        <w:t>Қаланың әскер бастығы Шохин деген -- әлгі құмалақ сал-</w:t>
        <w:br/>
        <w:t>дырғаннан баска жаңа келген адам -- бұрқырап, бураша шабы</w:t>
        <w:br/>
        <w:t>нып, түрмеге келіп әлекті салды.</w:t>
        <w:br/>
        <w:t>Оңды-солды көбігін шашыл, жұртты боқтап жатыр. Гнлі</w:t>
        <w:br/>
        <w:t>ешкімді жұмысқа шығаруды қайды. Түрменің тәртібі қатайды.</w:t>
        <w:br/>
        <w:t>Сойтіп, ауыр күндер өтсе берді... Хал нашар. Күз таянды. ісіп</w:t>
        <w:br/>
        <w:t>қиынға, ұзаққа айналғандығын біліп, елден келіп, елден біз сүра-</w:t>
        <w:br/>
        <w:t>ған приговорлар енгізіп, зарығып, әр жауызлан күнде жәрлем</w:t>
        <w:br/>
        <w:t>күткен туғандарымыздын бәрі елдеріне біртіндеп қайтып болды</w:t>
        <w:br/>
        <w:t>Кір, лас, сасық қамауда біз жата бердік. Түрмеге сырттағы</w:t>
        <w:br/>
        <w:t>достардан ептеп кітаптар келетін болды, газеттер келіп түрапын</w:t>
        <w:br/>
        <w:t>болды. Соларды оқимыз, дойбы ойнаймыз, солайша жата бегмік...</w:t>
        <w:br/>
        <w:t>Бір күні үлкен қайын табақпен түгел бір қойдын еті келлі.</w:t>
        <w:br/>
        <w:t>Етгі жіберуші Көшербай лелі. Көшербай -- біздің жолдас, бізлін</w:t>
        <w:br/>
        <w:t>үкімет тұтқынға алынғанда, ол колға түспей қашып кеткен елі.</w:t>
        <w:br/>
        <w:t>Енді қалаға кетіпті. Оғап енді тимейтін болыпты.</w:t>
        <w:br/>
        <w:t>вə</w:t>
        <w:br/>
        <w:t>за</w:t>
        <w:br/>
        <w:t>52)</w:t>
        <w:br/>
        <w:t>Ет келісімен терезеден қарап түр елім, Көшербай терезенін</w:t>
        <w:br/>
        <w:t>тұсына келді. Қасында бір ақ тымақты сары жігіт бар. Ол кезде</w:t>
        <w:br/>
        <w:t>отырған бөлменін терезелері көше жаққа караған еді. Терезенің</w:t>
        <w:br/>
        <w:t>алдындағы казак-орыс емес, жай солдат еді. Көшербайды терезе</w:t>
        <w:br/>
        <w:t>тұсынан куаламалы. Темір торлы терезенін ашық көзінен Көшер-</w:t>
        <w:br/>
        <w:t>байға жабырлап қарап амандастық. Түрменің сыртын жағалай</w:t>
        <w:br/>
        <w:t>қоршаған, сым темірден жасаған аласа шарбаққа Көшербай жа-</w:t>
      </w:r>
    </w:p>
    <w:p>
      <w:r>
        <w:t>қын келіп, бізбен біраз сөйлесті:</w:t>
        <w:br/>
        <w:t>-- Қажымандар! Бір күнгідей болмас. Әлі-ақ жарыққа шы-</w:t>
        <w:br/>
        <w:t>ғарсыңдар. Жалпы істің аңғары жаман смес. Қазір тан атты деу-</w:t>
        <w:br/>
        <w:t>ге болады. Жалғыз-ақ күннің шығуы ғана қалды. Күн таудан асуға</w:t>
        <w:br/>
        <w:t>қазір таяу тұр, қажымандар. Құдай қаласа, қызыл күн кайтадан</w:t>
        <w:br/>
        <w:t>туар!..-деді.</w:t>
        <w:br/>
        <w:t>Енді бір-екі күннен соң жанағы Көшербаймен бірге келген</w:t>
        <w:br/>
        <w:t>ақ елтірі тымақты сары жігіт тағы да терезенің алдына келді. Біз-</w:t>
        <w:br/>
        <w:t>бен амандасты. «Алашорданың» Ақмоладағы комитетінің төра-</w:t>
        <w:br/>
        <w:t>ғасы Жүсіп Ізбасарұлының және «Алашорда» комитетінің мү-</w:t>
        <w:br/>
        <w:t>шесі, большевиктерді тексеруші комиссияның мүшесі Мәнтен</w:t>
        <w:br/>
        <w:t>молланың қамауға жабылғанын айтты. Себебін сұрап едік, анық-</w:t>
        <w:br/>
        <w:t>тап айта алмады. «Алашордаға» қазақтан ақша жинайсың деп</w:t>
        <w:br/>
        <w:t>қамауға алыпты дейді...» - деді.</w:t>
        <w:br/>
        <w:t>Сары жігіттен газет сұрадық. Газет әкелуге жүгіріп кетті. Са-</w:t>
        <w:br/>
        <w:t>ры жігіт өзі менімен болыстас, агайын жігіт екен. Сол туысқан-</w:t>
        <w:br/>
        <w:t>дық сезімімен түрме терезесінің алдына менімен амандасуға</w:t>
        <w:br/>
        <w:t>келеді екен. Аты-- Рақымжан Бопанбекұлы.</w:t>
        <w:br/>
        <w:t>Біраздан сон Ракымжан тағы да терезенің алдына келді. «Ана</w:t>
        <w:br/>
        <w:t>есік жақтағы бір кілтшілен газет жібердім, тағы келіп тұрамын»,--</w:t>
        <w:br/>
        <w:t>деп, қоштасып кетті.</w:t>
        <w:br/>
        <w:t>Газетті алып оқыдық.</w:t>
        <w:br/>
        <w:t>Бұдан кейін де орысша, қазақша газет келіп тұрды. Саясат-</w:t>
        <w:br/>
        <w:t>тың түрлі хабарларын біліп отырдық.</w:t>
        <w:br/>
        <w:t>Сібірді, Уфаны, Самарды чехословактар алысымен, әлеумет</w:t>
        <w:br/>
        <w:t>майданына шығып, әр жерде үкімет жасауға кірісті. Төңкеріске</w:t>
        <w:br/>
        <w:t>қарсы әрекет қылып жүрген учредительное собраниенің біраз</w:t>
        <w:br/>
        <w:t>мүшелері Самараға жиылып, комитет жасап, Самар «үкіметі» ба-</w:t>
        <w:br/>
        <w:t>лып тұрды. («КОМҮ?»). Бұл учредительное собрание комитеті</w:t>
        <w:br/>
        <w:t>(«КОМҮ?») «Барлық Руссиянын иесі біз ғана» деп жар салды.</w:t>
        <w:br/>
        <w:t>Әрине, бұлардың «жар» қағазына актардың Омбыдағы үкіметі</w:t>
        <w:br/>
        <w:t>бағынған жоқ. Торғай «Алашордасы» болды. Бастықтары-- Ах-</w:t>
        <w:br/>
        <w:t>256</w:t>
        <w:br/>
        <w:t>Большевиктердің қызыл әскері Самарды алып, Уфаға таян-</w:t>
        <w:br/>
        <w:t>ған сон, «Жалпы Россияның үкіметімін» деп отырған директо-</w:t>
        <w:br/>
        <w:t>рия Уфадан Омбыға көшті. Директория Омбыға көшкенмен де,</w:t>
        <w:br/>
        <w:t>Сібір «үкіметтері» бағынбады.</w:t>
        <w:br/>
        <w:t>Бұл жерге «Сарыарқа» газетінің сол 1918 жылғы 12 қазан-</w:t>
        <w:br/>
        <w:t>дағы 57-нөміріндегі жазылған «Кіндік үкімет пен Сібір үкіметі»</w:t>
        <w:br/>
        <w:t>деген қысқаша мақала мен «Жырак күншығыс жайы» деген ма-</w:t>
        <w:br/>
        <w:t>қалаларды келтірейік.</w:t>
        <w:br/>
        <w:t>Газеттен:</w:t>
        <w:br/>
        <w:t>КІНДІК ҮКІМЕТ ПЕН СІБІР ҮКІМЕТІ</w:t>
        <w:br/>
        <w:t>Самар каласын большевиктер алысымен Уфада мемлекет кенесінле</w:t>
        <w:br/>
        <w:t>сайланған кіндік үкімет Омбы каласына көшіп келген еді. Содан бері көп</w:t>
        <w:br/>
        <w:t>уақыт өтті. Бірақ кіндік үкімет іспен өзін жұртқа білдіре алмай, суға бат-</w:t>
        <w:br/>
        <w:t>қан кісідей Омбының калың қара саясат әдісіне батып жоғалғандай, жым-</w:t>
        <w:br/>
        <w:t>жыртболған еді. Жаңаша орыс газеттері осының себептерін білдіріп отыр.</w:t>
      </w:r>
    </w:p>
    <w:p>
      <w:r>
        <w:t>Кіндік үкімет пен Сібір үкіметінің арасында бірсылыра тартыс болыпты.</w:t>
        <w:br/>
        <w:t>Бірін-бірі көп уақыт арбасты. Мемлекет кенесінде салынған саяси жол,</w:t>
        <w:br/>
        <w:t>еткен серт, ішкен ант бойынша кінлік үкімет жалпы Россияның ісіне</w:t>
        <w:br/>
        <w:t>шеңбер, абыройына қорған болмақ еді. Кіндік үкіметінің әмір-жарлығы-</w:t>
        <w:br/>
        <w:t>на автономия үкіметтері бас имек сді. Өмір жүзінде осы айтылған шарт-</w:t>
        <w:br/>
        <w:t>тары Омбы қаласында орындалмаған көрінеді.</w:t>
        <w:br/>
        <w:t>Газеттердің хабарларына кқарағанла, Сібір өкіметі әкімшілікті бау-</w:t>
        <w:br/>
        <w:t>ыр басқандық Мінез көрсетіп, өз отанынан шыға жайылып, әдепсіздік</w:t>
        <w:br/>
        <w:t>кылып, кіндік үкіметінің алдынан кесе-көлденең өте берсе керек. Сон-</w:t>
        <w:br/>
        <w:t>дықтан «Өтпес жарлық бойға қорлық» дегендей кіндік үкімет үнін шы-</w:t>
        <w:br/>
        <w:t>ғармай, Сібір үкіметімен тек іштен ғана арбасып, көп уақыт жым-жырт</w:t>
        <w:br/>
        <w:t>жатыпты. Соңғы келген хабар екі үкіметтің келіскендігін білдіреді. Бұл</w:t>
        <w:br/>
        <w:t>хабарша кіңдік үкіметінің жанында министрлер кеңесі жасалмақ. Ке-</w:t>
        <w:br/>
        <w:t>цеске кіретін министрлерді екі үкімет ынтымакпен тағайындап, Сібір</w:t>
        <w:br/>
        <w:t>үкіметі уақытша жоғала тұрмақ.</w:t>
        <w:br/>
        <w:t>Әзірге алынған хабарлар осылар. Кіндік үкімет жалпы Россияға бас</w:t>
        <w:br/>
        <w:t>үкімет болып, айтқанын қылғызып отыр ма, жок, бар өмірі Сібір</w:t>
        <w:br/>
        <w:t>үкіметімен, я басқа үкіметпен саудаласумен өте ме, мұны алдымыздағы</w:t>
        <w:br/>
        <w:t>уақыт көрсетер.</w:t>
        <w:br/>
        <w:t>ЖЫРАҚ КҮНШЫҒЫС ЖАЙЫ</w:t>
        <w:br/>
        <w:t>Уфада болған «Мемлекеткенесі» одақтас мемлекеттерімізден: Аме-</w:t>
        <w:br/>
        <w:t>рика, Жапония, Франция, Италиядан Владивостокка келген әскерба-</w:t>
        <w:br/>
        <w:t>сылар мен елшілердін алдынан шығып, жол болсын айтып, Россияның</w:t>
        <w:br/>
        <w:t>саяси күйін ұғындыру үшін бұрын Россияның уақытша үкіметінің бас</w:t>
        <w:br/>
        <w:t>260</w:t>
        <w:br/>
        <w:t>бұлардың колында болғандықтан, солан кейін бұлар Құсайынды</w:t>
        <w:br/>
        <w:t>екі-үш күннің ішінде түрмеден босатты.</w:t>
        <w:br/>
        <w:t>Құсайын мен Байсейіттін түрме бастығына сый ретінде алып</w:t>
        <w:br/>
        <w:t>берген арағының арқасында, Жұмабайлардан соң бақшаға Аб-</w:t>
        <w:br/>
        <w:t>долланы апарды.</w:t>
        <w:br/>
        <w:t>Бақшала түрменің бастығын тұтқындар түрлі сыймен сый-</w:t>
        <w:br/>
        <w:t>лайтын болды. Түрмеге қайтқанда айта келеді. Жүмысқа шыға-</w:t>
        <w:br/>
        <w:t>ратындардан әуелі шынжырын алалы.</w:t>
        <w:br/>
        <w:t>Бір күні менің дешынжырымды аллы... Ертенінде меніде жұ-</w:t>
        <w:br/>
        <w:t>мысқаапарды... аяқ бауын алып жіберген сұңқардай көшеге шык-</w:t>
        <w:br/>
        <w:t>тық. Бостандық жат тәрізді. Тысқа шығып, кен дүниені, еркімен</w:t>
        <w:br/>
        <w:t>қыбырлаған тіршілікті көріп, лүниегс жана ғана келгендей бол-</w:t>
        <w:br/>
        <w:t>дым... Қалада қыбырлап жүрген жанның бәрі де маған бір түрлі</w:t>
        <w:br/>
        <w:t>жат тәрізді... Қаланың шетімен айдап бакшаға апарды. Уақыт күз-</w:t>
        <w:br/>
        <w:t>те салым кез. Жанға жайлы, күнілуақ жылы қоңыр еді. Жер мен</w:t>
        <w:br/>
        <w:t>көк сыры кетсе де сыны кетпеген сұлудай еді. Түрменін бақша-</w:t>
        <w:br/>
        <w:t>сына келіп отырдық... Бақша қаланын жанында. Есіл өзенінің</w:t>
        <w:br/>
        <w:t>жағасында. Уақыт түс мезгілі еді. Бакшша ағаштарының жапырак-</w:t>
        <w:br/>
        <w:t>тары әлі көк. Бірақ кейбір ағаштардын әсіресе терек ағаштардың</w:t>
        <w:br/>
        <w:t>жапырақтары кәрілік таянған аламдардың бурыл тарткан шашын-</w:t>
        <w:br/>
        <w:t>дай шалғырттанып сарғая бастаған. Бақшаның іші күнінуак, Кіш-</w:t>
        <w:br/>
        <w:t>кентай майда жел ағаштардың жапырақтарын желбіретіп ойна-</w:t>
        <w:br/>
        <w:t>талы. Желмен жыбырласып ойнаған көп жапырақтың ішінен</w:t>
        <w:br/>
        <w:t>ертерек өмірі біткен, сарғайып ҡуарып сөнген жапырактар ақы-</w:t>
        <w:br/>
        <w:t>рындап үзіліп жерге түседі. Бақаның шетіне қыранға шығып,</w:t>
        <w:br/>
        <w:t>жан-жаққа карасан, қиырсыз кен, көлбеп барып аспанмен құшақ-</w:t>
        <w:br/>
        <w:t>тасқан ен дала көрінелі. Бакшанын іші сағат сайын тұтқындарға</w:t>
      </w:r>
    </w:p>
    <w:p>
      <w:r>
        <w:t>күш береді. Қан азайып, әл кетіп, семген тәннің тамыр-тамырла-</w:t>
        <w:br/>
        <w:t>рының қаны лыпылдап сағат сайып күшейеді. Үш ай жаз бойы</w:t>
        <w:br/>
        <w:t>ауыр халде, шынжырланып сасык, тар капаста отырып азап тар-</w:t>
        <w:br/>
        <w:t>тып, енді мына бақшаға шыққан тұтқындар қымыздай куатты,</w:t>
        <w:br/>
        <w:t>күмістей таза ауадан лем алып, жалырап мас болған тәрізді. Бақ-</w:t>
        <w:br/>
        <w:t>ша каланың жанында. Есіл өзенінін жағасында. Қолдарымызға</w:t>
        <w:br/>
        <w:t>күрек, шот алып, сыбанып, көйлекшең бақшаның жағасында ор</w:t>
        <w:br/>
        <w:t>қазуға даярландық...</w:t>
        <w:br/>
        <w:t>Әуелі бақшаны араладық. Күзетші--түрменін қызметкерлері.</w:t>
        <w:br/>
        <w:t>Жан-жаққа, қалаға, әсіресе ел жақка,далаға қарауымыз көп.</w:t>
        <w:br/>
        <w:t>Жан-жақта қыбырлап, өз бетімен кетіп бара жатқан, өтіп бара</w:t>
        <w:br/>
        <w:t>жаткан аламдар көрінеді. Жан-жаққа қарап тұрып, дәл түнеугі</w:t>
        <w:br/>
        <w:t>250</w:t>
        <w:br/>
        <w:t>сымыздағы бақылаушылар дәл сол жерде жуас болды. Қасымыз-</w:t>
        <w:br/>
        <w:t>ға келіп-кеткендерге үндемейтін болды. Келіп жолығып кетіп</w:t>
        <w:br/>
        <w:t>жүргендердің кейбіреулері тек қолымызды ұстап, қысып кетеді.</w:t>
        <w:br/>
        <w:t>Кейбіреулері тек амандасып кетеді.</w:t>
        <w:br/>
        <w:t>Казак-орыстар көтеріліс жасаған күнгі -- Совдеп құлаған</w:t>
        <w:br/>
        <w:t>күнгі надандардын көбінің еліргендігі басылып, енді әбден естері</w:t>
        <w:br/>
        <w:t>кіріпті. Аз уақытта казак-орыстың телкісін көргендер Совдепті</w:t>
        <w:br/>
        <w:t>ойлай бастапты.</w:t>
        <w:br/>
        <w:t>Ақмолада «Алашорданың» уездік үкіметін ашыпты. Үкіметтің</w:t>
        <w:br/>
        <w:t>басында отырғандар, әлгі большевиктерді тергеген комиссиядағы</w:t>
        <w:br/>
        <w:t>Мәнтен молда, Ташти сәудегер, Олжабай болыс, Төлебай тілмаш,</w:t>
        <w:br/>
        <w:t>Нұралиндер, Түсіп докторлар -- бұлар казак-орыстың шоқпары</w:t>
        <w:br/>
        <w:t>екендігін бұқара халық әбден айқын көріпті. Нашарлар байларға</w:t>
        <w:br/>
        <w:t>сөз айта алмайтын болыпты. Болыстар, саудагерлер, молдалар</w:t>
        <w:br/>
        <w:t>әбден ұяттан, ардан кетіпті. Бұлар «Алашордамыз» леп, коразша</w:t>
        <w:br/>
        <w:t>қоқырайып алыпты. «Нашар теңдігі», «әйел бостандығы» деген</w:t>
        <w:br/>
        <w:t>сөзді мазақ қылып, жерге таптапты. «Алашорда» отағасының бо-</w:t>
        <w:br/>
        <w:t>сағасын көрген сорлылар Совдепті жоқтайтын болыпты.</w:t>
        <w:br/>
        <w:t>Бір күні түрменің бақшасынан он бес, жиырма кісі тұтқын</w:t>
        <w:br/>
        <w:t>жұмыстан қайтып келе жаттық. Бізді жұмысқа алып барып қай-</w:t>
        <w:br/>
        <w:t>татын түрменің мылтық тағынған бақылаушылары артымызла,</w:t>
        <w:br/>
        <w:t>қасымызда. Күн сайын бізді ерте тұрғызып, әр бөлмеден жинап,</w:t>
        <w:br/>
        <w:t>катарлап тізіп, айлап түрме бакшасына апаратын. Жұмысқа бар-</w:t>
        <w:br/>
        <w:t>ғанда, қайтқанда қаланын «Славодка» деген інет жағын аралан</w:t>
        <w:br/>
        <w:t>өтетінбіз. Міне, сөйтіп, жұмыстан бір күні тізіліп қайтып келе</w:t>
        <w:br/>
        <w:t>жатыр едік... «Славодканын» бір кішкентай, жапырайған пәте-</w:t>
        <w:br/>
        <w:t>рінің алдында бір қазақтың әйелі шығып түр екен. Қабағы қат-</w:t>
        <w:br/>
        <w:t>қан. Бетінде қан жоқ. Жанына ауыр қайғы батқан тәрізді. Бізге</w:t>
        <w:br/>
        <w:t>қарап тұрды. Біз оннан аса орыс, екі-үш қазақ әлгі әйеллін жа-</w:t>
        <w:br/>
        <w:t>нынан өте бергенімізде, әйел бізге карап тұрып, қолын кеудесіне</w:t>
        <w:br/>
        <w:t>қойып сәлем берді. Әйелдің қайғылы жүзі әлі күні есімде!..</w:t>
        <w:br/>
        <w:t>Тағы Бір-екі рет мұнды әйел бізге сөйтіп сәлем беріп қалды.</w:t>
        <w:br/>
        <w:t>«Алашорда» отағасының босағасын көрген әйел екендігінде ше-</w:t>
        <w:br/>
        <w:t>гім болған жоқ... Сөйтіп, түрме бақшасына жұмыска барып жүрдік.</w:t>
        <w:br/>
        <w:t>Жарык дүниені көріп, көңіл шіркін бостандыққа талпынды. Жол-</w:t>
        <w:br/>
        <w:t>дастың бәрі де сарғайды. Бәрі ле сағынды. Бостандықты қаттырақ,</w:t>
        <w:br/>
        <w:t>сағынған әсіресе қазак жігіттері, оның ішінде Байсейіт екеуіміз...</w:t>
        <w:br/>
        <w:t>«Қашу» деген қиял өте күшейді. Қашудың барлық жобасы көз</w:t>
      </w:r>
    </w:p>
    <w:p>
      <w:r>
        <w:t>алдыма елестейді. Байсейіт сксуміз сөйлесін, сөзді бекітіп, жас-</w:t>
        <w:br/>
        <w:t>952</w:t>
        <w:br/>
        <w:t>көріп, отбасында күңіренді. Қалың еңбекші бұқара халықтын</w:t>
        <w:br/>
        <w:t>басында ысқырып қамшы ойнады.</w:t>
        <w:br/>
        <w:t>«Әй леген ажа болмады, қой деген қожа болмады», сөз бетке</w:t>
        <w:br/>
        <w:t>тиді. шыбық етке тиді.</w:t>
        <w:br/>
        <w:t>Мұжықтан солдат алып жатыр. Бірақ мұжықтар жастарын</w:t>
        <w:br/>
        <w:t>солдатқа лажсыз беріп жатыр. Кей жерлерде бермейміз дегендер</w:t>
        <w:br/>
        <w:t>болса, дүрелеп, кезіккендерін түрмеге әкеліп камап жатыр.</w:t>
        <w:br/>
        <w:t>Мас болып алып, түрменін бастығы мен казак-орыстан бо-</w:t>
        <w:br/>
        <w:t>латын қарауылдың бастықтары және соқтыққан бейбастақ офи-</w:t>
        <w:br/>
        <w:t>нерлер келіп, түрмедегілерді де дүрелеп кететінді шығарды.</w:t>
        <w:br/>
        <w:t>Совет үкіметі құлаған жерлердегі әр түрлі уак, аккөт үкімет-</w:t>
        <w:br/>
        <w:t>терлің өздері дебұл құтырған қасқырлардың беттерінен қорқып,</w:t>
        <w:br/>
        <w:t>ірни бастады. «Еңбекші тап», «Бұқара халык». «Бостандық» деген</w:t>
        <w:br/>
        <w:t>сөздерді жанылып айтып калған газеттер аузына қүм құйылатын</w:t>
        <w:br/>
        <w:t>болды.</w:t>
        <w:br/>
        <w:t>Бостандыққа қарсы газеттерден ар кетті. «Алаштын» газеттері</w:t>
        <w:br/>
        <w:t>ақ төбеттің касындағы бүралқы күшікніс, бүрынғы қалпында</w:t>
        <w:br/>
        <w:t>«алаштаған», «аластаған» «дәмлі» сөздерін қоймастан жазып, шәу-</w:t>
        <w:br/>
        <w:t>ілдеп жатты. «Жауыз большевикке қазақтан кімде-кім жанасса,</w:t>
        <w:br/>
        <w:t>Алаш ортасынан аластап шығарып тастау керек» дегеп үйреншікті</w:t>
        <w:br/>
        <w:t>сөздерін бұрқыратып жатты.</w:t>
        <w:br/>
        <w:t>«Қазақтан кімде-кім болыненик болса, үстаған жерде жаза-</w:t>
        <w:br/>
        <w:t>сын беріндер», -- деп кайрат шашқан болып жатты (Бейшара!..).</w:t>
        <w:br/>
        <w:t>Ақмолалағы «Алаштың» уездік советінің бастықтары казак-</w:t>
        <w:br/>
        <w:t>тан акша жинамақ болған скен. Мәнтен молда мен Түсіп Ізбасар-</w:t>
        <w:br/>
        <w:t>ұлы деген екі бастығын Ақмоланы билеуші ақтың ұлықтары үш</w:t>
        <w:br/>
        <w:t>ай абақтыға жауып тасталы. Бұл достың лосқа қылған сияпал-</w:t>
        <w:br/>
        <w:t>шылығы. «Алаштың» ұлықтарына біздің қарсы екенімізді орыс-</w:t>
        <w:br/>
        <w:t>тар, әрине, жаксы біледі.</w:t>
        <w:br/>
        <w:t>Тұрменің бастығы Ростов деген орыс біз отырған бөлменін</w:t>
        <w:br/>
        <w:t>құлпын ашып кірді де күліп:</w:t>
        <w:br/>
        <w:t>-- Сіздерге бүгін отағасы келетін болды... Өнкей жас жігіт-</w:t>
        <w:br/>
        <w:t>терге бір отағасы керек қой деп, Мәнтенді әкен сіздермен бірге</w:t>
        <w:br/>
        <w:t>отырғызатын болдық, -- деді.</w:t>
        <w:br/>
        <w:t>Мен күліп:</w:t>
        <w:br/>
        <w:t>-- Ракмет! - дедім.</w:t>
        <w:br/>
        <w:t>Жұмабай түсін суытып:</w:t>
        <w:br/>
        <w:t>-- Бізге ондай жуанның керегі жоқ. Бізден басқа жерге кіргі-</w:t>
        <w:br/>
        <w:t>зіңіз оны! -- деді.</w:t>
      </w:r>
    </w:p>
    <w:p>
      <w:r>
        <w:t>Мұсылманбек Сейітұлы -- переволчик; Ережеп Итбайұлы --</w:t>
        <w:br/>
        <w:t>бұрынғы окружной сот переполчигі; Мағжан Жұмабайұлы --</w:t>
        <w:br/>
        <w:t>оқыған жігіт, болыстың баласы: Мұхтар Саматұлы оқыған жігіт,</w:t>
        <w:br/>
        <w:t>Бөкейханұлдарынынң ертегісіне нанып жүрген кедей баласы;</w:t>
        <w:br/>
        <w:t>Смағұл Салуақасұлы-- оқып жүрген жігіт, Асқат Сайлалыұлы--</w:t>
        <w:br/>
        <w:t>оқып жүрген жігіт; Қошке Ксменгерұүлы -- оқып жүрген жігіт;</w:t>
        <w:br/>
        <w:t>Мұратбек Сейітұлы - оқып жүрген жігіт. Сонғы бесеуі -- Омбы-</w:t>
        <w:br/>
        <w:t>дағы белгілі «Бірлік» деген жастар үйымынын сол уақыттағы бас-</w:t>
        <w:br/>
        <w:t>тықтары. Ақмола облысының уездерінде «Алашорланын» уездік</w:t>
        <w:br/>
        <w:t>үкіметтері жасалды. Бәрін Семейдегі Орталык «Алашорда» үкі-</w:t>
        <w:br/>
        <w:t>меті бекітіп, Бөкейханұлы кол қойып, «Сарыарка» газетіне жа-</w:t>
        <w:br/>
        <w:t>риялап шығарды. Көкшетаулагы уездік «Алашордаға» «Қазақ»</w:t>
        <w:br/>
        <w:t>газетінде Міржақыптардың баяғы ондырмай жамандайтын Сәлім</w:t>
        <w:br/>
        <w:t>Кәшімұлы деген кажы-молданы бастық қылды. Көкшетаулағы</w:t>
        <w:br/>
        <w:t>уездік «Алашордаға» Кәшімұлы тағайындалды...» -- деп Бөкей-</w:t>
        <w:br/>
        <w:t>ханұлы жарлыққа кол қойып, «Сарыарқаға» жариялады. Сәлім</w:t>
        <w:br/>
        <w:t>молланың Колбай Тогысұлынан кем болмаса, артық жері жок</w:t>
        <w:br/>
        <w:t>елі. Акмоланың облыстық «Алашорласына» сонынан Әбдірахман</w:t>
        <w:br/>
        <w:t>Байділдаұлы қызметке кірді. Сонсон Әбдірахман оқу оқи алмай</w:t>
        <w:br/>
        <w:t>қызметсіз қанғып жүрген Жанайдар Сәлуакасұлына көмек</w:t>
        <w:br/>
        <w:t>қылуға әрекет қылып, «Алашорда» мекемесіне қызметке кіргізбек</w:t>
        <w:br/>
        <w:t>болады. Жанайдарды өзімен бірге кіргізе алмаған соң Байлілдаұлы</w:t>
        <w:br/>
        <w:t>өз орнын беріп шығуға әрекет қылады. «Алашорда» үлықтарын</w:t>
        <w:br/>
        <w:t>көндіріп, Жанайдар Сәдуақасұлына өз орнын беріп шығады.</w:t>
        <w:br/>
        <w:t>Ол арала эсер партиясынын бастықтары Самардағы үчре-</w:t>
        <w:br/>
        <w:t>дительное собранне комитеті («Комуч») Челябі қаласында</w:t>
        <w:br/>
        <w:t>«Мемлекет кенесі» (госуларственное сопешание) деген мәжіліс</w:t>
        <w:br/>
        <w:t>жасамақ болып жар саллы. «Мемлекет кенесіне» Семейдегі Ор-</w:t>
        <w:br/>
        <w:t>талық «Алашорданың» бастықтары Әлихан Бөкейханұлы. Әлім-</w:t>
        <w:br/>
        <w:t>кан Ермекұлдары жөнелді. Бұлар жолшыбай Омбыға түсті. Ом-</w:t>
        <w:br/>
        <w:t>быдан Ақмола «Алашордасынын» бастығы Айдархан Тұрлыбай-</w:t>
        <w:br/>
        <w:t>ұлын ер-тіп аллы. Хатшылыкка Әбдірахман Байділдаұлын алды.</w:t>
        <w:br/>
        <w:t>Сөйтіп, «Алашорданың« Әлихан, Айлархан, Әлімқандары</w:t>
        <w:br/>
        <w:t>Әблірахманлы хатшылыққа алып, дүрілдетіп Челябіге барады.</w:t>
        <w:br/>
        <w:t>«Мемлекет кеңесі» Челябіде болмайтын болған сон, учредитсль-</w:t>
        <w:br/>
        <w:t>ное собрание комитетіне көрініп, жәрдем алуға бүлар Самарға</w:t>
        <w:br/>
        <w:t>келді. «Хандар» бір әдемі нөмірге түсті. Бұлар сол жерге «Мем-</w:t>
        <w:br/>
        <w:t>лекет кеңесіне» «Күнбатыс Алашордадан» келген Жанша Дос-</w:t>
        <w:br/>
        <w:t>мұкамбетұлына, Уәлитхан Танашұлына косылды. Және бұлар-</w:t>
        <w:br/>
        <w:t>43</w:t>
        <w:br/>
        <w:t>Т.</w:t>
        <w:br/>
        <w:t>ж</w:t>
        <w:br/>
        <w:t>еке, араз. Ексуі қазақтың белгілі партиягершілігімен бірін-бірі аяс-</w:t>
        <w:br/>
        <w:t>пай, елді екі жарып жұлқысады. Бірінің үстінеп бірі арыз жаулырады.</w:t>
        <w:br/>
        <w:t>Бір-біріне пәле жабады. Қалаға шабысады. Ике женеді. Өткені</w:t>
        <w:br/>
        <w:t>Семейде «Алашорда». бастықтарынын бірі -- Икенің туысқаны. Олай</w:t>
        <w:br/>
        <w:t>болған сон қазақша, «Алашорда» да Икенікі болалы. Сонан сон Мұса-</w:t>
        <w:br/>
        <w:t>тай турашылықты Сонлептен ізлейлі. Әрине, турашылықты Совлептеп</w:t>
        <w:br/>
        <w:t>табады. Соөнвдегіті, болыпевнктерді қуаттап шығалы. Бүл 1917 жылдын</w:t>
        <w:br/>
        <w:t>ақырында. Ал 1918 жылдын басында солан Совдеп қүлап, «Алашорда»</w:t>
        <w:br/>
        <w:t>күшейінкіреп шыға келген сон. Мұсатай қуғынға түседі. Мұсатанды</w:t>
        <w:br/>
        <w:t>«казактан болыненик болған», «социаліныл» бола калған, алдауыш бүзык</w:t>
        <w:br/>
        <w:t>деп «Алашорда» жазушылары газеттеріне жазалы. Әрине. Мұсатай</w:t>
        <w:br/>
        <w:t>социализмді қайдан білсін! Есіткен де жоқ. Мүсатай Икеден таяк жеген</w:t>
        <w:br/>
        <w:t>сон, Икені «Алашордалар» сүйеген сон. турашылықты Создентен тап-</w:t>
        <w:br/>
        <w:t>қан соң, большевиктерді, Сондепгі қуаттамай қайтсім! «Мұсатай жау-</w:t>
        <w:br/>
        <w:t>ыз, ұсталсын!»-- леп «Алашорданын үкіметі» жарлық шығарады. Жар-</w:t>
        <w:br/>
        <w:t>лыққа Бөкейханұлы кол кояды. Мұсатайды ұстатып, абақтыға</w:t>
      </w:r>
    </w:p>
    <w:p>
      <w:r>
        <w:t>жаптырады.</w:t>
        <w:br/>
        <w:t>Міне, Семейдегі «Алашорданың орлалық үкіметінін» бітірген жұмы-</w:t>
        <w:br/>
        <w:t>стары осындай болған. Осындай қылықтарынан Семейдегі «Алашорла-</w:t>
        <w:br/>
        <w:t>нын орталык үкіметін» және Земствосын жұрт «Тобықтынын Алашор-</w:t>
        <w:br/>
        <w:t>дасы», «Тобықтының Земствосы» деген кездері де болған. Мұсатай мен</w:t>
        <w:br/>
        <w:t>Нұрғали Қүлжанұлын абақтыға жатқызуға «Алашорданын» ішінен жа-</w:t>
        <w:br/>
        <w:t>лғыз-ақ Мүкаметжан Ғынышпайұлы қарсы болған. Бірақ өзгелері оған</w:t>
        <w:br/>
        <w:t>болмаған.</w:t>
        <w:br/>
        <w:t>«Алашорда» бастыктарының ішінде татулықты сүйгіші, сезгіш</w:t>
        <w:br/>
        <w:t>жүрегі Мұқаметжан Тынышпайүлы болған. Семейде әскери-майдан</w:t>
        <w:br/>
        <w:t>соты құрылмақ болғанда (воснно-полевой суд) Тынышпай-</w:t>
        <w:br/>
        <w:t>ұлы карсы болып айтысып, қарысып отырып, майдан сотын жасатпа-</w:t>
        <w:br/>
        <w:t>ған, міне жайлар осындай болған.</w:t>
        <w:br/>
        <w:t>ҮП</w:t>
        <w:br/>
        <w:t>КОЛЧАК ӘКІМШІЛІГІ</w:t>
        <w:br/>
        <w:t>Колчак әкімшілікті өз қолларына алардан бұрын-ақ пат-</w:t>
        <w:br/>
        <w:t>шашылдар бұрынғыдан да жаман хайуандық мінездерін көр-</w:t>
        <w:br/>
        <w:t>сетті.</w:t>
        <w:br/>
        <w:t>Қала мен далаға қүтырған касқырлартимді. Қасқырдың көзіне</w:t>
        <w:br/>
        <w:t>кан толып, аузы арандай ашылып, тілі қарыс түсіп кетгі. Қас-</w:t>
        <w:br/>
        <w:t>қырда дамыл жоқ. Қаскырсс-түсін білмей шабуда. Қасқыртұмсы-</w:t>
        <w:br/>
        <w:t>ғын сұқпаған жер жок, таланбаған ел жоқ.</w:t>
        <w:br/>
        <w:t>Жұртта үрей калмады. Күн тимсген талай жанға дүре тиді.</w:t>
        <w:br/>
        <w:t>Аламға жазықсыз талай момын шаруалар зорлық пен қорлық</w:t>
        <w:br/>
        <w:t>262</w:t>
        <w:br/>
        <w:t>-- Қой, Жұмабай! Саған не болды? Молдадан енді осы жерде</w:t>
        <w:br/>
        <w:t>кек алмақшымысың?.. Қой, молданың қолын ұста! Не керек</w:t>
        <w:br/>
        <w:t>орынсыз бүйту! -- деп, біз Жұмабайды тоқтатып, басып жайлас-</w:t>
        <w:br/>
        <w:t>тырдық.</w:t>
        <w:br/>
        <w:t>Мәнтеннің көрпе-жастығын сәкіге алып қойдық. Мәнтен-</w:t>
        <w:br/>
        <w:t>мен амандастық. Сөйлестік, хал-жайларын сұрастық.</w:t>
        <w:br/>
        <w:t>Мәнтен «Алашорданын» бізге қылған істеріне әкініп, барма-</w:t>
        <w:br/>
        <w:t>ғын шайнаған болып отырды. «Алашорданың» уездік советінін</w:t>
        <w:br/>
        <w:t>төрағасы Түсіп Ізбасарұлы түрменің аурулар жататын бөлмесіне</w:t>
        <w:br/>
        <w:t>кіргізілгенін айтты.</w:t>
        <w:br/>
        <w:t>Ертең ерте біз отырған бөлменің есігіне Түсіп келіп тұрып,</w:t>
        <w:br/>
        <w:t>есіктін тесігінен бізбен амандасты.</w:t>
        <w:br/>
        <w:t>Біз күлісіп:</w:t>
        <w:br/>
        <w:t>-- Е,в, Түсеке!.. Достарыңыздың сыйы қайырлы болсын!</w:t>
        <w:br/>
        <w:t>Ештене етпес!.. «Тұлпардың өз тұғы өзіне май...» деген, өз жол-</w:t>
        <w:br/>
        <w:t>дастарыңыздын сыйы ғой! -- делік.</w:t>
        <w:br/>
        <w:t>Түсекең мұндай сөздерге жондеп жауап бере алмайтын кісі еді:</w:t>
        <w:br/>
        <w:t>-- Өй, өткен істі не қыласындар енді! - деді.</w:t>
        <w:br/>
        <w:t>Түсінті кіргізген түрменің бөлмесін «больница» дейтін. «Боль-</w:t>
        <w:br/>
        <w:t>ницанынң» есігі жабылмайтын. Күнде бізді ІЗ минуттүрменің ішкі</w:t>
      </w:r>
    </w:p>
    <w:p>
      <w:r>
        <w:t>қорғанына бой сергітуге шығарғанда, Түсіп бізбен сөйлесіп</w:t>
        <w:br/>
        <w:t>жүретін болды. Және біз бөлмемізде жабулы отырғанымызда да</w:t>
        <w:br/>
        <w:t>Түсіп есікке келіп, есіктін тесігінен бізбен сөйлесіп кететін бол-</w:t>
        <w:br/>
        <w:t>ды. Өзгелердің өйтіп тесіктен сөйлесіп тұрғанын көрсе, бақы-</w:t>
        <w:br/>
        <w:t>лаушы кілтшілер жазаландырушы елі. Түсіпке тимейтін болды.</w:t>
        <w:br/>
        <w:t>Сыйлайды. Түрмеде отырған большевиктер, орыстар Түсіпті көп</w:t>
        <w:br/>
        <w:t>білмейді. Мәнтенді жақсы біледі. Өйткені Мәнтен большевик-</w:t>
        <w:br/>
        <w:t>терді тергеген комиссияның мүшесі елі. Комиссия бәрімізден</w:t>
        <w:br/>
        <w:t>жауап алғанда қасқиып отырып, Мәнтен большевиктердің есінде</w:t>
        <w:br/>
        <w:t>қалған еді. Сол себепті Мәнтен түрмеге алынып, біз отырған</w:t>
        <w:br/>
        <w:t>бөлмеге кірді дегенді ести сала, өзге бөлмелерлегі орыстар көру-</w:t>
        <w:br/>
        <w:t>ге құмарланыпты.</w:t>
        <w:br/>
        <w:t>Таңертең, бөлмелерінен шыққан уақыттарында, біздің есікке</w:t>
        <w:br/>
        <w:t>келіп, тесігінен сығалап бізбен сөз қатысып, Мәнтенді көрісіп</w:t>
        <w:br/>
        <w:t>кетті. Кейбір тентектеу жігіттер Мәнтенді боқтап та кетті. Бір-</w:t>
        <w:br/>
        <w:t>екі күннен соң түрменің бастығы Ростов келіп, біз отырған бөл-</w:t>
        <w:br/>
        <w:t>менің құлпын ашып кіріп, бізге:</w:t>
        <w:br/>
        <w:t>-- Қалай, Мәнтенді отағасы кылып «сыйлап» жүрсіңдер мс2--</w:t>
        <w:br/>
        <w:t>деп, Жұмабайға қарап, көзін қысып, ымдапн:</w:t>
        <w:br/>
        <w:t>265</w:t>
        <w:br/>
        <w:t>-- Жақсылап сыйландар! --деп тағы ла Жүмабайға қарап, не-</w:t>
        <w:br/>
        <w:t>гін қағып шығып кетті.</w:t>
        <w:br/>
        <w:t>Әуелі мен мұнысына түсінінкіремей қалып, артынан түсіндім:</w:t>
        <w:br/>
        <w:t>«Мәнтенге қысым қылсын» деп жүр скен.</w:t>
        <w:br/>
        <w:t>Түрменің бастығы келіп кеткеннің сонынан, бірінші бөлме-</w:t>
        <w:br/>
        <w:t>легілерді бой сергітуге ішкі корғанға шығарган скен.</w:t>
        <w:br/>
        <w:t>Біздін есікке түрмедегі большевиктердің ішіндегі ең тентегі</w:t>
        <w:br/>
        <w:t>Макалкин леген жігіт келіп. тесіктен қарап тұрып, Мәнтенді ба-</w:t>
        <w:br/>
        <w:t>лағаттап, боктап, бізге:</w:t>
        <w:br/>
        <w:t>-- Сендер Мәнтенді неге жай отырғызасындар! -- деп ұрыс-</w:t>
        <w:br/>
        <w:t>ты.</w:t>
        <w:br/>
        <w:t>-- Ендеше мүны бізге жіберіндер, біз сыбағасын берейік! -</w:t>
        <w:br/>
        <w:t>деп кетті.</w:t>
        <w:br/>
        <w:t>Мәнтен қорықты. Қайтсін?.. Ертенінде Мәнтенді түрменің</w:t>
        <w:br/>
        <w:t>бастығы келіп, біздін қасымыздан алып, Макалкин отырған</w:t>
        <w:br/>
        <w:t>бірінші бөлмеге апарып кіргізді.</w:t>
        <w:br/>
        <w:t>Мәнтен бірінші бөлмеге кірісімен, Макалкин қарсы түре-</w:t>
        <w:br/>
        <w:t>геліп, балағаттап, боқтап, біраз сабап, қысым қылын, сәкі астына</w:t>
        <w:br/>
        <w:t>жатқызыпты.</w:t>
        <w:br/>
        <w:t>Ертенінде бой сергітуге шыкканда, Мәнтен біздің есікке ке-</w:t>
        <w:br/>
        <w:t>ліп, тесіктен:</w:t>
        <w:br/>
        <w:t>-- Қарақтарым, ана Мақалкин деғенге айтып, қойғызбасан-</w:t>
        <w:br/>
        <w:t>дар болатын емес!.. Сәкен, сен барып айтпасан, ана Макалкин</w:t>
        <w:br/>
        <w:t>қоятын емес! -- деп, катты өтініш қылып кетті.</w:t>
        <w:br/>
        <w:t>ішкі корғанға шығарғанла, мен бірінші бөлменіңесігіне келіп,</w:t>
        <w:br/>
        <w:t>тесіктен Макалкинді шақырып алып:</w:t>
      </w:r>
    </w:p>
    <w:p>
      <w:r>
        <w:t>-- Сен енді ана Мәнтенге тиме, не қыласың! -- деп кеттім.</w:t>
        <w:br/>
        <w:t>Бой сергітуге шыққан сайын, ішкі қорғанда ерсілі-қарсылы</w:t>
        <w:br/>
        <w:t>жүріп жүрген бізбен Түсіп келіп әнгімелесіп кетеді. Және біз</w:t>
        <w:br/>
        <w:t>бөлмемізде отырғанда да келіп, есіктің тесігінен бізбен сөйлесіп</w:t>
        <w:br/>
        <w:t>кетіп жүреді.</w:t>
        <w:br/>
        <w:t>Түсіп өте коркақ кісі. Әңгімесінін көбі:</w:t>
        <w:br/>
        <w:t>-- Сен қалай деп ойлайсын, мені не қылар екен, ә?.. Қайтер</w:t>
        <w:br/>
        <w:t>скен, ә?-- дейді.</w:t>
        <w:br/>
        <w:t>-- Кім білсін не қыларын! Өзіңіздің кешегі жолдастарыңыз</w:t>
        <w:br/>
        <w:t>ғой, -- дейміз.</w:t>
        <w:br/>
        <w:t>-- Жоқ, сонда да не қылар екен, Ә, Ә?-- деп коймайды.</w:t>
        <w:br/>
        <w:t>Неше ай кол-аяққа темір шынжыр салынып, атылуға үйға-</w:t>
        <w:br/>
        <w:t>рылып отырған, тағдыры қылыштың қырында, пышақтың жүзінде</w:t>
        <w:br/>
        <w:t>266</w:t>
        <w:br/>
        <w:t>Бір күні, түн ортасында, түрме бөлмелерінің жалпы ұзын ауыз</w:t>
        <w:br/>
        <w:t>үйінде біреулердің тықырлап жүрген дыбысы естілді. Салдырла-</w:t>
        <w:br/>
        <w:t>ған кілттердің дыбысы шықты. Ашылған есіктің салдыры естілді.</w:t>
        <w:br/>
        <w:t>Күмбірлеп-самбырлап сөйлеген дауыстар естілді. Біз ойланып.</w:t>
        <w:br/>
        <w:t>тыңдап отырмыз.</w:t>
        <w:br/>
        <w:t>Бір мезгілде:</w:t>
        <w:br/>
        <w:t>-- Матрос Авдеев! -- деген дауыс естілді.</w:t>
        <w:br/>
        <w:t>Күңгірлеп сөйлеген шаң да шұң дауыс шықты. Сербовтың</w:t>
        <w:br/>
        <w:t>дауысын таныдық. Қасында және бір бөтен дауыс бар.</w:t>
        <w:br/>
        <w:t>Сербов:</w:t>
        <w:br/>
        <w:t>-- Тұр тізеңнең! Жылдам! -- деді.</w:t>
        <w:br/>
        <w:t>-- Тұрғанда не қыл дейсіңдер? -- деді біздің жолдас матрос</w:t>
        <w:br/>
        <w:t>Авдеевтің даусы.</w:t>
        <w:br/>
        <w:t>-- Тұрғанда, патшаға салауат айтасың! (Боже, царя храни)-</w:t>
        <w:br/>
        <w:t>деді Сербов.</w:t>
        <w:br/>
        <w:t>-- Мен ендеше тіземнен де тұра алмаймын, патшаға салау-</w:t>
        <w:br/>
        <w:t>ат та жырлай алмаймын! -- деп күрілдеген Авдеевтің даусы</w:t>
        <w:br/>
        <w:t>шықты.</w:t>
        <w:br/>
        <w:t>-- Жырлайсың, ит! Жырлатамыз біз! -- деген дауыстар шы-</w:t>
        <w:br/>
        <w:t>ғып, Авдеевті бірдемемен салып қалғандай болды.</w:t>
        <w:br/>
        <w:t>-- Еркек болсаныздар, мені атып тастаңыздар!.. Жақсы адам</w:t>
        <w:br/>
        <w:t>болсаңыздар, тұтқыңды ұрмас едіңіздер! -- деді Авдеев.</w:t>
        <w:br/>
        <w:t>-- Сөйлеме, жырла Патша жырын, жауыз! -деді Сербовтар,</w:t>
        <w:br/>
        <w:t>Тағы да салып қалғандай дыбыс шықты.</w:t>
        <w:br/>
        <w:t>-- Өлтіріп тастасаңызлар да мен патшаға салауат жырламай-</w:t>
        <w:br/>
        <w:t>мын! Мен еңбекші халықтын бірлік ұранын (интернационалды)</w:t>
      </w:r>
    </w:p>
    <w:p>
      <w:r>
        <w:t>ғана жырлай білемін. Еңбекші халыққа патшаның керегі жоқ! --</w:t>
        <w:br/>
        <w:t>деді Авдеев.</w:t>
        <w:br/>
        <w:t>Тағы да Авдеевті салып қалды. Авдвев қайыспады. Авдеев</w:t>
        <w:br/>
        <w:t>жырламады. Авдеев қажымады, қайыспай тұрып алды. Колчак-</w:t>
        <w:br/>
        <w:t>тың «батырлары» біраз ұрып қойды.</w:t>
        <w:br/>
        <w:t>Салдырлатып-самбырлатып, боктанып келіп, екінші есікті</w:t>
        <w:br/>
        <w:t>ашты. Тағы да:</w:t>
        <w:br/>
        <w:t>-- Ә-ә, Павлов!.. Амансың ба, көгершінім! -- десті.</w:t>
        <w:br/>
        <w:t>Балағаттап боқтап жатыр.</w:t>
        <w:br/>
        <w:t>- Отыр тізеңмен! Жырла, патшаның салауатын! -- десті</w:t>
        <w:br/>
        <w:t>ақырып.</w:t>
        <w:br/>
        <w:t>Тағы да шаң да шүң дауыстар шығып, салып қалғандай болды.</w:t>
        <w:br/>
        <w:t>Екі-үш дауыс ақырып:</w:t>
        <w:br/>
        <w:t>269</w:t>
        <w:br/>
        <w:t>мет Байтұрсынұлы, Дулатұлы, Есполұлы, оларға Ораллан Кен-</w:t>
        <w:br/>
        <w:t>жеұлы мен Қаратілеуұлы барып қосылды. Торғай «Алашордасы»</w:t>
        <w:br/>
        <w:t>Күнбатыстағы Семей «Алашордасынын» қол астында саналды.</w:t>
        <w:br/>
        <w:t>Бірак, өйткенімен, осы жердегі (Семей, Торғай, Орал) «Алашор-</w:t>
        <w:br/>
        <w:t>далар» бет-бетімен әкімшілік жүргізіп, төңкеріске қарсы әрекет</w:t>
        <w:br/>
        <w:t>істеп жатты. Үш «Алашорда» үкімстінің үшеуі әскер жасалы. ми-</w:t>
        <w:br/>
        <w:t>лиция жасады. Бұлар казак-орыстан кейін қалмай, елге шабуыл-</w:t>
        <w:br/>
        <w:t>дап, «налог» -- салық жиналы. Бұлар ла момын бұқара қазактың</w:t>
        <w:br/>
        <w:t>төбесіне жарқылдатып қылыш пен қамшы ойнатты.</w:t>
        <w:br/>
        <w:t>Әкімшілікті канша жүргізбек болғанмен, қамшы мен қылып-</w:t>
        <w:br/>
        <w:t>ты қанша жарқылдатып ойнатқанмен, «Алашорда» үкіметтерінін</w:t>
        <w:br/>
        <w:t>әмірі Семей, Торғай, Орал, Жымпиты аудандарынан жөнді аса</w:t>
        <w:br/>
        <w:t>алмады. Ақмола облысында да «Алашорда» жасалды. Бірақ оның</w:t>
        <w:br/>
        <w:t>қолынан ештеңе келген жоқ. Қалың қазақ Акмола «Алашорда-</w:t>
        <w:br/>
        <w:t>сына» әскер болуға көнбеді.</w:t>
        <w:br/>
        <w:t>Қысқасы Сібірде Совдеп құлаған соң, орыстың ақтары ла Әл-</w:t>
        <w:br/>
        <w:t>денеше үкімет жасады. Қазақтың «Алашордасы» да екі бөлек. үш</w:t>
        <w:br/>
        <w:t>бөлек «үкімет» жасалы. Бәрі де «біз үкіметпіз...» -- леп жар ша-</w:t>
        <w:br/>
        <w:t>шып жатты. Толып кеткен «үкіметтер» жар салып шулалы.</w:t>
        <w:br/>
        <w:t>Шулары иттің жаңа туған күшіктерінің шулаған әндеріндей</w:t>
        <w:br/>
        <w:t>қосылды.</w:t>
        <w:br/>
        <w:t>«Үкіметпіз» дегенмен, біздің «Алашордалар» Омбылағы Сібір</w:t>
        <w:br/>
        <w:t>үкіметіне бағынып отырды. Жәнс Самардағы учредительнос со-</w:t>
        <w:br/>
        <w:t>бранис комитетіне алыстан бағынып, екеуінен де көмек сұрап</w:t>
        <w:br/>
        <w:t>алып жатты.</w:t>
        <w:br/>
        <w:t>Орталық «Алашордаға» губерниялардағы жасалған «Алашор-</w:t>
        <w:br/>
        <w:t>да» үкіметтерінен қайрат болмай жатты. Мәселен, Семеймен жап-</w:t>
        <w:br/>
        <w:t>сарлас, аралас тұрған біздің Ақмола облысында жасалған «Алап-</w:t>
        <w:br/>
        <w:t>орла» үкіметтерінің соңынан қазақ халқы ерген жоқ. Ақмола об-</w:t>
        <w:br/>
        <w:t>лысындағы жасалған «Алашорда» «хан жақсыма» ойнаған бала-</w:t>
        <w:br/>
        <w:t>лардың ойынындай ғана болды. Ақтар чехословактар Батыс СіІбір-</w:t>
        <w:br/>
        <w:t>де ең алдымен шоқпарды Челябі мен Ақмола облысына сокты.</w:t>
        <w:br/>
        <w:t>Чехословак пен ақтар бунты (көтерілісі) ең алдымен Челябі,</w:t>
        <w:br/>
        <w:t>Қызылжар, Көкшетау, Ақмола, Омбыда болды. Батыс Сібірлін</w:t>
      </w:r>
    </w:p>
    <w:p>
      <w:r>
        <w:t>өзге жерлерінде Омбы, Қызылжар алынған сон, Совлеп құлалы.</w:t>
        <w:br/>
        <w:t>Омбыда Ақмола облысын билеуге «Алашорданың» облыстык.</w:t>
        <w:br/>
        <w:t>үкіметі жасалды. Акмоланың облыстық «Алашордасына» сайлан-</w:t>
        <w:br/>
        <w:t>ғандар: Айдархан Тұрлыбайұлы -- алвокат, юрист; Миғаш Абы-</w:t>
        <w:br/>
        <w:t>лайханұлы --хан тұқымы, офицер; Асылбек Сейітұлы-- доктор;</w:t>
        <w:br/>
        <w:t>11-626 257</w:t>
        <w:br/>
        <w:t>%.</w:t>
        <w:br/>
        <w:t>тұрған бізде жұмысы жок!.. Жолдастарының ашуымен үш айға</w:t>
        <w:br/>
        <w:t>жабылып қалған аз халдерін: «Қалай болар екен» - деп қийіа-</w:t>
        <w:br/>
        <w:t>қайта сұрайды.</w:t>
        <w:br/>
        <w:t>--А.ай, «Алашорда...» Бейшара, кәйгсін!</w:t>
        <w:br/>
        <w:t>Бір күні есікке Түсіп келіп, тесіктен:</w:t>
        <w:br/>
        <w:t>-- Өй, біреуін келіп кетші, -- деді.</w:t>
        <w:br/>
        <w:t>Біз ас ішіп отыр едік.</w:t>
        <w:br/>
        <w:t>-- Не, немене? -- деді Жұмабай.</w:t>
        <w:br/>
        <w:t>Жұмабай тұрын барлы.</w:t>
        <w:br/>
        <w:t>-- Ей, Жұмабай, мені не қыларекен ә-ә? Не қыларскен?--деді.</w:t>
        <w:br/>
        <w:t>Жұмабай түсін суытып, әбден ыза долып кетті де:</w:t>
        <w:br/>
        <w:t>-- Сені аталы скен! Сендерді большевиктерден бұлар кауіпті</w:t>
        <w:br/>
        <w:t>деп таныпты. Сендерді атады қып-қызыл қылып! - деді.</w:t>
        <w:br/>
        <w:t>Түсіп шошып кейін шегініп қалды. Біз, Жұмабайдан басқа.</w:t>
        <w:br/>
        <w:t>Абдолла, Бәкен, мен үшеуміз күліп жібердік.</w:t>
        <w:br/>
        <w:t>Міне, «Алашорданың» кейбір «кемеңгерлеріне» түрменің іш-</w:t>
        <w:br/>
        <w:t>інде дс азырақ ұшырастық.</w:t>
        <w:br/>
        <w:t>Не кылсын?.. Бұларды түрмеде көп жатқыздайды. шығарып</w:t>
        <w:br/>
        <w:t>коя берлі. Қарғаның көзін қарға шұқн ма?.. Біз жата бердік...</w:t>
        <w:br/>
        <w:t>Бір күні Ростов орнынан қалып, түрмеге бастық балып Сер-</w:t>
        <w:br/>
        <w:t>бон «қаһар» келді. Сербов «үр жыланша ысқырды. Сербон иат-</w:t>
        <w:br/>
        <w:t>шашылдың барып тұрғаны. Кешікпелі, бір күні Сербов түрменін</w:t>
        <w:br/>
        <w:t>әр бөлмесінс кіріп, адмирал Колчактың «Жалпы Россияға» жал-</w:t>
        <w:br/>
        <w:t>ғыз өзінің ғана бас билеуші болғандығын жариялады,</w:t>
        <w:br/>
        <w:t>Сербов шатынап, қаһарланып алды, Бір мезгілде біздің</w:t>
        <w:br/>
        <w:t>бөлменің құлпын ашып, кілтшілер мен Сербон келді.</w:t>
        <w:br/>
        <w:t>-- Сібір үкіметі және одан жоғары лиректория қалып, күллі</w:t>
        <w:br/>
        <w:t>Россияны билеуге енді диктатор болып алмирал Колчак тағай-</w:t>
        <w:br/>
        <w:t>ындалды. Отан жауынгерлік тәртібіне қойылады. Енлі бүдан бы-</w:t>
        <w:br/>
        <w:t>лай түрмеде отырғандардың ішінде кімде-кім жөн жүрмесе, аты-</w:t>
        <w:br/>
        <w:t>лады!.. -- леп, жыланша ысқырып шықты.</w:t>
        <w:br/>
        <w:t>Енді халіміз жаман үстінс жаман болатын боллы...</w:t>
        <w:br/>
        <w:t>Бір күні түрмеге жаналан бір-скі кісіні әкел, бір ҡаранғы</w:t>
        <w:br/>
        <w:t>бөлмеге тықты.</w:t>
      </w:r>
    </w:p>
    <w:p>
      <w:r>
        <w:t>Сұрасак, Түркістан жағынан, Жетісу жағынан қашып кел-</w:t>
        <w:br/>
        <w:t>ген бір-екі большевик қызметкерлер екен.</w:t>
        <w:br/>
        <w:t>Бірінің аты - Павлов. бірінін аты-- Пиянковский.</w:t>
        <w:br/>
        <w:t>Колчак билікті өз колына алған сон жүгенсіздік, бұзықтық.</w:t>
        <w:br/>
        <w:t>жауыздық бұрынғылардан да жаман күшейді.</w:t>
        <w:br/>
        <w:t>267</w:t>
        <w:br/>
        <w:t>министрі болған князь Львов Колосовты жіберген елі. Жалпы Россия</w:t>
        <w:br/>
        <w:t>телеграфтың тілшісіне Колосовтін айтқаны:</w:t>
        <w:br/>
        <w:t>-- Біз «Мемлекет кеңесі» тапсырған жұмысымызды көңіліміз-</w:t>
        <w:br/>
        <w:t>дегідей орындай алмадык. Орындауға Жырақ күншығыстың саяси күйі</w:t>
        <w:br/>
        <w:t>келтірмеді. Владивостокқа біз Сібір үкіметінің аға министрі Благогулс-</w:t>
        <w:br/>
        <w:t>кий келіп жатқанда бардық. Влаливостокқа әкімшілік жүргізген бір</w:t>
        <w:br/>
        <w:t>емес, бірнеше үкімет бар екен. Олар - Лавров (Дербер) бастаған авто-</w:t>
        <w:br/>
        <w:t>номиялы Сібірдің уақытша үкіметі, іс білгіш, епті кабинетінс (мини-</w:t>
        <w:br/>
        <w:t>стрлер) Влаливостоктың ескі чиновниктері кірген. Жанарал Құрбат-</w:t>
        <w:br/>
        <w:t>тың үкіметі және Бугунскийлің үкіметі бұларлың бірде-біреуін басқа</w:t>
        <w:br/>
        <w:t>мемлекеттер үкіметі деп танымай отыр екеп. Сонда да кейбіреулері.</w:t>
        <w:br/>
        <w:t>мысалы: Құрбаттың іске септі кабинеті бізді олақтас мемлекеттер өкіметі</w:t>
        <w:br/>
        <w:t>деп таниды деген жалған хабарларды таратып отыр екен. Дәл осы күйде</w:t>
        <w:br/>
        <w:t>Болгутскийдің Омбылық (Күншығыста Сібірдің демей, Омбылық үкіметі</w:t>
        <w:br/>
        <w:t>дейді екен) үкіметі де отыр екен. Одактастардын өкілдеріне барып жо-</w:t>
        <w:br/>
        <w:t>лыққанда, кейбіреулері жылы жүзбен қарамапты. Жалпы Россиянын</w:t>
        <w:br/>
        <w:t>кіндік үкіметін таныту туралы бізден бұрын ешкім сөз айтпапты.</w:t>
        <w:br/>
        <w:t>Үкіметтің көптігі одақтас мемлекеттермен сөйлесуге аса жайсыз бол-</w:t>
        <w:br/>
        <w:t>ды. Түбінде Россияның шымбайына бататын көрінді. Біз барған кезде</w:t>
        <w:br/>
        <w:t>«Амур үкіметі» деген тағы бір жаңа үкімет шықты. Владивостокта Рос-</w:t>
        <w:br/>
        <w:t>сия әскері жасалған жоқ. Саяси күйіміздін мұндай былыққанынын</w:t>
        <w:br/>
        <w:t>үстіне күншығыс қытай жолы туралы, мемлекеттер арасында ашылған</w:t>
        <w:br/>
        <w:t>мінез барлығы өткен әкімшілік күнін көксеген Күншығыстағы кейбір</w:t>
        <w:br/>
        <w:t>таптардың жат күшіне сүйеніп, ескі тәртіпті қайта тірілтпек болғаны</w:t>
        <w:br/>
        <w:t>саяси күйімізді асқындырыпты. «Уақытша билеуші» атанған жанарал</w:t>
        <w:br/>
        <w:t>Құрбаттың үкіметі Жапоннын басымырақ таптарының өкілдерімен сөз</w:t>
        <w:br/>
        <w:t>косып, іс қылғаны да, қылмақшы болатыны да анық көрінеді. Құрбат-</w:t>
        <w:br/>
        <w:t>ты сүйеп колына ұстаған орыс байлары Россияның ұлттығына карсы іс</w:t>
        <w:br/>
        <w:t>қылып отыр...</w:t>
        <w:br/>
        <w:t>Міне, ақтардың үкіметтері осындай. Қайтсін, бәрі де үкімет болғы-</w:t>
        <w:br/>
        <w:t>сы келеді! Бәрінің зоры, күштісі Омбы үкіметі. Өзге уақ үкіметтер</w:t>
        <w:br/>
        <w:t>өздерінін кішкентай аудандарында ғана тыпырлап жатты.</w:t>
        <w:br/>
        <w:t>Ал Семейдегі «Алашорданың» үкіметі өз ауданын да билей алмады.</w:t>
        <w:br/>
        <w:t>Билік Омбы үкіметінің қолында болды. Семейлегі «Алашорда» үкіметінін</w:t>
        <w:br/>
        <w:t>істегені тек қазақтан --«Алаш әскері» деген әскер жасап, Омбы үкіметінін</w:t>
        <w:br/>
        <w:t>әскерімен бірге большевиктерге қарсы Жетісу майданына жіберіп жат-</w:t>
        <w:br/>
        <w:t>ты. Сонсоң «Алашорда» Семейде «Совлепке кірдің», «Большевик бол-</w:t>
        <w:br/>
        <w:t>дың...»--деп, Нұрғали Құлжанұлын айыптап абақтыға жапқызды. Және</w:t>
        <w:br/>
        <w:t>елдегі болыстық дауларға, араздық партиясына қатынасып жатты.</w:t>
        <w:br/>
        <w:t>Семейдегі «Алашорда» мен Земство бастықтарының көбі Тобықты елінің</w:t>
        <w:br/>
        <w:t>ісіне көбірек қатынасты. Мәселен, мынадай бір іс болды:</w:t>
        <w:br/>
        <w:t>Семей усзінде, Тобықты деген елде Мұсатай деген және Ике дсген</w:t>
        <w:br/>
        <w:t>кісілер бар. Екеуі де ауқатты алам болса керек. Екеуі ағайын ішінде</w:t>
        <w:br/>
        <w:t>261</w:t>
      </w:r>
    </w:p>
    <w:p>
      <w:r>
        <w:t>ға Түркістаная Ергеш сарттарынан қашып жүрген Мұстафа Шо-</w:t>
        <w:br/>
        <w:t>қайұлы келін қосылды. Бәрі шүрқырасты ди қалды. Күндіз-</w:t>
        <w:br/>
        <w:t>түні әнгіме. күндіз-түні жүріс.</w:t>
        <w:br/>
        <w:t>«Алашорданың» әкелген ақшасы көп. Онын үстіне учрели-</w:t>
        <w:br/>
        <w:t>тельнос собрание комитетінен екі миллнон сом алды. Самарлын</w:t>
        <w:br/>
        <w:t>арақ-сыра сататын әдемі үйлері, рестораны бұлардың әмірінде.</w:t>
        <w:br/>
        <w:t>«Алашорда» кенестерін сол Әдемі үйлердің (ресторанның)</w:t>
        <w:br/>
        <w:t>бөлмелерінде күратын болды. Үсгелдерінін үстінде атты әскер-</w:t>
        <w:br/>
        <w:t>дей болып, самсап бөтелкелер тұратын болды. «Хандардың» ке-</w:t>
        <w:br/>
        <w:t>нескесалған сөздерінін екпіні. алдарындағы үстел үстінде түрған</w:t>
        <w:br/>
        <w:t>«атты әскердіп санына» қарай болатын болды. Ботслкенін лүмп</w:t>
        <w:br/>
        <w:t>еткен ауыз күшімен сөздері шешілетін болды. Бәтелкенін түбімен</w:t>
        <w:br/>
        <w:t>қаулылары бекінетін болды. Сөздерінің көбі большевиктерді боқ-</w:t>
        <w:br/>
        <w:t>тау болды.</w:t>
        <w:br/>
        <w:t>«Алашорда» бастықтарының бұл тұрмыстарын кастарындагы</w:t>
        <w:br/>
        <w:t>хатшылары Әбдірахман Байділдаұлы көріп жүрлі. Міне, жас жігіз-</w:t>
        <w:br/>
        <w:t>тін сезгіш жүрегінің, шетін көңілінің «Алашорлалан» әбден түпі-</w:t>
        <w:br/>
        <w:t>ліп шыққаны осы жер. )</w:t>
        <w:br/>
        <w:t>“Алашорда» Самардағы учрелительнос собрание комитетінен</w:t>
        <w:br/>
        <w:t>үш мың солдаткиа киім алды. Көп қару-жарақ алды. Және «Күнба-</w:t>
        <w:br/>
        <w:t>тыс Алашордаға» оз алдына екі мың мылтық, отыз жегі пулемет.</w:t>
        <w:br/>
        <w:t>екі зеңбірек, екі автомобиль алды.</w:t>
        <w:br/>
        <w:t>Бірақ кешікпей Самарды большетзиктер алды. Сонан сон</w:t>
        <w:br/>
        <w:t>«Мемлекет кенесі» Уфада ашылды. Кенестің басында әсер пар-</w:t>
        <w:br/>
        <w:t>тиясының бастықтары Анксентһен, Чернов, Зензинов, Ульский-</w:t>
        <w:br/>
        <w:t>лер болды. Сол кездегі қанішер казак-орыс атамандары Иванов.</w:t>
        <w:br/>
        <w:t>Дутовтар болды. Тағы баска осы тәрізділер болды. Біздін «Алаш!-</w:t>
        <w:br/>
        <w:t>орла» бастықтары бұлардың әркайсысына жолығып. амандық</w:t>
        <w:br/>
        <w:t>айтысты. «Мемлекет кенесінде» «Алашордадан» Шоқайұлы мен</w:t>
        <w:br/>
        <w:t>Әлихан сөйледі. Россияның «жалпы үкіметі туралы» болған көп</w:t>
        <w:br/>
        <w:t>сөзден кейін «Жалпы Россияның үкіметі осы...» -- деп, үкімет</w:t>
        <w:br/>
        <w:t>сайлады. Оған «Директория» деп ат койды. Үкіметтеріне сайлан-</w:t>
        <w:br/>
        <w:t>ғандар: Авксентьен, Бологорский, Зензинов, тағы осындайлар.</w:t>
        <w:br/>
        <w:t>Учредительный комитеттен Черноп, Вольскийлер енді. «Алашор-</w:t>
        <w:br/>
        <w:t>далан» Шоқайұлы кірді.</w:t>
        <w:br/>
        <w:t>Сөйтіп, «Жалпы Россия үкіметін сайладык...»--деп күрзілер</w:t>
        <w:br/>
        <w:t>тарқасты. Газеттерге жазып жар саллы. Бірақ бұған да Сібірдегі</w:t>
        <w:br/>
        <w:t>«үкіметтер» бағынбады. Сібірдегі «үкіметтердің» ең зоры -- а.1-</w:t>
        <w:br/>
        <w:t>дымен Омбы «үкіметі» бағынбады.</w:t>
        <w:br/>
        <w:t>вə</w:t>
        <w:br/>
        <w:t>74</w:t>
        <w:br/>
        <w:t>Енді эсер мен менышевик партияларының нағыз шын мүше-</w:t>
        <w:br/>
        <w:t>лерінің өзін куа бастады. Колчакқа әкімшілік әперген патшашыл-</w:t>
        <w:br/>
        <w:t>дар жалпы Россияға үкімін жүргізбек балған лиректорияны тұт-</w:t>
        <w:br/>
        <w:t>қынға алып, бөлек-бөлек куалап жіберді.</w:t>
        <w:br/>
        <w:t>Директория мүшелерінің бәрі эсер партиясының бастықта-</w:t>
        <w:br/>
        <w:t>ры еді. Чернов, Авксентьев, Зинзенов, Вольский. Бұларды без-</w:t>
        <w:br/>
        <w:t>діріп куып жіберді. Эсер партиясынын Сібірдегі бастықтарының</w:t>
        <w:br/>
        <w:t>бірі - Омбыдағы жазушы Новоселов деген еді. Новоселов Ке-</w:t>
      </w:r>
    </w:p>
    <w:p>
      <w:r>
        <w:t>ренский заманында құрылған Сібір үкіметінін бір мүшесі еді. Сол</w:t>
        <w:br/>
        <w:t>Новоселовты тал түсте Колчактың жендеттері Омбыда атып</w:t>
        <w:br/>
        <w:t>өлтірді. «Тынышсыз» деген эсер мен меньшевик партиясының</w:t>
        <w:br/>
        <w:t>талай адамдарын абақтыға салып қойды. Қысқасы, Колчактың</w:t>
        <w:br/>
        <w:t>шашбауын көтергендерден басқа бұрынғы «саясатшылардың»</w:t>
        <w:br/>
        <w:t>бәрін қуып, быт-шыт қылды. Патшашылдардың дәуірі айқын</w:t>
        <w:br/>
        <w:t>жүрді.</w:t>
        <w:br/>
        <w:t>«Көпшілік», «халық», «бостандық» деген сөздер біреудін яуҙы-</w:t>
        <w:br/>
        <w:t>нан шыға қалса -- дереу үнін өшіретін болды. Адал ниетті жұрт</w:t>
        <w:br/>
        <w:t>Колчактың майданынан қашты. Жалғыз-ақ Колчактың қасында</w:t>
        <w:br/>
        <w:t>жұмыскердің қанына семірген бай отырды. Шен алу үшін крес-</w:t>
        <w:br/>
        <w:t>тьянның қанын шашқан жандарал отырды. Бай мен жандарал-</w:t>
        <w:br/>
        <w:t>дың табағын жалаған оқыған адамы мырза отырды. Шашын жал-</w:t>
        <w:br/>
        <w:t>быратып поп отырды. Таспиғын сыртылдатып молда мен мүфти</w:t>
        <w:br/>
        <w:t>отырды. Бұлармен сыйлас шетелдердің байларының кулары отыр-</w:t>
        <w:br/>
        <w:t>ды. Және бәрінін есік жағында текенің шытасына салған насы-</w:t>
        <w:br/>
        <w:t>байын ерніне жымырып, шырт еткізіп түкіре түсіп «біздің алаш-</w:t>
        <w:br/>
        <w:t>орла» отырды. Есік алдында сымдай болып, Николайдың приста-</w:t>
        <w:br/>
        <w:t>вы тұрды. Пәтуалар аракпен байланатын болды. Батасы -- пат-</w:t>
        <w:br/>
        <w:t>шаны тілейтін салауат жыр (Боже, царя храни) болды.</w:t>
        <w:br/>
        <w:t>Жарлықты қамшымен жасайтын болды.</w:t>
        <w:br/>
        <w:t>Бір күні мені түрме кенсесіне апарды. Бұрын бір школдың</w:t>
        <w:br/>
        <w:t>кітапханасынан мен бір словарь алғанмын. Менен сол туралы</w:t>
        <w:br/>
        <w:t>түрменің бастығы Сербов жауап алды. Сербов пәтері сол кеңсесі</w:t>
        <w:br/>
        <w:t>екен. Карасам кроватьтың тұсында Николай патшаның суреті</w:t>
        <w:br/>
        <w:t>ілулі тұр. Суретті қызыл шүберекпен айнала шырмап қойыпты.</w:t>
        <w:br/>
        <w:t>Суреттің астында бір карабин мен әдемі күміс қынапты қылыш</w:t>
        <w:br/>
        <w:t>айқасып ілулі тұр. Оның астында ақ такта шүберекке жазған пат-</w:t>
        <w:br/>
        <w:t>шаны тілеген жазу (Боже, царя храни) тұр.</w:t>
        <w:br/>
        <w:t>Міне, осымен батырың ниетін білдірмек! Колчактың жен-</w:t>
        <w:br/>
        <w:t>деттері арам қулықтарын бүркеуді қойған.</w:t>
        <w:br/>
        <w:t>268</w:t>
        <w:br/>
        <w:t>Ростов күліп:</w:t>
        <w:br/>
        <w:t>-- Жарайды, Нуркин! Осында келсін, сонсоң отағасын «жақ-</w:t>
        <w:br/>
        <w:t>сылап сыйларсың...» -- деп, көзін қысып күлді де, шығып кетті...</w:t>
        <w:br/>
        <w:t>Кеш еді. Түрменің іші қаранғы. Сықсиған, кей кезде жаға-</w:t>
        <w:br/>
        <w:t>тын жаман шамын жаққан жоқ еді. Қараңғы бөлмелерден ақырын</w:t>
        <w:br/>
        <w:t>күңкілдер естіледі. Анда-санда, тас еденді тақырлатып, кілттерін</w:t>
        <w:br/>
        <w:t>сылдырлатып, тұтқындардын құйка тамырын шымырлатып, ұзын</w:t>
        <w:br/>
        <w:t>ауыз үйді жағалап кілтшілер өтелі. Біз қаранғы бөлмеде күңкіл-</w:t>
        <w:br/>
        <w:t>десіп отырмыз. Ақырын тұрып терезенің тесігінен сығалаймын.</w:t>
        <w:br/>
        <w:t>Жер аппақ. Кеш қараңғы. Аспанды қаптаған қара бұлт тұнжы-</w:t>
        <w:br/>
        <w:t>рап жерге төніп, жерді басуға таянған тәрізді. Түнерген аспан-</w:t>
        <w:br/>
        <w:t>нан жерге ызғарланып қар қылаулайды. Кеш қараңғы. Көк те</w:t>
        <w:br/>
        <w:t>қараңғы. Сәуле жоқ. Жерді аппақ қар басқан. Түрменің іші</w:t>
        <w:br/>
        <w:t>түннен де караңғы. Түрме бөлмесінің терезесінің ауа кіретін бір</w:t>
        <w:br/>
        <w:t>көзі ашық. Ашық көзден бөлмеге, бір жат хайуанның дем алы-</w:t>
        <w:br/>
        <w:t>сындай сасық ауа шығып, таза ауа уілдеп кіреді. Жапсар бөлме-</w:t>
        <w:br/>
        <w:t>ден екі тұтқын әйелдің қосылып салған зарлы әні естіледі. Әндері</w:t>
        <w:br/>
        <w:t>жылау тәрізді. Әндері қалтырап, үзіліп-үзіліп шығады. Мұңды,</w:t>
        <w:br/>
        <w:t>зарлы әндері жүректің нәзік тамырларын қозғайды. Жырлайды</w:t>
        <w:br/>
        <w:t>екі әйел. Жырлағандары еңіреген жылау сиякты...</w:t>
      </w:r>
    </w:p>
    <w:p>
      <w:r>
        <w:t>Біз отырған бөлменің құлпын ашып, түрменің бастығы мен</w:t>
        <w:br/>
        <w:t>кілтшілер қаракөленкеде бір қазакша киімді жуанды бөлмеге</w:t>
        <w:br/>
        <w:t>кіргізді.</w:t>
        <w:br/>
        <w:t>Түрменің бастығы есік алдында тұрып, тағы да күліп: -- Ал,</w:t>
        <w:br/>
        <w:t>міні, отағасыларың! Күтіп алыңдар, - деп есікті жапты.</w:t>
        <w:br/>
        <w:t>Қаракөленке түрменің бөлмесіне кіріп келген жуан қазақ бір-</w:t>
        <w:br/>
        <w:t>демені құшақтаған бойымен:</w:t>
        <w:br/>
        <w:t>-- Ассалаумалейкум! -- деді.</w:t>
        <w:br/>
        <w:t>Көтерген көрпе-жастығын сәкіге қоя салып, тактай сәкіде</w:t>
        <w:br/>
        <w:t>отырған бізбен амандасуға жылдам қимылдап қолдарын созды.</w:t>
        <w:br/>
        <w:t>Жағалай қолымызды ұстады... Жалғыз-ақ Жұмабайға қолын</w:t>
        <w:br/>
        <w:t>соза бергенде, Жұмабай:</w:t>
        <w:br/>
        <w:t>-- Тарт қолыңды, ит!--деді.-- Қарашы, ұялмай қолын әкеле</w:t>
        <w:br/>
        <w:t>жатқанын, жауыздың! Кет әрмен! Біздің ішімізде отырма! Енді</w:t>
        <w:br/>
        <w:t>түрмеде де біздің соңымыздан қалмайын дедің бе!.. Кет, отырма</w:t>
        <w:br/>
        <w:t>қасымызда! -- деп, Мәнтеннің сәкіде тұрған көрпе-жастығын</w:t>
        <w:br/>
        <w:t>еденге лақтырып тастады.</w:t>
        <w:br/>
        <w:t>Мәнтен бізге жалтақтап қарап:</w:t>
        <w:br/>
        <w:t>-- Бұл қалай, карақтарым? -- деп отыра кетті.</w:t>
        <w:br/>
        <w:t>264</w:t>
        <w:br/>
        <w:t>котин алнакат отырған бөлмеге келіп, оны біраз айналдырды.</w:t>
        <w:br/>
        <w:t>Смокотин - карт кісі. Заты казак-орыс. «Леһый эсерлей» ком-</w:t>
        <w:br/>
        <w:t>мунист болған қажырлы алам еді. Ол Сербовтын ақырғанынан</w:t>
        <w:br/>
        <w:t>қорықпады. Тілін тартпалы.</w:t>
        <w:br/>
        <w:t>-- Жарайды, сен шал казак-орыс болсан да жолдан азған</w:t>
        <w:br/>
        <w:t>аламсын, бірақ әйтеуір казак-орыс болғандықтан қажырлы. тәуір</w:t>
        <w:br/>
        <w:t>аламсың!-- деді Сербов.</w:t>
        <w:br/>
        <w:t>Олан келіп, тағы да «лоһый эсер» алпокат Трофимовтын атыр-</w:t>
        <w:br/>
        <w:t>ған бөлмесін ашты.</w:t>
        <w:br/>
        <w:t>Трофимов Ақмола большевиктеріне жән сілтеп ақыл үйрет-</w:t>
        <w:br/>
        <w:t>кен кісі елі. Грофимовка Ақмоланың байлары мен төрелері өте</w:t>
        <w:br/>
        <w:t>өшіккен еді. Сербов Трофимовты біраз боқтап, балағаттап тас-</w:t>
        <w:br/>
        <w:t>тап, бізге келді.</w:t>
        <w:br/>
        <w:t>Бізлін есіктің құлпын ашып, салдыратып кіріп келіп, Сербов</w:t>
        <w:br/>
        <w:t>ақырып:</w:t>
        <w:br/>
        <w:t>-- Түрегеліңдер! -- деді.</w:t>
        <w:br/>
        <w:t>Біз түрегеліп тұрдық.</w:t>
        <w:br/>
        <w:t>Сербовтың қасында кілтшілер, түрменін карауылының бас-</w:t>
        <w:br/>
        <w:t>тығы және арқа қазағынын күпісін, етігін киген бір-екі бөтен орыс</w:t>
        <w:br/>
        <w:t>жігіттері.</w:t>
        <w:br/>
        <w:t>Сербов мазақтай күліп. әлгі казакша киінген жігітке қарап</w:t>
        <w:br/>
        <w:t>бізді көрсетіп:</w:t>
      </w:r>
    </w:p>
    <w:p>
      <w:r>
        <w:t>-- Міне, қазак бөлімі, тақсыр жүзбасы! (Ғосподин сотник)--</w:t>
        <w:br/>
        <w:t>деді. Қазақша киінген жігіттер кекете күліп:</w:t>
        <w:br/>
        <w:t>-- А-а, бастықтар екен ғой! (Ах, начальство, значит) -- деді.</w:t>
        <w:br/>
        <w:t>Сербов:</w:t>
        <w:br/>
        <w:t>-- Бұлар большевиктердін балапаны еді. Бірак балапандарды»</w:t>
        <w:br/>
        <w:t>ержеткізбей, ұшуға жібермей, канаттарын шауып тасталық.- делі.</w:t>
        <w:br/>
        <w:t>Сербов мастау көрінді...</w:t>
        <w:br/>
        <w:t>Ертенінде білдік, Павзловты қылыштап, мыжғылап кеткен</w:t>
        <w:br/>
        <w:t>екен.</w:t>
        <w:br/>
        <w:t>Міне, түрлері осындай. Түрмеде жай тиыш жаткан кісі бей-</w:t>
        <w:br/>
        <w:t>нетті, қорлықты аныктап көрмеген кісі. Түрмедегі тұтқынды әкім-</w:t>
        <w:br/>
        <w:t>дер күнде боқтап, күнде балағаттап қорлап, күнде «атамын» деп</w:t>
        <w:br/>
        <w:t>отырса, қиыншылық сонда ғана көрінеді. Сонда гана түрменін</w:t>
        <w:br/>
        <w:t>неекені білінеді екен. Сонла ғана түрмеде отырған кісінің де қан-</w:t>
        <w:br/>
        <w:t>дай скені көзге көрінелі.</w:t>
        <w:br/>
        <w:t>Тағы ла крестьянлардан әскер жинай бастаған. Бірінілі ретте</w:t>
        <w:br/>
        <w:t>де. екінші ретте ле крестьянлар талай жерлес актардың әскеріне</w:t>
        <w:br/>
        <w:t>271</w:t>
        <w:br/>
        <w:t>Міне, «тәртіп» осындай.</w:t>
        <w:br/>
        <w:t>Түрменің бір бөлмесін аурулар жататын «аурухана» дейді.</w:t>
        <w:br/>
        <w:t>Бұл ауруханасы өзге бөлмелерден тәуір. Есігі күндіз ашық тұра-</w:t>
        <w:br/>
        <w:t>ды. Мұнда ауру болып, бізлін Нұрғайын мен учитсль Горбачов</w:t>
        <w:br/>
        <w:t>жатады. «Алашорданын» Түсібін де ауру болмаса да осында кір-</w:t>
        <w:br/>
        <w:t>гізген. Онысы -- «Алашордянын» кісісі деп, өзгемізден бөліп.</w:t>
        <w:br/>
        <w:t>құрметтеп ұстағаны. Ауруханаға бір жаман фельдшер келіп</w:t>
        <w:br/>
        <w:t>жүрелі, фельдшердің киімі жаман, нашар. Фельдшер келгенде,</w:t>
        <w:br/>
        <w:t>ауырған тұтқын кілтшіге айтыл барып фельдшерге көрініп, дәрі</w:t>
        <w:br/>
        <w:t>сұрайды.</w:t>
        <w:br/>
        <w:t>Бір күні азырақ наукастанып, кілтшіге айтып, ауруханаға бар-</w:t>
        <w:br/>
        <w:t>дым. Жаман фельдшер мен Сербов және доктор Благовешен-</w:t>
        <w:br/>
        <w:t>ский тұр екен.</w:t>
        <w:br/>
        <w:t>Маған:</w:t>
        <w:br/>
        <w:t>-- Сіздің неңіз ауырады? -- деді.</w:t>
        <w:br/>
        <w:t>Мен:</w:t>
        <w:br/>
        <w:t>-- Бір шаншу калалып кетпейді, соған дәрі болар ма екен?--</w:t>
        <w:br/>
        <w:t>дедім.</w:t>
        <w:br/>
        <w:t>Сол күні «құдай иіп» келген доктор Благовешенский мені</w:t>
        <w:br/>
        <w:t>көрді. Фельдшерге бірдеме деген дәрі бер, - деді. Фельдшер бетін</w:t>
        <w:br/>
        <w:t>күле тыржитыл:</w:t>
        <w:br/>
        <w:t>-- Мен жылдам жазылатын у берер елім, -- деді.</w:t>
        <w:br/>
        <w:t>Таң қалдым. Бұл сорлыға не керек?.. Дәл, құдды «Алашор-</w:t>
        <w:br/>
        <w:t>да» сияқты!.. Бейшарад!..</w:t>
      </w:r>
    </w:p>
    <w:p>
      <w:r>
        <w:t>Анау аюдай ақырған Сербов-- түрменің бастығы, «больше-</w:t>
        <w:br/>
        <w:t>виктерді бітіру» комиссиясының төрағасы, өзі зор оқулы, тех-</w:t>
        <w:br/>
        <w:t>ник. Ол жауыздық қылса, большевиктерге қарсы болса, мақсұты</w:t>
        <w:br/>
        <w:t>белгілі. Жұртқа, бұқараға әкім болғысы келеді. Әкім болады. Ал</w:t>
        <w:br/>
        <w:t>мына шалбарының арты жыртық фельдшер сорлыға не керек</w:t>
        <w:br/>
        <w:t>екен, ә? Бейшара... Бейшара!.. Құлды Кольчактың босағасында</w:t>
        <w:br/>
        <w:t>отырып, тымағын қисайта киіп, күпісін қымтана түсіп, текенін</w:t>
        <w:br/>
        <w:t>шытасындағы қонышына тыккан насыбайын алып ерніне салып,</w:t>
        <w:br/>
        <w:t>шырт түкіріп қойып: «Большевикті құртамыз» деген «Алашор-</w:t>
        <w:br/>
        <w:t>да» тәрізді бейшара!..</w:t>
        <w:br/>
        <w:t>Бұрын «учредительное собрание шақырамыз»-деуші еді. Енді</w:t>
        <w:br/>
        <w:t>Кольчак қақшиыпалған соң, учредительное собраниені койып, «ұлт</w:t>
        <w:br/>
        <w:t>кеңесін шақырамыз (национальный совет)» -- дейтін болыпты.</w:t>
        <w:br/>
        <w:t>Бір күні түрмеге Омбыдан келген прокурор келді.</w:t>
        <w:br/>
        <w:t>Прокурор жағалап біз отырған бөлмеге кірді.</w:t>
        <w:br/>
        <w:t>8-6 273</w:t>
        <w:br/>
        <w:t>баруға риза болмаған. Сол себепті бірінші ретте де, екінші ретте</w:t>
        <w:br/>
        <w:t>де крестьяндардан көп кісі абақтыға жабылып, біраз жатып шық-</w:t>
        <w:br/>
        <w:t>қан. Соңғы әскер жинаған реттерінде «үкіметке қарсылық қыл-</w:t>
        <w:br/>
        <w:t>Ды», «жастарға әскерге бармаңдар, бұлардың өзіне қарсы тұру</w:t>
        <w:br/>
        <w:t>керек деді» деп, «ел бұзғыш» деп, біз жатқан бөлмеге бір Гоппс</w:t>
        <w:br/>
        <w:t>есімді немісті әкеп жапты.</w:t>
        <w:br/>
        <w:t>Гоппе -- жиырманың ішіндегі жігіт. Менің қасымда жатты.</w:t>
        <w:br/>
        <w:t>Акмола уезінде «Інжар», «Тәуірше» поселкесінің немісі.</w:t>
        <w:br/>
        <w:t>Шүйіркелесіп сөйлесіп, мен Гоппсден немісше тіл үйреніп жаттым.</w:t>
        <w:br/>
        <w:t>Бір күні,түн ортасында, салдырлатып біздің бөлменің құлпын</w:t>
        <w:br/>
        <w:t>ашты. Біз ұйықтап жатыр едік. Оянып, үрпиісіп бастарымызды</w:t>
        <w:br/>
        <w:t>көтердік.</w:t>
        <w:br/>
        <w:t>Мылтықты екі солдат пен бір кілтші кіріп келді:</w:t>
        <w:br/>
        <w:t>-- Гоппе! Тұр! Айда, жүр! - деді.</w:t>
        <w:br/>
        <w:t>Гоппе:</w:t>
        <w:br/>
        <w:t>-- Қайда апарасыздар?- деді.</w:t>
        <w:br/>
        <w:t>Солдаттар:</w:t>
        <w:br/>
        <w:t>-- Айда, жүр! Жауапқа барасын!.. -- деді.</w:t>
        <w:br/>
        <w:t>22 Гоппені алып кетті. Біз күтіп отырдық. Түрмеде үн жоқ. Те-</w:t>
        <w:br/>
        <w:t>мір торлы терезеден карадық. Қанатын жайған қара түн дүниені</w:t>
        <w:br/>
        <w:t>қаптап түнерген. Қап-қара аспан төмен салбыран түскендей.</w:t>
        <w:br/>
        <w:t>Қаптаған ақ көбелектей жай қалықтап аспаннан ақша қар жау-</w:t>
        <w:br/>
        <w:t>ып тұр. Терезеге қараған түрменің ішкі қорғанын аппақ қар бас-</w:t>
        <w:br/>
        <w:t>кан. Қорғанның іші детым-тырыс. Жолдас Гоппені ақ көбік шаш-</w:t>
        <w:br/>
        <w:t>қан қара пәле каратүн құшағына алып жұтып қойды. Біраз уақыт</w:t>
        <w:br/>
        <w:t>өтті...</w:t>
        <w:br/>
        <w:t>Бір мезгілде тықырлатып салдырлатып келіп, тағы да есікті</w:t>
        <w:br/>
        <w:t>ашып, Гоппені бөлмеге енгізіп жіберіп, есікті жауып кетті.</w:t>
        <w:br/>
        <w:t>Гоппе сенделіп келіп құлалы.</w:t>
      </w:r>
    </w:p>
    <w:p>
      <w:r>
        <w:t>-- Не болды? Не болды? -- деп Гоппені жатқыздық. Гоппе</w:t>
        <w:br/>
        <w:t>қасындағы мені құшақтап, сөйлей алмай жылап қоя берді.</w:t>
        <w:br/>
        <w:t>-- Айтшы, қызылдар келе ме, келмей ме? Қашан келеді?--деді.</w:t>
        <w:br/>
        <w:t>Мен:</w:t>
        <w:br/>
        <w:t>-- Жылама, баламысың?.. Жылама, келеді қызылдар, келеді!-</w:t>
        <w:br/>
        <w:t>дедім.</w:t>
        <w:br/>
        <w:t>-- А-ай,бәлем-ай!.. Келсе!--деп тісін кайрап, жұдырыған түйді.</w:t>
        <w:br/>
        <w:t>Гоплені алып шығып, түрменің қасындағы орыс моласына</w:t>
        <w:br/>
        <w:t>апарыпты. Төрт казак-орыс мылтықдүмімен ұрып, Гоплпені қарға</w:t>
        <w:br/>
        <w:t>домалатып, өздері шаршағанша ұрыпты.</w:t>
        <w:br/>
        <w:t>272</w:t>
        <w:br/>
        <w:t>Біздің кім екенімізді сұрады.</w:t>
        <w:br/>
        <w:t>Айттық. Сонсоң ұлық шығуға бұрылып жүре бергенде, мен:</w:t>
        <w:br/>
        <w:t>-- Мүмкін болар ма сізден сөз сұрауға? -- дедім.</w:t>
        <w:br/>
        <w:t>Ұлық тоқтап:</w:t>
        <w:br/>
        <w:t>-- Несұрайсыз? - деді.</w:t>
        <w:br/>
        <w:t>Мен:</w:t>
        <w:br/>
        <w:t>-- Бізге сот бола ма?.. Қай уақытқа шейін мұнда отырамыз? --</w:t>
        <w:br/>
        <w:t>дедім.</w:t>
        <w:br/>
        <w:t>Ұлық:</w:t>
        <w:br/>
        <w:t>-- «Ұлт кеңесіне» дейін отырасыздар, - деді.</w:t>
        <w:br/>
        <w:t>“Қызылдардың Уфа мен Орынбордың маңайында жүрген кезі еді.</w:t>
        <w:br/>
        <w:t>Мен:</w:t>
        <w:br/>
        <w:t>-- «Ұлт кенесі» тез болатын шығар? - дедім.</w:t>
        <w:br/>
        <w:t>Ұлық маған біраз карал тұрып:</w:t>
        <w:br/>
        <w:t>-- Әзір бола қоймас! -- деп шығып кетті.</w:t>
        <w:br/>
        <w:t>Біз есік жабылған соң, ақырын күлістік...</w:t>
        <w:br/>
        <w:t>Сөйтіп жата бердік.</w:t>
        <w:br/>
        <w:t>Бір күн бір күнге ұқсас. Бір түн бір түнге ұқсас. Жапсар</w:t>
        <w:br/>
        <w:t>бөлмеде екі-үш әйел отыралы. Бірі - біздің жолдасымыз Конд-</w:t>
        <w:br/>
        <w:t>ратьева деген әйел. Бірі -- абақтыға неше түсіп шығын, қайта</w:t>
        <w:br/>
        <w:t>түсіп жүрген Петракеева деген әйел. Әйелдің екеуі кеш сайын</w:t>
        <w:br/>
        <w:t>қосылып Әң салады. Екі әйелдің косылған мұңды даусын, екі</w:t>
        <w:br/>
        <w:t>әйелден шыққан қапас зарды тым-тырыс тұнжыраған түрме кеш</w:t>
        <w:br/>
        <w:t>сайын тыңдайды. Сарғайған жүз, қайнаған көкірек екі әйелдің</w:t>
        <w:br/>
        <w:t>зарымен бірге сарнайды. Әйелдердің әдемі дауыстары қалты-</w:t>
        <w:br/>
        <w:t>рап шығады. Еңіреп жылап шығады. Жүректің нәзік тамырла-</w:t>
      </w:r>
    </w:p>
    <w:p>
      <w:r>
        <w:t>ры да олардын зарына қосылып, сызылып, сарнап жылаған</w:t>
        <w:br/>
        <w:t>тәрізді. Екі әйелдің жылаған тәрізді әні созылыл-созылып,</w:t>
        <w:br/>
        <w:t>үзіліп-үзіліп зарлайды. Бостандықты сағынған касірет зар бо-</w:t>
        <w:br/>
        <w:t>ЛЫП шығады.</w:t>
        <w:br/>
        <w:t>Кеш ұзақ. Кеш таусылмайтын тәрізді. Кешпен бірге екі</w:t>
        <w:br/>
        <w:t>әйелдің еңіреп сарнаған зары да ұзақ. О да таусылмайтын тәрізді.</w:t>
        <w:br/>
        <w:t>Кеш ұзақ, қаранғы.</w:t>
        <w:br/>
        <w:t>Түрме де қараңғы. Темірлі терезе сығыраяды. Жерде аппақ</w:t>
        <w:br/>
        <w:t>суық қар. Темір құрсаулы тас сандық та сұп-суық ызғарлы... Тү-</w:t>
        <w:br/>
        <w:t>нерген кеш, ызғарлы кеш, караңғы кеш еңіреген зарды есітер ме?..</w:t>
        <w:br/>
        <w:t>Темір құрсаулы тас сандық -- ызғарлы түрме -- о да меңіреу...</w:t>
        <w:br/>
        <w:t>Тұтқынның зарын меніреу түрме сезер ме?.. Дүлейге, меңіреуге</w:t>
        <w:br/>
        <w:t>бекер зарлама, талпынған жан!..</w:t>
        <w:br/>
        <w:t>274</w:t>
        <w:br/>
        <w:t>1918 жылы 20 ноябрьде Семей уезінін Бесқарағай елінің қазақтары</w:t>
        <w:br/>
        <w:t>Әкбар, Бекбір Бәйтенұлдарынан, Ажыран, Диляфруз Бәйтен қатында-</w:t>
        <w:br/>
        <w:t>рынан түскен арыз:</w:t>
        <w:br/>
        <w:t>16 ноябрь күні Бәйтен Әлиұлынып қыстауына соқыр қаласының</w:t>
        <w:br/>
        <w:t>(Корсускийлін) бес казак-орысы мс атаман Анненковтың әскеріне</w:t>
        <w:br/>
        <w:t>қараған бір отряд солдат келді. Отрял бастықтары екі офицер: біреуі</w:t>
        <w:br/>
        <w:t>орыс, біреуі қытай.</w:t>
        <w:br/>
        <w:t>Орыс офицері Пасин Бәйтен Әлиүлын мылтыкпен атып өлтірді.</w:t>
        <w:br/>
        <w:t>Барлык мал-мүлкін отряд талап кетті. Алған нәрселері акшадай 20 мын</w:t>
        <w:br/>
        <w:t>сом, 65 384 сомдық әртүрлі нәрсе. Барлығы: 85 384 сомдық.</w:t>
        <w:br/>
        <w:t>Өлген Бәйтен Әлиұлын доктор сойғанда жасаған актісін, (кағазын)</w:t>
        <w:br/>
        <w:t>20 мың сом алғанла берген распескесін арызына тіркеп берген.</w:t>
        <w:br/>
        <w:t>Жоғарыла жазылған арыздарды қотарып, Семейдің областной Зем-</w:t>
        <w:br/>
        <w:t>ский управасы Бас әкім Қолчакка, ішкі істер және сот министрлеріне,</w:t>
        <w:br/>
        <w:t>Семейдін окружной сотының прокурорына жіберген бұл істер тексеріліп</w:t>
        <w:br/>
        <w:t>жатса керек...»</w:t>
        <w:br/>
        <w:t>(«Сармарқа», 1919 жыл, япварь, А9 65)</w:t>
        <w:br/>
        <w:t>Па, шіркіндер!</w:t>
        <w:br/>
        <w:t>Жаңағы мінездерді көрген сайын орыс жолдастардың кейбі-</w:t>
        <w:br/>
        <w:t>реулері біздің қасымызға келіп, жүректерінің қайнап келе жат-</w:t>
        <w:br/>
        <w:t>қанын білдіріп кетеді.</w:t>
        <w:br/>
        <w:t>Тізбектеліп аяндап біз келеміз. Қызылжарға таяндық.</w:t>
        <w:br/>
        <w:t>Қызылжарға таянған соң конвойларымыздың қылықтары</w:t>
        <w:br/>
        <w:t>біраз өзгергендей болды. Азырак илері жұмсарғандай болды.</w:t>
        <w:br/>
        <w:t>Жолдастар бұл өзгерісті көріп, өзара «бұл қалай%» десті. Конвой-</w:t>
        <w:br/>
        <w:t>дың ішіндегі менін жиенім, мен сөйлеспеген соң, маған таяна</w:t>
        <w:br/>
        <w:t>алмай келе жатқан. Менімен сәйлесуге лаж жасады. Әуелі жол-</w:t>
        <w:br/>
        <w:t>дастармен сөйлесті.</w:t>
        <w:br/>
        <w:t>-- Сәкен маған неге өкпелейді! Мен бұларға солдат болайын</w:t>
        <w:br/>
        <w:t>деп келе жатқаным жоқ. Мен әншейін еріп келе жатырмын. «Оқу-</w:t>
        <w:br/>
        <w:t>ға түсіреміз» деген соң келемін. Оқуға түсірмесе, қашып кетемін.</w:t>
        <w:br/>
        <w:t>Сіздер Сәкенге айтыңыздар...-- депті.</w:t>
      </w:r>
    </w:p>
    <w:p>
      <w:r>
        <w:t>Туысканыммен сөйлестім, туысқаным өзін ақтап жаңағы</w:t>
        <w:br/>
        <w:t>сөзін айтты.</w:t>
        <w:br/>
        <w:t>-- Енді не қылайын, -- деп акыл сұрады.</w:t>
        <w:br/>
        <w:t>-- Өзің «окуға түсемін» деп келемін дейсің ғой. Шаман кел-</w:t>
        <w:br/>
        <w:t>генше сол оқуға түсуді карастыр. Соғысқа барсаң қызылдарға</w:t>
        <w:br/>
        <w:t>қашып кет! - дедім.</w:t>
        <w:br/>
        <w:t>Біраз ұрыстым:</w:t>
        <w:br/>
        <w:t>-- Акмолалағы окуынды неге тастадың, неге мұнша ақымақ</w:t>
        <w:br/>
        <w:t>болдын?.. Осы ақпан мен қантардын қызыл шұнақ аязында жаяу-</w:t>
        <w:br/>
        <w:t>19--626 289</w:t>
        <w:br/>
        <w:t>-- Мен бұрын шабамын!-- дейді біреуі.</w:t>
        <w:br/>
        <w:t>-- Жоқ, мен бұрын шабамын! -- дейді скіншісі...</w:t>
        <w:br/>
        <w:t>Сықырласып, қалашыға айқастық.</w:t>
        <w:br/>
        <w:t>Атаманның қасқырлары қалашыны енді талады. Жарқ етеді</w:t>
        <w:br/>
        <w:t>қылыш-- түйенің үстінен қаптар домалап, ұн менен бидай ақта-</w:t>
        <w:br/>
        <w:t>рылып жатыр. Жарқ етеді қылыш -- бөлек-бөлек болып арқан</w:t>
        <w:br/>
        <w:t>қалады. Қаптар ла домалап жатыр, қазақтар да домалап жатыр.</w:t>
        <w:br/>
        <w:t>Біреуінің басынан тымақ сыпырылып жатыр, біреуінің мой-</w:t>
        <w:br/>
        <w:t>нынан шарф жұлынып жатыр. Үйіліп-тәгіліп жол аузында, қар</w:t>
        <w:br/>
        <w:t>үстінде қалашылар калды. Жүріп келеміз...</w:t>
        <w:br/>
        <w:t>Көкшетау, оның маңындағы қалың орман әлдеқашан артта</w:t>
        <w:br/>
        <w:t>қалған. Енді аппақ дала. Төңірегіне көз жетпейді. Ақтеңізтәрізді.</w:t>
        <w:br/>
        <w:t>Аппақак теңіздің қиыры жоқ тәрізді. Ақ теңіздің қиыры аспан-</w:t>
        <w:br/>
        <w:t>мен қосылысқан.</w:t>
        <w:br/>
        <w:t>Қиырсыз аппақ ызғарлы теніз. Жым-жылас аппақ айдала...</w:t>
        <w:br/>
        <w:t>Жым-жылас аппақ қалың қар баскан айдалада тар жолмен</w:t>
        <w:br/>
        <w:t>шұбап біз келеміз...</w:t>
        <w:br/>
        <w:t>Аппақ қардың үстінде, бір мезгілде ақ қағаздың үстіндегі екі</w:t>
        <w:br/>
        <w:t>ноқаттай болып, екі қара көрінді. Екі атты кісі тәрізді. Жортып</w:t>
        <w:br/>
        <w:t>келеді. Екі караның арасы біресе қосылады, біресе ашылады.</w:t>
        <w:br/>
        <w:t>-- Ей, Коля, мен аналарға осы жерден тигізе аламын ба, жоқ</w:t>
        <w:br/>
        <w:t>па?-деді атаманның бір жігіті біріне.</w:t>
        <w:br/>
        <w:t>-- Түу, қайдан сен тигізе аласың? -- деді Коля.</w:t>
        <w:br/>
        <w:t>-- Неден бәс қыласың тигізсем? -- деді партизан.</w:t>
        <w:br/>
        <w:t>-- Айда, ат, тигізсең мына шарфымды берейін,- деді Коля</w:t>
        <w:br/>
        <w:t>партизан.</w:t>
        <w:br/>
        <w:t>Олекі арада жолмен жортып келе жатқан екі атты кісі таян-</w:t>
        <w:br/>
        <w:t>ды. Екеуі де казақ екені айқын білінді. Ноқаттай болып көрін-</w:t>
        <w:br/>
        <w:t>генде-ақ екеуінің қазақ екеніне ешкім шүбәланған жоқ еді.</w:t>
        <w:br/>
        <w:t>Атаманның мергені отыра калып көздеді. Екі атты қазақтың</w:t>
        <w:br/>
        <w:t>қарсы алдынан басып салды, тимеді. Және басып салды-- тимеді...</w:t>
      </w:r>
    </w:p>
    <w:p>
      <w:r>
        <w:t>Қазақтар жалт беріп, кейін тұра қашты. Аттарын борбайлап, зы-</w:t>
        <w:br/>
        <w:t>мыратып барады. Тағы да атты... тағы да тимеді. Қазақтар ұзап</w:t>
        <w:br/>
        <w:t>кетті, барып-барып жолды тастап, тың қармен омбылатып қиыс-</w:t>
        <w:br/>
        <w:t>тап жөнелді. Мерген тағы да бір-екі атты, қазактар омбы қармен</w:t>
        <w:br/>
        <w:t>аттарын малтықтырып, қиыстап кетті. Бұл жерде атаманның сол-</w:t>
        <w:br/>
        <w:t>даттарының жаяу болғандығы жақсы болды.</w:t>
        <w:br/>
        <w:t>Олар атты болғанда, екі қазаққа біраз ойын болатын еді. Кон-</w:t>
        <w:br/>
        <w:t>войдың аттары Көкшетауға кірген соң озып кеткен еді.</w:t>
        <w:br/>
        <w:t>286</w:t>
        <w:br/>
        <w:t>Бір-бір атқа жеккен жиырма шақты жайдақ шана тізбектеліп</w:t>
        <w:br/>
        <w:t>түр екен, бізге:</w:t>
        <w:br/>
        <w:t>-- Төрт-төрттен бір шанаға ие болыңдар, - делі.</w:t>
        <w:br/>
        <w:t>Ыңғайласып, төрт-төрттен бір шанаға ие болыстык. Бәкен,</w:t>
        <w:br/>
        <w:t>Жұмабай, Абдолла, мен -- төртеуміз бір шанаға ие болдық,</w:t>
        <w:br/>
        <w:t>-- Шанаға екі-екіден кезек-кезек мінесіңдер, -- деп бұйырды.</w:t>
        <w:br/>
        <w:t>Көрпе-жастықтарымызды, азығымызды шанаға қоюға даяр-</w:t>
        <w:br/>
        <w:t>ланып тұр елік, көзім мылтық ұстаған бір жігітке түсті. Үстінде</w:t>
        <w:br/>
        <w:t>шолақ тоны бар. Аяғында киіз пимасы бар. Жас жігіт, менін бір</w:t>
        <w:br/>
        <w:t>жақын туысқаным!., Атаман Анненковтың отрядының ішінде!..</w:t>
        <w:br/>
        <w:t>«А-а?.. Бұ қалай?.. Бұл отрядқа тіленген жігітті ғана алады... Мұны</w:t>
        <w:br/>
        <w:t>Атаман Анненковтың партизан отряды» дейді! Отряд бізді алып</w:t>
        <w:br/>
        <w:t>жүрмек. Алып шығып не қыларын өзі ғана біледі. Елу шақты</w:t>
        <w:br/>
        <w:t>төңкерісшіл азаматтың тағдыры осылардың қолында...» Мен өз</w:t>
        <w:br/>
        <w:t>көзіме өзім нанбадым! Нануға да болмады. Мені айдауға яки</w:t>
        <w:br/>
        <w:t>жолда атын тастауға алып шыққан Анненковтың бұзықтарының</w:t>
        <w:br/>
        <w:t>ішінде менің, өзімнің шөбере апамның баласы да бар!</w:t>
        <w:br/>
        <w:t>Япырым-ау! Осы анық сол ма?.. Рас сол болса, мынау бір</w:t>
        <w:br/>
        <w:t>ұмытпайтын күйік екен!-- деп, жас жігітке қадала қарадым. Анық</w:t>
        <w:br/>
        <w:t>сол екен!.. Көзіме нандым... Шіркін адамзат!.. Ішіңде неше түрлі</w:t>
        <w:br/>
        <w:t>жан бар-ау!.. Ала тұрмыс, неше түрлі адамды жасадың-ау!..</w:t>
        <w:br/>
        <w:t>Қасіретті жан да бар сенде, пасық жан да көп сенде! Лағынет,</w:t>
        <w:br/>
        <w:t>сенің сұм, зұлым пасықтарыңа!» -- деп тұрдым. Ішімнен күйініп</w:t>
        <w:br/>
        <w:t>тұр елім, туысқаным қырындап маған қарай келді. Менің алдыма</w:t>
        <w:br/>
        <w:t>келіп:</w:t>
        <w:br/>
        <w:t>-- Ассалаумәликүм!-- деді.</w:t>
        <w:br/>
        <w:t>Мен үндемей, көрмеген, естімеген болып теріс қарадым.</w:t>
        <w:br/>
        <w:t>Мен теріс қараған соң, күмілжіп қасымдағы жолдастармен</w:t>
        <w:br/>
        <w:t>амандасты...</w:t>
        <w:br/>
        <w:t>-- Ал жүріңдер! - деді.</w:t>
        <w:br/>
        <w:t>Әрбір шананың касында төрт кісілен шұбатылып жөнелдік.</w:t>
        <w:br/>
        <w:t>Күн суық. Күн шатынап құлақтанған. Шаңғыт аяз. Қаланың</w:t>
        <w:br/>
        <w:t>көпшілігі әлі тұрған да жоқ. Әр шананың қасында солдат келеді.</w:t>
        <w:br/>
        <w:t>Тізбектің алдында, артында атты казак-орыс. Жолмен шұбаған</w:t>
        <w:br/>
        <w:t>шаналы тізбек. Әр шананың қасында жаяулап бәріміз де жүріп</w:t>
        <w:br/>
        <w:t>барамыз. Қаланың шетіне шықтық.</w:t>
        <w:br/>
        <w:t>Түрменің бастығы бізді қаланың шетіне шығарысып, конвой-</w:t>
        <w:br/>
        <w:t>мен сүйісіп, қоштасып жатыр. Астында күрең аты бар; қатты,</w:t>
      </w:r>
    </w:p>
    <w:p>
      <w:r>
        <w:t>қалың қарға омбылап, күрең ат орғиды.</w:t>
        <w:br/>
        <w:t>279</w:t>
        <w:br/>
        <w:t>Біздің бәріміз де оянып, үрпиісіп отырмыз. Көптен байла-</w:t>
        <w:br/>
        <w:t>нып түйілген түйін шешілуге таянды. Тарсылдатып, шақырла-</w:t>
        <w:br/>
        <w:t>тып, күңгірлеп келіп, біздің бөлмені ашты.</w:t>
        <w:br/>
        <w:t>Түрменің бастығы мен бір казак-орыс офицері екі-үш сол-</w:t>
        <w:br/>
        <w:t>датпен кірді. Қолдарында шамы бар.</w:t>
        <w:br/>
        <w:t>Біз түрегеп-түрегеп тұрдық.</w:t>
        <w:br/>
        <w:t>-- Сіздер енді қазір жүресіздер. Жылдам киініп, түйініп да-</w:t>
        <w:br/>
        <w:t>ярлана беріңдер... -- деді. Сүй деді де, шығып кетті.</w:t>
        <w:br/>
        <w:t>Біз жылдам буынып-түйініп даяр болдык. Он шақты минут-</w:t>
        <w:br/>
        <w:t>тан соң есігімізді тағы да ашып, түрменің бастығы мен офицер</w:t>
        <w:br/>
        <w:t>есіктің сыртында тұрып, тізім қағазбен бір-бірлел бізді ауыз бөл-</w:t>
        <w:br/>
        <w:t>меге (коридорға) шақыра бастады. Бәріміз де шықтық, Түрменің</w:t>
        <w:br/>
        <w:t>ұзын үйінің тас еденіне бәрімізді иіріп отырғызды. Қылыш-мыл-</w:t>
        <w:br/>
        <w:t>тықты солдаттар коршап тұрды. Жағалай шешіндіріп, бәрімізді</w:t>
        <w:br/>
        <w:t>тінте бастады. Іш киімнен басқаның бәрін шешкізіп, түк қоймай</w:t>
        <w:br/>
        <w:t>сипалап қарап жатыр. Тінтіп жатқан -- әлгі өне бойының бәрін</w:t>
        <w:br/>
        <w:t>оқпен шандыған солдаттар.</w:t>
        <w:br/>
        <w:t>Менің аяғымда қазақша саптама етік бар еді. Аяғымнан шешіп</w:t>
        <w:br/>
        <w:t>алып, «бомба жоқ па» деп, киіз байпағын суырып алып, сілкіп</w:t>
        <w:br/>
        <w:t>қарады. Қолтығымның астарын қарады. Етігімнін ішіне колын</w:t>
        <w:br/>
        <w:t>тығып, коншын төмен қаратып сілкіп карады. Өзге киімдерімді</w:t>
        <w:br/>
        <w:t>де сипалап, жұлмалап карап-қарап:</w:t>
        <w:br/>
        <w:t>-- Ал еңді киініп ал!-- деді.</w:t>
        <w:br/>
        <w:t>Көңілім біраз жайланып, киініп алдым. Етігімнің тұмсығы-</w:t>
        <w:br/>
        <w:t>на, ұлтарағының астына тыққан біраз жазылған қағаздарым аман</w:t>
        <w:br/>
        <w:t>қалды. Әр бөлмедегі жолдастарды да біз отырған жерге әкеліп</w:t>
        <w:br/>
        <w:t>иіріп, шешінліріп, тінтіп киіндірді. Өйтіп-бүйткенше таң да атып</w:t>
        <w:br/>
        <w:t>қалды.</w:t>
        <w:br/>
        <w:t>Еңді бәрімізді тізбектеп, түрменің ішкі қамау корасына шы-</w:t>
        <w:br/>
        <w:t>ғарды. Жиырма, отыз солдат бәрімізді қоршап тұрды. Екі офи-</w:t>
        <w:br/>
        <w:t>цер мен түрменің бастығы түрме кеңсесіне бір барып, бір келіп</w:t>
        <w:br/>
        <w:t>жүр. Біраздан соң қала әскерінің бастығы келді. Қала әскерінің</w:t>
        <w:br/>
        <w:t>бастығы келген соң бізді сол тізбектелінген қалпымызбен көше-</w:t>
        <w:br/>
        <w:t>ге--түрменің алдына шығарды.</w:t>
        <w:br/>
        <w:t>Түрменің алдында бізді отыз шақты атты казак-орыс және</w:t>
        <w:br/>
        <w:t>жиырма шақты жаяу солдат күтіп тұр екен. Бұлардың киімдері әр</w:t>
        <w:br/>
        <w:t>түрлі. Жалғыз-ақ өзгеше жат киім -- бізді тінтіп, түрмеден алып</w:t>
        <w:br/>
        <w:t>шыққандардікі. Киімдері жат солдаттардың түстері де өте бұзық.</w:t>
        <w:br/>
        <w:t>Өзге солдаттардан жүрістері де еркін. Бұлар Омбыдан келгендер.</w:t>
        <w:br/>
        <w:t>278</w:t>
        <w:br/>
        <w:t>түсіп-бүк түсіп талып ұйыктасты. Қанатын жайған қара түн</w:t>
        <w:br/>
        <w:t>түрменің іші-тысын түнеріп басты. Түрме тұнжырап демін ішінен</w:t>
        <w:br/>
        <w:t>алды. Дыбыс өшті, жалғыз-ақ терезенін тыстағы түбін күзетіп</w:t>
      </w:r>
    </w:p>
    <w:p>
      <w:r>
        <w:t>жүрген солдаттын тықыры естіледі. Және терезенің ішінен анда-</w:t>
        <w:br/>
        <w:t>санда тырсылдап тамған тамшы тырсылы естіледі. Анда-санда</w:t>
        <w:br/>
        <w:t>ұйқысырап, сандырақтап, бір түрлі ауыр дем алған жолластар-</w:t>
        <w:br/>
        <w:t>дың ыңқылдары естіледі.</w:t>
        <w:br/>
        <w:t>-- У-у-у-й-П!.. а-а-һ-Һ... - деп ыңқылдайды тұтқындар!</w:t>
        <w:br/>
        <w:t>Тұншықтырып басқан қара пәле тым ауыр. Мойынға алған</w:t>
        <w:br/>
        <w:t>жүк те ауыр. Ұлы майданға шықтың, еңбекші таптың азаматы!</w:t>
        <w:br/>
        <w:t>Мойныңа арттын ауыр жүкті. Тар жол, тайғақ кешуден сол жүкті</w:t>
        <w:br/>
        <w:t>алып өтуге міндеттісін. Жүк ауыр, ыңқылдайсын! Бірақ шыдай-</w:t>
        <w:br/>
        <w:t>сың жүк астында өлсең де!.. Кім біледі? Бәрінді ертен қаладан</w:t>
        <w:br/>
        <w:t>алып шығып атып тастар. Бірақ не үшін өлгендеріңді еңбекші</w:t>
        <w:br/>
        <w:t>тап айта жүрер. Шыда, шыла, ауыр жүкке! Жығылмай өт тар</w:t>
        <w:br/>
        <w:t>жолдан!</w:t>
        <w:br/>
        <w:t>-- У-у-у-п! а-а-һ-П!-- ыңқылдайды тұтқындар!..</w:t>
        <w:br/>
        <w:t>Тас еденде тақырлаған, күңгірлеген дыбыспен оянып кеттім.</w:t>
        <w:br/>
        <w:t>Жолдастардың бәрі де тез оянып, үрпиісіп түрегелді. Сы-</w:t>
        <w:br/>
        <w:t>быр-сыбыр сөйлесіп, есіктін тесігінен сығаладық. Түрме бөлме-</w:t>
        <w:br/>
        <w:t>лерінің ұзын ауыз үйінде шам ұстаған кілтшілер жүр екен. Уа-</w:t>
        <w:br/>
        <w:t>қыт--таң алды. Бөлме алакөленке. Қылыш асынған, қолдарында</w:t>
        <w:br/>
        <w:t>шолақ мылтықтары бар төрт-бес солдат көрінді. Солдаттардың</w:t>
        <w:br/>
        <w:t>формалары жат. Шандыған омырауларының бәрі толған Вин-</w:t>
        <w:br/>
        <w:t>товканың оғы. Бастарында үлкен қоқырайған қара сеңсең бө-</w:t>
        <w:br/>
        <w:t>ріктер. Бөріктерінің төбелері қызыл шүберек. Беллеріне тағы</w:t>
        <w:br/>
        <w:t>бірдемелер байлаған, жүрістері еркін. Ауыз үйге лезле сондай</w:t>
        <w:br/>
        <w:t>жат түсті әскери киімділер толып, ерсілі-карсылы жүре баста-</w:t>
        <w:br/>
        <w:t>ды. Дауыстары самбырлап шыға бастады. Тас еденге мылтық</w:t>
        <w:br/>
        <w:t>дүмі тие бастады.</w:t>
        <w:br/>
        <w:t>Біраз әңгіме шешілетін мезгіл жеткенін жүрек сезді.</w:t>
        <w:br/>
        <w:t>«Анненковтың отряды!», «Анненковтың отряды!» - деген сөз</w:t>
        <w:br/>
        <w:t>алакөленке бөлменің әр жерінен сыбыр-сыбыр естіледі. Түрменің</w:t>
        <w:br/>
        <w:t>ауыз үйіне әскери киінген кісі толды.</w:t>
        <w:br/>
        <w:t>Есіктің тас еденді тақырлатқан дыбысы, еденге және қатты</w:t>
        <w:br/>
        <w:t>қыштан қалаған іргелерге соқтыққан мылтықтың дүмі мен қы-</w:t>
        <w:br/>
        <w:t>лыштың қынабының сартылы, күжілдеп самбырлаған солдаттар-</w:t>
        <w:br/>
        <w:t>дыңдауысы-- бәрі косылып тұнжыраған меңіреу түрмені қозға-</w:t>
        <w:br/>
        <w:t>ғандай болады.</w:t>
        <w:br/>
        <w:t>277</w:t>
        <w:br/>
        <w:t>-- Жырла жылдам!-- леді.</w:t>
        <w:br/>
        <w:t>Тағы да салып калғандай дыбыс естілді.</w:t>
        <w:br/>
        <w:t>Павлов шыдай алмалы. Паплов тез сынлы...</w:t>
        <w:br/>
        <w:t>Павлов патшаның салауатын «Боже, шаря храни» деп жыр-</w:t>
        <w:br/>
        <w:t>лап жіберді.</w:t>
        <w:br/>
        <w:t>Бүл Павлов Түркістан жағынан келіп, тұтқынға алынған Пав-</w:t>
        <w:br/>
        <w:t>лов екен. Бүл жырлады. Жырлы естіп тұрған тұтқындар мзамеп</w:t>
        <w:br/>
        <w:t>күйініп жылады. Павлов жырлай бастағанда, Сербов шақылдап:</w:t>
        <w:br/>
        <w:t>-- Қолдарынды көтер! Под козырек! - леді.</w:t>
      </w:r>
    </w:p>
    <w:p>
      <w:r>
        <w:t>Жыр біткен сон, Павловты қоштап:</w:t>
        <w:br/>
        <w:t>-- А-а. қоркақ ит! Батыр емес пе едін? Не қылмап едін? Он</w:t>
        <w:br/>
        <w:t>бес минуттен калғанынды қырам деп бұйрық қылушы еліп ғой?.,</w:t>
        <w:br/>
        <w:t>Батыремес пе елің, жауыз! Корқағын қараншы, иттін! -деп, тағы</w:t>
        <w:br/>
        <w:t>да ұрған дыбыс шықты.</w:t>
        <w:br/>
        <w:t>Павловтың енді ойбайлаған дауысы шықты. Ендітек ұра берді.</w:t>
        <w:br/>
        <w:t>Боктап. балағаттап ұра берлі. Ұрған сайын Павлов ойбайлап</w:t>
        <w:br/>
        <w:t>жатты.</w:t>
        <w:br/>
        <w:t>Біраздан соң ойбайлаған дауыс әлсірей бастады. Ақырында</w:t>
        <w:br/>
        <w:t>Дауыс әрең шықты. Боқтап. балағаттап. корлап Павлавты тастап,</w:t>
        <w:br/>
        <w:t>Авдеевгер отырған бөлмені тағы да барып ашты. Тағы да сам-</w:t>
        <w:br/>
        <w:t>Збырлап сөйлелі.</w:t>
        <w:br/>
        <w:t>-- Авдеев, сен жігітсін! Сен ерсін. Сен біздің жауымызсын,</w:t>
        <w:br/>
        <w:t>бірақ жау болсаң да жақсы адамсын! Жауласуға тұратын алам-</w:t>
        <w:br/>
        <w:t>сың, Анау Павлов кісі емес! Ол аяқ астында жорғалап жүретін</w:t>
        <w:br/>
        <w:t>хайуан! - десті.</w:t>
        <w:br/>
        <w:t>Тағы да қоразданған Сербовтын мынадай даусы шықты:</w:t>
        <w:br/>
        <w:t>-- Бүл Андеен большевиктердің кызыл әскер штабынын бас-</w:t>
        <w:br/>
        <w:t>тыгы еді. Бұл нағыз ер. Өлімнен қорықпайды. Әнеугі күні біз Соз-</w:t>
        <w:br/>
        <w:t>депксе қарсы көтеріліс жасағанымызан. бұл шын ерлігін көрсетті.</w:t>
        <w:br/>
        <w:t>Біз Совлепті тұтқынға алып, камап қойып, Әскерлерінін штабы-</w:t>
        <w:br/>
        <w:t>на барсақ, Авдеев мылтығын ұстап тұр екен. Бізді штабына кір-</w:t>
        <w:br/>
        <w:t>гізбей, бір қолында наган, бір колынла бомба, азғантай Әскерді</w:t>
        <w:br/>
        <w:t>ертіп, атысуға даярланып, көшеге шықты.</w:t>
        <w:br/>
        <w:t>- Қаруларынды тастап, беріліндер! - деп мен айқайлап едім:</w:t>
        <w:br/>
        <w:t>-- Берілмейміз! Шамаларын келсе бізді аямаңдар! Біз енді қа-</w:t>
        <w:br/>
        <w:t>зір ата бастаймыз! -- деді.</w:t>
        <w:br/>
        <w:t>-- Бүл қорықпады, - леп Сербон Авдеевтін ерлігін айткан</w:t>
        <w:br/>
        <w:t>болып, өзін Авлсевтен де батыр қылып, коразланып сөйлеп тұрлы.</w:t>
        <w:br/>
        <w:t>Енді самбырлап біз атырған балмеге таянды. «Левый эсер» Смо-</w:t>
        <w:br/>
        <w:t>271)</w:t>
        <w:br/>
        <w:t>Бір күні бізді төртінші бөлмеде отырған көп жолдастардың</w:t>
        <w:br/>
        <w:t>ішіне апарып қосты. Көпшілікпен де тұрмыс бір қалыпта. Дойбы</w:t>
        <w:br/>
        <w:t>ойнаймыз, әңгіме айтамыз. Ұрланып келген кітап болса оқимыз.</w:t>
        <w:br/>
        <w:t>Түрме бір қалыпта: кір, лас, сасық, тығыз.</w:t>
        <w:br/>
        <w:t>«Максималистен» большевик болған шаштаразшы Мартыло-</w:t>
        <w:br/>
        <w:t>го деген екеуміз жолдастарға әр түрлі мәселе туралы баяндама</w:t>
        <w:br/>
        <w:t>қыламыз.</w:t>
        <w:br/>
        <w:t>Солайша күн өте берді...</w:t>
        <w:br/>
        <w:t>ҮШ</w:t>
        <w:br/>
        <w:t>АТАМАН АННЕНКОВ ОТРЯДЫНЫҢ ҚОЛЫНДА</w:t>
        <w:br/>
        <w:t>АҚМОЛАДАН АЙДАЛУ</w:t>
        <w:br/>
        <w:t>(1919 жыл, 5 қаңтар)</w:t>
      </w:r>
    </w:p>
    <w:p>
      <w:r>
        <w:t>Бір күні бізді жөнелтпек болды. Түрменің бастығы екі-үш</w:t>
        <w:br/>
        <w:t>күзетшілерімен біз отырған бөлмеге келіп:</w:t>
        <w:br/>
        <w:t>-- Сіздерді жөнелтпек болдық, даярлана беріңіздер. Екі-үш</w:t>
        <w:br/>
        <w:t>күнде жүресіздер! - деді.</w:t>
        <w:br/>
        <w:t>-- Қайда жөнелтпексіздер? - дедім.</w:t>
        <w:br/>
        <w:t>-- Омбыдағы үкіметтің әміріне барасыздар! -- деді Сербов.</w:t>
        <w:br/>
        <w:t>Бұл хабарды түрменің бастығы айтып кетісімен, отырған жұрт</w:t>
        <w:br/>
        <w:t>жабырлап әнгімеге түсті.</w:t>
        <w:br/>
        <w:t>-- Қайда апарады? Кімге апарады? Қалай апарады? Не қыла-</w:t>
        <w:br/>
        <w:t>ды? Конвойлап апаратын кім?.. -- деген сөздерді жолдастар</w:t>
        <w:br/>
        <w:t>түрліше талқыға салды, әркім әр түрлі болжау айтты.</w:t>
        <w:br/>
        <w:t>Бостандыктағы жақындарымызға хабар бердік. Жылы киім</w:t>
        <w:br/>
        <w:t>алғыздық. Шама келгенше жолға ақша даярлаттық. Абдолла-</w:t>
        <w:br/>
        <w:t>ның әкесінен: «Ақшаны Абдолланың қазақша саптама етігінің</w:t>
        <w:br/>
        <w:t>өкшесінің ішіне тығып, шегелеп жібердік», - деген хабар ал-</w:t>
        <w:br/>
        <w:t>дық.</w:t>
        <w:br/>
        <w:t>Онекі бөлмелі түрменің іші күңкілдеп сөйлесуде. «Не болар</w:t>
        <w:br/>
        <w:t>екен»,-- дейді.</w:t>
        <w:br/>
        <w:t>Бізді Омбыға алып жүретін Анненков деген атаманның от-</w:t>
        <w:br/>
        <w:t>ряды екен. Анненков -- Колчактың белгілі атаманы.</w:t>
        <w:br/>
        <w:t>Омбылан Ақмолаға Анненковтын он бес шамалы партизан</w:t>
        <w:br/>
        <w:t>солдаты келіпті. Анненковтың партизандарының бәрі -- өздері</w:t>
        <w:br/>
        <w:t>275</w:t>
        <w:br/>
        <w:t>Ақмоладан екі жүз елу шақырым жердегі казак-орыстынң</w:t>
        <w:br/>
        <w:t>Шортан деген поселкс-станицасына келдік. Тағы да школға қама-</w:t>
        <w:br/>
        <w:t>ды. Топырлап жаттык. Үш-төрт жолдас конвоймен суға кетті. Бірі</w:t>
        <w:br/>
        <w:t>Жұмабай. Суды әкелді. Шай қайнатып жатырмыз. Шай ішіп біраз</w:t>
        <w:br/>
        <w:t>жадырап, әңгіме айтысып отырдық. Мартынов (жұмыскер, ме-</w:t>
        <w:br/>
        <w:t>ханик) төңкерісшілерге арналған Налсоннан бір декламация айт-</w:t>
        <w:br/>
        <w:t>ты. Жане бір жолдастар да өлең, жырлар айтты...</w:t>
        <w:br/>
        <w:t>Көкшетаудан асып, бір күні Азат поселкесіне келіп қондық.</w:t>
        <w:br/>
        <w:t>Бір тар үйге бәрімізді әкеліп қамады. Күндегідей үйреншікті, есік</w:t>
        <w:br/>
        <w:t>алдында күзетіп солдаттар тұр. Көкшетау маңына келгелі күзет-</w:t>
        <w:br/>
        <w:t>ке ылғи бір жуас солдаттар тұратын болды. Азат поселкесіне кел-</w:t>
        <w:br/>
        <w:t>ген соң да күзетке ылғи жуастар қалып, ылғи бейбастақ солдат-</w:t>
        <w:br/>
        <w:t>тар қаланы аралап кеткен. Бір уақытта бізбен жапсар бөлмеде</w:t>
        <w:br/>
        <w:t>күзетші солдаттардың біразының күжілдеген шаң-шұң дауыста-</w:t>
        <w:br/>
        <w:t>ры шықты. Жанжалдаскандай болды. Боғауыз естіле басталы.</w:t>
        <w:br/>
        <w:t>Шаңқ етіп мылтық атылды. Жанжалдасқандар жапсар бөлмеден</w:t>
        <w:br/>
        <w:t>топырлап шығып, біз отырған бөлменің есігінің сыртына келіп,</w:t>
        <w:br/>
        <w:t>топырлап күжілдесті, есікті келіп солқылдатты.</w:t>
        <w:br/>
        <w:t>-- Жібер! Атып тастаймын барін! Жібер! Аш!..- деген дау-</w:t>
        <w:br/>
        <w:t>ыстармен біреулер қарсыласкандай болып жатты.</w:t>
        <w:br/>
        <w:t>Біздің есіктің ішінде тұрған солдат есіктен шығып:</w:t>
        <w:br/>
        <w:t>-- Не керек? Бұл не деген бассыздық? -- деді.</w:t>
      </w:r>
    </w:p>
    <w:p>
      <w:r>
        <w:t>Тез қайта кіріп, есікті жауып алып, беліндегі қанжарын суы-</w:t>
        <w:br/>
        <w:t>рып алып, есікке қарай ыңғайлап үстап, есікті басып тұрды.</w:t>
        <w:br/>
        <w:t>Ар жағынан күжілдеген дауыс: «Аш! Аш!..» -- деп есікті</w:t>
        <w:br/>
        <w:t>тепкіледі. Ішіндегі күзетші қанжарын жалаңаштап ұстаған бойы-</w:t>
        <w:br/>
        <w:t>мен, есікті ашпады.</w:t>
        <w:br/>
        <w:t>-- Бұл не? Бұл не? -деп ішіндегі күзетшіден сұрастық.</w:t>
        <w:br/>
        <w:t>Күзетші кейіген түспен:</w:t>
        <w:br/>
        <w:t>-- Е, итгер, мас болып алыпты... Осында кіреміз деп, былшыл-</w:t>
        <w:br/>
        <w:t>дап жүр!- делі.</w:t>
        <w:br/>
        <w:t>-- Неге кіреміз дейді? -- деп сұрастық.</w:t>
        <w:br/>
        <w:t>-- Отыра беріңлер, кіргізбеймін!.. -- деді.</w:t>
        <w:br/>
        <w:t>Біраздан соң есікті ұру басылды. Азырақ жайғасып, ақырында</w:t>
        <w:br/>
        <w:t>қойылды.</w:t>
        <w:br/>
        <w:t>Ертең ерте Азаттан жүріп кеттік. Жолшыбай: «Түндегі не?»</w:t>
        <w:br/>
        <w:t>деп сұрастық.</w:t>
        <w:br/>
        <w:t>-- Әшейін бір ақымактар мас болып, сіздерге мылтық атпақ</w:t>
        <w:br/>
        <w:t>болыпты! -- десті.</w:t>
        <w:br/>
        <w:t>284</w:t>
        <w:br/>
        <w:t>Күнде жол тосып, бізбен амандасып қалуға аңдып жүрген</w:t>
        <w:br/>
        <w:t>бірен-саран жақындарымыз қаланың шетінде, жол аузында,</w:t>
        <w:br/>
        <w:t>телміріп қарап тұр. Анадайдан бас изеп кош айтысады. Алыс-</w:t>
        <w:br/>
        <w:t>тан көздерінің жасын сүрткені көрінеді. Шаналардың, аттар-</w:t>
        <w:br/>
        <w:t>лың, жаяулаған тұтқындардың, мылтық ұстаған конвойлардын</w:t>
        <w:br/>
        <w:t>табанымен нығарланған аяз қар көп жіңішке дауыспен қосы-</w:t>
        <w:br/>
        <w:t>лып шулайды. Қала әуесі қош айтысып, шуласып, сыңсып жы-</w:t>
        <w:br/>
        <w:t>лаған тәрізді. Мылтық ұстаған жаяу конвой тұтқындардың</w:t>
        <w:br/>
        <w:t>араларында келеді. Атты казак-орыстар да шұбалып, біразы ал-</w:t>
        <w:br/>
        <w:t>дымызда, көбі артымызда келеді. Кейбір атты солдат аттарын</w:t>
        <w:br/>
        <w:t>ойнақтатып, орғытып, қарға омбылатып, тізбектің алды-артын</w:t>
        <w:br/>
        <w:t>орайды.</w:t>
        <w:br/>
        <w:t>Бірте-бірте қарасы үзіліп Ақмола артта калды. Біздін саны-</w:t>
        <w:br/>
        <w:t>мыз елу шамалы. Ішімізде бір-ақ әйел бар. Қазақ алтаумыз. Бұл</w:t>
        <w:br/>
        <w:t>келе жатқан -- Ақмоладағы Совдеп жасаушылар. Большевик</w:t>
        <w:br/>
        <w:t>партиясын ашушылар.</w:t>
        <w:br/>
        <w:t>Бізді алып келе жаткан конвой саны жетпіс шамалы солдат.</w:t>
        <w:br/>
        <w:t>Бұлар бәрі казак-орыс. Колчактың оң көзі. Ең сенімді әскері.</w:t>
        <w:br/>
        <w:t>Большевиктерді алып жүруге мұжыктан жинаған солдаттарына</w:t>
        <w:br/>
        <w:t>сенбейді.</w:t>
        <w:br/>
        <w:t>Конвойдың ішінде казак-орыстан бөтен жалғыз-ақ менің</w:t>
        <w:br/>
        <w:t>жиенім келеді. Және бір қаңғырған саудагер шала сарттың бала-</w:t>
        <w:br/>
        <w:t>сы бар. Бұлар да атаман Анненковтың партизан солдаттары.</w:t>
        <w:br/>
        <w:t>Омбыдан келген он бес солдаттын түстері, мінездері өте бұ-</w:t>
        <w:br/>
        <w:t>зық. Тақияларын қодита киген. Иықтарындағы қызыл шүберек-</w:t>
        <w:br/>
        <w:t>терінде күміспен жазған екі әріп бар: «А. А.» Бұл-- «Атаман Ан-</w:t>
        <w:br/>
        <w:t>ненков» деген сәз. Қызылжарға қарай жүретін қысқы жолмен</w:t>
        <w:br/>
        <w:t>шұбалып, бұрактап келеміз. Бір шанаға ие болған төрт кісі кон-</w:t>
      </w:r>
    </w:p>
    <w:p>
      <w:r>
        <w:t>войдың әмірі бойынша екі-екіден шанаға кезек мінеміз. Жұма-</w:t>
        <w:br/>
        <w:t>бай мен Абдолла шанаға мінгенде, Бәкен екеуміз жаяу жүріп</w:t>
        <w:br/>
        <w:t>отырамыз. Біз мінгенде ол екеуі жаяу жүріп отырады. Шананың</w:t>
        <w:br/>
        <w:t>жүрісі жаяу кісінің ғана жүрісіндей.</w:t>
        <w:br/>
        <w:t>Қаладан шыққан күні қазақ аулына келіп қондық. Алдымен</w:t>
        <w:br/>
        <w:t>озып кеткен конвойдың кісілері қазақ аулына келіп, түсетін үйді</w:t>
        <w:br/>
        <w:t>даярлатып отыр екен. Тұтқындарды екі бөліп түсірді. Бір жыл-</w:t>
        <w:br/>
        <w:t>дан бері көрмеген, қазақтын сасық, кір, лас, жаман жер үйіне ке-</w:t>
        <w:br/>
        <w:t>ліп кенеллік те калдық: түрменің қасында бұл ұжмақ тәрізді кө-</w:t>
        <w:br/>
        <w:t>рінді. Үйге, есіктін алдына екі солдат қойды. Тысқа шыққан тұт-</w:t>
        <w:br/>
        <w:t>қындарды солдаттар алып шығады.</w:t>
        <w:br/>
        <w:t>280</w:t>
        <w:br/>
        <w:t>Конвойдың офицерлерінен соңғы бастықтары тұтқындар</w:t>
        <w:br/>
        <w:t>отырған үйге дамылсыз келіп-кетіп жүреді. Кейбіреулерінің қал-</w:t>
        <w:br/>
        <w:t>таларында граната, бомба бар. Бізге көрсетіп кояды. Конвойлың</w:t>
        <w:br/>
        <w:t>офицерлерінен соңғы бастығының бірі-- бір жалпақ бет, қалмақ</w:t>
        <w:br/>
        <w:t>тәрізді қара. Өте бұзық. Екі сөзінің бірі боғауыз. Өзгелерінен</w:t>
        <w:br/>
        <w:t>сөзшең. Әңгімешілдеу. Біз отырған үйге келді.</w:t>
        <w:br/>
        <w:t>-- Біреуіңіз үшін бәріңіз жауап бересіздер, егер де біреуіңіз</w:t>
        <w:br/>
        <w:t>қашсаңыз бәріңіз атыласыз, естеріңізде болсын. Біріңізге біріңіз</w:t>
        <w:br/>
        <w:t>көз болыңызлар!.. -- делі.</w:t>
        <w:br/>
        <w:t>Әрине, «осылар атпайды» деп ойлайтын бізде ешкім жоқ,</w:t>
        <w:br/>
        <w:t>Ертең ертемен тағы да жүріп кеттік. Түс кезінде боран со-</w:t>
        <w:br/>
        <w:t>ғып кетті. Бір қазақтың ауылында күн ашылғантпа түстеніп жат-</w:t>
        <w:br/>
        <w:t>тық.</w:t>
        <w:br/>
        <w:t>Бізді қай қазаққа әкеліп түсірсе де, түскен үйдің еркектері</w:t>
        <w:br/>
        <w:t>жоқ болады. Анненковтың солдаттарына көрінуге корқатын</w:t>
        <w:br/>
        <w:t>тәрізді. Бұл ауылға түсісімен кешікпей күн айықты. Жүруге кон-</w:t>
        <w:br/>
        <w:t>вой даярланып еді, түскен үйлін катыны бізлі, казактарды, сый-</w:t>
        <w:br/>
        <w:t>ламақ болды. Конвойдың бастықтарынан өтініп тоқтатты. Ет</w:t>
        <w:br/>
        <w:t>асып, бізді құрметтеп жөнелтті... Күн каһарлы суық аяз болып</w:t>
        <w:br/>
        <w:t>ашылған. Қар үстінде сокпакпен тізбектеліп жүріп келеміз. Жер</w:t>
        <w:br/>
        <w:t>жүзін аппақ қалың кар басқан. Күн шықырлаған қызыл шұнақ</w:t>
        <w:br/>
        <w:t>аяз. Күнде отыз-қырық шақырымнан артык жүре алмаймыз.</w:t>
        <w:br/>
        <w:t>Қантар айының басы. Қыстың қылшылдап тұрған уақыты. Күн</w:t>
        <w:br/>
        <w:t>шаңытып қызыл-жасыл болып, құлақтанып шатынап, жасыл үш-</w:t>
        <w:br/>
        <w:t>қын шашады. Жел қарсы алдымыздан. Шытырлаған шұнақ аяз</w:t>
        <w:br/>
        <w:t>бет каратпайды. Қарсы алдымыздан жалаңдаған жел дем алғыз-</w:t>
        <w:br/>
        <w:t>байды. Тура қаратқызбайды. Тіфу дегендетүкірік жерге түспейді.</w:t>
        <w:br/>
        <w:t>Жерге түссе мұз болып қатып түседі. Келе жаткан кісінін аяғынын</w:t>
        <w:br/>
        <w:t>астынан қарлың шықырлағаны көз көрімнен ойбайлап сстілсді.</w:t>
        <w:br/>
        <w:t>Бет-ауызға тұрған қырау шоқпардай мұз болып катып, бетті,</w:t>
        <w:br/>
        <w:t>мұрынды қатырып қариды. Шаршаған соң денеден будақтап тер</w:t>
        <w:br/>
        <w:t>шығады. Будақтаған бу аттарлан да, адамдардан ла шығалы. Ат-</w:t>
        <w:br/>
        <w:t>тардың танауларына коспақталып сүңгі мұз тұрды. Терлі жалақ-</w:t>
        <w:br/>
        <w:t>таған шұнақ аяз жалап алады. Жалаған жеріне мүз катады. Шы-</w:t>
        <w:br/>
        <w:t>қырлап жолмен шұбатылып келеміз. Тұтқындардың да, конвой-</w:t>
        <w:br/>
        <w:t>дыңдабеттері үсіп, қаны аға бастады. Сібірдің қызыл шұнақ аязы.</w:t>
        <w:br/>
        <w:t>Аяз сүйген жерінен қып-қызыл кылып қан шығарады. Аяздың</w:t>
        <w:br/>
        <w:t>шым еткізіп тістеп, сүйіп алған жерін іле уқалаймыз. Жұлқына-</w:t>
        <w:br/>
        <w:t>мыз, жұлқынып аяндаймыз.</w:t>
        <w:br/>
        <w:t>281</w:t>
      </w:r>
    </w:p>
    <w:p>
      <w:r>
        <w:t>Міне, атаманның отрядының мінезі!.. Орынборда атамандар-</w:t>
        <w:br/>
        <w:t>дың ақсақалы Дутов пен «Алашорданың» ақсақалы кездескенде,</w:t>
        <w:br/>
        <w:t>қазақтың қарияларынша құшақтасып амандасады! Ал атаманның</w:t>
        <w:br/>
        <w:t>жігіттері аулақта ел казағымен кез болса, казакты нысана қылып</w:t>
        <w:br/>
        <w:t>атады! Атқанда, Мұстафа Шоқайұлын қорқытқан өзбек басмашы</w:t>
        <w:br/>
        <w:t>жолдастарынша құр дәрілеп атпайды, қорғасын оқпен атады.</w:t>
        <w:br/>
        <w:t>Өкпе жоқ: ақсақалдар да шын жүрекпен істейді. Жігіттері де</w:t>
        <w:br/>
        <w:t>шын жүрекпен істейді.</w:t>
        <w:br/>
        <w:t>Иә! Атаман отрядынын істері осы. Бұлар бүйтіп келе жат-</w:t>
        <w:br/>
        <w:t>қанда, атаман Анненковтың басқа отрядтары Семей жақта,</w:t>
        <w:br/>
        <w:t>Жетісу майданында, «Алашорданың» қазақ отрядымен бірге тізе</w:t>
        <w:br/>
        <w:t>қосып большевиктермен соғысып жатыр, Және бұлар бүйтіп келсе</w:t>
        <w:br/>
        <w:t>жатканда, «Алашорда» отағасы, текенің шытасына салған насы-</w:t>
        <w:br/>
        <w:t>байын қонышынан алып, ерніне құя түсіп, шырт түкіріп қойып,</w:t>
        <w:br/>
        <w:t>ернін жымқырып Колчактың бір босағасында отыр. Бұлар бүйтіп</w:t>
        <w:br/>
        <w:t>келе жатканда, Семейде «Алашорда» мен атаман Анненков боль-</w:t>
        <w:br/>
        <w:t>шевиктерді құртуға казақтан «көңілді» әскер жасап жатыр. Бұлар</w:t>
        <w:br/>
        <w:t>бүйтіл келе жатқанда, «Сарыарка» газетіне басылған атаманның</w:t>
        <w:br/>
        <w:t>жарлығын бұл араға келтірелік:</w:t>
        <w:br/>
        <w:t>«Ер көнілді қазақ жігіттерінен І-ші қазақ полкін жасау туралы ата-</w:t>
        <w:br/>
        <w:t>ман Анненковтың дивизиясына шығарған нөмір 180-ші жарлығының</w:t>
        <w:br/>
        <w:t>3-ші бабы».</w:t>
        <w:br/>
        <w:t>«Менің құзырыма келген артиллерия (зеңбірек) капитаны Токта-</w:t>
        <w:br/>
        <w:t>мышуүлына ер көңілді қазақ полкін жасауға тез қосамын.</w:t>
        <w:br/>
        <w:t>Ең алдымен, орысша тәлім алған казақ азаматтарынан. Учебная</w:t>
        <w:br/>
        <w:t>команда (офицерлік медресе) жасалсын. Майданның күшін көбейту</w:t>
        <w:br/>
        <w:t>үшін бұл полктың жасалғаны өте керек. Және заманы да. Өйткені ту-</w:t>
        <w:br/>
        <w:t>ған жерін қорғау үшін казақ майданға өзі барып, атысып, үлгі болар-</w:t>
        <w:br/>
        <w:t>лықтай ерлік көрсетіп, Жетісудағы көпшілдерді жоймақ болыл жүргені</w:t>
        <w:br/>
        <w:t>белгілі. Ер көңілді бірінші казақ полкының қызмет негізі бұйрыққа</w:t>
        <w:br/>
        <w:t>мойын үсынгыш, жарлыққа көнгіш, тәртібі мықты, «саясаттан сырт»</w:t>
        <w:br/>
        <w:t>жүргіштікке құрылады. Жүру, түру, үйрету реті казак-орыстардікіндей</w:t>
        <w:br/>
        <w:t>болады. Мемлекетті бүлліріп, ойран салып, кісі қанын судай ағызып,</w:t>
        <w:br/>
        <w:t>мал-мүлікті талап, әлі күнге дейін қарасы өшпей жатқан бұзақы көп-</w:t>
        <w:br/>
        <w:t>шілдерді (большевиктерді) жоюға ер көнілді азаматтар іркілмей, елдегі</w:t>
        <w:br/>
        <w:t>ақсақал, мырзалар да тартпақтамай жүмыла кірісуі мақұл».</w:t>
        <w:br/>
        <w:t>(«Сарыарқа».1919 жыл, 14 январь. Л6 65.)</w:t>
        <w:br/>
        <w:t>Бұлар бүйтіл жатқанда «Алашорда» Анненков отрядымен тізе</w:t>
        <w:br/>
        <w:t>қосып, большсвиктермен соғысып жатқан әскеріне жәрдем жи-</w:t>
        <w:br/>
        <w:t>нап жатты. «Сарыарқаның» жаңағы 1919 жылы қаңтарда шық-</w:t>
        <w:br/>
        <w:t>қан 65-ші нөміріндегі бір мағлұматты бұл араға көрсете кетейік:</w:t>
        <w:br/>
        <w:t>287</w:t>
        <w:br/>
        <w:t>Газеттен:</w:t>
        <w:br/>
        <w:t>«МАЙДАНДАҒЫ АЛАШ ӘСКЕРІНЕ ЖӘРДЕМ</w:t>
        <w:br/>
        <w:t>Жетісу майданында көпшілдермен соғысып жүрген алаштың</w:t>
        <w:br/>
        <w:t>тұңғыш әскеріне сәлемдеме жіберу үшін «Алаш» қаласындағы казақ-</w:t>
      </w:r>
    </w:p>
    <w:p>
      <w:r>
        <w:t>таң акша жәрдемі жиыла бастағаны өткен санда басылып еді. Қандай</w:t>
        <w:br/>
        <w:t>қиыншылық болса да шыдап, елі үшін, өніп-өскен жері үшін жаумен</w:t>
        <w:br/>
        <w:t>алысып жатқан бауырларына жәрдем жиюға сайланған ақсақал мырза-</w:t>
        <w:br/>
        <w:t>лардың аты да басылған еді. Жылу комитетінен қағаз алып, жәрдем</w:t>
        <w:br/>
        <w:t>жинағандар:</w:t>
        <w:br/>
        <w:t>1. 3-ші нөмірлі қағазбен жүрген имам Әблүшүкір Жәшікбек-</w:t>
        <w:br/>
        <w:t>ұлына жәрдемін бергенлер:</w:t>
        <w:br/>
        <w:t>2. 22-ші нөмірлі кағазбен жүрген уезной Земский управасының</w:t>
        <w:br/>
        <w:t>мүшесі Әбділқамит Болатбайұлына бергендер...</w:t>
        <w:br/>
        <w:t>Бұрынғылармен 13 272 сом 50 тиын...</w:t>
        <w:br/>
        <w:t>Құс қанатымен үшады, құйрығымен қонады. Өзге қалалардағы,</w:t>
        <w:br/>
        <w:t>қырдағы алаш балалары әскерлік кызметінде жүрген азаматтарына</w:t>
        <w:br/>
        <w:t>сәлемдеме жіберу үшін жәрдем ақшасын тезірек жиып, «Алаш!» қала-</w:t>
        <w:br/>
        <w:t>сындағы жылу комитетіне яки «Сарыарқа» басқармасына жіберсе алғ-</w:t>
        <w:br/>
        <w:t>ыс айтып, тиісті орнына табыс қылуға шаярлығын білдіреді...»</w:t>
        <w:br/>
        <w:t>Бұлар сөйтіп жатканда атаман Анненковтың партизандары</w:t>
        <w:br/>
        <w:t>жүрген жерінде қазақты қасқырша талап жатты. Бұл туралы да</w:t>
        <w:br/>
        <w:t>газетке басылған біраз мағдұматты келтірейік.</w:t>
        <w:br/>
        <w:t>Тазеттен:</w:t>
        <w:br/>
        <w:t>4...1918 жылы декабрь жұлдызында Семей уезінің Кеңтүбек елінің</w:t>
        <w:br/>
        <w:t>комитеті мәлім қылған:</w:t>
        <w:br/>
        <w:t>Атаман Анненковтын отрядының Павлодар уезіне қараған штабы-</w:t>
        <w:br/>
        <w:t>ның бастығы Кеңтүбек еліне елу мың сом ақша, он ат салық салып,</w:t>
        <w:br/>
        <w:t>жинап алды. Және ле Кентүбек елінін байларынан отрядтың зорлық-</w:t>
        <w:br/>
        <w:t>пен алған нәрселері:</w:t>
        <w:br/>
        <w:t>1. Әділкан Жанұзақұлынан он мың сом акша, алты мың сомдық</w:t>
        <w:br/>
        <w:t>бұл, шай, бір жорға ат, бір касқыр ішік, бір күзен ішік, үш көрпе, бес</w:t>
        <w:br/>
        <w:t>пұт сары май.</w:t>
        <w:br/>
        <w:t>Екінші рет келіп отряд Әділкан Жанұзақұлының аулынан киім, киіз,</w:t>
        <w:br/>
        <w:t>ыдыс-аяғына шейін жинап алып кетті.</w:t>
        <w:br/>
        <w:t>2. Алдоңғар Найманбайұлынан жиырма бір мың сом ақша, үш ат,</w:t>
        <w:br/>
        <w:t>екі түйе, барлык шана, сайманымен шанаға салған киіз.</w:t>
        <w:br/>
        <w:t>3. Большевик ұйымынын (артельный) лапкасынан алты жүз сом</w:t>
        <w:br/>
        <w:t>акша, он пачка шырпы.</w:t>
        <w:br/>
        <w:t>4. Мыңбай Бекбауұлынан бір ішік, он қалақ қағаз шай. бір тымақ.</w:t>
        <w:br/>
        <w:t>Соққы көргендер: Әли Жекенбайұлы, Белгібайұлы, Бекет-</w:t>
        <w:br/>
        <w:t>ұлы және басқалар...</w:t>
        <w:br/>
        <w:t>288</w:t>
        <w:br/>
        <w:t>Қызылжарға қарай жүретін үлкен қысқы жолмен келеміз.</w:t>
        <w:br/>
        <w:t>Енді жолшыбай олай өткен, бұлай өткен жүргінші қазактар кез</w:t>
        <w:br/>
        <w:t>бола бастады. Көбінесе қарсы келе жатқан қалашы қазақтар.</w:t>
        <w:br/>
        <w:t>Бір көк атты қазақ кез болды. Бүлкілдетіп келеді екен. Суыққа</w:t>
        <w:br/>
        <w:t>тонған. Мойнында үлкен ақ түбіт шарфы бар. Атаманның екі сол-</w:t>
        <w:br/>
        <w:t>даты ұстай алды казақты. Қазақ бірдеме деп төменшілікпен сәй-</w:t>
      </w:r>
    </w:p>
    <w:p>
      <w:r>
        <w:t>леді. Шарфынан ұстай алып, солдат тартты, қазақ қылғынып ат</w:t>
        <w:br/>
        <w:t>үстінен еңкейді. Мойнындағы шарфын жұлып алды да коя берді.</w:t>
        <w:br/>
        <w:t>Қазақ бұралқы күшік тәрізді киралаңдал жөнелді.</w:t>
        <w:br/>
        <w:t>Жол аузында бір шақырымдай жерде қазақ аулы кез болды.</w:t>
        <w:br/>
        <w:t>Ауыл жадағай жерле екен. Жылмитып, үйлерін қар басып қал-</w:t>
        <w:br/>
        <w:t>ған. Пештерінін мұржалары, мойындары ғана қараяды. Пеш</w:t>
        <w:br/>
        <w:t>мұржаларынан будактап түтін ғана шығады. Ауылдың иттері үріп,</w:t>
        <w:br/>
        <w:t>тізбектеліп, шықырлап келе жатқан біздің алдымыздан шықты.</w:t>
        <w:br/>
        <w:t>Атаманның солдаттары иттерге батырлатып мылтық атып қоя бер-</w:t>
        <w:br/>
        <w:t>ді. Иттер шошып, тұра қашып, қалың қарға тұншығып жатқан</w:t>
        <w:br/>
        <w:t>ауылға барып тығылды. Қар басқан жаман үйлерлің төбесіне шы-</w:t>
        <w:br/>
        <w:t>ғыпалып, шәуілдеп үрісті. Атаманның партизандары иттерге нұс-</w:t>
        <w:br/>
        <w:t>қап ауылды атқылады...</w:t>
        <w:br/>
        <w:t>Жүріп келеміз... және бір тізбек қалашы кез болды. Шанаға</w:t>
        <w:br/>
        <w:t>астықтиеген. Түйеге астықарткан. Қалашылардың үсті-басы кы-</w:t>
        <w:br/>
        <w:t>рау. Беттері көгеріп тоңған. Өңкей қазақтын сорлылары. Жүктері</w:t>
        <w:br/>
        <w:t>ауыр. Әрең жылжып келеді. Атаманның партизандарының біреуі</w:t>
        <w:br/>
        <w:t>бір қазақты ұстай алып, қағып қалды. Тоңып сіресіп келе жатқан</w:t>
        <w:br/>
        <w:t>қазақ жалп ете түсті. Қарға домалатып басындағы сенсең тыма-</w:t>
        <w:br/>
        <w:t>ғын сыпырып алды. Біреуі екінші бір қазақтың мойнындағы және</w:t>
        <w:br/>
        <w:t>бір шарфын жұлып алды. Қалған үш-төрт қазақты әшейін, бір-</w:t>
        <w:br/>
        <w:t>екісалып қалып, «ломалатып» қарға аунатып коя берді. Олардың</w:t>
        <w:br/>
        <w:t>алуға жарайтын ешнәрсесі болмады. Ештене ала алмай қалған</w:t>
        <w:br/>
        <w:t>атаманның бір партизаны қылышын суырып алып, жүгіріп ба-</w:t>
        <w:br/>
        <w:t>рып, түйенің үстіндегі артқан қаптарды жарқ еткізіп шауып өтті.</w:t>
        <w:br/>
        <w:t>“Үш қап түйе үстінен домалап жерге түсті. Қаптағы ұндар ақ қар-</w:t>
        <w:br/>
        <w:t>дың үстіне ақтарылып шашылып қалды... Сөйтіп жайрап кала</w:t>
        <w:br/>
        <w:t>берлі...</w:t>
        <w:br/>
        <w:t>Жүріп келеміз... және біраз ғана қалашы кез болды. Қалашы-</w:t>
        <w:br/>
        <w:t>лар таянғаннан атаманның отряды шабуға даярланып келеді.</w:t>
        <w:br/>
        <w:t>-- Мен бір шапқанда үш арқанды кесе аламын, --дейді біреуі.</w:t>
        <w:br/>
        <w:t>-- А, мен төрт арканды да қабат кесе аламын! -- дейді екінші</w:t>
        <w:br/>
        <w:t>біреуі.</w:t>
        <w:br/>
        <w:t>285</w:t>
        <w:br/>
        <w:t>-- Бір жауап алады білем, жүріңіздер!.. - деді,</w:t>
        <w:br/>
        <w:t>Айтылған төрт жолдас киінісіп жөнелді. Бәріміз де үрпнісіп,</w:t>
        <w:br/>
        <w:t>күңкілдеп, сөйлесіп отырдық.</w:t>
        <w:br/>
        <w:t>Көпшілік: «жауыздардын енді бастағаны осы» -десті.</w:t>
        <w:br/>
        <w:t>Тағы да ауыр ой басты. Тағы ла «өлім» деген меңіреу пәле көз</w:t>
        <w:br/>
        <w:t>алдыңа келді. Берік тұзаққа түскен торғайдай көңіл шіркін тағы</w:t>
        <w:br/>
        <w:t>да тыпырлады. «Мына төртеуін жоқ қылып жіберсе не қыла-</w:t>
        <w:br/>
        <w:t>мыз?» -- деген ой әркімнің миын айналдырды.</w:t>
        <w:br/>
        <w:t>Біраздан соң, алып кеткен төрт жолдасты қайта әкеліп үйге</w:t>
        <w:br/>
        <w:t>кіргізіп кетті,</w:t>
        <w:br/>
        <w:t>Үйдегі жолдастар төртеуіне: «Не болды? Не деді? Неге апар-</w:t>
        <w:br/>
        <w:t>ған екен?» -- деп шүпірлесіп сұрап жатыр.</w:t>
        <w:br/>
        <w:t>Неге апарғанын бұлардың өздері де анық білмейді. Апарып</w:t>
        <w:br/>
        <w:t>бір қараңғы, тар, суық бөлмеге бұларды қамап, тез қайта шыға-</w:t>
      </w:r>
    </w:p>
    <w:p>
      <w:r>
        <w:t>рып, біз отырған школға қайта алып кепті. Төртеуі басқа ештеңе</w:t>
        <w:br/>
        <w:t>білмейді.</w:t>
        <w:br/>
        <w:t>Ертеңіне конвойдың кейбір солдаттарынан ептел білсек, бұл</w:t>
        <w:br/>
        <w:t>төртеуін атпақ болып апарып, тоқталған екен... Ертеңінде Мәтен-</w:t>
        <w:br/>
        <w:t>нен ерте жүріп кеттік. Шұнақ аяз азырақ сынды. Қалың орман</w:t>
        <w:br/>
        <w:t>арасымен келеміз. Жүрісіміз өндімейді. Күніне отыз шақырым-</w:t>
        <w:br/>
        <w:t>нан артық жүре алмаймыз. Шанаға екі жолдас мінгенде, қасын-</w:t>
        <w:br/>
        <w:t>дағы екі жолдас жаяу жылжиды. Бір шанаға ие болған біз - Бә-</w:t>
        <w:br/>
        <w:t>кен, Жұмабай, Абдолла, мен төртеуміз. Ақмоладан жүз шақы-</w:t>
        <w:br/>
        <w:t>рымдай шыққан соң, Абдолла жаяу жүре алмады. Бір күннен соң</w:t>
        <w:br/>
        <w:t>Жұмабай да жаяу жүре алмады. Абдолла мен Жұмабай шанада</w:t>
        <w:br/>
        <w:t>отырады. Бәкен екеуміз жаяу жүреміз. Киім қалың, жол қарлы.</w:t>
        <w:br/>
        <w:t>Бірақ шаршамаймыз. Жұмабай мен Аблолла отырған соң, ша-</w:t>
        <w:br/>
        <w:t>наға біз мінбейміз. Шанаға төрт кісіні мінгізбейді. Әбден шар-</w:t>
        <w:br/>
        <w:t>шаған соң, шыдай алмай, кей жерде Бәкен де шанаға мініп қала-</w:t>
        <w:br/>
        <w:t>ды. Үш кісіні шанаға көп отырғызбайды. Конвойдың солдаты</w:t>
        <w:br/>
        <w:t>келіп зекіріп, Бәкенді шанадан түсіреді. Бәкен кейиді.</w:t>
        <w:br/>
        <w:t>-- Сендердікі не ауру? -деп, Жұмабай мен Абдоллаға кейиді.</w:t>
        <w:br/>
        <w:t>Бәкен әбден шаршап, жүре алмайтын болған соң, шанаға Жұма-</w:t>
        <w:br/>
        <w:t>бай екеуі кезек мінетін болды. Маған мінуге болмайды. Мен</w:t>
        <w:br/>
        <w:t>мінсем жаяу жүрсе алмайтын жолдастар шанадан түсетін болған</w:t>
        <w:br/>
        <w:t>соң, мен лажсыз ылғи жаяу жүретін болдым.</w:t>
        <w:br/>
        <w:t>Көйлек пен бешпент термен су болады. Сырт киімге аяз бен</w:t>
        <w:br/>
        <w:t>қырау, мұз катады. Киім ауыр. Қар қалың. Жол қиын. Күн бірде</w:t>
        <w:br/>
        <w:t>аяз, бірде боран. Тізбектен қалмай алымдау керек...</w:t>
        <w:br/>
        <w:t>Қызылжарға қарай жүргенде, Ақмоладан жүз он шақырым</w:t>
        <w:br/>
        <w:t>жердегі Қушақы поселкесіне қонаға келдік. Ақмоладан шыққа-</w:t>
        <w:br/>
        <w:t>лы келген мұжық қаласы осы. Бізді школға әкеліп түсірді. Мұжық</w:t>
        <w:br/>
        <w:t>қаласына келген сон, конвой бір түрлі құтырып алды. Мұжық-</w:t>
        <w:br/>
        <w:t>тарға атаманның партизандары күшін көрсетпек. Мұжык кала-</w:t>
        <w:br/>
        <w:t>сына келген соң қырынам деп, арақ, самогонмен өнештерін жібі-</w:t>
        <w:br/>
        <w:t>тетін болды.</w:t>
        <w:br/>
        <w:t>Біз қамалған школдың бір бөлмесінде бізді қарауылдайтын</w:t>
        <w:br/>
        <w:t>солдаттар болды. Солдаттың уақ бастықтары самогонмен өңеш-</w:t>
        <w:br/>
        <w:t>терін жібітіп алған соң қаланы аралап кетті. Біраздан соң аресто-</w:t>
        <w:br/>
        <w:t>ватьетіп бір-екі мұжықты алып келді. Боқтап. корқытып, бөлме-</w:t>
        <w:br/>
        <w:t>леріне апарып шешіндіріп жатқызып, мылтықтың түбімен құй-</w:t>
        <w:br/>
        <w:t>рықтарына дүре салды. Дүре салу атаман отрядының үйреншікті</w:t>
        <w:br/>
        <w:t>әдеті болса керек. «Он бес сүмбі, жиырма бес сүмбі...» деп, өздері</w:t>
        <w:br/>
        <w:t>күлісіп отырады. Қушоқы поселкесіне үсініп келген сон, ертең</w:t>
        <w:br/>
        <w:t>тағы да мұз қатып бетті қарымасын деп мұрты барлар сыпыра</w:t>
        <w:br/>
        <w:t>мұрттарын алғызып тастады. Сакал-мұрт алатын ішімізде макси-</w:t>
        <w:br/>
        <w:t>малист-коммунист шаштаразшы жолдас Мартылоғго.</w:t>
        <w:br/>
        <w:t>Ертең ерте Қушоқыдан жүріп кеттік.</w:t>
        <w:br/>
        <w:t>Бір жылы күн жоқ.</w:t>
        <w:br/>
        <w:t>Қызылжарға қарай Ақмоладан жүз сексен шақырым жердегі</w:t>
        <w:br/>
        <w:t>Мәтен қаласына қонаға келдік.</w:t>
        <w:br/>
        <w:t>Мәтен поселкесінің жартысы мұжық. Жартысы казак-орыс.</w:t>
        <w:br/>
        <w:t>Әрине казак-орыс үстем. Колчактың сүйгені де казак-орыс.</w:t>
        <w:br/>
        <w:t>Еркесі де казак-орыс.</w:t>
        <w:br/>
        <w:t>«Бізді, жолшыбай казак-орыс қаласының біріне келгенде ата</w:t>
      </w:r>
    </w:p>
    <w:p>
      <w:r>
        <w:t>бастайды!..» -- деген әнгіме тұтқындар арасында талай сөз бол-</w:t>
        <w:br/>
        <w:t>ған. Сондықтан Мәтенге келгенде тұтқындардың көбі «әлдене</w:t>
        <w:br/>
        <w:t>болады?..» -деп келді.</w:t>
        <w:br/>
        <w:t>Бізді тағы да школ үйіне қамады. Ас қылып ішіп, топырлап,</w:t>
        <w:br/>
        <w:t>үймелеп жатырмыз.</w:t>
        <w:br/>
        <w:t>Жүрт ұйықтауға даярланған кезде, конвойдың Омбыдан</w:t>
        <w:br/>
        <w:t>келетін он бес солдаттың төртеу-бесеуі жетіп келді. Бәрінің қо-</w:t>
        <w:br/>
        <w:t>лында мылтық. Бәрі бөріктерін осырта, кодита киген. Түстері</w:t>
        <w:br/>
        <w:t>бұзық.</w:t>
        <w:br/>
        <w:t>-.. Матрос Авдеев, адвокат Трофимов, Кондратьева, Мо-</w:t>
        <w:br/>
        <w:t>нин--төртеуіңізді начальник шақырады... жүрініздер, айда!-деді.</w:t>
        <w:br/>
        <w:t>Үрпиісіп қалдық,</w:t>
        <w:br/>
        <w:t>-- Не қылады? Не қылады екен?-деп солдаттардан сұрастық,</w:t>
        <w:br/>
        <w:t>282</w:t>
        <w:br/>
        <w:t>тіленіп кірген бұзықтар. Он бестің екеуі -- офицер. Бұлар Ақмо-</w:t>
        <w:br/>
        <w:t>ладан тіленген тағы да біраз казак-орыс жігіттерін отрядына ко-</w:t>
        <w:br/>
        <w:t>сып алыпты. Барлығы қырық-елу солдатты отряд болыпты. От-</w:t>
        <w:br/>
        <w:t>ряд енді Омбыға жүрмек. Бізді осылардың қолына бермек.</w:t>
        <w:br/>
        <w:t>Бұл келгендер-- канішер жендеттер. Атаманның бұзық сол-</w:t>
        <w:br/>
        <w:t>даттары. Колчактын еркелері. Бұлар түрмеде жаткан тұтқындар-</w:t>
        <w:br/>
        <w:t>ды қаладан былай алып шығып, барін атып, шауып, жусатып кет-</w:t>
        <w:br/>
        <w:t>пек екен. «Қашпак болып. карсылық кылған соң аттық» дей</w:t>
        <w:br/>
        <w:t>салмақ екен. «Енді ешкім тірі қалмайды...» деген сөз түрменің</w:t>
        <w:br/>
        <w:t>бөлмесінен бөлмесіне күңкілдеп тарауда. Суық сөз қара жылан-</w:t>
        <w:br/>
        <w:t>дай асығып сыбырлауда. Түрменің бөлме-бөлмесінің есік-</w:t>
        <w:br/>
        <w:t>тесіктерінен сумандап кіріп-шығуда.</w:t>
        <w:br/>
        <w:t>Екі күннен соң түрменің бастығы біздің бөлмеге Ақмола әс-</w:t>
        <w:br/>
        <w:t>керінің бастығын ертіп кірді. Бізге үйреншікті: «Тұрыңдар орын-</w:t>
        <w:br/>
        <w:t>дарыңнан!..» - деді. Біз түрегеп тұрдық. Екі бастықтың қасында</w:t>
        <w:br/>
        <w:t>бір-екі солдаттары бар. Кілтшілері бар. Сартылдаған кылыш,</w:t>
        <w:br/>
        <w:t>мылтық, Иықтарындағы оқа шендері жарқырайды. Бастықтар</w:t>
        <w:br/>
        <w:t>бізді жөнелтетіндерін тағы да айтты.</w:t>
        <w:br/>
        <w:t>-..Бірақ осы бастан естеріңізде болсын: жолшыбай біреуіңіз</w:t>
        <w:br/>
        <w:t>қашсаңыз, қалғандарыңыз атыласыздар, -- деп үлкен бастық</w:t>
        <w:br/>
        <w:t>шығып кетті.</w:t>
        <w:br/>
        <w:t>Жолдастардың бәрі де снді шамасынша лайындалып жатыр.</w:t>
        <w:br/>
        <w:t>Біраз азық пісіртіл алдық. жөнелтпек кісінің саны слу шама-</w:t>
        <w:br/>
        <w:t>лы. Ақмола түрмесінде жалғыз-ақ яуру себепті Нұрғайын мен</w:t>
        <w:br/>
        <w:t>учитель Горбачовты қалдырмақ...</w:t>
        <w:br/>
        <w:t>Бәріміз дедайынбыз. Жиналып, түйінісіп алдық. Біз отырған</w:t>
        <w:br/>
        <w:t>төртінші бөлмеде жиырма шақты кісіміз. Кір сәкінің үстінде</w:t>
        <w:br/>
        <w:t>өздеріміз де кір-кір болып шүпірлеп отырмыз. Алып жүретін сол-</w:t>
        <w:br/>
        <w:t>даттарлың келуін сағат сайын күтудеміз. Енді не қылса да даяр-</w:t>
        <w:br/>
        <w:t>мыз...</w:t>
        <w:br/>
        <w:t>Уақыт қыстың нағыз ортасы. Күн аяз. Қысқа күн батып, кеш</w:t>
        <w:br/>
        <w:t>болған. Бөлме қаракөлеңке. Бөлменің әр бұрышында күнкілдеп</w:t>
        <w:br/>
        <w:t>сөйлесіп жолдастар отыр. Темір торлы терезенің ашық, кішкене</w:t>
      </w:r>
    </w:p>
    <w:p>
      <w:r>
        <w:t>көзінен уілдеп лықсып суық жел кіреді. Ашық көздің жиегіне</w:t>
        <w:br/>
        <w:t>тұрған сүңгі мұздарлан ептеп тырсылдап тамшы ағады. Бөлме</w:t>
        <w:br/>
        <w:t>қаранғы... Алдыңғы тағдыр да караңғы. Терезенің ашык, кішкене</w:t>
        <w:br/>
        <w:t>көзінен тыстағы шықырлаған аяз естіледі. Ұзақ отырдық... Түн</w:t>
        <w:br/>
        <w:t>ортасы болды. Жолдастардың қараңғыда күнкілдеген ауыр сөз-</w:t>
        <w:br/>
        <w:t>дері бірте-бірте азайып басылды. Киінген бойымен жолдастар бүк</w:t>
        <w:br/>
        <w:t>276</w:t>
        <w:br/>
        <w:t>лап бізбен бірге сүмеңдеп келе жатырсың. Бетің мынау -- үсік,</w:t>
        <w:br/>
        <w:t>қожалақ-қожалақ жара болып келе жатқанын. Ой, шіркін-ай, не</w:t>
        <w:br/>
        <w:t>деген ақымақсың!.. Осылардың үкіметі енді ұзак тұрады дейсің</w:t>
        <w:br/>
        <w:t>бе?.. Ертең совет келгенде кайтесін?-- дедім.</w:t>
        <w:br/>
        <w:t>Жиенім не оқуға түсіп қалатын болды, не қашатын болды.</w:t>
        <w:br/>
        <w:t>Сөйлесіп келе жатырмыз.</w:t>
        <w:br/>
        <w:t>-- Не хабар бар?-- дедім.</w:t>
        <w:br/>
        <w:t>Жиен жан-жағына қаранып қойып:</w:t>
        <w:br/>
        <w:t>-- Қызылдар келе жатса керек. Уфа мен Орынборды алып</w:t>
        <w:br/>
        <w:t>қойыпты, --деді сыбырлап.</w:t>
        <w:br/>
        <w:t>-- Ә, Уфа мен Орынборды алып қайып па? Бұлар осы жаз</w:t>
        <w:br/>
        <w:t>шыққанда құриды! -дедім. Жиеннің істеген «бір балалығын» ке-</w:t>
        <w:br/>
        <w:t>шіріп, енді сөйлесіп, жақындасып кеттік.</w:t>
        <w:br/>
        <w:t>Әлгі, Қызылжарға таянған соң атаман партизандарының қы-</w:t>
        <w:br/>
        <w:t>лықтарын өзгерткен сол Уфа мен Орынбардың алынғаны ғай деп</w:t>
        <w:br/>
        <w:t>ойладық.</w:t>
        <w:br/>
        <w:t>Жолдастардың көнілдері әжептәуір көтеріліп калды.</w:t>
        <w:br/>
        <w:t>Ақмола мен Қызылжардың арасына он сегіз күн жүріп келдік.</w:t>
        <w:br/>
        <w:t>Қаңтардың бесінде Ақмоладан шыққамыз, жиырма үшінде Қы-</w:t>
        <w:br/>
        <w:t>зылжарға келіп кірдік.</w:t>
        <w:br/>
        <w:t>Қызылжардың үлкен көшесіне келіп кірдік. Тізбектеліп келе</w:t>
        <w:br/>
        <w:t>жатырмыз. Конвой мылтықтарын ыңғайлап ұстап бізді коршап</w:t>
        <w:br/>
        <w:t>келеді. Көшедегі жұрт аңырайып қарап қалады. Қызылжар ма-</w:t>
        <w:br/>
        <w:t>ған бұрынғыдан бір түрлі зор тәрізді көрінді. Халқы да бұрын-</w:t>
        <w:br/>
        <w:t>ғыдан көп тәрізді, адамдары да бұрынғыдан бөтен жат сияқты.</w:t>
        <w:br/>
        <w:t>Көшеде жүрген әскери киімділер көп. Киімдері орыс солдатта-</w:t>
        <w:br/>
        <w:t>рыныкіндей емес -- әдемі. Түрлері сұлу, бойлары сымдай. Че-</w:t>
        <w:br/>
        <w:t>хословактар екенін танып келемін. Жүрістері бір түрлі сейдін.</w:t>
        <w:br/>
        <w:t>Жана ғана бәйге алған аттарша аяңдайды. Сырт-сырт, жалт-</w:t>
        <w:br/>
        <w:t>жұлт.</w:t>
        <w:br/>
        <w:t>«А-ай, мына иттер екен-ау!» -- деймін ішімнен.</w:t>
        <w:br/>
        <w:t>«Қаланың мешаны мен байларының жақсы асы, жақсы аты,</w:t>
        <w:br/>
        <w:t>сұлу әйелі бұлардың жолында-ау!» -- деймін.</w:t>
        <w:br/>
        <w:t>Қызылжардың үлкен көшелерін аралатып отырып, бізді әкеп</w:t>
        <w:br/>
        <w:t>қаланың шетіндегі жұқа тақтайлардан істеген бір лагерьге қама-</w:t>
        <w:br/>
        <w:t>ды.</w:t>
        <w:br/>
        <w:t>290</w:t>
      </w:r>
    </w:p>
    <w:p>
      <w:r>
        <w:t>ІХ</w:t>
        <w:br/>
        <w:t>АТАМАН АННЕНКОВТЫҢ «АЗАП ВАГОНЫНДА»</w:t>
        <w:br/>
        <w:t>(В «вагонах смерти» атамана Анненкова)</w:t>
        <w:br/>
        <w:t>Азап вагонындағы халды айтудан бұрын, Қызылжар каласы-</w:t>
        <w:br/>
        <w:t>ныңтұтқындарды қамайтын лагері туралы біраз сөз айтып өтейін.</w:t>
        <w:br/>
        <w:t>Қызылжардың үлкен көшелерін аралап отырып, бізді қала-</w:t>
        <w:br/>
        <w:t>ның шетіндегі лагерьге әкеліп қамады.</w:t>
        <w:br/>
        <w:t>Бізді камаған қорасы ұқыпты байдың мал қамайтын қорасы-</w:t>
        <w:br/>
        <w:t>нан нашар. Жұқа тақтайдан қаластырып шегелей салған, төбесін</w:t>
        <w:br/>
        <w:t>және жұка тақтаймен бос жаба салған ұзын қора. Төбесінің және</w:t>
        <w:br/>
        <w:t>іргесінің кей жерлерінің тақтайлары не түсіп қалған. не аралары</w:t>
        <w:br/>
        <w:t>ашылып ырбиып қалған. Сол ашық жерлерінен қораға улеп қар</w:t>
        <w:br/>
        <w:t>кіріп тұралы. Қораның лыпасы жоқ. Қарап тұрсаң жел кірмейтін,</w:t>
        <w:br/>
        <w:t>желмен бірге қар кірмейтін жері жоқ.</w:t>
        <w:br/>
        <w:t>Лагерь дегені -- қоғамдап салған бес-алты тақтай қора. Ла-</w:t>
        <w:br/>
        <w:t>герьдің корасын барак дейді. Барақтың бір-екеуінде жаһангер-</w:t>
        <w:br/>
        <w:t>лер соғысында тұтқын болған Австрия мен Германия әскерлері</w:t>
        <w:br/>
        <w:t>жатыр екен. Біреуінде Ақмола губерниясында совет құлағанда</w:t>
        <w:br/>
        <w:t>тұтқын болған біздің қызыләскерлер жатыр екен. Бізді сол өзі-</w:t>
        <w:br/>
        <w:t>міздің қызыләскерлердің үстіне әкеліп қамады. Бәріміз шүбаты-</w:t>
        <w:br/>
        <w:t>лып, топырлап баракқа кірдік. Барак, элгі айтқандай анлау-саң-</w:t>
        <w:br/>
        <w:t>лау, санлауларынан уілдеп желмен бірге қар кіріп тұр. Барақтың</w:t>
        <w:br/>
        <w:t>орта кезінде сөре тәрізді үш-төрт тақтай тұр. Жер едені каткан</w:t>
        <w:br/>
        <w:t>тоң. Барактын өзі лалалай кен. Біз топырлал баракка кіріп кел-</w:t>
        <w:br/>
        <w:t>генімізде жыртылған сұр шекпендерін солбырайтып он шақты</w:t>
        <w:br/>
        <w:t>адам алдымыздан шықты. Бірінде адам тәрізді өң жоқ. Беттерінде,</w:t>
        <w:br/>
        <w:t>бар денелерінде кармаққа шаншым ет қалмаған. Сүйектеріне</w:t>
        <w:br/>
        <w:t>терілері жабысып кеуіп қалған. Қан жоқ. Көздері үңірейіп ішіне</w:t>
        <w:br/>
        <w:t>кіріп тұз тәрізді катып қалған. Тірі өлік тәрізді. Қимылдары түре-</w:t>
        <w:br/>
        <w:t>геп ұйықтап жүрген есалаң адамдікіндей. Біз кіріп-кіріп келгені-</w:t>
        <w:br/>
        <w:t>мізде азғана анырайып-анырайып тұра қалсақ та, тез жапырла-</w:t>
        <w:br/>
        <w:t>сып әлгі адамдармен сөйлесіп амандасып, жөн сұрасып жатыр-</w:t>
        <w:br/>
        <w:t>мыз. Бұлардың іштерінде бір-екеуі біздің Акмоланың күздігүні</w:t>
        <w:br/>
        <w:t>Қызылжарға айдалып кеткен алпыс шамалы қызыләскерінің</w:t>
        <w:br/>
        <w:t>жігіттері болып шықты.</w:t>
        <w:br/>
        <w:t>Біздің Ақмолада тұтқын болған жетпіс шамалы қызыләскерді</w:t>
        <w:br/>
        <w:t>күзді күні Қызылжарға айдап жіберген еді, бұлардың біразын ал-</w:t>
        <w:br/>
        <w:t>291</w:t>
        <w:br/>
        <w:t>жөнелді. Барактағы тірі өліктермен тез қоштасып, шұбатылып</w:t>
        <w:br/>
        <w:t>шықтық,</w:t>
        <w:br/>
        <w:t>Күн ызғырық суық. Шаңғытып жаяу борасын жүріп жатыр.</w:t>
        <w:br/>
        <w:t>Бізді қаланың ішіне кіргізбей, жолсыз, соқпақсыз тың қармен</w:t>
        <w:br/>
        <w:t>омбылатып айдап келеді. Беті катқан кеудірлек қалың қармен</w:t>
        <w:br/>
        <w:t>келеміз. Кеудірлек қар кейде көтеріп, кейде гүмл етіп ойылады.</w:t>
        <w:br/>
        <w:t>Көрпе-жастықтарымызды арқалап, шұбатылып, шот аяқтап мал-</w:t>
        <w:br/>
        <w:t>тығып келеміз. Жаяу борасын шаңғытып, сырғанап, алды-арты-</w:t>
        <w:br/>
        <w:t>мызды орайды. Бізді вокзалға қарай алып келеді.</w:t>
        <w:br/>
        <w:t>Вокзалға алып келді. Олай-бұлай өткен адамдар аңырайып қа-</w:t>
      </w:r>
    </w:p>
    <w:p>
      <w:r>
        <w:t>рап өтеді. Кейбіреулер аңырайып, жолды бөгеп карап тұра қалады.</w:t>
        <w:br/>
        <w:t>«Былай жүр! Аулақ жүр!» -- дейді атаманның «азаматтары».</w:t>
        <w:br/>
        <w:t>Аңырайған жұрт тез жасқанып, аулақ жөнеледі.</w:t>
        <w:br/>
        <w:t>Жан-жағымызда, алды-артымызда мылтықтарын даярлап ұс-</w:t>
        <w:br/>
        <w:t>тап атаманның «батырлары» келеді. Вокзалдың алдында қатар-</w:t>
        <w:br/>
        <w:t>катар шұбатылып жатқан жылаңдарша тармақ-тармақ темір жол-</w:t>
        <w:br/>
        <w:t>дарда тұратын көп вагондарды аралатып айлап отырып, мал қамай-</w:t>
        <w:br/>
        <w:t>тын бір-екі вагонның қасына келіп бізді тоқтатты.</w:t>
        <w:br/>
        <w:t>Арқалаған нәрселерімізді жерге қойып, бәріміз иіріліп тұр-</w:t>
        <w:br/>
        <w:t>дык, Конвойдың бастығының біреуі барып, бір темір жол қыз-</w:t>
        <w:br/>
        <w:t>меткерін алып келді. Әлгі біз қасына келіп тұрған мал қамайтын</w:t>
        <w:br/>
        <w:t>екі вагонды ашты. Вагонның жан-жағын айналып көрді.</w:t>
        <w:br/>
        <w:t>-- Кәне, енді кіріңдер мына вагондарға, --деді,-екі бөлініп</w:t>
        <w:br/>
        <w:t>кіріңдер! - деді.</w:t>
        <w:br/>
        <w:t>Бөлініп, екі вагонға кірдік.</w:t>
        <w:br/>
        <w:t>Вагон суық. Жұқа. Саңылауларынан улеп жел кіреді. Вагон-</w:t>
        <w:br/>
        <w:t>ның ішінде көлденең ұстаған бос тақтайлар бар екен. Бәріміз</w:t>
        <w:br/>
        <w:t>соған мініп, ұйлығып отырдық. Вагонның ортасында қалың темір-</w:t>
        <w:br/>
        <w:t>ден істеген пеш тұр. Терезе жоқ, терезенің орнында темір какпақ-</w:t>
        <w:br/>
        <w:t>ты тесік бар екен, оны бекіттіріп қойды. Вагонның есігін жапты,</w:t>
        <w:br/>
        <w:t>сыртынан сылдырлатып темірмен бекітті. Вагонның жанына қа-</w:t>
        <w:br/>
        <w:t>рауыл қойып, «батырлардың» өзгесі кетті.</w:t>
        <w:br/>
        <w:t>Қаранғы вагонда ұйлығып, жай сөйлесіп біз отырдық.</w:t>
        <w:br/>
        <w:t>Біраз уақыт өткен соң вагонның есігін ашты. Күн кеш бол-</w:t>
        <w:br/>
        <w:t>ған екен. Есік ашқан атаманның солдаттары екен.</w:t>
        <w:br/>
        <w:t>-- Мә, мына нанды алыңдар, -дел екі бөлек нан берді. Екінші</w:t>
        <w:br/>
        <w:t>вагонға да екі бөлек нан берді.</w:t>
        <w:br/>
        <w:t>-- Вагон басынан бір-бір кісі шығыңдар қайнаған су алуға,-</w:t>
        <w:br/>
        <w:t>деді.</w:t>
        <w:br/>
        <w:t>294</w:t>
        <w:br/>
        <w:t>вагонға барды. «Қайтер екен?» - деп отырмыз. Ол вагоннан шы-</w:t>
        <w:br/>
        <w:t>ғып, бәрі күзетші солдаттар жататын, қасымыздағы тіркеулі ва-</w:t>
        <w:br/>
        <w:t>гонға барды. Біз вагонымыздың саңылауынан сығалап тұрмыз.</w:t>
        <w:br/>
        <w:t>Көп кешікпей бұрынғы солдаттар кетті. Жана солдаттар қалды.</w:t>
        <w:br/>
        <w:t>Біраздан соң жана қарауыл екі вагонды да ашты. Тысқа шы-</w:t>
        <w:br/>
        <w:t>ғарып кіргізді, Күндегідей тез, шала-пұла жуындық. Қайнаған су</w:t>
        <w:br/>
        <w:t>әкелуге сұрандық. Екі вагоннан төрт кісі қайнаған су мен нан</w:t>
        <w:br/>
        <w:t>әкелуге кетті. Солдаттармен ептеп сөз қатыстық. Көбі оқудағы</w:t>
        <w:br/>
        <w:t>балалардай, ылғи жас жігіт. Бұларлын ла киім формалары бұры-</w:t>
        <w:br/>
        <w:t>нғы қарауыл солдаттардың формаларындай. Бұларда атаман Ан-</w:t>
        <w:br/>
        <w:t>ненков отрядының солдаттары екен. Көбі отрядка өзі тіленіп</w:t>
        <w:br/>
        <w:t>кірген оқудағы балалар екен. Бұларлың иі бұрынғылардан жұмса-</w:t>
        <w:br/>
        <w:t>ғырақ көрінеді,</w:t>
        <w:br/>
        <w:t>-- Бізді Ақмоладан алып келгеп бұрынғы солдаттар енді күзет-</w:t>
        <w:br/>
        <w:t>ке келе ме?-- дедік.</w:t>
      </w:r>
    </w:p>
    <w:p>
      <w:r>
        <w:t>-- Жоқ, олар енді келмейді. Еңді біз келіп тұрамыз. Үш-төрт</w:t>
        <w:br/>
        <w:t>кезекпіз,-делі.</w:t>
        <w:br/>
        <w:t>Сейтіп, мұзды вагонда бір-бірлеп күн өте берді...</w:t>
        <w:br/>
        <w:t>Нанды өтс аз қылып, екі күнде бір береді.Кісі басына бір ка-</w:t>
        <w:br/>
        <w:t>дақтан артық келмейді. Жұрт үнірейісіл қалжырай бастады. Ың-</w:t>
        <w:br/>
        <w:t>ғайлы нәрселерімізді, ыңғайлы киімдерімізді сатып жатырмыз.</w:t>
        <w:br/>
        <w:t>Акшасына нан аламыз. Нанды қылдай қылып жолдастар бөліп</w:t>
        <w:br/>
        <w:t>жейді. Солдаттардан отын сұрап алып, вагонға енгізіп койып, жа-</w:t>
        <w:br/>
        <w:t>ғып отырамыз. Қаткан қырау. мұздар ери-ери суы көл болып</w:t>
        <w:br/>
        <w:t>ағып, вагонның астына жайылды. Көл болып қатып қалады. Қат-</w:t>
        <w:br/>
        <w:t>қан мұздың үстіне пеш жаққан сайын жоғарылан еріп ағып су</w:t>
        <w:br/>
        <w:t>қосылып, ол да катады. Сөйтіп, вагонның астының мұзы қалың-</w:t>
        <w:br/>
        <w:t>дай берелі. Енді еріп аққан мұздың суын ағызуға һпагон астынын</w:t>
        <w:br/>
        <w:t>бір-екі жерін ептеп тесіп қойдық,</w:t>
        <w:br/>
        <w:t>Тыста тұруға тонып. күндіз кей кезде күзетте тұрған солдат-</w:t>
        <w:br/>
        <w:t>тар вагонның ішіне кіріп отыратын болды. Біздің өтінуіміз бой-</w:t>
        <w:br/>
        <w:t>ынша вагонның есігін азырақ ашып, вагонға жарык кіргізетін</w:t>
        <w:br/>
        <w:t>болды.</w:t>
        <w:br/>
        <w:t>Көбінесе, ептеп, саяси жағынан сөз қозғап отырамыз.</w:t>
        <w:br/>
        <w:t>Бір күні күзетте вагонның ішіне кіріп отырған жас солдат-</w:t>
        <w:br/>
        <w:t>пен сөйлестім.</w:t>
        <w:br/>
        <w:t>-- Россияда қазір қандай үкімет болып отыр? -- дедім.</w:t>
        <w:br/>
        <w:t>-- Большевиктен «тазаланған« жерлердің бәрінде «халық</w:t>
        <w:br/>
        <w:t>үкіметі»,-- деді.</w:t>
        <w:br/>
        <w:t>Қарауыл солдат: «Не керек?» --деді.</w:t>
        <w:br/>
        <w:t>Шафран жайын айтып, су сұралды.</w:t>
        <w:br/>
        <w:t>Қарауыл солдат: «Жарайды, айтайын», -- деді.</w:t>
        <w:br/>
        <w:t>Біраздан соң қарауыл солдаттар вагонның есігін ашып, біздің</w:t>
        <w:br/>
        <w:t>вагоннанекі кісіні, бірі Катченко, екінші вагоннан және біркісіні</w:t>
        <w:br/>
        <w:t>су әкелуге алып жөнелді.</w:t>
        <w:br/>
        <w:t>Өзі ала сәуле вагон кеш батқан соң тіпті қаранғы болды. Күң-</w:t>
        <w:br/>
        <w:t>кілдесіп отырмыз.</w:t>
        <w:br/>
        <w:t>Вокзалдың түсірлеген, күңгірлеген дауыстары, паровоздың</w:t>
        <w:br/>
        <w:t>ақырған, ентіккен дыбыстары және жерді солқылдатқандай түсір-</w:t>
        <w:br/>
        <w:t>лері естіледі. Бірен-саран адамның дауыстары естіледі. Қысқа-</w:t>
        <w:br/>
        <w:t>сы,тыстан жүріп жатқан тіршілік белгісі сезіледі. Банағы от жақ-</w:t>
        <w:br/>
        <w:t>қанда қып-қызыл болып қызған пеш тез суыды, пешпен бірге</w:t>
        <w:br/>
        <w:t>тез вагон да суынды. Қыраулары еріген темірлердің аққан сула-</w:t>
        <w:br/>
        <w:t>ры мұз болып, көбейіп, қырауланып қайтадан қатты. Уілдеген</w:t>
        <w:br/>
        <w:t>суык пен сәуле кіріп тұрған саңылауларға да шоғырланып қырау-</w:t>
        <w:br/>
        <w:t>ланып мұз қатты. Вагонның іші бұрынғысынан да жаман суыды.</w:t>
        <w:br/>
        <w:t>Жолдастар қалжырап, жүдеген, бұрынғы жүдеген үстіне мына</w:t>
        <w:br/>
        <w:t>вагонның ызғары батайын деді. Бізді енді қайтетінін ешкім де біл-</w:t>
        <w:br/>
        <w:t>мейді, Бәріміз де әр түрлі болжау айтамыз. Біздің вагонда отыр-</w:t>
        <w:br/>
        <w:t>ған жолдастар: Катченко, Шафран, Авдеев, Кондратьева, Мо-</w:t>
        <w:br/>
        <w:t>нин, Павлов, Дризге, Кременской, оның күйеу баласы -- Юра-</w:t>
        <w:br/>
        <w:t>шевич, Богомолов, Трофимов, Мартылого және Монин,</w:t>
        <w:br/>
        <w:t>Петракеев пен Абдолла, Бекен, Жұмабай, Ананченко, Котов, ал</w:t>
      </w:r>
    </w:p>
    <w:p>
      <w:r>
        <w:t>өзге жиырма шақты кісі екінші вагонда...</w:t>
        <w:br/>
        <w:t>Аздан соң су әкелуге кеткен Катченколар келді.</w:t>
        <w:br/>
        <w:t>Вагонды бекітісімен:</w:t>
        <w:br/>
        <w:t>-- Хаттар салынды ма?.. Газет бар ма? -- деп жапырластық.</w:t>
        <w:br/>
        <w:t>Катченко күліп:</w:t>
        <w:br/>
        <w:t>-- Бәрі де болды, хаттарда жіберілді, газет міне,-- деп, қалта-</w:t>
        <w:br/>
        <w:t>сындағы махорка-темекі ораған газетті суырып алды.</w:t>
        <w:br/>
        <w:t>-- Кім оқиды?.. Кім оқиды?.. Иван Павлович оқысын, Иван</w:t>
        <w:br/>
        <w:t>Павлович оқысын! - дестік.</w:t>
        <w:br/>
        <w:t>Тұқыл шамды жақтық. Иван Павлович (адвокат) Трофимов-</w:t>
        <w:br/>
        <w:t>«эсерлердін солы» газетті окыды. Бәріміз жұмылып тындап отыр-</w:t>
        <w:br/>
        <w:t>мыз. Газет - Омбыда шығаратын Колчактың газеті.</w:t>
        <w:br/>
        <w:t>Әрине, Колчак газеті қандай болатынын көрмеген кісі де бі-</w:t>
        <w:br/>
        <w:t>луге тиіс: «Большевик жауыз, жойт, бұзықтар... Россияны бүлді-</w:t>
        <w:br/>
        <w:t>ріп жатыр... Большевиктер тұрған қалаларда большевиктерлін</w:t>
        <w:br/>
        <w:t>299</w:t>
        <w:br/>
        <w:t>Біраз тұрып, есікті бекітіп кетті. Омбыдағы достарға, таныс-</w:t>
        <w:br/>
        <w:t>тарға хат жазбақ болдық. Жұмабай Омбыда оқып жүрген бір жа-</w:t>
        <w:br/>
        <w:t>қын ағайынына жазбақ.</w:t>
        <w:br/>
        <w:t>Абдолла, Бәкен мен Жұмабай -- бәріміздің атымыздан Ом-</w:t>
        <w:br/>
        <w:t>быда оқып жүрген Жанайдарға жазбакпыз. Және мен Омбыдағы</w:t>
        <w:br/>
        <w:t>Мұқан Әйтпенұлынын үйіне хат жазбақпын. Орыс жолдастарда</w:t>
        <w:br/>
        <w:t>әркімге, әр жерге хат жазбақ. Қасымыздағы екінші вағондағы</w:t>
        <w:br/>
        <w:t>жолдастардың не қылып жатқанын білмейміз. Олармен анда-сан-</w:t>
        <w:br/>
        <w:t>да,екі ватоннын есігін ашқанда ғана, қапыл-құпыл сөйлесіп қала-</w:t>
        <w:br/>
        <w:t>мыз.</w:t>
        <w:br/>
        <w:t>-- Ал енді, жолдастар, жазған хаттарды калай саламыз? -деді</w:t>
        <w:br/>
        <w:t>Трофимов.</w:t>
        <w:br/>
        <w:t>-- Тағы да су алуға барғанда, жолшыбай конвой солдаттан</w:t>
        <w:br/>
        <w:t>сұранып, жәшікке салып жіберсе болмай ма? - десті.</w:t>
        <w:br/>
        <w:t>-- Конвой солдаттар өйтуге көне ме,--деді кейбір жолдастар.</w:t>
        <w:br/>
        <w:t>Көпшілік: - Е,-е, көнер,-- десті.</w:t>
        <w:br/>
        <w:t>Және су әкелген және нәрселерді апарып сатып, нан, кағаз,</w:t>
        <w:br/>
        <w:t>темекі, конверт әкелген біздін вагоннан Катченко еді. Катченко</w:t>
        <w:br/>
        <w:t>тұрып:</w:t>
        <w:br/>
        <w:t>-- Жолдастар, мен бір сөз айтайын,-- Деді.</w:t>
        <w:br/>
        <w:t>-- Немене? Немене? - дестік.</w:t>
        <w:br/>
        <w:t>Катченко:</w:t>
        <w:br/>
        <w:t>-- Жаңа біз әлгі жүзікті су алатын жердің бергі қасындағы</w:t>
        <w:br/>
        <w:t>бір дүкенге саттық. Дүкенші бір әйел екен. «Кімсіндер?» - деп</w:t>
        <w:br/>
        <w:t>сұрап еді, жөнімізді айттық. Біздің кім екенімізді білген соң бір</w:t>
      </w:r>
    </w:p>
    <w:p>
      <w:r>
        <w:t>түрлі болды.</w:t>
        <w:br/>
        <w:t>-- Жүзіктеріңді алмаймын, керек нәрселеріңізді текке бере-</w:t>
        <w:br/>
        <w:t>мін, -деді.</w:t>
        <w:br/>
        <w:t>Біз болмай жүзікті бердік. Сонсон әлгі акша мен керекті нәр-</w:t>
        <w:br/>
        <w:t>семізді берді. Мен нәрселерді алып жатып, ақырын газет сұрадым:</w:t>
        <w:br/>
        <w:t>-- Қазір жок, даяр қылып қояйын, тағы да келіңдер, -- деді.</w:t>
        <w:br/>
        <w:t>Қазір енді кеш батты. Ертеңге шейін су керек деп қарауыл-</w:t>
        <w:br/>
        <w:t>дан сұрап, суға барайық, барарда хаттарды да салайық, әлгі әйел-</w:t>
        <w:br/>
        <w:t>ден газетті де әкелейік,-- деді.</w:t>
        <w:br/>
        <w:t>Бәріміз де әлгі әйелдің ісіне өте риза болып қалдық,</w:t>
        <w:br/>
        <w:t>--Тіпті жақсы болды! Жарайды, тағы да Катченко барсын! -</w:t>
        <w:br/>
        <w:t>дедік.</w:t>
        <w:br/>
        <w:t>Шафран деген жолдас тұрып: «Несі бар, суды қазір-ақ сұ-</w:t>
        <w:br/>
        <w:t>райық, мен есік қағайын», -- леп вагонның есігін қақты.</w:t>
        <w:br/>
        <w:t>298</w:t>
        <w:br/>
        <w:t>«Атыс болған күні сен болыпевиктерге оқ тасыпсын»,-- деп.</w:t>
        <w:br/>
        <w:t>Жанайлар Салуақасұлын кудалап, Земство қызметінен шығар-</w:t>
        <w:br/>
        <w:t>мақ болған. Және «Алаштың көсемдері» жасырынып жүрген</w:t>
        <w:br/>
        <w:t>Дінмұқамбетті іздей бастаған. Оны Байділдаұлы жасырып Қызыл-</w:t>
        <w:br/>
        <w:t>жарға, еліне алып кеткен. Түрмеден қашып шыққан Новиков</w:t>
        <w:br/>
        <w:t>деген большевиктердің бір адамын Жанайдар жатқан Мұқандікі</w:t>
        <w:br/>
        <w:t>жасырған.</w:t>
        <w:br/>
        <w:t>Міне, 1918 жылы Омбыдағы Колчакқа қарсы жасалған де-</w:t>
        <w:br/>
        <w:t>кабрь көтерілісінің суреттерінің ұшқындары осындай.</w:t>
        <w:br/>
        <w:t>Енді вагондарымызға келейік.</w:t>
        <w:br/>
        <w:t>Біраз сөйлесіп, Құрманғали қайтып кетті. Ертеңінде Жанай-</w:t>
        <w:br/>
        <w:t>дарды ертіп әкелді. Тағы да куанысын, кенеліп қалдық, Тағы біраз</w:t>
        <w:br/>
        <w:t>әңгімелестік. Аш кісіге алдымен керек нәрсе тамақ қой. Бұлар</w:t>
        <w:br/>
        <w:t>нан мен май әкеп кенелтті. Май мен нан астың атасы ғой.</w:t>
        <w:br/>
        <w:t>Орыс жолдастар да бізбен бірдей куанысып, аналар келгенде</w:t>
        <w:br/>
        <w:t>амандасып кенеліп қалады. Олар кеткенде: «Не деді?», «Не хабар</w:t>
        <w:br/>
        <w:t>бар?» -- деп жапырласып қалады.</w:t>
        <w:br/>
        <w:t>Жанайдар мен Құрманғали бұдан кейін бізге жолыға алма-</w:t>
        <w:br/>
        <w:t>ды. Өйткені біздің вагондарды адам жүрмейтін бір тұйық түкпірге</w:t>
        <w:br/>
        <w:t>сүйреп апарып қойды.</w:t>
        <w:br/>
        <w:t>Маңымыздан көн адам жүрмейді. Бір түкпірде тұрдық. Тек</w:t>
        <w:br/>
        <w:t>анда-санда темір жолдын жұмыскерлері өтеді. Пысылдап, ақы-</w:t>
        <w:br/>
        <w:t>рып, буларын гу-гу еткізіп жіберіп тартып, бәйгеге даярлаған</w:t>
        <w:br/>
        <w:t>қара айғырдай жүруге даярлаған, баптанған паровоз өтеді. Па-</w:t>
        <w:br/>
        <w:t>ровоз баптанып, бірде аяңдап, бірде бүлкілдеп жорғалап, желіп</w:t>
        <w:br/>
        <w:t>өтеді.</w:t>
        <w:br/>
        <w:t>Паровоз вагондарды ұзақ жолға сүйреп алып кетпек. Вагон-</w:t>
        <w:br/>
        <w:t>ның бірінде ұжмақ, бірінде дозақ. Вагонның бірінде жұрт жұмсақ,</w:t>
        <w:br/>
        <w:t>барқыт орындықтардың үстінде масайрап, рахатқа мас болалы.</w:t>
        <w:br/>
        <w:t>Бірінде жұрт мұзды тон, күл, көмір, төселген тақтайдың үстінде,</w:t>
      </w:r>
    </w:p>
    <w:p>
      <w:r>
        <w:t>суық, қараңғы қапаста ұзақ күнге нәр татпай, азап тартады. Ра-</w:t>
        <w:br/>
        <w:t>хатка батқандарды көріп паровоз сүйсінбейді. Азап тартқандар-</w:t>
        <w:br/>
        <w:t>ды көріп паровоз күйінбейді. Паровоз азап вагондарын да, рахат</w:t>
        <w:br/>
        <w:t>вагондарын да сүйреп әкете бермек... Өлсең өліп қаласың - бір</w:t>
        <w:br/>
        <w:t>жерде тастап кетеді. Паровоз күйінбейді, паровоз сүйінбейді...</w:t>
        <w:br/>
        <w:t>Паровоз... Паровоз!..</w:t>
        <w:br/>
        <w:t>Вагонның халы бір қалыпта, нашар. Қырау, мұз, лым, су, ызғар.</w:t>
        <w:br/>
        <w:t>Уілдеген суық. Пешке от жаксак, қайнап, ысып кетеді. Тұс-тұстан</w:t>
        <w:br/>
        <w:t>су ағады. Пеш сөнсе, айнала қырау, мұз қатады. Ызғарлы суык</w:t>
        <w:br/>
        <w:t>306</w:t>
        <w:br/>
        <w:t>өздерінен басқа жан жок, бәрін құртқан...» -- дейді. «Соғыс май-</w:t>
        <w:br/>
        <w:t>данында, біздің пәлен полк «қызылдарды» Стерлитамак ауданын-</w:t>
        <w:br/>
        <w:t>дағы пәлен жерден кейін қуып тастады» -- дейді.</w:t>
        <w:br/>
        <w:t>«Осы қыстың өтуіне шейін ғана большевиктердің өмірі бар»,-</w:t>
        <w:br/>
        <w:t>дейді.</w:t>
        <w:br/>
        <w:t>«Совдепияның казір жан-жағы қамаулы. Күн сайын темір</w:t>
        <w:br/>
        <w:t>құрсау Совдепияны қысудла. Енді бұл жауыздардың құтылатын</w:t>
        <w:br/>
        <w:t>жері жоқ»,- дейді.</w:t>
        <w:br/>
        <w:t>«Рейтер» агенттігінің алған телеграммасынан: «Петерборды</w:t>
        <w:br/>
        <w:t>жандарал Юденич алды деген қуанышты хабар келді», -- дейді.</w:t>
        <w:br/>
        <w:t>Қысқасы, осы тәрізді «қуаныш» хабарлар көп. Бірақ онша</w:t>
        <w:br/>
        <w:t>қуаныш емес те хабарлар бар: «Соғыстың тәсілі үшін біздін әскер</w:t>
        <w:br/>
        <w:t>Уфа қаласын қалдырып кетті»,-- дейді. Және: «Біздің әскер Ор-</w:t>
        <w:br/>
        <w:t>ынбор қаласын қайталан қамап алды»,-- дейді.</w:t>
        <w:br/>
        <w:t>Көп хабар есітіп, жұрт жан кіргендей болып тіріліп қалды.</w:t>
        <w:br/>
        <w:t>Әркім әртүрлі болжау айтып, әңгіме көбейді. Уфа мен Орын-</w:t>
        <w:br/>
        <w:t>бордың алынғанын енлі газеттен біліп, жолдастар жап-жақсы</w:t>
        <w:br/>
        <w:t>көңілденіп қалды.</w:t>
        <w:br/>
        <w:t>Тағы да пешті жағып, пештін жарығымен әлгі газетті әркайсы-</w:t>
        <w:br/>
        <w:t>мыз қайта-қайта оқып, көп уақытқа шейін әңгімелесіп отырдық.</w:t>
        <w:br/>
        <w:t>Біз қамалып отырмыз. Вокзал, отарба тынбастан өз бетімен</w:t>
        <w:br/>
        <w:t>жүріп жатты.</w:t>
        <w:br/>
        <w:t>Түн ортасы болды. Бүрісіл, ораныл ұйықтап калдық. Өлі нәр-</w:t>
        <w:br/>
        <w:t>сесалып, бекіткен үлкен жәшік тәрізді қаранғы вагон жым-жырт</w:t>
        <w:br/>
        <w:t>болды.</w:t>
        <w:br/>
        <w:t>Тан атты. Қараңғы вагон ала сәуле болды. Біздің тәңіріміз</w:t>
        <w:br/>
        <w:t>ала сәуле. Вагонның саңылауларынан уілдеп ызғарлы суық кіреді.</w:t>
        <w:br/>
        <w:t>Саңылаулардың бәрі аппақ қырау. Кейбір, іргеге таяу жатқан</w:t>
        <w:br/>
        <w:t>жолдастардың іргеге мұз болып киімдері катып қалыпты. Тыс-</w:t>
        <w:br/>
        <w:t>тан ызғарлы суықтың шықырлаған лаусы сстілсді. Вагон аяз.</w:t>
        <w:br/>
        <w:t>Тұрып, тықырлап отырдық. От жағуға отын жоқ. Көптен соң</w:t>
        <w:br/>
        <w:t>вагонның есігін ашып, күндегісіндей күзетуші солдаттар бізді</w:t>
        <w:br/>
        <w:t>түгеңдеуге кірді. Солдаттардың көбі бөтен, бізді Ақмоладан алып</w:t>
        <w:br/>
        <w:t>келген «батырлардан» басқа түсті солдаттар көп. Бастықтары да</w:t>
        <w:br/>
        <w:t>жаңа, вагонға сыйғанынша кіріп, кірмегені есікке жабысып, бәрі</w:t>
        <w:br/>
        <w:t>бізге едірейісіп қарайды. Біздің кісілер де жат «конақтарға» үрпиі-</w:t>
        <w:br/>
        <w:t>сіп қарайды. Бұрынғы ескі қарауылымыздың бастығы санап,</w:t>
      </w:r>
    </w:p>
    <w:p>
      <w:r>
        <w:t>«пәлен кісі» деп жаңа солдаттардың бастығына айтты. Анау, өзі</w:t>
        <w:br/>
        <w:t>де бізді санап, қағазына жазып алды. Сөйтіп, бәрі біздің екінші</w:t>
        <w:br/>
        <w:t>300</w:t>
        <w:br/>
        <w:t>Омбыға келгелі он алты күн болды дегенде, вагонға он шақ-</w:t>
        <w:br/>
        <w:t>ты солдат пен бір офицер келді. Орта бойлы жас жігіт. Қыр мү-</w:t>
        <w:br/>
        <w:t>рынды, сопақ бет, боз, сақал-мұрт жоқ. Формалары көз үйрен-</w:t>
        <w:br/>
        <w:t>ген атамандікі. Вагонды ашып кіріп тұрып, қапталында салпыл-</w:t>
        <w:br/>
        <w:t>даған әдемі былғары дорбашасынан қағаз, қарындаш алып, қағаз-</w:t>
        <w:br/>
        <w:t>ды жайып қарап:</w:t>
        <w:br/>
        <w:t>-- Мен мына қағаздағы аттарыңызды оқимын, аттары атал-</w:t>
        <w:br/>
        <w:t>ғандар «мен», «мен» деп тұрсын,-- деді.</w:t>
        <w:br/>
        <w:t>Бәріміздің аттарымызды оқып шықты. Кейбір жолдастар тү-</w:t>
        <w:br/>
        <w:t>регеліп, офицерге таянып, көздерінің қырларын кағазға жіберіп</w:t>
        <w:br/>
        <w:t>тұрды.</w:t>
        <w:br/>
        <w:t>Офицер: - Сіздер бүгін жүресіздер, артык нәрселерінлі. ар-</w:t>
        <w:br/>
        <w:t>тық киімдерінізді қалдырасыздар!--делі.</w:t>
        <w:br/>
        <w:t>Бір-екі жолдас:</w:t>
        <w:br/>
        <w:t>-- Қайда жүрсміз? Қайда апарасыздар? - деді.</w:t>
        <w:br/>
        <w:t>-- Қайда баратындарыңызды барған сон көрерсіздер, кәне.</w:t>
        <w:br/>
        <w:t>мен қайтадан аттарынызды бір-бірлеп айтып тұрайын, аты атал-</w:t>
        <w:br/>
        <w:t>ған кісі тұрып, бар нәрсесін, бас киімдерін көрсетсін, -- деді.</w:t>
        <w:br/>
        <w:t>Бір-бірлеп аттарымызды атап тұрып, мәрселерімізді, төсек.</w:t>
        <w:br/>
        <w:t>киімдерімізді айналдырып көріп, бірсыпыра іске жарайтындарын</w:t>
        <w:br/>
        <w:t>алды. Кейбір «ескерткіш» сағаты бар, «белгі» сақинасы бар жол-</w:t>
        <w:br/>
        <w:t>дастардың оларын да алды.</w:t>
        <w:br/>
        <w:t>Айналдырып көріп:</w:t>
        <w:br/>
        <w:t>-- Мынау алынады, - дейді де алады.</w:t>
        <w:br/>
        <w:t>-- Артық нәрсе, -- дейді.</w:t>
        <w:br/>
        <w:t>Менің қазақша жаңа күпім бар еді. Бәкеннің күпісі еді мен</w:t>
        <w:br/>
        <w:t>киген, соны алды.</w:t>
        <w:br/>
        <w:t>Тек: «аламын!» деп, қолымен өзіне карай ымдап қалады, Анлып</w:t>
        <w:br/>
        <w:t>тұрған солдаттары жинай береді. (Орысша айтатыны: «отбираю!»)</w:t>
        <w:br/>
        <w:t>Жолдастардың бәрі киімдерінен жеңілденлі. Енді менің үстім-</w:t>
        <w:br/>
        <w:t>деекі көйлектің сыртынан киген семинария формам, орысша ту-</w:t>
        <w:br/>
        <w:t>жеркем бар. Оның сыртынан киетін іші ескі күзен, сырты ескі</w:t>
        <w:br/>
        <w:t>қоңыр тібен казақша бешпентім бар. Орысша шүберек шалбар-</w:t>
        <w:br/>
        <w:t>дың сыртынан киген қазақша кой терісі ескі шалбарым бар. Етік</w:t>
        <w:br/>
        <w:t>қазақша. Баста ағылшын кұлакшыны. Бұл киіммен койса да жа-</w:t>
        <w:br/>
        <w:t>ман болмас еді деп ойлаймыз.</w:t>
        <w:br/>
        <w:t>«Аламын» деген киімдерін алып офипер кетті.</w:t>
        <w:br/>
        <w:t>«Қайда апарады екен?», «Қалай жүргізелі екен?» -деп, офи-</w:t>
        <w:br/>
        <w:t>цер кеткен соң, сөйлесіп жатырмыз. .</w:t>
        <w:br/>
        <w:t>309</w:t>
      </w:r>
    </w:p>
    <w:p>
      <w:r>
        <w:t>Түн ішінде біздің вагондарымызды қозғалы. Ерсілі-қарсылы</w:t>
        <w:br/>
        <w:t>сүйреп, біресе олай апарып қойып, біресе былай апарып койып,</w:t>
        <w:br/>
        <w:t>біраз уақытты өткізді.</w:t>
        <w:br/>
        <w:t>Жеті, сегіз айдан бері даң-дұнды ұмытқан құлаққа вокзал-</w:t>
        <w:br/>
        <w:t>дың, отарбанын, темір жолдың шуы, тарсылы, самбырласып сөй-</w:t>
        <w:br/>
        <w:t>лесіп, айқайласкқан аламдардың лауыстары, отарбанын жер жан-</w:t>
        <w:br/>
        <w:t>ғыртқан ысқырығы, кондукторлардың ысқырықтары, олардың</w:t>
        <w:br/>
        <w:t>ишарат дауыстары -- бәрі біртүрлі жат болып естіледі. Бөтен дү-</w:t>
        <w:br/>
        <w:t>ние... Сырттағы барлық шұ, тарсыл, дауыс -- бәрі бір дүниенің</w:t>
        <w:br/>
        <w:t>белгісі. Қараңғы, суык вагонның ішіндегі біз -- баска дүниенің</w:t>
        <w:br/>
        <w:t>жайы.</w:t>
        <w:br/>
        <w:t>Көп уақыттан соң бізді бір сүйреп алып кеткен бойымен алып</w:t>
        <w:br/>
        <w:t>кетті. Қараңғы түнді қақ жарып, шұбалған жалды кара айғыр</w:t>
        <w:br/>
        <w:t>дүрсілдетіп ысылдап, танауынан дем атып бізді сүйреп алып</w:t>
        <w:br/>
        <w:t>жөнелді.</w:t>
        <w:br/>
        <w:t>Қайда апарады?.. Кімге апарады? Неге апарады?.. Апар,апар!..</w:t>
        <w:br/>
        <w:t>Тезірек апар!..</w:t>
        <w:br/>
        <w:t>Омбының вокзалына әкеліп токтатып, біздің екі вагонды те-</w:t>
        <w:br/>
        <w:t>мір жолдың бір қалтарысына итеріп апарып қойды.</w:t>
        <w:br/>
        <w:t>Вагонның саңылауларынан сыздықтап ішіне сәуле кіреді. Жа-</w:t>
        <w:br/>
        <w:t>рық таңды, алтын күнді Қызылжардан шыққалы көргеніміз жоқ.</w:t>
        <w:br/>
        <w:t>Қараңғы вагонның кішкене саңылауларынан кірген нәзік сау-</w:t>
        <w:br/>
        <w:t>лелер вагонның ішін күнгірт ала сәуле қылалы.</w:t>
        <w:br/>
        <w:t>Бір бәкімен ептеп вагонның саңылауларын шұқып, тақтай-</w:t>
        <w:br/>
        <w:t>ларын жонып, азырак-азырақ кеңіттік. Сыздыктап кірген алтын</w:t>
        <w:br/>
        <w:t>сымдай нәзік сәуле көбейіп, айқын болмаса ла, бір-бірімізді көріп</w:t>
        <w:br/>
        <w:t>отыратын болдық. Және ала сәулеге көз үйренді.</w:t>
        <w:br/>
        <w:t>Вагонға кірген соң аштық бізге ле шындап сезіле бастады.</w:t>
        <w:br/>
        <w:t>Күзетші қарауылдан өтініп қайнаған су сұрадық. Күзетші</w:t>
        <w:br/>
        <w:t>қарауыл солдаттар біздің вагонларымызға тіркеулі бөлек вагон-</w:t>
        <w:br/>
        <w:t>да болады. Екі солдат біздің екі кісіні су әкелуге алып жөнелді.</w:t>
        <w:br/>
        <w:t>Темір пешке жағатын отын сұрап алдық. Пешке от жақтық.</w:t>
        <w:br/>
        <w:t>Суық вагонның іші жылыды. Әсіресе пешке таяу жерде алам оты-</w:t>
        <w:br/>
        <w:t>ра алмайтын болды. Темір пеш қыл-кызыл болып, маңайын ысыт-</w:t>
        <w:br/>
        <w:t>ты. Қатып тоңып отырған аш тұтқындар жылынып кенеліп, біраз</w:t>
        <w:br/>
        <w:t>жадырағандай болды. Қайнаған су келді. Карауыл солдаттар</w:t>
        <w:br/>
        <w:t>өлшеп беретін нанын әкеліп берді. Беретін наны Қызылжардан</w:t>
        <w:br/>
        <w:t>шығын вагонға мінген сон, тіпті азая басталы. Бұрын нанды күнде</w:t>
        <w:br/>
        <w:t>бір мезгіл өлшеп беретін еді. енді екі күнде бір беруге айналды.</w:t>
        <w:br/>
        <w:t>296</w:t>
        <w:br/>
        <w:t>-- Жарайды, келсін мұнда!-- деді.</w:t>
        <w:br/>
        <w:t>Екі вагоннан екі-екіден төрт кісіден екі конвой солдатпен тез</w:t>
        <w:br/>
        <w:t>паровозға барды. Жолдастар асығып отын алып келді. Паровоз</w:t>
        <w:br/>
        <w:t>тұрды. Паравозлан отынды алғанда, жолдастар бір түрлі жай</w:t>
        <w:br/>
        <w:t>қимыллап алады. Алып кеп тастап, қайта баруы шапшан болады.</w:t>
      </w:r>
    </w:p>
    <w:p>
      <w:r>
        <w:t>Отынлы вагонға үйіп алдық. Вагонды жауып койлы. Бізден</w:t>
        <w:br/>
        <w:t>отынға барғанның бірі Шафран еді.</w:t>
        <w:br/>
        <w:t>Шафран:</w:t>
        <w:br/>
        <w:t>-- Сендер не білдіңдер? Біз ана машиниспен сдәуір сөйлесіп</w:t>
        <w:br/>
        <w:t>қалдық, Әуелі бізлің жөнімізді сұрады. Жөнімізді айттық, Сы-</w:t>
        <w:br/>
        <w:t>бырлап бір боктанып қойды да:</w:t>
        <w:br/>
        <w:t>-- Қажымандар, жолластар. тез енді бұлардың да кезегі ке-</w:t>
        <w:br/>
        <w:t>лер,- деді.</w:t>
        <w:br/>
        <w:t>Және: «Жұрттың бәрі казір бұл иттерге карсы», - деді.</w:t>
        <w:br/>
        <w:t>-- Қастарындағы конвой солдаттар байқамалы ма? -- дедік.</w:t>
        <w:br/>
        <w:t>-- Байкамады, бұлар бір жуас солдаттар көрінеді,-- деді.</w:t>
        <w:br/>
        <w:t>Міне, барлық еңбекші халық Колчакка әбден қарсы болып</w:t>
        <w:br/>
        <w:t>алған, жұрттың көбі-ақ сондай. Кей күні қолға газет түспей қала-</w:t>
        <w:br/>
        <w:t>ды. Өйткені атаманнын жас «батырларынын» жөндемділері бол-</w:t>
        <w:br/>
        <w:t>маса, күзетке әжеттілері келгенде су алуға барғанда газет те ял-</w:t>
        <w:br/>
        <w:t>ғызбайды, ешкімге сөйлестірмейді дс. Күзетке жуас партизан сол-</w:t>
        <w:br/>
        <w:t>даттар келгенде газет те алып келеміз, ептеп сөз қатысып, аз-маз</w:t>
        <w:br/>
        <w:t>хабар да алып қаламыз... Вагонның іші «енді бұдан жаман бол-</w:t>
        <w:br/>
        <w:t>мас» десек, ертенінде одан да жаман болады. Ауызбен айтуға кел-</w:t>
        <w:br/>
        <w:t>мейді. Вагонды теңейтін мен білетін қора жоқ. Ат қора да одан</w:t>
        <w:br/>
        <w:t>артық, сиыр қора да олан артық. Асты мұз. Суық кіретін саңы-</w:t>
        <w:br/>
        <w:t>лаулардың бәрі де үсті-үстіне катқан мұз қырау. От жаққанда</w:t>
        <w:br/>
        <w:t>қырау ериді, бір кабат мұз да ериді, кайта катады.</w:t>
        <w:br/>
        <w:t>Вагондарымыз бір жан жүрмейтін жерде. Омбыдан әлгі келіп</w:t>
        <w:br/>
        <w:t>жүрген жігіттерге енлігі тұрған жерімізді айтқан болып хат жаз-</w:t>
        <w:br/>
        <w:t>дық. Бірақ олардан дыбыс жоқ. Тұтқындар күн сайын нашар-</w:t>
        <w:br/>
        <w:t>лауда. Екі күнде бір қалақтай нан береді, өзіміздің нанға жұмсай-</w:t>
        <w:br/>
        <w:t>тын нәрсеміз таусылды. Енді сататын ыңғайлы нәрсе қалмады.</w:t>
        <w:br/>
        <w:t>Киім сатқызып жүргізбейлі. Сататын жер де жоқ. Жолдастар аш...</w:t>
        <w:br/>
        <w:t>Тегіс қалжырады...</w:t>
        <w:br/>
        <w:t>Бір күні жоллас Павлов өлді... Ауырғалы үндемей жатушы</w:t>
        <w:br/>
        <w:t>еді. Көп қиналмай өлді. Бір-ақ күн ыңқылдады. Шамамызша</w:t>
        <w:br/>
        <w:t>күтіп-бағып едік, ауыр тұрмыс коймады. Сабаз кетті. Жолдастар</w:t>
        <w:br/>
        <w:t>тегіс қамығып, катты жабыркады. Бірақ қолдан не келеді!...</w:t>
        <w:br/>
        <w:t>308</w:t>
        <w:br/>
        <w:t>-- Үкіметбір-ак кісінің әмірінде тұрғанда, халық өзінің тілегін</w:t>
        <w:br/>
        <w:t>орындайтын адамын жібере алмайды, -- дедім.</w:t>
        <w:br/>
        <w:t>Солай алты-жеті күн өтті. Бір күні тыста біреу күзетші сол-</w:t>
        <w:br/>
        <w:t>датпен сөйлескендей болды. Тыңдай қалдық. Саңылаудян сы-</w:t>
        <w:br/>
        <w:t>ғаладық. Бір казақ жігіті есік пен төрдей тұрып, күзеттегі сол-</w:t>
        <w:br/>
        <w:t>датпен сөйлесіп тұр екен. Солдат вагоннын есігін сырғытып,</w:t>
        <w:br/>
        <w:t>азырақ ашты. Менімен екі-үш кісі басымызды шығарып қара-</w:t>
        <w:br/>
        <w:t>дық. Бізбен қазақ жігіті амандасты. Үстінде жөндеу орысша</w:t>
        <w:br/>
        <w:t>пальто. Басында коян терісінен істелген ұзын құлақты ақ құлақ-</w:t>
        <w:br/>
        <w:t>шын. Аққұба жігіт.</w:t>
        <w:br/>
        <w:t>--Сіздер Ақмоладан келген жігіттерсіз бе? -- деді.</w:t>
      </w:r>
    </w:p>
    <w:p>
      <w:r>
        <w:t>-- Иә, иә,сіз кімсіз? - делік.</w:t>
        <w:br/>
        <w:t>-- Мен Жұмабай Нұркиннін туысы едім, ол кісі қайда?-- деді.</w:t>
        <w:br/>
        <w:t>Вагонда отырған Жұмабай атып түрегеліп, есіктен басын</w:t>
        <w:br/>
        <w:t>шығарып, туысымен шұрқырасып амандасты.</w:t>
        <w:br/>
        <w:t>Бұл жігіт әнеугі күні, Омбыға келген күннің ертеңінде, Жұма-</w:t>
        <w:br/>
        <w:t>байдың хат жазған, Омбыда оқып жүрген туысы -- Құрманғали</w:t>
        <w:br/>
        <w:t>Тұяқұлы екен. Хал-жайды білісіп, жігіт біраз тұрып, тағы да ер-</w:t>
        <w:br/>
        <w:t>тең келмек болып, кетіп калды.</w:t>
        <w:br/>
        <w:t>Біреуіміздің болса датуысқанымызды көрген сон, бәріміз де</w:t>
        <w:br/>
        <w:t>қуанысып қалдық.</w:t>
        <w:br/>
        <w:t>Ертең келіп, біздің тапсыруымызбен бір шәйнек, төрт қаңыл-</w:t>
        <w:br/>
        <w:t>тыр шұңқыр әкеп берді. Біраз сөйлесіп, біраз хабар алдық. Со-</w:t>
        <w:br/>
        <w:t>ғыс-майдан жағынан айтқан хабары өзіміздің ептеп газет оқып</w:t>
        <w:br/>
        <w:t>біліп жүрген хабарымыздай,</w:t>
        <w:br/>
        <w:t>-- Уфаны, Орынборды әлдеқашан алған, -- деді.</w:t>
        <w:br/>
        <w:t>Жай сөз сөйлеген кісі құсап тұрып айтты. Күзетші солдат</w:t>
        <w:br/>
        <w:t>жуас және қазақша сөзді білмейді.</w:t>
        <w:br/>
        <w:t>Және желтоксан айында Омбыда большевик, эсер, меньше-</w:t>
        <w:br/>
        <w:t>виктердің бірігіп, Колчакқа қарсы жасаған көтерілісін айтты.</w:t>
        <w:br/>
        <w:t>«...Еркін болмай қалды. Қызық болатын еді. Эсерлерден бол-</w:t>
        <w:br/>
        <w:t>ды, Әйтпесе іс болуға кәлік еді. Қамаудағылардың бәрін боса-</w:t>
        <w:br/>
        <w:t>тып, шығарып жіберген. Түнде, ең алдымен сонда барыпты. Бірақ,</w:t>
        <w:br/>
        <w:t>көбін қайтадан ұстап алды. Шаймерден Әлжанұлы мен Көлбай</w:t>
        <w:br/>
        <w:t>Тоғысұлын да абақтыдан көппен бірге сол түнде шығарып қоя</w:t>
        <w:br/>
        <w:t>берген екен. Олар осы Омбыдағы Күдері молданыкінде бір күн</w:t>
        <w:br/>
        <w:t>тығылып жатып, ертеңінде елге шығып кеткен екен. Оны мұндағы</w:t>
        <w:br/>
        <w:t>«Алашорданың» кісілері біліп қалып, соңынан екі күннен соң</w:t>
        <w:br/>
        <w:t>қуып барып, түу, осы жерден екі күндік жердегі бір казак ауылын-</w:t>
        <w:br/>
        <w:t>303</w:t>
        <w:br/>
        <w:t>Екі вагоннан екі кісі шыкты. Нан әкелген солдаттар қайна-</w:t>
        <w:br/>
        <w:t>ған су алуға екі темір шелек әкелген екен. Шелектерін біздің ва-</w:t>
        <w:br/>
        <w:t>гоннан түскен екі кісіге берді. Төрт солдаттың біреуі;</w:t>
        <w:br/>
        <w:t>-- Онсоң біліп қойындар: егерде біреуің қашамын деп ойла-</w:t>
        <w:br/>
        <w:t>сандар, сол табан жерде атыласынңдар! -- деді.</w:t>
        <w:br/>
        <w:t>Конвойлар біздің екі кісіні су әкелуге айдап жөнелді. Есікті</w:t>
        <w:br/>
        <w:t>жауып қойды. Бір жоллас майшамның тұқылын жақты. Тез су</w:t>
        <w:br/>
        <w:t>әкелді. Вагонды ашып, суды берді. Шелекті вагонда тұрғандарға</w:t>
        <w:br/>
        <w:t>беріп, су әкелген жоллас секіріп вагонға мінді. Вагонның бас-</w:t>
        <w:br/>
        <w:t>қышы жоқтықтан секіріп мінеді, Вагонның қайта есігін бекітті.</w:t>
        <w:br/>
        <w:t>Сықсиған тұқылдың жарығымен шай іштік.</w:t>
        <w:br/>
        <w:t>Шай ішіп аз жылынып, біраз әңгімелесіп отырдық. Вагон</w:t>
        <w:br/>
        <w:t>суык. Саңылаулардан улеп мұздай ызғарлы суық жел кіреді.</w:t>
        <w:br/>
        <w:t>Біздің демімізбен вагонның темір шегелеріне аппақ қырау</w:t>
        <w:br/>
        <w:t>тұрды.</w:t>
        <w:br/>
        <w:t>Вагонға мінген сон, жұрттың ойы күштірек қозғалған тәрізді.</w:t>
        <w:br/>
        <w:t>Ылғи бір орында еріксіз көп отырган адам не қылғанда да жүру-</w:t>
      </w:r>
    </w:p>
    <w:p>
      <w:r>
        <w:t>ге құмар болалы. 1918 жылдың маусымының басынан 1919 жыл-</w:t>
        <w:br/>
        <w:t>дың қантарының бесіне шейін Ақмола түрмесінде отырдық. Жеті</w:t>
        <w:br/>
        <w:t>ай!.. Жетіай қапаста... Оның екі айында қол-аяғымызда кандала,</w:t>
        <w:br/>
        <w:t>темір шынжыр болды. Екі айдай күн сайын өлім күтіп отырдық.</w:t>
        <w:br/>
        <w:t>Жеті айда күн сайын төрелердің қорлығын, әрбір қылыш, мыл-</w:t>
        <w:br/>
        <w:t>тық асынған «батырдын» кәрін көріп отырдық. Ақырында, 1919</w:t>
        <w:br/>
        <w:t>жылдын қантарынын бесінде, Қызылжарға айдап жөнелді. Акпан</w:t>
        <w:br/>
        <w:t>мен қантар. Қызыл шұнак аяз. Қызылжар мен Ақмоланың ара-</w:t>
        <w:br/>
        <w:t>сы бес жүз шақырым.</w:t>
        <w:br/>
        <w:t>Міне, осының тең жартысын әркім жаяу жүрді. Мен оның</w:t>
        <w:br/>
        <w:t>қақ жартысынан да көбін жаяу жүрдім. Бірақ жолдастардың бәрі</w:t>
        <w:br/>
        <w:t>де жүргенге ырза, Не де болса жүргенге ырза. Жолдастардың көбі</w:t>
        <w:br/>
        <w:t>не болса да бір-ақ көргенін жақсы көреді. Ақмола мен Қызыл-</w:t>
        <w:br/>
        <w:t>жар жолында он үш күн жүрдік. Қызылжардың лагеріне келіп</w:t>
        <w:br/>
        <w:t>кірдік.</w:t>
        <w:br/>
        <w:t>Міне, вагонға келіп камалып отырмыз. Суық, қаранғы вагон.</w:t>
        <w:br/>
        <w:t>Енді қайда апарады? Енді нелерді көреміз? Бұл азаптың бітетін</w:t>
        <w:br/>
        <w:t>күні қашан туады? Қашан туады ондай күн? Ондай күнді кім</w:t>
        <w:br/>
        <w:t>көреді, кім көрмейді? Бізді Омбыға апармақ. Омбыла сот болады</w:t>
        <w:br/>
        <w:t>дейді. Қандай сот?.. Бірақ болсын, тез болсын!..</w:t>
        <w:br/>
        <w:t>Жүрт тар вагонда көлденең ұстаған тақтайға төсектерін са-</w:t>
        <w:br/>
        <w:t>лып жатты.</w:t>
        <w:br/>
        <w:t>Қып-қызыл болып қызған пештің айналасында қыздырынып,</w:t>
        <w:br/>
        <w:t>қайнаған суды ішіп, берген азғана нанды жеп отырмыз. Вдгон-</w:t>
        <w:br/>
        <w:t>ның саңылауларынан кірген қыраулар еріп су болып ағады. Ва-</w:t>
        <w:br/>
        <w:t>гонның кей жеріндегі темірлерге аппак қырау тұрды. Пештің</w:t>
        <w:br/>
        <w:t>қызуы көбірек барған маңайдың тесмірлеріне тұрған кыраулар</w:t>
        <w:br/>
        <w:t>еріп, сулары жылап төмен ағады. Тыс катты аяз. Сібірдің кәдімгі</w:t>
        <w:br/>
        <w:t>шытырлақ аязы. Тығтағы кардың шықырлаған дауысы кеш жер-</w:t>
        <w:br/>
        <w:t>ден естіледі. Темір жолмен жүрген вагондардың дөңгелектері де</w:t>
        <w:br/>
        <w:t>көш жерден шықырлайды. Вокзал маңында жүрген паровоҙздар-</w:t>
        <w:br/>
        <w:t>лың ақырған дауыстары шытырлаған аязды қақ жарады.</w:t>
        <w:br/>
        <w:t>Кешке жақын тағы да су сұрадық. Екі карауыл рұқсатымен</w:t>
        <w:br/>
        <w:t>сатуға бір уақ-түйек нәрселерімізді жіберлік. Тапсырған нәрсе-</w:t>
        <w:br/>
        <w:t>леріміздің: нан, темекі, қағаз, конверт, марка-- барін алып келді.</w:t>
        <w:br/>
        <w:t>Және артық акша да алып келді.</w:t>
        <w:br/>
        <w:t>Вагонға қарауыл соллаттардың үлкендері кірлі. Хал-жайымыз-</w:t>
        <w:br/>
        <w:t>ды білген болып, түрегеп тұр. Ақмоладан бізді алып келген жүзта-</w:t>
        <w:br/>
        <w:t>ныстар. Бұлар әрқайсымызлың тәуір-тәуір киімдерімізді сұрап</w:t>
        <w:br/>
        <w:t>жүретін. Мәселен: тәуір етік. тәуір тымақ, тәуір бешпент тәрізді</w:t>
        <w:br/>
        <w:t>нәрселерге қызығатын. Кейбіреулерімізден алған, кейбірсулеріміз</w:t>
        <w:br/>
        <w:t>Омбыға келген соң бермек болып сдік. Енді сол сұрап жүрген</w:t>
        <w:br/>
        <w:t>нәрселерін сұрады. Алған әр киімнің орнына киім бермек. Сұра-</w:t>
        <w:br/>
        <w:t>ған нәрселерін бердік. Менің басымдағы жана түлкі тымағымды</w:t>
        <w:br/>
        <w:t>алды. Маған бір тоқыған, ағылшын әскери формлылау құлақшын</w:t>
        <w:br/>
        <w:t>берді. Енді менін киімім: баста ағылшын солдатының құлақшы-</w:t>
        <w:br/>
        <w:t>ны, үсте казактын күлісі, онын ішінде казактын ііні күзен, сырты</w:t>
        <w:br/>
        <w:t>тібен шүберек бешпенті, оның ішінде семинариянын сары түймелі</w:t>
        <w:br/>
        <w:t>қара шұға бешпенті, бұтта ескілеу казақтың қара қой тері шалба-</w:t>
        <w:br/>
        <w:t>ры, оның ішінле орысша шалбар, аяқта қазақша етік.</w:t>
        <w:br/>
        <w:t>-- Енді, қалай, бізді нс қылатын болды?-- дедік.</w:t>
        <w:br/>
        <w:t>-- Сіздерді нс қылар лейсіз, комиссия тексеріп босатып коя</w:t>
        <w:br/>
        <w:t>берер,- деді.</w:t>
      </w:r>
    </w:p>
    <w:p>
      <w:r>
        <w:t>-- Бізді енді түрмеге апара ма, қайтеді? -- дедік.</w:t>
        <w:br/>
        <w:t>-- Білмеймін, енді қайда апарса да тез тексереді ғой, - деді.</w:t>
        <w:br/>
        <w:t>-- Енді қайда апарса да тез тексерсе екен, мына вагонның</w:t>
        <w:br/>
        <w:t>ішінде отыруға тіпті мүмкін емес көрінеді, - дедік.</w:t>
        <w:br/>
        <w:t>Қарауылдың бастықтары көңіл қылған киімдерін алған соң</w:t>
        <w:br/>
        <w:t>көңілденіп:</w:t>
        <w:br/>
        <w:t>-- Е, е, қайтер дейсіздер, мұның бәрі де өтер-кетер, револю-</w:t>
        <w:br/>
        <w:t>цияла не болмайды! -- десті.</w:t>
        <w:br/>
        <w:t>297</w:t>
        <w:br/>
        <w:t>22 желтоксанда, түнде, әдепіске кіріседі. Большевик отряды</w:t>
        <w:br/>
        <w:t>келіп түрмені алып, тұтқындарды босаталы, казак-орыстың атты</w:t>
        <w:br/>
        <w:t>полкін алады. Ол екі арада эсерлердің осалдығынан телефолып</w:t>
        <w:br/>
        <w:t>орталық станциясы алынбай қалады. Сол екі арада Колчак тын-</w:t>
        <w:br/>
        <w:t>шылары арқылы тез хабарланып, большевик бастықтарын қапы-</w:t>
        <w:br/>
        <w:t>лыста тұтқынға алалы. Большевик отрядының біразы бетімен</w:t>
        <w:br/>
        <w:t>қимылдай береді. Кейбір отрядтары штабтан бұйрық болмаған</w:t>
        <w:br/>
        <w:t>соң, тек жиналып отырады, хабарсыз қалады. Бұлардың ішінде</w:t>
        <w:br/>
        <w:t>Жанайдар Салуақасұлы мен Әлілұлы болады. Олар өйтіп отыр-</w:t>
        <w:br/>
        <w:t>ғанда, атыс болып калады. Колчактың қалың әскері түн ішінде</w:t>
        <w:br/>
        <w:t>тік тұрады. Атамандар, офицерлер, жандарм қалшылдап, қылыш-</w:t>
        <w:br/>
        <w:t>тарын асынып, сенімді солдаттарын ертіп шығады. Түн ішінде</w:t>
        <w:br/>
        <w:t>ерсілі-қарсылы атысады. Қала үрпиеді. Кімнін болса да жүрегі</w:t>
        <w:br/>
        <w:t>лүпілдейді... Большевиктер үркердей ғана. Темір жолдың жұмыс-</w:t>
        <w:br/>
        <w:t>керлерінің көбі большевиктер жағында. Бірақ өйткенмен лс үр-</w:t>
        <w:br/>
        <w:t>кердей... Қару-жарағы аз, аз ғана отряд. Колчақтың өне бойына</w:t>
        <w:br/>
        <w:t>қару-жарақ асынған қалың әскеріне қалай төтеп бере алсын!..</w:t>
        <w:br/>
        <w:t>Большевиктер жылжып атысып вокзалға барады. Вокзал жақта</w:t>
        <w:br/>
        <w:t>шеп құрып атысады. Таң атқанша атысады. Одан жылжып вок-</w:t>
        <w:br/>
        <w:t>залға таяу Кулюмзина станциясында көп атысады.</w:t>
        <w:br/>
        <w:t>Большевиктердің өлгені өліп, қалғаны ертеңінде қаша атқы-</w:t>
        <w:br/>
        <w:t>ласып кетеді.</w:t>
        <w:br/>
        <w:t>Омбылағы қазақтан большевиктермен сөздес болған, қаты-</w:t>
        <w:br/>
        <w:t>наскан, Әйтпенұлы үйінде жаткан тек Жанайдар Салуакасұлы</w:t>
        <w:br/>
        <w:t>болған. Омбыда болған белгілі жазушы болышевик Березонский-</w:t>
        <w:br/>
        <w:t>дің үйімен байланыс қылған. Және жасырынып жатқан Дінмұ-</w:t>
        <w:br/>
        <w:t>қамбет қатынасып, сөздес болған. Ал олармен Әбдірахман Байділ-</w:t>
        <w:br/>
        <w:t>даұлы сөздес болған. Бірақ не керек, мақсат орындалмаған. Төң-</w:t>
        <w:br/>
        <w:t>керіс бола алмаған. Омбы қаласы біраз алабұртып койған.</w:t>
        <w:br/>
        <w:t>Көтеріліс басылғаннан кейін, Колчактың әкімдері коқилан-</w:t>
        <w:br/>
        <w:t>ған. Колчак ертеңіне жарлық шығарған: «Қашқандарды, боль-</w:t>
        <w:br/>
        <w:t>шевиктерді жасырған адам сотсыз атылалы»,-- деген.</w:t>
        <w:br/>
        <w:t>«Қала және оның маңы тегіс тінтіледі» деген.</w:t>
        <w:br/>
        <w:t>«Түрмеден босанып қашқандар тегіс қайтып көрінсін, әйтпесе</w:t>
        <w:br/>
        <w:t>ұсталған жерлерінде атылады» деген.</w:t>
        <w:br/>
        <w:t>Колчактың бұл жарлығына құлақ қойып, он екі эсер түрмеден</w:t>
        <w:br/>
        <w:t>қашып шыққан бетімен кете бермей, Колчактың алдына қайтып бар-</w:t>
        <w:br/>
        <w:t>ған. Колчак оларды біртүнде атып тастаған. «Алашорда» да кокила-</w:t>
        <w:br/>
        <w:t>нған. Түрмеден шыққан Шаймерден мен Көлбайды соғып әкелген.</w:t>
      </w:r>
    </w:p>
    <w:p>
      <w:r>
        <w:t>20--526 205</w:t>
        <w:br/>
        <w:t>да отырғандарында ұстап әкелген. Тоғысұлы өлді ғой, Шаймер-</w:t>
        <w:br/>
        <w:t>деннен ештеңе білмеймін», - деді.</w:t>
        <w:br/>
        <w:t>-- Жа-а... бұ да көп хабар.</w:t>
        <w:br/>
        <w:t>--Уа, шіркін, «Алашорда!» Колчакка екі қасқырды ұстап әкеп</w:t>
        <w:br/>
        <w:t>беріп, шапан киген екен ғой! Ұстап әкелушілер «Алаштың» қан-</w:t>
        <w:br/>
        <w:t>дай азаматтары? -- дедік.</w:t>
        <w:br/>
        <w:t>-- Ұстауға куып барғанның бірі-- біздің Торсанның Қазиы,--</w:t>
        <w:br/>
        <w:t>деді.</w:t>
        <w:br/>
        <w:t>Қази Торсанұлы леген біздін Жұмабайдың ағайыны. Торсан</w:t>
        <w:br/>
        <w:t>деген Қызылжар уезінің жалмауызы. Жиырма бес жыл болыс</w:t>
        <w:br/>
        <w:t>болған. Николайдың өзінен мақтау алған көкжал. Енді оның ба-</w:t>
        <w:br/>
        <w:t>ласы Қази-- Ақмоланың облыстық «Алаш комитетінін» мүшесі.</w:t>
        <w:br/>
        <w:t>Губерниядағы «Алашорданын» кейбір «азаматтарымен» қырын</w:t>
        <w:br/>
        <w:t>қабақ болып, бір уақытта Көлбай Тоғысұлымен бірге, Шаймер-</w:t>
        <w:br/>
        <w:t>ден Әлжаңұлымен бірге «Үш жүз» партиясын жасасқан.</w:t>
        <w:br/>
        <w:t>Соңынан кешікпей қызуы басылып, өзінің ата жолына түсіп,</w:t>
        <w:br/>
        <w:t>қайтадан «Алаш азаматтары» Қолчақтың түрмесінен қашқан екі</w:t>
        <w:br/>
        <w:t>қазақты іздеп қуып, ұстап әкеп, Колчактың қолына беріпті.</w:t>
        <w:br/>
        <w:t>Түрмеден түнде барып, барлық тұтқынды босатушы -- больше-</w:t>
        <w:br/>
        <w:t>вик пен эсерлер, босанып кашқандарды ұстап әкеліп беруші -</w:t>
        <w:br/>
        <w:t>«Алаштың азаматтары».</w:t>
        <w:br/>
        <w:t>Пәлі шіркіндер!</w:t>
        <w:br/>
        <w:t>Бұдан кейін тағы сұрастырыл, бұл оқиға туралы әбден аны-</w:t>
        <w:br/>
        <w:t>ғына жеттік. Былай болыпты: 1918 жылдың желтоқсан айында</w:t>
        <w:br/>
        <w:t>Колчактың ісі әбден басынан асып кеткен соң, Омбыдағы жасы-</w:t>
        <w:br/>
        <w:t>рын большевиктердің комитеті көтеріліс жасамақ болады. Кол-</w:t>
        <w:br/>
        <w:t>чактың мүжықтан жиналған әскерінің біразы большевиктерге</w:t>
        <w:br/>
        <w:t>қосылмақ болады. Эсерлер әуелі Колчакпен тілектес болса ла</w:t>
        <w:br/>
        <w:t>соңынан Колчак эсерлердің өз бастықтарын куалап,атып, қамап,</w:t>
        <w:br/>
        <w:t>үндерің шығартпаған соң, Колчакқа олар да жау болады. Енді</w:t>
        <w:br/>
        <w:t>сол желтоқсанда жасалған большевиктердің көтерілісіне эсер-</w:t>
        <w:br/>
        <w:t>лерде қасылады... Қаланы түнде алу планы жасалады. План бой-</w:t>
        <w:br/>
        <w:t>ынша түпкі мақсат вокзалда болатын болды. Түнде бір бөлек от-</w:t>
        <w:br/>
        <w:t>рял түрмені барып алып, ішіндегі тұтқындарды босатпақ болады.</w:t>
        <w:br/>
        <w:t>Және сол сағатта бір бөлек отряд телефонның орталық станция-</w:t>
        <w:br/>
        <w:t>сын алмақ болады. Қаланың ортасындағы казак-орыстың атты</w:t>
        <w:br/>
        <w:t>полкін алмақ болады. Лагерьдегі мадияр, қызыл әскер, Австрия.</w:t>
        <w:br/>
        <w:t>Германия тұтқындарын босатпак болады. Сөйтіп, біреуді-біреу-</w:t>
        <w:br/>
        <w:t>мен хабарластырмай, бір түнде Колчакты алмақ болады.</w:t>
        <w:br/>
        <w:t>304</w:t>
        <w:br/>
        <w:t>аңырайды. Вагоннын қасында түрме ұжмақ тәрізді. Вагон - дозақ.</w:t>
        <w:br/>
        <w:t>Бала күнімізде дозактың азабын суреттегенде айтатын еді:</w:t>
        <w:br/>
        <w:t>«Тоңсаң, қып-қызыл болып жайнап тұрған, өлшеусіз үңірейген</w:t>
        <w:br/>
        <w:t>пештегі отқа тастайды. Оттың күштілігі күндік жерден күйдіреді.</w:t>
        <w:br/>
        <w:t>«Күйдім...» десең, өлшеусіз үлкен, үңірейген мұзды теңізге тас-</w:t>
      </w:r>
    </w:p>
    <w:p>
      <w:r>
        <w:t>тайды. Мұзды теңіздің суықтығы сондай, күндік жерден қатыра-</w:t>
        <w:br/>
        <w:t>ды. «Тоңдым» десен, қайтадан отқа тастайды...»</w:t>
        <w:br/>
        <w:t>Міне, сол дозақ-- осы біз отырған вагон. Бірақ бүл тым тар.</w:t>
        <w:br/>
        <w:t>Тым қараңғы. Екі-үш кісіміз ауырып қалды. Аурулары ызғар</w:t>
        <w:br/>
        <w:t>мен аштықтан. Павловтың халі нашарлау.</w:t>
        <w:br/>
        <w:t>Күнде Омбы түрмесіне баруға құмарланып отырамыз. Бірақ</w:t>
        <w:br/>
        <w:t>ешкім бізді тіпті керек қылмайтын тәрізді. Ешкім бізді вагоннан</w:t>
        <w:br/>
        <w:t>қозғамайтын тәрізді. Қара пәле шеңгелін босатар емес. Қара пәлс</w:t>
        <w:br/>
        <w:t>қара канды тырнағын батыра түседі.</w:t>
        <w:br/>
        <w:t>Жылжып күн өтіп барады. Омбыға келгелі екі жұмадай бо-</w:t>
        <w:br/>
        <w:t>лып қалды. Ілгергі тағдырымыздан сауле жоқ. Конвоймен су алу-</w:t>
        <w:br/>
        <w:t>ға, нан алуға барғандар ыңғайы келгенде ғана әнеугүнгі дүкенші</w:t>
        <w:br/>
        <w:t>қатыннан және сондай кез келіп қалған адамдардан Колчак га-</w:t>
        <w:br/>
        <w:t>зеттерін алып тұрамыз. Газет сөздері бір қалыпты. Әрбір өздеріне</w:t>
        <w:br/>
        <w:t>пайдалы сөздерін дардай қылып қампайтып жазады. Бірақ қанша</w:t>
        <w:br/>
        <w:t>айтқанмен мақтанарлық ештеңелері жоқекені сезіліп тұрады. Со-</w:t>
        <w:br/>
        <w:t>ғыс майданында шегінбесе, ілгері басқаны көрінбейді. Колчак-</w:t>
        <w:br/>
        <w:t>тын өзінің алып тұрған жерлері де тыныш емес екені газеттерінін</w:t>
        <w:br/>
        <w:t>әр нөмірінде-ақ көрініп қалады. Сібірдің әр жерінде - Алтайда,</w:t>
        <w:br/>
        <w:t>Үркіт маңайларында, Енесей өлкесінде және басқа жерлерде Кол-</w:t>
        <w:br/>
        <w:t>чакқа қарсы крестьяндар астыртын топ жасап, әрекет қылып жат-</w:t>
        <w:br/>
        <w:t>қаны көрініп қалады. Сібірдің жұмыскерлері көп жерлерінің бәрі</w:t>
        <w:br/>
        <w:t>де тыныш қарап жатпағаны көрініп қалады.</w:t>
        <w:br/>
        <w:t>Отын керек болып, карауылдан отын сұралық. Отыны жоқ</w:t>
        <w:br/>
        <w:t>болды. Сол кезле біздің вагондардың жанынан жай аяңдап, иы-</w:t>
        <w:br/>
        <w:t>сылдап паровоз өтіп бара жатты. Біз күзетші солдатка:</w:t>
        <w:br/>
        <w:t>-- Ана, паровоздан отын сұраңызшы, бермес пе екен!-дедік.</w:t>
        <w:br/>
        <w:t>Күзетші солдат паровоздың (қара айғырдын) машинисінен</w:t>
        <w:br/>
        <w:t>отын сұрады. Машинист паровозды тез тоқтата қалып:</w:t>
        <w:br/>
        <w:t>-- Не керек?-- деді.</w:t>
        <w:br/>
        <w:t>Солдат:</w:t>
        <w:br/>
        <w:t>-- Мына екі вагондағы ареставайт етілген кісілерге отын</w:t>
        <w:br/>
        <w:t>берсеңіз қайтеді?-- деді.</w:t>
        <w:br/>
        <w:t>Машинист:</w:t>
        <w:br/>
        <w:t>307</w:t>
        <w:br/>
        <w:t>Бір жолдас, не Шафран, не Трофимов: Мен біздің атымызды</w:t>
        <w:br/>
        <w:t>жазған кағазының басын көзімнің қырымен оқыдым. Бір «стептік</w:t>
        <w:br/>
        <w:t>корпустың штабының әміріне деп жазыпты»,- деді.</w:t>
        <w:br/>
        <w:t>Орысша мынандай: «В распоряжение інтаба степного корпуса».</w:t>
        <w:br/>
        <w:t>«Бұл-- қай жердегі штаб? Анненковқа ма? Бірақ Анненков-</w:t>
        <w:br/>
        <w:t>қа болса, «Атаман Анненков штабының әміріне» деп жазар елі</w:t>
        <w:br/>
        <w:t>ғой? Атаман Семеновтың штабы ма. Әлде?... Жоқ, басқа бір жан-</w:t>
        <w:br/>
        <w:t>даралдың әміріне ме?... Бұл «Степ корпусы» деген қай жерле?»--</w:t>
        <w:br/>
        <w:t>деп, жолдастар дал болды.</w:t>
        <w:br/>
        <w:t>Жолдастардың бәріне де түрлі қиял, түрлі ой кірді. «Еңді қайда</w:t>
        <w:br/>
        <w:t>апарса да бір штабқа алып барып, «майдан сотына» беріп, бәрімізді</w:t>
      </w:r>
    </w:p>
    <w:p>
      <w:r>
        <w:t>атуға апарады», -- десті. «Өйтпес» леп енді ешкім айта алмады.</w:t>
        <w:br/>
        <w:t>Ызғарлы азап вагонында жолдастардың бәрі де қатқан қабақ-</w:t>
        <w:br/>
        <w:t>тарын қарс жауып, тұнжырасып отырды.</w:t>
        <w:br/>
        <w:t>Кеш болды. Вокзалдың маңын көріп қалайын легенлей, ва-</w:t>
        <w:br/>
        <w:t>гонның бір үлкен саңылауларынан сығалап тұрдым. Вагондары-</w:t>
        <w:br/>
        <w:t>мыздың оңтүстік жағында қолдарында бірдемелері бар екі жұмыс-</w:t>
        <w:br/>
        <w:t>кер темір жол бойында бірдеме қылып жүр. Аспан бұлтты. Күн</w:t>
        <w:br/>
        <w:t>онша суық емес. Оң жақтағы екі жұмыскерден басқа, жақын</w:t>
        <w:br/>
        <w:t>манда адам білінбейді. Солтүстік жағымызда, аллы-артымызда</w:t>
        <w:br/>
        <w:t>тұрған көп жай вагондардан үн шықпайды, бірақ маңай күндегідей</w:t>
        <w:br/>
        <w:t>дыбыс, дауыс, шаң-шұң. Темір жол бойында қызметтерін атка-</w:t>
        <w:br/>
        <w:t>рып жүрген кейбір қызметкерлердің вагондарды козғап, дауыс-</w:t>
        <w:br/>
        <w:t>тап, бір-біріне сөз қатып жүргендері естіледі. Жай жүрген паро-</w:t>
        <w:br/>
        <w:t>воздың пысылдап ентіккен демдері естіледі. Кей уақытта кара</w:t>
        <w:br/>
        <w:t>жерді қақ айырып жібергендей күрсілдеп, асығып жүгіріп ентік-</w:t>
        <w:br/>
        <w:t>кен паровоздың дыбысы, аспанды қақ айырып, ақырып өткен</w:t>
        <w:br/>
        <w:t>даусы естіледі. Сықыр-сықыр дөңгеленіп, вагондардың бір-бі-</w:t>
        <w:br/>
        <w:t>ріне соқтыққан дыбыстары естіледі. Азырақ желденіп, ұшкын-</w:t>
        <w:br/>
        <w:t>дап қар жауды. Көктегі жұлдыздардай жарық сәулелерін шашып,</w:t>
        <w:br/>
        <w:t>электр шамдары жанды. Темір жолдың кейбір жерлерінде қызыл,</w:t>
        <w:br/>
        <w:t>көк фонарьлар жанды. Отарбалардың, вагондардың қозғалу ды-</w:t>
        <w:br/>
        <w:t>быстары күнлегідей. Таусылмайтын тәрізді. Темір жол жұмыс-</w:t>
        <w:br/>
        <w:t>керлерінің алыстан бір-біріне дауыстап, самбырлап, қолдарын-</w:t>
        <w:br/>
        <w:t>дағы фонарьларын бұлғағандары көрінеді. Бір-біріне ысқырып</w:t>
        <w:br/>
        <w:t>ишарат қылғандары өзге дауыстардан өзгеше жанғырығып есті-</w:t>
        <w:br/>
        <w:t>лелі. Екпіндеп ішкі Сібір жақтан салдыр-гүлдір етіп өкіріп, вок-</w:t>
        <w:br/>
        <w:t>залға қарай поезд өтті. Бір-екі ақырып барып тоқтай қалды. Тағы</w:t>
        <w:br/>
        <w:t>да бір-екі ақырып жіберіп, вокзалдан ішкі Сібірге қарай сықыр-</w:t>
        <w:br/>
        <w:t>39</w:t>
        <w:br/>
        <w:t>лап, жер кайыстырғандай болып бір поезд жүрлі. Одавөтті... Күн-</w:t>
        <w:br/>
        <w:t>дегідей вагондардың қозғалып бір-біріне соқтыққан сықырлары,</w:t>
        <w:br/>
        <w:t>күндегідей паровозлын ентігіп ақырған дауыстары, күндегідей</w:t>
        <w:br/>
        <w:t>темір жол жұмыскерлерінің шүлдірлеген дауыстары, ысқырған-</w:t>
        <w:br/>
        <w:t>дары, күндегідей дүрсіл...</w:t>
        <w:br/>
        <w:t>Үн жоқ, түн жоқ каранғы, суық, мұз вагонда біз отырмыз.</w:t>
        <w:br/>
        <w:t>Дүниенің бөлек қалган адамдары тәріздіміз. Сырттағы тіршілік,</w:t>
        <w:br/>
        <w:t>сырттағы дүние бізге қарамай, өз бетімен салдыр-гүлдір етіп, шу-</w:t>
        <w:br/>
        <w:t>лап кетіп бара жатқан тәрізді. Вагонның жақтауына сүйеніп, са-</w:t>
        <w:br/>
        <w:t>ңылауынан қарап көп уақыт тұрдым. Вокзалдың, темір жолдың</w:t>
        <w:br/>
        <w:t>тіршілік суретін әнеугіден бері байқамай жүріп, жаңа ғана көрген</w:t>
        <w:br/>
        <w:t>тәрізді болып тұрдым...</w:t>
        <w:br/>
        <w:t>Түн ортасына шейін пеш жағып отырдық. Дризгенің науқа-</w:t>
        <w:br/>
        <w:t>сы қалжчу болды. Дризге үндемей жатады. Әлі күн сайын азай-</w:t>
        <w:br/>
        <w:t>ып шығады. Тақтайлын үстінде Павлов өлген сон, Дризге қатты</w:t>
        <w:br/>
        <w:t>науқас болған соң және жалпы бәріміздің халымыз күн сайын</w:t>
        <w:br/>
        <w:t>төмен кетіп бара жатқан сон, бәріміз де бұрынғыдан да жүдеу-</w:t>
        <w:br/>
        <w:t>Леуміз. Жатқан жолдастар жатып, жатпағандарымыз пештегі жан-</w:t>
        <w:br/>
        <w:t>ған отқа қарап отырмыз. Вагоннын пешке таяу жерлерінің мұзда-</w:t>
        <w:br/>
        <w:t>ры күндегідей еріп, жылап, төмен карап сулары ағады. Вагонның</w:t>
        <w:br/>
        <w:t>саңылауларынан жел күндегіден екпіңлірек улейді. Тыстағы қат-</w:t>
        <w:br/>
        <w:t>тырақ соққан желдің дыбысы естіледі.</w:t>
        <w:br/>
        <w:t>Түн ортасы кезінде біздің вагондардың қасына самбырлап</w:t>
        <w:br/>
        <w:t>сөйлесіп келген аламдардың дауыстары естілді. Қарауыл солдат</w:t>
        <w:br/>
        <w:t>жөн сұрады. Сөйлесті. Вагондарды айналып жүріп сөйлесіп кетті.</w:t>
      </w:r>
    </w:p>
    <w:p>
      <w:r>
        <w:t>Әлден уақытта ентігіп, жай сықырлап аяндап, ысқырып қара ай-</w:t>
        <w:br/>
        <w:t>ғыр- паровоз келді. Қарауыл солдат сөз қатты. Біреулермен сөй-</w:t>
        <w:br/>
        <w:t>лесті. Паровоз бізді қозғады. Коҙғап, сүйреп алып жөнелді. Бір</w:t>
        <w:br/>
        <w:t>жерге апарып тастап кетті. Жолдастардың ұйықтағандарының бә-</w:t>
        <w:br/>
        <w:t>рі ле оянған... Кешікпей паровоз дүсірлеп, тағы да келіп ала жә-</w:t>
        <w:br/>
        <w:t>нелді, Тағы да апарып қойды.</w:t>
        <w:br/>
        <w:t>Олай-бұлай салдырлатып, сүйреп алып жүріп, ақырында,</w:t>
        <w:br/>
        <w:t>ұзаққа алып жөнелді.</w:t>
        <w:br/>
        <w:t>Тағы да қараңғы түнді қақ жарып, ырсылдап, ентігіп, танау-</w:t>
        <w:br/>
        <w:t>ларынан дем алып, темір денелі жалбыр қара айғыр бізді алып</w:t>
        <w:br/>
        <w:t>жөнелді. Қайда апарады? Неге апарады? Айтпайды...</w:t>
        <w:br/>
        <w:t>Дүрсілдеп жүгіріп бара жаткан вагонның саңылауынан қара-</w:t>
        <w:br/>
        <w:t>дым. Түн қараңғы. Қап-қара дүлей. Аспанда сауле жоқ. Жерап-</w:t>
        <w:br/>
        <w:t>пақ қар. Оның үстіне аспаннан тағы да қар түтейді. Жел қатты.</w:t>
        <w:br/>
        <w:t>31</w:t>
        <w:br/>
        <w:t>-- Большевиктер кай жерде? - дедім.</w:t>
        <w:br/>
        <w:t>-- Россияда,- деді.</w:t>
        <w:br/>
        <w:t>-- Халык үкіметі болғанда, қазір, немене, республика ма?-- дедім.</w:t>
        <w:br/>
        <w:t>-- Қазір уақытша үкімет, - деді.</w:t>
        <w:br/>
        <w:t>-- Адмирал Колчак емес пе? -- дедім.</w:t>
        <w:br/>
        <w:t>-- Иә, Колчак ең жоғарғы билеуші, бірақ ол да уақытша би-</w:t>
        <w:br/>
        <w:t>леуші, қашан большевиктерді кетіріп болған соң, күллі Россия-</w:t>
        <w:br/>
        <w:t>ның «ұлт кеңесі» шақырылады. Қандай үкімет болатыны сол</w:t>
        <w:br/>
        <w:t>кеңесте белгіленеді, -- леді.</w:t>
        <w:br/>
        <w:t>Едәуір әңгімелестім. Өзі Омбының орта дәрежелі ауыл ша-</w:t>
        <w:br/>
        <w:t>руашылық школында оқып жүрген бала екен. Анненков отря-</w:t>
        <w:br/>
        <w:t>дына өзі тіленіп кірген скен.</w:t>
        <w:br/>
        <w:t>-- Қалай деп ойлайсыз, республика жақсы ма, жоқ патша</w:t>
        <w:br/>
        <w:t>үкіметі жақсы ма? -- дедім.</w:t>
        <w:br/>
        <w:t>-- Әрине, республика жақсы! -- деді.</w:t>
        <w:br/>
        <w:t>-- Кәзір мына адмирал Колчак «жоғарғы билеуші» болып</w:t>
        <w:br/>
        <w:t>отыр. Жалғыз өз әмірін ғана жүргізеді. Ал барлық Россияны бұл</w:t>
        <w:br/>
        <w:t>қаратып алғанда, Россияда қандай үкімет болады дейсіз?-- дедім.</w:t>
        <w:br/>
        <w:t>-- Онда шақырылған «ұлт кеңесінің» дегенімен үкімет қайта</w:t>
        <w:br/>
        <w:t>құрылады ғой,-- деді.</w:t>
        <w:br/>
        <w:t>-- Сонда кандай үкімет құрылалы деп ойлайсыз? -- дедім.</w:t>
        <w:br/>
        <w:t>-- «Ұлт кеңесінің» дегенімен болады ғой, қандай үкіметті ке-</w:t>
        <w:br/>
        <w:t>рек қылса, сондай үкімет болады да, -- деді.</w:t>
        <w:br/>
        <w:t>-- Сіз жаңа большевигі жоқ жердің бәрінде «халық үкіметі»</w:t>
        <w:br/>
        <w:t>болды дедіңіз. Бір-ак кісінің әмірімен жүріп отырған үкімет ха-</w:t>
        <w:br/>
        <w:t>лык үкіметі бола ма? - дедім.</w:t>
        <w:br/>
        <w:t>-- Болмаса да, түбінде болады ғой,-деді.</w:t>
      </w:r>
    </w:p>
    <w:p>
      <w:r>
        <w:t>-- Түбінде қалай болады?-- дедім.</w:t>
        <w:br/>
        <w:t>-- «Ұлт кеңесі» арқылы халық өзіне қандай үкімет керек</w:t>
        <w:br/>
        <w:t>екенін айтпай ма?-деді.</w:t>
        <w:br/>
        <w:t>-- «Ұлт кеңесі» халық дегенін айтпайды. Өйткені ұлт кеңесіне</w:t>
        <w:br/>
        <w:t>ылғи адмирал, жандарал, үлкен офицерлер, дворян және үлкен</w:t>
        <w:br/>
        <w:t>оқығандар, байлар барады. Олар калың бұқара халықтың тілегін</w:t>
        <w:br/>
        <w:t>орындамайды. Оларға қалың халықтың осы қалпында жүргені</w:t>
        <w:br/>
        <w:t>пайдалы ғой, -- дедім.</w:t>
        <w:br/>
        <w:t>Тындап отырған кейбір жолдастар маған карап, «не қыла-</w:t>
        <w:br/>
        <w:t>сың?» дегендей ақырын бастарын шайкап, ым қақты.</w:t>
        <w:br/>
        <w:t>Солдат едәуір ойда қалғандай болып:</w:t>
        <w:br/>
        <w:t>-- Неге, халық тілегін орындайтын кісілерін жіберер, -- делі.</w:t>
        <w:br/>
        <w:t>302</w:t>
        <w:br/>
        <w:t>Қысқасы, не екеніне түсіне алмадық. Түнле Семейлен кайта</w:t>
        <w:br/>
        <w:t>жүріп кеттік. Түнде біраз жүрген сон поезд аяңдады, тоқтады.</w:t>
        <w:br/>
        <w:t>Тағы да жаппай аяндап жүрлі. Тағы да токтап тұрды... Көп уақыт-</w:t>
        <w:br/>
        <w:t>ты солай өткізіп, тағы да жүріп кетті.</w:t>
        <w:br/>
        <w:t>Таң атты. Ол күні біраз жүрдік. Ертеңінде күн боран болды.</w:t>
        <w:br/>
        <w:t>Поезд жай аяндап кана жүрелі. Ақырын жортады.</w:t>
        <w:br/>
        <w:t>Бұл қалай десек, жолды қар басып қалып, поезд жүрс алмай</w:t>
        <w:br/>
        <w:t>келеді екен. Және поезд қызметкерлерінен басқа жан жок... Жүк</w:t>
        <w:br/>
        <w:t>таситын поезд екен...</w:t>
        <w:br/>
        <w:t>Поезд аян мен бүлкілден артық жүре алмады. Жиі тоқтайды.</w:t>
        <w:br/>
        <w:t>Ұзақ тұрады. Боран екі-үш күн сокты. Күніне жиырма бес ша-</w:t>
        <w:br/>
        <w:t>қырым жүрген күніміз болды. Енді тегіс қалжырадық. Нан көр-</w:t>
        <w:br/>
        <w:t>мегенімізге үш күн болды. Су да бірде бар, бірде жок...</w:t>
        <w:br/>
        <w:t>Боран ашылды. Бірақ карлан поезд жылдам жүре алмай ке-</w:t>
        <w:br/>
        <w:t>леді. Нан да жоқ, су да жоқ. Нан көрмегенімізге енді төртінші</w:t>
        <w:br/>
        <w:t>күнге айналды. Жұрт қалжыраған аш жолбарысша бүкшиді. Үңі-</w:t>
        <w:br/>
        <w:t>рейген көз бұрынғыдан да жаман үнірейді. Көздің оты азайып,</w:t>
        <w:br/>
        <w:t>уыты көбейді. Енді састык... Жұрт дағдарып, сазарып отырды.</w:t>
        <w:br/>
        <w:t>-- Қой, бүйтіп қырылғанша, бәрімізлі бір-ақ атып-атып тас-</w:t>
        <w:br/>
        <w:t>тасын, есікті тепкілеп, нан мен су сұрап, енді бәріміз шулап, «не</w:t>
        <w:br/>
        <w:t>тегіс ат, не нан мен су бер!» дейік деген сөз шықты.</w:t>
        <w:br/>
        <w:t>--Дұрыс!--дестік.</w:t>
        <w:br/>
        <w:t>Бір жерге поезд тоқтасымен есікті тепкіледік.</w:t>
        <w:br/>
        <w:t>Қарауыл солдат келіп ақырып:</w:t>
        <w:br/>
        <w:t>-- Уа, немене? Не керек?-- деді.</w:t>
        <w:br/>
        <w:t>Нан мен су сұрадық.</w:t>
        <w:br/>
        <w:t>-- Жоқ!-- деді.</w:t>
        <w:br/>
        <w:t>-- Каралуға түсір! - дедік.</w:t>
      </w:r>
    </w:p>
    <w:p>
      <w:r>
        <w:t>Мазак кылды, бокталы.</w:t>
        <w:br/>
        <w:t>Тағы да есікті тепкіледік.</w:t>
        <w:br/>
        <w:t>-- Ау, тарсылдатпа, атамын! -- деді.</w:t>
        <w:br/>
        <w:t>-- Атсаң, тегіс ат, әйтпесе есікті аш, қар алғыз.</w:t>
        <w:br/>
        <w:t>Конвойлың екінші бастығы келіп, сыртта сөйлесіп, қар ал-</w:t>
        <w:br/>
        <w:t>ғызуға және дүзге отыруға есікті ашты. Қапқа және шелекке ны-</w:t>
        <w:br/>
        <w:t>ғап толтырып кар алдық. Конвой солдат вагонға тез кіріндер деп</w:t>
        <w:br/>
        <w:t>асықтырыт дігерледі. Біздің бір Афанасьев деген жолдас:</w:t>
        <w:br/>
        <w:t>--Тұра тұр, тағы да қар алайық біраз! -- деді.</w:t>
        <w:br/>
        <w:t>Солдат ақырды. Афанасьев ерегісе кетті. Солдат боқтап ай-</w:t>
        <w:br/>
        <w:t>қайлап, өздерінің вагондарында отырған жолдастарын шақырып:</w:t>
        <w:br/>
        <w:t>324</w:t>
        <w:br/>
        <w:t>Тұтқындардың көздері үнірейді.</w:t>
        <w:br/>
        <w:t>Бірте-бірте солып кепкен денеге жұқа кайыстай болып тері</w:t>
        <w:br/>
        <w:t>жабысты. Қол мен бетке су тимейтін болды. Таңертең дүзге оты-</w:t>
        <w:br/>
        <w:t>руға вагоннан түсірген кезде ғана жолдастар асығып, сасып, бет-</w:t>
        <w:br/>
        <w:t>қолдарын қармен ысып жуалы. Тас көмірдің топырағы басып,</w:t>
        <w:br/>
        <w:t>кап-кара көмірдей болған бет қармен ысқан сан, азырақ ала-</w:t>
        <w:br/>
        <w:t>мыштанып, қонырқайланады. Тас көмірдің топырағы кап-кара</w:t>
        <w:br/>
        <w:t>қылып бет-ауызды басатыны: жолдастардың бәрі пештің айна-</w:t>
        <w:br/>
        <w:t>ласында отырады. Көбі пештің айналасына, жерге жатады, Сәкі</w:t>
        <w:br/>
        <w:t>тақтайлардың көбін отка жаққамыз. Жалғыз-ақаурулар, әлсіздер</w:t>
        <w:br/>
        <w:t>жататын тақтайларды ғана қалдырғамыз. Аурулар көбейді. Екі</w:t>
        <w:br/>
        <w:t>вагонда дааурулар көп. Әсіресе біздің вагонда көп. Біздің вагон-</w:t>
        <w:br/>
        <w:t>да Дризге нашар. Бәріміз де жұмылып, алдымен су мен нанды</w:t>
        <w:br/>
        <w:t>сол ауруларға сактап береміз...</w:t>
        <w:br/>
        <w:t>Поезд дүрсілдеп зырляп келеді... Қаранғы түн еді. Жолдас-</w:t>
        <w:br/>
        <w:t>тардың көбі бүрісіп жатыр. Түн ортасы кезі еді. Пештегі толған</w:t>
        <w:br/>
        <w:t>тас көмір қып-қызыл болып жанады. Пештің алдында Шафран</w:t>
        <w:br/>
        <w:t>мен Катченко, Ананченко, Котов - төртеуі отыр еді. Төртеуінің</w:t>
        <w:br/>
        <w:t>детүстері суық. Күбір-күбір аңгімелеседі. Мен де пештің касы-</w:t>
        <w:br/>
        <w:t>на келіп отырдым.</w:t>
        <w:br/>
        <w:t>Шафран:</w:t>
        <w:br/>
        <w:t>-- Бәрімізді барған жерде енді тегіс атады немесе өстіп ва-</w:t>
        <w:br/>
        <w:t>гонда қырады. Әйтеуір енді аман калу жоқ,-деді.</w:t>
        <w:br/>
        <w:t>Аналар соны айтты:</w:t>
        <w:br/>
        <w:t>-- Сот болса, тексеру болса, Омбынын абактысына камареді.</w:t>
        <w:br/>
        <w:t>Бұлай алып жөнелгені -- өлтірмек болғаны, -- десті.</w:t>
        <w:br/>
        <w:t>Мен де «олай емес» деп айта алмадым. Тұнжырап отырдық.</w:t>
        <w:br/>
        <w:t>Шафран:</w:t>
        <w:br/>
        <w:t>-- Қалай қылсақ та қашу керек. Олан басқа енді лаж жоқ.</w:t>
        <w:br/>
        <w:t>Сөйтсек қана біріміз өлсек те біріміз құтылуға мүмкінбіз!--деді,</w:t>
      </w:r>
    </w:p>
    <w:p>
      <w:r>
        <w:t>Ана жолдастар да соны куаттады. Мен үндегенім жок. Шафран:</w:t>
        <w:br/>
        <w:t>-- Осы поезд жүріп бара жатканда лажын қылып, түсе қашу</w:t>
        <w:br/>
        <w:t>керек! -- деді.</w:t>
        <w:br/>
        <w:t>Катченко:</w:t>
        <w:br/>
        <w:t>-- Вагоннан калай шығамыз. Және қолда сайман жоқ. Құр</w:t>
        <w:br/>
        <w:t>қолмен вагонды бұза алмаймыз және карауыл өз вагондарының</w:t>
        <w:br/>
        <w:t>есік алдында тұрып, осы поезд жүріп бара жатқанда да қарап тұра-</w:t>
        <w:br/>
        <w:t>тын сияқты. Көріп қалады. Көріп қалса, харап боламыз! - деді.</w:t>
        <w:br/>
        <w:t>Котов:</w:t>
        <w:br/>
        <w:t>315</w:t>
        <w:br/>
        <w:t>-- Мына пештің мойны шыққан арадан вагонның төбесін</w:t>
        <w:br/>
        <w:t>бұзып шыксак, көрер ме елі! - деді.</w:t>
        <w:br/>
        <w:t>Солай әрқайсымыз әртүрлі план ойлап отырдық.</w:t>
        <w:br/>
        <w:t>Бір мезгілде Шафран тұрып:</w:t>
        <w:br/>
        <w:t>-- Мына темір терезе кақпақ ашылса жақсы болар еді.</w:t>
        <w:br/>
        <w:t>Егерде бұл ашылса, онсон күзетші солдат вагондарының есік</w:t>
        <w:br/>
        <w:t>алдынан біздің вагонға қарамай тұратын мезгіл болса, осы</w:t>
        <w:br/>
        <w:t>тесіктен секіріп түсуге болар еді, --леп, Шафран зырлап дүрсілдеп</w:t>
        <w:br/>
        <w:t>бара жатқан вагонның екпінімен теңселіп, темір терезе қакпаққа</w:t>
        <w:br/>
        <w:t>барды. Темір қақпақты шұқылап, біраз айналдырып еді, қакпақ,</w:t>
        <w:br/>
        <w:t>ашылып кетті. Шафран үндемей, «көрдіндер ме?» дегендей бізге</w:t>
        <w:br/>
        <w:t>қарады. Біз де үндемей қалдық. Шафуран түнде үйге басбақкапн</w:t>
        <w:br/>
        <w:t>ұрыша ақырын тесіктен тысқа басын шығарды. Поезд шайқалып,</w:t>
        <w:br/>
        <w:t>белгілі күйіне басып билеп, тепселіп, зырлап келеді. Шафран</w:t>
        <w:br/>
        <w:t>біздің алдымыздағы конпой карауылдар келе жаткан вагонға қара-</w:t>
        <w:br/>
        <w:t>ды... Сол кезде мылтық дауысы шанқ ете түсті. Шафран басын</w:t>
        <w:br/>
        <w:t>кейін жұлып алды. Тез темір қақпақты жаба қойды. Бізге қарап:</w:t>
        <w:br/>
        <w:t>-- Иттің баласы карап тұр скен. Менің басымды көздеп атып</w:t>
        <w:br/>
        <w:t>жіберіп еді, оғы тимей өтіп кетті. Ит, түнде жүріп бара жатқанда</w:t>
        <w:br/>
        <w:t>да күзетіп тұрады екен,- деді.</w:t>
        <w:br/>
        <w:t>Ол түн солай өтті.</w:t>
        <w:br/>
        <w:t>Ертеңінде тоқтаған бір станциядан нан мен су алып, біраз жан</w:t>
        <w:br/>
        <w:t>шақырдық... Жүріп келеміз. Күндегідей вағон, күндегідей жүріс.</w:t>
        <w:br/>
        <w:t>Күндегідей пеш. Күндегідей пеште жанған тас көмір... Кеш бол-</w:t>
        <w:br/>
        <w:t>ды. Поезд құтырып «Мазурка» күйіне басыл, орғытып билеп ке-</w:t>
        <w:br/>
        <w:t>леді. Жолдастардың көбі пештін айналасында отыр. Бір мезгілде</w:t>
        <w:br/>
        <w:t>сәкіде жатқан Монин Нестор басын көтеріп алып, сәкіден аякта-</w:t>
        <w:br/>
        <w:t>рын салбыратып жіберіп отырды да:</w:t>
        <w:br/>
        <w:t>-- Жолдастар! Колчак қашты! Жаңа жанларал Гайда өтіп</w:t>
        <w:br/>
        <w:t>кетті! --деді.</w:t>
        <w:br/>
        <w:t>Бәріміз де жалт-жалт қарап, таңырқағандай аңырая қалдық.</w:t>
        <w:br/>
        <w:t>-- Өй! Не дейсін? Колчак қашан қашты? Гайла қалай өтті?</w:t>
        <w:br/>
        <w:t>Не деп отырсын? -дедік.</w:t>
        <w:br/>
        <w:t>Гайла деген, чехословактарлың жандларалы. Қызылдармен со-</w:t>
      </w:r>
    </w:p>
    <w:p>
      <w:r>
        <w:t>ғысып жаткан майданның басында болатын. Газеттен атына қа-</w:t>
        <w:br/>
        <w:t>нык болатынбыз. :</w:t>
        <w:br/>
        <w:t>Монин және бірдемс деп сәкіден секіріп түсті. Монинның</w:t>
        <w:br/>
        <w:t>ауырып калғанын білдік.</w:t>
        <w:br/>
        <w:t>Монинды жатқыздық. Монин тағы да басын көтеріп алып:</w:t>
        <w:br/>
        <w:t>316</w:t>
        <w:br/>
        <w:t>Эсер, меньшевиктер еңді большевикке күш косып, Колчакка</w:t>
        <w:br/>
        <w:t>қарсы ішығыпты деген хабарға жолдастардың бәрі-ақ көңілденіп</w:t>
        <w:br/>
        <w:t>қалды. Әсіресе левый эсер, жолдас Трофимов куанып, маған карап:</w:t>
        <w:br/>
        <w:t>--Ә-ә, Сейфуллин. енді жақсы болды!.. Енді жаксы болды! -</w:t>
        <w:br/>
        <w:t>деді. Газетке қарағанда, Сібірдегі барлык темір жол жұмыскер-</w:t>
        <w:br/>
        <w:t>лері, барлык крестьян, барлық кооперация ұйымдары Колчакқа</w:t>
        <w:br/>
        <w:t>қарсы. Тап осы хабарлың шын екенін өзіміз де көріп келе жат-</w:t>
        <w:br/>
        <w:t>қандықтан, өлім халінде отырсақ та, алдымыз қырылып жатса ла,</w:t>
        <w:br/>
        <w:t>көңіліміз тасып қалды.</w:t>
        <w:br/>
        <w:t>-- Енді ұзаққа бармассын, бәлем! -- деп Колчакқа кіжінген</w:t>
        <w:br/>
        <w:t>сөз әркайсымыздың аузымыздан еріксіз шықты.</w:t>
        <w:br/>
        <w:t>Алтай губерниясының кейбір жерлерінін крестьяндары Кол-</w:t>
        <w:br/>
        <w:t>чакқа карсы көтеріліс жасап, Колчак оны әрең басыпты. Көте-</w:t>
        <w:br/>
        <w:t>ріліс жасаушылардың бастықтары Алтай тауына қашып сіңіпті.</w:t>
        <w:br/>
        <w:t>Мұны да газеттен оқыдық. Барнауылда кооперацияның губер-</w:t>
        <w:br/>
        <w:t>ниялық мекемесін Колчактын ұлықтары келіп тінтіп, мекеменің</w:t>
        <w:br/>
        <w:t>бастыктарын абақтыға жауыпты. Осы біз оқыған «Алтай шұғы-</w:t>
        <w:br/>
        <w:t>ласы» деген газетті Колчак неше рет жапқызыпты, неше рет айып</w:t>
        <w:br/>
        <w:t>салғызыпты, неше рет газеттің шығарушысын жауапқа тартып-</w:t>
        <w:br/>
        <w:t>ты. Колчак жапқызған газетті екінші бөтен атпен шығара беріпті.</w:t>
        <w:br/>
        <w:t>Газеттін аты бірде «Алтай таны» болған. Бірде «Алтайдың жана</w:t>
        <w:br/>
        <w:t>таны» болған. Содан «Алтай шұғыласы» болған. Мұның бәрін сол</w:t>
        <w:br/>
        <w:t>газеттен көрдік.</w:t>
        <w:br/>
        <w:t>Міне, менің әлгі Барнауыл ауданына келген соң тіріміздің</w:t>
        <w:br/>
        <w:t>халіміз біраз тәуір болған тәрізденді дегенім осы.</w:t>
        <w:br/>
        <w:t>Барнауылдан Семейге карай шыккан соң халіміз тағы ла ауыр-</w:t>
        <w:br/>
        <w:t>ланды. Нан жок. Су ла жок. Су ла күн сайын болмайды.</w:t>
        <w:br/>
        <w:t>Дүзге отыруға вагоннан түсіргенде, тас көмір салған каппен</w:t>
        <w:br/>
        <w:t>қаралып кіреміз. Сол карды пешке ерітіп ішеміз. Вагоннан түсір-</w:t>
        <w:br/>
        <w:t>генде ақырып, асықтырып, конвой солдаттарымыз жөндеп қар-</w:t>
        <w:br/>
        <w:t>ды да алғызбайды... әлденеше күн түтек-сұрапыл боран сокты.</w:t>
        <w:br/>
        <w:t>Поезд жөнді жүрмеді. Көп тұрады. Паровоздың машинашылары</w:t>
        <w:br/>
        <w:t>әдейі асықпайтын тәрізді.</w:t>
        <w:br/>
        <w:t>Біздің вагондағы аурулардың ішінде Авдеев өте нашар. Ор-</w:t>
        <w:br/>
        <w:t>нынан тұрғанда тәлтіректеп сенделіп тұрады. Бір рет тұрып, ва-</w:t>
        <w:br/>
        <w:t>гонның ссігіне таяу келмек болып еді, тәлтіректеп жүре алмады.</w:t>
        <w:br/>
        <w:t>Авдеевтің бетінен кісі шошитын. Жалғыз Авдеевтің түрінен емес,</w:t>
        <w:br/>
        <w:t>тұтқындардың бәрінін-ақ түрінен адам шошырлық. Тас көмірдін</w:t>
        <w:br/>
        <w:t>майда үшқыны, күлі- денеге, бет-ауызға қап-қара болып сінген,</w:t>
        <w:br/>
        <w:t>21--626 321</w:t>
      </w:r>
    </w:p>
    <w:p>
      <w:r>
        <w:t>есік алдында тұрдық. Және конвойдың өлшеп берген азғантай</w:t>
        <w:br/>
        <w:t>нанын алып тұрдық. Вагоннын есігі ашық еді. Қолтығында бір</w:t>
        <w:br/>
        <w:t>шүбереккс түйген едәуір нәрсесі бар бір әйел вагонның алдынан</w:t>
        <w:br/>
        <w:t>өтіп бара жатты. Қоңырқай киімді әйел. Су мен нанды алып бол-</w:t>
        <w:br/>
        <w:t>ған сон, қарауыл солдат вагонның есігін жаба берді. Вагонның</w:t>
        <w:br/>
        <w:t>есігін қарауыл солдат жаба алмай, жұлқылап сырып жатканда,</w:t>
        <w:br/>
        <w:t>әлгі әйелдің қолтығындағы шүберекке түйген нәрее есіктен жып-</w:t>
        <w:br/>
        <w:t>жылдам секіріп, вагонның ішіне дүрс ете түсті!..</w:t>
        <w:br/>
        <w:t>Жалт-жалт карастық. Әйел жүгіре басып кетіп барады екен.</w:t>
        <w:br/>
        <w:t>Қарауыл солдат аңырайып тұрып қалды. Біз де бір-бірімізге та-</w:t>
        <w:br/>
        <w:t>ңырқанып қарасып, түюлі нәрсені жылдам былай алып қойдық.</w:t>
        <w:br/>
        <w:t>Әйел кетіп қалды. Вагонның есігін бекітті. Түюлі шүберекті</w:t>
        <w:br/>
        <w:t>тезанталасып шешіп қарадық: не екен? Нан, колбаса, папирос екен!</w:t>
        <w:br/>
        <w:t>Таршылықта біреудің істеген болмашы достығы көзге қан-</w:t>
        <w:br/>
        <w:t>дай көрінетінін өзі таршылыкта болмаған кісі білмейді. Және</w:t>
        <w:br/>
        <w:t>айтсаң да дәл өзіңдей түсінбейді.</w:t>
        <w:br/>
        <w:t>Бұл - өмірде ұмытылмайтын іс! Мұндай достық таршылық-</w:t>
        <w:br/>
        <w:t>тағы жанға таудай қайрат, өлшеусіз шаттық береді!</w:t>
        <w:br/>
        <w:t>Кешегі толық еркек пен бүгінгі әйелдің кім екенін білмедік.</w:t>
        <w:br/>
        <w:t>Сөйтіп, Семейден қайтып келген соң, вагонда екі-ақ күн тұрғы-</w:t>
        <w:br/>
        <w:t>зып, үшінші күні Омбының лагеріне апарды.</w:t>
        <w:br/>
        <w:t>Теңдігі үшін келейдің,</w:t>
        <w:br/>
        <w:t>Жауызға көнбей туладық.</w:t>
        <w:br/>
        <w:t>Залымдардың жасаған,</w:t>
        <w:br/>
        <w:t>Аранына уладық.</w:t>
        <w:br/>
        <w:t>Қараңғы, суык зынданды</w:t>
        <w:br/>
        <w:t>Жатақ қылды тәніміз.</w:t>
        <w:br/>
        <w:t>Қылыштың жүзі, мылтықтың,</w:t>
        <w:br/>
        <w:t>Аузында болды жанымыз.</w:t>
        <w:br/>
        <w:t>Шеңгелінде жауыздың,</w:t>
        <w:br/>
        <w:t>Кетіп адам сәніміз.</w:t>
        <w:br/>
        <w:t>Арыстандай шынжырлы.</w:t>
        <w:br/>
        <w:t>Әртеніп, кайнап канымыз.</w:t>
        <w:br/>
        <w:t>Бір шұңқыр су, түйір нан,</w:t>
        <w:br/>
        <w:t>Үйреншікті ас болды.</w:t>
        <w:br/>
        <w:t>Күл, көмір, кикым, тоң төсек,</w:t>
        <w:br/>
        <w:t>Жастығымыз тас болды.</w:t>
        <w:br/>
        <w:t>Тас кәмірдің топырағы,</w:t>
        <w:br/>
        <w:t>Денені басып қаралап.</w:t>
        <w:br/>
        <w:t>327</w:t>
        <w:br/>
        <w:t>-- Жасасын социалшыл құрама совет республикасы! -- деді.</w:t>
        <w:br/>
        <w:t>Жүріп келеміз.</w:t>
        <w:br/>
        <w:t>Қол-аяқ темірмен буылған, тілсіз жаудың қолында қалған</w:t>
        <w:br/>
        <w:t>тәріздіміз. Дүлей, қара пәле козғалтпай, кеулені басып алғандай.</w:t>
        <w:br/>
        <w:t>Осы көріп келе жатқанымыздың бәрі -- бір шырмалған ауыр Түс</w:t>
      </w:r>
    </w:p>
    <w:p>
      <w:r>
        <w:t>тәрізді... Заулап жүгіріп поезд келеді. Кей жерлерле тоқтап тұра-</w:t>
        <w:br/>
        <w:t>ды. Кейбір станциялардатіпті ұзақтұратын болды, Кей станцияла</w:t>
        <w:br/>
        <w:t>біздін вагондарды ағытып алып, екінші поезға тіркейді. Екінші</w:t>
        <w:br/>
        <w:t>вагондағыларда біздей. Ондағы Хафиз нашар ауру болып алыпты.</w:t>
        <w:br/>
        <w:t>Күн сайын екі вагонда да ауырған кісінің саны көбейіп шығады.</w:t>
        <w:br/>
        <w:t>Омбыдан шыққалы жол бойы Омбыға қарай өтіп жатқан по-</w:t>
        <w:br/>
        <w:t>ездардың көбінде толган әскер. Көбі шулап өтеді. Бәрі мас тәрізді.</w:t>
        <w:br/>
        <w:t>Киімдері нашар. Көбі мұжық балалары. Дүрсілдеп, жүгіріп по-</w:t>
        <w:br/>
        <w:t>езд өтеді. Ішінде лық толған шулаған, біздей болмаса да кір-кір</w:t>
        <w:br/>
        <w:t>солдат. Кейбір вагондағылар зарлап, шулап ән салып өтеді. Олар-</w:t>
        <w:br/>
        <w:t>ды поезд күнбатысқа алып барады. Бізді күншығысқа алып бара-</w:t>
        <w:br/>
        <w:t>ды. Оларды да өлімге апаралы, бізді де өлімге апарады. Міне, қара</w:t>
        <w:br/>
        <w:t>пәленің үкімі!..</w:t>
        <w:br/>
        <w:t>Ново-Николаевск қаласына келдік. Біздің вагондарды ағы-</w:t>
        <w:br/>
        <w:t>тып, вокзалдан аулақ жолдың бір тарауына қойды. Бір күн тұр-</w:t>
        <w:br/>
        <w:t>дық... Көздеріміз ғана жалтырайды. Ауыздарымызды ашқанда ақ</w:t>
        <w:br/>
        <w:t>сиыр тістеріміз ғана көрінеді. Бет-қолымыз қап-қара. Тас көмір-</w:t>
        <w:br/>
        <w:t>діңтопырақтай майда уағы аламның терісіне, денесіне сіңіп кетеді.</w:t>
        <w:br/>
        <w:t>Жуғанмен оңай кетпейді. Ново-Николаевскіге келген соң, бет-</w:t>
        <w:br/>
        <w:t>қолымызды қармен ысып жуған болдық. Бет-қолымыз азырақ</w:t>
        <w:br/>
        <w:t>қызыл қоңыр тартты.</w:t>
        <w:br/>
        <w:t>Кешке жақын отын-су алғызуға екі вагоннан бес-алты кісі</w:t>
        <w:br/>
        <w:t>әкетті. Біздің өтінішіміз бойынша, вагондардың есігін отын-су</w:t>
        <w:br/>
        <w:t>әкелгенше жаппай қойды. Дені сауларымыз шүпірлеп, вагонның</w:t>
        <w:br/>
        <w:t>есігінен карап тұрмыз. Біздің вагондарымыз тұрған жер аздап адам</w:t>
        <w:br/>
        <w:t>жүріп-тұратын жер екен. Көбінесе көрінетін адам - Колчак әске-</w:t>
        <w:br/>
        <w:t>рінің адамдары. Қала жақтан ба, жок, вокзал жақтан ба, білмей-</w:t>
        <w:br/>
        <w:t>мін, біздің коңвойдың бастық офицері келді. Қасында екі-үш әс-</w:t>
        <w:br/>
        <w:t>кери киімділері бар -- офицерлер болса керек. Киімдері жаңа,</w:t>
        <w:br/>
        <w:t>әдемі. Жандарында - қылыш, белдерінде -- мылтық, жылтыр етік-</w:t>
        <w:br/>
        <w:t>тің өкшелерінде сылдырмақ темір. Жеңдеріңде оқалаған белгілері</w:t>
        <w:br/>
        <w:t>бар. Бір ұзын бойлы аққұба жігіттін женінде және қалпағының</w:t>
        <w:br/>
        <w:t>маңдайында тіккен адамның қу басының суреті бар. Бөтен офи-</w:t>
        <w:br/>
        <w:t>цердін біреуі бізге:</w:t>
        <w:br/>
        <w:t>317</w:t>
        <w:br/>
        <w:t>-- Ойбай, жолдастар, мынаны кара, мынау өзін-өзі өлтірейін</w:t>
        <w:br/>
        <w:t>деп жатыр!-- деді.</w:t>
        <w:br/>
        <w:t>Үнлемей тұнжырап отырған жолдастарлың бәрі де серпіліп,</w:t>
        <w:br/>
        <w:t>Хафиздың үстіне төніп қалдық. Қарасақ, бір машина шегемен</w:t>
        <w:br/>
        <w:t>мыжғылап қолының тамырын кимақ болған скен. Тамырын кия</w:t>
        <w:br/>
        <w:t>алмай, күр білегінін терісін мыжғылап тесіп қанатыпты. Екі қолы,</w:t>
        <w:br/>
        <w:t>білегі қып-қызыл қан. Бәріміз жабылып Хафиздың қолың орап,</w:t>
        <w:br/>
        <w:t>ортаға алып, ұрысып, кейіп, кайрат сөз айтып отырдық. Біраздан</w:t>
        <w:br/>
        <w:t>соң ұшып түрегеліп, құтырған кісіше есікке барып, айқайлап, ақы-</w:t>
        <w:br/>
        <w:t>рып есікті тепкіледі. Біз енді сасып, Хафизды ұстап, есіктен кейін</w:t>
        <w:br/>
        <w:t>алдық. Хафиз осы бізге бой бермей жұлқынып, айтпаған сөзді</w:t>
        <w:br/>
        <w:t>айтып арпалысты. Қоймады. Қолымыздан талай жұлқынып шы-</w:t>
        <w:br/>
        <w:t>ғып кетіп, ақырып есікті тепкіледі. Есі шығып кеткен. Айткан</w:t>
        <w:br/>
        <w:t>сөз құлағына кірмейлі. Тек, жұлқынып, бізге жалына береді:</w:t>
        <w:br/>
        <w:t>-- Ағатайлар, коя беріндер, өзім өлейін, --дейді. - Мына жау-</w:t>
        <w:br/>
        <w:t>ыздардан өлгенше, өзім өлейін, -- дейді. -- Қоя беріңдер, есігін</w:t>
        <w:br/>
        <w:t>қиратайын, сөйтігі әлейін, -- дейді.</w:t>
        <w:br/>
        <w:t>Біз болмай, тоқтау айтып отырдық. Бір жерде, поезд тоқтап</w:t>
      </w:r>
    </w:p>
    <w:p>
      <w:r>
        <w:t>тұрған жерде, колымыздан жұлқынып шығып кетіп айқайлап,</w:t>
        <w:br/>
        <w:t>есікті телкіледі. Біз тез ұстап, кейін алдық. Тыста күзетші сол-</w:t>
        <w:br/>
        <w:t>даттың дауысы шықты. Хафиз жұлқынып, айкайлап, қарауыл</w:t>
        <w:br/>
        <w:t>солдаттарды балағаттай берлі. Кешікпей вагонды ашып, екі-үш</w:t>
        <w:br/>
        <w:t>солдат пен конвойдың бастығы офишпер вагонға кіріп келді.</w:t>
        <w:br/>
        <w:t>Офицер ақырып:</w:t>
        <w:br/>
        <w:t>-- Бұл немене? -- деді.</w:t>
        <w:br/>
        <w:t>Офицер кіріп келгенде-ак Хафиз бар күшімен ұмтылып,</w:t>
        <w:br/>
        <w:t>жұлқынып, Колчакты. үкіметін - бәрін боқтап, балағаттай бас-</w:t>
        <w:br/>
        <w:t>тады... Офицерді балағаттады. Офицер түсін суытып, ақырып,</w:t>
        <w:br/>
        <w:t>қылышын суырып алды.</w:t>
        <w:br/>
        <w:t>Біз жылдам Хафиздың науқастанып сандырақтап отырғанын</w:t>
        <w:br/>
        <w:t>айтып, офицерді тоқтаттық. Офицер тоқтап, қылышын қынабы-</w:t>
        <w:br/>
        <w:t>на салған соң, Хафиз енді офицерге жалынды:</w:t>
        <w:br/>
        <w:t>-- Сен адам баласысың ғой, бір оғынды аямай, мені қазір атып</w:t>
        <w:br/>
        <w:t>таста, мені енді қинамай бір-ақ атып таста!-- деп жалыңды. Біраз-</w:t>
        <w:br/>
        <w:t>дан соң офицер кетті. Біз Хафизды көп уақыт ұстап отырдық.</w:t>
        <w:br/>
        <w:t>Таңға таянғанда ғана Хафиз басылды. Бірақесі жок тәрізді. Алам-</w:t>
        <w:br/>
        <w:t>ға сөз катпай сұлық жатып еді, жаңа ғана сүйеп тыска алып шык-</w:t>
        <w:br/>
        <w:t>ТЫҚ, --дДеді.</w:t>
        <w:br/>
        <w:t>Біздің вагондағы жолдастардың көбі үндемей тамсанып отырды.</w:t>
        <w:br/>
        <w:t>3ІЗ</w:t>
        <w:br/>
        <w:t>ты нәрсесі су екенін мен сол вагонда ғана білдім. «Уа, шіркін,</w:t>
        <w:br/>
        <w:t>таудан сылдырап аққан тас бұлақтар!.. Талай өттім-ау аттап</w:t>
        <w:br/>
        <w:t>сендерді!..» -- деген ой басқа талай келді...</w:t>
        <w:br/>
        <w:t>Ақырында Семейге келдік. Боран ашылған... Таң ата келдік.</w:t>
        <w:br/>
        <w:t>Темір жолдың нәрсе тиейтін станциясына біздің вагондарды</w:t>
        <w:br/>
        <w:t>ағытып бөлек қойды. Су алып ішіп, «уһ!» деп дем алдық. Тұрған</w:t>
        <w:br/>
        <w:t>станциямыздан қала көрініп тұрады. Екі шақырымдай... Қүң шык-</w:t>
        <w:br/>
        <w:t>қан. Бізді вагоннан түсірді. Онша, күндегідей асықтырмады. Ақ</w:t>
        <w:br/>
        <w:t>қарға беті-колымызды әбден жуғанша уақыт берді...</w:t>
        <w:br/>
        <w:t>Жер-дүниеде аппак қалың қар. Жыпырлап, үлкен поселке тә-</w:t>
        <w:br/>
        <w:t>різденіп Семей каласы жатыр, күн суық емес, жылы. Қаланы да</w:t>
        <w:br/>
        <w:t>қар басқан. Аспанда бұлт жоқ. Кіршіксіз аппақ кардың беті гәу-</w:t>
        <w:br/>
        <w:t>һардай құлпырады. Тап-таза аппақ қардың мың құбылған жау-</w:t>
        <w:br/>
        <w:t>һарымен алтын күннің шұғыласы шағылысып, ойнап, неше түрлі</w:t>
        <w:br/>
        <w:t>от шашады. Нәрсе тиейтін станцияда жұмыс қылып қыбырлап</w:t>
        <w:br/>
        <w:t>біраз адам жүр. Станциядағы бір вагонға салып қатырған қой ет-</w:t>
        <w:br/>
        <w:t>терін шанамен тасып әкеп енгізіп қазақтар жүр. Ойларында еш-</w:t>
        <w:br/>
        <w:t>тене жоқ: бәрі алқам-салқам...</w:t>
        <w:br/>
        <w:t>Конвойымыздың бастығы офицер, бір-екі солдатпен қалаға</w:t>
        <w:br/>
        <w:t>кетті. Қалған екінші бастық бізге біраз нан әперді.</w:t>
        <w:br/>
        <w:t>Енді азырақ жан шақырдық. Және алдымызда не күтіп тұрса</w:t>
        <w:br/>
        <w:t>да, қалаға келген соң, мына азап вагоннан құтыламыз деп, жол-</w:t>
        <w:br/>
        <w:t>дастардың көңілі жадыранқырады.</w:t>
        <w:br/>
        <w:t>Кешке дейін сол станцияда тұрдык, қашан келіп, калаға апа-</w:t>
        <w:br/>
        <w:t>рады деп тықыршып отырмыз.</w:t>
      </w:r>
    </w:p>
    <w:p>
      <w:r>
        <w:t>Кешке офицер келді. Вагонды ашып кірді.</w:t>
        <w:br/>
        <w:t>-- Но, кайта жүретін болдық, бүгін кешке қайта жүреміз,-деді.</w:t>
        <w:br/>
        <w:t>Біз тан-тамашамыз.</w:t>
        <w:br/>
        <w:t>-- Білуге бола ма? Неге қайтарады? Енді қайда апарасыздар? -</w:t>
        <w:br/>
        <w:t>дедік.</w:t>
        <w:br/>
        <w:t>-- Қайта алып жүруге бұйрық қылды, одан басқасы жоқ, -</w:t>
        <w:br/>
        <w:t>деді.</w:t>
        <w:br/>
        <w:t>Офицер шықты. Вагонның есігін жауып қойды.</w:t>
        <w:br/>
        <w:t>«Бұл қалай? Бұлары не?.. Неге әкелген? Енді неге қайтара-</w:t>
        <w:br/>
        <w:t>ды?.. Енді қайда апарар екен?.. -- деген ой біраз әңгіме болды.</w:t>
        <w:br/>
        <w:t>Қазір Семейдің халы нашар шығар,- дедік. Сонсон бізді алма-</w:t>
        <w:br/>
        <w:t>ған шығар... Енді ылғи вагонда алып жүре берер, -дедік.</w:t>
        <w:br/>
        <w:t>-- Әуелде Семейге әшейін, жолшыбай қыру үшін әкелген ғой.</w:t>
        <w:br/>
        <w:t>Енді Сібірдің бір түкпіріндегі түрмеге апарар, -- дедік.</w:t>
        <w:br/>
        <w:t>Вагонның есігінің алдында, шығаруға даярлап койған</w:t>
        <w:br/>
        <w:t>Мониннің қасына кеп отырып, өксіп жылай бастаған Яковқа</w:t>
        <w:br/>
        <w:t>күйінгеннен алдымен ұрысқан мен едім:</w:t>
        <w:br/>
        <w:t>-- Кет әрмен! Казір жылайтын уақыт па? Тұр әрі! Мынаның</w:t>
        <w:br/>
        <w:t>ғана туысқаны екен!.. Кет әрі, -- дедім.</w:t>
        <w:br/>
        <w:t>Яков жылағанын коя қойды.</w:t>
        <w:br/>
        <w:t>Монин Акмоланың орысы, солдат еді. Патша түскеннен сол-</w:t>
        <w:br/>
        <w:t>даттарға бас болған Кривогуз леген жолдаспен екеуі еді. Едәуір</w:t>
        <w:br/>
        <w:t>білімді жігіт елі. Акмолада ең әуелі советтің ұранын шақырған</w:t>
        <w:br/>
        <w:t>жігіттің бірі еді.</w:t>
        <w:br/>
        <w:t>Ақмола Совдепінің басқармасының (президиумының) мұ-</w:t>
        <w:br/>
        <w:t>шесі, салық (контрибуция бөлімінің комиссары) еді. Шешен,</w:t>
        <w:br/>
        <w:t>қажырлы батыр жігіт елі. Ақмолада кемпір-шал ата-анасы кал-</w:t>
        <w:br/>
        <w:t>ды. Жас қатыны қалды.</w:t>
        <w:br/>
        <w:t>Барнауыл қаласына келдік. Одан да кеттік. Барнауылда біраз</w:t>
        <w:br/>
        <w:t>нан алып тәуір болып қалдық. Бір қадақтай май сатып алдық.</w:t>
        <w:br/>
        <w:t>Бірак кеуіп қалған аштарға жөпшенді тамак не болады? Наннын</w:t>
        <w:br/>
        <w:t>тәуірін, жегенінше майды ауруларға, әлсіздерге береміз. Су да</w:t>
        <w:br/>
        <w:t>кейде бар, кейде жоқ. Сауларымыз шөлдеп кеуіп отырғанымыз-</w:t>
        <w:br/>
        <w:t>да, азғана зәмзәм суды ауруларға сақтаймыз.</w:t>
        <w:br/>
        <w:t>Біздің вагонда аурулардың ішінде матрос Авдеев өте нашар.</w:t>
        <w:br/>
        <w:t>Онан сон Мелокумов леген бір жігіт нашар. Екінші вагондағы-</w:t>
        <w:br/>
        <w:t>лардан әзір Мартынов пен Пьянковский деген жігіттер өллі. Екеуі</w:t>
        <w:br/>
        <w:t>де Ақмоланың өзінікі... Мартынов Спасск жұмыскері еді. Пьян-</w:t>
        <w:br/>
        <w:t>ковский қалада тұратын шебер-ұста елі. Ұлты поляк. Екеуі де</w:t>
        <w:br/>
        <w:t>Соөвдептің мүшесі. Пьянковский еңбек комиссары елі. Екеуінің</w:t>
        <w:br/>
        <w:t>де Ақмолада қатын-баласы қалды. Пьянковский «марссльеза»</w:t>
        <w:br/>
        <w:t>күйін жырлап отырып өліпті. Сырлы күйшіл жанды поляк</w:t>
        <w:br/>
        <w:t>өлерінде де күймен өліпті...</w:t>
        <w:br/>
        <w:t>Жолластарлын өлгені болмаса, Барнауыл уезінің ауданына</w:t>
        <w:br/>
        <w:t>кірген сон, халымыз біраз ғана тәуір болған тәрізденді. Ол мы-</w:t>
        <w:br/>
        <w:t>надай жайт:</w:t>
      </w:r>
    </w:p>
    <w:p>
      <w:r>
        <w:t>Атаманның «батырлары» бізді әдейі аштан қыру үшін мұндай</w:t>
        <w:br/>
        <w:t>күйде ұстап келе жатқаны белгілі. Нан былай тұрсын, суды да</w:t>
        <w:br/>
        <w:t>талдырып береді. Колчак «ерлерінің» бұл ниетінің үстіне жол</w:t>
        <w:br/>
        <w:t>бойы станциялардың көбінде нан жоқ. Болса, бірен-саран мұжық</w:t>
        <w:br/>
        <w:t>қатындарының қолында жүреді. Онда да болмашы. Ал өзге та-</w:t>
        <w:br/>
        <w:t>мақ тіпті жоқ. Бұлай болудың себебі: бірінші, нан сататын және</w:t>
        <w:br/>
        <w:t>басқа түрлі ас сататын крестьяндардың өзі кемтар. Екінші, крес-</w:t>
        <w:br/>
        <w:t>219</w:t>
        <w:br/>
        <w:t>аларып көздің ағы ғана көрінеді. Тас көмірдің ұшқыны кап-қара</w:t>
        <w:br/>
        <w:t>болып танауға, құлаққа, ауызға толған. Кейбір аурулардың ауыз-</w:t>
        <w:br/>
        <w:t>дарының іші, тістерінің арасы, езулері қап-қара тас көмірдің То-</w:t>
        <w:br/>
        <w:t>пырағы...</w:t>
        <w:br/>
        <w:t>Жолластарлың бәрі де енлі осы вагоннан құтылсақ екен деп</w:t>
        <w:br/>
        <w:t>тілейді. Қайда апарса да тез апарса екен деп тілейді. Бірак оған</w:t>
        <w:br/>
        <w:t>енді поезд асығар емес. Темір жол қызметкерлері ешбір Посзлы</w:t>
        <w:br/>
        <w:t>асықтыратын көрінбеді. Оған қосымша, сұрапыл боран да поез-</w:t>
        <w:br/>
        <w:t>ды жүргізетін емес. Бәріміздің арамызда өте қайратты, өте қажыр-</w:t>
        <w:br/>
        <w:t>лы жолдас Катченко көбірек жүріп, істі Катченко басқарушы еді.</w:t>
        <w:br/>
        <w:t>Ыстық қызу қанды украин азаматы ақын Шевченконың інісі</w:t>
        <w:br/>
        <w:t>екенін ақтаған еді.</w:t>
        <w:br/>
        <w:t>Бір станцияға келдік. Катченко конвойдан сұранып станцияға</w:t>
        <w:br/>
        <w:t>барып, нан, темекі іздемек. Авдеев ыңқылдап жатыр еді.</w:t>
        <w:br/>
        <w:t>-- Катченко, бір стакан ыстық сүттап, бір стакан сүт тапсан</w:t>
        <w:br/>
        <w:t>өлмеймін, қан төгіп тапсаң да тап! -деді.</w:t>
        <w:br/>
        <w:t>Катченко білдіртпеген болып, көзіне жасын іркіп алып, кон-</w:t>
        <w:br/>
        <w:t>вой солдатпен станцияға кетті...</w:t>
        <w:br/>
        <w:t>Әлден уақытта куанып, арсалақтап бір стакан сүт алып келді.</w:t>
        <w:br/>
        <w:t>Дереу пешке қойып, сүтті пісіріп, Авдеевке бердік.</w:t>
        <w:br/>
        <w:t>Авдеевтің өлмей қалуына үлкен себеп осы сүт болды. Он-</w:t>
        <w:br/>
        <w:t>соң, Авдеевтің өлмей қалуына үлкен себеп болған жолдас Коңд-</w:t>
        <w:br/>
        <w:t>ратьева деген арамыздағы жалғыз әйел болды. Кондратьена күн-</w:t>
        <w:br/>
        <w:t>діз-түні Авдеевті күзетіп, күтті. Авдеевтің әлі құрып, сіресіп жат-</w:t>
        <w:br/>
        <w:t>қан кездерінде, Кондратьева суды аузымен берді. Авдеевті тоң-</w:t>
        <w:br/>
        <w:t>дырмай жылы жаққа алып жатты, Авдеевтің кол-аяғын, барлық</w:t>
        <w:br/>
        <w:t>денесін уқалап, қойнына тығып жатып жүрді. Сонымен ғана Ав-</w:t>
        <w:br/>
        <w:t>деев өлмей қалды.</w:t>
        <w:br/>
        <w:t>Барнауыл мен Семей арасында ұзақ жүрдік. Әрі-беріден сон</w:t>
        <w:br/>
        <w:t>кепкен, солған, сенделген тұтқындар судың өзіне зар болды, су</w:t>
        <w:br/>
        <w:t>жоқ... Қарды алғызып тұрғызбайды... Күніне кейде бір мәрте,</w:t>
        <w:br/>
        <w:t>кейде екі мәрте вагоннан шығарып-кіргізгенде, асып-сасып алып</w:t>
        <w:br/>
        <w:t>кірген аз ғана қақым карды ерітіп, алдымен ауруларға беріп, қал-</w:t>
        <w:br/>
        <w:t>ғанын саулар бір стаканнан, жарты стаканнан бөліп ішеміз. Алам</w:t>
        <w:br/>
        <w:t>баласы аштықтан гөрі шөлге осал болады екен. Ең алдымен, ада-</w:t>
        <w:br/>
        <w:t>мға өзге астан су қымбат екен. Кеуіп шөлдеген тұтқын қапас-</w:t>
        <w:br/>
        <w:t>тағы жолбарыстай карайды. Көз үңірейіп ішіне кіріп, қып-қызыл</w:t>
        <w:br/>
        <w:t>болып жайнайды, Сөйлеуі азая береді. Делбе болған жыл-</w:t>
        <w:br/>
        <w:t>қыдай сенделеді. Бәрінен бұрын су керек. Дүниенің ең қымбат-</w:t>
        <w:br/>
        <w:t>322</w:t>
      </w:r>
    </w:p>
    <w:p>
      <w:r>
        <w:t>тьяндар азықтарын Колчак ақшасына сатқылары келмейлі. Оның</w:t>
        <w:br/>
        <w:t>бер жағында, Колчактың «батырлары» көрінген жерде азық сат-</w:t>
        <w:br/>
        <w:t>қысы келмейді. Мұны сол Барнаукіл ауданына келген соң білдік.</w:t>
        <w:br/>
        <w:t>Сол ауданда келе жатып, бір-екі станцияда конвойымыз бізге нан</w:t>
        <w:br/>
        <w:t>әпереміз деп, нан таба алмады. Сонсоң бір станцияға келіп поезд</w:t>
        <w:br/>
        <w:t>тоқтап, көп тұратын болды. Жолдан бес шақырымдай жерде бір</w:t>
        <w:br/>
        <w:t>поселке көрініп тұрды. Конвойдың солдаттары сол поселкеден</w:t>
        <w:br/>
        <w:t>нан әкелуге бір жерлен шанаға жегулі екі ат әкелді. Екі вагоннан</w:t>
        <w:br/>
        <w:t>екі кісі алып, төрт солдат поселкеге кетті... Әлден уақытта едәуір</w:t>
        <w:br/>
        <w:t>нан келді. Бірақ нанның көбін конвойлардың өздері алды. Азын</w:t>
        <w:br/>
        <w:t>біздің екі вагон бөлісіп алды.</w:t>
        <w:br/>
        <w:t>Поселкеге екі шанамен біздің екі кісіні алып, атаманның сол-</w:t>
        <w:br/>
        <w:t>даттары барып нан сұрапты.</w:t>
        <w:br/>
        <w:t>Крестьяндар: «Нан жоқ, өзіміз де ашпыз»,-- депті.</w:t>
        <w:br/>
        <w:t>Нанды жағалай сүрап жүріпті. Ешкімнен нан шықпапты.</w:t>
        <w:br/>
        <w:t>Сонсоң бір мұжыкка біздін екі жолдас қапысын тауып, кім скен-</w:t>
        <w:br/>
        <w:t>дерін айтыпты. Біздің кісілердің кім екенін білген соң әлгі мұжык</w:t>
        <w:br/>
        <w:t>ақырын:</w:t>
        <w:br/>
        <w:t>-- Ойбай, манадан бері білмедік қой! --деп дереу өзгеріп ке-</w:t>
        <w:br/>
        <w:t>тіпті. Ол өзгелеріне айтып, сонсоң мұжықтар атаманнын «баты-</w:t>
        <w:br/>
        <w:t>рына» тістерін кайрай-кайрай қалыпты.</w:t>
        <w:br/>
        <w:t>Барнауыл ауданына келген сон, станциялардан конвоймен</w:t>
        <w:br/>
        <w:t>темекі іздеп жүріп, жолдастар орысша газст алып келетін болды.</w:t>
        <w:br/>
        <w:t>Газеттің аты «Алтай шұғылчсы» (Алтайский луч). Бұл газет Кол-</w:t>
        <w:br/>
        <w:t>чактың Омбыдағы газеттеріндей емес, Колчакқа қарсылау газет,</w:t>
        <w:br/>
        <w:t>эсерлердің газеті болса керек. Газеттен көп хабар алып қалдық.</w:t>
        <w:br/>
        <w:t>«...Американын бастығы (президенті) Вильсон, Европаның ты-</w:t>
        <w:br/>
        <w:t>ныштығын көздеп, жиылыс шақырып жатыр. Жиылыс «Пренси Ос-</w:t>
        <w:br/>
        <w:t>трова» деген жерде. Бұл жиылыста Россия тыныштығы үшін, Рос-</w:t>
        <w:br/>
        <w:t>сия мәселесі каралмақ. Россия үкіметінен жиылысқа өкіл шақыралы.</w:t>
        <w:br/>
        <w:t>Шақырғанда, большевиктер үкіметінен шақырады», -дейді.</w:t>
        <w:br/>
        <w:t>Және «Большевиктерден өкіл шақырылса, біз шақырса ла</w:t>
        <w:br/>
        <w:t>өкіл жібермейміз», -- деп, Колчак үкіметі хабар жіберді,-дейді.</w:t>
        <w:br/>
        <w:t>Және бұл газет жазады:</w:t>
        <w:br/>
        <w:t>- Россияда эсер мен менышевик партияларының бастықта-</w:t>
        <w:br/>
        <w:t>ры большевик бастықтарымен сөйлесіп, ынтымактасып, бәрі</w:t>
        <w:br/>
        <w:t>бірігіп, Колчакка карсы күш жұмсамақ болыпты», -- дейді. Бұл ту-</w:t>
        <w:br/>
        <w:t>ралы эсерлердің бастығы Чернов: «Колчакқа карсы тұрындар» -</w:t>
        <w:br/>
        <w:t>деп, күллі Россияға жарнама таратыпты, -- лейді.</w:t>
        <w:br/>
        <w:t>320</w:t>
        <w:br/>
        <w:t>-- Қай жерліксіңдер? Орынборлық бар ма араларында? --деді.</w:t>
        <w:br/>
        <w:t>-- Ақмолалықпыз, Орынборлық жоқ, -- дедік біз.</w:t>
        <w:br/>
        <w:t>Бір семізше жас бала прапоршик:</w:t>
        <w:br/>
        <w:t>-- Совдепшілерсіңдер ме? - деді.</w:t>
      </w:r>
    </w:p>
    <w:p>
      <w:r>
        <w:t>-- Иә,--дедік.</w:t>
        <w:br/>
        <w:t>Бала прапоршик кекете күліп:</w:t>
        <w:br/>
        <w:t>--А-а, бостандық ксрек қылғандар екенсіндер ғой... Бос-</w:t>
        <w:br/>
        <w:t>тандық!.. Сволочь! (Своболу захотели?.. Свободу!. сволочь),--</w:t>
        <w:br/>
        <w:t>деді.</w:t>
        <w:br/>
        <w:t>Біз үндегеніміз жок. Офицерлер кетіп қалды.</w:t>
        <w:br/>
        <w:t>Ново-Николаевскіден Барнаул - Семейге қарай алып жөнел-</w:t>
        <w:br/>
        <w:t>ді. Енді Семейге апаратынын білдік. «Степ корпусының штабы-</w:t>
        <w:br/>
        <w:t>на» дегені --Анненковтың еркіне дегені екен.</w:t>
        <w:br/>
        <w:t>Поезд ендітіпті жай, кешігіп жүретін болды. Екі көз шүңірей-</w:t>
        <w:br/>
        <w:t>іп ішке кірді. Сөз азайып, үндемей тұнжырап отыру Көбейді.</w:t>
        <w:br/>
        <w:t>Поезд еңді көп тұрып, аз жүрді.</w:t>
        <w:br/>
        <w:t>Дризге өлді... Шіркін сабаз өлді. Бұл да Павлов тәрізді ауыр-</w:t>
        <w:br/>
        <w:t>ғаннан үндемей жатып өлді. Павлав Ақмола Создепін екінші қай-</w:t>
        <w:br/>
        <w:t>та сайлағанымызда ақша комиссары болып еді. Сабырлы, бай-</w:t>
        <w:br/>
        <w:t>ыпты, едәуір оқыған адам еді. Ақмолада қатыны, төрт-бес бала-</w:t>
        <w:br/>
        <w:t>сы жетім калды.</w:t>
        <w:br/>
        <w:t>Ал Дризге Ақмоланың ревтрибуналынын төрағасы еді. Ка-</w:t>
        <w:br/>
        <w:t>жырлы, қайыспайтын және саяси білімі жақсы адам еді. Акмо-</w:t>
        <w:br/>
        <w:t>лаға Омбыдан келген еді. Қай жерлік екенін білмеймін -- айту-</w:t>
        <w:br/>
        <w:t>шы еді, есімде жоқ. Дризгенің өлгенін қарауылға айттық.</w:t>
        <w:br/>
        <w:t>Қарауыл солдаттар вагонның есігін ашып, өлікті алып шығуға</w:t>
        <w:br/>
        <w:t>бұйырды. Үш-төрт жолдас өлікті алып шықтық. Біздің вагондар-</w:t>
        <w:br/>
        <w:t>дың артында тіркеулі бір бос вагон бар екен. Соның есігін кон-</w:t>
        <w:br/>
        <w:t>вой солдаттар ашып, өлікті соған кіргізіп койғызды. Өлетіндерге</w:t>
        <w:br/>
        <w:t>вагонды даярлап, бос тіркеп әкеледі екен. Дризгс өлісімен де және</w:t>
        <w:br/>
        <w:t>бос вагонға апарып оны койған соң да, косылып өлікке арналған</w:t>
        <w:br/>
        <w:t>«похоронный марш» күйін жырладық,</w:t>
        <w:br/>
        <w:t>Кешікпей Монин өлді. Монин қатты ауырып, жанталасып</w:t>
        <w:br/>
        <w:t>өлді. Жолдастар камыкқкан үстіңе қамықты. Кекпен қайнаған кө-</w:t>
        <w:br/>
        <w:t>кірек у сепкендей ашыды. Жүректе қайнаған кек неше түйін бо-</w:t>
        <w:br/>
        <w:t>лып байланды.</w:t>
        <w:br/>
        <w:t>Монинды да қарауылға айтып, бос вагондарына апарып кой-</w:t>
        <w:br/>
        <w:t>дык. Мониннін туған інісі Яков ағасын шығарарда жылады. Яков-</w:t>
        <w:br/>
        <w:t>қазекіріп, ұрсып қойғыздық.</w:t>
        <w:br/>
        <w:t>318</w:t>
        <w:br/>
        <w:t>--Омбыдан шыққаңла ештене әңгіме қылған жоқ Па едіңдер? --</w:t>
        <w:br/>
        <w:t>деді біреуі.</w:t>
        <w:br/>
        <w:t>Панкратов:</w:t>
        <w:br/>
        <w:t>-- Сөйлесіп едік біраз, - делі.</w:t>
        <w:br/>
        <w:t>-- Не сөйлесіп едіңдер? -- дедік.</w:t>
        <w:br/>
        <w:t>-- Сөйлескенде, енді бізді атады ғой. Не атаман Семеновка</w:t>
        <w:br/>
        <w:t>апарады, не атаман Анненкопке апарады. Қайсысына апарса да,</w:t>
        <w:br/>
        <w:t>енді бәріміздің саудамыз біткені ғой десіп отырып, жолдастар</w:t>
      </w:r>
    </w:p>
    <w:p>
      <w:r>
        <w:t>әңгімені қойып отырған еді, - деді.</w:t>
        <w:br/>
        <w:t>Кейбір жолдастар бастарын шайқап, төмен қарап:</w:t>
        <w:br/>
        <w:t>--Иә, рас енді!.. Шылай алмаған ғой, бейшара! -- десті.</w:t>
        <w:br/>
        <w:t>Кей жолдастар тұнжырап, үндемеген бойларымен отырды...</w:t>
        <w:br/>
        <w:t>Тұнжыраған калың ақ қарды сызып, поезд Күншығыс-Сібірге</w:t>
        <w:br/>
        <w:t>қарай дүрсілдеп жүгіре берді, жүгіре берлі. Таусылмайтын тәрізді</w:t>
        <w:br/>
        <w:t>жүріс. Ұшы-қиыры жоқ каптаған қайынды мидай дала. Даланы</w:t>
        <w:br/>
        <w:t>қаптаған қалың ақ қар. Қайындардың орта белінен жоғарғы жағы</w:t>
        <w:br/>
        <w:t>ғана қардың үстінде... Күн әлі қарлы борасын. Қар түтеткен жел-</w:t>
        <w:br/>
        <w:t>мен шулап ызындаған, тенселген қайындар заулап өлімге карсы</w:t>
        <w:br/>
        <w:t>тайсалмай кетіп бара жатқан поезға «Қош болындар! Қош бо-</w:t>
        <w:br/>
        <w:t>лыңдар!» дегендей бастарын иеді.</w:t>
        <w:br/>
        <w:t>Сөйтіп, Сібірдің ұлы темір жолымен заулап, Қүншығысқа</w:t>
        <w:br/>
        <w:t>қарай соғып шапқылап поезд жүре берлі... Жүре берді...</w:t>
        <w:br/>
        <w:t>Вагонның халі Омбыдағыдан да ауырланды. Вагондарды жа-</w:t>
        <w:br/>
        <w:t>бады да кояды. Нанды екі-үш күнде бір ғана береді. Берген наны</w:t>
        <w:br/>
        <w:t>жан басына күніне бір ширек қадақтай ғана болады. Судын өзін</w:t>
        <w:br/>
        <w:t>жеткіліксіз қылып береді. Отынды темір жол бойындағы паро-</w:t>
        <w:br/>
        <w:t>воздарлан аламыз. Отынды паровоздағы машинашылар аямай-</w:t>
        <w:br/>
        <w:t>ды. Вагонға отынды бір алғанда көбірек қамтып алып койып,</w:t>
        <w:br/>
        <w:t>пешті жағып отырамыз. Отынымыз көбінесе тас көмір болатын</w:t>
        <w:br/>
        <w:t>болды. Уақ тас көмір. Тас көмірдің коқымы мен күлін вагон ас-</w:t>
        <w:br/>
        <w:t>тының көлкіген суын құрғатуға төсейміз. Пеш сөніп, вагон суы-</w:t>
        <w:br/>
        <w:t>ған ксзде, төсеген күл мен тас көмір қоқымы сумен араласып,</w:t>
        <w:br/>
        <w:t>мұзды тоң болып қатып қалады. Пеш жанып, қып-қызыл болып,</w:t>
        <w:br/>
        <w:t>вагон қызған кезде, тас көмір топырағы мен ҡүл араласқан мұз</w:t>
        <w:br/>
        <w:t>қайта ериді. Қып-қызыл болып қызған пешке қыздырынып оты-</w:t>
        <w:br/>
        <w:t>рамыз. Аш адамға от та куат. Отка қыздырынып отырған, ашық-</w:t>
        <w:br/>
        <w:t>қан адам кеуіп, шөлдемпаз болады. Тез шөлдейміз. Сусап кебеміз.</w:t>
        <w:br/>
        <w:t>Тоқтаған жерлерде вагонның есігін қағып су сұраймыз, конвой</w:t>
        <w:br/>
        <w:t>солдаттар кемеліне келмей су бермейді...</w:t>
        <w:br/>
        <w:t>%4</w:t>
        <w:br/>
        <w:t>-- Мыналарды ана барактардың бос жерлеріне апарып орна-</w:t>
        <w:br/>
        <w:t>ластыр, -- деді. Лагерьді күзететін чехословактар скен,</w:t>
        <w:br/>
        <w:t>Енді бізді сол солдаттар ертіп жүрді. Барактарға таянысымен,</w:t>
        <w:br/>
        <w:t>алдымыздан бүрынғы шығып қарап тұрғандардан баска, тағы ла</w:t>
        <w:br/>
        <w:t>әр барактан көрден шыққандай сүметілген адамдар ақырындап</w:t>
        <w:br/>
        <w:t>шыға басталы. Көбі- өзіміз тәрізді азып-тозған, арыған тірі өлік-</w:t>
        <w:br/>
        <w:t>тей, көздері үнірейген аруақтар. Барактарға келдік. Жатқан тұт-</w:t>
        <w:br/>
        <w:t>қындардың бірсыпырасы жиналып бізге келіп, жөнімізді сұрай</w:t>
        <w:br/>
        <w:t>басталы. Жөнімізді айтып жатырмыз. Жамырап орналастырып</w:t>
        <w:br/>
        <w:t>жатыр. «Ашпыз» деген сон, әрқайсысы жүгіріп нандарын әкеп</w:t>
        <w:br/>
        <w:t>беріп жатыр. Бізді барак ішінде үйір-үйір қылып бөлісіп әкетті.</w:t>
        <w:br/>
        <w:t>Отырғызды. Наңдарын жегізіп, жан-жағымыздан қамалап, көр-</w:t>
        <w:br/>
        <w:t>ген-білгенімізлі сұрап жатыр. Қайнаған су әкеп шай беріп жа-</w:t>
        <w:br/>
        <w:t>тыр. Су әкеп жуындырып жатыр...</w:t>
        <w:br/>
        <w:t>Лагерьдегі жолдастар мың жарымдай екен. Бұлар жан-жақ-</w:t>
        <w:br/>
        <w:t>тан жиналған, түрлі жаста, түрлі формада, түрлі жақтан жинал-</w:t>
        <w:br/>
        <w:t>ған екен. Бұлардың ішінде орыс, ноғай, жебірей, неміс, мадияр,</w:t>
        <w:br/>
        <w:t>корейлік, тағы басқалар бар.</w:t>
      </w:r>
    </w:p>
    <w:p>
      <w:r>
        <w:t>Бәрі сыртқы дүниелен тақтай қорғанмен бөлінген, лагерь</w:t>
        <w:br/>
        <w:t>ішінде өз алдына бір бөтен дүниеде өмір сүріп жүрген жандар</w:t>
        <w:br/>
        <w:t>тәрізді. Барактарына біреуі кіріп, біреуі шығып, қыбырлап құ-</w:t>
        <w:br/>
        <w:t>мырсқаша қайнайды. Барактың ішінде кір-кір тақтай сәкі. Бір</w:t>
        <w:br/>
        <w:t>жері сынған, бір жері қисайған. Іші сасық, күнгірт, караңғы. Тұт-</w:t>
        <w:br/>
        <w:t>қындардың бәрі де жүлсу. Көбінің киімдері өрім-өрім. Көбі ауру.</w:t>
        <w:br/>
        <w:t>Көбі мең-зең. Ілініп, сүметілін, бұралып жүреді. Күн сайын өліп</w:t>
        <w:br/>
        <w:t>те жатыр екен.</w:t>
        <w:br/>
        <w:t>Қалай болғанмен, өз ауылымызға келгендей жалырап, кенеліп</w:t>
        <w:br/>
        <w:t>қалдық. Аштан қаусап, кеуіп келген жолластар тамақтанып, той-</w:t>
        <w:br/>
        <w:t>ып, кенеліп қалды.</w:t>
        <w:br/>
        <w:t>Хорват деген мадияр - орта бойлы, дөңгелек бет, қара сұр</w:t>
        <w:br/>
        <w:t>жігіт бізге (қазақтарға) ас әкеп беріп, әңгіме айтып, қасымыздан</w:t>
        <w:br/>
        <w:t>шықпайды. Өзі орысша шалалау, сүрініп сөйлейді. Хорват, қызыл-</w:t>
        <w:br/>
        <w:t>дардың атты отрядында болыпты. Чехословактар Омбыны алар-</w:t>
        <w:br/>
        <w:t>да Марьяновка деген Омбының Қызылжар жағасындағы стан-</w:t>
        <w:br/>
        <w:t>циясында болған қанды майданда болыпты. Марьяновкада неше</w:t>
        <w:br/>
        <w:t>мың чехословактар қырылған. Саны артық чехословактар үстерін</w:t>
        <w:br/>
        <w:t>келіп басқанша, азғантай ғана, майданда көгентүпте қалған</w:t>
        <w:br/>
        <w:t>қызылдар Марьяновканы бермей, кара жерді канмен бояп жа-</w:t>
        <w:br/>
        <w:t>тып алған. Міне, сол майданда Хорват болған. Марьяновканын</w:t>
        <w:br/>
        <w:t>ЕЕ</w:t>
        <w:br/>
        <w:t>Ысқырып соққан жел аспаннан жауып тұрған кармен жерлегі</w:t>
        <w:br/>
        <w:t>бұрынғы қарды ұйтқытып, түтетіп, бір-біріне косады. Өршелен-</w:t>
        <w:br/>
        <w:t>ген жел аппақ қарлы ұйткытып әкеп вагонға соғалы. Түтеген бо-</w:t>
        <w:br/>
        <w:t>ран жүгіріп келе жаткан вагонды қамайды. Вагонның саңы-</w:t>
        <w:br/>
        <w:t>лауларына жармасып, сыңсып, ызыңдап сарнайды. Поезд дүрсіл-</w:t>
        <w:br/>
        <w:t>деп заулайды. Қоспақ темір жолдын үстінде дөңгелектер орғып</w:t>
        <w:br/>
        <w:t>билейді. Аласұрып, тулап шауып бара жатқан поездың күйі по-</w:t>
        <w:br/>
        <w:t>ляк елінің «Мазурка» күйіндей ойнайды. Немесе қазақтың «Боз-</w:t>
        <w:br/>
        <w:t>айғыр» күйіндей сарнайды. Аласұрып, тулап, шапқылап поезд</w:t>
        <w:br/>
        <w:t>күйі ойнайды. Дөңгелектер сартылдап билейді. Поезда да тыным</w:t>
        <w:br/>
        <w:t>жоқ. Ызыңдап сарнаған түтекте де тыным жоқ,</w:t>
        <w:br/>
        <w:t>Посздтүнімен дүрсілдеп жүгірді. Түнімен күйлеп, билеп, «Ма-</w:t>
        <w:br/>
        <w:t>зурка» мен «Бозайғырға» басты. Таң атқан соң бір токтап тұрған</w:t>
        <w:br/>
        <w:t>жерде күндегідей вагонды ашып, тұтқындарды тысқа шығарды.</w:t>
        <w:br/>
        <w:t>Екінші вагондағы жолдастар да шықты. Екінші вагоннан жас бала</w:t>
        <w:br/>
        <w:t>тәріздендіріп Хафизды бір орыс жолдас пен Баймағамбет көтеріп,</w:t>
        <w:br/>
        <w:t>сүйеп түсірді.</w:t>
        <w:br/>
        <w:t>-- Ей, бұған не болды? Ауырып қалды ма?--деп ана жолдас-</w:t>
        <w:br/>
        <w:t>тардан сұрадық.</w:t>
        <w:br/>
        <w:t>-- Ойбай, қарақтарым, не қыласынлар! Қиын болды. Мына</w:t>
        <w:br/>
        <w:t>Хафиздың бұл казір тәуір болғаны. Казірдеде есі әлі өзінде емес.</w:t>
        <w:br/>
        <w:t>Түнімен аласұрып шыкты, --дегенге-ақ Баймағамбеттін мұрша-</w:t>
        <w:br/>
        <w:t>сы келді. Қарауыл солдаттар асықтырып, бәрімізді айдап, кайта</w:t>
        <w:br/>
        <w:t>вагондарымызға кіргізді. Бізбен бірге біздің вагонға екінші ва-</w:t>
        <w:br/>
        <w:t>гондағы жолдас Панкратов та кіріп кетті. Вагонның есігін бекіт-</w:t>
        <w:br/>
        <w:t>кен соң, Панкратов:</w:t>
        <w:br/>
        <w:t>-- Жолдастар! Түнде Омбыдан бері шығысымен-ақ бір оқиға</w:t>
        <w:br/>
        <w:t>болып қалды,--делі.</w:t>
        <w:br/>
        <w:t>-- Е, немене?.. Не болды? -- дедік.</w:t>
      </w:r>
    </w:p>
    <w:p>
      <w:r>
        <w:t>-- Түнде, Омбыдан бері қарай поезд жүргеннен кейін біраздан</w:t>
        <w:br/>
        <w:t>соң, жолдастардың бәрі тұнжырап үндемей отырғанда, теріс карап</w:t>
        <w:br/>
        <w:t>бүрісіп жатқан Хафиз басын көтеріп, Баймағамбеттін бәкісін</w:t>
        <w:br/>
        <w:t>сұрады.</w:t>
        <w:br/>
        <w:t>Баймағамбет «бәкім қиында» деп бермеді. Сонсоң Хафиз теріс</w:t>
        <w:br/>
        <w:t>қарап бүктүсіп жатты.</w:t>
        <w:br/>
        <w:t>Біраздан соң, бүктүсіп, қыбырлап жатқан Хафиз ынырсып,</w:t>
        <w:br/>
        <w:t>қазақшалап бірдеңе деп елі, Баймағамбет қасына барып, бірдеме</w:t>
        <w:br/>
        <w:t>деп сөз қатты да, жылдам, сасып, Хафизды құшақтап басын</w:t>
        <w:br/>
        <w:t>көтерді. Бәрімізге қарап, Баймағамбет:</w:t>
        <w:br/>
        <w:t>312</w:t>
        <w:br/>
        <w:t>-- Ә-әй, шығындар бері! Мыналар бунт шығарайын деп тұр! --</w:t>
        <w:br/>
        <w:t>дсп боқтап, -- атып тастаймын бәрінлі! -- деп, жалма-жан вин-</w:t>
        <w:br/>
        <w:t>товкасының шаппасын қайырып алды.</w:t>
        <w:br/>
        <w:t>Афанасьев солдатқа қалала карап, екі көзімен лағынет жібер-</w:t>
        <w:br/>
        <w:t>гендей болып:</w:t>
        <w:br/>
        <w:t>-- Ал, атсаң ат! - деп карсы қарап тұра қалды.</w:t>
        <w:br/>
        <w:t>Солдат атпады. Конвойдын екінші бастығы шығып жанжал-</w:t>
        <w:br/>
        <w:t>ды басты.</w:t>
        <w:br/>
        <w:t>Поезд жүрді. Қарды ерітіп іштік. Поездтағы да бір жерге келіп</w:t>
        <w:br/>
        <w:t>тұрды. «Қар алындар», -- деп ваганнын есігін ашты. Қар алып</w:t>
        <w:br/>
        <w:t>жатырмыз. Поезд үзақ тұрды. Поезға жәрдем қылуға бір посзд</w:t>
        <w:br/>
        <w:t>келген екен. Паровоз поездың алды-артына шығып, кабат қатар</w:t>
        <w:br/>
        <w:t>жолмен біздің вагондардың жанынан өтті. Паровоздың машина-</w:t>
        <w:br/>
        <w:t>шысы бізге қадалып қарап өтті. Вагонның есігін жапқан жоқ еді.</w:t>
        <w:br/>
        <w:t>Қарап өтіп бара жатқан машинашыға біздің жолдастардың біреуі</w:t>
        <w:br/>
        <w:t>сстірлік қылып:</w:t>
        <w:br/>
        <w:t>-- Біз ашпыз... Біз тұтқындағы большевиктерміз... Жәрдем</w:t>
        <w:br/>
        <w:t>көрсетіңдер!.. -- деді.</w:t>
        <w:br/>
        <w:t>Паровоз поездың алдыңғы жағына барып тоқтады, Әлден уақыт-</w:t>
        <w:br/>
        <w:t>та ұзын кара тоны бар, кір киімді, бір кара сүр адам бізге карай жүрді.</w:t>
        <w:br/>
        <w:t>Алдынғы паровоздан бір-екі кісі түсіп қарап тұрды. Әлгі қара тон-</w:t>
        <w:br/>
        <w:t>дыкісі келіп, өз вагонының жанында түрған конвойдың екінші бас-</w:t>
        <w:br/>
        <w:t>тығымен сөйлесіп, қолтығынан бірдеме алып берді. Нанды бастық</w:t>
        <w:br/>
        <w:t>бізге алып келді, апа кісі қарап тұрды. Бастық бізге келіп:</w:t>
        <w:br/>
        <w:t>-- Мына нанды ана кісі сіздерге берді, бөліп алыңыздар, - деді.</w:t>
        <w:br/>
        <w:t>Жолдастардың жарқ етіп көнілденіп, көңілдерінің көтерілге-</w:t>
        <w:br/>
        <w:t>нін адам айтарлық болмалы.</w:t>
        <w:br/>
        <w:t>2 Нанға көңілденгеннен бұрын достыққа көнілдендік.</w:t>
        <w:br/>
        <w:t>Вагонның есігін жауып қойды. Біраздан соц тағы да вагон-</w:t>
        <w:br/>
        <w:t>ның есігін ашты. Есік ашкан конвой солдаттың бірі бізге қарап:</w:t>
        <w:br/>
        <w:t>-- Ана кісі сіздерге нан әкеліп тұр, алыңдар, - деді.</w:t>
        <w:br/>
        <w:t>Қарасақ, екі қолтығында екі үлкен қара нан, әлгі кісі тағы да</w:t>
        <w:br/>
        <w:t>келіп тұр екен. Есіктен басымды шығарып, қадалып бетіне қара-</w:t>
        <w:br/>
        <w:t>дым. Оның да екі көзі бізде. Бізбен басын екі-үш қайта шұлғып</w:t>
      </w:r>
    </w:p>
    <w:p>
      <w:r>
        <w:t>амандасты. Екі көзі бізде. Жайнаған екі көзінде іркіліп тұрған жас</w:t>
        <w:br/>
        <w:t>көрінді. Тағы да нанды алдық. Енді әлгіден де көнілді шаттанлық...</w:t>
        <w:br/>
        <w:t>- Ертенінде Барнауылға келдік.</w:t>
        <w:br/>
        <w:t>Конвойдың бастығына айтып рұксат алып, бір-екі ынғайлы</w:t>
        <w:br/>
        <w:t>киімдерді вокзалға конвоймен апарып сатып, Катченко сдәуір</w:t>
        <w:br/>
        <w:t>325</w:t>
        <w:br/>
        <w:t>азық әкелді. Нан, колбаса, май, темекі. Тағы да кенеліп қалдық.</w:t>
        <w:br/>
        <w:t>Темекі тартатындар тамақтан бүрын темекіге ұмтылды. Мен таң</w:t>
        <w:br/>
        <w:t>қалдым. Сондай аш алам наннан. майдан бұрын, қалтыряған қол-</w:t>
        <w:br/>
        <w:t>дарымен папиросты ұстай алып, тез тұтатып, сасқалақтап, түтінін</w:t>
        <w:br/>
        <w:t>сорып жібергенде, маңдайынан тер бүрқ ете түсті. Папиросты</w:t>
        <w:br/>
        <w:t>үсті-үстіне өзеуреп сорғанда, қайта бір түтін шығарған жоқ!</w:t>
        <w:br/>
        <w:t>Енді Барнауылдан Ново-Николаевск қаласына шейін бір ка-</w:t>
        <w:br/>
        <w:t>лыпта, өйтіп-бүйтіп бардық. Жолшыбай тағы бір-екі кісіміз өлді.</w:t>
        <w:br/>
        <w:t>Диірмен мастері Юрашевич өлді (Кременскойдың күйеуі).</w:t>
        <w:br/>
        <w:t>Ново-Николаевскіден қайда жөнелтер екен деп жүрек күпті</w:t>
        <w:br/>
        <w:t>болып тұрғанда, Омбыға карай алып жөнелді. Енді бұл екі ортаға</w:t>
        <w:br/>
        <w:t>жылдам келдік... :</w:t>
        <w:br/>
        <w:t>Тағы да Омбы вокзалының бір қалтарыстау жеріне біздің ва-</w:t>
        <w:br/>
        <w:t>тондарды әкеп қойды.</w:t>
        <w:br/>
        <w:t>Бұл жерде екі күн тұрдық. Түнде келіп едік... Ертеңінде сұра-</w:t>
        <w:br/>
        <w:t>нып біздің екі-үш жолдас су алуға вокзалға барды. Су әкеліп:</w:t>
        <w:br/>
        <w:t>-- Бір тәуір киімді, толық алам вокзал жақта бізге кез болып,</w:t>
        <w:br/>
        <w:t>қырындап бізбен қатар жүріп отырып, осы жерге келіп қайтты, --</w:t>
        <w:br/>
        <w:t>деді.</w:t>
        <w:br/>
        <w:t>--Е,е, жай кісіде! -дедік.</w:t>
        <w:br/>
        <w:t>-- Жоқ, жай кісі емес, бізге көзқарасы жай емес, онсон әдейі</w:t>
        <w:br/>
        <w:t>осы жерге шейін қырындап келіп, бізге қарап-қарап кетті,-деді.</w:t>
        <w:br/>
        <w:t>Бесін уақтысында Катченко тағы да суға барып келіп, вагон-</w:t>
        <w:br/>
        <w:t>ды жапқан сон, сыбырлап:</w:t>
        <w:br/>
        <w:t>-- Банағы кісі тағы да келіп жүр. Вагонның арт жағында, сы-</w:t>
        <w:br/>
        <w:t>ғалап қарандаршы! -- деп, өзі вагонның бір саңылауынан сыға-</w:t>
        <w:br/>
        <w:t>лай калды. Біз де сығаладық.</w:t>
        <w:br/>
        <w:t>Иа, ұзындау бойлы, үстінде ішігі бар, толық аққұба адам, жай</w:t>
        <w:br/>
        <w:t>жүргенге ұқсап, олай-бұлай жүрді... Әлгі кісінін жанынан бір адам</w:t>
        <w:br/>
        <w:t>өте берді. Өте берген адамға:</w:t>
        <w:br/>
        <w:t>-- Мынаны қараңызшы: мына бір вагондардың ішінде қамау-</w:t>
        <w:br/>
        <w:t>лы адамдар жатыр. Адам көрмеген азапта... Бәрі де бұралған аш.</w:t>
        <w:br/>
        <w:t>Алам баласын осынша азапқа салар ма!.. Әне, анау қылыш асын-</w:t>
        <w:br/>
        <w:t>ған жауыздар күзетіп жүр. Міне, ерлер жұрт үшін осындай азап</w:t>
        <w:br/>
        <w:t>тартып жатыр,--Лелі.</w:t>
        <w:br/>
        <w:t>Өтіп бара жатқан кісі аз ғана тоқтап тұрып, бірдене деп жүріп</w:t>
        <w:br/>
        <w:t>кетті. Карай-карай, толық кісі де кетті.</w:t>
      </w:r>
    </w:p>
    <w:p>
      <w:r>
        <w:t>Ертенінде, түс кезінде, біздің бір-екі жолдас тағы да суға ба-</w:t>
        <w:br/>
        <w:t>рып, су әкеп, вагонға енгізіп жатыр еді. Үш-төрт кісі суды алып,</w:t>
        <w:br/>
        <w:t>326</w:t>
        <w:br/>
        <w:t>Темір жол үстінін, үй алдарының қарлары жіпсіген. Алыс аспан-</w:t>
        <w:br/>
        <w:t>дағы қызыл күннің жүзі жылы үшырағандай. Жүрекке жылы</w:t>
        <w:br/>
        <w:t>сезім беріп, алыстағы жаз таянған тәрізді. Жерлі қаптаған кешегі</w:t>
        <w:br/>
        <w:t>ызғарлы аппақ қар босап, аяққа ілінеді. Қарлын кететін уақыты</w:t>
        <w:br/>
        <w:t>таянғаны сезілді. Күнге қараймын... Күнбатыс оңтүстік арасы-</w:t>
        <w:br/>
        <w:t>нан ақырындап ескен жүмсақ желге бетімді төсеймін. Қараймын...</w:t>
        <w:br/>
        <w:t>Жүрек катты қимылдап соғады... Көкіректегі байлаулы арыстан</w:t>
        <w:br/>
        <w:t>қозғалып, бостандыкты ойлап ақырын қимылдайды. Жолдастар-</w:t>
        <w:br/>
        <w:t>ға қараймын. Бәрінің де кір, күйе баскан аш беттеріне қан жүгір-</w:t>
        <w:br/>
        <w:t>гендей. Бәрі де кеуделерін керіп, таза ауадан қанбастай жұтып,</w:t>
        <w:br/>
        <w:t>дем алып келеді. Бәрінің де кепкен, солған денелері жіпсіп жа-</w:t>
        <w:br/>
        <w:t>зылғандай. Үңірейіп, мұздап қатқан көздерінің жанарларына жан</w:t>
        <w:br/>
        <w:t>кіргендей. Апаратын жайлары қандай болса да, «Азап вагоны-</w:t>
        <w:br/>
        <w:t>нан» жаман болмас деп, бәрі де алабұрталы. Жан-жағымыздан</w:t>
        <w:br/>
        <w:t>өтіп жатқан қаперсіз жандарға бәрі де ішіп-жеп қарайды.</w:t>
        <w:br/>
        <w:t>Жүрек ақырыңдап тәтті кимылдап соғады. Көкіректегі бай-</w:t>
        <w:br/>
        <w:t>лаулы арыстан ақырындап шынжырын қозғайды.</w:t>
        <w:br/>
        <w:t>Қылыштарын жалаңдатып даярлап көтерген атты конвой ал-</w:t>
        <w:br/>
        <w:t>ды-артымызды қоршап айдап келелі. Қаперсіз жүзбен көлікті жә-</w:t>
        <w:br/>
        <w:t>не жаяу жұрт жан-жағымыздан өтіп жатыр. Бәрінің ойларында</w:t>
        <w:br/>
        <w:t>ештеңе жоқ тәрізді. Тек аңырайып, таңыркап карап өтеді...</w:t>
        <w:br/>
        <w:t>Бізді лагерьге әкеп кіргізді. Лагерь Омбының темір жол жақ</w:t>
        <w:br/>
        <w:t>шетінде екен. Лагерьдің ішінде - шығар ауыздағы үйден бір қы-</w:t>
        <w:br/>
        <w:t>лышасынған, әскери әдемі киінген толық сары жігіт шықты. Қа-</w:t>
        <w:br/>
        <w:t>сыңда үш-терт солдаты бар, толық жігіт бізді алып, атты конвой-</w:t>
        <w:br/>
        <w:t>ды қайтарды.</w:t>
        <w:br/>
        <w:t>Лагерьдің айналасы тақтаймен қоршалған қамау. Қамаудың</w:t>
        <w:br/>
        <w:t>ішінде жұқа тақтайлардан бос шегелеп, кора тәрізді қылып істеген</w:t>
        <w:br/>
        <w:t>ұзын-ұзын он шақты үйлер бар. Бұл үйлерді барақ дейді. Лагерьдің</w:t>
        <w:br/>
        <w:t>сырткы қамауының қақпасын жауып, сыртында, ішінде қарауыл</w:t>
        <w:br/>
        <w:t>күзетші солдаттар тұрады. Лагерьдің іші сыртқы дүниеден бөлін-</w:t>
        <w:br/>
        <w:t>ген, өз алдына бір мемлекет тәрізді. Он барактың бәрінде де тол-</w:t>
        <w:br/>
        <w:t>ған тұтқындар екен. Барактардың есіктерін бекітпейді.</w:t>
        <w:br/>
        <w:t>Тұтқындар бір-бірімен қатынасып жүреді. Барактар қамау</w:t>
        <w:br/>
        <w:t>лагерьдің түкпірінде болады.</w:t>
        <w:br/>
        <w:t>Бізді айдап лагерьге кіргізгенде, барактардың араларында</w:t>
        <w:br/>
        <w:t>жүрген тұтқындардың бәрі де бізге қарай қалды. Айдап келген</w:t>
        <w:br/>
        <w:t>атты конвойдан бізді алған әлгі толық сары жігіт, қасындағы екі</w:t>
        <w:br/>
        <w:t>солдатқа:</w:t>
        <w:br/>
        <w:t>339</w:t>
        <w:br/>
        <w:t>Тас көмірдін түтіні,</w:t>
        <w:br/>
        <w:t>Өкпені қауып аралап.</w:t>
        <w:br/>
        <w:t>Қол-аякта көк шынжыр,</w:t>
        <w:br/>
        <w:t>Жыланша жалап, жаралап.</w:t>
      </w:r>
    </w:p>
    <w:p>
      <w:r>
        <w:t>Жауызларлын дозағын,</w:t>
        <w:br/>
        <w:t>Көрлік қорлық азабын...</w:t>
        <w:br/>
        <w:t>),4</w:t>
        <w:br/>
        <w:t>ОМБЫ ЛАГЕРІНДЕ</w:t>
        <w:br/>
        <w:t>Қылыш-мылтықтары, иыктарындағы шендері жарқылдап екі</w:t>
        <w:br/>
        <w:t>конвой тұр. Бірі - бұрынғы жаяу конвой, бірі -- қаладан жаңа</w:t>
        <w:br/>
        <w:t>келіп тұрған атты конвой. Вагондарымыздан түсіріп, қатарлас-</w:t>
        <w:br/>
        <w:t>тырып жатыр. Жана келген конвойдың бастығы бұрынғы кон-</w:t>
        <w:br/>
        <w:t>войымыздың бастығындай жас офицер. Бәрі де жылан сияқты.</w:t>
        <w:br/>
        <w:t>Сұр жылан,ақ жылан, сарыбас жылан... Екеуінің де иықтарын-</w:t>
        <w:br/>
        <w:t>дағы күміс оқа погондары күнмен шағылысқан жыланның қабы-</w:t>
        <w:br/>
        <w:t>ғындай жаркырайды. Күмістеген, оқалы, шашақты қылыштары</w:t>
        <w:br/>
        <w:t>жоғары өрмелеген жыланша жылтылдайды. Өкшелеріндегі сыл-</w:t>
        <w:br/>
        <w:t>дырмақтай темірлері қозғалып қалса, сылдыр-сылдыр етелі.</w:t>
        <w:br/>
        <w:t>Екеуі де томпиған жас жігіттер. Мойындарына сылдырмақтай</w:t>
        <w:br/>
        <w:t>күміс қарғы таққан, жақсылап асыраған тазы иттің күшіктс-</w:t>
        <w:br/>
        <w:t>ріндей. Сөздері, жүріс-тұрыстары бізге әбден үйреншікті бол-</w:t>
        <w:br/>
        <w:t>ған. «АЙ» дейтін ажасыз, «қой» дейтін кожасыл бетімен кеткен</w:t>
        <w:br/>
        <w:t>бейбастақтар. Әдепсіз сөз, тарқылдақ ақымақ күлкі, күрілдек</w:t>
        <w:br/>
        <w:t>хайуан дауыс. Екі сөздін бірінде боғауыз. Бұлар қамшы мен</w:t>
        <w:br/>
        <w:t>қылыштарын талай шолжаңлатқан. Талай мас болып келіп,ата-</w:t>
        <w:br/>
        <w:t>мыз деп, қылыш, мылтықтарын оқталып төсеген, талай боқта-</w:t>
        <w:br/>
        <w:t>ған. Талай «тізеден тұрын патшаны тіле» деп қинаған. Бұл мыр-</w:t>
        <w:br/>
        <w:t>залардың аламшылықтарынынң кандай екенін жолластар әблен</w:t>
        <w:br/>
        <w:t>біліп болған...</w:t>
        <w:br/>
        <w:t>Жүруге жарайтынымыз катарласып тұрмыз. Екі офицер бізге</w:t>
        <w:br/>
        <w:t>қарап, қасымызда сөйлеп түр.</w:t>
        <w:br/>
        <w:t>-- Ана вагоннан бір-екі жоллас түсе алмай қалды. Бір-екі әлді</w:t>
        <w:br/>
        <w:t>жолдас түсіріп әкелсін...-- десті біздің бір-екі кісі.</w:t>
        <w:br/>
        <w:t>Панкратов деген жолдас екеуіміз түсе алмаған жолдастар жат-</w:t>
        <w:br/>
        <w:t>қан вагонға кірлік. Тас көмірдін күл-қоқымы сумен араласып кат-</w:t>
        <w:br/>
        <w:t>қан вагонның елен тақтайында скі жолдас жатыр екен. Бірі -</w:t>
        <w:br/>
        <w:t>Түркістан жақтан келіп қолға түсетін Пьянковский леген жол-</w:t>
        <w:br/>
        <w:t>дас, бірі - адвокат максималист Смокотин деген жолдас екен.</w:t>
        <w:br/>
        <w:t>Екеуі де үндемей, бізге қарайды. Көздері үңірейіп, мұздай болып</w:t>
        <w:br/>
        <w:t>қатып қалған...</w:t>
        <w:br/>
        <w:t>Әуелі Пьянковскийлі көтеріп, сүйеп түсіріп, конвойдып атка</w:t>
        <w:br/>
        <w:t>жегулі шанасына әкеп отырғыздық. Смокотинге келдік. Бір ая-</w:t>
        <w:br/>
        <w:t>ғында етігі жоқ екен. Етігі шешулі жанында жатыр.</w:t>
        <w:br/>
        <w:t>Үңірейіп қатып калған көзімен маған қалалып қарайды.</w:t>
        <w:br/>
        <w:t>-- Етігіңді кие аласың ба? -- дедім,</w:t>
        <w:br/>
        <w:t>Ыңыранып, басын изеп, қимылдады. Қимылдап, отыра алма-</w:t>
        <w:br/>
        <w:t>ды, ыңырсып, етігіне карап, «кигіз...» дегендей ишарат кылды.</w:t>
        <w:br/>
        <w:t>Панкратов екеуіміз екеулеп етігін кигіздік, Көтеріп, сүйеп, ва-</w:t>
        <w:br/>
        <w:t>гоннан түсіріп, оны да әкеліп шанаға отырғыздық.</w:t>
        <w:br/>
        <w:t>Вагоннан сүйеп түсіріп жатқан әлсіреген жолдастарға қарап,</w:t>
        <w:br/>
        <w:t>жаңа келген конвойдың бастығы күлді. Бұрынғы конвой бас-</w:t>
        <w:br/>
        <w:t>тығына:</w:t>
        <w:br/>
        <w:t>-- Әлі көп қой мыналарын, жолшыбай шығын қылмалындар</w:t>
      </w:r>
    </w:p>
    <w:p>
      <w:r>
        <w:t>ма?-деді.</w:t>
        <w:br/>
        <w:t>Бұрынғы конвойдың бастығы күліл:</w:t>
        <w:br/>
        <w:t>-- Көп шығын болған жоқ... Мықты иттер, алтауы-ақ өлді.</w:t>
        <w:br/>
        <w:t>Берік сволыштар! -- деді.</w:t>
        <w:br/>
        <w:t>Қатарласып тұрдық. Жарық дүниені, қастағы жолдастарды</w:t>
        <w:br/>
        <w:t>жана ғана көріп тұрғандай қараймын. Жолдастардың бәрі де кеп-</w:t>
        <w:br/>
        <w:t>кен, солған. Көздері үнірейіп іштеріне кірген. Бәрінің үсті-бас-</w:t>
        <w:br/>
        <w:t>тарың, бет-ауыздарын қап-қара қылып тас көмір күйесі басқан.</w:t>
        <w:br/>
        <w:t>Сөйлегенде тістері ғана жалтырап аппак болып көрінеді. Көздері</w:t>
        <w:br/>
        <w:t>ғана аларып жылтырайды. Бәріде басқа дүниенің кісілері тәрізді.</w:t>
        <w:br/>
        <w:t>Мен өзім де басқа бір бөтен дүнисден келіп түсіп, бұл дүниені</w:t>
        <w:br/>
        <w:t>жаңа ғана көрігі тұрған тәріздімін. Тоғыз ай қапаста, қамауда,</w:t>
        <w:br/>
        <w:t>қараңғыда болдық. Тоғыз-ак ай!.. Бірақ, тоғыз айдағы көрген</w:t>
        <w:br/>
        <w:t>қиындық тоғыз жылдағыдай!..</w:t>
        <w:br/>
        <w:t>Тоғыз айдың ішінде кең, жарық дүниеден үміт үзіп, кір, күйе</w:t>
        <w:br/>
        <w:t>басқан жолдастарға сонша үйреніп кетіппіз! Бос жүрген адам-</w:t>
        <w:br/>
        <w:t>дар - бөтен дүниенің адамдары тәрізді көрінеді. Қылыш асын-</w:t>
        <w:br/>
        <w:t>ған конвайшылардан басқа, тірідей көрге кірген жолластардан</w:t>
        <w:br/>
        <w:t>басқа, кеңшілікте бетімен жүретін адамдар бізге ертегі тәрізді</w:t>
        <w:br/>
        <w:t>көрінеді...</w:t>
        <w:br/>
        <w:t>Міне, бізді айдап жөнелді... Жүре алмағандарды шанаға са-</w:t>
        <w:br/>
        <w:t>ЛЫП алды.</w:t>
        <w:br/>
        <w:t>Жерде аппақ қалың қар. Қыстың ақырғы кезі. Күн жылы.</w:t>
        <w:br/>
        <w:t>Күнбатыс пен онтүстік арасынан ақырындап жұмсақ жел еседі.</w:t>
        <w:br/>
        <w:t>--</w:t>
        <w:br/>
        <w:t>һә</w:t>
        <w:br/>
        <w:t>92)</w:t>
        <w:br/>
        <w:t>Бірде тізбекке тұрғанымда қасымнан бір-екі казақ жігіті өтті.</w:t>
        <w:br/>
        <w:t>Екеуі де оқып жүрген жігіт. Лагерьлен конвоймен шығып жүрген-</w:t>
        <w:br/>
        <w:t>де біреуін Жұмабайдың әкесі жатқан қазақ үйінде көргенмін.</w:t>
        <w:br/>
        <w:t>Біреуі -- беті кып-қызыл шарық табақтай ұзын жігіт. Біреуі -</w:t>
        <w:br/>
        <w:t>аласа сұр жігіт. Екеуі қасымнан екі-үш рет өтті. Бірақ түрім, қия-</w:t>
        <w:br/>
        <w:t>патым, киімім өзге болған соң, мені көрсе де танымады. Біразлан</w:t>
        <w:br/>
        <w:t>соң тағы да қалаша киінген семіз қазақ пен бір орысшалау қазақ.</w:t>
        <w:br/>
        <w:t>жігіт келді. Мен әдейі бүрісіп тұрдым. Танымал адамдар емсс.</w:t>
        <w:br/>
        <w:t>Екеуі де менің қасыма келді,</w:t>
        <w:br/>
        <w:t>Жігіт:</w:t>
        <w:br/>
        <w:t>-- Сен қайда баратын жігітсің? - деді.</w:t>
        <w:br/>
        <w:t>-- Қызылжарға баратын жігіттін, -- дедім.</w:t>
        <w:br/>
        <w:t>-- Сен ендеше бізді тізбекке тұрғызбай-ак, бізге де Қызыл-.</w:t>
        <w:br/>
        <w:t>жарға екі билет алшы,--деді,</w:t>
        <w:br/>
        <w:t>-- Жарайды. Бірақ билет сатылған кезде сіздер қайда бола-</w:t>
        <w:br/>
        <w:t>сыздар? -- дедім.</w:t>
        <w:br/>
        <w:t>-- Біз ана первый класс үйінде боламыз. Билет сатылғанда</w:t>
        <w:br/>
        <w:t>ақшасын береміз! - деді.</w:t>
        <w:br/>
        <w:t>-- Жарайды,-- дедім. Саудагерше киінген семіз қазақ менің</w:t>
      </w:r>
    </w:p>
    <w:p>
      <w:r>
        <w:t>бетіме қарап тұрды.</w:t>
        <w:br/>
        <w:t>-- Сен өзің қай жердің жігітісің? -- деді.</w:t>
        <w:br/>
        <w:t>-- Осы Омбы жігітімін,-- дедім.</w:t>
        <w:br/>
        <w:t>-- Қаланыкімісің, еллікімісің? -- деді.</w:t>
        <w:br/>
        <w:t>-- Қаланыкімін,-- дедім.</w:t>
        <w:br/>
        <w:t>Қазақ біреудің жөнін сұрауға кандай құмар.</w:t>
        <w:br/>
        <w:t>-- Қаланікімін деймісің? Кім баласысың сен?-- деді.</w:t>
        <w:br/>
        <w:t>-- Балуан Қажымұқаннын жақын інісі боламын! -дедім. Семіз</w:t>
        <w:br/>
        <w:t>қазақ Қажымұқанды біледі. Мені білмеді. Ойланыңқырап тұрып:</w:t>
        <w:br/>
        <w:t>-- Мұнда көрмеп едім... -- деді,-- Қызылжарға жай барасын</w:t>
        <w:br/>
        <w:t>ба?-деді.</w:t>
        <w:br/>
        <w:t>-- Жай, бір шаруамен барамын! -- дедім.</w:t>
        <w:br/>
        <w:t>-- Онда кімге барасың? -- деді.</w:t>
        <w:br/>
        <w:t>-- Садық молда деген кісінікіне барамын!.. -- дедім. Семіз</w:t>
        <w:br/>
        <w:t>қазақ енді «Садық молданы» біраз түбірлеп сұрап қойды.</w:t>
        <w:br/>
        <w:t>Қасындағы орысшалау киінген жігіт маған тағы да ақыл айт-</w:t>
        <w:br/>
        <w:t>пақ болды.</w:t>
        <w:br/>
        <w:t>-- Біз анау первый класс үйінде отырмыз. Сен енді осы тізбек-</w:t>
        <w:br/>
        <w:t>ке тұрып, бізге де екі билет аларсың. Орныңнан айрылып кал-</w:t>
        <w:br/>
        <w:t>ма... Өзің бір жуас жігіт көрінесің! -- деді.</w:t>
        <w:br/>
        <w:t>5)</w:t>
        <w:br/>
        <w:t>Ал аурулар жаткан барактарға барсан, ол жерде ле ыңқыл.</w:t>
        <w:br/>
        <w:t>бұл жерде ле ыңқыл. Күйіп-жанып жанталасқан аурулар. Мұрса-</w:t>
        <w:br/>
        <w:t>сы құрып, үндеуге әлі келмей ақырын дем алып, сөнуге таянған</w:t>
        <w:br/>
        <w:t>шамшырақтай әлсіреген аурулар. Сандырақтап жаткан аурулар.</w:t>
        <w:br/>
        <w:t>Кейбіреулерінің сандырактарынан қорқыныш сөздер естіледі.</w:t>
        <w:br/>
        <w:t>Кейбіреулерінің сандырақтарынан қуаныш, шаттық сөздер есті-</w:t>
        <w:br/>
        <w:t>Леді. Кейбіреулерінің сандырақтарынан көкіректеріне серт, ар-</w:t>
        <w:br/>
        <w:t>ман, иман қылып сақтаған сөздері естіледі... Аурулар жатады.</w:t>
        <w:br/>
        <w:t>Күтуші жолдастар аралап, дамылсыз ауруларды сүйреп, көтеріп,</w:t>
        <w:br/>
        <w:t>су беріп жүреді. Шамасы келетіндерін сүйреп тыска шығарып,</w:t>
        <w:br/>
        <w:t>кіргізіп жүреді. Күтушілердің қабақтары тастай болып қатқан...</w:t>
        <w:br/>
        <w:t>Міне, барактың жайы осындай. Ең тәуір жері - барактардың</w:t>
        <w:br/>
        <w:t>есіктерін жаппайды. Кіріп-шығып жүруге ықтиярлы, Сыртқы дү-</w:t>
        <w:br/>
        <w:t>ниеден бөлініп, коршаулы қамауда жатқанмен, барактардың бірі-</w:t>
        <w:br/>
        <w:t>нен-біріне кіріп-шығып жүруге бостандық болған соң тұрмысы-</w:t>
        <w:br/>
        <w:t>мыз вагондағыдан жаксы тәрізді болды.</w:t>
        <w:br/>
        <w:t>Лагерьде сөйтіп жата бердік. Бір күніміз бір күнімізге ұқ-</w:t>
        <w:br/>
        <w:t>сас...</w:t>
        <w:br/>
        <w:t>Біраз күн өтті. Жаз таянды. Орысша, қазақша газет оқимыз...</w:t>
        <w:br/>
        <w:t>Қызылдардың дәуірлегендерізе жүрек алабұртады. Лагерьге келі-</w:t>
        <w:br/>
        <w:t>сімен Омбыдағы бостандықтағы жүрген бірен-саран достармен</w:t>
        <w:br/>
        <w:t>хабарластық. Олар рұқсат алып лагерьге де келе бастады.</w:t>
      </w:r>
    </w:p>
    <w:p>
      <w:r>
        <w:t>Бізбен қатынасып, бізге ас жіберетін -- Омбыдағы Мұқандікі,</w:t>
        <w:br/>
        <w:t>сонда жататын Жанайдар және Құрманғали,</w:t>
        <w:br/>
        <w:t>Лагерь ішінде асхананың қайнаған су алатын жерінде бір күні</w:t>
        <w:br/>
        <w:t>суала келген көп жолдастардың арасында тұрған Зікірия Мүкей-</w:t>
        <w:br/>
        <w:t>ұлын көрдім. Амандасып, сөйлесіп қалдық.</w:t>
        <w:br/>
        <w:t>«Сен баракта жоқ едің ғой...» -десем, Зікірия лагерьдің ішің-</w:t>
        <w:br/>
        <w:t>дегі бір берік бөлмеде (кармерде) жатыр екен.</w:t>
        <w:br/>
        <w:t>Біз лагерьге келмей тұрғанда, баракта жатып жүрген кезінде,</w:t>
        <w:br/>
        <w:t>Зікірия бір күні асханаға су ала келген бетінде, қашуға ыңғайла-</w:t>
        <w:br/>
        <w:t>ныпты. Оны күзетші чехословактар сезіп қалып, Зікірияны ұстап-</w:t>
        <w:br/>
        <w:t>ты. Жауап алғанда Зікірия ештене білмейтін мылқау болып сөй-</w:t>
        <w:br/>
        <w:t>лепті. Содан соң Зікірияны барактарға қоймай, лагерьдің ішіндегі</w:t>
        <w:br/>
        <w:t>бірен-саран жазалыларды қамайтын берік бөлмеге жауып тастай-</w:t>
        <w:br/>
        <w:t>тын болыпты. Берік бөлмеден Зікірияны көп шығармайды екен.</w:t>
        <w:br/>
        <w:t>Біздін оны көрмей жүргеніміз сол екен.</w:t>
        <w:br/>
        <w:t>Лагерьге келгеннен кейін, сыртқы дүниемен қатынасқан соң,</w:t>
        <w:br/>
        <w:t>бірсыпыра хабар білдік.</w:t>
        <w:br/>
        <w:t>334</w:t>
        <w:br/>
        <w:t>Шананы коршап, күрек ұстаған жолдастар мені күтіп тұр</w:t>
        <w:br/>
        <w:t>екен. Дереу мен де шанаға жаттым... Жылдам қармен көмді. Гтпе-</w:t>
        <w:br/>
        <w:t>тімнен жатырмын. Үстіме ауыр кесектерді бастырып салды.</w:t>
        <w:br/>
        <w:t>Тұс-тұсымнан қамап тұрған жолдастар жалма-жан қалың мұз-</w:t>
        <w:br/>
        <w:t>ды, кірлі қармен мені бастырды. Мұзлы, кірлі кесек иленіп жат-</w:t>
        <w:br/>
        <w:t>қан қоқым қардың үстіне тақтай салып, кісі басып отырды...</w:t>
        <w:br/>
        <w:t>«Шүу», -- деді. Дүрілдеп шана жөнелді. Мойнымды, шынтақта-</w:t>
        <w:br/>
        <w:t>рымды, белімді қатты езіп барады. Ауыр салмақ сыртымнан ны-</w:t>
        <w:br/>
        <w:t>ғарлап жаншып барады... Кеудемді қысып түншықтырды. Бірақ</w:t>
        <w:br/>
        <w:t>мен көтердім, шыдадым. Барлық күшімді жинап, жауырыным-</w:t>
        <w:br/>
        <w:t>мен көтеріп, екі қолымды тіреп және мойныммен көтеріп, ман-</w:t>
        <w:br/>
        <w:t>дайымды Тіреп жаттым... Лагерьдің үлкен қақпасы сықырлап</w:t>
        <w:br/>
        <w:t>ашылып, шана дүрілдеп лагерьден шықты...</w:t>
        <w:br/>
        <w:t>Қапастан құтылып, жалпы бостандық, теңдікті көру үшін жә-</w:t>
        <w:br/>
        <w:t>не өшкен үнді қайта тірілту үшін, белімді, мойнымды езген ауыр-</w:t>
        <w:br/>
        <w:t>лықтарға шыдадым...</w:t>
        <w:br/>
        <w:t>ХІ</w:t>
        <w:br/>
        <w:t>ҚАШЫП ШЫҚҚАН СОҢ</w:t>
        <w:br/>
        <w:t>(Кереку жолы)</w:t>
        <w:br/>
        <w:t>Лагерьден шанамен дырылдатып сүйреп алып шығып келеді.</w:t>
        <w:br/>
        <w:t>Қалың қарға көміліп шанада жатырмын. Қардың үстінен кар</w:t>
        <w:br/>
        <w:t>тасыған австриялық тұтқын солдат басып отыр. Мойнымды, кеу-</w:t>
        <w:br/>
        <w:t>демді, белімді ауыр салмақ шанаға жаныштай түседі. Күшімді жи-</w:t>
        <w:br/>
        <w:t>ып, ақырын деңемді қимылдатып қоямын. Деміммен еріген кар</w:t>
        <w:br/>
        <w:t>суы тамшылап, мойныма, бетіме ағып жатыр.</w:t>
        <w:br/>
        <w:t>Әлден уақытта шана тоқтады. Австриялық тұтқын солдат ша-</w:t>
        <w:br/>
        <w:t>надан түсіп, шананы аударын, қарды төкті.</w:t>
        <w:br/>
        <w:t>Маған сыбырлап; «Жата бер, жата бер, қармен бірге!..» - делі.</w:t>
      </w:r>
    </w:p>
    <w:p>
      <w:r>
        <w:t>Мен әдейі лықсып, қармен бірге домалап жерге түстім. Үсті-</w:t>
        <w:br/>
        <w:t>басыма еріген қар жабысып қалған екен, австриялық солдат үстіме</w:t>
        <w:br/>
        <w:t>жабысқан қарларды, киқымдарды тазалап, колымен қағып. кар-</w:t>
        <w:br/>
        <w:t>дың үстінде, менің қасымда отырды.</w:t>
        <w:br/>
        <w:t>Мені қармен әкеп төккен жері -- Омбының казақ жақтары</w:t>
        <w:br/>
        <w:t>отыратын күншығыс жақ шеті. Қайың тоғайдың касы. Қаланың</w:t>
        <w:br/>
        <w:t>қар, боқтық, қиқым төгетін жері. Манайдан «ей» дерлік жерден</w:t>
        <w:br/>
        <w:t>өтіп жаткан бірен-саран шаналы, жаяу адамдар бізді елейтін емес.</w:t>
        <w:br/>
        <w:t>243</w:t>
        <w:br/>
        <w:t>Ноғай баласы біреудің шайнегімен қайнаған су мен сүт, нан әкел-</w:t>
        <w:br/>
        <w:t>ді. Ішіп, жеп отырдық. Поезд жоқ. Жаттық, Тұрдық. Енді сары-</w:t>
        <w:br/>
        <w:t>ғып жалықтық. Түс болды. Тысқа шыктым. Вокзалдың есіктерінің</w:t>
        <w:br/>
        <w:t>алдында қыбырлаған көп халық қақтығып сеңдей соктығады.</w:t>
        <w:br/>
        <w:t>Танымал біреу кездесіп қалар ма дегендей байқап, иін тірескен</w:t>
        <w:br/>
        <w:t>жұрттың ара-арасымен вокзалға есік алдына келдім. Тозған кір-</w:t>
        <w:br/>
        <w:t>кірсолдат киімді, бірілмиген жүдеу сары орыс жігіттің көзі көзіме</w:t>
        <w:br/>
        <w:t>түсе кетті. Қарсы келеді екен. Бетімді аударғанша:</w:t>
        <w:br/>
        <w:t>--А-а, амансың ба? Сен де мұнда екенсің ғой? -- деп қолын</w:t>
        <w:br/>
        <w:t>созды. «Шүкір», -- деп өтіп кеттім.</w:t>
        <w:br/>
        <w:t>Вокзалға кірлім, қалын кісінің арасына кақтығып, біраз жүр-</w:t>
        <w:br/>
        <w:t>дім. Әлгі ілмиген сары жігіт тағы да ұшыраса кетті. Бетіме қарап</w:t>
        <w:br/>
        <w:t>балаша ыржиып күлді.</w:t>
        <w:br/>
        <w:t>-- Сен лагерьден қашан шықтын?-- деді.</w:t>
        <w:br/>
        <w:t>Лагерьден шыққан жігіт екенін біле қойдым. Саспай, сал-</w:t>
        <w:br/>
        <w:t>қын жүзбен бетіне қарадым.</w:t>
        <w:br/>
        <w:t>-- Жақында шығып едім... Жүр,тыска шығайық--деп,есікке</w:t>
        <w:br/>
        <w:t>қарай жүрдім. О да жүрді. Енді сөйлеспей, тез тысқа шықтым. О</w:t>
        <w:br/>
        <w:t>да шықты. Онаша барып тұрдым. Қасыма келді.</w:t>
        <w:br/>
        <w:t>Жай салмақпен тұрып:</w:t>
        <w:br/>
        <w:t>-- Сен лагерьде болып па елің? -- дедім.</w:t>
        <w:br/>
        <w:t>-- Иә, танымайсың ба? Сені мен көргеннен тани кеттім. Сен</w:t>
        <w:br/>
        <w:t>жетінші баракта боллың ғой. Мен сегізінші баракта болғамын, -деді.</w:t>
        <w:br/>
        <w:t>-- Сені қашан шығарды? -- дедім.</w:t>
        <w:br/>
        <w:t>-- Мені шығарғалы төрт-бес күн болды. - деді.</w:t>
        <w:br/>
        <w:t>-- Еңді қайда бармақсың? -- дедім.</w:t>
        <w:br/>
        <w:t>-- Енді өз жағыма, Пермь губернесіне барамын... Поезды күтіп</w:t>
        <w:br/>
        <w:t>жатырмын,--деді.</w:t>
        <w:br/>
        <w:t>Жай тұрып, түсімді бұзбай, сыбырлаңқырап:</w:t>
        <w:br/>
        <w:t>--Сен бірақ байқап жүр. Бұлардың бір шығарған кісісін қай-</w:t>
        <w:br/>
        <w:t>та ұстап апарып қамап қоятын да мінездері болатын. Осы вок-</w:t>
        <w:br/>
        <w:t>залда олардың сырттан бақылап жүрген кісілері көп. Сен лагерь-</w:t>
        <w:br/>
        <w:t>ден шығып едім деп, мұнда ешкімге сөйлеме!.. Және маған да</w:t>
        <w:br/>
        <w:t>жолама!-- дедім.</w:t>
      </w:r>
    </w:p>
    <w:p>
      <w:r>
        <w:t>Түсі өзгеріп, қорқып кетті.</w:t>
        <w:br/>
        <w:t>-- Жарайды, жарайды... Сөйлемеймін!.. -деді.</w:t>
        <w:br/>
        <w:t>-- Енді жай жүре бер! - дедім.</w:t>
        <w:br/>
        <w:t>Бұдан кейін таныс жігіт таянбады. Ол күні тағы да неше рет</w:t>
        <w:br/>
        <w:t>билет алуға тізбекке тұрып тарқадық.</w:t>
        <w:br/>
        <w:t>350</w:t>
        <w:br/>
        <w:t>Қастарына сүйретіліп келіп, кисайып тыңдап отырған менен</w:t>
        <w:br/>
        <w:t>именіп, қатын солдатты түртіп, «байқа» дегендей ым қақты.</w:t>
        <w:br/>
        <w:t>Солдат менің бетіме қарап, қолын изеп қойды да:</w:t>
        <w:br/>
        <w:t>-- Өй, ол өзіміздің ағайын көрінеді. Отыра берсін, солай емес</w:t>
        <w:br/>
        <w:t>пе, ә?-деді.</w:t>
        <w:br/>
        <w:t>Мен: «білмеймін» деп басымды шайқадым,</w:t>
        <w:br/>
        <w:t>Колчактың бакылаушы офицерлері өтіп келе жатыр еді. Сол-</w:t>
        <w:br/>
        <w:t>дат сөзін коя қойды. Офицерлер өтіп кеткен соң, бір мұжық са-</w:t>
        <w:br/>
        <w:t>қалды солдатқа:</w:t>
        <w:br/>
        <w:t>--Сен олардың әскеріне Ресейдегі халықтың бәрі де кірді дей-</w:t>
        <w:br/>
        <w:t>сің бе?-деді.</w:t>
        <w:br/>
        <w:t>Солдат:-- Иа, жұмыскер, крестьян халқының, соғысқа жарай-</w:t>
        <w:br/>
        <w:t>тындарының бәрі-ақ кірді. Қайтсін? Өздері үшін кіреді. Помешик-</w:t>
        <w:br/>
        <w:t>тен алған жерлерін оңайлықпен крестьяндар қайтып берер ме? Бай-</w:t>
        <w:br/>
        <w:t>лардан алған фабрика, заволтарын жұмыскерлер қайтып берер ме?..</w:t>
        <w:br/>
        <w:t>Міне, сол себепті бәрі де әскерге өздері тіленіп кіріп жатыр!.,-деді.</w:t>
        <w:br/>
        <w:t>Мен топастау тілмен: «Большевик мұңда келмей ме?»--дедім.</w:t>
        <w:br/>
        <w:t>-- Келеді! Олар бұл уақытка шейін әдейі келмей жатыр. Сібір</w:t>
        <w:br/>
        <w:t>халқы мына үкіметінің канлай екенін әблен білсін деп жатыр.</w:t>
        <w:br/>
        <w:t>Енді осы қар кете қаптап келеді! - делі.</w:t>
        <w:br/>
        <w:t>Мен басымды шайқап: -- Әй-ай, жаман... жаман..,--дедім.</w:t>
        <w:br/>
        <w:t>-- Е, неге жаман? -- деді.</w:t>
        <w:br/>
        <w:t>-- Е, жаман болмай қайтеді? Большевик жаман. Талайды, бар-</w:t>
        <w:br/>
        <w:t>лық халықты қырады, - дедім.</w:t>
        <w:br/>
        <w:t>-- Не дейсің сен, туған” Олар сен тәрізді, мен тәрізлі кедей</w:t>
        <w:br/>
        <w:t>адамдарға тимейді. Олардың өздері де ылғи сенімен мен тәрізді</w:t>
        <w:br/>
        <w:t>кедей, жарлы адамдар... Олар тисе, байларға, төрелерге ғана тиеді.</w:t>
        <w:br/>
        <w:t>Оларды «жаман» деп, «талайды», «қырады...» деген сөздердің бәрі-</w:t>
        <w:br/>
        <w:t>әдейі сендерді нандырып қоюға таралған өтірік сөздері. Сен он-</w:t>
        <w:br/>
        <w:t>дай сөзге наңба,-- деді.</w:t>
        <w:br/>
        <w:t>Ішімнен сүйсініп отырғанымды білдірмей, басымды шайқап: --</w:t>
        <w:br/>
        <w:t>қЭй, білмеймін, олар келсе жаман болады,-- дедім.</w:t>
        <w:br/>
        <w:t>Ол арада жұрт топырлап билет сататын Тесіктің алдына ке-</w:t>
        <w:br/>
        <w:t>зекке тұра бастады...</w:t>
      </w:r>
    </w:p>
    <w:p>
      <w:r>
        <w:t>Менде барып тізбекке тұрдым. Халықиін тіреседі. Билет алуға</w:t>
        <w:br/>
        <w:t>тізілген тізбек тіпті ұзын. Сығылысып тізіліп тұрмыз. Көп уақыт</w:t>
        <w:br/>
        <w:t>өтті. Ақырында «поезл жоқ» деп жұрт тізбектен тарады.</w:t>
        <w:br/>
        <w:t>Бұрышта үймелеген қалың мұжықтың арасына тағы да келіп</w:t>
        <w:br/>
        <w:t>отырдым.</w:t>
        <w:br/>
        <w:t>34%</w:t>
        <w:br/>
        <w:t>Австриялык тұтқын солдат: -- «Кәне, енді қайда барасын?..</w:t>
        <w:br/>
        <w:t>Қалаға барсаң, шанаға мін! -- делі.</w:t>
        <w:br/>
        <w:t>Шанаға міндім. Енді австриялық солдат қайталан қалаға алып</w:t>
        <w:br/>
        <w:t>жөнелді. Қалаға кірдік. Баратын үйім-- Мұқандікі -- таяу, қала-</w:t>
        <w:br/>
        <w:t>ның біз сол түскен жақ шетіндегі лагерьдің қасында. Мұқан үйіне</w:t>
        <w:br/>
        <w:t>тура келмей, бір көшеде шанадан түстім. Тұтқын солдатпен қош</w:t>
        <w:br/>
        <w:t>айтыстым.</w:t>
        <w:br/>
        <w:t>-- Қош, жолың болсын! -- деп, солдат қолымды ұстап қош</w:t>
        <w:br/>
        <w:t>айтып, жөнімен жүріп кетті.</w:t>
        <w:br/>
        <w:t>Мен бұрылып, көшемен жаяу жүріп кеттім.</w:t>
        <w:br/>
        <w:t>Сәске кезі. Сәуір айынын басы. Күн жылы. Көше мен қала-</w:t>
        <w:br/>
        <w:t>ның қарлары еріп, ептеп жылжып су ағады. Көше мен қораның</w:t>
        <w:br/>
        <w:t>іші аздап қожалақтанып, былғаныш бола бастаған. Аяғымда шо-</w:t>
        <w:br/>
        <w:t>лактұмсық, кең, ескілеу солдат етік. Үстімде семинария порым-</w:t>
        <w:br/>
        <w:t>ды орысша шолақ бешпенттің сыртынан киген казақша ескілеу</w:t>
        <w:br/>
        <w:t>бешпент -- ішік. Жеңдері қырқылып жыртылған. Сырты -- тас</w:t>
        <w:br/>
        <w:t>көмірдің күйесі сіңген ескі коңыр тібен шүберек. Басымда көне-</w:t>
        <w:br/>
        <w:t>леу құлақшын. Мойнымда шарф, белімде ескі қоңыр шүберек</w:t>
        <w:br/>
        <w:t>белбеу. Бар киімім осы. Бұл сырт киімді лагерьден конвоймен</w:t>
        <w:br/>
        <w:t>қалаға шығып жүргенде кимейтінмін. Онла ылги бір ноғай қызыл</w:t>
        <w:br/>
        <w:t>әскерлік жігіттің шинелі мен солдат бөркін киіп шығатынмын.</w:t>
        <w:br/>
        <w:t>Мұқандікіне келдім. Жеңгей есік ашып, қарсы шықты. Аман-</w:t>
        <w:br/>
        <w:t>дасып кірлім.</w:t>
        <w:br/>
        <w:t>-- Жоғары шық, шырағым! -- деді.</w:t>
        <w:br/>
        <w:t>-- Біржолата келдім, - дедім.</w:t>
        <w:br/>
        <w:t>Жеңгей қашып шығып келгенімді біле қалды да:</w:t>
        <w:br/>
        <w:t>-- Жарайды, қайырлы болсын. шырағым! Ендеше, төргі үйге,</w:t>
        <w:br/>
        <w:t>ана қарындастарынның бөлмесіне отыра ғой,-- делі.</w:t>
        <w:br/>
        <w:t>Қарындастардың бөлмесіне кірдім. Жеңгей бірге кірді. Үйде</w:t>
        <w:br/>
        <w:t>Мұқан да, Жанайдар да жоқ екен. Үйде қарындасым мен жеңгей</w:t>
        <w:br/>
        <w:t>ғана бар екен. Амандасып отырдық. Мен сақтық қылғым келді.</w:t>
        <w:br/>
        <w:t>Женгейге: -- Мен әзір мұнда отырмаймын, сарайларыңыз</w:t>
        <w:br/>
        <w:t>болса, сонда барып отыра тұрайын! -- дедім.</w:t>
        <w:br/>
        <w:t>Жеңгей:</w:t>
        <w:br/>
        <w:t>-- Қой, отыра бер, кім келелі дейсің?.. Біреу келсе балалар-</w:t>
        <w:br/>
        <w:t>дың бөлмесіне кірмейді. Есік жабулы тұрады. Отыра бер!-деді.</w:t>
        <w:br/>
        <w:t>Мен оған болмадым. Әр түрлі ой кірді! Мені Колчак Мұқан-</w:t>
        <w:br/>
        <w:t>ның үйінен ұстап алса, үй иелеріне жақсы болмайды. Ал қора-</w:t>
      </w:r>
    </w:p>
    <w:p>
      <w:r>
        <w:t>ның есігі ашық сарайынан ұстап алса, үй ислері «біз білгеніміз</w:t>
        <w:br/>
        <w:t>244</w:t>
        <w:br/>
        <w:t>жөнімен жазып алдым. Жанайдар тауып берген ләстәбірнегс қол</w:t>
        <w:br/>
        <w:t>қойған «Алашорланың» уездік комитеті атынан, комитет төраға-</w:t>
        <w:br/>
        <w:t>сы Садуақас Жантасұлы.</w:t>
        <w:br/>
        <w:t>Орыс, қазақ жолдастармен сөйлесіп, сөз пісті.</w:t>
        <w:br/>
        <w:t>«Қашып ұсталған тұтқын тергеусіз атылады» деп Колчак жар-</w:t>
        <w:br/>
        <w:t>лық шығарды. Бірақ оған қарамай-ақ аурудан сауларымыз қаш-</w:t>
        <w:br/>
        <w:t>пақ болдық.</w:t>
        <w:br/>
        <w:t>Жұмабай шығып әкесімен кетпек. Өзгеміз басқа жөнмен</w:t>
        <w:br/>
        <w:t>кетпекпіз. Жылымық түсіп, қар ери бастаған соң, барактардың</w:t>
        <w:br/>
        <w:t>аралығындағы, алдарындағы жиналған қарларды, төгілген шай-</w:t>
        <w:br/>
        <w:t>ынды сулар мен еріп қатқан мұздарды ойып, атқа жеккен шана-</w:t>
        <w:br/>
        <w:t>ларға салып, тасып шығара бастады. Кар тасушылар -- жиһап-</w:t>
        <w:br/>
        <w:t>герлер соғысында тұтқын болған австриялықтар. Бұлармен</w:t>
        <w:br/>
        <w:t>сөйлесіп, тасып шығаратын қардың астына жатып шықпақ бол-</w:t>
        <w:br/>
        <w:t>дық...</w:t>
        <w:br/>
        <w:t>Ол күні ерте тұрдық. Жүрек қаттырақ соғады. Көңіл алабұр-</w:t>
        <w:br/>
        <w:t>тады. Таңертеңгі қатқан салқын уақыт, Аспан бұлттау еді. Күн</w:t>
        <w:br/>
        <w:t>сұрғылт. Жуынып-киініп алдық, Шүмекті қазаннан қайнаған су</w:t>
        <w:br/>
        <w:t>әкеп шай іштік. Ол арала тұтқындардың бәрі де тұрды. Күңдегідей</w:t>
        <w:br/>
        <w:t>бәрі де құмырсқаша қыбырлай басталы. Біз тықыршып, тысқа</w:t>
        <w:br/>
        <w:t>дамылсыз шығамыз. Біраздан сон қар тасушылар да келді. Ба-</w:t>
        <w:br/>
        <w:t>рып сөйлестік... Әуелі Жұмабайды жөнелтпекпіз. Тәуекел қайы-</w:t>
        <w:br/>
        <w:t>ғына тағы да мінер сағат таянды... План әбден жасалып біткен.</w:t>
        <w:br/>
        <w:t>Сөз әбден сөйленіп байланған. Енді тек бір-бірімізге үндемей</w:t>
        <w:br/>
        <w:t>қараймыз... Бел буылған. Екі барактың арасында қарларды ойып,</w:t>
        <w:br/>
        <w:t>даярлап, шананы қамап, оннан аса тұтқын қолдарына күрек алып</w:t>
        <w:br/>
        <w:t>тұр. Сырттан күзетші солдат сезбесін деп, бәрі де шанаға қар сал-</w:t>
        <w:br/>
        <w:t>ған болып жай қоршап тұрған жұрт.</w:t>
        <w:br/>
        <w:t>«Кәне, жүр, даяр болып қарап тұрмыз», - деп жолдастар</w:t>
        <w:br/>
        <w:t>Жүмабайды шақырды.</w:t>
        <w:br/>
        <w:t>Жұмабай жылдам басып жөнелді. Келіп тез шанаға жатты.</w:t>
        <w:br/>
        <w:t>Күрек ұстап, мұзды, кірлі қарларды даярлап тұрған тұтқындар</w:t>
        <w:br/>
        <w:t>тез жан-жағынан бастырып, тоң карды салып жіберді. Жұмабай</w:t>
        <w:br/>
        <w:t>қарға көмілді. Қардың үстіне тақтай қойып, тақтайдың үстіне авс-</w:t>
        <w:br/>
        <w:t>триялық отырып, «шүу!» --деді. Пар жегілген екі атдырылдатып</w:t>
        <w:br/>
        <w:t>шаняны алып жөнелді... Шана тікен сым шарбақтан аман өтті.</w:t>
        <w:br/>
        <w:t>Сым шарбак аузындағы чех солдаттары қарап тұрып калды. Одан</w:t>
        <w:br/>
        <w:t>өткен соң, шанаға қақпа аузындағы солдаттар қақпаны анты,</w:t>
        <w:br/>
        <w:t>Шана аман лагерьден шықты.</w:t>
        <w:br/>
        <w:t>жоқ», --деп жалтаруға болады. Осы оймен. сақтығым ұстап, жең-</w:t>
        <w:br/>
        <w:t>гейге болмастан үйден шығып, пішен үйген сарайға барып отыр-</w:t>
        <w:br/>
        <w:t>дым. Пішеннің үстіне шығып, шұңқырлап алдым, қисайып жат-</w:t>
        <w:br/>
        <w:t>тым. Күн жылы. Сәуір, ептеп қарды жіпсітіп жатыр. Сарайдып</w:t>
        <w:br/>
        <w:t>төбесінен ақырындап пішенге тамшы тамады. Сәуірдің дымқыл</w:t>
        <w:br/>
        <w:t>иісі ауаны билеп алған. Жалыраган дененін күші артқандай. Жан-</w:t>
        <w:br/>
        <w:t>жануар жазды сезіп, жадырап көнілденгендей. Қоралағы еріген</w:t>
        <w:br/>
        <w:t>қардың шалшығын шылп-шылп еткізіт, шүпірлесіп, жамырасып,</w:t>
      </w:r>
    </w:p>
    <w:p>
      <w:r>
        <w:t>шүнкілдесіп ақ қаздар жүр. Былдырлап, күліп, жүгірісіп жасы-</w:t>
        <w:br/>
        <w:t>рынбақ ойнаған балаларша, бірін-бірін куалап ойнап торғайлар</w:t>
        <w:br/>
        <w:t>жүр. Шалшықты шылпылдатып сарай алдында сиыр жүр. Баста-</w:t>
        <w:br/>
        <w:t>лған жазға бәрі де шат, бәрі ле куанышты тәрізлі. Жан-жануар-</w:t>
        <w:br/>
        <w:t>лардың бәрі де қыстай бүрісіп отырып, шуаққа жаңа шыққан</w:t>
        <w:br/>
        <w:t>тәрізді.</w:t>
        <w:br/>
        <w:t>Көзім ілініп кеткен екен, сарайға Жанайдар келіп оятты.</w:t>
        <w:br/>
        <w:t>Амандасып, күлістік, Жанайдар болмастан үйге ертіп барды.</w:t>
        <w:br/>
        <w:t>Жеңгей сары майға құймақ құйып пісіріп, самаурынды қайиа-</w:t>
        <w:br/>
        <w:t>тып шайды жасап, даярлап отыр екен.</w:t>
        <w:br/>
        <w:t>-- Қарағым, енді шешініп, шай ішіп отыра бер! Үйге танитын</w:t>
        <w:br/>
        <w:t>кісі келе қоймас. Танитын кісі келсе қарындастарыңнын бөлмс-</w:t>
        <w:br/>
        <w:t>сіне кіріп отырарсың! - делі.</w:t>
        <w:br/>
        <w:t>Енді шешініп, жуынып шайға отырдым. Тоғыз айдан бері іш-</w:t>
        <w:br/>
        <w:t>пеген шайды ішіп, жемеген кұймақты жеп, кенеліп, әңгімелесіп.</w:t>
        <w:br/>
        <w:t>тіршіліктің толқынына мәз болып отырдым.</w:t>
        <w:br/>
        <w:t>Еркектен батыр, еркектен ақылды әйел болатын шығар. Бірак</w:t>
        <w:br/>
        <w:t>Бәтима жеңгейдей батыр, ақылды, орнықты әйелді көргенім жок.</w:t>
        <w:br/>
        <w:t>Жайшылықта әркім-ақ батыр, әркім-ақ акылды ғой. Батырлық</w:t>
        <w:br/>
        <w:t>пен ақылдылығын таршылықта көрсеткен адамға кісі бас имес</w:t>
        <w:br/>
        <w:t>пе! Мұндай ілуде біреу ғой. Сол, аллында бас мерлік, «ілуде бірсу»</w:t>
        <w:br/>
        <w:t>дерлік адам -- Бәтима жеңгей.</w:t>
        <w:br/>
        <w:t>Қылышынан кан тамып тұрған Колчактан қашып келген</w:t>
        <w:br/>
        <w:t>адамды үйіне енгізіп, төріне шығарып, аспай-саспай сыйлап отыру</w:t>
        <w:br/>
        <w:t>кімнін қолынан келер! Ердін ері кауіп қылатын іске сыр білдір-</w:t>
        <w:br/>
        <w:t>меген әйелді қайтып мақтамассын?.. Әңгімелесіп, Жанайдар. Бә-</w:t>
        <w:br/>
        <w:t>тима женгей, қарындастарым, -- бәріміз отырдық. Ішкі шолақ</w:t>
        <w:br/>
        <w:t>орысша бешпентімнін түймелері -- семинарияның сары түймесі.</w:t>
        <w:br/>
        <w:t>Оны карындасыма кескізіп тастап, қара түйме таққызып алдым.</w:t>
        <w:br/>
        <w:t>Түс кезінде үйге бір ел казақтары келді. Мені танымайды. Жай</w:t>
        <w:br/>
        <w:t>сөйлесіп отырдық. Мұқанның оқудағы үл баласы келді. Және</w:t>
        <w:br/>
        <w:t>АБЫ</w:t>
        <w:br/>
        <w:t>ходында матростық жұмысындағы туған ағасы Омбыға келген-</w:t>
        <w:br/>
        <w:t>де, Мұқаметкалидың Омбыдағы жолдастары жиналып, ағасына</w:t>
        <w:br/>
        <w:t>қазақша естіртіп көңіл айтысады.</w:t>
        <w:br/>
        <w:t>Міне, Омбыда Совет туының астындағы, казақ еңбекшілері-</w:t>
        <w:br/>
        <w:t>нен шыққан қызыл азаматтарының тағдырлары осындай бол-</w:t>
        <w:br/>
        <w:t>ған...</w:t>
        <w:br/>
        <w:t>Бұл жерде Мұқаметкали Тәтімұлы туралы анықталып білінген</w:t>
        <w:br/>
        <w:t>оқиғаларын айта кетейін. Мұның «өткен өткелдері», бастан</w:t>
        <w:br/>
        <w:t>кешірген ерліктері - еңбекші тап азаматына айта жүрерлік кы-</w:t>
        <w:br/>
        <w:t>зықты әңгіме.</w:t>
        <w:br/>
        <w:t>Мұқаметқали Тәтімұлы мен Абдолла Асылбекұлынын 1919</w:t>
        <w:br/>
        <w:t>жылғы соғыс майданында өз қолларымен істеген істері ертегі</w:t>
        <w:br/>
        <w:t>тәрізді. Бірі Орал тауында, бірі жырақ күншығыста -- Жапония-</w:t>
        <w:br/>
        <w:t>мен шекарада. Және Сабыр Шәріпұлының істегендері мен бас-</w:t>
        <w:br/>
        <w:t>тан кешкендері біртүрлі қызықты, таңқаларлық ертегі тәрізді. Бір</w:t>
        <w:br/>
        <w:t>үлкен «дастан» тәрізді. Бұлар туралы тағы да жазармыз. Бұл жерле</w:t>
        <w:br/>
        <w:t>Мұқаметқалидың не қылғанын айта кетейін. Мұқаметқали че-</w:t>
        <w:br/>
        <w:t>хословактардың соғысынан аман кетеді. Чехословактар жеңіп,</w:t>
      </w:r>
    </w:p>
    <w:p>
      <w:r>
        <w:t>ақтар Омбыны алған соң, Мұқаметқали және Телімбайұлы деген</w:t>
        <w:br/>
        <w:t>қазақ жігіт екеуі қырық шамалы қызыл отрядтағы жолдастармен</w:t>
        <w:br/>
        <w:t>шегініп отырып, Ешім қаласына барады. Бұлар Ешімді ақтар алып</w:t>
        <w:br/>
        <w:t>тұрған үстіне барады. Ешімге бара, кие-жара ақтармен шартта-</w:t>
        <w:br/>
        <w:t>шұрт соғыс қылып жеңіп, абақтыға қамалған қызыл әскерлерді,</w:t>
        <w:br/>
        <w:t>большевиктерді басатын алып, Ешімнен кетеді. Жолшыбай әр</w:t>
        <w:br/>
        <w:t>жерде көтерілген ақтармен соғысып отырып, Екатеринбор, Тю-</w:t>
        <w:br/>
        <w:t>мень қалаларына бет алады. «Вагай» станциясындағы соғыста</w:t>
        <w:br/>
        <w:t>Жұмаділ Телімбайұлына оқ, тиеді. Сонсоң Жұмалілді Вяткаға</w:t>
        <w:br/>
        <w:t>жібереді. Мұқаметкали сол уақытта «Омбының асау жүзі» деген</w:t>
        <w:br/>
        <w:t>жүз шамалы отрядқа кіреді (Омская дикая сотня). Сол бетімен</w:t>
        <w:br/>
        <w:t>Мұқаметқали Оралдың солтүстік жақ майданында болады.</w:t>
        <w:br/>
        <w:t>Октябрь мейрамында Кошувен заводында болады. Бұл жер-</w:t>
        <w:br/>
        <w:t>ге Октябрь мейрамына Мәскеуден бастықтар келеді. Зиновьев</w:t>
        <w:br/>
        <w:t>бөлшек-бөлшек болған қызыл отрядтарды құрап, тәртіпті әскер</w:t>
        <w:br/>
        <w:t>қылып кетеді (Регулярная армия). Құралған қызыл әскерін «Пу-</w:t>
        <w:br/>
        <w:t>тилентің бірінші атты болат полкі» (Первый Путилевский сталь-</w:t>
        <w:br/>
        <w:t>ной кавальерийский полк) деп атайды. Путилевтің бірінші атты</w:t>
        <w:br/>
        <w:t>болат полкінің Мұқаметкали пулемет бастығы болады.</w:t>
        <w:br/>
        <w:t>Бұл полк құрылып болған кезде бұлар актың құрсауында қа-</w:t>
        <w:br/>
        <w:t>лады. Ақтар бұларды айнала қысады. Ақырында Болат полк кама-</w:t>
        <w:br/>
        <w:t>22-625 837</w:t>
        <w:br/>
        <w:t>ған ақтардың бір жағын қиратып, бұзып-жарып өтеді. Глазо де-</w:t>
        <w:br/>
        <w:t>ген қаланың жанындағы қызыл әскерге косылады. Сол майлан-</w:t>
        <w:br/>
        <w:t>да қысты өткізеді. Бұлармен жедел Оралдың солтүстік жағында</w:t>
        <w:br/>
        <w:t>ақтармен майдандасқан қызыл әскердің бір полкі «Қызыл бүркіт</w:t>
        <w:br/>
        <w:t>полкі» деген полкі болады. Қазақша сөз құлаққа жатық естілме-</w:t>
        <w:br/>
        <w:t>генмен, орысша әдемі естіледі. Бұл Путилевтің бірінші атты бо-</w:t>
        <w:br/>
        <w:t>лат полкі, қызыл бүркіт полктары туралы (Полк красных орлов)</w:t>
        <w:br/>
        <w:t>лагерьде отырып, Колчак ғазеттерінен көп оқыдық.</w:t>
        <w:br/>
        <w:t>1919 жылы сәуір айында Оралдың түстік жақ майданына</w:t>
        <w:br/>
        <w:t>Троцкий келеді. Троцкий келген соң қызыл әскердің рухы ерек-</w:t>
        <w:br/>
        <w:t>ше күшейеді. Оралды, Сібірді жаудан айыруға Троцкий ұран сала-</w:t>
        <w:br/>
        <w:t>ды... «Жау қолындағы асау Сібір мен карт Орал бізді күтуде...» -</w:t>
        <w:br/>
        <w:t>деген Троцкийдің күшті сөздері қызыл әскердің кайратын тасы-</w:t>
        <w:br/>
        <w:t>тады. Троцкийдің айткан күнінде маусымның басында (үшінші</w:t>
        <w:br/>
        <w:t>маусымда), ішіңде Мұқаметқали бар, қызыл әскер Оралдың Темір-</w:t>
        <w:br/>
        <w:t>қазығы -- Екатеринборды алалы. Ол кезде Мұқаметқали - пуле-</w:t>
        <w:br/>
        <w:t>мет взводының бастығы. Ол арада жарасы жазылып, Телімбайұлы</w:t>
        <w:br/>
        <w:t>әскерге келеді. Сол бетімен қызыл әскер жылжып отырып, ақтар-</w:t>
        <w:br/>
        <w:t>ды домалатып айдай береді. Ақтармен беллескенде Мұкаметка-</w:t>
        <w:br/>
        <w:t>ли мен Жұмаділ алдыңғы қатардан қалмайды. Ешімді, Ялуторов-</w:t>
        <w:br/>
        <w:t>скіні алғаннан кейін, Мұқаметкали сүзек болып ауырған соң, Ека-</w:t>
        <w:br/>
        <w:t>теринбор қаласына жіберіледі, Жұмаділ Омбыны алып, Кол-</w:t>
        <w:br/>
        <w:t>чакты қашырып, Барнауылға барған жерде ақтардың қолына</w:t>
        <w:br/>
        <w:t>түседі. Ақтар Жұмалілді кескілеп өлтіреді...</w:t>
        <w:br/>
        <w:t>Міне, Омбыдағы қызыл отрядқа кірген қазақ жұмыскерлері-</w:t>
        <w:br/>
        <w:t>нің істері осындай болған. Ал ақтардың қолынатүскен Угар (Мұ-</w:t>
        <w:br/>
        <w:t>қатай) неше қашып шығып, талай жерде қайта қолға түсіп, ақы-</w:t>
        <w:br/>
        <w:t>рында қашып, жасырын тұрмысқа кірген.</w:t>
        <w:br/>
        <w:t>Ұлы майданда, тарихи сында біздің еңбекші таптан шыққан</w:t>
        <w:br/>
        <w:t>шын ерлер, міне, осындай болған. Білектерімен істеген бұлар-</w:t>
        <w:br/>
        <w:t>дың қайраттарын, кейін жазармын деп, бұл араға жазбай отыр-</w:t>
        <w:br/>
        <w:t>мын. Бұлар революция туының астында қатерлі қиын кешулер-</w:t>
      </w:r>
    </w:p>
    <w:p>
      <w:r>
        <w:t>ден сөйтіп, тайсалмай-ақ өткен... Онсоң Көкшетау Совдепінің</w:t>
        <w:br/>
        <w:t>бастықтарының бірі Сабыр Шәріпұлы еді. Сабыр ақтардың колы-</w:t>
        <w:br/>
        <w:t>на түспей, жасырын жүріспен кеткен. Сабыр туралы соңынан</w:t>
        <w:br/>
        <w:t>білінген мағдұматтарды кейін жазармын.</w:t>
        <w:br/>
        <w:t>Омбыдағы окушылардың «демократ совет» жасап, больше-</w:t>
        <w:br/>
        <w:t>виктерге қосылғандарынан Досұлы жылысып Көкшетаудағы</w:t>
        <w:br/>
        <w:t>еліне кеткен. Жанайдар Садуақасұлы ғана Омбыда...</w:t>
        <w:br/>
        <w:t>338</w:t>
        <w:br/>
        <w:t>Қызыл отрядтағы казактардың, Совдепші қазақтардың не</w:t>
        <w:br/>
        <w:t>болғанын зерттедік.</w:t>
        <w:br/>
        <w:t>Қызылжардағы ұйымдасқан азғана қазақ жұмыскерлерінің</w:t>
        <w:br/>
        <w:t>тағдырын түнеугі күні Қызылжар лагерінде білгенбіз. Олар ту-</w:t>
        <w:br/>
        <w:t>ралы басқа, жаңадан оған косарлық хабар білмедік. Қызылжар-</w:t>
        <w:br/>
        <w:t>дың жарақталған казақ жұмыскерлерінін бастығы Ысқақ Көбек-</w:t>
        <w:br/>
        <w:t>ұлын ақтар төңкеріс күні атқан. Кәрім Сөтешұлын төңкеріс күні</w:t>
        <w:br/>
        <w:t>Қызылжардың мұсылман байлары ұрып өлтірген. Ғали Есмағам-</w:t>
        <w:br/>
        <w:t>бетұлын Қызылжардың байлары ұрып өлтірген. Мұқан Есмағам-</w:t>
        <w:br/>
        <w:t>бетұлын үш айдай абақтыда ұстап шығарған. Өзгелері жасырын</w:t>
        <w:br/>
        <w:t>кеткен, бұлар туралы бұдан басқа жаңарған хабар білмедік. Шай-</w:t>
        <w:br/>
        <w:t>мерден Әлжанұлын Қызылжар уезінде ұстап абақтыға салған.</w:t>
        <w:br/>
        <w:t>Одан Омбы түрмесіне жіберген. Омбы түрмесінен Шаймерден-</w:t>
        <w:br/>
        <w:t>дерді қысты күнгі (1918 жыл, желтоқсанда болған), Омбыда Кол-</w:t>
        <w:br/>
        <w:t>чакка қарсы көтеріліс жасағанда, большевиктер түнде түрмеден</w:t>
        <w:br/>
        <w:t>босатып жіберген. Түрмеден босанып шығып, Шаймерден мен</w:t>
        <w:br/>
        <w:t>Көлбай екеуі қазақ арасына карай кашкан. Бұларды Омбыдағы</w:t>
        <w:br/>
        <w:t>облыстық «Алашордалар» қуып, ұстап әкеп, Колчактың қолына</w:t>
        <w:br/>
        <w:t>берген. Колчак Көлбайды түрмеде кешіктірмей өлтірген. Біраз-</w:t>
        <w:br/>
        <w:t>дан соң Шаймерденді де атып өлтірген. Бұлар туралы, Омбыға</w:t>
        <w:br/>
        <w:t>бізді әкелген бетте де толығырақ айтын өткемін.</w:t>
        <w:br/>
        <w:t>Ал Омбыдағы қызыл отрялка кірген қазақ жұмыскерлерінің</w:t>
        <w:br/>
        <w:t>тағдырлары қандай болғанын айтайын.</w:t>
        <w:br/>
        <w:t>Омбыдағы қазақ жұмыскерлерінің біразы жаяу отрядта бол-</w:t>
        <w:br/>
        <w:t>ған. Біразы атты отрядта болған. Жаяу отрядта қазақ жігіттерінің</w:t>
        <w:br/>
        <w:t>ішіңдегі басшылары: Мұқаметқали Тәтімұлы, Шәкейұлы, Жұма-</w:t>
        <w:br/>
        <w:t>бай Төленбайұлы, отрялтың ішіндегі басшылары: Угар (Мұқа-</w:t>
        <w:br/>
        <w:t>тай) Жәнібекұлы, Зікірия Мүксйұлы.</w:t>
        <w:br/>
        <w:t>Чехословактар соғысында, қызыл отрядтардағы қазақ жүмыс-</w:t>
        <w:br/>
        <w:t>керлері Омбыны қорғаған қанды майданда болған. 1918 жылы</w:t>
        <w:br/>
        <w:t>маусымның басында чехословактар Қызылжардан темір жолмен</w:t>
        <w:br/>
        <w:t>оннан аса поезбен Омбыға қарай келген. Әр вагонда қырық-отыз</w:t>
        <w:br/>
        <w:t>чехословак солдат. Әр чехословактың әне бойы толған қару-жа-</w:t>
        <w:br/>
        <w:t>рак. Винтовка да онда, пулемет тс, зеңбірек те онда, маузер де,</w:t>
        <w:br/>
        <w:t>бомба да онда, қылыш, сапы ла онда. Бәрі - әскер тәртіптерін</w:t>
        <w:br/>
        <w:t>әбден үйренгендер. Бұларға қарсы тұрған қызыл әскердің саны</w:t>
        <w:br/>
        <w:t>Да, ол уақытқа қарағанда, едәуір. Бірақ бұлар әскер тәртібін, со-</w:t>
        <w:br/>
        <w:t>ғыс әдістерін жөнді білмейді және құралы да аз. Жаңағы айтыл-</w:t>
        <w:br/>
        <w:t>ған қазақ жігіттері әлі жөнделе алмаған. Топ-топ болған қызыл</w:t>
        <w:br/>
        <w:t>335</w:t>
        <w:br/>
        <w:t>Жаз таянып, жылымық түсе басталы. Көшенің қары еріп жа-</w:t>
      </w:r>
    </w:p>
    <w:p>
      <w:r>
        <w:t>тыр. Жүрек пен көңіл бұрынғыдан басымырақ қимылдай бастады.</w:t>
        <w:br/>
        <w:t>Биылғы жаздан жүрек зор шаттық күтеді. Көкіректегі шынжыр-</w:t>
        <w:br/>
        <w:t>лы арыстан қимылдап, қаранып, күшін жинай бастады. Лагерьден</w:t>
        <w:br/>
        <w:t>бұрын да қашқан екен, қазірде бірен-саран адам ебін тауып қашып</w:t>
        <w:br/>
        <w:t>кетіп жатыр. Қиял жүйткиді. Тәтті киял түрлі жобалар құрады.</w:t>
        <w:br/>
        <w:t>Ауырмай сау жүргендер сөйлесіп, сөзді бекіттік. Қашпақ болдық,</w:t>
        <w:br/>
        <w:t>Рұқсат алып, конвоймен Жұмабай, Катченко үшеуміз лагерь-</w:t>
        <w:br/>
        <w:t>ден қалаға барып келіп жүріп, екі билет таптык. Бірін Жанайдар</w:t>
        <w:br/>
        <w:t>Садуақасұлы, бірін Құрманғали Тұяқұлы тауып берді. Көп жол-</w:t>
        <w:br/>
        <w:t>дас кетуге билет жетпейтін болған сон, мен конвоймен Мұқканлікі-</w:t>
        <w:br/>
        <w:t>не барып, Жанайдардан әлгі 1917 жылғы оқып жүрген кедей жас-</w:t>
        <w:br/>
        <w:t>тары ашқан «демократ советтерінің» (Педагогический Сопет уча-</w:t>
        <w:br/>
        <w:t>шихся) штемпель мөрлерін алдым. Және желім, өткір бәкі, сия</w:t>
        <w:br/>
        <w:t>қарындаш, кағаз, қалам, сия тапқызып алдым.</w:t>
        <w:br/>
        <w:t>Лагерьге келіп, пышақпен резенке мөрдін әріптерін сөгіп ал-</w:t>
        <w:br/>
        <w:t>дым, кесіп, кейбір әріптерін жөндеп, бәрін қайта жапсырып «оқы-</w:t>
        <w:br/>
        <w:t>тушылар советінің» мөрі қылып алдық. Мөр орысша мынадай бо-</w:t>
        <w:br/>
        <w:t>лып шықты:</w:t>
        <w:br/>
        <w:t>«Педагогический Советучашихся», Осы мөрді оқушы шәкірт-</w:t>
        <w:br/>
        <w:t>тердің билеті қылып бірнеше билет жасап алыстық. Жанайдар</w:t>
        <w:br/>
        <w:t>тауып берген документ - куәлік қағаз Омбы оязы Сілеті болы-</w:t>
        <w:br/>
        <w:t>сының кағазы Дүйсенбі Әсиұлы дегендікі скен. Жасы 26-да. Бас-</w:t>
        <w:br/>
        <w:t>қа түс белгілері жок. Менің 24, 25-тегі кезім... Бұл қағаз менің</w:t>
        <w:br/>
        <w:t>жасыма туралау келлі. Және бұрын қашпақ болған мен болған</w:t>
        <w:br/>
        <w:t>соң, бұл қағазды мен алғам. Ол документке үйлестіріл, мен мына</w:t>
        <w:br/>
        <w:t>мөрмен тағы бір қағаз жазып алдым. Менің билетімді бұл жерле</w:t>
        <w:br/>
        <w:t>көрсете кетейін. Мыналай еді. (Лагерьден қашқандағы билет қа-</w:t>
        <w:br/>
        <w:t>ғаздың қазақша аудармасы</w:t>
        <w:br/>
        <w:t>ҚАЗАҚ ОҚЫТУШЫЛАРЫНЫҢ ПЕДАГОГ СОВЕТІ</w:t>
        <w:br/>
        <w:t>Куәлік</w:t>
        <w:br/>
        <w:t>Осы куәлікті көрсетуші Омбыдағы ересектер окитын орта дәрежелі педагог</w:t>
        <w:br/>
        <w:t>мектебінің оқушысы шын Дүйсенбі Әсиұлы. Сілеті М 112 елінің қазағы, Омбы</w:t>
        <w:br/>
        <w:t>уезі. Жасы 26-ла. Әсиұлы оқудан жазғы тынысқа босанды. Растығына куәлен-</w:t>
        <w:br/>
        <w:t>діріп, кол қойып, мөр басамыз.</w:t>
        <w:br/>
        <w:t>Педагог советі төрағасының орынбасары: (қол қойған)</w:t>
        <w:br/>
        <w:t>Хатшы (қол қойған)</w:t>
        <w:br/>
        <w:t>1919 жыл, 25 март СМәр басылған)</w:t>
        <w:br/>
        <w:t>Жанайдар тауып берген дәстәбірне де менде. Мына өзім жа-</w:t>
        <w:br/>
        <w:t>саған дәстәбірнені сол Дүйсенбі Әсиұлының ятындағы қағаздың</w:t>
        <w:br/>
        <w:t>340</w:t>
        <w:br/>
        <w:t>Бір коян бөрікті, жаман киімді, он бес, он алтылардағы сары</w:t>
        <w:br/>
        <w:t>бала менің қасыма келді. Маған нағайша сөз қатты. Ноғай бала-</w:t>
        <w:br/>
        <w:t>сы екен, екеумізде лезде шүйіркелесіп, бала менің қасыма отыр-</w:t>
        <w:br/>
        <w:t>ды. Вокзал ішінде көпке көрініп жүре бермей, сол бұрышта жат-</w:t>
        <w:br/>
        <w:t>тым. Ноғай бала біреудің шайнегімен қайнаған су әкелді. Нан.</w:t>
        <w:br/>
        <w:t>сүтсатып әкелді. Шай іштік. Вокзал іші құмырсқаның илеуіндей</w:t>
        <w:br/>
        <w:t>қыбырлайды. Жұрт қақтығып, иін тіреседі. Вокзалға тарсылда-</w:t>
        <w:br/>
        <w:t>тып, біреу кіріп, біреу шығады. Даң-дұң дыбыс. Біреуде бірсулін</w:t>
        <w:br/>
        <w:t>ісі жоқ... Поезд жоқ. Жұрт тықырлап зарықты...</w:t>
      </w:r>
    </w:p>
    <w:p>
      <w:r>
        <w:t>Кеш болды. Тысқа шығыл келіп, бұрышқа тағы да жаттым.</w:t>
        <w:br/>
        <w:t>Манағы сөйлесіп отырған мұжықтар мен кәрі солдат кетіп қалып-</w:t>
        <w:br/>
        <w:t>ты. Ноғай бала қасымда. Вокзалды баққан әскерлер бір кіріп. бір</w:t>
        <w:br/>
        <w:t>шығып, сарт-сүртетіп жүр. Бір мезгілде әскерлер көбейіп, есіктен</w:t>
        <w:br/>
        <w:t>кіріп-кіріп тұра қалып, жұртқа:</w:t>
        <w:br/>
        <w:t>-- Вокзалдан шықпайсыздар. Билет тексеріледі!-- делі...</w:t>
        <w:br/>
        <w:t>Бір-екі әскери киінген жігіт етіктерінің темірлері сыллыр-</w:t>
        <w:br/>
        <w:t>лап, тас еденге аяқтарын сырт-сырт басып ортаға келді.</w:t>
        <w:br/>
        <w:t>-- Бәріңіз де қозғалмай билеттеріңізді шығарып, даярлап огы-</w:t>
        <w:br/>
        <w:t>рыңыздар, қазір жағалай көреміз! - делі.</w:t>
        <w:br/>
        <w:t>Жұрттың бәрі орындарында құнжындап шығарып жатыр.</w:t>
        <w:br/>
        <w:t>Менде жай, сылбыр кимылдап «қағазымды» алып, ұстап отыр-</w:t>
        <w:br/>
        <w:t>дым. Билеттексерушілер үйдегі көп кісінің бір шетінең жағалап,</w:t>
        <w:br/>
        <w:t>қағаздарын көре бастады.</w:t>
        <w:br/>
        <w:t>Тас еденді сырт-сырт басып етіктерінін темірлері сылдырлап.</w:t>
        <w:br/>
        <w:t>екі жігіт көп бөгелмей жағалап келеді. Біздін алдымызға келіп.</w:t>
        <w:br/>
        <w:t>біздің қағаздарымызды есік пен төрдей тұрып көріп, өте шықты.</w:t>
        <w:br/>
        <w:t>Сөйтіп, сыдыра қарап шығып кетті.</w:t>
        <w:br/>
        <w:t>Жұрт қағаздарын алған қуыстарына қайта салып, тағы да бгт-</w:t>
        <w:br/>
        <w:t>бетімен кимыллады. Біреулер шығады, біреулер кіреді, Біреулер қақ-</w:t>
        <w:br/>
        <w:t>тығып топырлап жүреді. Біреулер жатыр, біреулер отыр, поезд жоқ.</w:t>
        <w:br/>
        <w:t>Түнімен билет алуға неше рст тізбектеліп тұрып, неше тар-</w:t>
        <w:br/>
        <w:t>қалық. Поезд келмеді.</w:t>
        <w:br/>
        <w:t>Қызылжар жақтан поездар Күншығыс-Сібірге қарай өтіп</w:t>
        <w:br/>
        <w:t>жатыр. Қызылжарға қарай поезд жоқ. Не себептен екенін ешкім</w:t>
        <w:br/>
        <w:t>білмейді.</w:t>
        <w:br/>
        <w:t>Вокзалда түнді өткіздік. Таң атты. Вокзал үйінде қалай болса</w:t>
        <w:br/>
        <w:t>солай жатқан қара халық оянып, тағы да қыбырлай бастады. Тағы</w:t>
        <w:br/>
        <w:t>да біреу кіріп, біреу шығып, жұрт иін тіресіп, қақтығып, вокзал</w:t>
        <w:br/>
        <w:t>ішін дан-дұн қылып, топырлады. Мен де тысқа шығып кірдім,</w:t>
        <w:br/>
        <w:t>349</w:t>
        <w:br/>
        <w:t>оқып сол үйде жататын бір-екі казақ баласы келді. Бірі-- өзіміздің</w:t>
        <w:br/>
        <w:t>осы күнгі Қаскей Өтекин. Мұқан келді. Бәріміз бірге отырып ет</w:t>
        <w:br/>
        <w:t>жедік... Қазақтар жөн сұрамай қоя ма?.. Менің жөнімді сұралды.</w:t>
        <w:br/>
        <w:t>Мен, әрине, лайыкты қылып «жөнімлі» айттым. Бір даулы жұ-</w:t>
        <w:br/>
        <w:t>мыспен келген казақтар екен. істері «Алашордада» екен. «Алаш-</w:t>
        <w:br/>
        <w:t>орда» теріс билік қылды десіп отырды.</w:t>
        <w:br/>
        <w:t>Кешке Жанайдардың бөлмесінде отырып, енді жүріс-тұрыс</w:t>
        <w:br/>
        <w:t>план туралы әңгімелестік, Түркістан кетпекпін. Түркістанда Со-</w:t>
        <w:br/>
        <w:t>вет үкіметі. Жүріс план екі түрлі.</w:t>
        <w:br/>
        <w:t>Бірі - Омбыдан отарбамен Қызылжар бару, Қызылжардан</w:t>
        <w:br/>
        <w:t>Торговая (сауда) көшесінде 64-ші үйден Әбдірахман Байділда-</w:t>
        <w:br/>
        <w:t>ұлын сұрап, Байділдаұлы сонда болса жолығып, сөйлесіп, оңда</w:t>
        <w:br/>
        <w:t>болмаса, «Тайынша» деген көлдің касындағы соның еліне бару.</w:t>
        <w:br/>
        <w:t>Одан күш-көмек алып, Көкшетау уезіндегі фельдшер Ниязұлы-</w:t>
        <w:br/>
        <w:t>на бару. Одан Досұлына жолығып, Атбасарлатып Ақмола уезін</w:t>
        <w:br/>
        <w:t>басып, Бетпақдаламен Түркістан өту.</w:t>
      </w:r>
    </w:p>
    <w:p>
      <w:r>
        <w:t>Екінші план-- Омбыдан отарбамен, Алтай губерниясындағы</w:t>
        <w:br/>
        <w:t>Славгород («Шот») қаласына бару. Славгородта бір-екі больше-</w:t>
        <w:br/>
        <w:t>вик үйлеріне бару. Одан Павлодар (Кереку) қаласына бару. Одан</w:t>
        <w:br/>
        <w:t>Баянауыл қаласына келу. Баян тауының ішінде Сүйіндік деген</w:t>
        <w:br/>
        <w:t>елден әкемнің нағашысын тауып алу. Баян қаласындағы фельд-</w:t>
        <w:br/>
        <w:t>шер Шайбай Айманұлына жолығу. Ол жерде біраз болып, тыны-</w:t>
        <w:br/>
        <w:t>ғып, Ақмола уезіне өтіп, Бетпақдаламен Түркістан өту. Жанай-</w:t>
        <w:br/>
        <w:t>дар Әблірахман Байділдаұлына, Әбілқайыр Досұлына, Дінмұқамет</w:t>
        <w:br/>
        <w:t>Әділұлына хат жазбақ болды. Ол күні сонда болып, ертеңінде</w:t>
        <w:br/>
        <w:t>Мұқаннан жолға біраз ақша алып, жүрдім.</w:t>
        <w:br/>
        <w:t>Мұқанныңат-шанасын жегіп, вокзалға мені Жанайдар алып жө-</w:t>
        <w:br/>
        <w:t>нелді. Вокзалға келдік. Тым таянбай, бір көп вагондардың қасында</w:t>
        <w:br/>
        <w:t>мен аттың жанында қалдым, Қызылжарға жүретін поездың кашан</w:t>
        <w:br/>
        <w:t>жүретінін білуге Жанайдар вокзалға жүгіріп кетті. Біраздан соң</w:t>
        <w:br/>
        <w:t>«Сағат онда жүреді екен», - деп келді. Онға әлі екі сағат бар. Мені</w:t>
        <w:br/>
        <w:t>көпшілік бар жерге тұрғызбай, билетті Жанайдар сатып алмақ.</w:t>
        <w:br/>
        <w:t>Сөйтіп, мені вагонға мінгізіп кайтпақ. Вокзалға жиналған көпші-</w:t>
        <w:br/>
        <w:t>ліктен кауіп қылатынымыз--танитын алам кез болып калуы мүмкін</w:t>
        <w:br/>
        <w:t>дейміз. Өйткені мен 1913 жылдан 1916 жылға шейін Омбы семина-</w:t>
        <w:br/>
        <w:t>риясында оқығандықтан, Омбының оқыған қазақтарының көбі мені</w:t>
        <w:br/>
        <w:t>таниды. Әсіресе «Алашордалағы» казақтар кез болып қалса, жұмыс</w:t>
        <w:br/>
        <w:t>сөзсіз бітеді. Міне, сол себепті мені аттын қасына қойып, билетті</w:t>
        <w:br/>
        <w:t>Жанайдар алып, мені поезға тыстан мінгізіп жібермек. Жанайдар</w:t>
        <w:br/>
        <w:t>346</w:t>
        <w:br/>
        <w:t>соғысын Хорват өзінің шала тілімен жыр қылып сөйлейді. Хор-</w:t>
        <w:br/>
        <w:t>ватпен бірге Омбыда қызыл отрядқа кірген қазақ жігіттері бо-</w:t>
        <w:br/>
        <w:t>лыпты. Хорнат болған қызыл отряд қарысып, жауға берілмей</w:t>
        <w:br/>
        <w:t>жатып атысып, көп қырыпты. Аман қалғаны шамалы.</w:t>
        <w:br/>
        <w:t>- Ештеңе емсс, жолдастар. Ештеңе етпейді. Біздікі болады.</w:t>
        <w:br/>
        <w:t>Ақырында біз аламыз, - дейді.</w:t>
        <w:br/>
        <w:t>-- Әй, біз алғанымызша мыналар бізден не қалдырады дей-</w:t>
        <w:br/>
        <w:t>сің? - дейді бір жолдас.</w:t>
        <w:br/>
        <w:t>- Ештеңе етпейлі, ештеңе етпейді, біз бұлардың бәрін бауыз-</w:t>
        <w:br/>
        <w:t>даймыз, -- деп Хорват сұқ саусағымен ымдап, өз тамағын бауыз-</w:t>
        <w:br/>
        <w:t>дағандай шалып жігерленді.</w:t>
        <w:br/>
        <w:t>-іс ұзаққа айналды ғой. Жер-дүниенің бәрі қызылдарға жа-</w:t>
        <w:br/>
        <w:t>былып жатыр. Қызылдар қашан келеді?.. Істің ақыры созылды</w:t>
        <w:br/>
        <w:t>ғой, - дедім мен.</w:t>
        <w:br/>
        <w:t>Хорваттың қасына келген акқұба жігіт, о да мадияр, маған</w:t>
        <w:br/>
        <w:t>қарады.</w:t>
        <w:br/>
        <w:t>-- Уайымдама, жолдас, кызылдар келеді!.. Іс ұзаққа айнал-</w:t>
        <w:br/>
        <w:t>сын. Патшалар үшін бес жыл соғыстық, енді пролетариат үшін</w:t>
        <w:br/>
        <w:t>он бес жыл соғысамыз... Ақырында жалпы жер-дүние жүзінде</w:t>
        <w:br/>
        <w:t>біздің ғана үкім болады, -- делі.</w:t>
        <w:br/>
        <w:t>Лагерьде Атбасар Совдепінің бастықтарына жолықтық. Ат-</w:t>
        <w:br/>
        <w:t>басар Совдепі жуастау болған себепті актар үш-төрт-ақ кісіні</w:t>
        <w:br/>
        <w:t>көгентүпке алып қалып, өзгесін коя берген екен. Көгентүпке</w:t>
        <w:br/>
        <w:t>қалғандардың бірі - Атбасар Савдепінің төрағасы Басов. Және</w:t>
        <w:br/>
        <w:t>біздің Ақмола Совдепіне келіп кеткендер. Атбасарда Совдеп</w:t>
        <w:br/>
        <w:t>жасаған большевиктердің саны шамалы еді де... Лагерьдегілер-</w:t>
      </w:r>
    </w:p>
    <w:p>
      <w:r>
        <w:t>денәртүрлітәуір хабарлар есіттік. Олар газет алып тұрады екен.</w:t>
        <w:br/>
        <w:t>Газеттерін сұрап алып оқыдық. Газет - Колчак газеті. Колчак</w:t>
        <w:br/>
        <w:t>алып тұрған жерлерде Қызыл партизандардың шыққанын анық-</w:t>
        <w:br/>
        <w:t>тап білдік. Ресейден қызыллардың әлі де ілгері басып, жылжып</w:t>
        <w:br/>
        <w:t>келе жатқанын білдік, Жасырса да газетінде «пәлен қаланы тас-</w:t>
        <w:br/>
        <w:t>тадық, түген қаланы тастадық» -- деп қойыпты. Газет қолдан-</w:t>
        <w:br/>
        <w:t>қолға жүгірді. Әсіресе бізге әсер берген Қызыл партизандар-</w:t>
        <w:br/>
        <w:t>дың көбейгені.</w:t>
        <w:br/>
        <w:t>Вагонның тұрмысынан гөрі тәуір болғанмен, лағерьдің халі</w:t>
        <w:br/>
        <w:t>де нашар екен. Тұтқындардың жартысындайы ауру. Күнде бес-</w:t>
        <w:br/>
        <w:t>тен, оннан кісі өліп тұралы. Түтқындардың көбінің киімдері жоқ.</w:t>
        <w:br/>
        <w:t>Қыстайғы суық, аштық шыңдарына жетіп қалған. Бәрінің денесі</w:t>
        <w:br/>
        <w:t>құр сүйек пен тері. Бәрі де аш аруақ. Көбі - сандалған делбе,</w:t>
        <w:br/>
        <w:t>332</w:t>
        <w:br/>
        <w:t>отрядтың ішінле. Бүлардың қару-жарақтары да кем, әсіресе оқта-</w:t>
        <w:br/>
        <w:t>ры аз. Біраздары -- отрядқа өзі тіленіп кіргендер. Бұлар жаудын</w:t>
        <w:br/>
        <w:t>басым екенін көрсе де, чехословактардың жолын бөгеп, ағатиты,</w:t>
        <w:br/>
        <w:t>орманды далада, темір жол бойында шеп құрып соғыс ашады.</w:t>
        <w:br/>
        <w:t>Сайманы артық, соғыс тәртіптерін жаксы білетін жау отты,</w:t>
        <w:br/>
        <w:t>улы корғасынды жаңбырша жаудыралы. Қызыл әскер шеп құрып,</w:t>
        <w:br/>
        <w:t>оқты окпен қарсылап, қып-қызыл оқтың астында, бытырлатып</w:t>
        <w:br/>
        <w:t>атқылап жатып алады. Екі күн, екі түн тыным алмай соғысады.</w:t>
        <w:br/>
        <w:t>Нешеретлек-лек болып оғын бұршактай жаулырып каптап кел-</w:t>
        <w:br/>
        <w:t>ген дұшпанды козғалмай жатқан қызылдар жусатып салады. Қы-</w:t>
        <w:br/>
        <w:t>зылдардың өздері де неше рет қозғалып, жауға қарсы ұмтылады.</w:t>
        <w:br/>
        <w:t>Ақырында қызылдардың октары да таусылады, аламдары да азая-</w:t>
        <w:br/>
        <w:t>ды. Сайманы басым жау ақырында керіп әкетеді. Қызылдардың</w:t>
        <w:br/>
        <w:t>табаны аумай калғандары лажсыз шегінеді. Әрбір ағаштың түбін.</w:t>
        <w:br/>
        <w:t>әрбір жерошактын түбін канға бояп калдырады. Марьяновканы</w:t>
        <w:br/>
        <w:t>алған соң, чехословактар темір жолмен бөгелмей Омбыға келеді.</w:t>
        <w:br/>
        <w:t>Омбы вокзалының жанындағы Куломзино станциясында Омбы-</w:t>
        <w:br/>
        <w:t>ның ақырғы отрядтары чехословактардың алдынан шығады.</w:t>
        <w:br/>
        <w:t>Бұлардың көбі - сол чехословактармен соғыс болып жатқанда</w:t>
        <w:br/>
        <w:t>ғана қолдарына мылтық алып шыққан жұмыскерлер. Бұлардын</w:t>
        <w:br/>
        <w:t>іштерінде дс жиырма бес шамалы қазақ жұмыскерлері болған.</w:t>
        <w:br/>
        <w:t>ӘӘ дегенде колдарына мылтық түспеген соң бұл қазақ жұмыскер-</w:t>
        <w:br/>
        <w:t>лері Омбыда жиналып келіп жанжал қылып, мылтық сарайын-</w:t>
        <w:br/>
        <w:t>дағы қарауылды өлтіріп, қару-жарактаянып, чехословактарға кар-</w:t>
        <w:br/>
        <w:t>сы шығады. Куломзино станциясында чехаослонактармен тағы да</w:t>
        <w:br/>
        <w:t>қып-қызыл соғыс болады. Тағы да кырғын болады. Аламның каны</w:t>
        <w:br/>
        <w:t>тағы да судай ағады. Куломзино станциясында алам қаны тамба-</w:t>
        <w:br/>
        <w:t>ған жер қалмайды. Ақырында жау Куломзиноны да алып, Ом-</w:t>
        <w:br/>
        <w:t>быға кіреді. Куломзинола соғысқан жиырма бес қазақ жұмыс-</w:t>
        <w:br/>
        <w:t>керлерінің жиырмалайы оққа ұшады, тірілей қолға түскендерін</w:t>
        <w:br/>
        <w:t>чехословактар тілгілеп өлтіріп, бастарын мыжғылап ағашқа асып</w:t>
        <w:br/>
        <w:t>кетеді. Бұл соғыстағы қазақ жігіттерінен Зікірия Мүкейұлы колға</w:t>
        <w:br/>
        <w:t>түсіп, аман қалады. Сонынан Угар (Мұқатай) Жәнібекұлы колға</w:t>
        <w:br/>
        <w:t>түседі. Соғыс басылғаннан кейін, өлген қазак жігіттерін қазақ-</w:t>
        <w:br/>
        <w:t>тар келіп жинайды. Бірақ қырылған қызылдардың бастары,</w:t>
        <w:br/>
        <w:t>беттері сонша мыжғыланғандықтан, көбін анықтап тани алмай-</w:t>
        <w:br/>
        <w:t>ды. Қырылған қазақ жігіттерінің ішінде біреуін Мұқаметқали Тә-</w:t>
        <w:br/>
        <w:t>тімұлына ұйғарады. Бәрін жинап көмеді. Мұқаметқали Тәтім-</w:t>
        <w:br/>
        <w:t>ұлының еліне жолдастары көңіл айтып хат жазады. Ертіс паро-</w:t>
        <w:br/>
        <w:t>336</w:t>
      </w:r>
    </w:p>
    <w:p>
      <w:r>
        <w:t>Біздің Омбыға келіп тоқырағанымызды естіп. Қызылжардан</w:t>
        <w:br/>
        <w:t>Жұмабай Нұркиннің әкесі келді. Ол көп азық әкелген екен. оны</w:t>
        <w:br/>
        <w:t>алдық.</w:t>
        <w:br/>
        <w:t>Солдат лагерьлің қақпасының алдын және лагерьлін қорға-</w:t>
        <w:br/>
        <w:t>нының бұрыш-бұрыштарын гана күзетеді. Барлық барактарлан</w:t>
        <w:br/>
        <w:t>лагерьлің қақпасына қарай жүретін жолды бір-ақ өткел қылып.</w:t>
        <w:br/>
        <w:t>тікенді сым темірден қылған шарбақ бар. Тыстан лагерьге кіріп,</w:t>
        <w:br/>
        <w:t>барактарға келген кісі сол тікен сым шарбақтың өткел аузымен</w:t>
        <w:br/>
        <w:t>ғана жүрелі. Міне, сол әткеллі екі солдат күзетіп тұралы. Барак-</w:t>
        <w:br/>
        <w:t>тарлын астыңда бос жүреміз. Күніне екі мезгіл лагерьдің орта-</w:t>
        <w:br/>
        <w:t>сындағы барактардың лагерь қақпасы жанындағы тікен сым шар-</w:t>
        <w:br/>
        <w:t>бақ ішіндегі тағы да сыммен коршаған кең жерге сейіл құрып</w:t>
        <w:br/>
        <w:t>жүріп келеміз. Лагерьді күзететіндер - чехословактар.</w:t>
        <w:br/>
        <w:t>Лагерьлегі тұтқындар жінішкелеп лагерьді билеуші комен-</w:t>
        <w:br/>
        <w:t>данттан дәр:-ләрмек әкелуге рұқсзт алып, конвой солдатпен ла-</w:t>
        <w:br/>
        <w:t>герьден шығып. қала аралап, дүкендерге барып қайтады. Сейтіп,</w:t>
        <w:br/>
        <w:t>таныс үйлерге де барып келетін болды. Бізде сол жөнмен келіп</w:t>
        <w:br/>
        <w:t>жатқан Жұмабайлың әкесіне барып. Мұкандікіне барып, Жанай-</w:t>
        <w:br/>
        <w:t>дармен. Мұқанмен сөйлесіп келіп жүретін болдық.</w:t>
        <w:br/>
        <w:t>Лагерьлен қалаға шыққанда бізді ертіп жүретін конвой -- че-</w:t>
        <w:br/>
        <w:t>хословак соллаттары. Бұл «батырлар» бұрынғыдай емес, желіктері</w:t>
        <w:br/>
        <w:t>басылып, істеген ландары не скенін енлі сезген тәрізді. Бұлар-</w:t>
        <w:br/>
        <w:t>мен ашық сөйлесетін болдық. Кейбіргулері «бәрін қылған со-</w:t>
        <w:br/>
        <w:t>лар...» - пеп. өйришердлерін боқтайды. Кейбіреулері офицерінің</w:t>
        <w:br/>
        <w:t>аллауыман Севтепке қарсыістеген ланларына әкінгендей тұнжы-</w:t>
        <w:br/>
        <w:t>рап бастарын іжшайқайды. Кейбіреулері совет үкіметін айып-</w:t>
        <w:br/>
        <w:t>тайлы.</w:t>
        <w:br/>
        <w:t>--Бізлі елімізге жібермей бәгет қылды, бізсонсон ғанасоғыс</w:t>
        <w:br/>
        <w:t>қылдық,-- дейді.</w:t>
        <w:br/>
        <w:t>Қысқасы. чехословак солшаттарынын көбі бізге жақын тар-</w:t>
        <w:br/>
        <w:t>татын болды. Сөйлескенде бізлі «туысқан» («брате) деп сөйлейлі.</w:t>
        <w:br/>
        <w:t>Лагерьден ертіп шыққан сон, қайда барам лесен ле апаралы.</w:t>
        <w:br/>
        <w:t>-Тұуысқан, еңді өзің біл, сен олай-бұлай болып қашып кет-</w:t>
        <w:br/>
        <w:t>сең, мені атады! - дейді.</w:t>
        <w:br/>
        <w:t>Лагерьлен шығып жүргенде қашамыз десек. кашып кететін-</w:t>
        <w:br/>
        <w:t>біз, бірақ шығып жүріп кашкан сон. лагерьдегі көп жолдастарға</w:t>
        <w:br/>
        <w:t>кесір болатын болған сон, ешқайсымыз конвоймен қалаға шы-</w:t>
        <w:br/>
        <w:t>ғын жүргенле кашпалык. Бірак әйтеуір лагерьден қашұлың пга-</w:t>
        <w:br/>
        <w:t>нын құрып жүрдік...</w:t>
        <w:br/>
        <w:t>ТТІ;</w:t>
        <w:br/>
        <w:t>Қозғалып көңілді азырақ тоқтатып, жолдастармен сөйлесіп,</w:t>
        <w:br/>
        <w:t>аурудан сау Абдолла екеуміз ертең қашпақ болдық.</w:t>
        <w:br/>
        <w:t>Ауырып жатқан Баймағамбет пен Бәкеннін касына келдім.</w:t>
        <w:br/>
        <w:t>Оларға сүт әкеп беріп, Хафиздің, Афанасьевтің қасына келдім.</w:t>
        <w:br/>
        <w:t>Афанасьев өліп калған екен. Және Смокотин өліп қалған екен.</w:t>
        <w:br/>
        <w:t>Хафизге сүт әкеп бердім. Тағы да баска науқас жолдастарды жа-</w:t>
        <w:br/>
        <w:t>ғалап көрдім...</w:t>
        <w:br/>
        <w:t>Көніл алабүртып, оймен дүние кезіп, түнімен ұйықтай алмай шық-</w:t>
        <w:br/>
        <w:t>тым... Ертең қашпақ болып койған Абдолла түнде ауырып калды.</w:t>
      </w:r>
    </w:p>
    <w:p>
      <w:r>
        <w:t>Түнімен жүрек алып-ұшып, ұшқыр көңіл ұйықтатпады. Түні-</w:t>
        <w:br/>
        <w:t>мен ұшқыр қиялмен істемеген іс қалмады...</w:t>
        <w:br/>
        <w:t>Мен елге де бардым. Жас күнімнен үйренген жерлерді, тау-</w:t>
        <w:br/>
        <w:t>ларды кездім. Қалың ну, шыңырау натты, биік құзды, қиын шын-</w:t>
        <w:br/>
        <w:t>дардың бастарына шықтым. Тауларды, салаларды, ойды-қырды</w:t>
        <w:br/>
        <w:t>басқан аппақ қарлармен алысып, омбылап малтыдым. Жыныс ор-</w:t>
        <w:br/>
        <w:t>мандарды, бұралған көк әрім талдарды араладым. Жазғы кестелі</w:t>
        <w:br/>
        <w:t>кілем төсегендей көк жібек шөпті кен далаларды кездім. Елге ба-</w:t>
        <w:br/>
        <w:t>рып, сағынып-сарғайған анамды көрдім. Ес білгелі құшақтап, сүйіп,</w:t>
        <w:br/>
        <w:t>еркелеп көрмеген анамды катты құшақтап, алдында балаша ерке-</w:t>
        <w:br/>
        <w:t>леп жаттым. Тағы да түрлі киял басты билеп, ұйқы бермеді. Қаш-</w:t>
        <w:br/>
        <w:t>қын болып, бөтен есіммен бөтен елдерді қыдырып жүрдім. Парти-</w:t>
        <w:br/>
        <w:t>зандарды тауып алып, солармен бірге актармен аңдысып та жүрдім.</w:t>
        <w:br/>
        <w:t>Қашқын болып, өз алдыма жігіт жинап, елсізге шығып, тауға бекі-</w:t>
        <w:br/>
        <w:t>ніп, дұшпандардан кек алып та жүрдім. Мен Түркістан бардым...</w:t>
        <w:br/>
        <w:t>Россия бардым. Совет үкіметі бар жерлерге бардым... Менің бар-</w:t>
        <w:br/>
        <w:t>маған жерім жок... Мен ізделім, кудым бостандықты!</w:t>
        <w:br/>
        <w:t>Ерте тұрып, кар тасушыларды тосып, тысқа бір шығып, бір кіріп</w:t>
        <w:br/>
        <w:t>жүрдім. Олар келе коймады. Ауруларға жаңа сүт пісіріп бердім.</w:t>
        <w:br/>
        <w:t>Отырдым. Күн жылы. Жаздың иісі шығып, көкірекке кіреді.</w:t>
        <w:br/>
        <w:t>Шырайлы қызыл күн қамауға алтын нұрын шашады. Барактың</w:t>
        <w:br/>
        <w:t>күнгей жақтарының қары жіпсіп ери бастады. Келе жатқан жаз-</w:t>
        <w:br/>
        <w:t>ды сезіп, жүзі жылынған күнді көріп, жан-жануар шаттанған күй-</w:t>
        <w:br/>
        <w:t>ге түскен тәрізді.</w:t>
        <w:br/>
        <w:t>Қар тасушылар келлі. Жүрек сокты... Көкіректегі шынжыр-</w:t>
        <w:br/>
        <w:t>лы арыстан жұлқынды... Барып сөйлесіп, қазір жөнелмек бол-</w:t>
        <w:br/>
        <w:t>дым. Баракқа кірдім. Ауру жолдастарды көрдім... Ішімнен бәріне</w:t>
        <w:br/>
        <w:t>қош айтып тұрдым.</w:t>
        <w:br/>
        <w:t>Кешігіп қалған екенмін, бір жолдас келіп асықтырды. Ауру-</w:t>
        <w:br/>
        <w:t>дан сау жолдастармен коштастым. Тысқа шықтым.</w:t>
        <w:br/>
        <w:t>342</w:t>
        <w:br/>
        <w:t>көп күтіп калатын болған сон және менімен сөйлесіп жүргенін біреу</w:t>
        <w:br/>
        <w:t>бақылап тұрып, шатақ қылар деп, Жанайларды болмай қайтардым.</w:t>
        <w:br/>
        <w:t>Жанайдармен қош айтысып, аяндап вокзалға кірдім.</w:t>
        <w:br/>
        <w:t>Вокзалда халық көп, иін тіреседі. Неше күннен бері билет ала</w:t>
        <w:br/>
        <w:t>алмай қамалып жаткандар. Көбі қоржын-капшық аркалаған ер-</w:t>
        <w:br/>
        <w:t>кек-әйелді мұжықтар. Үсті-басы кір, сақалы өскен кәрі солдат-</w:t>
        <w:br/>
        <w:t>тар. Және топырлаған, кім екені белгісіз адамдар. Бұлардың бәрі</w:t>
        <w:br/>
        <w:t>вокзалдың жабайы, қара аламдар отыратын үйінде (3-інші кла-</w:t>
        <w:br/>
        <w:t>сында) екен, мен де бұлардың қасына келіп кірдім.</w:t>
        <w:br/>
        <w:t>Вокзал үйі кең. Елені тас. Үлкен кірпіш үй. Саспай тұрып,</w:t>
        <w:br/>
        <w:t>топырлаған халықты көзбен аралап көріп алдым. Бетімді, қияпа-</w:t>
        <w:br/>
        <w:t>тымды, жүріс-тұрысымды бұзып алдым. Ерсілі-қарсылы кіріп-</w:t>
        <w:br/>
        <w:t>шығып, Колчактың вокзалды бақылайтын әскерлері жүр. Офи-</w:t>
        <w:br/>
        <w:t>церлердің иықтары, жандарындағы қылыштары жарқ-жұрқ стелі.</w:t>
        <w:br/>
        <w:t>Жүрістері сырт-сырт. Вокзал үйінің іші құжынаған құмырсқа-</w:t>
        <w:br/>
        <w:t>ның илеуіндей. Ың-жың, тарсылдап біреу кіріп, біреу шығалы.</w:t>
        <w:br/>
        <w:t>Ың-жың, біреуле біреудің жұмысы жок. Бұрышқа таяу тұрған</w:t>
        <w:br/>
        <w:t>үстел мен бұрыштын арасында катын-қалаштармен еденде отыр-</w:t>
        <w:br/>
        <w:t>ған бір кәрі солдат пен және бір мұжықтардын қасына келлім.</w:t>
        <w:br/>
        <w:t>Қызылжарға жүретін поезды сұрадым. Билет сатылатын тесік әлі</w:t>
      </w:r>
    </w:p>
    <w:p>
      <w:r>
        <w:t>ашылған жоқ екен. Отырдым. Бұрыштағы екі-үш мұжыққа кәрі</w:t>
        <w:br/>
        <w:t>солдат әңгіме айтып отыр, Германия майданында болып, Ресей-</w:t>
        <w:br/>
        <w:t>ден жаңа қайтып келе жаткан солдатекен. Большевиктерді әнгіме</w:t>
        <w:br/>
        <w:t>қылады. Әңгіме айтуға ысылған солдат тәрізді.</w:t>
        <w:br/>
        <w:t>Екі еркек мұжық, бір катынмен үшеуі тыңдап отыр. Мен</w:t>
        <w:br/>
        <w:t>отырған жерімнен сырғып, таянып отырдым. Солдат өзінен бас-</w:t>
        <w:br/>
        <w:t>ка кісі білмеген әнгіме айтып отырғандай қылып сөйлейді...</w:t>
        <w:br/>
        <w:t>-- Большевиктер ме2,, Ол иттер күшті. Барлық фабрик. бар-</w:t>
        <w:br/>
        <w:t>лық заводоларда. Неше түрлі мылтық, зеңбірек, пулемет, ок-ләрі</w:t>
        <w:br/>
        <w:t>оларда толып жатыр. Кездеме, шай, қант оларда. Неше түрлі сай-</w:t>
        <w:br/>
        <w:t>ман-машиналар оларда. Айырплан, танк, оқ өтпейтін автомобиль</w:t>
        <w:br/>
        <w:t>оларда. Қызыл әскер де көп. Ресейдің барлығы қызыл әскерге</w:t>
        <w:br/>
        <w:t>кірді. Қазір қаптап келіп Оралға шейін алып қойды. Бірак бері.</w:t>
        <w:br/>
        <w:t>Сібірге карай жүрмей отыр...» -- дейді.</w:t>
        <w:br/>
        <w:t>-- Е, неге жүрмей отыр? - деді бір мұжық.</w:t>
        <w:br/>
        <w:t>Солдат:- Әдейі жүрмей отыр!.. Олар ку шайтаңдар, Сібір хал-</w:t>
        <w:br/>
        <w:t>қы Совлепке, большевиктерге қарсы болды... Большевик үкіметін</w:t>
        <w:br/>
        <w:t>құлатты. Міне, енді мына тілеп алған үкіметтерінін қандай екенін</w:t>
        <w:br/>
        <w:t>әбден көрсін деп отыр. Өздері козғалсын леп отыр!.. -- деді.</w:t>
        <w:br/>
        <w:t>жанды көленке. Біз келердің алдында ғана тұтқындарға бұрын-</w:t>
        <w:br/>
        <w:t>ғыларынан гөрі тәуірлеп ас бере бастаған екен. Бірақ шыңына</w:t>
        <w:br/>
        <w:t>жеткен аштардың көбі мал болмай жатыр. Ауруы сүзек (тип)</w:t>
        <w:br/>
        <w:t>дейді. Бірақ барі - аштықтын, жалаңаштықтың. суықтың, лас</w:t>
        <w:br/>
        <w:t>жерде жатқандықтынң әсері. Біздін кырық шақты жолдастардың</w:t>
        <w:br/>
        <w:t>дені келісімен екі күннен сон ауырып қалды. Бәрі де бастан кеш-</w:t>
        <w:br/>
        <w:t>кен аштыктып, суық ылғардыпң зардабы. Көбінін денелерінін әр</w:t>
        <w:br/>
        <w:t>жері ісіп кетті. Біраздан соң өлс басталы. Біздің қырык шақты</w:t>
        <w:br/>
        <w:t>жолдастардан алты-жеті-ак кісі жығылмады. Аурулардың бәрін</w:t>
        <w:br/>
        <w:t>сол барактарда бөлек салып қойған. Бақташылар, күтушілері,</w:t>
        <w:br/>
        <w:t>дәрігерлері -- тұтқындардың өздері. Аурулар жатқан барактың</w:t>
        <w:br/>
        <w:t>бір жақ есіктерінен күнде жаңадан аурулар қосылып кіріп жа-</w:t>
        <w:br/>
        <w:t>тыр, бір жақ есіктерінен күнде өліктер шығып жатыр. Әрине.</w:t>
        <w:br/>
        <w:t>аздап болса да, жазылып, сауларға қосылып жатқандар да бар.</w:t>
        <w:br/>
        <w:t>Саулар жатқан барактарға барып қарап тұрсан, тың тұтқындар-</w:t>
        <w:br/>
        <w:t>дың кейбіреулері үймелесіп газет оқысып отырады. Кейбіреулері</w:t>
        <w:br/>
        <w:t>үймелесіп әңгіме айтысып отырады. Кейбіреулері мұжтиған,</w:t>
        <w:br/>
        <w:t>жыртық, кір-кір карта мен тактайдан жонып жасаған дойбы ой-</w:t>
        <w:br/>
        <w:t>нап отырады. Кейбіреулері құр сандалып ананың касына бір, мы-</w:t>
        <w:br/>
        <w:t>наның қасына бір барып. газет оқығандарды, әңгіме айтқанлар-</w:t>
        <w:br/>
        <w:t>ды тыңдап жүреді. Дойбы мен қарта ойнағандардың ойындары-</w:t>
        <w:br/>
        <w:t>на қарап тұралы. Кейбір барактарда скрипка, сырнай (гармонь)</w:t>
        <w:br/>
        <w:t>ойнаушылар да болады. Ән салушылар да болады. Әлсіз тұтқын-</w:t>
        <w:br/>
        <w:t>дар сең соққан балық тәрізді, сенделген делбе, жанды көлеңке</w:t>
        <w:br/>
        <w:t>тәрізді. Көбі мең-зен болып отырады, жатады. Барлығының жал-</w:t>
        <w:br/>
        <w:t>пы реңдері біртүрлі нашар. Барактың ішінле қалай болса солай</w:t>
        <w:br/>
        <w:t>шегелей салған қиюсыз, қисайған. солқылдаған екі қабат тақтай</w:t>
        <w:br/>
        <w:t>сәкі бар. Тұтқындар сол сәкіге жатады. Сәкілері кір-кір. Барак-</w:t>
        <w:br/>
        <w:t>тын іші тұтас кір, сасык. Сауға саналып жатқандардын өзінің көбі</w:t>
        <w:br/>
        <w:t>ауру. Күн сайын ауру көбейіп жатады. Күн сайын саулардан</w:t>
        <w:br/>
        <w:t>үзілмей ауырып шығады. Вагоннан гөрі тәуір болғанмен, лагерь</w:t>
        <w:br/>
        <w:t>де дозақтың бір бұрышы тәрізлі. Әсіресе түнгі түрі жаман. Түн</w:t>
        <w:br/>
        <w:t>ішінде оянып кетсен немесе біраз ұйықтамай жатсаң, ұйықтап</w:t>
        <w:br/>
        <w:t>жатқан тұтқындардың неше түрлі ұйқысыраған сандырағы ес-</w:t>
        <w:br/>
        <w:t>тіледі. Көбі ыңқылдап ұйықтайды. Кейде түтқындардың шошып</w:t>
        <w:br/>
        <w:t>ояныл, сөйленіп, аласұрып, бет-алды тұра ұмтылатындары бола-</w:t>
        <w:br/>
        <w:t>ды. Сол аласұрған бойымен есалан болып ауырып қалатындары</w:t>
      </w:r>
    </w:p>
    <w:p>
      <w:r>
        <w:t>болады. Лагерьдің әсіресе түнгі суреті ыңырсып демалған қара</w:t>
        <w:br/>
        <w:t>пәле басып, шала тұншыққан қараңғы дозактай.</w:t>
        <w:br/>
        <w:t>333</w:t>
        <w:br/>
        <w:t>-- Өлімнен несіне қорқайын?.. Өлсем жалқы қалатын ештенем</w:t>
        <w:br/>
        <w:t>жоқ. Және мен кара жерден жаралдым. Өлсем кайта қара жерге ба-</w:t>
        <w:br/>
        <w:t>рамын. Бәрібір: қанша «өлмеймін» дегенмен, бәрі ақырында қара</w:t>
        <w:br/>
        <w:t>жерге қайта барады,--дедім. Сол арала фельдшер екеуміз осы сөзге</w:t>
        <w:br/>
        <w:t>таластық та кеттік. Екеумізде сөзді көбейттік, жұрттың бәрі күлісіп,</w:t>
        <w:br/>
        <w:t>аңырайысып тыңдап отырды. Поезд сырғып, дүрсілдеп жүрін келелі.</w:t>
        <w:br/>
        <w:t>Вагондағы мұжықтардың кейбіреулері иірілісіп, менің қасыма</w:t>
        <w:br/>
        <w:t>келді. Жұрттың бәрі менің жағыма шыкты. Кейбір мұжықтар кө-</w:t>
        <w:br/>
        <w:t>ніліндегі сөзін айтып жібергенде, даңғойланып, мені жауырыным-</w:t>
        <w:br/>
        <w:t>нан қағып-қағып қойды. Ақырында фельдшер жеңілді.</w:t>
        <w:br/>
        <w:t>Ең ақырында:</w:t>
        <w:br/>
        <w:t>--Сен кімсің өзің? -- деді.</w:t>
        <w:br/>
        <w:t>Мен білдіртпесем де, ішімнен азырак сасыңқырап қалдым.</w:t>
        <w:br/>
        <w:t>Бірақ жауапқа бөгелмедім.</w:t>
        <w:br/>
        <w:t>-- Мен қазақпын, -- дедім.</w:t>
        <w:br/>
        <w:t>Үш фельдшердің бірі күліп келіп, менің колымды ұстап қысты.</w:t>
        <w:br/>
        <w:t>-- Жақсы... жақсы! -- деді.</w:t>
        <w:br/>
        <w:t>Ноғай жолдастарым да танырқасып, күлісіп, мені айналдыра</w:t>
        <w:br/>
        <w:t>бастады. Байқамай артығырақ кеткенімді біліп, енді артын ептеп,</w:t>
        <w:br/>
        <w:t>аңқау қияпатпен жаймаладым.</w:t>
        <w:br/>
        <w:t>Орыстар өз беттерімен сөйлесіп кетті.</w:t>
        <w:br/>
        <w:t>Екі ноғай жолдастарым:</w:t>
        <w:br/>
        <w:t>-- Ей, Дүйсенбі, жарайсың!.. Сен тіпті ойламаған жерден</w:t>
        <w:br/>
        <w:t>едәуір сөз шығардың ғой. Дәл оқыған кісідей сөйледің. Сен қан-</w:t>
        <w:br/>
        <w:t>ша оқыған едің? --деді.</w:t>
        <w:br/>
        <w:t>-- Ойбай, әншейін, Омбыда күндізгі жұмыстан кейін кешке</w:t>
        <w:br/>
        <w:t>үлкеңдерді оқытатын жерден екі-ақ қыс оқыдым. Сондағы оқыту-</w:t>
        <w:br/>
        <w:t>шылардың көп айтқан сөздерін, тек тоқып ала бергендік қой...</w:t>
        <w:br/>
        <w:t>Әйтпесе біз не біледі дейсің!-- дедім,</w:t>
        <w:br/>
        <w:t>--Әй, жоқ! Сең бізге шыныңды айтпай отырсың. Сен аз оқы-</w:t>
        <w:br/>
        <w:t>ған жігіт емессің! -- деді.</w:t>
        <w:br/>
        <w:t>Екеуі менің бетіме қарап, бір-біріне ойларын макұлдатты.</w:t>
        <w:br/>
        <w:t>Біреуі біріне:</w:t>
        <w:br/>
        <w:t>-- Қарашы! Беті оқыған кісінін, иә шәкірттің бетіндей емес</w:t>
        <w:br/>
        <w:t>пе? --деді. Екіншісі:</w:t>
        <w:br/>
        <w:t>-- Я-я, оқыған кісінің бетіндей, шәкірттің бетіндей! - деді.</w:t>
        <w:br/>
        <w:t>Содан кейін ноғай жолдастарым саясат туралы әңгіме сөйлей</w:t>
        <w:br/>
        <w:t>бастады. Мен алардың сөздерін тыңдап қана атырып, әңгіменің</w:t>
      </w:r>
    </w:p>
    <w:p>
      <w:r>
        <w:t>ішінде татар, башкұрт елдерінің жайларын сұрадым.</w:t>
        <w:br/>
        <w:t>356</w:t>
        <w:br/>
        <w:t>тымды, түрімді бұзған қалпымды аудармай тұрып, поезд тоқта-</w:t>
        <w:br/>
        <w:t>ған жерде тысқа шығып жуындым. Қайнаған су алып, басқа да ас</w:t>
        <w:br/>
        <w:t>сатып алып, үшеуміз шай ішіп тамақтандық, Жиын отырған жұрт</w:t>
        <w:br/>
        <w:t>шүңкілдесіп, тағы да жамырасып, түрлі әңгімеге кірісті.</w:t>
        <w:br/>
        <w:t>Отырған жұрттың бәрі орыс. Араларында менің екі жолдас</w:t>
        <w:br/>
        <w:t>ноғайым бар.</w:t>
        <w:br/>
        <w:t>Онсон мен және оқудан қайтып келе жаткан казактын бір-</w:t>
        <w:br/>
        <w:t>екі жастау кара домалақ балалары келеді.</w:t>
        <w:br/>
        <w:t>Көбі жабайы мұжық орыстар. Жалғыз-ак екі-үш оқыған түсті,</w:t>
        <w:br/>
        <w:t>тәуір киінген орыс келеді. Үшеуі де адам фельдшері екен. Әскерге</w:t>
        <w:br/>
        <w:t>алмақ болған Колчактың жарлығымен барып, қайтып келеді екен.</w:t>
        <w:br/>
        <w:t>Бір станцияда түсіп, нанға орап пісірген ақ ірімшік мәнті са-</w:t>
        <w:br/>
        <w:t>тып әкелдім. Қағазға ораған бойымен ноғай жолдастарымны!</w:t>
        <w:br/>
        <w:t>алдына әкеп қойдым. Ноғай жолдастарым:</w:t>
        <w:br/>
        <w:t>-- Дүйсенбі-ау, жана ғана ас ішіп едік қой, несіне әкелдің?--</w:t>
        <w:br/>
        <w:t>десе де болмай жегізбек болдым.</w:t>
        <w:br/>
        <w:t>Қасымызда отырған фельдшердің бірі маған қарап:</w:t>
        <w:br/>
        <w:t>-- Кім сатып отыр екен? - деді.</w:t>
        <w:br/>
        <w:t>-- Мұжық қатындары сатып отыр екен, -- дедім. Фельдшер</w:t>
        <w:br/>
        <w:t>бала ойынына араласып, ақыл айтқан үлкен, «ақылды» кісіше</w:t>
        <w:br/>
        <w:t>басын шайқады.</w:t>
        <w:br/>
        <w:t>-- Өй жаман, знаком, іш ауру боласын, жеме! -- делі. Мен</w:t>
        <w:br/>
        <w:t>доғал тілмен.</w:t>
        <w:br/>
        <w:t>-- Немене, іш ауру болады? -- дедім. Фельдшер түсіндірмек</w:t>
        <w:br/>
        <w:t>болып, күліп, өзішін колымен түртіп көрсетті.</w:t>
        <w:br/>
        <w:t>-- Мына, іш ауру болады, жаман, ананы жеме! -- деді.</w:t>
        <w:br/>
        <w:t>Вагонда жағалай отырған жұрттың көбі қарап отыр. Мен</w:t>
        <w:br/>
        <w:t>түсінгендей болдым да бетімді тыржитып жақтырмағандай қолым-</w:t>
        <w:br/>
        <w:t>ды бір-ақ сіліктім де, ак ірімшікті жей бастадым.</w:t>
        <w:br/>
        <w:t>-- Ішауырса өлім бола ма? Бәрібір... Бізге өлген де, тірі жүрген</w:t>
        <w:br/>
        <w:t>де бәрібір, -- дедім. Фельдшер:</w:t>
        <w:br/>
        <w:t>-- Неге бәрібір? -- деді.</w:t>
        <w:br/>
        <w:t>-- Бәрібір: бізде аяйтын не бар? Менің түрім мынау... Киім</w:t>
        <w:br/>
        <w:t>мынау... Маған бәрібір, өлімнен қорықпаймын. Міне, сен өлме!..</w:t>
        <w:br/>
        <w:t>Сенің тірі жүргенің жақсы. Түрің жақсы, киімің жақсы... Әне.</w:t>
        <w:br/>
        <w:t>алтын сағатың бар. Сен тіршілікті қимайсың. Саған тірі жүру</w:t>
        <w:br/>
        <w:t>жақсы. Мен өлімнен қорықпаймын! -- дедім.</w:t>
        <w:br/>
        <w:t>Фельдшер:</w:t>
        <w:br/>
        <w:t>-- Е, сен неге өлімнен қорықпайсың? -- деді.</w:t>
      </w:r>
    </w:p>
    <w:p>
      <w:r>
        <w:t>дегі барлық Қазақстандағы жалғыз журнал «Алашорда» жаста-</w:t>
        <w:br/>
        <w:t>рынын колынан шығып жатыр. Бұл газет пен журналдың ақша-</w:t>
        <w:br/>
        <w:t>сы азайып, көмек сұрап салған жарына «Алаш» жастары тұс-тұсы-</w:t>
        <w:br/>
        <w:t>нан көмек жинап жатыр. «Сарыарқа» газетінің 1919 жыл 20-</w:t>
        <w:br/>
        <w:t>сыншы ақпанда шыққан жаңағы 70-інші нөмірінде «Газет, жур-</w:t>
        <w:br/>
        <w:t>нал оқушыларға» деп, «Абай» журналынын шығарушысы Аймау-</w:t>
        <w:br/>
        <w:t>ытұлы мынаны жазады:</w:t>
        <w:br/>
        <w:t>Газеттен:</w:t>
        <w:br/>
        <w:t>«ГАЗЕТ, ЖУРНАЛ ОҚУШЫЛАРҒА</w:t>
        <w:br/>
        <w:t>«Қазактың бір газет, бір журналы подписшігі (оқушылары) жоқ-</w:t>
        <w:br/>
        <w:t>тықтан жабылып қалды» -- леп, Ново-Николаевскілегі шығатын орыс</w:t>
        <w:br/>
        <w:t>газетінде жазылыпты. Ол айтқаны «Жас азамат» газеті мен «Абай» жур-</w:t>
        <w:br/>
        <w:t>налы. Бұл хабары бекер: «Жас азамат» күні бүгінге шейін шығып отыр.</w:t>
        <w:br/>
        <w:t>Қаржы жағынан кемдік көріп, тоқтай ма деген кірбең болып еді. Енді</w:t>
        <w:br/>
        <w:t>тоқтамас дейміз. Өйткені Омбы жастары әдебиет кешінен мың сом,</w:t>
        <w:br/>
        <w:t>Семей жастары бес мың сомдай көмек жіберіп отыр. Тағы сондай</w:t>
        <w:br/>
        <w:t>көтермелеушілер табылатын көрінеді. «Абайды» тоғыз жүздей алушы</w:t>
        <w:br/>
        <w:t>бар. «Абай» біржола жабылған жоқ. Есебі біткенше, жалпы жиылысы</w:t>
        <w:br/>
        <w:t>болғанша, тағы сол сияқты себептермен уақытша тоқтап тұр. Бастыру-</w:t>
        <w:br/>
        <w:t>шы уақ қарыз кауымы. «Абайды» тоқтатпас, шығарар. Шығармаған күн-</w:t>
        <w:br/>
        <w:t>де де «Абай» жабылмас. Жалғыз журналын жауып қойып, тыныш оты-</w:t>
        <w:br/>
        <w:t>руға оқыған жастардын, талапты азаматтардың намысы, ұжданы жібер-</w:t>
        <w:br/>
        <w:t>мес, қайтсе де шығарар деген үмітіміз күшті.</w:t>
        <w:br/>
        <w:t>«Абай». Шығарушы -- Жүсіпбек Аймауытулы».</w:t>
        <w:br/>
        <w:t>«Сарыарқаның» және осы нөмірінде Омбыдағы «Жас азамат»</w:t>
        <w:br/>
        <w:t>ұйымындағы жастардың жинаған жәрдемдерінің есебін Ғаббас</w:t>
        <w:br/>
        <w:t>Тоғжанұлы мынандай деп жазалы:</w:t>
        <w:br/>
        <w:t>Газетгпен:</w:t>
        <w:br/>
        <w:t>«ЕСЕП</w:t>
        <w:br/>
        <w:t>Омбы жастары жасаған қазақша сауыктың кіріс-шығыс есебі.</w:t>
        <w:br/>
        <w:t>Барлық кіріс алты мың үш жүз токсан екі сом, он бес тиын.</w:t>
        <w:br/>
        <w:t>Таза түсім үш мың жүз сексен тоғыз сом жиырма бес тиын.</w:t>
        <w:br/>
        <w:t>Сыйлық бергендер:</w:t>
        <w:br/>
        <w:t>Сұлтан Әбдіракымұлы бес жүз сом, Аккағаз Досжанқызы елу сом</w:t>
        <w:br/>
        <w:t>және бір күміс түрік теңге. Шаяхмет Өтегенұлы жиырма үш сом, Бал-</w:t>
        <w:br/>
        <w:t>табай Боранқұлұлы бір күміс қасық пен шанышқы, Әмина Қуанышқы-</w:t>
        <w:br/>
        <w:t>зы бір алтын жүзік, Бибінұр Әйтпенқызы бір алтын жүзік, Гүлия До-</w:t>
        <w:br/>
        <w:t>сымбекқызы бір күміс жүзік, Ғазиза Досымбекқызы бір күміс теңге.</w:t>
        <w:br/>
        <w:t>Асфандияр Шорманұлы бір ширек темекі. Мұратбек Сейітұлы бір кадақ</w:t>
        <w:br/>
        <w:t>379</w:t>
        <w:br/>
        <w:t>-- Жарайды! Не десендер ле мейілдерің! -- дедім.</w:t>
        <w:br/>
        <w:t>Түсетін станциясында екеуі кош айтысып түсіп қалды...</w:t>
        <w:br/>
        <w:t>Ымырт жабылып, қас қарайған кезде Славгородка келдік.</w:t>
      </w:r>
    </w:p>
    <w:p>
      <w:r>
        <w:t>Құлынды темір жолының тоқтаған ұшы -- осы Славгород</w:t>
        <w:br/>
        <w:t>қаласы. Қазақтар Шот қаласы дейді.</w:t>
        <w:br/>
        <w:t>Кала мен вокзалдың арасы төрт-бес шақырымдай екен.</w:t>
        <w:br/>
        <w:t>Әмірі, әлі келетіндер атпен кетті. Бірсыпыра кісі шұбап қалаға</w:t>
        <w:br/>
        <w:t>жаяу тарттық: күндік жібіп тапталып, кешке қатыңқыраған қалың</w:t>
        <w:br/>
        <w:t>қардың бұзылған тар соқпағымен келеміз. Ай жоқ, кеш қараңғы.</w:t>
        <w:br/>
        <w:t>Бұзылып, сынар аяк, ойылып қатқан соқпақпен малтыға аяндап</w:t>
        <w:br/>
        <w:t>қалаға келіп кірлік. Қыбырлаған жан көрінбейді. Қалада көше</w:t>
        <w:br/>
        <w:t>сияқты көше жоқ. Үлкен үйлер де жоқ. Бәрі бір қатар ғана аласа</w:t>
        <w:br/>
        <w:t>үйлер. Поселке тәрізді, калың қар басып қалған кала.</w:t>
        <w:br/>
        <w:t>Менен баска жұрт өзді-өздерінің белгілі үйлеріне кетті, Мен</w:t>
        <w:br/>
        <w:t>жалғыз аяңдап, түнейтін үй іздеп жүріп келемін. Бір-екі кылыш</w:t>
        <w:br/>
        <w:t>асынғандар кез болды.</w:t>
        <w:br/>
        <w:t>-- Түнейтін үй (постоялый двор) қайда? -- деп сұрадым.</w:t>
        <w:br/>
        <w:t>Атаманның екі солдаты жән сілтеді. Жүріп келіп, нұсқаған</w:t>
        <w:br/>
        <w:t>үйдің қақпасын қақтым. Үйдің айналасындағы қар терезені</w:t>
        <w:br/>
        <w:t>көрсетпейді. Әлден уакытта қақпаны ашты.</w:t>
        <w:br/>
        <w:t>-- Түнеуге бола ма? -- дедім.</w:t>
        <w:br/>
        <w:t>-- Болады, сыйсаң, біраз кісілер бар елі, - деді.</w:t>
        <w:br/>
        <w:t>Кірдім. Келгендерді кондыратын қоспақ екі бөлме екен.</w:t>
        <w:br/>
        <w:t>Түнек үй кір-кір лас. Бір бұрышта қызыл ала бұзау тұр. Үйдің</w:t>
        <w:br/>
        <w:t>ауасы сасық және махорка сасиды.</w:t>
        <w:br/>
        <w:t>Қонып отырған біраз мұжықтар және қатынымен бір сыған-</w:t>
        <w:br/>
        <w:t>дар екен. Топырлап гулеген мұжық. Отырдық. Кешікпей жатуға</w:t>
        <w:br/>
        <w:t>ыңғайланды. Бұрыштағы жас бұзаудың қасына, тақтай салған</w:t>
        <w:br/>
        <w:t>еденге мен де жатуға ынғайландым. Жатып та мұжықтар әңгіме-</w:t>
        <w:br/>
        <w:t>Лерін қоймады. Әңгімені тудыратын -- қатыны бар қара сақал</w:t>
        <w:br/>
        <w:t>сыған. Әңгімелері тағы большевиктер. Сыған большевиктерді</w:t>
        <w:br/>
        <w:t>жамандайды. Бірак Колчактың мұжықтарға істеп жаткан зорлық-</w:t>
        <w:br/>
        <w:t>тарын, дүрелерін тіпті әдемілеп суреттейді.</w:t>
        <w:br/>
        <w:t>Сөйтеді де:</w:t>
        <w:br/>
        <w:t>-- Лаж жок!.. Амалсыз, пәлен жердегі крестьяндардың көбі</w:t>
        <w:br/>
        <w:t>банды (банда) болып, тауға, орманға кашып барып, қызық болып</w:t>
        <w:br/>
        <w:t>жатыр... Ал кар кеткен соң крестьянның дені-ак сүйтіп қызыл</w:t>
        <w:br/>
        <w:t>банда болып кетеді,--дейді.</w:t>
        <w:br/>
        <w:t>Өзге мұжықтар оны қостап бастарын шұлғи түседі.</w:t>
        <w:br/>
        <w:t>358</w:t>
        <w:br/>
        <w:t>отырдық, Термен су болған бешпенттеріміз бен сырт көйлекте-</w:t>
        <w:br/>
        <w:t>рімізді ауыз үйіне жайып койдық. Саудагер ноғай үш-ақ бас. Өзі,</w:t>
        <w:br/>
        <w:t>бәйбішесі мен баласы. Бір кызметкер орыс қызы бар. Кешке тағы</w:t>
        <w:br/>
        <w:t>даасқа сыйлады. Тағы да сағынған кұймақ ҡатыққа тойып кенелдім.</w:t>
        <w:br/>
        <w:t>Үстел басында әңгімелесіп, жөн сұрасып отырғанымызда, сауда-</w:t>
        <w:br/>
        <w:t>гер маған: «біраз уақыт жұмыс істеуге қал» -- деп ақыл айтты.</w:t>
        <w:br/>
        <w:t>-- Өзің мыкты, тәуір жігіт көрінесің, осындай кар еріп жат-</w:t>
      </w:r>
    </w:p>
    <w:p>
      <w:r>
        <w:t>қан жаман уақытта сонау Керекуге (Павлодарға) жаяулап кетуің</w:t>
        <w:br/>
        <w:t>жарамайды. Онан да біраз күн осында жұмыс қылып, біраз мал</w:t>
        <w:br/>
        <w:t>тауып, қар әбден кетіп, күн жылынып, жер кеуіп, көк шыққан</w:t>
        <w:br/>
        <w:t>соң жүргенің ақыл болар еді. Тәуір жігіт көрінесің, тілімді алсаң</w:t>
        <w:br/>
        <w:t>сөйт, шырағым!.. -- деді.</w:t>
        <w:br/>
        <w:t>Мен асығыстығымды, бөгеле алмайтынымды айттым.</w:t>
        <w:br/>
        <w:t>Ертең ерте тұрып, кесілген діңгектерді сәскеге шейін алас-</w:t>
        <w:br/>
        <w:t>ұрып, быт-быт қылып жарып, үйіп бердік.</w:t>
        <w:br/>
        <w:t>Жолазыққа нан, май алып, түс кезінде Славгородтан Павло-</w:t>
        <w:br/>
        <w:t>дарға қарай жаяу жүріп кеттік. Екеуміздің де киімдеріміз ауыр</w:t>
        <w:br/>
        <w:t>емес. Қолымызда таяк. Бел буулы. Қар жолымен аяндап келеміз.</w:t>
        <w:br/>
        <w:t>Қарға көмілген Славгорол жылмиып, бірте-бірте артта қалып ба-</w:t>
        <w:br/>
        <w:t>ралы. Айнала төнірек тесіксіз аппақ, жылмиған дала ак теңіздей.</w:t>
        <w:br/>
        <w:t>Жып-жылмағай соқпақ жолмен жүріп келеміз. Қар иленіп, аз-</w:t>
        <w:br/>
        <w:t>дап жіпсіген. Сақпақ жол азырақ еріп, бұзылған. Соқпақ жол-</w:t>
        <w:br/>
        <w:t>дың ұшы-қиыры жоқ тәрізді. Анда-санда қара-құра көрінеді.</w:t>
        <w:br/>
        <w:t>Жүруге киын. Жол бойында анда-санда ғана әредік қалың кар-</w:t>
        <w:br/>
        <w:t>дың ортасында қарайып қылтиған мұжық үйлері кез болады.</w:t>
        <w:br/>
        <w:t>Күн төмен түскенше жүрдік. Күн енкейген кезде артымыз-</w:t>
        <w:br/>
        <w:t>дан қос-қос атқа жайдак шана жеккен біреулер зырқыратып</w:t>
        <w:br/>
        <w:t>келеді екен. Айдалада, аппақ қардың үстінде, жол аузында шар-</w:t>
        <w:br/>
        <w:t>шаған екі жаяу қарап тұрдық. Алдыңғы кос атты шанадағы бір</w:t>
        <w:br/>
        <w:t>жуандау, ішік киген түлкі тымақты қазак екен.</w:t>
        <w:br/>
        <w:t>Бұрқыратып жетіп келді. Аттары ауыздығымен алысады.</w:t>
        <w:br/>
        <w:t>Сәлем бердік, түлкі тымақтының аузы қыбыр ете түсті. Қатарла-</w:t>
        <w:br/>
        <w:t>са бердік.</w:t>
        <w:br/>
        <w:t>Смағұл:</w:t>
        <w:br/>
        <w:t>-- Отағасы, бізді біраз жерге шейін мінгізе кетіңіз! -- деді.</w:t>
        <w:br/>
        <w:t>Ішік пен тымақ қайырылмай өте шыкты. Оның соңындағы қос ат</w:t>
        <w:br/>
        <w:t>жеккен де қазақ екен, о ла өте шықты. Бәрі өтіп кетіп қалды.</w:t>
        <w:br/>
        <w:t>Тағы, артымыздан, көз ұшында қарлы жоннан кос-қос ат жек-</w:t>
        <w:br/>
        <w:t>кендер көрінді. Олар да лезде гуілдеп жетіп келді. Жолдан шы-</w:t>
        <w:br/>
        <w:t>362</w:t>
        <w:br/>
        <w:t>тың қазақша аты) жұмыс іздеп келген екен. Енді Павлодарға қай-</w:t>
        <w:br/>
        <w:t>тайын деп жүр екен. Іздегенге сұраған, екеуіміз жолдас болуға</w:t>
        <w:br/>
        <w:t>қуанысып қалдық. Өзі жұмыс қылып, Омбыда да болған екен.</w:t>
        <w:br/>
        <w:t>Менің жөнімді сұрады. Айттым: -- Омбы уезінің Слеті бойын-</w:t>
        <w:br/>
        <w:t>дағы қазағы... Омбыда әркімде малайлықта болып едім. Сонғы</w:t>
        <w:br/>
        <w:t>жылдарда жемшік те айдап едім. Омбыдағы балуан Қажымұқан-</w:t>
        <w:br/>
        <w:t>ның жақын інісі боламын. Павлодар уезінде, Баянауыл ауданында</w:t>
        <w:br/>
        <w:t>нағашым бар еді, соны іздеп барамын. Туғалы көре алмай жүріп,</w:t>
        <w:br/>
        <w:t>енді биыл іздеп келемін, -- делім.</w:t>
        <w:br/>
        <w:t>Екі жаяу Павлодарға бірге жүрмек балдық.</w:t>
        <w:br/>
        <w:t>Смағұл:</w:t>
        <w:br/>
        <w:t>-- Енді бүгін мұнда болып, осында бір дүкенші ноғайдың оты-</w:t>
        <w:br/>
        <w:t>ны бар еді, соны кесіп, жарып, үйіп беріп кетейік. Жиырма сом</w:t>
        <w:br/>
        <w:t>береді... Ертең жүреміз, -- деді.</w:t>
      </w:r>
    </w:p>
    <w:p>
      <w:r>
        <w:t>-- Жарайды, -- дедім.</w:t>
        <w:br/>
        <w:t>-- Ендеше, дүкенші ноғайға барып сөйлесейік, мына жерде,</w:t>
        <w:br/>
        <w:t>дүкенінде! - деді.</w:t>
        <w:br/>
        <w:t>-- Барайық, жарайды,-- дедім.</w:t>
        <w:br/>
        <w:t>Дүкенші толық, ұзынша бойлы сары ноғай екен. Сөйлестік,</w:t>
        <w:br/>
        <w:t>бір айналып келмек болдық.</w:t>
        <w:br/>
        <w:t>Смағұл жатқан үйімен біржола қош айтысып шықпақ болды.</w:t>
        <w:br/>
        <w:t>Пәтер үйі-- Славгородтегі қазақтың болыстық «Атқару комите-</w:t>
        <w:br/>
        <w:t>тінің» кеңсесін күзетуші казак үйі екен. Славгород уезіне екі бо-</w:t>
        <w:br/>
        <w:t>лыс қазақ карайды екен. Бірін «Сарыарка елі» дейді екен. Сол</w:t>
        <w:br/>
        <w:t>«Сарыарка елінің» болыстық комитеті Славғород қаласының өзін-</w:t>
        <w:br/>
        <w:t>де болады екен.</w:t>
        <w:br/>
        <w:t>Пәтер үйіне келдік. Аласалау үй. Үйлін маңдайында боял-</w:t>
        <w:br/>
        <w:t>ған тақтай. Тақтайда:</w:t>
        <w:br/>
        <w:t>«Сарыарка елінің болыстық комитеті», -- деген орысша жазу.</w:t>
        <w:br/>
        <w:t>Комитетке кірдім. Кішкентай ауыз үйлен төр үйге кірдік. Төр үй</w:t>
        <w:br/>
        <w:t>комитет кеңсесі екен. Екі-үш биік ағаш үстел. Үстел үстерінде</w:t>
        <w:br/>
        <w:t>қоқсып жатқан қағаздар, сия сауыт, қағаз, сызғыш, есепшот, іс тір-</w:t>
        <w:br/>
        <w:t>кейтін жаман мұқабалы журналдар. Төрлегі үстелде бір орысесікке</w:t>
        <w:br/>
        <w:t>карап қағаз жазып отыр. Он жақ жанында үстелде және бір жас</w:t>
        <w:br/>
        <w:t>орыс қағаз түптеп отыр. Сол жақ бұрыштағы үстелде орысшалау</w:t>
        <w:br/>
        <w:t>киінген, басында қара топы тақиясы бар казақ жігіті отыр. О да</w:t>
        <w:br/>
        <w:t>бірдеме жазып отырған тәрізді. Оның қасында және бір орысша-</w:t>
        <w:br/>
        <w:t>лау киінген жастау казақ жігіті бір қағазды ұстап, түрегеліп қарап</w:t>
        <w:br/>
        <w:t>тұр. Отырған топы тақиялы қазақ жігіті «Сарыарқа» комитетінін</w:t>
        <w:br/>
        <w:t>360</w:t>
        <w:br/>
        <w:t>вагонның ішінде түрлі дауыс әңгімені көкпар қылды. Сөзге мен</w:t>
        <w:br/>
        <w:t>де қатынастым. Кейбір дауыс большениктерлі қаралап сөйлелі.</w:t>
        <w:br/>
        <w:t>Кейбір дауыстар ептеп корғайды. Сөйтіп, еләуір жамырап сөйлеп</w:t>
        <w:br/>
        <w:t>жатып, жүрт әнгімені біртіндеп қойып, ұйқыға кетті...</w:t>
        <w:br/>
        <w:t>Ертең түс кезінде поезд Татарка қаласына келді. Паезд тоқға-</w:t>
        <w:br/>
        <w:t>сымен, мен түстім. Әр вагопнан алты-жеті кісі түсті. Бір вагоннан</w:t>
        <w:br/>
        <w:t>бір-екі ноғай жігітітүсті. Қолдарындағы жүктері шамалы. Екеуі жаяу</w:t>
        <w:br/>
        <w:t>аяңдап қалаға қарай жүрлі. Соңдарынан жүріп қастарына келлім</w:t>
        <w:br/>
        <w:t>Екеуініңде киімдері, түрлері кала мұғалімдерінің түрлеріндей, Аман-</w:t>
        <w:br/>
        <w:t>дастым. Екеуі де үйіріліп менімен амандасып, жөн сұрады.</w:t>
        <w:br/>
        <w:t>-- Омбы казағымын. Славгородқа барамын, --делім.</w:t>
        <w:br/>
        <w:t>--Е, ендеше бізге жолдас екенсіз ғой! Біз де Славгородқатаяу</w:t>
        <w:br/>
        <w:t>бір станцада түсеміз. Отарбаға бірге мінейік. Біздің қасымызда</w:t>
        <w:br/>
        <w:t>бол,-- деді.</w:t>
        <w:br/>
        <w:t>-- Жарайды, жақсы боллы, сіздерге жақсы жолдас болан-</w:t>
        <w:br/>
        <w:t>ын,--деп екі ноғай жігітінің касына ердім. Біреуі:</w:t>
        <w:br/>
        <w:t>-- Атын кім? -- деді.</w:t>
        <w:br/>
        <w:t>-- Дүйсенбі, - дедім.</w:t>
        <w:br/>
        <w:t>-- Әйдә, бір асханадан шай ішейік! - деді.</w:t>
      </w:r>
    </w:p>
    <w:p>
      <w:r>
        <w:t>Қаланын шетіндегі бір жаман лас асханаға кіріп, шай іштік.</w:t>
        <w:br/>
        <w:t>Одан каланың шеткі дүкенлерін араладық. Екі ноғай жігіттің</w:t>
        <w:br/>
        <w:t>бірінің аты-- Қабиболла, бірінікі -- Қамза.</w:t>
        <w:br/>
        <w:t>Екеуі де Шалрин каласынікі екен.</w:t>
        <w:br/>
        <w:t>-- Бұл жакка саудамен келіп едік, --дейді.</w:t>
        <w:br/>
        <w:t>Екеуі де мұғалім екен.</w:t>
        <w:br/>
        <w:t>Дүкенлерге кіріп әр нәрсенін нарқын біліп жүр. Бір қол жәшік-</w:t>
        <w:br/>
        <w:t>тері бар. Оны кезек алып жүреміз. Бір кездеме дүкеніне кірлік. Ана</w:t>
        <w:br/>
        <w:t>екеуі әр нәрсенің нарқын біліп тұрлы. Мен ле көлленең сәкі так-</w:t>
        <w:br/>
        <w:t>тайға мінбелеп тұрдым. Сәкінің үстінде сол күнгі шыққан орыс газс-</w:t>
        <w:br/>
        <w:t>тінің нөмірі жатыр екен. Газетті аудардым. Газеттің бірінші бетінде</w:t>
        <w:br/>
        <w:t>ірі әріптермен басылған телеграмма хабарына көзім түсе қалды.</w:t>
        <w:br/>
        <w:t>«...Венгрияда Совет өкіметі орнады. Совнарком құрылды.</w:t>
        <w:br/>
        <w:t>Венгрияның жалшы табы - пролетариаты «Ленин біздің және</w:t>
        <w:br/>
        <w:t>бар дүние пролетариатының жолбасшысы» деп Мәскеуге теле-</w:t>
        <w:br/>
        <w:t>грамма берді»,-- деген сөзді ішімнен оқыдым. Қайта-қайта окы-</w:t>
        <w:br/>
        <w:t>дым. Қуаныш қойынға сыймады. Бірақ ноғай жолдастарыма еі-</w:t>
        <w:br/>
        <w:t>тене сездіргенім жок...</w:t>
        <w:br/>
        <w:t>Қайта аяндап вокзалға келдік. Славгородке поезд кешке жү-</w:t>
        <w:br/>
        <w:t>реді екен. Вокзалда күтіп жүрдік. Вокзалда, вокзал айналасында</w:t>
        <w:br/>
        <w:t>23-626 3</w:t>
        <w:br/>
        <w:t>4</w:t>
        <w:br/>
        <w:t>р</w:t>
        <w:br/>
        <w:t>2</w:t>
        <w:br/>
        <w:t>Өзі енді мал базарында сауда қылады екен. Ол қатыны Павло-</w:t>
        <w:br/>
        <w:t>дарға келген соң өліп, бір молла казақтың қызын алған екен. Әбді-</w:t>
        <w:br/>
        <w:t>рахман Смағұлдай емес, пысық, білгіштеу. Киімдері жақсы, бү-</w:t>
        <w:br/>
        <w:t>рынғы жұмыскерлігін ұмытып, енді нығызсып, саудагерлер қата-</w:t>
        <w:br/>
        <w:t>рына кірген тәрізді. Үйінде Смағұлмен бірге екі күн жаттым. Түр-</w:t>
        <w:br/>
        <w:t>лі әңгіменің ішінде саясат туралы, «Алашорда» туралы әңгіме қоз-</w:t>
        <w:br/>
        <w:t>ғаймын. Әбдірахман «Алашордаға» әбден сенген. Ептеп «Алашор-</w:t>
        <w:br/>
        <w:t>даның» міндерін айтып, сөз қозғап коямын. Әбдірахман болмай-</w:t>
        <w:br/>
        <w:t>ды... Әбдірахмандікіне Әбіл деген жалтаң көз, қыр мұрын қара</w:t>
        <w:br/>
        <w:t>жігіт келді. Семейден «Алашорданың» әскерінен келген екен.</w:t>
        <w:br/>
        <w:t>Онымен көп әңгімелестім. «Балуан Қажымұқаннын інісімін» -</w:t>
        <w:br/>
        <w:t>деген соң, денеме қарап, мені де балуанға ұйғарысты. «Алашор-</w:t>
        <w:br/>
        <w:t>да» «батырларының» біраз әңгімелерін білдім. Әбілмен көшеге</w:t>
        <w:br/>
        <w:t>шығып, Павлодар қаласын араладым. Қар ептеп еріп жатыр. Мал</w:t>
        <w:br/>
        <w:t>базарына бардым. Әбілмен мал базарынан табыспак болып, қала-</w:t>
        <w:br/>
        <w:t>ның ішін араладым. Қазақ пен орыс балалары оқитын школға</w:t>
        <w:br/>
        <w:t>бардым. Мешітке жұма намазына жиылған мұсылмандарды ба-</w:t>
        <w:br/>
        <w:t>рып көрдім. Сөздерін тыңдадым. Қайта мал базарына келіп, Әбіл-</w:t>
        <w:br/>
        <w:t>мен бірге жатақ қаласына қайттым.</w:t>
        <w:br/>
        <w:t>Енді Павлодардан Баянауылға жүрмекпін. Екі арасы жұз тоқ-</w:t>
        <w:br/>
        <w:t>сан екі (192) шақырым. Жолдас іздеп, сол Баян жақтан келген</w:t>
        <w:br/>
        <w:t>бір қалашылармен бірге жүруге сөз байластым. Баянауыл жақ-</w:t>
        <w:br/>
        <w:t>тың халі нашар екен. Елі жұтап ашығып жатыр екен. Смағұл</w:t>
        <w:br/>
        <w:t>Павлодарда жұмыста калатын болды... Қалашылармен дүкен ара-</w:t>
      </w:r>
    </w:p>
    <w:p>
      <w:r>
        <w:t>лауға, қала ішіне базарға бардық. Дүкен аралап базарда жүрміз.</w:t>
        <w:br/>
        <w:t>Күн жылы. Түс мезгілі. Дүкен араларының қары жіпсіп, еріп жа-</w:t>
        <w:br/>
        <w:t>тыр. Көлкіген су көпіршіп ағып жатыр. Дүкен арасындағы қыбыр-</w:t>
        <w:br/>
        <w:t>лаған жұрт жаздың жылы күніне жадырап, алшаң-алшан баса-</w:t>
        <w:br/>
        <w:t>ды. Дүкен араларында атаман Анненковтын солдаттары да жүр.</w:t>
        <w:br/>
        <w:t>Порымдары көзге өте таныс. Бәрі бешпентшен, бастарында коқы-</w:t>
        <w:br/>
        <w:t>райған кара сеңсең бөрік, жандарында қылыш, Омыраулары тол-</w:t>
        <w:br/>
        <w:t>ған тізулі оқ. Иыктарынла «шен». Шендеріндегі екі әріп: «А.А.»</w:t>
        <w:br/>
        <w:t>жазулары бар. Солдаттардың кейбіреулері кытай жігіттері. Әри-</w:t>
        <w:br/>
        <w:t>не, қытай жігіттері болғанда, Қытайлан безіп, каңғырып жүрген</w:t>
        <w:br/>
        <w:t>өңкей бұзықтар. Кейбіреулерінің белдерінде және қанжарлары</w:t>
        <w:br/>
        <w:t>бар. Сырттан жай бақылап карап тұрдым. Атаманның екі қытай</w:t>
        <w:br/>
        <w:t>солдаттарының алдынан бір салт атты қазақ өте берді. Атаман-</w:t>
        <w:br/>
        <w:t>ның батырының бірі аттың құйрығынан ұстай алды. Ат шөмен-</w:t>
        <w:br/>
        <w:t>деп тәлтіректеді. Қазақ артына қарап, құйрығын қысқан бұрал-</w:t>
        <w:br/>
        <w:t>364</w:t>
        <w:br/>
        <w:t>қы итше еңкейіп тебінді. Солдат бәкімен аттың ту құйрығынан</w:t>
        <w:br/>
        <w:t>бір шумақ қылып шәрт кесіп алды. Қазақ қырдың қазағы тәрізді.</w:t>
        <w:br/>
        <w:t>Жалтақтап, қорқып, жан-жағына қарады. Бір-скі жаяу қала қаза-</w:t>
        <w:br/>
        <w:t>ғы намыстанып, солдаттарға бірдеме деді. Солдаттар боқтады. Кл-</w:t>
        <w:br/>
        <w:t>зактар ереуілдеп, солдаттын колыпдағы шумак қылды алмақ бол-</w:t>
        <w:br/>
        <w:t>ды. Жұрт жиналып қалды. Көбі қазақтар. Атаманның екі солла-</w:t>
        <w:br/>
        <w:t>тын қамаған қазақтарды көріп, атаманның үш-төрт казак-орыс</w:t>
        <w:br/>
        <w:t>солдаты жетіп келіп ақырды. Қылыштарын суырып алды.</w:t>
        <w:br/>
        <w:t>Қазақтар шортаннан қашқан шабақша жан-жаққа бытыран</w:t>
        <w:br/>
        <w:t>жөнелді. Сүмендеп бара жаткан бір-екеуінің жауырындарына</w:t>
        <w:br/>
        <w:t>жарқылдап қылыштың жалпағы да тиіп қалды.</w:t>
        <w:br/>
        <w:t>Қалашылармен базарлан қайтып, жатқан жатағымызға келдік.</w:t>
        <w:br/>
        <w:t>«Сарыарқа» газетінің нөмірлерін тауып алып оқыдым. Әлгі ата-</w:t>
        <w:br/>
        <w:t>манның батырларының істеген жүгенсіз бұзықтығы есімнен кет-</w:t>
        <w:br/>
        <w:t>пей отырғанда, «Сарыарқа» газетінің 1919 жыл 26 наурыза шык-</w:t>
        <w:br/>
        <w:t>қан 47-нөміріндегі бір ел аламы жазған «Жүгенсіздік» деген</w:t>
        <w:br/>
        <w:t>мақалаға көзім түсіп, оқыдым. Ол мынау:</w:t>
        <w:br/>
        <w:t>Газеттен:</w:t>
        <w:br/>
        <w:t>«ЖҮГЕНСІЗДІК</w:t>
        <w:br/>
        <w:t>Баянауылдағы милиция бастығынын қимылынан осы кезде Бдян</w:t>
        <w:br/>
        <w:t>манайынлағы қазақтар көгішіл тұсындағылан артық дірілдеп тұр. Бүрын</w:t>
        <w:br/>
        <w:t>земство билігінде тұрғанда койдан қоныр жуас милиция бастығы силі</w:t>
        <w:br/>
        <w:t>қаталдыққа көпшілдерден кем түспей түр.</w:t>
        <w:br/>
        <w:t>.“Январьдын аяқ кезінде он екі казак-орыс милиционерлері Баян-</w:t>
        <w:br/>
        <w:t>нан екі жүз (200) шақырым жердегі Бесоба барағына өтті. Жолынлағы</w:t>
        <w:br/>
        <w:t>Ақкбеттау слінің қазағына қылмағаны жоқ: сөзге келмейді. Көріпген</w:t>
        <w:br/>
        <w:t>қазақты қамшының астына алалы, қатын-бала, жай тұрған кісі, ұрудан</w:t>
        <w:br/>
        <w:t>сау калатын кісі болмайды. Кейбіреулерге он бес. жиырма бес шыбык-</w:t>
        <w:br/>
        <w:t>тап санап тұрып, лүре салады: ұруын «сондай ақша берейін» дегенде</w:t>
        <w:br/>
        <w:t>ғана қояды; лау атты ақша алмай, иесіне кайырмайлы, тымақ, кілем.</w:t>
        <w:br/>
        <w:t>шалбар, текемет, қысқасы, қазақ үйінде көңіліне не нәрсе ұнаса соны</w:t>
        <w:br/>
        <w:t>алады. Кілетті өздері кілтін алып ашады.</w:t>
        <w:br/>
        <w:t>Әйелге зорлық қылған жерлері де бар.</w:t>
        <w:br/>
        <w:t>Мәселен: Әбдір Мойнакұлын катын, бала. келінімен сабап, Бекен</w:t>
        <w:br/>
        <w:t>деген баласына дүрс салған. Қолында ақша жоқ болып, қайтарында мын</w:t>
      </w:r>
    </w:p>
    <w:p>
      <w:r>
        <w:t>сом даяр қылмақшы болған. Лауға мінген атын екі жүз (200) сом алып</w:t>
        <w:br/>
        <w:t>қайтарған.</w:t>
        <w:br/>
        <w:t>7-ауыл қазағы Ордабай Алыр баласынан бір текемет. бір жастық алган.</w:t>
        <w:br/>
        <w:t>Атақты Мәшһүр Көбейұлы деген молданы сабаған.</w:t>
        <w:br/>
        <w:t>Темірболат деген кісіден баласы екеуіне дүре салып, екі жүз сом алған.</w:t>
        <w:br/>
        <w:t>3ө</w:t>
        <w:br/>
        <w:t>Ф</w:t>
        <w:br/>
        <w:t>да» милициясын жасамай жатыр. Сондыктан орыстардан зорлық</w:t>
        <w:br/>
        <w:t>көріп жатыр...» - деп жазады. Басқарма сөзі мынау:</w:t>
        <w:br/>
        <w:t>Басқарма: «Жол, жоба үмытылып, Россия мемлекеті айуандық са-</w:t>
        <w:br/>
        <w:t>парға бет алды. Бас аман, мал түгел қалмаққа жалғыз әдіс -- қазақ хал-</w:t>
        <w:br/>
        <w:t>қы. бірік. Берекеңді жойма. Алалықты таста. Жұмыла жүрт жүмысына</w:t>
        <w:br/>
        <w:t>кіріс. Азаматынды атқа мінгізіп, қаруланып, өзінді-өзің қорға. Кісіге сен-</w:t>
        <w:br/>
        <w:t>бе, құба қалмақ заманы тулы деп қақсағалы жылдан аса болды. Жал-</w:t>
        <w:br/>
        <w:t>ғыз Семей облысы мен Опал облысы, Торғай облысының Қостанай уезі</w:t>
        <w:br/>
        <w:t>болмаса, өзге облыстардын, әсіресе Ақмоланың қазақтары, тымағын баса</w:t>
        <w:br/>
        <w:t>киіп, бүркеніп, милиция жасаудан зыр қашты. Қамсыз елді, жігерсіз.</w:t>
        <w:br/>
        <w:t>ынжық, кайрат қыла білмейтін елді кім басынбайды? Обалымыз өзімізге,</w:t>
        <w:br/>
        <w:t>сілкінбеген, адам болуға тырыспаған. Бүйтіп жүре берсек, арманлч, шер-</w:t>
        <w:br/>
        <w:t>менде болып, дүние жүзінен жағаламыз да. Қайырусыз кеткен хайуан</w:t>
        <w:br/>
        <w:t>мұжықтардан кек алуға жолмен жүріп іс қылатын заман әлі келген жок.</w:t>
        <w:br/>
        <w:t>Ақыл сүрап, босқа үміттеніп, тамақ ісіріп дәме қыларлық дәнеме жок.</w:t>
        <w:br/>
        <w:t>Жергілікті әкімдерге білдіріп көріңіздер, бірақ одан желбуаҙ болып.</w:t>
        <w:br/>
        <w:t>өздеріңізді-өздерініз алдаудан баска өнері бар деп айта алмаймыз. Өйткепі:</w:t>
        <w:br/>
        <w:t>«малымды ұрлады, жеріме түсті» жаласы даяр тұр. Сіздің «ұстағаннын</w:t>
        <w:br/>
        <w:t>қолында, тістегеннін аузында» кетеміз бе, кайтеміз дейтініңізді біліп, бас-</w:t>
        <w:br/>
        <w:t>қа келмей тұрғанда-ақайтқамыз. Әлі де кештік қылмайды. Азаматты атка</w:t>
        <w:br/>
        <w:t>мінгізу жағын халыққа түсіндірулерініз керек. Бүгін бір ауылға келген</w:t>
        <w:br/>
        <w:t>пәле жалпы елге келмесіне кімнін көзі жетеді? Кслмей де отыр ма?</w:t>
        <w:br/>
        <w:t>Жетісудағы бауырларымыз қырылып жаткан жоқ па?»</w:t>
        <w:br/>
        <w:t>«А-ай, мырзалар-ай! Семей, Орал, Қостанай, Торғай облыста-</w:t>
        <w:br/>
        <w:t>рын бүлліріл, «Алашорда» әскерін жасағандарынмен тұрмай, тұзак-</w:t>
        <w:br/>
        <w:t>тарға түспей жатқан Акмола облысының қара бұқарасын да қанға</w:t>
        <w:br/>
        <w:t>боямақсындар-ау!» - деп, газеттің екінші бетін аудардым.</w:t>
        <w:br/>
        <w:t>«Сарыарқанын» нөмірлерін ақтарып, жобалы мақалаларын,</w:t>
        <w:br/>
        <w:t>түрлі хабарларын, түрліше мағлұматтарын оқыдым.</w:t>
        <w:br/>
        <w:t>«Сарыарка» газеті «Алашорданың» бас үкіметінің тілі. Алашорда</w:t>
        <w:br/>
        <w:t>газетіне, әрине, шындықты жазбайды, болып жатқан шын оқиғалар-</w:t>
        <w:br/>
        <w:t>ды өзгертіп, өзінше әдемілеп, өзіне тиісті пайдалы сөзді қампайтып</w:t>
        <w:br/>
        <w:t>жазады. Бірақ канша қампайтқанмен газеттеріне қарағанда ца</w:t>
        <w:br/>
        <w:t>«Алашорданың» халі өте жайсыз екендігі көрінеді. «Алашорда»</w:t>
        <w:br/>
        <w:t>«министрлерінің» большевиктерге қарсы жіберген әскерсымақта-</w:t>
        <w:br/>
        <w:t>рынан басқа, істеп жатқан бес тиыңдык көрнекті істер көрінбейлі.</w:t>
        <w:br/>
        <w:t>Жалғыз-ақ, аз болсын, көп болсын, қолынан келгенше қай-</w:t>
        <w:br/>
        <w:t>рат (қазіргіше белсенділік) көрсетіп жатқан «Алашорданың» жае-</w:t>
        <w:br/>
        <w:t>тары екені газеттерінен көрінді, жастар ұйымы барлық Қазак-</w:t>
        <w:br/>
        <w:t>станның ұлтшыл жастарына нұсқа беріп, Қызылжарда «Жас аза-</w:t>
        <w:br/>
        <w:t>мат» деген газет шығарып жатыр. Семейдегі «Абай» атты сол кез-</w:t>
        <w:br/>
        <w:t>24-626 249</w:t>
      </w:r>
    </w:p>
    <w:p>
      <w:r>
        <w:t>Сыған тағы да: «Қазіргі үкіметтін бұл тәртібінің кесірінен,</w:t>
        <w:br/>
        <w:t>қар кетіп, күн жылыған сон, кара халықтың барі-ақ «қызыл бан-</w:t>
        <w:br/>
        <w:t>да» болып кетсе, соғыссыз жер болады дейсіздер ме? Осы күннін</w:t>
        <w:br/>
        <w:t>өзінде әр жерде бандалар соғысып жүр ғой... - леп, маған бұры-</w:t>
        <w:br/>
        <w:t>лып карады.</w:t>
        <w:br/>
        <w:t>-- Сіз Татаркелетіп келдіңіз ғой? Жақын арала сол калада</w:t>
        <w:br/>
        <w:t>да қызыл бандалар едәуір соғыс қылып, көп нәрсе алып кетіпті</w:t>
        <w:br/>
        <w:t>ғой?..- деді.</w:t>
        <w:br/>
        <w:t>Мен ептеп лайықтап, көрген-білгенімді айттым. Сөйтіп жат-</w:t>
        <w:br/>
        <w:t>тык, ұйықтадық.</w:t>
        <w:br/>
        <w:t>Ертен ерте тұрып, шай ішіп, көшеге шықтық.</w:t>
        <w:br/>
        <w:t>Славгород Алтай губерниясының темір жол түскен уездік</w:t>
        <w:br/>
        <w:t>қаласы болса да, әшейін бір байлау поселке екен. Тұрған жері</w:t>
        <w:br/>
        <w:t>жып-жылмағай, мидай дала. Өзін жым-жылас қылып кар басып-</w:t>
        <w:br/>
        <w:t>ты. Енді алдымен көшенің карлары, үй, қора манларынын кар-</w:t>
        <w:br/>
        <w:t>лары сокталанып, тапталып ери бастап, бұзылып кожалақтанып-</w:t>
        <w:br/>
        <w:t>ты. Қалада қазақ бар ма деп сұрадым.</w:t>
        <w:br/>
        <w:t>Екі-ақ үй қазақ бар екен. Бір үйіне бардым. Еркектерінің бәрі</w:t>
        <w:br/>
        <w:t>ерте тұрып, қаланың базарына кетіпті. Сөзге жарымай, базарға</w:t>
        <w:br/>
        <w:t>қарай жүрдім. Сол күні базар күні екен. Жан-жактан, көше-көше-</w:t>
        <w:br/>
        <w:t>ден атқа шана жеккен мұжықтар базар болатын майданға ағыты-</w:t>
        <w:br/>
        <w:t>лып келіп жатыр. Көше айналып, почта үйіне кірдім. Омбыға -</w:t>
        <w:br/>
        <w:t>Мұқандікіне, Жанайдарға хат жазып салдым. Базарға келдім.</w:t>
        <w:br/>
        <w:t>Базар қаланың орта кезіндегі кен, ашық, котан тәрізді жерде екен.</w:t>
        <w:br/>
        <w:t>Айнала жағалай дүкендер. Бәрі крестьян. Бірен-саран ғана қала-</w:t>
        <w:br/>
        <w:t>шылау киінген адам көрінеді. Қазақ көрінбейді. Дүкендерді аш-</w:t>
        <w:br/>
        <w:t>қан. Сауда істеліп жатыр. Шаналарда тиеулі қап-қап бидай, сұлы,</w:t>
        <w:br/>
        <w:t>арпа, үн, жәшік-жәшік май. Және тиелген қарағай, сырғауыл.</w:t>
        <w:br/>
        <w:t>тезек, тағы баска нәрселер. Шаналарға байлаулы сататын өгіздер,</w:t>
        <w:br/>
        <w:t>қойлар, аттар, шошкалар көрінеді. Базарда халық, көп. Сендей</w:t>
        <w:br/>
        <w:t>соқтығады. Бірсулер алып жатыр. Біреулер саудалап жатыр.</w:t>
        <w:br/>
        <w:t>Біреулер беріп жатыр. Біреулер көріп жатыр. Дүкендердін іш-</w:t>
        <w:br/>
        <w:t>тыстары да, жапырлаған шаналардың аралары да кыбырлап құжы-</w:t>
        <w:br/>
        <w:t>найды. Базар құмырсқаның илеуіндей. Базарды аралап, жөн сү-</w:t>
        <w:br/>
        <w:t>райтын қазақ таба алмай түр едім. Жарбандаған біреуге көзім түсе</w:t>
        <w:br/>
        <w:t>кетті. Қарасам бір қазақ екен. Басында тымағы, үстінде шапан</w:t>
        <w:br/>
        <w:t>күпісі бар. Қасыма келді, екеуміз амандасып сөйлесе кеттік.</w:t>
        <w:br/>
        <w:t>Павлодар (Кереку) уезінін, Баянауыл ауданының қазағы екен.</w:t>
        <w:br/>
        <w:t>Руы--қаржас. Аты- Смағұл. Осы «Шот» қаласына (Славгорол-</w:t>
        <w:br/>
        <w:t>359</w:t>
        <w:br/>
        <w:t>Одан 6-ауыл Абайділдә қажының баласы мен молдасына он бес</w:t>
        <w:br/>
        <w:t>шыбықтан дүре салып, екі жүз елу сом алған.</w:t>
        <w:br/>
        <w:t>Одан Аскар Тоббас баласына дүре салып, бір тымағын алған.</w:t>
        <w:br/>
        <w:t>Оспан Битақай баласына дүре салып, екі жүз елу сом, бір тымақ алған.</w:t>
        <w:br/>
        <w:t>Әшім Досқара баласынан бір тымақ, жетпіс сом алған.</w:t>
      </w:r>
    </w:p>
    <w:p>
      <w:r>
        <w:t>Жалпақ Өндірбай қатынынан «өлген байынды тап!» - деп, қаты-</w:t>
        <w:br/>
        <w:t>нын сабап бір кілем алған.</w:t>
        <w:br/>
        <w:t>Жылқышы Дүйсенбай Қарашолақұлынан елу сом алып, он екі ат мінген.</w:t>
        <w:br/>
        <w:t>Одан 2-ауыл Әбіл Шалкарбайұлына дүре салып, ағасы Нұғманды</w:t>
        <w:br/>
        <w:t>сабап, мертіктіріп, екеуінен екі жүз сом алған.</w:t>
        <w:br/>
        <w:t>Сүлеймен Өркенбай баласынан екі жүз сом алған.</w:t>
        <w:br/>
        <w:t>Қамит Шоқанұлынан дүре салмаған ақысына екі мың сом алған.</w:t>
        <w:br/>
        <w:t>Сламбек Иманбекұлынан бір мың бес жүз сом алған.</w:t>
        <w:br/>
        <w:t>Жәмбек Иманбекұлынан 10 шыбық дүре салып, бес жүз сом алған.</w:t>
        <w:br/>
        <w:t>Асқар Жанқұланұлынан бір мың сом алған.</w:t>
        <w:br/>
        <w:t>Қияш Әлімбай баласына жиырма бес шыбық дүре салып, жиырма</w:t>
        <w:br/>
        <w:t>бес сом алған.</w:t>
        <w:br/>
        <w:t>Мұсабекке ле жиырма шыбык дүре салып, жиырма бес сом төлеткен.</w:t>
        <w:br/>
        <w:t>Он бірінші ауыл Түктібай Тоғайбайұлынан мың сом алган.</w:t>
        <w:br/>
        <w:t>Қайтарында Аккелін елін басып, Ажмағамбет Жамақұлына он бес</w:t>
        <w:br/>
        <w:t>шыбық дүре салып, үш жүз сом алған.</w:t>
        <w:br/>
        <w:t>Учитель Сүлеймен Ержанұлы «Еліме тиме» деп күні бұрын жалы-</w:t>
        <w:br/>
        <w:t>нып, бес жүз сом, бір тымақ, бір шалбар сый беріп, төрт атпен поселкс-</w:t>
        <w:br/>
        <w:t>ге апарып салады.</w:t>
        <w:br/>
        <w:t>Жұрттың көрген жәбіршілігін бәрін түгел теруге хатқа сыймайды.</w:t>
        <w:br/>
        <w:t>Жүгт түсіне алмай аң-таң; біреулері «большевик сол шығар-ау» - дейді.</w:t>
        <w:br/>
        <w:t>«Ел боламыз, тізгінімізді қолымызға аламыз дегенте орыстардың бейбас-</w:t>
        <w:br/>
        <w:t>тақтары басынып, істеп жүр»,-- дейді. «Құдай, жолыма кез қылма!» -</w:t>
        <w:br/>
        <w:t>дегеннен басқа елде шама жоқ. Орыстың басы көрінсе үйінен үркіп қаш-</w:t>
        <w:br/>
        <w:t>қаннан басқасы жоқ. Шамданған жұрт көп, бірақ орыстын есі барлары,</w:t>
        <w:br/>
        <w:t>тентегін тияр деп отыр. Мені де әке-шешем жылап жібермей отыр.</w:t>
        <w:br/>
        <w:t>Ел жақсылары жоғарғы орыс ұлықтарына телеграмма беруге, қол-</w:t>
        <w:br/>
        <w:t>дарын қоюға таяқтан, талаудан корқып отыр. «Баянға бармай отырмай-</w:t>
        <w:br/>
        <w:t>мыз, біліп қойса мақтай ма?» -- деседі. Қашан, кісі тексеруге келе ме,</w:t>
        <w:br/>
        <w:t>жоқ па, оған дейін қол іс қылып жібере ме деп қорқады.</w:t>
        <w:br/>
        <w:t>Баяннан отыз шақырымдай жерде Александровский заводсымағы</w:t>
        <w:br/>
        <w:t>бар. Басқарушы Гроненго деген біреу. Бұл Гроненго 25 июнь жарлығын-</w:t>
        <w:br/>
        <w:t>да «менде жанларың қалады» леп, кұлақ естір жердегі қазаққа тегін кыз-</w:t>
        <w:br/>
        <w:t>мет кылдырмақ тұрсын, қызметбергендігі үшін ақы алған. Екі айдай қазақ-</w:t>
        <w:br/>
        <w:t>ты әуре қылып, алып қала алмаған еді. Былтыр көпшіл дәуірінде қорқып,</w:t>
        <w:br/>
        <w:t>казақ болысына түспекші болған. Казактар 25 июнь жарлығы тұсындағы</w:t>
        <w:br/>
        <w:t>күнәсын ұмытпағандықтан қабыл алмаған. Енді сол Гроненго 5 февраль</w:t>
        <w:br/>
        <w:t>кезінде жоғарғы милиция бастығын милиционерлермен шақырып алып,</w:t>
        <w:br/>
        <w:t>366</w:t>
        <w:br/>
        <w:t>Және «Сарыарка» газетінің сол 1919 жылы 26 наурызда шык-</w:t>
        <w:br/>
        <w:t>қан 74-ші нөмірін қарап отырдым. Бүл нөмірде атаманның «ба-</w:t>
        <w:br/>
        <w:t>тырлары» қазақ халқының нашарларын -- кара бұқараларын итше</w:t>
        <w:br/>
        <w:t>тепкілеп жатқанда, «Алашорда» әскерінін большевиктерге кар-</w:t>
        <w:br/>
        <w:t>сы «батырлык» қылып жатқанын көрсететін «Қазақ қалай соғы-</w:t>
      </w:r>
    </w:p>
    <w:p>
      <w:r>
        <w:t>сады» деген мақалаға көзім түсті.</w:t>
        <w:br/>
        <w:t>«ҚАЗАҚ ҚАЛАЙ СОҒЫСАДЫ</w:t>
        <w:br/>
        <w:t>«Алаш Орданың» тұңғыш жасаған І-Алаш полкі Жетісу майданында</w:t>
        <w:br/>
        <w:t>көпшілдерге қарсы соғыста жүргені алашқа мәлім.</w:t>
        <w:br/>
        <w:t>«Жігіттердің азырақ қимылдарын жазамын: Көпшілдер Саратов-</w:t>
        <w:br/>
        <w:t>каға шабуылдап тұрғанда, 29 октябрьде біздін жүздіктегі Балтай Бейсе-</w:t>
        <w:br/>
        <w:t>бекұлы деген жігіт жортуылда жүріп Аязбай бақшасының қасында (Сара-</w:t>
        <w:br/>
        <w:t>товкадан 7 шақырым) тастап кеткен бос қыстауды көре кеткелі барады.</w:t>
        <w:br/>
        <w:t>Бұғып бекіністе отырған жауға душар болады. Екі көпшіл шыға</w:t>
        <w:br/>
        <w:t>келіп бас салып, жігіт есін жиғанша шылбырынан үстай алалы. Бұдан</w:t>
        <w:br/>
        <w:t>құтылу ойлағанда мүмкін емсс. Сөйтсек... Епсіз, икемі жоқ қазақтың</w:t>
        <w:br/>
        <w:t>сасып есі шықпай, кезді ашып-жұмғанша атының басынан жүгенін сы-</w:t>
        <w:br/>
        <w:t>пырып тастап, көпшілдердің бірін мылтығының дүміменен серейте бір</w:t>
        <w:br/>
        <w:t>түйіп, шу деп тебініп, атты бір салып жөнелді. Жүгенсіз басы босаған ат</w:t>
        <w:br/>
        <w:t>тұра шауып, зымырап кетсе барды. Есі шыққан көпшілдер мылтықта-</w:t>
        <w:br/>
        <w:t>рын алып атқанша жігіт қүтылып кете барды. Шауып келіп жортуылда</w:t>
        <w:br/>
        <w:t>жүргендерге білдірелі.</w:t>
        <w:br/>
        <w:t>Мынадай бір гәп тағы болды. Андреевка қаласына біздін жүздік</w:t>
        <w:br/>
        <w:t>шабуыл жасаған кезде, Ахметкали Орманбайұлы дегенге жиырма жігіт</w:t>
        <w:br/>
        <w:t>беріп, каланын солтүстік жағына шығып, көрініс қылу тапсырылған еді.</w:t>
        <w:br/>
        <w:t>Өзгеміз қаланың онтүстік жағынан тимек едік. Орманбайұүлы құйын-</w:t>
        <w:br/>
        <w:t>ша ағызып барып, калаға кіріп, көпшілдерлің аңкі-тәңкісін шығарып,</w:t>
        <w:br/>
        <w:t>жаман састырып, жолымызды қылды.</w:t>
        <w:br/>
        <w:t>Тағы да жігіттердің бір қимылы: 29 октябрьде бір топ қазак әскері</w:t>
        <w:br/>
        <w:t>оқтарының бәрін атып тауысып, Саратовкадан салығымызға қарай ше-</w:t>
        <w:br/>
        <w:t>гінгенде Қағазбек Дашкібаласы дегенді 12 жігітпен артымызға таста-</w:t>
        <w:br/>
        <w:t>дық. Жауды алдандырып, Тұтсалықка өткізбе деп. Қағазбек 150 көп-</w:t>
        <w:br/>
        <w:t>шілді бір жарым сағат бөгеп, бізге жібермеді. Қағазбектін бұл қайраты-</w:t>
        <w:br/>
        <w:t>ныңарқасында шығынсыз ілегініп, аман кұтылдық. Осы сияқты өжеттік-</w:t>
        <w:br/>
        <w:t>тер толып жатыр...»</w:t>
        <w:br/>
        <w:t>Оқып болып, жерге түкірдім. Ол нөмірін коя салып, «Сары-</w:t>
        <w:br/>
        <w:t>арқанын» 1919 жылы ақпанның 20-сында шыққан 70-нөмірін ал-</w:t>
        <w:br/>
        <w:t>дым. Бұл нөмірде Ақмола уезінде мұжықтардың көрген жәбір-</w:t>
        <w:br/>
        <w:t>шілігін айтып, елден жазған Байсалбайұлының сөздеріне «Сары-</w:t>
        <w:br/>
        <w:t>арка» баскармасының қайырған жауабын оқыдым. «Сарыарқа»</w:t>
        <w:br/>
        <w:t>басқармасы «Ақмола казактары «Алашорда» әскерін, «Алашор-</w:t>
        <w:br/>
        <w:t>368</w:t>
        <w:br/>
        <w:t>қант. Жамын Төлемісұлы бір қадақ шай. Баршаларына «Тілек» қауымы</w:t>
        <w:br/>
        <w:t>атынан жарылғасын айтамын.</w:t>
        <w:br/>
        <w:t>Ғаббас Тоғжанұлы».</w:t>
        <w:br/>
        <w:t>Газеттпен:</w:t>
        <w:br/>
        <w:t>«ЖАС АЗАМАТ» ГАЗЕТІНЕ ЖӘРДЕМ</w:t>
        <w:br/>
        <w:t>«Жас азамат» газеті ақшасы жоқтықтан тоқтағалы түр деген созлі</w:t>
        <w:br/>
        <w:t>«Сарыарканын» 68-інші санында көріп, жәрлем сұрағанда, Қалберген</w:t>
        <w:br/>
        <w:t>Құл баласы қырық сом, Шырғай Мұстамбай баласы жиырма сом, Әміре</w:t>
        <w:br/>
        <w:t>он бес сом, Ғазиза Мұстамбай келіні бес сом, өзім, Ыдырыс Мұстам-</w:t>
        <w:br/>
        <w:t>байұлы бес сом. Барлығы сексен бес сом берді. Бүл ақшаны «Жас аза-</w:t>
        <w:br/>
        <w:t>матка» жібердім.</w:t>
      </w:r>
    </w:p>
    <w:p>
      <w:r>
        <w:t>Тимназист Мұстамбайұлы».</w:t>
        <w:br/>
        <w:t>Міне, жастардың ұйымы осындай...</w:t>
        <w:br/>
        <w:t>хп</w:t>
        <w:br/>
        <w:t>БАЯНАУЫЛҒА КЕЛУ</w:t>
        <w:br/>
        <w:t>Ертеңінде қалашылармен Павлодардан шықтық. Күн жылы.</w:t>
        <w:br/>
        <w:t>Қар басымырақ еріді. Павлодар Ертіс өзенінін жағасында. Көше-</w:t>
        <w:br/>
        <w:t>көшеден иреңдеп, бұрқырап аққан сары лай су тұс-тұсынан Ер-</w:t>
        <w:br/>
        <w:t>тістің жарынан сарқырап құлайды. Ертістің мұзынын үстіне ле</w:t>
        <w:br/>
        <w:t>сары су көлкіген. Ертістен ептеп өттік. Қалашы төрт кісі. Менімен</w:t>
        <w:br/>
        <w:t>бесеу. Көлік екі ат, бір түйе, үшеуі де арық, нашар. Екі атқа жай-</w:t>
        <w:br/>
        <w:t>дақ шана жеккен. Шаналарда бидай мен ұн салған екі-үштен кал.</w:t>
        <w:br/>
        <w:t>бір-екі жаман жәшік. Түйенің үстінде де үш кап астык.</w:t>
        <w:br/>
        <w:t>Жолға түсіп көрдік, Жолдын кей жерінің кары тіпті кетіп кал-</w:t>
        <w:br/>
        <w:t>ған. Қарлы жерлері сылқылдап түсіп кеткен. Ертістен өтіп жолға</w:t>
        <w:br/>
        <w:t>түскен соң-ақ жолдың ауырлығын көріп, тәлтіректеп шөмснде-</w:t>
        <w:br/>
        <w:t>ген көліктердің түрін көріп, қиыншылықты сездім. Ертістен бір</w:t>
        <w:br/>
        <w:t>шақырымдай шықпай-ақ қара ат шанасын шөмендеп сүйрелеп</w:t>
        <w:br/>
        <w:t>келіп, ақырында тарта алмай қойды. Олай-бұлай біраз айналды-</w:t>
        <w:br/>
        <w:t>рып, болдыра алмаған сон, иесі мен қара ат қалды. Алаатпен са-</w:t>
        <w:br/>
        <w:t>ры түйелі үш қалашы, менімен төртеу болып, малтыға жығыла</w:t>
        <w:br/>
        <w:t>жылжып келеміз. Бәріміз де жаяу. Торы ала ат пен сары түйе</w:t>
        <w:br/>
        <w:t>жол бойының көксоқта болып жатқан қалың карына киліккенде</w:t>
        <w:br/>
        <w:t>омбылап, малтығып жығылады.</w:t>
        <w:br/>
        <w:t>Кары кеткен аламыш жерінде торы ала ат шөмендеп, шана-</w:t>
        <w:br/>
        <w:t>ны тарта алмай тұрып қалады. Жер үстінің бәрі көлкіген көк су</w:t>
        <w:br/>
        <w:t>Жығылған түйе мен атты сүйеп, демеп тұрғызамыз. Жығылған</w:t>
        <w:br/>
        <w:t>БҰЙ!</w:t>
        <w:br/>
        <w:t>ғыңқырап тұрдық. Крестьяндар екен. Алдыңғы кос ат жеккен</w:t>
        <w:br/>
        <w:t>крестьян бізге жакындай бергенде дауыстады:</w:t>
        <w:br/>
        <w:t>- Е, ей! Отырыңдар мына шаняға!.. Әйдә, аттар мықты! -</w:t>
        <w:br/>
        <w:t>делі.</w:t>
        <w:br/>
        <w:t>Біз аңырайып тұрып калдық. Крестьян бізбен қатарласып, бір</w:t>
        <w:br/>
        <w:t>түрлі көңілденген дауыспен дауыстап, сөйлеп тұра калды.</w:t>
        <w:br/>
        <w:t>--Әйдә, мініңдер!.. Не, тұрғандарын?.. Әйдә, шанаға отырын-</w:t>
        <w:br/>
        <w:t>дар! -деді.</w:t>
        <w:br/>
        <w:t>Қуанып кетіп, жалма-жан шанасына, крестьянның касына</w:t>
        <w:br/>
        <w:t>отырдық, крестьян айдап жөнелді. Жіпсіген сылқылдақ қармен</w:t>
        <w:br/>
        <w:t>жайдақ шана сырылдап, жылмандап ытқыды. Крестьян базарлан</w:t>
        <w:br/>
        <w:t>көңілденіп келе жатқан көрінеді.</w:t>
        <w:br/>
        <w:t>-- Е-ей, и-и! Сұңқарлар!.. Ей-ей, е-е-й-и-и!! -- деп шыбырт-</w:t>
        <w:br/>
        <w:t>қы қамшысын үйіріп қояды. Крестьянмен жөн сұрастық. Саясат</w:t>
        <w:br/>
        <w:t>туралы сөйлестік.</w:t>
        <w:br/>
        <w:t>-- Үкімет қалай? -- деп сұралым. Крестьян бізден именбей</w:t>
        <w:br/>
        <w:t>әңгімелерін гөйтті. Колчакқа жалпы крестьянның неге кас екенін</w:t>
        <w:br/>
        <w:t>сөйледі. Крестьянға Совет керек екенін сөйледі. Ақырында:</w:t>
        <w:br/>
        <w:t>-- Қар кетіп, жер кепкен соң большевиктер келеді. Барлық</w:t>
        <w:br/>
        <w:t>крестьян көтеріліп, Колчакты куамыз...--деді.</w:t>
      </w:r>
    </w:p>
    <w:p>
      <w:r>
        <w:t>Көп әңгімелестік. Жол бойы елсіз. Кешке крестьян жолдан</w:t>
        <w:br/>
        <w:t>бұрылып, бізбен кош айтысып, поселкесіне кетті. Біз жол аузын-</w:t>
        <w:br/>
        <w:t>дағы бір төрт-бес үйлі нашар қазақтарға қондық.</w:t>
        <w:br/>
        <w:t>Славгород пен Павлодардың арасы жүз елу екі (152) шақы-</w:t>
        <w:br/>
        <w:t>рым. Ерте тұрып жүреміз, түсте дамылдаймыз. Кен даланы бас-</w:t>
        <w:br/>
        <w:t>қан қалың қар күн сайын жіпсіп ери түседі. Жиырма, жиырма</w:t>
        <w:br/>
        <w:t>бес шақырымдарда ғана кездескен поселкелердін көше-көше-</w:t>
        <w:br/>
        <w:t>лерінің еріп көлкіген қар суы күн сайын көбейіп ағады. Жаман</w:t>
        <w:br/>
        <w:t>бұзаубас етіктен шылқылдап аяққа су өтеді. Қонған жерде шүл-</w:t>
        <w:br/>
        <w:t>ғауларымызды сығып кептіреміз. Су өткен аяқ акжем болып үл-</w:t>
        <w:br/>
        <w:t>Дірей бастады. Дене қатайып, толып, ісініп алды. Славгоролтен</w:t>
        <w:br/>
        <w:t>екі жаяу араға үш қонып, төртінші қонаққа Павлодарға келлік.</w:t>
        <w:br/>
        <w:t>Павлодар Ертіс өзенінің жағасында, маңы жазық. Павлодар-</w:t>
        <w:br/>
        <w:t>да қазақ жақтары бөлегірек тұрады, қаладан бір-екі шақырым-</w:t>
        <w:br/>
        <w:t>дай. Қүншығыс-түстік жағында. Жатақ ішінде Смағұлдын Ом-</w:t>
        <w:br/>
        <w:t>была жүргенде бірге жұмыс қылысатын бір Әбдірахман деген</w:t>
        <w:br/>
        <w:t>жолдасы бар екен, сонікіне келіп түстік, Әбдірахмандікінде екі</w:t>
        <w:br/>
        <w:t>күн жаттық. Әблірахман Омбылан екі қыз балалы, байы өлген,</w:t>
        <w:br/>
        <w:t>мүлікті бір қатын алып келіп, едәуір аукатты жігіт болған екен.</w:t>
        <w:br/>
        <w:t>303</w:t>
        <w:br/>
        <w:t>толып жүрген әскер. Атты, жаяу әскер ерсілі-қарсылы сарт-сұрт</w:t>
        <w:br/>
        <w:t>етеді. Дені чехословактар. Киімдері жып-жылтыр, әдемі, ылғи</w:t>
        <w:br/>
        <w:t>шұға, ине-жіптен жаңа ғана шыққандай. Беттері де май жаққан-</w:t>
        <w:br/>
        <w:t>дай жылтырайды. Темір жолдың кейбір тарауларында зеңбірек</w:t>
        <w:br/>
        <w:t>орнатқан темір сауытты отарбалар тұр. Жай жүріп білсек, жасы-</w:t>
        <w:br/>
        <w:t>рынып жүрген біраз большевик отряды бір-екі күн бұрын осы</w:t>
        <w:br/>
        <w:t>Татарка қаласына келіп, біраз атыс қылып, бөріктіріп кеткен екен.</w:t>
        <w:br/>
        <w:t>Тіпті қаланы ала жаздап кеткен екен. Қалада қазір «әскер тәртібі»</w:t>
        <w:br/>
        <w:t>(Военное положение) жүрулі екен. Сол себепті Татаркадан бас-</w:t>
        <w:br/>
        <w:t>қа жаққа жүретін кісілердің кім екендіктерін біліп, билет сатып</w:t>
        <w:br/>
        <w:t>алғанда да билетті тексеріл сатады скен. Мұны білген соң, ноғай</w:t>
        <w:br/>
        <w:t>жігіттері, мен де Татаркалан Слангородқка отарба билетін ала ал-</w:t>
        <w:br/>
        <w:t>маймыз ғой деп дағдардық.</w:t>
        <w:br/>
        <w:t>Екі ноғай отарбамен жүріп, сауда істеп жүрген алыс жердің</w:t>
        <w:br/>
        <w:t>кісілеріне сенімсіз көзбен қарауы мүмкін деп, кауіп қылады.</w:t>
        <w:br/>
        <w:t>Мен қақтығып, билет алуға бізге жол тимей қалады ғой деп</w:t>
        <w:br/>
        <w:t>қауіп қыламын.</w:t>
        <w:br/>
        <w:t>Әркімнен сұрастырып, үшеуміз ақылдастық, Славгород жо-</w:t>
        <w:br/>
        <w:t>лындағы екінші станцияға жаяу барып, сол жерден билет алып,</w:t>
        <w:br/>
        <w:t>отарбаға мінбек болдық. Өйткені скінші станцияда отарба билетін</w:t>
        <w:br/>
        <w:t>тексермей сатады екен. Үшеуміз Славгородқа баратын Құлын-</w:t>
        <w:br/>
        <w:t>дының темір жолымен жаяу жөнелдік. Күн жылы. Қар соқтала-</w:t>
        <w:br/>
        <w:t>нып, жіпсіп еріп жатыр.</w:t>
        <w:br/>
        <w:t>Кұн төмендеген кезде Татарка вокзалынан шығып, аяндап</w:t>
        <w:br/>
        <w:t>отырып, кешке әлгі, жол бойынлағы екінші станцияға келдік. Сұ-</w:t>
        <w:br/>
        <w:t>растырдық-- поезд Татаркалан іңірде келеді екен. Билеттексеріл-</w:t>
        <w:br/>
        <w:t>мей сатылатыны рас екен. Темір жолдың бір жұмыскерінің үйші-</w:t>
        <w:br/>
        <w:t>гіне кіріп, шай қайнаттырып іштік. Іңірде билет алып, Татарка-</w:t>
        <w:br/>
        <w:t>дан келетін поезға тіркеледі деген бір вагонға келіп міндік. Бұлда</w:t>
        <w:br/>
        <w:t>нәрсе вагоны. Қараңғы, ішінде нөмірлі орындары жоқ. Тұтас сәкі</w:t>
        <w:br/>
        <w:t>тақтай орнатқан. Сәкінің үстіне жұрт сыйғанша мінеді. Бізден</w:t>
        <w:br/>
        <w:t>кейін де көп кісі мінді... Іңір ауған кезде отарба сүйреп, Славго-</w:t>
      </w:r>
    </w:p>
    <w:p>
      <w:r>
        <w:t>родқа қарай алып жөнелді. Біраз әңгімелесіп жатып, ұйықтадық...</w:t>
        <w:br/>
        <w:t>Ертенінде оянып, тұрмай жатырмын. Поезд бір қалыпта дүрсілдеп</w:t>
        <w:br/>
        <w:t>айдап келеді. Вагон іші жарық. Күн шыққан уақыт. Вагон ішінде</w:t>
        <w:br/>
        <w:t>тұтас сәкі тақтайға лык толған халық. Қайнап тұрысып жатыр.</w:t>
        <w:br/>
        <w:t>Жұрттың бәрі әбден тұрып болсын деп мен жатырмын. Танитын</w:t>
        <w:br/>
        <w:t>кісі жоқ па екен деп елеусіз сығалап, жай көз жіберіп, байқап</w:t>
        <w:br/>
        <w:t>жатырмын. Танымал кісі көрінбеді. Сонда да сактанып, қияпа-</w:t>
        <w:br/>
        <w:t>354</w:t>
        <w:br/>
        <w:t>-- Айрылмаспын! - дедім.</w:t>
        <w:br/>
        <w:t>Екеуі первый класс үйіне кетті.</w:t>
        <w:br/>
        <w:t>Ол күні де Қызылжарға поезд келмеді. Енді шыдай алмай әб-</w:t>
        <w:br/>
        <w:t>ден зарықтым. Вокзалда уақыт өткен сайын қауіп көбейетін бол-</w:t>
        <w:br/>
        <w:t>ды. Кеш болды. Енді Қызылжарға карай жүруді лажсыз тастап,</w:t>
        <w:br/>
        <w:t>Алтай губерниясына, Славгородқа қарай жүруді ойладым. Қы-</w:t>
        <w:br/>
        <w:t>зылжар жақтан Сібірге карай өтіп жаткан поездың біреуі іңірде</w:t>
        <w:br/>
        <w:t>жетіп келді. Поезд ырсылдап тұр. Жұрт жабырлап, дабырлап түсіп</w:t>
        <w:br/>
        <w:t>жатыр. Бірталай кісі вокзалға келді. Кейбіреулер колдарындағы</w:t>
        <w:br/>
        <w:t>билеттерін әркімге саудалай бастады. Бір жабайы киінген қазақ</w:t>
        <w:br/>
        <w:t>жігіт маған жетіп келді.</w:t>
        <w:br/>
        <w:t>-- Билет аласың ба? -- деді.</w:t>
        <w:br/>
        <w:t>-- Не билет? - дедім.</w:t>
        <w:br/>
        <w:t>--Омбыға жұмыссыз кісіге билет сатпайтын болған екен. Билетті</w:t>
        <w:br/>
        <w:t>Омбыдан асырып Татарка қаласына шейін алып едім. Қазір енді өзім</w:t>
        <w:br/>
        <w:t>Омбыда калатын болған соң билетімді сатайын деп едім! - деді.</w:t>
        <w:br/>
        <w:t>Сол арада тез ойландым...</w:t>
        <w:br/>
        <w:t>Омбыдан Славгородка баратын кісі Татарка қаласына барып</w:t>
        <w:br/>
        <w:t>түсіп, Татаркалан Құлынды темір жолынын отарбасына мінін кетеді.</w:t>
        <w:br/>
        <w:t>Сол арада Күншығыс-Сібірге карай, Славгородқа жүруге бел</w:t>
        <w:br/>
        <w:t>байладым да қазақтың билетін сатып алып, тысқа шықтым. По-</w:t>
        <w:br/>
        <w:t>езд жүк Пен адам таситын (товаро-пассажирек. поезд) екен. Нә-</w:t>
        <w:br/>
        <w:t>мірлі орынға қағаз алмаған, тек билсті бар жұрт бетімен сыйға-</w:t>
        <w:br/>
        <w:t>нынша мінеді. Бір каранғы қызыл вагонға жұрт асығыл, таласып,</w:t>
        <w:br/>
        <w:t>шуылдасып мініп жатыр екен.</w:t>
        <w:br/>
        <w:t>Мендеміндім. Міне алмай, кақтығып жылап жатқан кемпірді</w:t>
        <w:br/>
        <w:t>мінгіздім. Қараңғыда сипалап келіп, бір көлденең тақтайға жат-</w:t>
        <w:br/>
        <w:t>тым. Қасыма басқа біреулер де келіп жатты. Біраздан сон қоңы-</w:t>
        <w:br/>
        <w:t>раулар қағылды. Лықсып, козғалып, салдырлап, поезд жылжып</w:t>
        <w:br/>
        <w:t>жөнелді.</w:t>
        <w:br/>
        <w:t>«Уһ!» -- деп демді бір-ақ алдым. Тыныс кеңігендей болды.</w:t>
        <w:br/>
        <w:t>Түнеріп және сәулеленіп, оттары жарқылдап, бірте-бірте жыл-</w:t>
        <w:br/>
        <w:t>жып Омбы қала берді... Ырсылдап, салдырлап поезд келеді. Ва-</w:t>
        <w:br/>
        <w:t>гонға мінгендердің біразы майданнан кайтып келе жатқан Кол-</w:t>
        <w:br/>
        <w:t>чактың солдаттары екен. Қаранғы вагонда сығылысып жатты.</w:t>
        <w:br/>
        <w:t>Большевиктермен соғысу әңгіме болды. Әңгімені жұрт қыздыр-</w:t>
        <w:br/>
        <w:t>ды. Біріміздің түрімізді біріміз караңғы вагонда көрмейміз. Тек</w:t>
        <w:br/>
        <w:t>әр жерден әр түрлі дауыс шығады. Бір дауыс күжілдеп шығалы.</w:t>
        <w:br/>
        <w:t>Бір дауыс жіңішке, бір дауыс қызу, бір дауыс салмақты. Қараңғы</w:t>
        <w:br/>
        <w:t>352</w:t>
      </w:r>
    </w:p>
    <w:p>
      <w:r>
        <w:t>көңіліне жақпаған қазақтарды текпілетіп, өзінің астыңғы н абақты</w:t>
        <w:br/>
        <w:t>қылып, соган тыққызып жатыр. Әзірге абақтыға жабылған қазақ: 1) Тарс</w:t>
        <w:br/>
        <w:t>Карекеұлы. 2) Асқар Жүсіпұлы. Гроненғо сегіз мың сом беріңдер, абақ-</w:t>
        <w:br/>
        <w:t>тыдан шығасыңдар», -- деп қалтасына қолын салып қайқиып жүр.</w:t>
        <w:br/>
        <w:t>3) Әжібай леген қазақ ақысын бермегендігі үшін байды бұрын сок-</w:t>
        <w:br/>
        <w:t>кен екен. Соған дүре салмақшы болғанда, таныс казак-орыстары дүре</w:t>
        <w:br/>
        <w:t>салмады, байдын аяғына жығып құшақтатып, кешіртелі.</w:t>
        <w:br/>
        <w:t>4) Әміре деген қазақ безбенін уақытында апарып бермеген жазасы</w:t>
        <w:br/>
        <w:t>үшін бір ат, бір гүйесін бай қолына алып тұр; безбенді де бай аллы.</w:t>
        <w:br/>
        <w:t>Әмірені шакыртса, корқып Әміре жоламайды. Сонымен, ат, түйе Гро-</w:t>
        <w:br/>
        <w:t>ненгоның қолында тұр. Былтыр жазғытұры бір казақ-орыстың жоғалғ-</w:t>
        <w:br/>
        <w:t>ан бір кап наны үшін, кейін үй істетіп қалған бір ауылдан тоғыз құнан</w:t>
        <w:br/>
        <w:t>өгіз төлетіп алып елі. Онда «Аласапырандағы іс» деп, күні бүгінге дейін</w:t>
        <w:br/>
        <w:t>жоқталмай кетіп еді. Енді милиция болып жүріп, талауды кәсіп қылған</w:t>
        <w:br/>
        <w:t>тәрізді. Казак-орыстарға «қой!» дейтін бастығының түрі жоғарғы. Енді</w:t>
        <w:br/>
        <w:t>бұған кімнен тоқтау? Бүйтіп казак қалай күн көреді. Екі ел арасында</w:t>
        <w:br/>
        <w:t>тыныштық қалай сақталады.</w:t>
        <w:br/>
        <w:t>Баян тауы»</w:t>
        <w:br/>
        <w:t>«Алашорданың» достары -- Колчак әкімдерінің атаман «ба-</w:t>
        <w:br/>
        <w:t>тырларының» істеп жаткандары осы. Көзбен де көрдік. Міне. сл</w:t>
        <w:br/>
        <w:t>адамдарының жазғандарынан да оқып отырмыз.</w:t>
        <w:br/>
        <w:t>«Сарыарқаның» тағы бір нөмірін (1919 жыл, 6 акпанда шық-</w:t>
        <w:br/>
        <w:t>қан 71-ші нөмірі) қарап отырып, «Үржардан» деген мақаладан ата-</w:t>
        <w:br/>
        <w:t>ман Анненков пен қазақтын болыстарының, «Алашорда» бас-</w:t>
        <w:br/>
        <w:t>тықтарының тілектестігін суреттейтін мына бір сөздерлі оқылым:</w:t>
        <w:br/>
        <w:t>ТГазеттен:</w:t>
        <w:br/>
        <w:t>«ҮРЖАРДАН</w:t>
        <w:br/>
        <w:t>.-Атаман Анненков елдің басіныларын (болыстарын) шақырып</w:t>
        <w:br/>
        <w:t>сьезд жасады. Сьезгс он екі болыстан бес кісі келді...</w:t>
        <w:br/>
        <w:t>Одан соң болыстардан болыс басы 10 жігіттен сұрады. Қазактар</w:t>
        <w:br/>
        <w:t>бермек болды. Ол жігіттер әскер өнерін үйреніп, әр болыстың ішінде</w:t>
        <w:br/>
        <w:t>гарнизон болып тұрады... Атаман Анненков қазақтың оқыған, басты,</w:t>
        <w:br/>
        <w:t>жүрт ағасы адамдарын (Әлихан, Мұқаметжан, Ахметжан, Жайнақулы)</w:t>
        <w:br/>
        <w:t>білетінін айтқанда, қазак шу етті. «Біздің әкемізден артык көретін кісіле-</w:t>
        <w:br/>
        <w:t>рімізді біледі екенсіз! Олар «жат!» десе жатамыз, «Тұр!» десе түрамыз».--</w:t>
        <w:br/>
        <w:t>деп, сонда Анненков айтты: Оларды Жетісу казактарының атаманы</w:t>
        <w:br/>
        <w:t>Афонов жек көреді, «автономия алмаққа жармасады» деп, мен қазақ-</w:t>
        <w:br/>
        <w:t>тың ол азаматтарына сенемін! Қазак пен орысарасында от жағып, Афо-</w:t>
        <w:br/>
        <w:t>нов шағыстырып жүр: Афонов, менің казакка мылтык бергеніме де, қа-</w:t>
        <w:br/>
        <w:t>зақ полкін жасағаныма да қырын карап жақтырмайды, - деді.</w:t>
        <w:br/>
        <w:t>Анненковтың тілмашы -- Кеңсебай Үмбетбайуіы-</w:t>
        <w:br/>
        <w:t>307</w:t>
        <w:br/>
        <w:t>-- Башқұрт, татарды казір кім билеп тұр? - дедім.</w:t>
        <w:br/>
        <w:t>-- Башқұрт, татардың қазір ішкі биліктері өздерінде. Қазір</w:t>
        <w:br/>
        <w:t>большевиктер автономия берді! -- деді. Мен аңқаусып:</w:t>
        <w:br/>
        <w:t>--Е, сендерде орыстан бөлек өз алдарыңа хан болып кеттінлер</w:t>
      </w:r>
    </w:p>
    <w:p>
      <w:r>
        <w:t>ме? - дедім.</w:t>
        <w:br/>
        <w:t>Екеуіде маған қарап, менің хабарсыз аңқаулығыма бастарын</w:t>
        <w:br/>
        <w:t>шайқап күлді.</w:t>
        <w:br/>
        <w:t>-- Жоқ, автономия болғанда, хан-сұлтаны болмайлы, жаму-</w:t>
        <w:br/>
        <w:t>риат, орысша, республика болды, -деді.</w:t>
        <w:br/>
        <w:t>-- Қайдан білейін, біздің қазактың ханындай бөлек хан бол-</w:t>
        <w:br/>
        <w:t>ған ғой десем... - дедім.</w:t>
        <w:br/>
        <w:t>-- Е, сендерде хан бар ма?-деді.</w:t>
        <w:br/>
        <w:t>-- Бар. Бөкейхан дсген хан бар, -- дедім.</w:t>
        <w:br/>
        <w:t>Екеуі десақылдап күлді. Бәкейханның хан емес екендігін сей-</w:t>
        <w:br/>
        <w:t>леді. Ханды, Бөкейханды жамандады. Башқұртстанның Зәки</w:t>
        <w:br/>
        <w:t>Уәлитұлын айтты. Оны да жамандады. Россияның кірме, уақ үлт-</w:t>
        <w:br/>
        <w:t>тарына большевиктерден басқа ешкім ерік бермейтінін айтты.</w:t>
        <w:br/>
        <w:t>Мен большевиктерді жамандадым. Олар бірсыпыра сөзбен</w:t>
        <w:br/>
        <w:t>большевиктерді «жаман», «бұзық» деп сөз таратушылар -- «жиал-</w:t>
        <w:br/>
        <w:t>пы теңдік, бостандыққа қарсы адамдар» деп түсіндірді. Мұнын</w:t>
        <w:br/>
        <w:t>бәрін өздері іс жүзінде көргендіктерін сөйледі... Ақырында:</w:t>
        <w:br/>
        <w:t>-- Әй, Дүйсенбі, кой, акылың, білімің тәп-тәуір болғанмен</w:t>
        <w:br/>
        <w:t>өзіңді әбден теріс жолға салып, жалғанға, өтірікке нандырып тас-</w:t>
        <w:br/>
        <w:t>таған ғай,-- десті.</w:t>
        <w:br/>
        <w:t>Күні бойы жүрдік.</w:t>
        <w:br/>
        <w:t>Славгородқа жақындағанда, бір станцияда екі ноғай жолла-</w:t>
        <w:br/>
        <w:t>сым түсіп қалды. Олар түсуге жақындаған кезде адрес жазып</w:t>
        <w:br/>
        <w:t>алыстық. Менің өтірік алресімді олар жазып алды. Оларлын</w:t>
        <w:br/>
        <w:t>адресін мен жаҙып алдым.</w:t>
        <w:br/>
        <w:t>Біреуінің адресі: Қамза Мерқайдарұлы, Шәріпұлы. Шалрин</w:t>
        <w:br/>
        <w:t>қаласы, Мүсілім болысы. Құрман ауылы. Саудагер мұғалім.</w:t>
        <w:br/>
        <w:t>Екіншісінің адресі: Қабиболла Мұқаммет Зәкірұлы, Кәрім-</w:t>
        <w:br/>
        <w:t>ұлы. Шадрин қаласы. Мүсілім болысы. Сұлтан ауылы. Саудагер</w:t>
        <w:br/>
        <w:t>мұғалім («Құлынды жолы»). Вагон жүріп келе жатқанда, калтам-</w:t>
        <w:br/>
        <w:t>дағы дәптерімді алып, қарындашпен жаздым. Ескі емлемен жа-</w:t>
        <w:br/>
        <w:t>зып алдым. Ескі емлемен жазып едім, жазуыма қарап тұрып екеуі</w:t>
        <w:br/>
        <w:t>бір-біріне қарап, тамсанып, жымиысты:</w:t>
        <w:br/>
        <w:t>-- Айттық қой, «шәкіртсіз» деп, тілті катесіз жаздың, -десті.</w:t>
        <w:br/>
        <w:t>Күліп:</w:t>
        <w:br/>
        <w:t>бастығы тәрізді. Кеңсенің іші лас. Тактай едені кір. Ауасы жай-</w:t>
        <w:br/>
        <w:t>сыздау. Үйдіңіргелерінде Колчактың әлденеше жарлықтары, жар-</w:t>
        <w:br/>
        <w:t>намалары жапсырулы тұр. Оң жақта бір есік ашық тұр. Есіктін ар</w:t>
        <w:br/>
        <w:t>жағы бір тарлау бөлме. Ішіндегі көрініп тұрған нәрселері нашар-</w:t>
        <w:br/>
        <w:t>лау. Қазақ үйінің жабдықтары. Комитеттің күзетші қазағынын</w:t>
        <w:br/>
        <w:t>жататын бөлмесі сол екен. Біз комитетке кіріп келгенімізде, сол</w:t>
        <w:br/>
        <w:t>бөлменің есігінен бір жүдеулеу нашар киімді қазақ әйелі қаралы.</w:t>
        <w:br/>
        <w:t>Кеңсе қызметкерлері де томсарған, топас жалқау беттерін көтерісті.</w:t>
        <w:br/>
        <w:t>Смағұл қазақ әйелі қараған бөлмеге кіре беріп, есік алдында</w:t>
        <w:br/>
        <w:t>бөгеліңкіреп қалған маған да «жүр» дегендей ымдады. Меп жүруге</w:t>
        <w:br/>
        <w:t>аттай бергенімде төргі үстелде қағаз жазып отырған орыс аларып</w:t>
      </w:r>
    </w:p>
    <w:p>
      <w:r>
        <w:t>қарады:</w:t>
        <w:br/>
        <w:t>-- Қайда барасың?.. Аяғынмен еденді былғайсың!-- деді.</w:t>
        <w:br/>
        <w:t>Мен есік алдында, босағада отырдым...</w:t>
        <w:br/>
        <w:t>Болыс пен хатшылар өнімсіз істерін істей берді.</w:t>
        <w:br/>
        <w:t>Смағұл кешікті. Мен отырып, жанымдағы ине мен жіпті алып,</w:t>
        <w:br/>
        <w:t>қой терісі қолғабымның бір сөгілген жерлерін тігіп алдым.</w:t>
        <w:br/>
        <w:t>Комитеттен Смағұл енді біржола шықты.</w:t>
        <w:br/>
        <w:t>Дүкенші ноғайға келлік. Ноғай баласын қосып берді. Үйі ка-</w:t>
        <w:br/>
        <w:t>ланың күнбатыс жақ шетінде екен. Ноғайдың бәйбішесі тысқа</w:t>
        <w:br/>
        <w:t>шығып, отын салатын қораның жанында жаткан жуан дінгек сыр-</w:t>
        <w:br/>
        <w:t>ғауыл қарағайларды көрсетті. Сарайынан екі кісілік ара темірін.</w:t>
        <w:br/>
        <w:t>кетпен балта пен тоқпағын алып берді. Діңгектерінің жуандығы-</w:t>
        <w:br/>
        <w:t>наекі кісінің құшағы әрен жетеді. Дінгектерді отынға лайыктап</w:t>
        <w:br/>
        <w:t>әуелі арамен кесу керек. Сонан соң кетпен балтамен шауып, тоқ-</w:t>
        <w:br/>
        <w:t>пақпен ұрып жару керек.</w:t>
        <w:br/>
        <w:t>Сәске түстен бесінге шейін Смағұл екеуіміз аласұрып, жуап</w:t>
        <w:br/>
        <w:t>сырғауылды арамен кескіледік. Аласұрып аянбай жұлқынып қи-</w:t>
        <w:br/>
        <w:t>мылдаймыз. Денеден тер моншақтады. Тер көйлектердің, бетп-</w:t>
        <w:br/>
        <w:t>пенттерлін сыртынан өтті. Көптен жұмыс көрмеген білек пен бел</w:t>
        <w:br/>
        <w:t>был-быт болып дуылдайды. Қан бұрқырап термен араласып та-</w:t>
        <w:br/>
        <w:t>сыды. Бет қызарды. Жұлқынғаннан талып, екі қар солқылдалы.</w:t>
        <w:br/>
        <w:t>Бесінде біраз дамылдап, ноғай бәйбішесінің істеген асын іштік.</w:t>
        <w:br/>
        <w:t>Ноғай әйелдері асты кандай тәтті қылып істейді.</w:t>
        <w:br/>
        <w:t>Ет жеп болған сон, тәтті сорпасына құймақ қатық қосып берлі.</w:t>
        <w:br/>
        <w:t>Маңдай терді сүртіп қойып іштік. Бәйбішенің құймақ қатығы-</w:t>
        <w:br/>
        <w:t>нан тағы бір кесе іштім.</w:t>
        <w:br/>
        <w:t>Бесіннен кейін күн батып, ақшам жамырағанша, тағы да алас-</w:t>
        <w:br/>
        <w:t>ұрып сырғауыл кестік. Кешке ноғайдың жылы, таза үйінде сөйлесіп</w:t>
        <w:br/>
        <w:t>561</w:t>
        <w:br/>
        <w:t>Бір күні түйенің алдында менімен қатар келе жатып, Бекмұ-</w:t>
        <w:br/>
        <w:t>қамбет менен сыр сұрады.</w:t>
        <w:br/>
        <w:t>-- Дүйсенбі, ләмдес болып келе жатырмыз ғой, сен осы тегін</w:t>
        <w:br/>
        <w:t>жігіт емес шығарсын... сырыңды айт! -- деді.</w:t>
        <w:br/>
        <w:t>Күлкіге, ойынға шаптырдым да қойдым, Біраздан сон Бекмұ-</w:t>
        <w:br/>
        <w:t>қамбет кейін түйснің артында қалып, Төлебай менімен қатар</w:t>
        <w:br/>
        <w:t>жүріп келе жатып, енді ол сыр сұрады.</w:t>
        <w:br/>
        <w:t>-- Дүйсенбі, сен бізден жасырма. Біз өзің қандай болсан, сон-</w:t>
        <w:br/>
        <w:t>даймыз. Сен не болсаң, біз де сол бола кетеміз... Сырыңды сен</w:t>
        <w:br/>
        <w:t>бізден жасырма. Біз де өзіндей іздегенге сұрағанбыз. «Поселкенің</w:t>
        <w:br/>
        <w:t>атын ұрлас» десең де, біз сенен тартынбаймыз, -- деді.</w:t>
        <w:br/>
        <w:t>Мұнын да сұрауларын күлкі қылдым да койдым.</w:t>
        <w:br/>
        <w:t>Байқаймын, мені бақылап алды. Бір жерге көлік шалдырып,</w:t>
        <w:br/>
        <w:t>тынығып жаттық. Түс кезі елі. Жоллың жағасы. Жанымызда уақ</w:t>
        <w:br/>
        <w:t>адырлардың шеті--бір кішкене төмпеш бар еді. Қүн жылы. Кү-</w:t>
        <w:br/>
        <w:t>нестеген жерден қылтиып көк шыға бастаған. Төмпештің күнгей-</w:t>
      </w:r>
    </w:p>
    <w:p>
      <w:r>
        <w:t>інде мен күнестеп жаттым. Көз көретін төніректе қыбыр еткен</w:t>
        <w:br/>
        <w:t>қара жоқ. Бозторғайлар ғана көкке шығып, жерге түсіп зарлай-</w:t>
        <w:br/>
        <w:t>ды...</w:t>
        <w:br/>
        <w:t>Ұйықтап кетіппін. Шайға оятты. Келдім. Арбаның қасында</w:t>
        <w:br/>
        <w:t>сынық-кетік тостағанмен шай ішіп отырдық. Мені енді Смайыл</w:t>
        <w:br/>
        <w:t>айналдырмак болды.</w:t>
        <w:br/>
        <w:t>-- Апырым-ай, Дүйсенбі! Жаңа, ана беткейде ұйықтап жат-</w:t>
        <w:br/>
        <w:t>қанында, біртүрлі болып жаттың. Маған біресе тап қасқыр тәрізді</w:t>
        <w:br/>
        <w:t>болып көріндің. Біресе дәл бұрынғы батырлардың бірі тәрізді</w:t>
        <w:br/>
        <w:t>болып көріндің, --деді.</w:t>
        <w:br/>
        <w:t>-- Төбенің бетінде жатканда сіздің ойыңызға солай келген</w:t>
        <w:br/>
        <w:t>ғой,-- деп аңқау ойынға жұбаттым да қойдым.</w:t>
        <w:br/>
        <w:t>Жүрдік. Жол бойы Смайыл «Боз жігіт» қисасын өлеңдетіп</w:t>
        <w:br/>
        <w:t>жатка айтып отырды. Катар келе жатырмыз. Күн жылы. Жер қара.</w:t>
        <w:br/>
        <w:t>Жол кепкен. Жаз иісі кеудені ашады. Көңіл жадыраған, сыл-</w:t>
        <w:br/>
        <w:t>қылдап аяндап келеміз. Көліктер де ілбиді. Ағаш арба ғана кира-</w:t>
        <w:br/>
        <w:t>лаңдап, сыңсып жылағанын қоймайды. Смайыл «Боз жігіт» өлеңін</w:t>
        <w:br/>
        <w:t>біраз айтып болып:</w:t>
        <w:br/>
        <w:t>-- Ә-әй, Дүйсенбі-а-ай! Бізге сырынды айтпай келесің ғой...</w:t>
        <w:br/>
        <w:t>Сен де осы «Боз жігіт» тәрізді бір ерсін ғой, Ә-ә? -- деді.</w:t>
        <w:br/>
        <w:t>Мен түсінбеген болып, үндегенім жоқ. Біраздан соң Смайыл</w:t>
        <w:br/>
        <w:t>екеуміз көліктердің алдына түсіп, қатар жүріп отырдық. Енді</w:t>
        <w:br/>
        <w:t>Смайыл сыр ашып сөйлесуге кірісті.</w:t>
        <w:br/>
        <w:t>374</w:t>
        <w:br/>
        <w:t>-- Дүйсенбі! Сен менен именбе, екеуміз құшақтасып дос бо-</w:t>
        <w:br/>
        <w:t>лайық. Біздің ауылға жүр, апар деген жеріне жеткізіп салайын.</w:t>
        <w:br/>
        <w:t>Сен жасырма, сырыңды айт. Сен тегін жігіт емессін, жай бір жігіт</w:t>
        <w:br/>
        <w:t>емессің! - деді.</w:t>
        <w:br/>
        <w:t>-- Жай бір жігіт болмайтын неменем бар?-- дедім. ”</w:t>
        <w:br/>
        <w:t>-- Жай бір жігіт емессің дейтінім, -- тұлғаң жай жігіттің тұлға-</w:t>
        <w:br/>
        <w:t>сына келмейді. Онсоң өзің етігіңмен су кешіп, көксокта қар су-</w:t>
        <w:br/>
        <w:t>ымен Керекуден (Павлодар) бізбен бірге еріп шықтың, Бізбен</w:t>
        <w:br/>
        <w:t>бірге ауыр бейнетке шылап келесің, жаяулықка шыдап келесін.</w:t>
        <w:br/>
        <w:t>қабағынды шытнайсын... Осының бәріне қарағанда, не біреуден</w:t>
        <w:br/>
        <w:t>бір зорлық көріп келе жатқан жігіт тәріздісің, не біреуге өзің зор-</w:t>
        <w:br/>
        <w:t>лық қылып келе жаткан жігіт тәріздісің. Әйтеуір, тегін жігіт</w:t>
        <w:br/>
        <w:t>емессің. Сен жасырмай шынынды айт, кұшақтап дос болайык! -</w:t>
        <w:br/>
        <w:t>деді.</w:t>
        <w:br/>
        <w:t>Мен енді азырақ кейідім.</w:t>
        <w:br/>
        <w:t>-- Сіздер осы, құр беталдына «сырынды айт», «сырынды айт»</w:t>
        <w:br/>
        <w:t>деп коймайтындарыңыз калай? - дедім. Бекмұқамбет пен Төле-</w:t>
        <w:br/>
        <w:t>бай да қасымызға келді.</w:t>
        <w:br/>
        <w:t>-- Ал, азар болса, мені бір не ұры, не кісі өлтіргіш деп ойлап</w:t>
        <w:br/>
        <w:t>келе жатқан шығарсыздар. Ондай болсам мен қазір сіздерден жа-</w:t>
        <w:br/>
        <w:t>сырмағанла ештеңе қылмас едіңіздер. Өтірік болса да мен енді</w:t>
        <w:br/>
        <w:t>сіздерге «ұрымын, кісі өлтіргішпін» дейін бе?.. -- дедім.</w:t>
        <w:br/>
        <w:t>Смайыл сасып қалды.</w:t>
      </w:r>
    </w:p>
    <w:p>
      <w:r>
        <w:t>-- Ойбай, жай айтамын, Дүйсенбі!.. Шырағым! Ренжіп кал-</w:t>
        <w:br/>
        <w:t>дың ба?., Олай болса, бұдан былай ондай сөз айтпайық ендеше,</w:t>
        <w:br/>
        <w:t>ренжи көрме, қарағым! - деді.</w:t>
        <w:br/>
        <w:t>Содан кейін айналдыруды қайды...</w:t>
        <w:br/>
        <w:t>Оннан аса күн жүріп, Баянауыл тауының күншығыс сәскелік</w:t>
        <w:br/>
        <w:t>жақ қатарына келдік. Қалашылардан бөлінетін уақыт жетті.</w:t>
        <w:br/>
        <w:t>Бесін кезі, күн коңыр бұйралау еді. Жол аузында түстеніп.</w:t>
        <w:br/>
        <w:t>дамылдап жатырмыз. Қалашылар осы жерде сәскелік жағына</w:t>
        <w:br/>
        <w:t>қарай, өз елдеріне жүрмек. Баян тауы жиырма шақырымдай түр.</w:t>
        <w:br/>
        <w:t>Төңірек жазық дала емес. Адыр-бұдыр бұйратты. Кей жерлері</w:t>
        <w:br/>
        <w:t>ғана жазық, алқапша. Күнбатыс жақта Баян тауы. Сәскелік оң-</w:t>
        <w:br/>
        <w:t>түстік жақтарда да таулар -- «Шоқпар», «Әулие» таулары. Көзге</w:t>
        <w:br/>
        <w:t>түсерлік жерле жанды қара-кұра жоқ. Қыстан шыққан ел әлі кыс</w:t>
        <w:br/>
        <w:t>тауларында. Керекуден шыққалы жол манайында бірен-саран</w:t>
        <w:br/>
        <w:t>қазақауылдарын көргемін. Бұрынғы, казақ арасындағы, қырдағы</w:t>
        <w:br/>
        <w:t>топ-топ мал көзге түспеген. Сол мал әліде жоқ. Бұрынғыдай қара</w:t>
        <w:br/>
        <w:t>27%</w:t>
        <w:br/>
        <w:t>дарына таяу, маған қарсы отырды. Таза, жарык, жылы үйге кіріпті,</w:t>
        <w:br/>
        <w:t>көніл жайланып, малдасымды құрып отырдым. Сырт киімдерім</w:t>
        <w:br/>
        <w:t>сұмпайы. Аяқта бұзаубас жаман етік. Бұтта жамаулы казакша қой</w:t>
        <w:br/>
        <w:t>терісі шалбар, үсте тас көмірдің күйесі сінген, жендері қырқыл-</w:t>
        <w:br/>
        <w:t>ған сырты қоңыр тібен, іші күзен бешпент ішік. Белде ескі шүбс-</w:t>
        <w:br/>
        <w:t>рек белбеу. Баста қара мысық терісінен істелген ескі қоныр бар-</w:t>
        <w:br/>
        <w:t>қыт тысты құлақшын, мойында ескі шарт).</w:t>
        <w:br/>
        <w:t>Женгей енді анықтап жөн сұрай басталы. Жөнімді айттым.</w:t>
        <w:br/>
        <w:t>Баяғы, «Омбыдан нағашысын іздеп келе жатқан Дүйсенбі» боламын.</w:t>
        <w:br/>
        <w:t>Жеңгей сыпайылап жауап алып отыр. Бірақ коймай қағып.</w:t>
        <w:br/>
        <w:t>түбірлеп, анықтап сұрайды. Пайзікен де самауырды тұтатын келіп</w:t>
        <w:br/>
        <w:t>сөз тыңдап отырды. Екі қыз бала да көздерінің астымен маған</w:t>
        <w:br/>
        <w:t>кадалып карап, бір сөзді жібермей тындап отыр. Екеуі де бойжетіп</w:t>
        <w:br/>
        <w:t>қалған. Көкөрімдей екеуі егіз қозыдай. Тұрымтайдың балалан-</w:t>
        <w:br/>
        <w:t>дарындай, көздері мөп-мөлдір карақаттай, Беттері дөңгелектеу,</w:t>
        <w:br/>
        <w:t>қара торы. Шапандарын жамылып, қабаттасып отыр. Бер жағын-</w:t>
        <w:br/>
        <w:t>дағысының басында кара елтіріден істеген қаңыр барқыт тымағы</w:t>
        <w:br/>
        <w:t>бар.</w:t>
        <w:br/>
        <w:t>Жеңгей түбірлеп жөн сұрап сөйлесіп отыр. Сұраған сөздері-</w:t>
        <w:br/>
        <w:t>нің бәріне жауап беріп боллым. Біраз жауап алған болған сон,</w:t>
        <w:br/>
        <w:t>жеңгей ақырын тамсанды.</w:t>
        <w:br/>
        <w:t>-- Апырым-ай, шырағым-ай, түріне қарағанда, жаман жігіт</w:t>
        <w:br/>
        <w:t>тәрізді емессін, жүріп келе жатқан жөніңе қарағанда, тіпті ақыл-</w:t>
        <w:br/>
        <w:t>сыз кісінің ісіндей екен, -- деді.</w:t>
        <w:br/>
        <w:t>-- Несін айтасыз? -- дедім,</w:t>
        <w:br/>
        <w:t>-- Несін айтпайын, сонау Омбыдан ауылының кім екенін.</w:t>
        <w:br/>
        <w:t>қайда екенін анықтап білмейтін, атасының кім екенін білмейтін</w:t>
        <w:br/>
        <w:t>«бір нағашымды іздеп келемін» дейсің және мезгілсіз, жаман</w:t>
        <w:br/>
        <w:t>уақытта іздеп келесің. Ақ пен караның арасында, жолдын ен жа-</w:t>
        <w:br/>
        <w:t>ман уағы-- жазғытұрғы уақытта іздеп келесің. Осындай уақытта</w:t>
        <w:br/>
        <w:t>сонша жерден, осындай алыс танымайтын жерге келесің. Және,</w:t>
        <w:br/>
        <w:t>оның үстінде, бұл жақтағы елдің қыстан қаусап жұтап шығып,</w:t>
      </w:r>
    </w:p>
    <w:p>
      <w:r>
        <w:t>ашығып жатқан қараөзек шағында келесің, Ақылы бар кісі ауы-</w:t>
        <w:br/>
        <w:t>лының қайда екенің білмейтін, атасының кім екенін білмейтін</w:t>
        <w:br/>
        <w:t>нағашысын алыс жерден іздер ме? іздегенде жазғытұрымғы, жол-</w:t>
        <w:br/>
        <w:t>дың қиын уақытында іздер ме? Және жұтап, ашығып жаткан елді</w:t>
        <w:br/>
        <w:t>іздер ме? Жаз әбден шығып, көк жетіліп, азды-көпті жұрттың</w:t>
        <w:br/>
        <w:t>аузы аққа тиіп, жұрт тыңайғанда іздемес пе! Және реті келсе, не</w:t>
        <w:br/>
        <w:t>«Екібастұз» заводына барып, жұмысқа кірейін деп, не мына темір</w:t>
        <w:br/>
        <w:t>379</w:t>
        <w:br/>
        <w:t>-- Болады. Менің айтқанымды әке-шешем бұзбайды. Екеуміз</w:t>
        <w:br/>
        <w:t>сөз байласақ болғаны. Біздің үйдің жұмысы да ауыр болмайды.</w:t>
        <w:br/>
        <w:t>Осы күні жігіт табылады ғой. Бірақ сен тәуір жігіт көрінесін, сон-</w:t>
        <w:br/>
        <w:t>дықтан саған айтып келе жатырмын,--деді.</w:t>
        <w:br/>
        <w:t>Бала жабысып қоймады.</w:t>
        <w:br/>
        <w:t>-- Жұмыстарың қандай? -- дедім.</w:t>
        <w:br/>
        <w:t>-- Жұмыс ауыр емес. Азғана жылқыны бағу. Бие сауу. Көш-</w:t>
        <w:br/>
        <w:t>кенде жүк артысу. Үйде болғанда үй жұмысын қылу,--делі.</w:t>
        <w:br/>
        <w:t>-- Ақыларың қандай болушы еді2-- дедім,</w:t>
        <w:br/>
        <w:t>-- Қайдан білейін, өзің айт! - деді.</w:t>
        <w:br/>
        <w:t>-- Мен, айға, ең кем алғанда жүз сомнан алып жүрдім, қара-</w:t>
        <w:br/>
        <w:t>ғым,--делім.</w:t>
        <w:br/>
        <w:t>-- Ойбо-о-ой! Ондай ақы бұ жақта болмайды, - деп бала азы-</w:t>
        <w:br/>
        <w:t>рақ ұялыңқырап, ынғайсызданып қалғандай болды...</w:t>
        <w:br/>
        <w:t>Жататын үйге келдік. Пайзікен мені айтты. Үй иесі: бір кемпір</w:t>
        <w:br/>
        <w:t>мен жігіт, келіншегі үшеуі екен. Үй іші кедей. Үйі-- үй емес, үйшік.</w:t>
        <w:br/>
        <w:t>Аласа, жарығы көмескі білте шам. Үйшікті қазандықты пешпен</w:t>
        <w:br/>
        <w:t>бөлген. Үйшік былғаныш, лас. Төл нісі шығады. Үй иелері момын</w:t>
        <w:br/>
        <w:t>аламлар. Мен барысымен жатуға козғалды. Манағы ана үйге келген</w:t>
        <w:br/>
        <w:t>екі жігіт келді. Тағы да менімен сөйлесіп тұрды. Кетпей Пайзікен де</w:t>
        <w:br/>
        <w:t>тұрды. Есікке таяу, ластау іргеге маған бір шомыт төсеп берлі.</w:t>
        <w:br/>
        <w:t>Екі жігіт пен Пайзікен сөйлесіп қарап тұрды. Екі жігіттің</w:t>
        <w:br/>
        <w:t>орысша оқыдым дегені маған: «Билет қағазың бар ма?» -- деді.</w:t>
        <w:br/>
        <w:t>-- Бар,--дедім.</w:t>
        <w:br/>
        <w:t>-- Кәне, көрсетші, -- деді.</w:t>
        <w:br/>
        <w:t>Бешпент ішіндегі қалың көйлегімнің төс қалтасынан бөлек</w:t>
        <w:br/>
        <w:t>бүктелген екі-үш қағаз бар елі. Бір-бір тарақ ақ қағаз. Бірі -- бір</w:t>
        <w:br/>
        <w:t>қазақша жай жазу. Бірі -- билет қағаз. Әуелі бүктеулі қалпымен</w:t>
        <w:br/>
        <w:t>ашпай епсізденіп, ақ қағазды алып бердім. Жазып қарап:</w:t>
        <w:br/>
        <w:t>-- Өй, мынауың ақ қағаз ғой? -- деді.</w:t>
        <w:br/>
        <w:t>-- Ӛ-ә, ендеше, мынау шығар! --деп, ақ қағазды қайтып алып,</w:t>
        <w:br/>
        <w:t>бүктелген бойымен қазақша жазуы бар қағазды алып бердім. Оны</w:t>
        <w:br/>
        <w:t>ашып көріп:</w:t>
        <w:br/>
        <w:t>--Ой, мынауың дабір қазақша сөз жазылған жай қағаз ғой! --</w:t>
        <w:br/>
        <w:t>деді.</w:t>
      </w:r>
    </w:p>
    <w:p>
      <w:r>
        <w:t>-- Түу. ода емес екен ғой. Ендеше, міне, мынау! - деп билет</w:t>
        <w:br/>
        <w:t>қағаздың өзін алып бердім.</w:t>
        <w:br/>
        <w:t>Ашып, мөрін көрген сон, тексерушілердің көнілдері тынды.</w:t>
        <w:br/>
        <w:t>Билетті өзіме қайырып берлі. «Жөнлеп, бүктеп белгілеп қой. Өзің</w:t>
        <w:br/>
        <w:t>384</w:t>
        <w:br/>
        <w:t>ғады. Кейбірсулері жасырынбақ ойнаған балаларша зырылдап</w:t>
        <w:br/>
        <w:t>ұшып-қонып, жасырынып, ысқырып ойнайды. Бірін-бірі қуалай-</w:t>
        <w:br/>
        <w:t>ды. Кейбіреулері жіңішке дауыспен үлбірек әнді сыңқылдап</w:t>
        <w:br/>
        <w:t>жырлайды. Кейбіреулері нәзік күйін түрлі құбылтып сайрайды.</w:t>
        <w:br/>
        <w:t>Ағаш құстарының күйіне қырдағы бозторғайдың құйқылжыған</w:t>
        <w:br/>
        <w:t>жыры косылады. Баянның тауы, тасы, сылдырап аккан бұлақта-</w:t>
        <w:br/>
        <w:t>ры, өрмелей шыққан ағаштары, қыры, ойы -- бәрі де жырлайды.</w:t>
        <w:br/>
        <w:t>Бәрі де шаттық үнін қосады. Сұлу Баян түрлі күймен жырлайды.</w:t>
        <w:br/>
        <w:t>Тауды бөктерлеп, бұлақтардан аттап басып аяңдап келемін.</w:t>
        <w:br/>
        <w:t>Түс болғаңда бір бұлақтан жуынып, су ішіп, тезек отына пісірген</w:t>
        <w:br/>
        <w:t>калтадағы наннан жеп, бұлақтың басында, көгалда күнестеп, ты-</w:t>
        <w:br/>
        <w:t>нығып жаттым.</w:t>
        <w:br/>
        <w:t>Біраздан соң тағы да жүрдім. Тау етегінде, өлі қыстауларын-</w:t>
        <w:br/>
        <w:t>да отырған бір-екі ауылға соқтым. Нағашымның ауылын анық-</w:t>
        <w:br/>
        <w:t>тап сұрап алдым. Қыстан әбден қалжырап шығып отырған ед жүдеу.</w:t>
        <w:br/>
        <w:t>Мал аз. Ауыл-ауылдың маңында, котандарында жұттан өлген мал-</w:t>
        <w:br/>
        <w:t>дың жусап жатқан жұлмаланған жемтіктері. Шайбай ауылынын он</w:t>
        <w:br/>
        <w:t>шақты сиырын бағып жүрген бір жігітіне жолықтым...</w:t>
        <w:br/>
        <w:t>Бесін кезінде Баянның солтүстік бауырындағы нағашымның</w:t>
        <w:br/>
        <w:t>ауылына келдім. :</w:t>
        <w:br/>
        <w:t>Ауылдың күншығыс жағында тезек теріп жүрген қатыннан</w:t>
        <w:br/>
        <w:t>нағашымның үйін сұрадым. Қораларын қиқым басқан, мыжы-</w:t>
        <w:br/>
        <w:t>райған жаман үйшіктер. Тышқанның көзіндей жылтыраған</w:t>
        <w:br/>
        <w:t>кішкене терезелерінің бүтіні жоқ. Пұшық кісінін мұрнындай</w:t>
        <w:br/>
        <w:t>жаман қоралары анғал-саңғал. Әр үйшіктің маңында үйілген күл,</w:t>
        <w:br/>
        <w:t>қиқым, жас қи, қамба, корда, шашылған ағаш. Шеткі үйшікке</w:t>
        <w:br/>
        <w:t>келдім. Үйдің күнгей жағында екі-үш қатын ұршық иіріп отыр</w:t>
        <w:br/>
        <w:t>екен. Амандасып, нағашымның үйін сұрадым. Көрсетті. Көрсет-</w:t>
        <w:br/>
        <w:t>кен үйшікке келдім. Үйшіктің сыртында дәрет алып нағашым</w:t>
        <w:br/>
        <w:t>Ілияс отыр екен. Қапсағай, буырыл сақалды шал.</w:t>
        <w:br/>
        <w:t>Сәлем бердім:</w:t>
        <w:br/>
        <w:t>-- Ассалаумаликім!..</w:t>
        <w:br/>
        <w:t>-- Әликім сәлем, амансың ба, шырағым!-- деді.</w:t>
        <w:br/>
        <w:t>-- Өзіңіз де амансыз ба,- дедім.</w:t>
        <w:br/>
        <w:t>Жөн сұрады, танымады. Ілиястың мені соңғы көргеніне төр-</w:t>
        <w:br/>
        <w:t>тінші ғана жыл болып еді. 1915 жылы Ілияс біздің елге келіп, біздің</w:t>
        <w:br/>
        <w:t>ауылда бір жұмадай болып еді. Онда мен Омбыдан окудан ауылға</w:t>
        <w:br/>
        <w:t>жазғы тыныс уақытында келіп жатқан кезім. Үйде Ілиястан әңгі-</w:t>
        <w:br/>
        <w:t>мелер сұрап отырушы едім. Ілияс жігіт күнінде жорықта көп жүр-</w:t>
        <w:br/>
        <w:t>386</w:t>
      </w:r>
    </w:p>
    <w:p>
      <w:r>
        <w:t>жаттым. Тағы да мұздап, тоңып, неше рет оянып, қимылдап,</w:t>
        <w:br/>
        <w:t>денені қыздырып жаттым...</w:t>
        <w:br/>
        <w:t>Ертеңінде тағы да көксоқта болып еріген кармен, көлкіген</w:t>
        <w:br/>
        <w:t>лай сумен, қары еріген, сазданған жермен малтығып тағы ауыр</w:t>
        <w:br/>
        <w:t>азап көрдік. «Екібастұз» мен Ертіс арасындағы темір жоллан өттік.</w:t>
        <w:br/>
        <w:t>Бір-екі поселкеден өттік.</w:t>
        <w:br/>
        <w:t>Қысқасы, сөйтіп, бейнетті шегіп отырып, бір жұмадан сон</w:t>
        <w:br/>
        <w:t>ғана қарсызға шықтық.</w:t>
        <w:br/>
        <w:t>Жол бойы елсіз. Қара-құра өте сирек көрінді. Анда-санда,</w:t>
        <w:br/>
        <w:t>бірен-саран бүріскен қазақ үйлері көрінеді. Жүтаған дала, жүта-</w:t>
        <w:br/>
        <w:t>ған ел кожыраған күнтака қоныр саулық тәрізді.</w:t>
        <w:br/>
        <w:t>Бір казақтан шанамызды екі аяқты ағаш арбаға айырбастап</w:t>
        <w:br/>
        <w:t>алдық, Енді азырақ тәуір болды. Әйткенмен де көліктеріміз жүгін</w:t>
        <w:br/>
        <w:t>алып жүре алмай, дамылсыз тоқтаймыз. Көлік лаулайтын сл жоқ.</w:t>
        <w:br/>
        <w:t>Айнала ел тегіс мешеу. Жұтқа шалдыққан. Аш. Өте жүдеу. Торы:</w:t>
        <w:br/>
        <w:t>ала ат пен сары түйені айдап. жаяу жүреміз де отырамыз. Екі на-</w:t>
        <w:br/>
        <w:t>шар көлік ақырын ілбиді, ырбиған, жамаулы ағаш арба ақырып</w:t>
        <w:br/>
        <w:t>қираландап ыңырсиды. Жол үстінде анда-санда жұтаған елдін</w:t>
        <w:br/>
        <w:t>жанулары кез келеді. Табан неше жерден үлдіреді. Жүріс өнбейлі.</w:t>
        <w:br/>
        <w:t>Сонда да қарсыз кұрғақ жерге шығып, азырақ бой жазған сон,</w:t>
        <w:br/>
        <w:t>қалашылар меніменен әнгімелесуді көбейте бастады. Павлолар-</w:t>
        <w:br/>
        <w:t>да бір сұрасып біліскен жөнді енді қайта-қайта анықтап сұрай-</w:t>
        <w:br/>
        <w:t>тын болды. Менің «жөнім» белгілі. Омбы казағымын. Жас уақыт-</w:t>
        <w:br/>
        <w:t>тан көбінесе қалада жұмыста болғамын. Әке-шешеден жастап</w:t>
        <w:br/>
        <w:t>айырылғамын. Еңді Баянауыл тауының ішіншегі нағашымды іздеп</w:t>
        <w:br/>
        <w:t>келемін...</w:t>
        <w:br/>
        <w:t>Нағашымды түбірлеп сұрайды.</w:t>
        <w:br/>
        <w:t>--Дәл бергі руы қай ру екенін білмеймін. Әйтеуір Айдабол -</w:t>
        <w:br/>
        <w:t>Қаржастың бірі, - деймін.</w:t>
        <w:br/>
        <w:t>Оныма қанағаттанбайды. Айналдыра береді. Өздерінің жөнін</w:t>
        <w:br/>
        <w:t>баяндап сөйлейді. Қаржас ішінде тәуір ауылдың адамдары екенін</w:t>
        <w:br/>
        <w:t>айтады.</w:t>
        <w:br/>
        <w:t>-- Баянауыл тауының күншығыс пен оңтүстік жағында, «Шок-</w:t>
        <w:br/>
        <w:t>пар», «Әулие» деген таулар - ауылдарымыздың мекені,--дейлі.</w:t>
        <w:br/>
        <w:t>Қалашының үлкені -- шоқша, ұзыншалау қара сақалды, орта</w:t>
        <w:br/>
        <w:t>бойлы, ашан, кара торы кісі. Кеңбай қажының баласы, аты-- жа-</w:t>
        <w:br/>
        <w:t>ңылмасам, Смайыл. Бір жолдасы -- ашан, құба жігіт, Кенбай ка-</w:t>
        <w:br/>
        <w:t>жының ағайыны, аты Бекмұқамбет. Екінші жолласының аты -</w:t>
        <w:br/>
        <w:t>жаңылмасам, Төлебай, калаға араласып пайла тауып жүрген “жігі:</w:t>
        <w:br/>
        <w:t>5;</w:t>
        <w:br/>
        <w:t>-- Уа, ерім, тұлғаң дұрыс келген екен, мықты шығарсың!..</w:t>
        <w:br/>
        <w:t>Кәне, мыналарға қайратынды көрсетіп жіберші!.. -- деді.</w:t>
        <w:br/>
        <w:t>Қауғамен біраз суларын төгіп бердім. Айса жігіттерді шақ-</w:t>
        <w:br/>
        <w:t>бай қылды.</w:t>
        <w:br/>
        <w:t>-- Өй, шіркіндер-ай, мына жігіттін қимылындай қимылдасан-</w:t>
        <w:br/>
        <w:t>ларшы!-- деді.</w:t>
      </w:r>
    </w:p>
    <w:p>
      <w:r>
        <w:t>Айсанікіне қандым. Айсаменен әңгімелесіп отырдым.</w:t>
        <w:br/>
        <w:t>Үйі екі бөлмелі, шикі қыштан калаған үй. Малға да, жабдыкка</w:t>
        <w:br/>
        <w:t>да байлау көрінді. Бірақ қатты қыстан кейінгі жазғытұрымғы мал</w:t>
        <w:br/>
        <w:t>шаруасының абігерінен үйінің іші былықтау. Жас төлдің Иісі се-</w:t>
        <w:br/>
        <w:t>зіледі. Айса намаз оқығанла, менің намаз оқымағанымды келісім-</w:t>
        <w:br/>
        <w:t>сіздеу көрді.</w:t>
        <w:br/>
        <w:t>-- Шырағым, тәуір жігіт көрінесің, намаз оқымайтының жа-</w:t>
        <w:br/>
        <w:t>ман екен, --деді.</w:t>
        <w:br/>
        <w:t>-- Намазға киімдерім жарамаушы еді. Шикан шығып жүр</w:t>
        <w:br/>
        <w:t>.--деп сылтаураттым.</w:t>
        <w:br/>
        <w:t>Ертең ерте шайға қарамай, қымыз ішіп жүріп кеттім. Ол жылы</w:t>
        <w:br/>
        <w:t>қымызды ең алдымен сол Айсаныкінде іштім.</w:t>
        <w:br/>
        <w:t>Айсаның ауылынан шығып, бұйраттан ассам, алдымдағы</w:t>
        <w:br/>
        <w:t>«Далба» тау мен аралық ойдағы далада, киіз үйлеріне шыққан</w:t>
        <w:br/>
        <w:t>қатар-қатар үш-төрт ауыл атыр екен. Бұл ауылдар да әжептәуір</w:t>
        <w:br/>
        <w:t>малды көрінді. Келе жаткан соқпағымның Көк езуінде отырған</w:t>
        <w:br/>
        <w:t>тәуір киіз үйлі бір ауылға келдім. Ауыл жаңа тұрып жатыр екен.</w:t>
        <w:br/>
        <w:t>Түтін шыққан шеткі бозшалау, отаушалау үйге келдім. Үйдің сыр-</w:t>
        <w:br/>
        <w:t>тында бір ерттеулі ат, ауыздығы алынған тұсаулы, оттап жүр. Үйге</w:t>
        <w:br/>
        <w:t>кіріп келіп, сәлем беріп, жай тұра қалдым. Сол мезгілде бір қызық.</w:t>
        <w:br/>
        <w:t>іс болып калды.</w:t>
        <w:br/>
        <w:t>Кіріп келсем, жана ғана таңертеңгі шайларын ішіп отыр екен.</w:t>
        <w:br/>
        <w:t>Дастарқаннын төрінде бір жігіт отыр. Жігіт дөңгелек, бота көз.</w:t>
        <w:br/>
        <w:t>қыр мұрынды, қылтық кана мұртты, қара торы жас жігіт. Төрде</w:t>
        <w:br/>
        <w:t>мөлдіреп, шаншылып шай ішіп отыр екен. Ауыл жігіті емес. ат-</w:t>
        <w:br/>
        <w:t>тан жаңа ғана түсіп отырған жігіт тәрізді. Белін де шешпеген.</w:t>
        <w:br/>
        <w:t>Шай ішіп отырған өңге үш-төрт кісі ауылдыкі тәрізді. АЛ лас-</w:t>
        <w:br/>
        <w:t>тарқанның төріндегі кара торы жігіт шаншылып, шыныаяқлен</w:t>
        <w:br/>
        <w:t>шай ұрттап отыр. Кіріп келгенде-ақ тани калдым. Былтырғы, 1915</w:t>
        <w:br/>
        <w:t>жылғы қысты күні Акмоладя кешкі курста өзімнен оқыған бір</w:t>
        <w:br/>
        <w:t>жігіт «шәкіртім» екен. 1917-1918 жылы Ақмолада семинарияда</w:t>
        <w:br/>
        <w:t>Кереку уезі, осы Баянауыл ауданының қазағы сүйіндік қаржас</w:t>
        <w:br/>
        <w:t>Кәрім Сәтбайұлы деген жігіт оқыған. «Алашорда» партиясы ат.-</w:t>
        <w:br/>
        <w:t>еді</w:t>
        <w:br/>
        <w:t>591</w:t>
        <w:br/>
        <w:t>сайын түйенің жүгін түсіріп кайта артамыз. Жүріс өнбеді. Мұның</w:t>
        <w:br/>
        <w:t>қасында бөгелмей, жаяу жүріп кеткен қызықпен бірдей екен.</w:t>
        <w:br/>
        <w:t>Шылқылдап аяқтан су өтті. Калашыны тастан, жалғыз жүріп ке-</w:t>
        <w:br/>
        <w:t>туге көңілім бармады. Торы ала ат пен сары түйені калкактатып</w:t>
        <w:br/>
        <w:t>жетектеп, қамалап, жаман етікпенен су кешіп толарсактап ке-</w:t>
        <w:br/>
        <w:t>леміз. Тәртеуміздің ле тілегеніміз екі көліктің қуаты. Қалашы-</w:t>
        <w:br/>
        <w:t>лар жұтап, ашығып жатқан катын-бала, кемпір-шалдарына тезірек</w:t>
        <w:br/>
        <w:t>азық жеткізу үшін, торы ала ат пен сары түйенің куатын тілейді.</w:t>
        <w:br/>
        <w:t>Әлсіз ат пен түйенің жүктерін колымен сүйреп келе жатқан</w:t>
        <w:br/>
        <w:t>тәріздіміз.</w:t>
        <w:br/>
        <w:t>Екі тулақтың жүргенінен тұрғаны көп. Аяқтарын екі басып,</w:t>
        <w:br/>
        <w:t>бір жығылады. Жығылған сайын түйенің жүгін, астық толтыр-</w:t>
        <w:br/>
        <w:t>ған қаптарды көтеріп шығып, қайта артамыз. Арқаның тері беш-</w:t>
        <w:br/>
        <w:t>пенттен өтті. Қардың суы етіктен, аяқтан өтті. Ауыр бейнетке</w:t>
        <w:br/>
        <w:t>белшеден баттық. Ол күні Павлодардан он шақырымдай жол</w:t>
        <w:br/>
        <w:t>жүріп, кешке, қары кеткен жол бойындағы бір аламыш жерге</w:t>
      </w:r>
    </w:p>
    <w:p>
      <w:r>
        <w:t>қондық. Қары кетсе де жер су.</w:t>
        <w:br/>
        <w:t>Күн баткан соң суық бола бастады. Қар мен су мұздады. Тер-</w:t>
        <w:br/>
        <w:t>мен су болған киім, су өткен жаман бұзаубас етік пен шұлғау да</w:t>
        <w:br/>
        <w:t>сокталанып мұздады. Тоңдық. Әсіресе жұқа киімді мен тоңдым.</w:t>
        <w:br/>
        <w:t>Бірақ тоңғанымды қалашыларға айтпаймын. Әрен деп от жағып,</w:t>
        <w:br/>
        <w:t>қыздырынған болып, су қайнатып, кеш болғанда нанмен шай іштік.</w:t>
        <w:br/>
        <w:t>Түн болды. Суық. Астык салған қаптардын арасына бүрісіп-</w:t>
        <w:br/>
        <w:t>бүрісіл жаттық. Мұздаған дене ішыдатпалы. Түн ішінде оянып</w:t>
        <w:br/>
        <w:t>кеттім. Тұла бойым сұп-суық болып, тоңып қатып қалған екен.</w:t>
        <w:br/>
        <w:t>Тұрдым. Төнірек тып-тыныш. Аламыш жерлі ақ торғындай жеңіл</w:t>
        <w:br/>
        <w:t>мұнар басқан. Аспан айнадай. Тоқымдай бұлт жоқ. Ай жоқ. Тек</w:t>
        <w:br/>
        <w:t>көк шатыр аспанда бырдай болған алтын жұлдыздар құлпырып,</w:t>
        <w:br/>
        <w:t>жерге алтын сәулесін төгеді. Төңірек тып-тыныш. Қалашылар</w:t>
        <w:br/>
        <w:t>бүрісіп-бүрісіп, томпиған қаптардың араларында пысылдап ұйық-</w:t>
        <w:br/>
        <w:t>тап жатыр. Қаптардың касында шөккен бойымен мойнын салып,</w:t>
        <w:br/>
        <w:t>танаулары шуылдап сары түйе жатыр. Мұздаған жердің жас иісі</w:t>
        <w:br/>
        <w:t>ауаға көбірек шыққан. Жер-дүние мұздап, мұнарланып, қалғып</w:t>
        <w:br/>
        <w:t>ұйықтаған тәрізді. Жалғыз-ақ ұйықтамай жүрген торы ала ат.</w:t>
        <w:br/>
        <w:t>Басын жерден алмайды. Қар астынан жана аршылған шөптін</w:t>
        <w:br/>
        <w:t>түптерін тырс-тырс жұлады. Торы ала ат торы ала жерден тұмсы-</w:t>
        <w:br/>
        <w:t>ғын алмайлы.</w:t>
        <w:br/>
        <w:t>Мұздалп тоңған денені жылытуға әрекет қылдым. Ерсілі-кар-</w:t>
        <w:br/>
        <w:t>сылы жүріп, жұлқынып қимылдап, денені біраз қыздырып келіп</w:t>
        <w:br/>
        <w:t>372</w:t>
        <w:br/>
        <w:t>бар бұйраттың аяғына келгенімде, қызыл күн алтын сәулелерін</w:t>
        <w:br/>
        <w:t>шашыратып, Баянның тасасына кірді. Батты...</w:t>
        <w:br/>
        <w:t>Бұйратты өрлеп келемін. Қабат-қабат белес. салалан-салаға</w:t>
        <w:br/>
        <w:t>өрлеп шығамын. Ауыл әлі жоқ... Анақ-сапақ болды. Тұра қалып</w:t>
        <w:br/>
        <w:t>тыңдаймын. Дыбыс жок, Тағы ялымдаймын. Келе жаткан жерім --</w:t>
        <w:br/>
        <w:t>елсіз, жансыз бұйрат. Бұйраттан әрі алдым шоғырмақ, тұнжыра-</w:t>
        <w:br/>
        <w:t>ған тау... Әбден шаршалым. Табанның үлдіреп жараланган</w:t>
        <w:br/>
        <w:t>жерлері ауырып, жүргізбеуге айналды. Ауыл жоқ. Аласқан тә-</w:t>
        <w:br/>
        <w:t>різдімін. Жүре алмайтын болдым. Енді сол бұйраттын бір жеріне</w:t>
        <w:br/>
        <w:t>жатуға ойлап тұрдым. Отырдым. Елсіз бүйрат. Құнбатыстағы</w:t>
        <w:br/>
        <w:t>ақшам бірте-бірте азайып, төмен түсіп баралы. Дыбыс жоқ. Жел</w:t>
        <w:br/>
        <w:t>жоқ. Келе жаткан кара түннің кара көленкесі бұйраттың ой-</w:t>
        <w:br/>
        <w:t>шұқырына толып, сай-сайын өрлей бастады.</w:t>
        <w:br/>
        <w:t>Бұлтсыз аспан да каранғы тәрізді. Ай жок. Жарық жұлдыз ла</w:t>
        <w:br/>
        <w:t>жоқ. Шыққан жұлдыздар көмескі ғана жылтылдайды. Баска лез-</w:t>
        <w:br/>
        <w:t>де неше түрлі қалың ой тасыған селдей толып жиналды. Түрлі</w:t>
        <w:br/>
        <w:t>ой, өткен-кеткен өмірдің түрлі суреті яғытылып, көз алдыма келіп</w:t>
        <w:br/>
        <w:t>өтті. Бастан кешкен жазасыз азап көз алдыма келді.«Неге бұлай?..</w:t>
        <w:br/>
        <w:t>Не қылмыс үшін осынша бейнет бастан арылмайды?.. Туғаным.</w:t>
        <w:br/>
        <w:t>өскенім, оқығаным-- бәрі қорлык үшін, азап үшін, бейнет үшін</w:t>
        <w:br/>
        <w:t>болғаны ма?.. Неге тудым?.. Неге өстім, неге оқыдым?..</w:t>
        <w:br/>
        <w:t>Міне, елсіз бұйратта кеш жамылып жалғыз отырмын!.. Кор-</w:t>
        <w:br/>
        <w:t>меген жер. Келмеген жер. Өліп қалсам-- дерексіз кеткенім. Енді</w:t>
        <w:br/>
        <w:t>жүруге әл жоқ. Қуаттын, күштің жеткен жері осы ғана... Енлі.</w:t>
        <w:br/>
        <w:t>бұдан былай қиындықпен күресуге мұрша жоқ. Менің келген</w:t>
        <w:br/>
        <w:t>жерім осы ғана...»</w:t>
        <w:br/>
        <w:t>Осы ойлар кара бұлттай түнеріп келіп, төбемнен басты... Енді</w:t>
        <w:br/>
        <w:t>тіршіліктін жарық күнін көрудін үміті үзілуге айналған кезле қара</w:t>
      </w:r>
    </w:p>
    <w:p>
      <w:r>
        <w:t>бұлттың астынан найзағайдын оғындай алтын сауле жарқ еткен-</w:t>
        <w:br/>
        <w:t>дей болды. Шошып оянғандай ұшып түрегелдім.</w:t>
        <w:br/>
        <w:t>«Я!.,, Қой!.. Осының бәрі қалың нашардың бостандығы үнін</w:t>
        <w:br/>
        <w:t>емес пе еді! Әлсіздің теңдігі үшін емес пе елі!.. Тым көп смес пе</w:t>
        <w:br/>
        <w:t>бұл үшін құрбан болған жан! Тым көп емес Пе бұл үшін төгілген</w:t>
        <w:br/>
        <w:t>қан мен төгілген жас!.. Теңдік алатын күн таяу болса керск</w:t>
        <w:br/>
        <w:t>қой!» - деген ой өзге ойдың бәрін жұлып тастағандай болды.</w:t>
        <w:br/>
        <w:t>«Қой, жүру керек!.. Жету керек! Табу керек!» -- леп жүріп</w:t>
        <w:br/>
        <w:t>кеттім.</w:t>
        <w:br/>
        <w:t>Біраз белестен астым. Тыңдадым... Алдымнан үрген қаншық-</w:t>
        <w:br/>
        <w:t>тың даусы естілді. Алдымдағы белестен астым. Қожырмақтанын</w:t>
        <w:br/>
        <w:t>3</w:t>
        <w:br/>
        <w:t>-4</w:t>
        <w:br/>
        <w:t>-- Білмеймін. Әйтеуір, бір туысқаны бар деуші елі. Орысша</w:t>
        <w:br/>
        <w:t>оқыған адам деуші еді,-- дедім.</w:t>
        <w:br/>
        <w:t>-- Е-е, сол, сол... Жүніс орысша оқыған молда еді. Орысша</w:t>
        <w:br/>
        <w:t>бала оқытушы еді. Мен сол Жүністен оқып едім. Бейшара, өліп</w:t>
        <w:br/>
        <w:t>қалды ғой... Ауылдары осы таудын солтүстік етегінде,-- жиырма</w:t>
        <w:br/>
        <w:t>шақты шақырымдай ғана, Осы тауды ылғи бөктерлеп отырып,</w:t>
        <w:br/>
        <w:t>ертең сәске түске барасың, -- делі.</w:t>
        <w:br/>
        <w:t>Нағашым, тез оңай табылғанына катты куандым. Бірақ іздеп</w:t>
        <w:br/>
        <w:t>келе жатқан досым Шайбай Асылбек Сейітұлымен бір пәтерде</w:t>
        <w:br/>
        <w:t>тұрғандығы планымды бұзып жіберді. Және бір «жолыксам» деп</w:t>
        <w:br/>
        <w:t>келе жатқан кісім Асай Шорманов еді, Сейітұлы бүл жақта бол-</w:t>
        <w:br/>
        <w:t>ған соң Асайға да бара алмайтын болдым. Доктор Сейітұлы</w:t>
        <w:br/>
        <w:t>менімен өте таныс. Оқудағы күннен таныс. Одан 1916 жылы</w:t>
        <w:br/>
        <w:t>Акмола уезіне олар ауыл шаруасының санағын алу қызметіне</w:t>
        <w:br/>
        <w:t>келгенде, біраз Ақмола қаласында бірге болғамыз. Одан 1917</w:t>
        <w:br/>
        <w:t>жылда, мен қазақ комитетіндегі кезде, Асылбек Сейітұлы Ақмо-</w:t>
        <w:br/>
        <w:t>лаға екі рет келген. Жәнс біз Совдеп жасауға қам қылып жат-</w:t>
        <w:br/>
        <w:t>қанда да келген. Офицер Абылайханұлы екеуі «Алашорда» меке-</w:t>
        <w:br/>
        <w:t>месіне сайлап, елге салық салып, «Алашордаға» ақша және ми-</w:t>
        <w:br/>
        <w:t>лиция (әскер) жинамақ болған. Біз қарсы шығып, үш күн ұлайы-</w:t>
        <w:br/>
        <w:t>мен Ақмолада жалпы жиылыс (митинг) құрып айтысқамыз. Ак-</w:t>
        <w:br/>
        <w:t>мола халқы тегіс біздің айтқанымызбен кеткен. Доктор Асылбек</w:t>
        <w:br/>
        <w:t>пен офицер Абылайханұлы қашып кеткен... Енді бұл Баянда.</w:t>
        <w:br/>
        <w:t>Шайбаймен бір пәтерде. Баян-- казак-орыс қаласы. Колчактын</w:t>
        <w:br/>
        <w:t>әкіріп тұрған кезі. Шайбайға барсам, Асылбек біліп калса, Ом-</w:t>
        <w:br/>
        <w:t>быдан қашып, Алтайлын Славгородіне келгенім, одан жаяу Кере-</w:t>
        <w:br/>
        <w:t>кулетін, көн етікпен су кешіп үш жүз елу (350) шақырым жүріп</w:t>
        <w:br/>
        <w:t>Баян келгенімнің бәрі босқа кетеді ғой деп қауіп қылдым. Шай-</w:t>
        <w:br/>
        <w:t>байға бара алмайтын болдым. Жігіттер шығып кетті.</w:t>
        <w:br/>
        <w:t>Мені бір үйге апарып жатқызуға жеңгей Пайзікенді қосып</w:t>
        <w:br/>
        <w:t>берді. Пайзікен екеуміз тысқа шықтық... Ай жоқ. Түн қараңғы.</w:t>
        <w:br/>
        <w:t>Түнерген бұйрат іші тіпті қараңғы көрінеді.</w:t>
        <w:br/>
        <w:t>Төңірек тым-тырыс.Тыска шыққан соң Пайзікен әңгімелесе</w:t>
        <w:br/>
        <w:t>бастады. Аяндап келеміз. Жатқызбақ үй шетте екен.</w:t>
        <w:br/>
        <w:t>-- Сенін түсің бір түрлі ұнады маған. «Түсі игіден түңілме»</w:t>
        <w:br/>
        <w:t>дегендей, сен тәуір жігіт көрінесін. Біздікіне қызмет, жігіт қыла-</w:t>
        <w:br/>
        <w:t>тын жігіт керек еді. Сен біздікіне тұрсаң қайтеді? - деді.</w:t>
      </w:r>
    </w:p>
    <w:p>
      <w:r>
        <w:t>-- Ойбай, карағым, жігіт жалдауды әке-шешен билейді ғой.</w:t>
        <w:br/>
        <w:t>Әкең үйде жоқ көрінеді. Сенің бүй дегенің бола ма? -- дедім.</w:t>
        <w:br/>
        <w:t>рт</w:t>
        <w:br/>
        <w:t>&gt;</w:t>
        <w:br/>
        <w:t>жол бойындағы жұмысқа кірейін деп едім дейсің. Қазір нс «Екі-</w:t>
        <w:br/>
        <w:t>бастұзда», не мына темір жолда жұмыс бар ма? Бұл жақта пайда-</w:t>
        <w:br/>
        <w:t>лы жұмыс болса, бұл жақтың өзіндей жігіттері жұмыс іздеп, пай-</w:t>
        <w:br/>
        <w:t>да іздеп Ертіс бойына, парохолқа -- Омбыға кетер ме еді? Оны</w:t>
        <w:br/>
        <w:t>неғып білмейсің? Бұл жақтың өзіңдей пайдалы жұмыс іздеген жі-</w:t>
        <w:br/>
        <w:t>гіттері жыл сайын Омбы жаққа барады. Оны білсең керек қой.</w:t>
        <w:br/>
        <w:t>Пароходпен осы жақтан жыл сайын лек-лек болып Омбыға ба-</w:t>
        <w:br/>
        <w:t>рып жүрген жігіттерді көріп, олардан бұл жақтың жайын сұрап</w:t>
        <w:br/>
        <w:t>білсен керек қой... Мұның бәрін білмес дейін десем, сөзің мен</w:t>
        <w:br/>
        <w:t>түрің оған келмейді. Келе жатқан жөнін, ісің акылсыз жігіттікін-</w:t>
        <w:br/>
        <w:t>дей емес. Қайранмын, шырағым,-- деді.</w:t>
        <w:br/>
        <w:t>-- Рас енді, қалай деп айтуға да сиятын болғаны рас. Өзім ә</w:t>
        <w:br/>
        <w:t>дегенде Омбыдан бір шығып қалдым да, жолдан қайтуға ыңғай-</w:t>
        <w:br/>
        <w:t>сыз көріп едім. Және бұл елдің биыл мұндай халге ұшырағанын</w:t>
        <w:br/>
        <w:t>Керекуге келген соң бір-ақ білдім, - дедім.</w:t>
        <w:br/>
        <w:t>Жеңгеймен сөйлесіп отырғанда, екі қыз бала әрбір сөзді кағып</w:t>
        <w:br/>
        <w:t>алып, жіпке тізіп отырғандай андып карап отырды. Әсіресе арғысы.</w:t>
        <w:br/>
        <w:t>Онысы бергі баладан үлкеңдеу тәрізді. Бергі қыз баланың тымағы-</w:t>
        <w:br/>
        <w:t>ның көлеңкесіне бетін жасырып, менің бетімнің, көзімнің әрбір құ-</w:t>
        <w:br/>
        <w:t>былысын андып, мөлдіреп калалып отыр. Шешесіне жөнімді айтып,</w:t>
        <w:br/>
        <w:t>баяндап жауап беріп отырғанымда, тымақтың көлеңкесінен андып,</w:t>
        <w:br/>
        <w:t>маған қадалып тесіле қарап отырған мөлдір қарақаттай екі көзге</w:t>
        <w:br/>
        <w:t>көзімекі-үш реттүсіп кетті. Бұрынғы біртаныс адаммен көп уақыт-</w:t>
        <w:br/>
        <w:t>тан соң бір жерде кез болып, таныр-танымас болып отырған тәрізді.</w:t>
        <w:br/>
        <w:t>Қызбаланың бұл қарасы маған ыңғайсыз көрінді. Өйтіп каратпауға</w:t>
        <w:br/>
        <w:t>ойландым. Мөлліреп ҡадалып отырған көзіне «қапияда қарсы ат-</w:t>
        <w:br/>
        <w:t>қандай, мен де кадала карап калсам, бүйтіп қарауын кояр еді» деп</w:t>
        <w:br/>
        <w:t>ойладым. Шешесімен әлгі ретпен, сөзіне бажайлап жауап қайырып</w:t>
        <w:br/>
        <w:t>отырмын. Ақырын, елеусіз орнымнан козғалып отырдым. Арғы қыз</w:t>
        <w:br/>
        <w:t>баланың тымақ көленңкесіндегі беті жарықта қалды. Бетін жарыққа</w:t>
        <w:br/>
        <w:t>шығарып қойып кадалып отырған көзіне капияда менде қадала қарай</w:t>
        <w:br/>
        <w:t>қалдым. Сасып қалды. Көзін аудара қойды. Бетін көлеңкеге кіргізе</w:t>
        <w:br/>
        <w:t>қойды. Мұны менімен сөйлесіп отырған шешесі де жәнесінлісі мен</w:t>
        <w:br/>
        <w:t>інісі де сезген жоқ. Женгеймен тоқталмай, жай сөйлесіп отырмыз.</w:t>
        <w:br/>
        <w:t>Бірақ бергітымак көленкесінен қара көз калала қарауын коймады.</w:t>
        <w:br/>
        <w:t>Тағы да ептеп қозғалып отырып, өте қадалып отырған қара көзді</w:t>
        <w:br/>
        <w:t>көлеңкеден жарыққа шығардым. Тағы да, қапияда қарсы найза ат-</w:t>
        <w:br/>
        <w:t>қандай қара көзге менде қарсы қадалдым. Тағы да жаңағыдай көлең-</w:t>
        <w:br/>
        <w:t>кеге түсіп кетті. Сөйтіп, сөзбен жеңгеймен арбасып сөйлесіп оты-</w:t>
        <w:br/>
        <w:t>380</w:t>
        <w:br/>
        <w:t>«сақ» екен-ау дедім. Ол күні шоқша қара сақалдың жалғыз жап-</w:t>
        <w:br/>
        <w:t>пасында болдық.</w:t>
        <w:br/>
        <w:t>Босатпады. Кешке күн суытып, қайталама боран болды. Қар-</w:t>
        <w:br/>
        <w:t>лы боран күнімен соқты. Бір далала, егінжайының арасында,</w:t>
        <w:br/>
        <w:t>жалғыз жаппада, шоқша қара сақалдың әмірінде бүрісіп отыр-</w:t>
        <w:br/>
        <w:t>дық. Боран таң ата ашылды. Сәске кезінде өзімізді босатты, өгіз</w:t>
        <w:br/>
        <w:t>бен арбаны алып қалды. Қолдан келер қуат жоқ, алыс жер. Жол-</w:t>
      </w:r>
    </w:p>
    <w:p>
      <w:r>
        <w:t>дасым әлсіз шал, өзім қашқын. Бұл арада не кайрат қылуға бола-</w:t>
        <w:br/>
        <w:t>ды? Жаяу кете барлық. Былай шығып, шалды өз ауылына кейін</w:t>
        <w:br/>
        <w:t>қайырып, жолды шалдан анықтап сұрап кағазға жазып алып, өзім</w:t>
        <w:br/>
        <w:t>жалғыз Мұқай нағашым отырған ауыл кайдасың деп жүріп кеттім.</w:t>
        <w:br/>
        <w:t>Кешегі қап-қара жердің үсті аппақ, Құбыладан қоңыр жел</w:t>
        <w:br/>
        <w:t>ақырын еседі. Жақын манда ел жоқ. Тек көзге көрінерлік жер-</w:t>
        <w:br/>
        <w:t>лерде анда-санда карайған, қыбырлаған егіншілер ҡаралары</w:t>
        <w:br/>
        <w:t>көрінеді. Және олай өткен, бұлай өткен бірен-саран жүрген-тұрған-</w:t>
        <w:br/>
        <w:t>дар көрінеді. Тағы да жалғыз жаяу соқпақ жолмен адымдадым.</w:t>
        <w:br/>
        <w:t>Күн көтеріле қар еріді. Түс кезінде қар қалмады...</w:t>
        <w:br/>
        <w:t>Бір жерде отырған, киіз үйге шыққан үш-төрт ауылдың жа-</w:t>
        <w:br/>
        <w:t>нынан өттім. Одан бір бұйраттың ішіндегі Ілияс айткан иесіз көлге</w:t>
        <w:br/>
        <w:t>келдім. Жағасында иесіз қалған бір үй, кора тұр екен. Пұшық-</w:t>
        <w:br/>
        <w:t>тың мұрнындай анырайып-санырайып калған бұйраттан астым.</w:t>
        <w:br/>
        <w:t>Ілияс айтқан «Былқылдак» деген жерге келдім. Еңді елге киліктім.</w:t>
        <w:br/>
        <w:t>Бұрынғыдай емес, малдың сабағы көріне бастады. Қазақ арасы-</w:t>
        <w:br/>
        <w:t>на кіргелі топтанған коғамды малды енді ғана көре бастадым. Өйт-</w:t>
        <w:br/>
        <w:t>кені бұл жақ қыстан онша жұтамай шыққан екен.</w:t>
        <w:br/>
        <w:t>Ілияс айткан «Қожаның қорығы» деген жерге келдім. Киіз үй-</w:t>
        <w:br/>
        <w:t>леріне шығып отырған бір байлау ауылға бұрылып, бір байлау үйге</w:t>
        <w:br/>
        <w:t>кіріп, көже іштім. Жолшыбай көлкіп жайылған қар суын жаланаяқ-</w:t>
        <w:br/>
        <w:t>танып біраз кешіп отырдым. Күн бұйраттың желкесіне мінгенде,</w:t>
        <w:br/>
        <w:t>солбұйраттың бетінде отырған Ілияс айткан Айса ақсақалдың ауы-</w:t>
        <w:br/>
        <w:t>лына келдім. Ауылынынң касында бір құдықты тазалап, суын төгіп</w:t>
        <w:br/>
        <w:t>жатыр екен. Ұзын жалпак ак бурыл сакалы күректей болып, Айса</w:t>
        <w:br/>
        <w:t>ақсақал құдық басыңда отыр. Төрт-бес жігіт кұдық Тазалап жатыр.</w:t>
        <w:br/>
        <w:t>Құдықтың лай суын біреуі қауғамен, бір-екеуі сатылап темір ше-</w:t>
        <w:br/>
        <w:t>лекпен төгіп жатыр екен. Айсамен амандасып жөн айтыстық,</w:t>
        <w:br/>
        <w:t>Еңдігі айтатын жөнім: «Баяннан», «Екібастұздан» Қаржас</w:t>
        <w:br/>
        <w:t>Бабас Балабай ауылына кетіп бара жаткан жігітпін».</w:t>
        <w:br/>
        <w:t>Шала-пұла жөн сұрай сала, Айса ақсақал қалжындай күліп,</w:t>
        <w:br/>
        <w:t>құдық жұмысына жұмсады. !</w:t>
        <w:br/>
        <w:t>390</w:t>
        <w:br/>
        <w:t>қысы болса керск. Мұқайдың отырған қайнынын ауылы Баян-</w:t>
        <w:br/>
        <w:t>нан Акмола уезінін оңтүстігіне қарай жүргенде жолда скен</w:t>
        <w:br/>
        <w:t>Менін жәнімде болғандықтан, бұл маған өте жаксы болды.</w:t>
        <w:br/>
        <w:t>Енді Ілияс екеуміз жүрмекпіз, жолшыбай Мұқайға бармақпыз.</w:t>
        <w:br/>
        <w:t>Олан әрі Ілияс біздің елге шейін менімен бірге бармақ. Жүруге</w:t>
        <w:br/>
        <w:t>камдандық. Ілияс баласына жағалай ат іздетіп таба алмалы, Бар</w:t>
        <w:br/>
        <w:t>ағайындары бермеді. Ақырында қоңыр әгізге арба жегіп, азыққа</w:t>
        <w:br/>
        <w:t>таба нан алып, Ілиястың бай ағайыны Нөгербек кажынын баласы-</w:t>
        <w:br/>
        <w:t>нан сары май сатып алып, Ілияс ексуміз жүріп кеттік. Арбаға мінеек</w:t>
        <w:br/>
        <w:t>өгіз тарта алмайды. Тағы да өгізді қақпалап жаяу салпаңдадық.</w:t>
        <w:br/>
        <w:t>Қүнұзын өгізді қақпалап, салпандап, кешке бір нашар қазаққа</w:t>
        <w:br/>
        <w:t>қоңдық. Ертен ерте ол ауылдан шықтық. Баянның кара қыртысын</w:t>
        <w:br/>
        <w:t>айғыздап казак-орыс егін жайларынын араларымен келеміз. Келе</w:t>
        <w:br/>
        <w:t>жатқанымызда түс кезінде жол аузында көшіп бара жатқан бір үйлі</w:t>
        <w:br/>
        <w:t>қазаққа кез болдық. Бір-екі түйеге жүк арткан, біратка, бір өгізге</w:t>
        <w:br/>
        <w:t>арба салған. Екі-үш еркек. Бір жас әйел. Шоқша қара сақалды,</w:t>
        <w:br/>
        <w:t>салт атты қазақ Ілияспен таныса кетті. Амандасты. «Жол болсын»</w:t>
        <w:br/>
        <w:t>айтысты. Біраз сөйлесіп, озып кеткен көшіне барып еді, бір жігітпен</w:t>
        <w:br/>
        <w:t>шоқша кара сақалды кайта келіп, Ілияслен ілінісе бастады. Ілиястан</w:t>
      </w:r>
    </w:p>
    <w:p>
      <w:r>
        <w:t>бір ақы даулалы. Жанжалдасты. Мен сөздеріне кірісіп елім, шоқ-</w:t>
        <w:br/>
        <w:t>ша қара сақалды болмады. Көштегі біреуін шақырды. Баянауыл</w:t>
        <w:br/>
        <w:t>қаласының (станицасынын) бір бай казак-орысының егіншісі екен:</w:t>
        <w:br/>
        <w:t>-- Қалаға байға апарып беремін... Сендер кашқынсындар,-делі.</w:t>
        <w:br/>
        <w:t>Үш қазақ қоңыр егізлі ярбасымен алды. Өзімізді бірге айда,</w:t>
        <w:br/>
        <w:t>жалғыз үй қонатын жеріне, казак-орыс егінжайының қасына</w:t>
        <w:br/>
        <w:t>апарды. Лаж құрыды. Казак-орыс байының бұзыктығын үйрсен-</w:t>
        <w:br/>
        <w:t>ген бір законшік «батыр» көрінеді. Менен билет қағаз сұрады.</w:t>
        <w:br/>
        <w:t>Көрсеттім. Қағазға төреше түйіліп, оқыған тәрізденіп қарады. Ом-</w:t>
        <w:br/>
        <w:t>былан- Колчактан қашқалы менің билет қағазымды екі-ақ жерле</w:t>
        <w:br/>
        <w:t>тексеріп көрді. Бірі -- сұлу Баянның күншығыс етегінде, Жан-</w:t>
        <w:br/>
        <w:t>темір қажының ауылында. Бірі - және сол Баянның күншығыс</w:t>
        <w:br/>
        <w:t>етегінде осы, ызам келді. Ыза болмай қайтерсің! Омбы вокзалын-</w:t>
        <w:br/>
        <w:t>да, Татаркала, Славгородте, Керекуде (Павлодар) Колчактин</w:t>
        <w:br/>
        <w:t>әдейілеген андушылары билет кағаз сұрамайды. Ал сонша жер-</w:t>
        <w:br/>
        <w:t>ден іздеп келген Баян тауының етегіндегі қазақтар іліккен жер-</w:t>
        <w:br/>
        <w:t>ден билет қағаз сұрайды! Колчак білсе. бұларды тыншыларынын</w:t>
        <w:br/>
        <w:t>бастықтары қылар елі-ау деп ойладым. Қолчактың жылтыр иыкты</w:t>
        <w:br/>
        <w:t>жыландарынан, сұлу Баян, сенің етегіне жабысқан қазақ байла-</w:t>
        <w:br/>
        <w:t>рынын сұм мінездерін үйренген қазақ азғындары -- қарабеттер</w:t>
        <w:br/>
        <w:t>289</w:t>
        <w:br/>
        <w:t>құрттай қыбырлаған мал көрінбеген сон, анда-санда жырада, сай-</w:t>
        <w:br/>
        <w:t>да, төбенің етегінде бүрісіп-бүрісіп отырған, томашадай қазақ-</w:t>
        <w:br/>
        <w:t>тың үш-төрт үйлі ауылдары көзге ле көрінбей қалады екен. Елі</w:t>
        <w:br/>
        <w:t>бір жаққа ауып кетіп, иесіз қалған жер тәрізді. Қар кеткенмен,</w:t>
        <w:br/>
        <w:t>көк әлі шыға қойған жоқ. Сұрғылт жерде түр жок. Қоңылтақ,</w:t>
        <w:br/>
        <w:t>сырдаң жердің бейнесі дәл жазғытұрымғы қара суықта құжыра-</w:t>
        <w:br/>
        <w:t>ған арық саулық тәрізді.</w:t>
        <w:br/>
        <w:t>Смайылдан жүретін жерімді сұрап алдым. Баян тауының ішін-</w:t>
        <w:br/>
        <w:t>дегі казак-орыс станицасына (қаласына) бармақпын. Станицада</w:t>
        <w:br/>
        <w:t>адам фельдшері Шайбай Айманұлына бармақпын. Омбыла мен</w:t>
        <w:br/>
        <w:t>семинарияда оқығанымда, Шайбай адам фельдшері школында</w:t>
        <w:br/>
        <w:t>оқыған сді. Семинарияны мен 1916 жылы бітірген едім, Шайбай</w:t>
        <w:br/>
        <w:t>1917 жылы бітірген еді. Шайбай екеуміз дос едік. Оку бітірген</w:t>
        <w:br/>
        <w:t>соң екеуміз де өз туған-өскен жерлерімізге қызмет қылуға кет-</w:t>
        <w:br/>
        <w:t>кен едік. Мен Ақмолаға, Шайбай Баянауылға, поштаның нашар-</w:t>
        <w:br/>
        <w:t>лығынан, сирек болса да, хатпен сөйлесіп тұрушы едік. Екеуміз</w:t>
        <w:br/>
        <w:t>жай дос емес, сырлас дос едік. Бөлінс калса іздесетін саяктай едік.</w:t>
        <w:br/>
        <w:t>Енді сол Шайбайға бармакпын. Шайбайды көрген сон, Шайбай-</w:t>
        <w:br/>
        <w:t>дан анықтап біліп алып, нагашыма бармақпын. Онсоң біраз күш</w:t>
        <w:br/>
        <w:t>алып, Ақмола уезінің оңтүстік жақ түкпіріндегі елге соғып, үкіме-</w:t>
        <w:br/>
        <w:t>ті совет Түркістанға өтпеклін.</w:t>
        <w:br/>
        <w:t>Баянға баратын жөнді Смайылдан анықтап сұрап алдым.</w:t>
        <w:br/>
        <w:t>Баянға қарай жүретін жөнде, Баянның төменгі етегінде бұйрат</w:t>
        <w:br/>
        <w:t>көрінеді. Көз ұшында, бұйраттың төскейінде беттін калындай жабыс-</w:t>
        <w:br/>
        <w:t>қан үш-төрт карамық көрінеді. Смайылдың айтуынша, сол ауыл --</w:t>
        <w:br/>
        <w:t>сүйіндік, қаржас Жантемір кажынын ауылы. Қажының Имантаку</w:t>
        <w:br/>
        <w:t>деген баласы бар. «Ел адамы». Смайылдың нұсқауынша мен сонда</w:t>
        <w:br/>
        <w:t>барамын. Сонсоң ар жағын сол ауылдан сұрап анықтап білемін...</w:t>
        <w:br/>
        <w:t>Кіші бесін кезінде көштік. Қалашылар өз жөніне кетті. Мен</w:t>
        <w:br/>
        <w:t>қошайтысып, Баянға қарай аяңдадым. Жолазыққа алған қалтамда</w:t>
        <w:br/>
        <w:t>тезек шоғына пісірген түйетабан наным бар. Қолда таяқ. Белде</w:t>
        <w:br/>
        <w:t>ескі шүберек белбеу. Адымдап жүріп кеттім. Едәуір жүрдім. Ор-</w:t>
      </w:r>
    </w:p>
    <w:p>
      <w:r>
        <w:t>талағы бұйратты балактап ойға түскенде кызыл күн Баян тауы-</w:t>
        <w:br/>
        <w:t>ның иығына міңді. Орск, Атбасар, Ақмола арқылы Семейге са-</w:t>
        <w:br/>
        <w:t>лынып жаткан темір жол бойына келдім. Жалғыз үй күзетші</w:t>
        <w:br/>
        <w:t>орыспен біраз отырып сөйлестім. О да казіргі үкімді жамандай-</w:t>
        <w:br/>
        <w:t>ды... одан шығып, аздаған қара-құра мал көрінген екінші ойдан</w:t>
        <w:br/>
        <w:t>әттім. Жөнімнен қиғаштау үш-төрт киіз үй көрінді. Бұрылмай,</w:t>
        <w:br/>
        <w:t>токтамай шапшан адымдап келемін. Жантемір кажынын ауылы</w:t>
        <w:br/>
        <w:t>376</w:t>
        <w:br/>
        <w:t>-- Бұл жігіттер қазір қайда? -- деді.</w:t>
        <w:br/>
        <w:t>-- Білмеймін, Асылбек Сейітұлы бір жерде локтор болса ке-</w:t>
        <w:br/>
        <w:t>рек, Асфандияр қай жерде ұлык екенін білмеймін. Шайбай да</w:t>
        <w:br/>
        <w:t>бір жерде доктор деп еді, -- дедім.</w:t>
        <w:br/>
        <w:t>-- Шайбаймен жақсы болсаң, оның елі қай жақта екенін</w:t>
        <w:br/>
        <w:t>білуші ме едің? - деді.</w:t>
        <w:br/>
        <w:t>-- Осы Баянауылдың манайында деуші еді, -- делім.</w:t>
        <w:br/>
        <w:t>-- Шайбайдың әкесінің атын білесің бе?-деді.</w:t>
        <w:br/>
        <w:t>-- Әкесінің аты Аппас болса керек еді, -- дедім. Жеңгей</w:t>
        <w:br/>
        <w:t>ақырын жымиып күлді.</w:t>
        <w:br/>
        <w:t>-- Жарайды, білдің... Олай болса, Асылбек Сейітұлы казір</w:t>
        <w:br/>
        <w:t>осы Баянауыл станциясында доктор, Шайбай да сонда фельдшер,</w:t>
        <w:br/>
        <w:t>екеуі бір орында қызмет қылады! -- деді.</w:t>
        <w:br/>
        <w:t>Үлкен қызына қарап:</w:t>
        <w:br/>
        <w:t>-- Пәтері... солардың пәтері қайда елі? -- деді. Үлкен қызы:</w:t>
        <w:br/>
        <w:t>-- Мешіттің қасындағы, әлгі пәлен дегендікінде, --деді.</w:t>
        <w:br/>
        <w:t>Манадан бері көмескілеу сезіктеніп отырғаным, енді айқын-</w:t>
        <w:br/>
        <w:t>ға шықты. Шайбайда менің бір-екі суретім болушы еді. Мөлдіреп</w:t>
        <w:br/>
        <w:t>қадалған қара көз сол суреттерді көрген екен. Шайбайдағы су-</w:t>
        <w:br/>
        <w:t>ретімнің соңғысы 1918 жылы тұтқынға түсердің алдында түскен</w:t>
        <w:br/>
        <w:t>сурет еді. Менің ондағы түрім мен Колчак лагерінен қашып келіп</w:t>
        <w:br/>
        <w:t>отырғандағы түрімнің айырмасы жер мен көктей. Арасында бір-</w:t>
        <w:br/>
        <w:t>ақ жыл өтсе де, он жыл ауыр бейнет көргендей, түрім өзгерген</w:t>
        <w:br/>
        <w:t>еді. Қара көз сонда да шырамытты...</w:t>
        <w:br/>
        <w:t>Жеңгей:</w:t>
        <w:br/>
        <w:t>-- Жарайды. Шайбаймен жақсы таныс па едің?--деді.</w:t>
        <w:br/>
        <w:t>-- Я,ашынңа жай елік,-- дедім.</w:t>
        <w:br/>
        <w:t>-- Ендеше, Шайбайдың ауылы осы, мынау таудың алдыңғы</w:t>
        <w:br/>
        <w:t>жағында. Осы жерден он бес шақырым болар ма екен, сондай.</w:t>
        <w:br/>
        <w:t>Әкесі ауылда. Өзі калада. Бізге ағайын болады. Оларды би бала-</w:t>
        <w:br/>
        <w:t>сы дейді. Біз оларға ағайын боламыз, -- деді.</w:t>
        <w:br/>
        <w:t>Шай келді. Пайзікен мен шешесі шай жасады. Бала құйды. Бә-</w:t>
        <w:br/>
        <w:t>ріміз шай іштік. Бір-екі жігіт келді. Олар да жөн сұрады. Айттым.</w:t>
        <w:br/>
        <w:t>Женгей олармен қосылып нағашымды менің долбарыммен</w:t>
        <w:br/>
        <w:t>нұсқалап тапты.</w:t>
      </w:r>
    </w:p>
    <w:p>
      <w:r>
        <w:t>-- Нағашынның тірісінің аты Ілияс дейсің... Аксақалды шал.</w:t>
        <w:br/>
        <w:t>Ілиястың әкесінің аты Қаскабас болса, ол -- Ботбай Ілияс.</w:t>
        <w:br/>
        <w:t>Жүністің Ілиясы ғой, -- деді. Жігіттің біреуі:</w:t>
        <w:br/>
        <w:t>--Ілиястың Жүніс деген біртуыскан молда інісін білесіз бе?-- деді.</w:t>
        <w:br/>
        <w:t>382</w:t>
        <w:br/>
        <w:t>бір аңқаулау жігіт көрінесің, жоғалтып аларсын. Билетінді берік</w:t>
        <w:br/>
        <w:t>сакта. Бұл басың ғой, байғүс!» -- деді.</w:t>
        <w:br/>
        <w:t>-- Е, жоғалмайды ғой, -- дедім.</w:t>
        <w:br/>
        <w:t>Лагерьден қашып шыққалы билет көрсеткенім осы. Қазекен</w:t>
        <w:br/>
        <w:t>қалай!..</w:t>
        <w:br/>
        <w:t>Нағашымның ауылына карай жүретін жөнді тағы да анықтап</w:t>
        <w:br/>
        <w:t>сұрап алдым.</w:t>
        <w:br/>
        <w:t>Шомыттын үстіне шешініп, рахаттанып, үстегі келте киімлер-</w:t>
        <w:br/>
        <w:t>ді төсек қылып, көсіліп тыраштанып жаттым...</w:t>
        <w:br/>
        <w:t>Ертен ерте жүріп кеттім. Ауа таза. Аспанда бұлт жок. Жұмсақ</w:t>
        <w:br/>
        <w:t>ескен жел жібектей. Күн шыққан. Күн жер жүзіне алтын сәулесін</w:t>
        <w:br/>
        <w:t>бүркеді. Жердің көгі жаңа шыққан мүрттай тырбиып шыға баста-</w:t>
        <w:br/>
        <w:t>ған. Жалаңаш сұлудай құшағын ашып Баян сұлу тұр. Сұлу денесіп</w:t>
        <w:br/>
        <w:t>алтынмен булағандай. Баянның қызыкты денесіне қарап көз суа-</w:t>
        <w:br/>
        <w:t>рып келемін. Көрген азап, ауыр бейнет енді артта алыс калғандай.</w:t>
        <w:br/>
        <w:t>Кешегі шаршаған, талған дене бүгін темірдей. Дененін тырсылда-</w:t>
        <w:br/>
        <w:t>ған көк бұлшық еттері көк темірдей тырсылдайды. Қамшының орі-</w:t>
        <w:br/>
        <w:t>міндей бүгіліп бұлтылдайды. Таза ауалан кәкіректі көтеріп дем ал-</w:t>
        <w:br/>
        <w:t>дым. Көңіл кұлаш серпіп көтерілді. Жер жүзі тегіс көнілденгендей.</w:t>
        <w:br/>
        <w:t>Көкке шығып дөңгеленіп, мын құбылып жырлаған бозтор-</w:t>
        <w:br/>
        <w:t>ғайлар да шаттық күйлерін жырлайды.</w:t>
        <w:br/>
        <w:t>Баян тауын етектеп келеміз. Тауға жарыса шыққан, тауды</w:t>
        <w:br/>
        <w:t>етектей шыққан неше түрлі әлемі ағаштар жасарып, бұтақтары</w:t>
        <w:br/>
        <w:t>бүршік ата бастапты. Бұйра шашты, ырғалған сұлу ақ қайын.</w:t>
        <w:br/>
        <w:t>Сүмбідей тік қызыл қайың. Өрімдей солкылдаған көк тал. Жал-</w:t>
        <w:br/>
        <w:t>құйрығы төгілген жалбыр кара айғырдай қара тал. Тау басында</w:t>
        <w:br/>
        <w:t>сұңғақ сұлу, көк қалпақты қарағай. Жасарып бүршік атқан ағаш</w:t>
        <w:br/>
        <w:t>иісі. Жана желбіреп шығып келе жатқан көк иіс, буланған кара</w:t>
        <w:br/>
        <w:t>жердің жас иісі - бәрі қосылып таза ауаға жұпар бүркіп тұрған-</w:t>
        <w:br/>
        <w:t>дай. Тұнықауа адамды иісімен қандыратын уыз қымыздай. Денені</w:t>
        <w:br/>
        <w:t>қуаттандыра бөктерлеп, кемерлеп жіңішке соқпақпен келемін.</w:t>
        <w:br/>
        <w:t>Оң жағымызда, таудың етегінде адырлар, бүйраттар. Одан әрі са-</w:t>
        <w:br/>
        <w:t>ла-саламсен барып жазылған қиыры алыс кең дала.</w:t>
        <w:br/>
        <w:t>Таумен келемін. Түрлі күй естіледі. Баян сұлу сыңқылдап.</w:t>
        <w:br/>
        <w:t>түрлі күйге салады. Таудың сай-сайынан сумаңдап, сылдырлап,</w:t>
        <w:br/>
        <w:t>ағаштардың ара-арасымен бұлақтар ағады. Ирендеп сырғанаған</w:t>
        <w:br/>
        <w:t>бұлақ суы созылған көк жібектей. Таудан төмен сылдырап аккан</w:t>
        <w:br/>
        <w:t>кек бұлақтың сыңқылы дүркіреп ойнап жүгірген жас балалар-</w:t>
        <w:br/>
        <w:t>дың шуындай. Ағаш араларынла құстардың әр түрлі даусы ішы-</w:t>
        <w:br/>
        <w:t>25--626 385</w:t>
      </w:r>
    </w:p>
    <w:p>
      <w:r>
        <w:t>жапырайған қарамықтар көрінді. Жетіп келдім. Мал мен адам</w:t>
        <w:br/>
        <w:t>көрінбейді. Бір-екі ит үреді. Үш-төрт бөлек балшық үй екен. Үй</w:t>
        <w:br/>
        <w:t>қоралардың маңында қоқырсыған сынық арбалар, арбаларға</w:t>
        <w:br/>
        <w:t>жинаған жүк тәрізді нәрселер. Арғы шеткі қырандағы үлкендеу</w:t>
        <w:br/>
        <w:t>үйге келдім. Қыстауынан әлі көшпей отырған ауыл. Қоралары-</w:t>
        <w:br/>
        <w:t>ның маңында жас ки, жас тезек. Жас килың иісі шыҡты. Қораға</w:t>
        <w:br/>
        <w:t>кірдім. Қора лас, шылқылдак былғаныш, малдың жас тезегінің,</w:t>
        <w:br/>
        <w:t>жас жапасының сасық иісі бұрқырайды. Сиыр иісі шығады... Бір-</w:t>
        <w:br/>
        <w:t>екі бала-шаға мен бәйбіше қатын отыр. «Еркегіміз жоқ» деп кон-</w:t>
        <w:br/>
        <w:t>дырмады. Қайта тысқа шықтым. Қатарындағы екінші тәуірлеу</w:t>
        <w:br/>
        <w:t>үйге келдім. Қораның есік алдында бір әйел тұр екен. Амандас-</w:t>
        <w:br/>
        <w:t>тым. Қаракөлеңкеде кадала қараймын. Сыпайы әйел тәрізді. Ба-</w:t>
        <w:br/>
        <w:t>сында кимешек, кең көйлек, желбегей шапан жамылған. Қырша</w:t>
        <w:br/>
        <w:t>мұрынды, аққұба әйел. Жасы қырық шамасында, Сөзі, беті, дау-</w:t>
        <w:br/>
        <w:t>сы ақылды әйел екенін білдіреді.</w:t>
        <w:br/>
        <w:t>-- Шырағым, біздің де үйімізде еркек жоқ еді. Осындай жа-</w:t>
        <w:br/>
        <w:t>ман уақытта танымайтын кісіні қондыру корқыныштау ғой...</w:t>
        <w:br/>
        <w:t>Қайдан келе жатқан жігітсің? -- деді.</w:t>
        <w:br/>
        <w:t>«Керекуден келемін» деп жөн айтып, «құдайы конаклын»,--дедім.</w:t>
        <w:br/>
        <w:t>-- Қайыр, үйге кір ендеше, шырағым, әйтеуір ренжімесен,</w:t>
        <w:br/>
        <w:t>саған беретін етіміз жоқ. Қыстан жұтап шығып отырған елміз,</w:t>
        <w:br/>
        <w:t>өзін де көріп келе жаткан шығарсың,-- деді.</w:t>
        <w:br/>
        <w:t>-- Көріп келемін ғой, маған еттің керегі жоқ! -- дедім.</w:t>
        <w:br/>
        <w:t>Үйіне кіргізді.</w:t>
        <w:br/>
        <w:t>Екі бөлмелі балшық үй. Бестік лампы жанып тұр. Өздері ал-</w:t>
        <w:br/>
        <w:t>дыңғысында екен. Жер еденге киіз, текемет төсеген. Есік алды</w:t>
        <w:br/>
        <w:t>мен пеш маңында ғана төсеніш жоқ. Есіктен кіргенде, оң жақ</w:t>
        <w:br/>
        <w:t>бұрышта, кептіріп бүктеген мал терілері текшелеулі, жинаулы тұр.</w:t>
        <w:br/>
        <w:t>Оның алдында екі жас бұзау жатыр. Бұзаулар жатқанмен үй іші</w:t>
        <w:br/>
        <w:t>таза. Төрдің алдында салынған төсектер. Төсекте бойжетіп кал-</w:t>
        <w:br/>
        <w:t>ған екі қыз бала жатыр екен. Шешесі балаларын тұрғызды. Екі</w:t>
        <w:br/>
        <w:t>әйел бала тұрып, шапандарын жамылып, төсектерінің үстіне</w:t>
        <w:br/>
        <w:t>отырды. Жеңгей бір бұрышта бөлек жатқан еркек баласын</w:t>
        <w:br/>
        <w:t>тұрғызды.</w:t>
        <w:br/>
        <w:t>-- Пайзікен шырағым, тұрып самауыр қайнатып жіберші.</w:t>
        <w:br/>
        <w:t>Үйге бір конақ келді, -- деді.</w:t>
        <w:br/>
        <w:t>Маған: «Жоғары шығып отыр, шырағым!» -- деді.</w:t>
        <w:br/>
        <w:t>Тым жоғары шықпай отырдым. Лампыны ортаға қойды.</w:t>
        <w:br/>
        <w:t>Пайзікен тұрып самауыр коя бастады. Жеңгей төрден бері, қыз-</w:t>
        <w:br/>
        <w:t>378</w:t>
        <w:br/>
        <w:t>ген кісі. Жорықта жүргендігін, бастан кешкен әнгімелерін ма-</w:t>
        <w:br/>
        <w:t>ған көп сөйлеуші еді.</w:t>
        <w:br/>
        <w:t>Міне, Ілияспен бір жұма әнгімелескенімізге төртінші ғана</w:t>
        <w:br/>
        <w:t>жыл болды. Енді Ілияс мені танымады. Оңашада тез танытып, жө-</w:t>
        <w:br/>
        <w:t>німді айтып алайын деп ойладым.</w:t>
        <w:br/>
        <w:t>-- Мені танисыз ба2-- дедім. Бетіме қарап тұрды.</w:t>
      </w:r>
    </w:p>
    <w:p>
      <w:r>
        <w:t>-- Шырағым, жаңылып қалмасам... танынқырамадым... --делі.</w:t>
        <w:br/>
        <w:t>Онашарақ алып шықтым. Отырдық. Бір-бірімізге қалала қара-</w:t>
        <w:br/>
        <w:t>сып отырдық.</w:t>
        <w:br/>
        <w:t>-- Шын танымадыңыз ба? -- дедім.</w:t>
        <w:br/>
        <w:t>-- Жоқ... танымадым...- деді.</w:t>
        <w:br/>
        <w:t>-- Сәкенді білуші ме едіңіз? -- дедім. Таңырқай қалды.</w:t>
        <w:br/>
        <w:t>-- Қай... Сақен?.. Сейфолланың Сәкенін бе?-- деді.</w:t>
        <w:br/>
        <w:t>-- Иә,-- дедім.</w:t>
        <w:br/>
        <w:t>-- Білем... -- деді. Бірақ әлі де танымады.</w:t>
        <w:br/>
        <w:t>-- Ендеше сол Сәкен менмін, -- дедім.</w:t>
        <w:br/>
        <w:t>Селк ете түскеңдей болды. Көздері шеңбердей болды...</w:t>
        <w:br/>
        <w:t>-- Қой, шырағым!.. Сәкен сендей емес... Өйтіп балалық қыл-</w:t>
        <w:br/>
        <w:t>ма!-- деді.</w:t>
        <w:br/>
        <w:t>Танымады. Нанбады.</w:t>
        <w:br/>
        <w:t>Ішімнен: «Апырым-ай, сонша өзгеріп, түсімнің сонша бұзы-</w:t>
        <w:br/>
        <w:t>лып кеткені ме!» -- дедім.</w:t>
        <w:br/>
        <w:t>Он шақты айдың ішінде түсіме он жылдык өзгеріс кіргенін</w:t>
        <w:br/>
        <w:t>сонда ғана айқын білдім. Он ай қиналған жап бетке он жылдық</w:t>
        <w:br/>
        <w:t>таңба салғанын сонда ғана сездім. Славгородлте бір айнаға карап</w:t>
        <w:br/>
        <w:t>қалғанымда, өз бетімнен өзім селк етіп шошып калып елім... Маң-</w:t>
        <w:br/>
        <w:t>дайымда бүрын болмаған үш-төрт сызықты көріп, аз күнгі до-</w:t>
        <w:br/>
        <w:t>зақтың, сансыз азаптың таңбасы ғой деп едім... Сол арада ойға</w:t>
        <w:br/>
        <w:t>келе қалып, тағы да бір тамсандырып, қайран қалдырған нәрсс --</w:t>
        <w:br/>
        <w:t>сол күнгі конып шыққан Жантемір қызының, Шайбайдың үйінен</w:t>
        <w:br/>
        <w:t>көрген суретімнен мені шырамытқаны болды. Үш-ақ жыл бұрын</w:t>
        <w:br/>
        <w:t>өзімді көрген нағашым мені танымайды.</w:t>
        <w:br/>
        <w:t>«Мен Сәкенмін» деп тұрсам да, нанбайды! Бұрынғы суретімді</w:t>
        <w:br/>
        <w:t>көрген қыз таниды!..</w:t>
        <w:br/>
        <w:t>Нағашыма бастан-аяқ әңгімені айтып және өзінің біздің елге</w:t>
        <w:br/>
        <w:t>келгендерін айтып, біздің үйдің адамдарының тегіс аттарын ай-</w:t>
        <w:br/>
        <w:t>тып, Әрең леп Сәкен екендігіме нандырдым.</w:t>
        <w:br/>
        <w:t>Менің Сәкен екенімді білген нағашым байғүс жылады.</w:t>
        <w:br/>
        <w:t>-- Қарағым-ай, қандай халге түскенсің! - деді.</w:t>
        <w:br/>
        <w:t>рып, көлеңкеден аңдып қадалған қара көзді тойтаруға көзбен кар-</w:t>
        <w:br/>
        <w:t>сы да оқ жіберіп отырдым. Көлеңкеден қадалған көз тойтарыл-</w:t>
        <w:br/>
        <w:t>мады. Бұл атысты көлеңкеден қадалып отырған қара көзбен</w:t>
        <w:br/>
        <w:t>екеуміз ғана білісіп отырдық. Бір мезгілде үлкен қыз бала қозғі-</w:t>
        <w:br/>
        <w:t>лып, ар жағына қисайды. Шешесіне ақырын:</w:t>
        <w:br/>
        <w:t>-- Апа, бері келші, -- деді.</w:t>
        <w:br/>
        <w:t>Шешесі қызына қарады. Ақырын қызына қарай бұрылды.</w:t>
      </w:r>
    </w:p>
    <w:p>
      <w:r>
        <w:t>Ақырын: «Немене?» - деді.</w:t>
        <w:br/>
        <w:t>Қызы мен шешесі іргеге қарай кисайып жатып сыбырласты.</w:t>
        <w:br/>
        <w:t>Қызы бізге естіртпей, шешесіне ақырын сыбырлап, біраз сөз айт-</w:t>
        <w:br/>
        <w:t>ты. Сыбырласып болып, екеуі бастарын көтеріп, бұрынғыдай отыр-</w:t>
        <w:br/>
        <w:t>ды. Шешесі жай байсалды жүзбен көзін лампыға салып ешбір ой-</w:t>
        <w:br/>
        <w:t>сыз кейіпте отырғандай болды. Қыз шешесіне мен туралы бірдеме</w:t>
        <w:br/>
        <w:t>айтқанын жүрек сезіп отыр. Бірақ «не айтты екен?» леп отырмыз.</w:t>
        <w:br/>
        <w:t>Аз ғана уақыт үндемей отырып шешесі маған:</w:t>
        <w:br/>
        <w:t>-- Шырағым, атым кім деп едің? -- деді.</w:t>
        <w:br/>
        <w:t>-- Дүйсенбі, -- дедім.</w:t>
        <w:br/>
        <w:t>-- Орысша оқыған ба едің? -- деді.</w:t>
        <w:br/>
        <w:t>-- Жоқ! -- дедім.</w:t>
        <w:br/>
        <w:t>-- Орысша тіл білесің бе? -- деді.</w:t>
        <w:br/>
        <w:t>-- Азырақ білемін, -- дедім.</w:t>
        <w:br/>
        <w:t>-- Қазақша окып па едің?-- деді.</w:t>
        <w:br/>
        <w:t>-- Азырақ оқып едім, - дедім.</w:t>
        <w:br/>
        <w:t>-- Қайда оқып едің? - деді.</w:t>
        <w:br/>
        <w:t>-- Омбыда бір кешке оқытатын оку ашылған еді, сонда оқып</w:t>
        <w:br/>
        <w:t>едім,--делім.</w:t>
        <w:br/>
        <w:t>-- Омбыда орыеша оқыған жігіттерлен білетінің бар ма2- делі.</w:t>
        <w:br/>
        <w:t>-- Бар,--Делім.</w:t>
        <w:br/>
        <w:t>-- Кімді білесің? - деді.</w:t>
        <w:br/>
        <w:t>-- Асылбек Сейітұлы, Мұсылманбек Сейітұлын білемін.</w:t>
        <w:br/>
        <w:t>Және сол Сейітұлдарының тағы бір-екеуін білемін. Және Асан</w:t>
        <w:br/>
        <w:t>Шортанбайұлын білемін. Шайбай Айманұлын білемін, - деді.</w:t>
        <w:br/>
        <w:t>-- Оларды қалай білесің? -- деді.</w:t>
        <w:br/>
        <w:t>--Сейітұлдарының үйі сол Омбыда болатын, содан білетінмін.</w:t>
        <w:br/>
        <w:t>Онсоң Шайбай Айманұлын және Шорманұлын білетінмін, мен</w:t>
        <w:br/>
        <w:t>Қажымұқан деген ағамның аттарымен, орыс мейрамынңла олар-</w:t>
        <w:br/>
        <w:t>ды талай жерге апарушы едім. Әсіресе Шайбай деген жігітті көп</w:t>
        <w:br/>
        <w:t>танушы елім. Онымен тіпті жақын сдім. Мейрамдарда атпен жү-</w:t>
        <w:br/>
        <w:t>ріп, қаланың шетіне шығып көңіл көтеруші еді, -- дедім.</w:t>
        <w:br/>
        <w:t>251</w:t>
        <w:br/>
        <w:t>-- Енді жыламаңыз... Менің Сәкен екенімді үй ішінен басқа</w:t>
        <w:br/>
        <w:t>тірі пенлеге айтпаныз. Менің атым Дүйсенбі... «Екібастұз» заво-</w:t>
        <w:br/>
        <w:t>дына жұмыска барған Ақмола уезіне қараған бір жиеннен туған</w:t>
        <w:br/>
        <w:t>жиеншардеңіз. Руы Қуандық. Аты-- Дүйсенбі, наукастанып, енді</w:t>
        <w:br/>
        <w:t>еліне қайтып барады екен--деңіз.</w:t>
        <w:br/>
        <w:t>Сөзді солай байлап үйге кірдік. Үй- ортасын жаман қожыр</w:t>
        <w:br/>
        <w:t>қазандық пешпен бөлген, іншік. Іші қоқсық. Өте кедей. Үйде үш-</w:t>
      </w:r>
    </w:p>
    <w:p>
      <w:r>
        <w:t>төрт кемпір, бір-екі келіншек, бір-екі жігіт, бір-екі бала отыр екен.</w:t>
        <w:br/>
        <w:t>Амандастық. Ілияс, менін жөнімді жапағыдай қылып айтты. Бі-</w:t>
        <w:br/>
        <w:t>раздан соң отырған бөтен қатын-қалаш кетті. Есікті ішінен бекі-</w:t>
        <w:br/>
        <w:t>тіп, оңаша қалған қатын-баласына нағашым менің шын жөнімді</w:t>
        <w:br/>
        <w:t>айтты. Нағаттымның қатын-баласы көздері шеңберленіп, әңгімені</w:t>
        <w:br/>
        <w:t>аңырайып тындады. Әңгіменің ақырында бір-бір жыласып алды.</w:t>
        <w:br/>
        <w:t>Сонымен үйге орнығып жайластық....</w:t>
        <w:br/>
        <w:t>Нағашымдікіне тығылып, он бір - он екі күн жаттым. Бір үйдің</w:t>
        <w:br/>
        <w:t>домбырасы бар екен, соны шертіп жатамын. Табанның жаралары</w:t>
        <w:br/>
        <w:t>жазылды. Ілияс нағашым өте кедей. Бар малы -- көтерем, қыр-</w:t>
        <w:br/>
        <w:t>шаңқы көк ат, орнынан әрен тұратын қоныр өгіз. Төрт-бес ешкі,</w:t>
        <w:br/>
        <w:t>бір бұзаулы сиыр. Бүл малға қарап отырған жан: кемпір мен шал,</w:t>
        <w:br/>
        <w:t>баласы, жиырманың ішіндегі жігіт -- Рақыш. Байы өліп қайтып</w:t>
        <w:br/>
        <w:t>келіп отырған Ілиястың кызы. Ол қызының екі-үш баласы... Үй</w:t>
        <w:br/>
        <w:t>ішінің жабдығы да нашар. Он сомға татитын нәрсе жоқ. Бәрі-</w:t>
        <w:br/>
        <w:t>көтерем, қыршаңқы, көк шолак атқа лайық: жапырайған қара</w:t>
        <w:br/>
        <w:t>пұшық құман, ескі шокпыт текемет. Бұрынғы заманда болған бір</w:t>
        <w:br/>
        <w:t>көрпенін сілемі, ырбиған ағаш есік. Бір-ақ көзі бүтін, шоқпыт жа-</w:t>
        <w:br/>
        <w:t>маулы, сығырайған кішкене терезе. Алды-арты сынған, ырсиған</w:t>
        <w:br/>
        <w:t>әбдіре нұскасы. Темірмен жамаған шыныаяқ. Қалаған тастары</w:t>
        <w:br/>
        <w:t>шодырайып-шодырайып тұрған казандық. Сынық диірмен, жамау-</w:t>
        <w:br/>
        <w:t>лы ағаш сары табақ, тағы да толып жатқан қоқсыған нәрселердің</w:t>
        <w:br/>
        <w:t>жұрнағы, сілемі. Үй шикі бұжыр қыштан салынған, үй емес, іншік</w:t>
        <w:br/>
        <w:t>деуге болады. Мыжырайған аласа үйдін қабырғасы қажыр-кожыр.</w:t>
        <w:br/>
        <w:t>Дәл шешек қожырлаған казактың бетіндей.</w:t>
        <w:br/>
        <w:t>Нағашымның енді бір үйі- Ілиястыңағасы Жүністікі Ақмо-</w:t>
        <w:br/>
        <w:t>ла-- Қаркаралы уездері жақ шеттегі Қаржас елінің ішінде скен.</w:t>
        <w:br/>
        <w:t>Баяннан жүз шақырымдай жерле. Жүніс өзі кемпірімен өлген.</w:t>
        <w:br/>
        <w:t>Жүністің жалғыз баласы Мұқай сол Қаржастағы қайын жұрты-</w:t>
        <w:br/>
        <w:t>на көшіп барып отыр екен. Мұқайлы мен көрген емеспін, Ілияс</w:t>
        <w:br/>
        <w:t>үйінің айтуына қарағанда, Мұқайдың шаруасы тәуір болса ке-</w:t>
        <w:br/>
        <w:t>рек. Он шақты сиыр, жиырма шақты кой тұяғы, үш-төрт жыл-</w:t>
        <w:br/>
        <w:t>388</w:t>
        <w:br/>
        <w:t>көзі нан мен майда. Өгізінен секіріп түсті. Қасыма келді. Үсті</w:t>
        <w:br/>
        <w:t>басы шоқпыт-шоқпыт. Түсі сүзектен тұрғандай. Боздағы шығып</w:t>
        <w:br/>
        <w:t>жақ жүні үрпиген. «Отыр», -- дедім. Отырды. Нан мен май бердім.</w:t>
        <w:br/>
        <w:t>Қармақ капқан алабұғаша қағып алып, көмейледі.</w:t>
        <w:br/>
        <w:t>-- Майды да көретін күн болады екен-ау! -- деді.</w:t>
        <w:br/>
        <w:t>-- Е, еліңде май жок па? -- дедім.</w:t>
        <w:br/>
        <w:t>-- Ойбай, ел қыстан калжырап шыкты ғой! Май татпағаны-</w:t>
        <w:br/>
        <w:t>мызға талай болған шығар!-- деді.</w:t>
        <w:br/>
        <w:t>-- Мына бағып жүрген койын едәуір ғой. Мұның иесінде нс-</w:t>
        <w:br/>
        <w:t>ғып май болмайтын болды?-- делім.</w:t>
        <w:br/>
        <w:t>-- Өздеріне бар болғанмен, бізге тие ме!.. Және май жылда-</w:t>
        <w:br/>
        <w:t>ғыдай мол емес қой,- деді.</w:t>
        <w:br/>
        <w:t>--Ақыға не аласың? - дедім.</w:t>
        <w:br/>
        <w:t>-- Жәнді акы дерлік ақы жоқ, -- деді.</w:t>
        <w:br/>
        <w:t>-- Сондада? --дедім.</w:t>
      </w:r>
    </w:p>
    <w:p>
      <w:r>
        <w:t>-- Бір пұт бидай, бір етік, онан сон бір ескі шекпен, --деді.</w:t>
        <w:br/>
        <w:t>-- Соған осы койды жаздай бағасың ғой? - дедім.</w:t>
        <w:br/>
        <w:t>-- Иә,--делі.</w:t>
        <w:br/>
        <w:t>Біраз сөйлесіп отырып, кош айтысып жүріп кеттім. Мұқайдын</w:t>
        <w:br/>
        <w:t>туған апасы бар, Ілияс айтқан, бір ауылға келіп, Мұқайдың апасы-</w:t>
        <w:br/>
        <w:t>ныкіне келдім. О да бір кедей үй екен. Нағашы апаға, «Екібастүз»</w:t>
        <w:br/>
        <w:t>заволынан келе жаткан жиен болып, жөн айттым. Енді ол ауыл мен</w:t>
        <w:br/>
        <w:t>Мұқай нағашым отырған Балабай ауылынын арасы алыс емес екен.</w:t>
        <w:br/>
        <w:t>Намаздыгер кезінде Балабай ауылы отырған Сарыадырға</w:t>
        <w:br/>
        <w:t>келдім. Сарыадыр маңайындағы таулардан, өзге адырлардан</w:t>
        <w:br/>
        <w:t>бөлегірек тұрған адыр. Тұрған жері едәуір биік. Көп жерлен</w:t>
        <w:br/>
        <w:t>көрінеді. Балабай ауылы Сарыадырдың қақ басында, әлі қыстау-</w:t>
        <w:br/>
        <w:t>ында. Сарыалырдың басынңлағы Балабайлың қыстауы тырбиып</w:t>
        <w:br/>
        <w:t>шоғырмақтанып көрініп түр. Сарыадырдың бер жағында көрінген</w:t>
        <w:br/>
        <w:t>жан жоқ. Сарыадырдын төменгі етегіне келгенімде, аспандағы</w:t>
        <w:br/>
        <w:t>сұрғылт бұлттар коюланып, төмен салбырап, суық жел ызғарла-</w:t>
        <w:br/>
        <w:t>на соғып, біраз қар ұшқындап жауып өтті. Сарыадырдың иығына</w:t>
        <w:br/>
        <w:t>шаршап, талығып шықтым. Биікке шығып алып, ауылдан таса-</w:t>
        <w:br/>
        <w:t>лау болған сон отырып, біраз тынығып алып, ауылға келдім.</w:t>
        <w:br/>
        <w:t>Ауыл төрт-ақ үй. Қыстауының, үй қораларының жанында</w:t>
        <w:br/>
        <w:t>киіз үйде отыр. Малдарын кораға қамап, жайлап жатыр. Төрт үй-</w:t>
        <w:br/>
        <w:t>дің бірі Мұкай нағашымдыкі. Біреуі-- үлкен үй, Мұқайдың қай-</w:t>
        <w:br/>
        <w:t>ыңатасы Балабайдың өзінікі. Үшінші үй Балабайдын үлкен бала-</w:t>
        <w:br/>
        <w:t>сыныкі. Төртінші үй бір көршілесінікі. Біреулер қораға мал қамап</w:t>
        <w:br/>
        <w:t>%9%</w:t>
        <w:br/>
        <w:t>ған лай ағынның екпіні каңбақтай қылып ертіп алып кеткісі кс-</w:t>
        <w:br/>
        <w:t>леді. Ағызып, домалатып апарып батырығ, алып қашып көкпар</w:t>
        <w:br/>
        <w:t>қылғысы келеді. Лай судып ызғары шекеден өтті...</w:t>
        <w:br/>
        <w:t>Күн әбден баткан кезле бағанағы көрінген қара малдарлың</w:t>
        <w:br/>
        <w:t>маңында, бір өзенсымактың бойында отырған бір ауылды тап-</w:t>
        <w:br/>
        <w:t>тым. «Қаратоқа» алырындағы қыстаудың иелері екен. Ілияс ай-</w:t>
        <w:br/>
        <w:t>тып берген бір орта шаруалы қазақтың үйінде қондым.</w:t>
        <w:br/>
        <w:t>Ертең ерте шай ішіп және бір тостаған қымыз ішіп, қонған</w:t>
        <w:br/>
        <w:t>үйдің тал отынын балтамен бұтап беріп жүріп кеттім.</w:t>
        <w:br/>
        <w:t>Күн суық. Аспанда жөнкілген, қаптаған сұр бұлт. Күнбатыс-</w:t>
        <w:br/>
        <w:t>тан ызғарлы жел ызғырып, сырдаңдап қара жерді жалайды. Кей-</w:t>
        <w:br/>
        <w:t>де аспандағы жөңкілген сұр бұлттар түтасып, қалыңдап, төмен-</w:t>
        <w:br/>
        <w:t>деп қаптайды. Екпінімен ызғарлы желді күшейтіп, желмен бірге</w:t>
        <w:br/>
        <w:t>ақ қиыршық қар бүркіп өтеді. Кейде көтеріліп жалыраңқырай-</w:t>
        <w:br/>
        <w:t>ды. Елсіз бір даладан өттім. Бір өлкеге келдім. Тағы да бұрандап</w:t>
        <w:br/>
        <w:t>аққан бір таулы өзеннен екі өтіп бір ауылға келдім. Алғашқы өт-</w:t>
        <w:br/>
        <w:t>кенде шешініп жалаңаштанып жалдап өттім. Суық күндегі мұздай</w:t>
        <w:br/>
        <w:t>ағын су денеге жыланша оралады. Кейін итеріп кісіні жібермейді.</w:t>
        <w:br/>
        <w:t>Екінші өтуге өзеннің жағасына келе бергенімде өзеннің арғы</w:t>
        <w:br/>
        <w:t>жағындағы көрініп отырған ауылдан келе жатқан бір атты кісі</w:t>
        <w:br/>
        <w:t>алдымнан шыға келді. Қара сақалды, қара торы, қызыл шырай-</w:t>
        <w:br/>
        <w:t>лы, орта жаста, беті жарқындау кісі. Астында құлагер бие. Сәлем-</w:t>
        <w:br/>
        <w:t>дестік. Жөн сұрастық. Өткслдін қай жер скенін сұрадым. Айтты.</w:t>
        <w:br/>
        <w:t>Өткелге қарай жүре бердім. Қара сакалды құлагер биені бұрып,</w:t>
        <w:br/>
        <w:t>қасыма жетіп келді:</w:t>
      </w:r>
    </w:p>
    <w:p>
      <w:r>
        <w:t>-- Шырағым, мен әткелден өткізіп салайын, мінгес! -- деді.</w:t>
        <w:br/>
        <w:t>-- Жок, өзім-ақ өтемін ғой. Ракмет, жүре беріңіз!.. -- дедім.</w:t>
        <w:br/>
        <w:t>Кісі қалжындап, сөзді ойынға айналдырып:</w:t>
        <w:br/>
        <w:t>-- Уай, сен қалай жігіт едін?.. Мен оныңа болмаймын!.. Бұл</w:t>
        <w:br/>
        <w:t>кандай сыпайылық! Сені өткізбей жібермеймін! -- деп, көлде-</w:t>
        <w:br/>
        <w:t>нендеп тұрып алды.</w:t>
        <w:br/>
        <w:t>Талды өзеннен мінгесіп өттім. Кісімен қош айтыстым.</w:t>
        <w:br/>
        <w:t>Өзеннің өлкесіндегі ауылға соғып, жөн сұрап алдым.</w:t>
        <w:br/>
        <w:t>Бесін кезінде бір бұйрат ішіндегі ауылға келдім. Әуелі ауыл-</w:t>
        <w:br/>
        <w:t>дын бер жағында, бұйрат ішінде жайылып жатқан қойға келдім.</w:t>
        <w:br/>
        <w:t>Қойдың ішіне келіп, бір қалың көделі өзекке отырдым. Төмпеге</w:t>
        <w:br/>
        <w:t>пісірген қалтамдағы нан мен майдың қалғанын алып жеп отыр-</w:t>
        <w:br/>
        <w:t>дым. Астындағы қызыл өгізшесін қақпалап, сабалап, танауларын</w:t>
        <w:br/>
        <w:t>пысылдатып койшы бала келді. Сәлем берді. Амандастық. Екі</w:t>
        <w:br/>
        <w:t>394</w:t>
        <w:br/>
        <w:t>нан Семей, Ақмола облыстарынан учредительное собраниеге</w:t>
        <w:br/>
        <w:t>сайлауға салынатын белгілі Әбікей Сәтбайұлының інісі. Кәрім</w:t>
        <w:br/>
        <w:t>Сәтбайұлы Акмолада бізбен жанасып жүретін. 1918 жылы Ақмо-</w:t>
        <w:br/>
        <w:t>лала қазақ балалары, қазақ жігіттері оқитын курс ашқамыз. Са-</w:t>
        <w:br/>
        <w:t>бақ беретін мен болғанмын. Сол курсқа Кәрім елден келген бір</w:t>
        <w:br/>
        <w:t>жігітін кіргізген. Екеуі Матжан деген белгілі қазақ байдыкіне жа-</w:t>
        <w:br/>
        <w:t>татын. Міне, сол 1918 жылғы кешкі курста өзімнен оқыған дөңге-</w:t>
        <w:br/>
        <w:t>лек, бата көз, қара торы жігітпен енді 1919 жылы сәуір айында</w:t>
        <w:br/>
        <w:t>Баянауыл ауланында, Далба тауының алдында, қазақ ауылында,</w:t>
        <w:br/>
        <w:t>шеткі үйде, таңертең кез болдым. Дастарқанның төрінде шоқ-</w:t>
        <w:br/>
        <w:t>пардай болып шаншылып шайды ұрттап отырды. Өзі сәнділеу</w:t>
        <w:br/>
        <w:t>киінетін. Әлі де солай көрінеді. Сәлемімді алды. Кейбіреулері</w:t>
        <w:br/>
        <w:t>амандық айтысты: «Келініз, шайға келініз»,-- десті.</w:t>
        <w:br/>
        <w:t>Әдейі төменірек, дастарқанның шетіне жетпей отырдым, Сыр</w:t>
        <w:br/>
        <w:t>бергенім жоқ. Жән сұрасты. Айса ақсақалға айткан жөнімді айт-</w:t>
        <w:br/>
        <w:t>тым: «Баяннан, мына Бабас Балабай ауылына бара жатыр-</w:t>
        <w:br/>
        <w:t>Мын», -- дедім.</w:t>
        <w:br/>
        <w:t>Жай, сұлық, жалкау түспен байқаймын -- шәкірт жігіт маған</w:t>
        <w:br/>
        <w:t>қадалып отыр. Бір-екі шыныаяқ шай іштім. Жігіт екі көзін ал-</w:t>
        <w:br/>
        <w:t>майды. Баскалар оны елеп отырған жоқ. Шәкірт жігітім көзін</w:t>
        <w:br/>
        <w:t>аудармай отыр. Бетіне қарадым, жігіт маған:</w:t>
        <w:br/>
        <w:t>-- Сіздің атыңыз кім? -- деді.</w:t>
        <w:br/>
        <w:t>-- Дүйсенбі, - дедім.</w:t>
        <w:br/>
        <w:t>Шәкірт жігіт болмашы тамсанғандай болды. Үндеген жоқ.</w:t>
        <w:br/>
        <w:t>Салмақтылау жігіт еді. Үндемей тынып қойды. Бұ да тани алма-</w:t>
        <w:br/>
        <w:t>ды. Жүретін жөнді аныктап сұран алып, біраздан соң жүріп кеттім.</w:t>
        <w:br/>
        <w:t>Шәкірт жігіт кала берді. Тысқа шыққан сон, «оңаша шығарып</w:t>
        <w:br/>
        <w:t>алып айтсам кайтелі?.. - деп азырақ ойланып лоблыдым. Айту-</w:t>
        <w:br/>
        <w:t>ды пайдасыз көрдім. Айтсам, біреуден біреу естіп, жұртқа жайы-</w:t>
        <w:br/>
        <w:t>лып кетер деп, айтпай жүріп кеттім. Ол күні күн жылы болмады.</w:t>
        <w:br/>
        <w:t>Күнбатыстан ызғырық жел үріп тұрды. Кәдімгі жазғытұрғы қай-</w:t>
        <w:br/>
        <w:t>тарма қара дауыл. Аспанда тасыған селдің сеңдеріңдей каптап,</w:t>
        <w:br/>
        <w:t>сұр ала бұлттар шайқалып, жүзіп өтіп жатты. Көгі жетілмеген</w:t>
      </w:r>
    </w:p>
    <w:p>
      <w:r>
        <w:t>қара жер: дала, ой, бұйрат, адыр, таулар сұрғылт тартып, бір түрлі</w:t>
        <w:br/>
        <w:t>сүйкімсіз қожырағандай. Құдды жазғытұрымғы көнтақа қоңыр</w:t>
        <w:br/>
        <w:t>саулық тәрізденіп тұрды. Күні бойы жолым елсіз болды. Тек жол-</w:t>
        <w:br/>
        <w:t>ға таяу, Далба тауының етегінде, қыстық үйінде отырған бір жал-</w:t>
        <w:br/>
        <w:t>ғыз үйге соғып, жолдың жөнін сұрап алдым. Елсіз Далба тауын</w:t>
        <w:br/>
        <w:t>аралап өттім.</w:t>
        <w:br/>
        <w:t>292</w:t>
        <w:br/>
        <w:t>келіп, одан қар ери бастаған кезде Павлодарға жаяу келдім. Жүз</w:t>
        <w:br/>
        <w:t>елу екі (152) шақырым. Павлолардан көксоқта сумен Баянға жаяу</w:t>
        <w:br/>
        <w:t>келдім. Жүз тоқсан екі (192) шақырым. Баяннан Сарыадырға --</w:t>
        <w:br/>
        <w:t>Балабай ауылына жаяу келдім жүз шамалы шақырым. Бәрін кос-</w:t>
        <w:br/>
        <w:t>қанда -- (800) сегіз жүз шақырым болады. Бұл жолдың әсіресе</w:t>
        <w:br/>
        <w:t>аяққа қиын болғаны, екі табанды үлдіретіп, қанын ағызып, жан-</w:t>
        <w:br/>
        <w:t>ға қаттырақ батқаны -- соңғы төрт жүз елу (450) шақырымдық</w:t>
        <w:br/>
        <w:t>жүріс. Славгород пен Сарыадырдағы Балабай ауылының арасы...</w:t>
        <w:br/>
        <w:t>Балабай ауылына үйір болып алдым. Өпкей бір момын, ақ-</w:t>
        <w:br/>
        <w:t>көңіл, жадағай, жабайы адамдар. Сінісіп кеттім. Тез оңала баста-</w:t>
        <w:br/>
        <w:t>дым. Ісінген дене қайтып, таралып, тарамыстанды. Дене жінішке</w:t>
        <w:br/>
        <w:t>көк темірдей бүгіліп күшейді, Балабай ауылының ағы мол. Құй-</w:t>
        <w:br/>
        <w:t>мақ, қатық, қою қаймақ, жаңа байлап сауған уыз қымызға кәнігі</w:t>
        <w:br/>
        <w:t>болдым. Күн әбден жылыды. Көк гулеп шыға бастады. Балабай</w:t>
        <w:br/>
        <w:t>ауылы Сарыадырдың Темірқазық жағына, бауырға, Көкөзекке</w:t>
        <w:br/>
        <w:t>қонды. Балабай ауылының сенімді бір өз кісісіндей болдым. Ба-</w:t>
        <w:br/>
        <w:t>лабайдың қырық шақты жылқысы бар. Жүз елу қойы бар. Бір-</w:t>
        <w:br/>
        <w:t>талай сиыры бар. Мал шаруаларына катынаса бастадым. Көгал-</w:t>
        <w:br/>
        <w:t>дағы желі басына барып, бие саудыратын болдым. Бие сауатын</w:t>
        <w:br/>
        <w:t>Балабайдың қызы... Шеттегі жалғыз ауыл болғандыктан ұры-өті-</w:t>
        <w:br/>
        <w:t>ріктен қорқынышты. Олай өткен, бұлай өткен жорықшының</w:t>
        <w:br/>
        <w:t>жолы. «Жаман айтпай жақсы жоқ», бір күні жортуылшы жау келіп</w:t>
        <w:br/>
        <w:t>соктықса, «тәйт» дегізіп, жер соқтырып кетеді. Темірқазықтан</w:t>
        <w:br/>
        <w:t>күншығыс жақта, он-он бес шақырымдай жерде отырған ел бол-</w:t>
        <w:br/>
        <w:t>масы, айқайға келетін ел жок. Жүргінші ұры көп. Жаман уақыт.</w:t>
        <w:br/>
        <w:t>Малға сақ болу керек. Қамсыз болмау керек.</w:t>
        <w:br/>
        <w:t>Бір күні күн еңкейген кезде Балабай биікке карауылда оты-</w:t>
        <w:br/>
        <w:t>рып, Сарыздырдың оңтүстік жағындағы бұйрат шоқыға жау кел-</w:t>
        <w:br/>
        <w:t>генін көріпті. Асығып ауылға келді. Ауылдағы бар еркек атқа</w:t>
        <w:br/>
        <w:t>міндік. Бәріміз алты-ақ кісіміз. Жау бір топ дейді. Маған Бала-</w:t>
        <w:br/>
        <w:t>байдың қызы мінетін қызыл жорға атын ерттеп берді. Бір-бір</w:t>
        <w:br/>
        <w:t>сойыл алдық. Бір мылтығы бар екен, оны мен алдым. Жау бекіген</w:t>
        <w:br/>
        <w:t>бұйрат шоқыны құрылған план бойынша екі бөлініп, алыстан</w:t>
        <w:br/>
        <w:t>орап қамадық. Жау бізді бұрынырақ көріп қойып, «Семізбұғы»</w:t>
        <w:br/>
        <w:t>тауына қарай қашып барады екен. Ұзап кеткен екен. Біраз соңы-</w:t>
        <w:br/>
        <w:t>нан барынқырап, біраз қарауылда тұрып қайттық.</w:t>
        <w:br/>
        <w:t>Осыдан кейін мен Балабай ауылының кауіпті күні, қауіпті</w:t>
        <w:br/>
        <w:t>түнінде жылқы күзетуіне, жылқы іңірттеуіне кірісе бастадым.</w:t>
        <w:br/>
        <w:t>Маңайда, бір жерде жүрісі суық жортуылшы көрініп қалса, мен</w:t>
        <w:br/>
        <w:t>398</w:t>
        <w:br/>
        <w:t>поселке бар. Одан әрі біздің елге шейін ел жоқ. Жұрттың айту-</w:t>
        <w:br/>
        <w:t>ынша елсізде жол тосқан жүргінші ұры көп. Қорқыныш. Бұл</w:t>
        <w:br/>
        <w:t>хабарларды әркімнен әр түрлі естіп, торы шолақ айғырды айдап</w:t>
        <w:br/>
        <w:t>күн еңкейген кезде Сабыркожа өзенінен өттік. Жөнімізде, өзен-</w:t>
      </w:r>
    </w:p>
    <w:p>
      <w:r>
        <w:t>нің біз өткен жағында бір-екі ауыл отыр. Бай ауыл, ақауыл. Мал</w:t>
        <w:br/>
        <w:t>көп. Өзеннің бойында қалың көгалды бырт-бырт жұлыл, пысқы-</w:t>
        <w:br/>
        <w:t>рып, қаптап қыбырлап құлалы жылқы жатыр, Ауылдардың сыр-</w:t>
        <w:br/>
        <w:t>тында қаптап, бырдай болып, ызыңдап, қалың ақтылы қой жа-</w:t>
        <w:br/>
        <w:t>тыр. Ауыл маңында сиыр, түйе, кара-құра көп. Ауыл бай, атақты</w:t>
        <w:br/>
        <w:t>ауыл, Заманында Ақмола уезін билеген аға сұлтан Құдайменде</w:t>
        <w:br/>
        <w:t>Қоңырқұлжа төренің баласы Жәңгір төренің аулы. Бергі ауыл</w:t>
        <w:br/>
        <w:t>Жәңгірдің өз аулы. Арғы қасындағы ауыл бір байлау төлеңгіттің</w:t>
        <w:br/>
        <w:t>аулы. Жәңгір аулында күмбездей үш ак орда түр. Шағаладай шан-</w:t>
        <w:br/>
        <w:t>қан ауылдың сыртында жекерек тағы біраппақ үй тігіліп жатыр.</w:t>
        <w:br/>
        <w:t>Екі көзім ауыл мен малда. Біздің елмен жапсар отырса да бұрын</w:t>
        <w:br/>
        <w:t>Жәңгір аулын көрген жоқ едім. Бірақ Жәңгір аулы туралы көп</w:t>
        <w:br/>
        <w:t>әңгімелер естуші едім.</w:t>
        <w:br/>
        <w:t>Біз Сабырқожа өзенінен өтіп бір өзекке түсіп, еңді одан шыға</w:t>
        <w:br/>
        <w:t>келгенімізде алдымыздан қарсы, бір ат жетектеген салт атты жігіт</w:t>
        <w:br/>
        <w:t>шыға келді. Сақал-мұрт жоқ. Ашаң, аққұба жігіт тәуір киінген...</w:t>
        <w:br/>
        <w:t>Тани кеттім. Сәлемдестік. Жөн сұрасып, тұра қалдық. Мұқай</w:t>
        <w:br/>
        <w:t>сөйлесіп тұр. Танымаған адамша, мен жай ауылға қарап отыр-</w:t>
        <w:br/>
        <w:t>дым. Бұл жігіт осы елдің баласы еді. Аты Әуесқан, әкесі Ахмет-</w:t>
        <w:br/>
        <w:t>жан қожа, Әуесқан Ақмолада мен оқыған қалалық орыс шко-</w:t>
        <w:br/>
        <w:t>лында оқыған елі. Менімен бір класта емес, кейінгі класта оқыған</w:t>
        <w:br/>
        <w:t>еді. Өзі 1916 жылғы қазақ көтерілісі кезінде «бір орысты өлтірді»</w:t>
        <w:br/>
        <w:t>деген жаламен бір қыс абактыда отырып шыққан еді. Мұкаймен</w:t>
        <w:br/>
        <w:t>екеуі жөн сұрасып түр. Жай, суык жүзбен бетіне қарадым. Әуес-</w:t>
        <w:br/>
        <w:t>қан маған кадалып тұр екен. Мұкайға:</w:t>
        <w:br/>
        <w:t>-- Тоқа, Енең баласының қай ауылына бара жатыредіңіз?--деші.</w:t>
        <w:br/>
        <w:t>-- Жәнібек ауылдарына,-- делі Мұқай.</w:t>
        <w:br/>
        <w:t>-- Ол ауылдардың қайсысымен жегжат еліпіз?</w:t>
        <w:br/>
        <w:t>Мұқай:</w:t>
        <w:br/>
        <w:t>-- Сейфолла деген кісі біздің жиен болушы еді,-- деді. Мен</w:t>
        <w:br/>
        <w:t>тағы да Әуесқанның бетіне жай қарадым. Әуесқан енді маған өте</w:t>
        <w:br/>
        <w:t>қатты қалала қарады.</w:t>
        <w:br/>
        <w:t>-- Сіз осы Сәкеннін несісіз? -- делі. Мен түсінбеген болып:</w:t>
        <w:br/>
        <w:t>«Сәкенініз кім?» - дедім. Әуесқан: «Кәдімгі Сейфолланың Сәке-</w:t>
        <w:br/>
        <w:t>ні... Садуақас...» --деді.</w:t>
        <w:br/>
        <w:t>403</w:t>
        <w:br/>
        <w:t>де Балабайдың жарамды атына мініп, жылкы іңірттесіп келуге</w:t>
        <w:br/>
        <w:t>баратын болдым. Жылқы күн сайын іңірде, жатарда, ауылға иірі-</w:t>
        <w:br/>
        <w:t>леді. Жылкы иірілген соң, қоймен бірге жылқыны да күзетіп оты-</w:t>
        <w:br/>
        <w:t>рамыз. Бір күнгі кештің ғана суретін азырақ айтып өтейін.</w:t>
        <w:br/>
        <w:t>Міне, кораның шетінде, жібек көктің үстінде текемет салып,</w:t>
        <w:br/>
        <w:t>Балабайдың қызы котандағы малды күзетіп отыр. Иығында ша-</w:t>
        <w:br/>
        <w:t>пан. Қолында өзінің шешен домбырасы. Жазғытұрғы кеш жібек-</w:t>
        <w:br/>
        <w:t>тей. Аспан көкпеңбек. Бырдай қып, сансыз алтын шегемен сәңде-</w:t>
        <w:br/>
        <w:t>ген көк торғын шатырдай.</w:t>
        <w:br/>
        <w:t>Тек әредік-әредік жібек торғындай кақтап бедерлеген жұка</w:t>
        <w:br/>
        <w:t>күмістей ақ шарбы бұлттар бар. Олар көкке жалатқан бедерлі</w:t>
        <w:br/>
        <w:t>күміс тәрізді. Ай көк шатырға асқан алтын табақтай. Жұлдыздар</w:t>
        <w:br/>
        <w:t>мен ай қара жерге жарық сәуле төгеді. Жазғытұрымғы кешпегі</w:t>
        <w:br/>
        <w:t>буланған жер ұйқыға мас болып, қалғыған тәрізді. Жер үстін ұй-</w:t>
      </w:r>
    </w:p>
    <w:p>
      <w:r>
        <w:t>қының жұмсақ, жеңіл мүнары басқан тәрізді. Буланған жердін</w:t>
        <w:br/>
        <w:t>жас иісі таза ауаға сіңіп толған. Төңірек жым-жырт. Қотандағы</w:t>
        <w:br/>
        <w:t>иірілген мал бырдай. Ауыл тым-тырыс. Маужырап калғиды. Көк-</w:t>
        <w:br/>
        <w:t>кетойған қотандағы малдар маужырап ұйықтайды. Тек анда-саңда</w:t>
        <w:br/>
        <w:t>қотанның әр жерінен малдың ұйқысырап мекіренгені, ыңырсы-</w:t>
        <w:br/>
        <w:t>ғаны, ішін тартқаны естіледі. Қозғалып, тұяқ серіпкені естілелі.</w:t>
        <w:br/>
        <w:t>Биік аспан, жер-дүние тыныска кірген. Төнірек, ауыл, котан тәтті</w:t>
        <w:br/>
        <w:t>ұйқының мұнарында, мал ұйқынын тербеуінде. Қотанда бырдай</w:t>
        <w:br/>
        <w:t>боп акырын ыңыранып кой жатыр. Маужырап жусап мірілулі</w:t>
        <w:br/>
        <w:t>жылқы тұр. Жылкынын шетінде, текемет үстінде котанды күзетіп</w:t>
        <w:br/>
        <w:t>Балабайдың қызы мен екеуміз ғана ояу отырмыз. Ақырын лом-</w:t>
        <w:br/>
        <w:t>быра шертіп Сәулім отыр. Шалқамнан көкке қарап, жұлдыз с-</w:t>
        <w:br/>
        <w:t>нағаңдай, мен жатырмын. Қасымызда қантарулы бәйге күрен кас-</w:t>
        <w:br/>
        <w:t>қа айғыр тұр. Сұлу, жүйрік күрен каска айғыр қалғып кетіп, аңда-</w:t>
        <w:br/>
        <w:t>санда ішін тартып, тамсанып қояды. Төңірек тым-тырыс. Тек Сәу-</w:t>
        <w:br/>
        <w:t>лімнің колындағы ыңырсып толғанған домбыраның әні ғана ақы-</w:t>
        <w:br/>
        <w:t>рын сыңқылдап шығады. Домбыра сарыны ынырсып, қалтырап,</w:t>
        <w:br/>
        <w:t>ақырын толғанады. Торғын, жұмсақ тұнык ауаны лірілдетеді. Нә-</w:t>
        <w:br/>
        <w:t>зік, қалтырап толғанған әдемі дыбыс маужыраған катанды, ты-</w:t>
        <w:br/>
        <w:t>ныс тарткан дүниені ақырын әлдилеп, жұмсақ тербеген тәрізді...</w:t>
        <w:br/>
        <w:t>Сәулім домбырасына «Зұлқияның әнін» салады. «Зұлқия» Ақмо-</w:t>
        <w:br/>
        <w:t>лалан шыққан белгілі ән елі. Зұлкия есімді бір бақытсыз әйелдіпі</w:t>
        <w:br/>
        <w:t>зары... Зұлқия зарлы, қасіретті әнін жас баладай өзін-өзі жұба-</w:t>
        <w:br/>
        <w:t>тып отырып салған тәрізді...</w:t>
        <w:br/>
        <w:t>399</w:t>
        <w:br/>
        <w:t>ған көрпеде отырмын. Мұқай қатынына Ілиястың үлкен баласы-</w:t>
        <w:br/>
        <w:t>ның өлгенін айтты. Қатын дауыстап жылады. Дерсу бала-шаға-</w:t>
        <w:br/>
        <w:t>лары келіп, Балабайдың кемпірі және үлкен баласының қатыны</w:t>
        <w:br/>
        <w:t>Мұқайдын қарындасы екен, ол жүгіріп келіп, лауыстап, Мұқай-</w:t>
        <w:br/>
        <w:t>дың қатынымен құшақтасып жылады. Бойжеткен, бойшан, дөнге-</w:t>
        <w:br/>
        <w:t>лек бет, бір қара торы кыз келді. Мұқайдың балдызы, Балабай-</w:t>
        <w:br/>
        <w:t>дың қолындағы қызы скен. Балабайдың үлкен баласы келді. Кіп</w:t>
        <w:br/>
        <w:t>баласы келді... Төрт үйлін бала-шаға. катын-калашы жиналып</w:t>
        <w:br/>
        <w:t>қалды. Біраздан сон жылау басылып, жұрт тарады.</w:t>
        <w:br/>
        <w:t>Бұл ел қыстан тек кысылып кана шықкан екен. Балабай ауылы</w:t>
        <w:br/>
        <w:t>аман, күйлі шыққан екен. Балабай ауылы онаша. Сарыздырдын</w:t>
        <w:br/>
        <w:t>басында. Павлодар уезі Баянауыл ауданының Қарқаралы, Ақмола</w:t>
        <w:br/>
        <w:t>уездерімен шектескен ең шетінде, Сарыздырдын басында тұрып,</w:t>
        <w:br/>
        <w:t>Балабай ауылынан құбылаға карасан, Қарқаралы уезінің жерлері</w:t>
        <w:br/>
        <w:t>көрінеді. Күнбатыска карасаң, Ақмола уезінін жерлері көрінелі.</w:t>
        <w:br/>
        <w:t>Оңтүстікке қарасан, Семей уезінін жерлері де қашық емес.</w:t>
        <w:br/>
        <w:t>көгеріп керініп тұрады. Ауылдын үйі шағын -- төрт үй. Төрт үй</w:t>
        <w:br/>
        <w:t>бір-ақ үйдей. Көп кісі келмейді. Ауылдын эламдары қазақнамай.</w:t>
        <w:br/>
        <w:t>жабайы, жадағай. Бәрі аккөніл. Қулық-сұмдық баққан емес, сөз</w:t>
        <w:br/>
        <w:t>айдаған сұғанақ емес. Адамдармен тез үйір болып кеттік. Ауыл</w:t>
        <w:br/>
        <w:t>аз ғана шаруасын баққан, момын ауыл.</w:t>
        <w:br/>
        <w:t>Мұқайдыкінде тынығып жаттым. Төрт-бес сиыры бар екен.</w:t>
        <w:br/>
        <w:t>бәрі бұзаулаған. Құймақ. қатық пен каймаққа қарық болып жа-</w:t>
        <w:br/>
        <w:t>тырмын, Жиырмаға жетер-жетпес уақ тұяғы бар скен. Үш-төрт</w:t>
        <w:br/>
        <w:t>жылқысы бар екен. Біреуі -- арык айғыр. Мінгіші де, көлігі ас</w:t>
        <w:br/>
        <w:t>сол торы шолақ арық айғыр скен. Күн әбден жылынып, көк жеті-</w:t>
        <w:br/>
        <w:t>Шп, сол торы айғыр күйленген сон Мұқай айғырға жайдақ арба-</w:t>
        <w:br/>
        <w:t>сын жегіп, мені Ақмоланың онтүстігіне, өзіміздің елге алып жүр-</w:t>
        <w:br/>
        <w:t>мек. Құн жылынып, кек жетіліп, торы шолақ айғыр күйленген-</w:t>
        <w:br/>
        <w:t>ше, Мұқайдыкіне тынығуға орнығып жаттым.</w:t>
        <w:br/>
        <w:t>Сөйтіп, бәрін косқанда уақыттын киыншылықты кезінде жа-</w:t>
      </w:r>
    </w:p>
    <w:p>
      <w:r>
        <w:t>яу сегіз жүз (800) шақырым жол жүріп, Семей, Акмола губер-</w:t>
        <w:br/>
        <w:t>нияларының төрт уезінің түйіскен жеріндегі Сарыадырдың бл-</w:t>
        <w:br/>
        <w:t>сында Балабай ауылына келіп демалдым, сегіз жүз шақырым жол</w:t>
        <w:br/>
        <w:t>жүрдім дегенім мынау:</w:t>
        <w:br/>
        <w:t>1919 жылы қылшылдаған каңтарда атаман Анненковтың о1-</w:t>
        <w:br/>
        <w:t>ряды бізді Ақмоладан Қызылжарға айдап келлі. Ақмола - Қы</w:t>
        <w:br/>
        <w:t>зылжар арасы бес жүз (500) шақырым. Мұның үш жүз елу шақы-</w:t>
        <w:br/>
        <w:t>рымдайын жаяу жүрдім. Омбыдан қашып, отарбамен Славгорол</w:t>
        <w:br/>
        <w:t>597</w:t>
        <w:br/>
        <w:t>ат жіберген екен деп ойладым. Бұл бос ат жетектеген бізбен ауыл-</w:t>
        <w:br/>
        <w:t>дас, бала күнімізден бірге өскен, бір Қалырбек деген жігіт екен.</w:t>
        <w:br/>
        <w:t>Қадырбекпен ауылда жүргенде кедейдің саяғындай әмпей едік.</w:t>
        <w:br/>
        <w:t>Бізбен сәлемдесіп тұра қалды.</w:t>
        <w:br/>
        <w:t>«Е-е, бұл өз бетімен кетіп барады екен. Бұл да танымады ғой</w:t>
        <w:br/>
        <w:t>шіркін!» - деп ойлап тұрдым.</w:t>
        <w:br/>
        <w:t>Мұқаймен жөн сұрасты, Жөн сұрасып болып, «қайыренді!»</w:t>
        <w:br/>
        <w:t>ден, атының басын бұрып алды. Шыдамай:</w:t>
        <w:br/>
        <w:t>-- Сіз қай ауылдың жігітісіз? - дедім.</w:t>
        <w:br/>
        <w:t>Даусымды танып, бетіме жалт карады. Шыдамай, көзім күліп</w:t>
        <w:br/>
        <w:t>тұрған тәрізді еді. Қатты қысылып, сасып, секіріп түсті. Күліп</w:t>
        <w:br/>
        <w:t>жатырмыз...</w:t>
        <w:br/>
        <w:t>Қадырбектің екі атын жегіп, айдап жүріп келе жатқанымыз-</w:t>
        <w:br/>
        <w:t>да едәуір жерде бір топ атты көрінді. Қатты келеді. Келе жатқан</w:t>
        <w:br/>
        <w:t>өкшесі біздің жөніміз. Бізден өтіп барады, Арамыз едәуір жер.</w:t>
        <w:br/>
        <w:t>Ойланып топка қарадық. ішінде кимешекті бір әйел бар сияқты.</w:t>
        <w:br/>
        <w:t>Қалырбек: «Ойбай, анау біздің ауылдың адамдары екен!.. Анау</w:t>
        <w:br/>
        <w:t>кимешекті Жамалекең екен!» -- деп, қол бұлғап, айқайлады.</w:t>
        <w:br/>
        <w:t>Салт атты топ бізге қарай атты қойып қалды. Бұрқырятып</w:t>
        <w:br/>
        <w:t>келеді. Біз арбадан түсіп тұрдық. Біздің ауылдың адамдары... дүр-</w:t>
        <w:br/>
        <w:t>сілдетіп жетіп келді. Анадай жерден аттарынан домаласып түсе</w:t>
        <w:br/>
        <w:t>жүгірісіп келді. Бәрінде де ес жоқ. Әсіресе ана сорлыда ес жоқ,</w:t>
        <w:br/>
        <w:t>ңе айтып, не қойғанын білмейді...</w:t>
        <w:br/>
        <w:t>«Өзіміздің үй ішінен басқаға білінбеймін» деп келген қаш-</w:t>
        <w:br/>
        <w:t>қынды, ертеңінде маңайдағы төрт-бес болыс елдің бәрі білді. Бір</w:t>
        <w:br/>
        <w:t>жұмадан соң барлық Ақмола уезі білді... «Жаяу» почта!..</w:t>
        <w:br/>
        <w:t>хі</w:t>
        <w:br/>
        <w:t>КОЛЧАКТЫҢ ЖАНТАЛАСҚАН ШАЛЫҒЫ</w:t>
        <w:br/>
        <w:t>Мен елге келген кезде Колчак жанталасуда екен.</w:t>
        <w:br/>
        <w:t>Тұмсығы қанға батқан сайын, құтырған касқырдың көзіне қан</w:t>
        <w:br/>
        <w:t>тола береді. Көрінгенге шабады. Біреуді жарып кетеді. Біреуді бауыз-</w:t>
        <w:br/>
        <w:t>дап кетеді. Көрінгенге шабады. Көрінгенге тісінің қанын жағады.</w:t>
        <w:br/>
        <w:t>Құтырған қасқыр қанға кәнігі болады. Шашылған канға мас болады.</w:t>
        <w:br/>
        <w:t>Көзіне қан толады. Құтырған қасқыр имену, ойланудан кетеді...</w:t>
        <w:br/>
        <w:t>Әдегенде қүтырған пәледен сескеніп, жан сауға қылып сескеніп</w:t>
        <w:br/>
        <w:t>қалған ел, пәленің басып алғанын көріп жанын қорғай бастайды.</w:t>
        <w:br/>
        <w:t>Құтырған аузын арандай ашқан пәлемен қарсыласады. Шуласа-</w:t>
      </w:r>
    </w:p>
    <w:p>
      <w:r>
        <w:t>408</w:t>
        <w:br/>
        <w:t>Бір күні Мұқай арбасына торы шолақ айғырын жекті. Ескілеу</w:t>
        <w:br/>
        <w:t>текеметін арбаға салды. Мен көшір болып, айғырдың тізгінін ұста-</w:t>
        <w:br/>
        <w:t>дым. Мұқай «үлкен кісі» болып, арбаның орта беліне отырды. Ба-</w:t>
        <w:br/>
        <w:t>лабай ауылымен қош айтысып жүріп кеттік, Мен Мұқайдыкінде</w:t>
        <w:br/>
        <w:t>киімдерімді тағы да өзгертінкіреп алдым. Баянда, Ілиястікінде бас-</w:t>
        <w:br/>
        <w:t>тағы құлақшынды қалдырып, қоңыр елтіріден тымақ істетіп ескі</w:t>
        <w:br/>
        <w:t>шытпентыстатып кигемін. Ілиястың баласы Рақышқа іштен киетін</w:t>
        <w:br/>
        <w:t>орысша шұға бешпентімді беріп, оның бір ескі, жамаулы жыртық</w:t>
        <w:br/>
        <w:t>казақша бешпентін кигемін. Енді Мұқайдың қатынына, сырттан</w:t>
        <w:br/>
        <w:t>киіп келген, сырты күйе болған қоңыр тібен, іші күзен бешпент</w:t>
        <w:br/>
        <w:t>ішігімді беріп, ескі, жыртық, жамаулы ләңке шапанын кидім.</w:t>
        <w:br/>
        <w:t>Сейтіп үсте -- жыртық, жамаулы ескі ләңке шапан, баста -</w:t>
        <w:br/>
        <w:t>жаман қоңыр тымақ, бұтта -- жамаулы қой терісі шалбар. Аяқта</w:t>
        <w:br/>
        <w:t>жаман жамаулы бұзаубас етік. Белде -- ескі шүберек белбеу.</w:t>
        <w:br/>
        <w:t>Нұсқам көшір болып, арбаның алдына отырып, ат айдап, ат доға-</w:t>
        <w:br/>
        <w:t>рып, ат аркандап, ат жегіп жүруге лайықты.</w:t>
        <w:br/>
        <w:t>Мұқайдың ауылынан біздің елге келген жолды бұл араға жаз-</w:t>
        <w:br/>
        <w:t>баймын. Тек өзіміздің ел шетіне қалай кіріп, өзіміздін ауылға</w:t>
        <w:br/>
        <w:t>келгендігімді ғана айтып өтейін.</w:t>
        <w:br/>
        <w:t>Павлодар уезінін жапсарынан Ақмола уезіне кірдік. Уез ай-</w:t>
        <w:br/>
        <w:t>мағы үлкен. Аянлап, оннан аса күн жүріп, жапсар елдерден өтіп,</w:t>
        <w:br/>
        <w:t>Акмола елдерінің күншығыс-түстік жактағыларын аралап оты-</w:t>
        <w:br/>
        <w:t>рып, Акмоланың онтүстік шетіндегі біздін елмен жапсар, аралас</w:t>
        <w:br/>
        <w:t>отыратын өзіміздін жақын рулас елдерге келдік. Талай қызықты</w:t>
        <w:br/>
        <w:t>әңгімелер қалды.</w:t>
        <w:br/>
        <w:t>Жолшыбай түстенген, қонған елдерде әңгімелесіп отырамыз.</w:t>
        <w:br/>
        <w:t>«Большевик пен сары орысты» әңгіме қыламыз. «Сары орыс»</w:t>
        <w:br/>
        <w:t>деп Колчактың әкімдерін, орыс байларын айтады. Қалың кара бұқа-</w:t>
        <w:br/>
        <w:t>раның көбі-ак «сары орысты» күнкілдеп қарғайтын болыпты. Кейбір</w:t>
        <w:br/>
        <w:t>жерлерде «большевик келсе екен» дегенді де айта бастапты.</w:t>
        <w:br/>
        <w:t>Бұрын біздің ел жаз жайлап отыратын «Сабырқожа» деген</w:t>
        <w:br/>
        <w:t>өзенге келдік. Сонғы жылдары «Сабырқожаға» біздің ел келе ал-</w:t>
        <w:br/>
        <w:t>май кейін, Есен деген өзеннің бойында қалған екен. Сабыркожа</w:t>
        <w:br/>
        <w:t>мен Есеннің арасы (100) жүз шақырымдай. Арада, жолда, жол</w:t>
        <w:br/>
        <w:t>маңында ел сирек. Тек Сабырқожадан он бес, жиырма шақырым-</w:t>
        <w:br/>
        <w:t>дай жерде, жолымызда «Құндызды» деген өзенде бір-екі ауыл бар.</w:t>
        <w:br/>
        <w:t>Одан шыққан соң он бес, жиырма шақырымдай жерде, «Шөп-</w:t>
        <w:br/>
        <w:t>тікөл», «Жаманкөл» деген көлдердің басында бір-екі ауыл бар.</w:t>
        <w:br/>
        <w:t>Олан шыққан соң жолда «Нұра» деген өзеннің бойында бір-екі</w:t>
        <w:br/>
        <w:t>402</w:t>
        <w:br/>
        <w:t>Күн батуға таянғанда Далба тауларымен ұштаскан көп адыр-</w:t>
        <w:br/>
        <w:t>лардың ішінде, белгілі Ілияс айтып берген бөлегірек тұрған «Қара-</w:t>
        <w:br/>
        <w:t>тоқа» деген адырға келдім.</w:t>
        <w:br/>
        <w:t>«Қаратоқа» адырын алыстан көргеннен-ақ тани кеткенміп.</w:t>
        <w:br/>
        <w:t>«Алырдың үстіңде қыстау көрініп түрады»,-- деп еді. «Сол ауылға</w:t>
        <w:br/>
        <w:t>қонарсың»,-- деп еді. Және «Қаратоқа» деген атты түбірлеп көп</w:t>
      </w:r>
    </w:p>
    <w:p>
      <w:r>
        <w:t>сүрап едім. Өйткенім: менің қазакша бергі руым «Қаратока» еді.</w:t>
        <w:br/>
        <w:t>Күн сұр ала бүлттарды жамылып, оң жақтағы бұйрат адыр-</w:t>
        <w:br/>
        <w:t>лардың төбесіне мінгенде, мен келіп «Қаратоқаның» иығына мін-</w:t>
        <w:br/>
        <w:t>дім. Қыстауға келдім. Адам жоқ. Жаңа ғана көшіп кеткен тәрізді.</w:t>
        <w:br/>
        <w:t>Үй қоралар аңғал-санғал. Бүзылған апандар тәрізлі. Үй қорала-</w:t>
        <w:br/>
        <w:t>рының іші-сырты лас, шылқылдақ, боқтық, ки, сасық. Бір-екі</w:t>
        <w:br/>
        <w:t>жанадан өлген малдың жемтіктері жатыр. Жемтіктердің қасын-</w:t>
        <w:br/>
        <w:t>даскі-үш ит жатыр скен. Менен жемтіктерін қызғанып, шабалд-</w:t>
        <w:br/>
        <w:t>нып, арсылдап үріп келді. Анғал-сангал үйдің біріне кіріп шық-</w:t>
        <w:br/>
        <w:t>тым. Ештеңе жоқ. Қыстау адыр үстінде. Екі босаға тәрізді.</w:t>
        <w:br/>
        <w:t>Адырдың арасынан созылган өзек ойпан төмен созылып далан-</w:t>
        <w:br/>
        <w:t>қай болып кеткен. Мен тұрған «Қаратоқа» алырының түбінен са-</w:t>
        <w:br/>
        <w:t>рқырап өзен ағып жатыр. Көз ұшында жайылып жүрген қара-</w:t>
        <w:br/>
        <w:t>құра мал көрінді. Алыс тәрізді... Сұр бұлттарды жамылған күн</w:t>
        <w:br/>
        <w:t>алырдан арі түсіп барады. Алыста көзге көрініп жатқан малдын</w:t>
        <w:br/>
        <w:t>ауылын таба алам ба? Жоқ па?.. Иесіз қыстауға консам ба?.. Мына</w:t>
        <w:br/>
        <w:t>ағып жатқан өзеннен су әкеліп, қайнатсам?.. Ана иттер қызған-</w:t>
        <w:br/>
        <w:t>ған жемтіктердің етінен әкеп асып жесем?.. Несі бар?.. Омбыда</w:t>
        <w:br/>
        <w:t>Колчак лагерінде бізбен бірге жатқан қызыл мадиярлар күнле</w:t>
        <w:br/>
        <w:t>орыстың бір итін ұстап өлтіріп сойып жейтін. Бір күні Хорват</w:t>
        <w:br/>
        <w:t>деген менің әмпей мадиярым мен Панкратов деген орыс жігіті</w:t>
        <w:br/>
        <w:t>маған иттің сорпасын әкей берген. Мен ішкемін. Несі бар ішпей-</w:t>
        <w:br/>
        <w:t>тін... Біз мадиярлардан артық болыппыз ба... Ал олар итетін же-</w:t>
        <w:br/>
        <w:t>генде, мен өліп жатқан жылқы етін неге жемеймін?.. Осы ойлар-</w:t>
        <w:br/>
        <w:t>мен лоблып, қазандықты үйдің үңірейген терезесінен келіп кара-</w:t>
        <w:br/>
        <w:t>дым. Қайта шықтым. Есік алдындағы төмпеш күл кордаға</w:t>
        <w:br/>
        <w:t>шықтым. Күл төмпештің алдындағы жемтікті ак төс қара ит пен</w:t>
        <w:br/>
        <w:t>ала мойнақ ит тырналап жатыр екен. Менің жемтікке көз салған</w:t>
        <w:br/>
        <w:t>ойымды сезгендей-ак, екеуі жауға шапқандай маған қарсы ар-</w:t>
        <w:br/>
        <w:t>сылдап тұра ұмтылды.</w:t>
        <w:br/>
        <w:t>Алыс болса да ойдағы қыбырлаған қара-құраға қарай жүріп</w:t>
        <w:br/>
        <w:t>кеттім. Жолдағы талды өзеннен шешініп өттім. Шымырлап, ск-</w:t>
        <w:br/>
        <w:t>піндеп аққан лай су суық. Мұздай боп денені қариды. Бұркыра-</w:t>
        <w:br/>
        <w:t>593</w:t>
        <w:br/>
        <w:t>қыбырлап жүр. Бір жігіт қораның қасында бір кер төбел биеге</w:t>
        <w:br/>
        <w:t>шелекпен су беріп отыр екен. Соның қасына келдім. Сәлемдестік.</w:t>
        <w:br/>
        <w:t>Жауырынды, бойшаң, денелі, ат жакты, күрек тістері молырақ,</w:t>
        <w:br/>
        <w:t>сары жігіт, Сақал, мұрт аз, селдір. Иектің ұшында ғана бір шоқ</w:t>
        <w:br/>
        <w:t>тастақ жердің қызылшасындай сары қылшық селдірейді. Үстінде</w:t>
        <w:br/>
        <w:t>келте ескі ләңке күпі, белін буған. Аяқта саптама етік. Баста ба-</w:t>
        <w:br/>
        <w:t>тырлардың дулығасы тәрізді ескілеу қарамен тыстаған қара елтірі</w:t>
        <w:br/>
        <w:t>тымақ. Ілияс үй ішінің айтуымен Мұқай екенін таныдым. Қора</w:t>
        <w:br/>
        <w:t>жақта, киіз үйлер жакта кіріп-шығып жүрген бірен-саран жүрт-</w:t>
        <w:br/>
        <w:t>тың бізде ісі болған жоқ.</w:t>
        <w:br/>
        <w:t>-- Сіз Мұқайсыз ба? -- дедім.</w:t>
        <w:br/>
        <w:t>-- Иә... Оны қайдан білесін? -- деді.</w:t>
        <w:br/>
        <w:t>Мен Сәкен екенімді, қайдан келе жатқанымды қысқаша айт-</w:t>
        <w:br/>
        <w:t>тым, Ә дегенде аузын ашып, құлағын сала қалса да, Мұқай жы-</w:t>
        <w:br/>
        <w:t>мың етіп күліп жіберді.</w:t>
        <w:br/>
        <w:t>-- Мырҙа, үй демей-ақ, жай-ақ жөніңді айтсаң да, қазақ бала-</w:t>
        <w:br/>
        <w:t>сы біреуге біреу конақасы береді ғой! -- деді.</w:t>
        <w:br/>
        <w:t>Мені «Сәкеннің жиендігін сатып тұрған, Сәкенді білетін</w:t>
      </w:r>
    </w:p>
    <w:p>
      <w:r>
        <w:t>біреу» деп ойлады, нанбайтын болды. Нандыруға әңгімені тез ба-</w:t>
        <w:br/>
        <w:t>яндадым. Ілиястікіне келгенімді айттым. Оның үй шаруасын, мән-</w:t>
        <w:br/>
        <w:t>жайын айттым. Ілиястың жолдан кейін қайтып кеткенін айттым.</w:t>
        <w:br/>
        <w:t>Ілиястың кедейлігін, жалаңаштығын, аштығын айттым. Ілиястың</w:t>
        <w:br/>
        <w:t>өзіне, кемпіріне, баласы Рақышқа шұға бешпентімді, артық көй-</w:t>
        <w:br/>
        <w:t>лек-дамбалымды беріп кеткенімді айтып, «таныр» деп үстімдегі</w:t>
        <w:br/>
        <w:t>Рақыштың жамаулы-жамаулы жыртық бешпентін көрсеттім.</w:t>
        <w:br/>
        <w:t>Және Ілиястың Рақыштан үлкен бір баласы қыс ортасында өлген</w:t>
        <w:br/>
        <w:t>екен, соны айттым. Мұқай енді нанды. Түсі бұзылды. Болған ке-</w:t>
        <w:br/>
        <w:t>ңілсіз хабарды төтеннен бір-ақ естіген соң жылады. Енді ол мені</w:t>
        <w:br/>
        <w:t>кеп құшақтады. Сөйтіп отырғанымызда, қолында таяғы бар, са-</w:t>
        <w:br/>
        <w:t>қалына ақ кірген, денелі, қыр мұрын кара торы кісі келді. Бала-</w:t>
        <w:br/>
        <w:t>бай скен. Мұқайдың көз жасын көріп, менің де мәз болмай тұрған</w:t>
        <w:br/>
        <w:t>түрімді көріп, Балабай тез істің мәнісін сұрап, үйіріле түсті.</w:t>
        <w:br/>
        <w:t>Мұқайдыкіне келдік. Менің айтуыммен, Мұқай мені ауыл-</w:t>
        <w:br/>
        <w:t>лын адамдарына былай деп таныстырды: «Екібастұз» заводынан</w:t>
        <w:br/>
        <w:t>Ақмола уезіндегі еліне қайтып бара жатқан, әкеммен бір туысқ-</w:t>
        <w:br/>
        <w:t>ан Қатша апамның баласы -- жиен екен... -- деді.</w:t>
        <w:br/>
        <w:t>Мұқайдың үйі қоңыр, жамаулы төрт қанат үй. Жас қатыны</w:t>
        <w:br/>
        <w:t>бар. Кішкене қызы бар. Үй жабдықтарының, бұйымдарының ша-</w:t>
        <w:br/>
        <w:t>малы ғана «күн көргіш» дерлік нашарлау ғана түрі бар. Төрге сал-</w:t>
        <w:br/>
        <w:t>39%</w:t>
        <w:br/>
        <w:t>-- Әуелі үлкені -- Ділмағамбет, білдіртпей, елеусіз келсін.</w:t>
        <w:br/>
        <w:t>Онан кейін екіншісі - Алшағыр, елеусіз келсін,-- дедім.</w:t>
        <w:br/>
        <w:t>Барып айтты.</w:t>
        <w:br/>
        <w:t>Біздің арбаға Ділмағамбет жетіп келді. Жылап, көзінен жас</w:t>
        <w:br/>
        <w:t>ағып жүр. Ентелеп, алақтап, сыбырлап, бізден:</w:t>
        <w:br/>
        <w:t>-- Сәкен қайда?..-- делі. Бұда танымайды.</w:t>
        <w:br/>
        <w:t>Мен күліп: «Сәкен мен. Бірақ жылама! Жыласаң бүлдіресін.</w:t>
        <w:br/>
        <w:t>Анасаулагер поғайларың білсе, жақсы болмайды»,--делім... Нұра</w:t>
        <w:br/>
        <w:t>деген өзеннің бойына түстеніп, ат шалдыруға саудагерлер де тоқ-</w:t>
        <w:br/>
        <w:t>тады. Біз де тоқтадық. Аттарды доғарып, шай қайнаттық. Енді</w:t>
        <w:br/>
        <w:t>арсалақтап Алшағыр келді. Қуанып жатыр. Балаша казак-орыс-</w:t>
        <w:br/>
        <w:t>тарды сырттан боқтайды.</w:t>
        <w:br/>
        <w:t>Ол күні жолға қонып, ертеңінде түс кезінде біздің ауылдарға</w:t>
        <w:br/>
        <w:t>келдік. Бірдеме қылып есебін тауып, жалдаушы байынан бөлініп.</w:t>
        <w:br/>
        <w:t>салт атпен Ділмағамбет бізбен бірге жүрген. Ділмағамбетті оз-</w:t>
        <w:br/>
        <w:t>дырыпауылға жібердік. Жібергендегі мақсат: бірінші-- үй ішінде,</w:t>
        <w:br/>
        <w:t>әке, шеше, іні, қарындастарыма даярлыкпен көріну, екінші-- мені</w:t>
        <w:br/>
        <w:t>өзіміздің үйдің ішінен басқаға білдіртпеу. Әуелі жақын ағайын-</w:t>
        <w:br/>
        <w:t>дарға да білдіртпеу. Білінбей үйге барып, біраз болып, Совет</w:t>
        <w:br/>
        <w:t>өкіметі бар Түркістанға өтіп кету. Бұл көптен миға әбден орнық-</w:t>
        <w:br/>
        <w:t>қан, бекіткен планым. Осыны әбден түсіндіріп, Ділмағамбетке</w:t>
        <w:br/>
        <w:t>айтып жібердім.</w:t>
        <w:br/>
        <w:t>-- Бізді Павлодар уезінен келген әкейдін нағашылары екен</w:t>
        <w:br/>
        <w:t>десін де қойсын, -- деп кайта-кайта айтып, қатты тапсырып</w:t>
        <w:br/>
        <w:t>жібердім.</w:t>
        <w:br/>
        <w:t>Жүріп келеміз. Ауылға жақындадық, Ділмағамбет озып кеткен.</w:t>
        <w:br/>
        <w:t>Бір жақын ағайынның үстінен өтіп бара жаттық. Бір топ кісі ауыл-</w:t>
        <w:br/>
        <w:t>дың алдында сөйлесіп отыр екен. Кастарына салт атты жастау бала</w:t>
      </w:r>
    </w:p>
    <w:p>
      <w:r>
        <w:t>жігіт келіп елі, бізге жіберді. Сялт атты жігіт өтіп бара жаткан бізге</w:t>
        <w:br/>
        <w:t>шауып келді. Тани қалдым. Катар ауылдас Сүлеймен деген кісінін</w:t>
        <w:br/>
        <w:t>Жаман деген баласы. Сәлемдесіп, жөн сұралды. Айттық:</w:t>
        <w:br/>
        <w:t>-- Павлодар уезінен келе жатқан Сейфолланың нағашысы-</w:t>
        <w:br/>
        <w:t>мыз. Айдаболмыз...- дедік.</w:t>
        <w:br/>
        <w:t>Бала кісілерге шауып барды, айтты. Айта салып, қайта шау-</w:t>
        <w:br/>
        <w:t>ып келді. Тағы да жөнімізді аныктап сұрап кетті. Таныған жок.</w:t>
        <w:br/>
        <w:t>Өзім де танитын қылған жоқ едім, бетімді қисайтып, бір көзімді</w:t>
        <w:br/>
        <w:t>соқыр қылып отырып едім.</w:t>
        <w:br/>
        <w:t>Өзіміздің ауылға бір-ак бел калғанда, қарсы алдымыздан, бел-</w:t>
        <w:br/>
        <w:t>ден, бір жетегі бар салт атты жігіт шыға келді. Бізге алдымыздан</w:t>
        <w:br/>
        <w:t>42</w:t>
        <w:br/>
        <w:t>Мен аң-таң болғансып, аңырайып Мүқайға қарап: -- Бұл</w:t>
        <w:br/>
        <w:t>кісінің Сәкені кім? -- дедім.</w:t>
        <w:br/>
        <w:t>Әуескқан жылдамдатып: «Ойбай, Сәкенді білмеуші ме едініз-</w:t>
        <w:br/>
        <w:t>дер. Сейфолланын Сәкен деген баласы бар еді ғой... Шіркін, кетті</w:t>
        <w:br/>
        <w:t>ғой!» -деп менің жайымды айтты.</w:t>
        <w:br/>
        <w:t>Танытпай кететін болдық. Бірақ Әуесканды қимадым. Ал ка-</w:t>
        <w:br/>
        <w:t>зақ жайы белгілі. Сырыңды досыңа айтсаң, досың өз досына ай-</w:t>
        <w:br/>
        <w:t>тады. Сөйтіп, сенің досыңа айтқан сырың елге жайылады. Сонда</w:t>
        <w:br/>
        <w:t>да Әуесканмен сөйлескім келді.</w:t>
        <w:br/>
        <w:t>Әуесқан: «Қайыр енді!» -- деп қозғала берді.</w:t>
        <w:br/>
        <w:t>-- Сіздің атыңыз кім? -- дедім.</w:t>
        <w:br/>
        <w:t>Тағы да менін бетіме калалып тұра қалып:</w:t>
        <w:br/>
        <w:t>-- Әуесқан,-- деді.</w:t>
        <w:br/>
        <w:t>-- Мені танымадыңыз ба2-- дедім.</w:t>
        <w:br/>
        <w:t>Әуескан аттан ұшып түсті. Жылап келіп, мені кұшақтай алды.</w:t>
        <w:br/>
        <w:t>Арсалақтап балаша қуанып жатыр. Аттан түсіп көгалға отырдық.</w:t>
        <w:br/>
        <w:t>Көп сәйлесіп отырдық, көп хабар білдім.</w:t>
        <w:br/>
        <w:t>«Колчак әбден сұмдық болып алды. Акмола мен Атбасар ара-</w:t>
        <w:br/>
        <w:t>сынла бір поселкеге ылғи большевик крсстьянлар жиналып, Атба-</w:t>
        <w:br/>
        <w:t>сарды алмақ болып тұрған жерінде, соларды кыруға Атбасардан,</w:t>
        <w:br/>
        <w:t>Ақмоладан көп әскер шығып, бәрін қырып, поселкелерін жермен-</w:t>
        <w:br/>
        <w:t>жексен қылыпты. Содан кейін Ақмолада «большевик» дегенді атып</w:t>
        <w:br/>
        <w:t>жатыр. Түрмедегілерді атты. Біреуді біреу өштікпен «мынау боль-</w:t>
        <w:br/>
        <w:t>шевик» деп көрсетсе болғаны, ұстап алып абақтыға жабатын болды.</w:t>
        <w:br/>
        <w:t>«Құмкөл» елінің бір мұғалімін «большевиксің» деп, қалаға апарып,</w:t>
        <w:br/>
        <w:t>түрмеге салып атты. Бекетайұлы Тілеубекті де абақтыға салды. Ба-</w:t>
        <w:br/>
        <w:t>ласы Сейітрақманды абақтыға салды. Өзіннің жолдасың Нұрғай-</w:t>
        <w:br/>
        <w:t>ыңды атты. Тағы да толып жатыр аткан аламлар», - деді.</w:t>
        <w:br/>
        <w:t>Өзеннің жоғарғы жағынан бір тазы ерткен, салт атты, сары</w:t>
        <w:br/>
        <w:t>жігіт келді. Сәлемдестік. Ат үстінде тұрып, сары жігіт Әуесқан-</w:t>
        <w:br/>
        <w:t>нан біздің жөнімізді сұрады. Әуесқан:</w:t>
        <w:br/>
        <w:t>-- Сүйіндік жағынікі. Тоқа Сейфолланың нағашылары екен,-</w:t>
        <w:br/>
        <w:t>деді. Сары жігіт:</w:t>
      </w:r>
    </w:p>
    <w:p>
      <w:r>
        <w:t>-- Ә-ә, Сәкеннің әкесі Сейфолланың ба? -- деп және бірдеме</w:t>
        <w:br/>
        <w:t>деп жүріп кетті.</w:t>
        <w:br/>
        <w:t>Әуесканмен кош айтыстық. Онын айтуымен Жәңгірдің өз</w:t>
        <w:br/>
        <w:t>ауылына қонбай, аржақ қасындағы бай төлеңгіті Байтуған де-</w:t>
        <w:br/>
        <w:t>геннің ауылына конуға келдік. Өйткені Жәңгір ауылында болыс</w:t>
        <w:br/>
        <w:t>пен тілмаш жатыр екен.</w:t>
        <w:br/>
        <w:t>404</w:t>
        <w:br/>
        <w:t>бильмен езгілепті. У-шу болган Амантайды күлмен, қанды топы-</w:t>
        <w:br/>
        <w:t>ракпен бастырыпты... Орыстың «ерлерінен» тіленіп еріп барған</w:t>
        <w:br/>
        <w:t>«Алашорда» азаматтары қалыспапты, Өзі тіленіп келген, Ақмола</w:t>
        <w:br/>
        <w:t>«Алашорда» комитетінің мүшесі Тәшти Нөсерші баласы қолы.</w:t>
        <w:br/>
        <w:t>басы, тұмсығы қан-қан болып, екі көк арба «олжа» алып шығыпты</w:t>
        <w:br/>
        <w:t>Сөйтіп, құтырған қасқырлар ер «Амантайды» типыл қылып-</w:t>
        <w:br/>
        <w:t>ты. «Амантайды» езіскендердің кейбіреулері кәзір «советшіл» бо-</w:t>
        <w:br/>
        <w:t>лып жүр. Қостанайдың, Амантайдың үнін өшірген сон Колчак</w:t>
        <w:br/>
        <w:t>қанға мас болып, қолына іліккенді ата беріпті. Ақмолада боль-</w:t>
        <w:br/>
        <w:t>шевикті куаттайсың леп, іріктеп, казағы бар, орысы бар жетпіс</w:t>
        <w:br/>
        <w:t>шамалы кісіні атып өлтіріпті. Кейбіреулерді көшеле айлап келе</w:t>
        <w:br/>
        <w:t>жатып атып тастапты. Жұртқа көрсетіп, тал түсте де ата беретін</w:t>
        <w:br/>
        <w:t>болыпты. Ақмоланың қасында салынып жатқан темір жол бой-</w:t>
        <w:br/>
        <w:t>ында жұмыстағы біраз ғана жұмыскерлерді бір түнде офицерлер</w:t>
        <w:br/>
        <w:t>барып, жусатып қырып кетіпті. «Большевикті жақтайды» деген-</w:t>
        <w:br/>
        <w:t>дерді топырлатып ұстап әкеп, дүрелеп түрмеге толтырыпты. Ауру</w:t>
        <w:br/>
        <w:t>болған соң бізден айырып, Ақмола түрмесінде алып калған біздің</w:t>
        <w:br/>
        <w:t>жолдасымыз, учитель Нұрғайын Бекмұкамбетұлын атыз өлтіріпті.</w:t>
        <w:br/>
        <w:t>Біреуді біреу араздықпен: -- «Пәлен большевик» деп шақса да</w:t>
        <w:br/>
        <w:t>ұстап, абақтыға камайтын болыпты. Қарағанды, Спасск, Нілді</w:t>
        <w:br/>
        <w:t>заводтарын иіскелеп тексеріп қолға ала бастапты. Жұмыскерлер-</w:t>
        <w:br/>
        <w:t>дің бұрын ұсталған алдыңғы бастықтарынан баска, кейінгілерінен</w:t>
        <w:br/>
        <w:t>1917-18 жылы Соһвдепте болғандарын және «большевиктерге нн-</w:t>
        <w:br/>
        <w:t>еттес» дегендерін ұстап дүрелеп, Ақмола абақтысына әкеліп ка-</w:t>
        <w:br/>
        <w:t>мапты. Бұлар: Орынбек Бекұлы, П.Умашұлы, Самузин, Ушаков.</w:t>
        <w:br/>
        <w:t>Қасен Мұсаұлы жане бүлардан азғана бүрын, бір күні заволтын</w:t>
        <w:br/>
        <w:t>көшесінде келе жатып, Нұрмақ Байсалықұлын біреуді «жолдас»</w:t>
        <w:br/>
        <w:t>(орысша «Товариш») деп қалған бір ауыз сөзі үшін Колчак сол-</w:t>
        <w:br/>
        <w:t>даттары ұстап дүрелепті. Үйін тінтіпті. Кемпір шешесін, қарын-</w:t>
        <w:br/>
        <w:t>Дастарын қорқытып, шулатып бастарынан асыра мылтық атып-</w:t>
        <w:br/>
        <w:t>ты. Нұрмақты Акмолаға апарып қамап, бір Бабайұлы деген ноғай</w:t>
        <w:br/>
        <w:t>байының ара түсуімен шығарыпты. Қысқасы, Ақмола, Атбасар.</w:t>
        <w:br/>
        <w:t>Қостанай аудандарында Колчактың «батырлары», «білімді әкім-</w:t>
        <w:br/>
        <w:t>дері» құтырған қасқырша ойнақ салыпты. Майлы тұмсықтарын</w:t>
        <w:br/>
        <w:t>қызыл қанға батырыпты. Атбасарда 1918 жылы совдепте болып,</w:t>
        <w:br/>
        <w:t>ел арасында жасырынып жүрген фельдшер Әлілбек Майкәтүлын</w:t>
        <w:br/>
        <w:t>«Алашорда» «азаматтары» ұстап, абактыға қамапты. Түрмеде аз-</w:t>
        <w:br/>
        <w:t>ғана ұстап «кәр қылғыш» «сары орыс» әскеріне тал түсте аткы-</w:t>
        <w:br/>
        <w:t>зыпты. Жұрттың көзінше! Кәр кылғыш солдаттары атуға айлап</w:t>
        <w:br/>
        <w:t>“4,1</w:t>
        <w:br/>
        <w:t>-- Неге келіпті? Не жинай келіпті? -- деп Балабай аулы</w:t>
        <w:br/>
        <w:t>үрпиісіп қалды. Тез хабарласты.</w:t>
        <w:br/>
        <w:t>-- Соғысқа керек деп ауылнай бірат, бір арба, бір кесек киіз.</w:t>
      </w:r>
    </w:p>
    <w:p>
      <w:r>
        <w:t>бір адамнан жинай келіпті. Бұйрыктары тығыз болса керек. Осы</w:t>
        <w:br/>
        <w:t>шытырлатып жатыр... -- десіп келді.</w:t>
        <w:br/>
        <w:t>Оның артынан іле «жараған ат-арбаны колша алалы екен», -</w:t>
        <w:br/>
        <w:t>деген хабар келді. Болыс та, пристав та қатаң деседі. Балыстары -</w:t>
        <w:br/>
        <w:t>қаржас Шорманның бір баласы.</w:t>
        <w:br/>
        <w:t>Балабай ауылында бір тәуір арба бар. Онсон төрт-бес тәуір</w:t>
        <w:br/>
        <w:t>ат-айғыр бар. Әсіресе бәйге жирен қасқа айғыр. Балабай балала-</w:t>
        <w:br/>
        <w:t>рының айтуынша жирен қасқа айғырға Шорманның болыс ба-</w:t>
        <w:br/>
        <w:t>ласы құнан күнінен сұқтанып жүреді екен. 1916 жылы, казақ жас-</w:t>
        <w:br/>
        <w:t>тарын Әскери жұмысқа алғанда жирен қасқа айғыр-- бәйге алып</w:t>
        <w:br/>
        <w:t>жүрген дөнен. Шорманның болыс баласы Балабайдынң екі бала-</w:t>
        <w:br/>
        <w:t>сын әскери жұмыстан қалдырып, бәйге қасқа дөненді алады. Пат-</w:t>
        <w:br/>
        <w:t>ша түскен сон бәйге қасқаны Балабайлдың балаларының өздері</w:t>
        <w:br/>
        <w:t>қайтадан ұстап алады. Енді Колчак пен «Алашорда» заманында</w:t>
        <w:br/>
        <w:t>Шорманның болыс баласы кайта болыс болып, «Алашорда» әс-</w:t>
        <w:br/>
        <w:t>керіне көмек жинап, елді «шытырлатқан» бетімен келіп, Бала-</w:t>
        <w:br/>
        <w:t>байдын жирен қасқа айғырын көздейді.</w:t>
        <w:br/>
        <w:t>Балабай ауылы састы. Мұқай менен ақыл сұрады. Мен өзімше</w:t>
        <w:br/>
        <w:t>ақыл айтқан болдым. Балабайдың да, Мұкайдын да арбасын ауыл-</w:t>
        <w:br/>
        <w:t>дан қашығырақ жердегі өзектін жарына тыққыздым. Балабайдың</w:t>
        <w:br/>
        <w:t>жылкысынлағы бес-алты жаксы ат, айғырын ұстатып, тізгізіп,</w:t>
        <w:br/>
        <w:t>азыққа катык, қымыз, ірімшік алып, өзім жирен касқа айғырға</w:t>
        <w:br/>
        <w:t>мініп, қасыма Балабайдың қасында отырған үйдің жігітін (иесін)</w:t>
        <w:br/>
        <w:t>алып, тізілген ат-айғырларды соган жетектетіп, тауға шығып</w:t>
        <w:br/>
        <w:t>кеттім. Елден болыс пен пристив кеткен соң, ауылдың біреуі тауға</w:t>
        <w:br/>
        <w:t>келіп хабар қылатын болды. Хабар қылғанда бір биіктеу жерге</w:t>
        <w:br/>
        <w:t>келіп, алыстан атой беретін болды.</w:t>
        <w:br/>
        <w:t>Біз ат-айғырларды тауға әкеліп, таудың басындағы қораға</w:t>
        <w:br/>
        <w:t>аттарды кіргізіп, пішен салып койып, қарауыл карап күнді өткізіп,</w:t>
        <w:br/>
        <w:t>түнді өткізіп жаттық.</w:t>
        <w:br/>
        <w:t>Сөйтіп, ат-айғырлар мен арбаны аман алып калдық.</w:t>
        <w:br/>
        <w:t>Солайша Балабай ауылында айдан аса жаттым.</w:t>
        <w:br/>
        <w:t>ӨЗІМІЗДІҢ ЕЛГЕ КЕЛУ</w:t>
        <w:br/>
        <w:t>Мұқайдың торы шолақ айғыры тойынды. Көк жетілді. Жаз</w:t>
        <w:br/>
        <w:t>толықсыды. Жұрт акка молықты.</w:t>
        <w:br/>
        <w:t>26-626 40</w:t>
        <w:br/>
        <w:t>«Жазым болып танып қалар» деп Әуесқан Жәңгір ауылына</w:t>
        <w:br/>
        <w:t>қонбауымызды ұйғарды. Біз Байтуған ауылына келгенімізде күн</w:t>
        <w:br/>
        <w:t>батуға таянған кезі еді. Аспанды бұлт басып, желдетіп, ептеп жап-</w:t>
        <w:br/>
        <w:t>быр сіркіреп кетіп тұр еді.</w:t>
        <w:br/>
        <w:t>Байтуған едәуір бай, екі-үш жүздей қойы бар. Сиыры, өгізі</w:t>
        <w:br/>
        <w:t>көп. Үлкен боз киіз үйі бар. Торы айғырды үйдің сыртына доға-</w:t>
        <w:br/>
        <w:t>рып тастап, үйлің жанына келдік. Байтуған, кемпірі мен екеуі үйі-</w:t>
        <w:br/>
        <w:t>не бізді кіргізбеді, қондырмалы. Байбалам салып, баяпарланып:</w:t>
        <w:br/>
        <w:t>«Қондырмаймын, кетші-кет!.. Қазақтың қаңғығанынын конақ үйі</w:t>
        <w:br/>
        <w:t>емеспін! Аулақ жүр!» -- деп жатыр.</w:t>
        <w:br/>
        <w:t>Басқа барар жер жоқ. Дағдардық. Тамақ бермесе де кетпеуге</w:t>
        <w:br/>
        <w:t>бел байладық, Қазақша айтыстық. Ұрыстық. Жанжалдасып ерік-</w:t>
        <w:br/>
        <w:t>сіз үйге кірдік. Өздері үйде отырмады. Тыста боқтап жүр. Бала-</w:t>
      </w:r>
    </w:p>
    <w:p>
      <w:r>
        <w:t>ғаттап жүр. Біз қаракөлеңке үйде отырдық. Әлден уақытта келіні</w:t>
        <w:br/>
        <w:t>от жақты, жігіт баласы келді. Бәрі де бізге тым-тырыс. Байтуған</w:t>
        <w:br/>
        <w:t>үйге кіріп отырды. Кемпір де кіріп-шығып жүрді. Бәріміз ле отка</w:t>
        <w:br/>
        <w:t>таяу отырмыз. Енді кемпір де келіп отырды.</w:t>
        <w:br/>
        <w:t>Сол ай-- «оразаның» айы еді.</w:t>
        <w:br/>
        <w:t>Ауызашарға даярлап, қайнатып отырған шайы бар екеп, жа-</w:t>
        <w:br/>
        <w:t>сады, лажсыз бізге де шай берді. Баласы қатынын ұрды. Жігіт</w:t>
        <w:br/>
        <w:t>былш еткізіп қатыңды тұмсыққа періп кеп калды. «Шіркіндердің</w:t>
        <w:br/>
        <w:t>сыпайысы-ай!» -- дедім ішімнен. Енді біраздан соң азырақ бой</w:t>
        <w:br/>
        <w:t>үйренісіп, Байтуғанмен әңгімелесе бастадық. Меп білмеген бо-</w:t>
        <w:br/>
        <w:t>лып, Жәнгір төрені сұрап отырмын. Байтуған Жәнгір төрені, ой,</w:t>
        <w:br/>
        <w:t>мақтады! Мақтады! Мырзалығын мақталы.</w:t>
        <w:br/>
        <w:t>-- Бір жылы, бір тұмса күшіктеген каншыққа тоқты сойып</w:t>
        <w:br/>
        <w:t>салды... Зекет бергенде санап, алдынан өткізіп, жүз жылқыдап</w:t>
        <w:br/>
        <w:t>жүз біріншісі айғыр болса да, аягөз ат болса да, молдаға ұстатып</w:t>
        <w:br/>
        <w:t>беруші еді... Құрбанға өгіз союшы еді. Малайларына бір бөлек</w:t>
        <w:br/>
        <w:t>арнатып құрбан шалғызушы еді. Бұл төреден мырза жан жоқ еді</w:t>
        <w:br/>
        <w:t>ғой...» -- деді. Әбден бажайлап сұрап болып, Байтуған әблен</w:t>
        <w:br/>
        <w:t>төресін мақтап болған соң, мен төрені жамандауға кірістім.</w:t>
        <w:br/>
        <w:t>Түнімен жанбыр жауды... Тәсексіз бүрісіп, Мұқай екеуміз төр</w:t>
        <w:br/>
        <w:t>алдында жаттық. Ертеңінде ерте тұрып, әлгі кемпір бізді тағы да</w:t>
        <w:br/>
        <w:t>боктап, үйге кіргізіп қойған қамыт-саймандарымызды тысқа ат-</w:t>
        <w:br/>
        <w:t>қылап лақтырып жүр екен... Атты суғарып біраз шалдырып ал-</w:t>
        <w:br/>
        <w:t>дым. Сәске кезінде жүріп кеттік. Жолдың сазынан ат ауырлші.</w:t>
        <w:br/>
        <w:t>арбаны тарта алмаған сон, біраз жаяулап, кешке Шөптікөлге</w:t>
        <w:br/>
        <w:t>келдік. Шөптікөлге таянып, аяндап келе жатқанымызда, арты-</w:t>
        <w:br/>
        <w:t>105</w:t>
        <w:br/>
        <w:t>билеп, «Амантай» күндіз-түні даярланыпты. Атбасар, Ақмоланы</w:t>
        <w:br/>
        <w:t>алу планын жасапты. Атбасар, Ақмола қалаларының әкімдері,</w:t>
        <w:br/>
        <w:t>байлары алактапты. «Амантайға» бөлек-бөлек әскер жіберіп, еш-</w:t>
        <w:br/>
        <w:t>теңе қыла алмапты. Колчактан жәрдем сүрап, Омбыға телеграм-</w:t>
        <w:br/>
        <w:t>маны боздатыпты. Қанды қасқыр алақтап сасыпты. Жандары</w:t>
        <w:br/>
        <w:t>мұрындарының ұштарына келіпті, Колчак Омбыдан, Қызылжар-</w:t>
        <w:br/>
        <w:t>дан «Кәр қылғыш» әскерін жіберіпті (Карательные отряды). «Кәр</w:t>
        <w:br/>
        <w:t>қылғыш» отрядының бастықтары Омбы мен Қызылжардың бел-</w:t>
        <w:br/>
        <w:t>гілі казак-орыс атамандары -- Катанаев пен Волков, Шонтонов</w:t>
        <w:br/>
        <w:t>сияқты «кәр қылғыш» офицерлер, 3 атаман Атбасарға келіп, аузы-</w:t>
        <w:br/>
        <w:t>нан жалын шашып, кылыштарын жарқылдатып әмірін жүргізіпті.</w:t>
        <w:br/>
        <w:t>Ақмола, Атбасардың барлық ақ әскерін Амантайға аттандырып-</w:t>
        <w:br/>
        <w:t>ты. Амантайға аттанған Колчактың Ақмола, Атбасар әскерлеріне,</w:t>
        <w:br/>
        <w:t>тіленіп қала байлары да қосылыпты. Аз болса да, «Алашорда»</w:t>
        <w:br/>
        <w:t>азаматтарымыз деп жүрген мырзалар да қосылыпты. Бәрі шеру</w:t>
        <w:br/>
        <w:t>тартып аттанып, жүріп келіп, Катанаев, Волковтердің бұйырған</w:t>
        <w:br/>
        <w:t>сағатында, танертеңгі алакөбеде, тұс-тұсынан Амантайды қамап</w:t>
        <w:br/>
        <w:t>алыпты. Оңтүстік-кұншығыс жағынан Ақмоланың «ақ батырла-</w:t>
        <w:br/>
        <w:t>ры», солтүстік жағынан Атбасардың «ақ азаматтары», күнбатыс</w:t>
        <w:br/>
        <w:t>жағынан Қостанай ақтарының әскерлері де келіпті. Ақмола, Ат-</w:t>
        <w:br/>
        <w:t>басар «батырларының» аралығынан Катанасв, Волковтың Қызыл-</w:t>
        <w:br/>
        <w:t>жар -- Омбыдан әкелген «кәр қылғыш» әскері келіпті. Сөйтіп,</w:t>
        <w:br/>
        <w:t>пулемет, бомба, винтовканы автомобильдерге орнатып алып, қа-</w:t>
        <w:br/>
        <w:t>Лың жау тұс-тұсынан Амантайды қоршап алып, бытырлатып оқ-</w:t>
        <w:br/>
        <w:t>тың астына алыпты.</w:t>
        <w:br/>
        <w:t>Төнңкерісшілдер Амантайды айнала ор қазып алып, карсы ат-</w:t>
        <w:br/>
        <w:t>қылап, жауды жібермей жатып алыпты. Амантайдың үсті қалын</w:t>
      </w:r>
    </w:p>
    <w:p>
      <w:r>
        <w:t>найзағай ойнағандай шаң-шұң, ың-жың болыпты. Мың найза-</w:t>
        <w:br/>
        <w:t>ғай жерге түсіп, жаңбыр жауғандай болыпты.</w:t>
        <w:br/>
        <w:t>Октары таусылғанша жауын ілгері бастырмапты. Амантай-</w:t>
        <w:br/>
        <w:t>дың оғы таусылған соң «ақ батырлар» тұмсыктары қан-кан бо-</w:t>
        <w:br/>
        <w:t>лып, шулап, Амантайға кіріпті. Кәр қылғыш «ерлер» -- Аман-</w:t>
        <w:br/>
        <w:t>тайды астын үстіне келтіріпті.</w:t>
        <w:br/>
        <w:t>У-шу!.. Аламның жүйке тамырларын шымырлататын жұмыс-</w:t>
        <w:br/>
        <w:t>тар жер-көкті тітіретіпті. Талапты. «Олжаға» қарық болыпты.</w:t>
        <w:br/>
        <w:t>Сосын автомобильдер бұрқыратып көше-көшемен шапқылап,</w:t>
        <w:br/>
        <w:t>әрбір үйге керосин шашып, от қойып, өрт салыпты. Үйлерінен үр-</w:t>
        <w:br/>
        <w:t>кіп шыққан кемпір-шалды, кқатын-баланы «ақ батырлар» найза</w:t>
        <w:br/>
        <w:t>ұшына іліпті, топырлатып атпен, арбамен бастырыпты. Автомо-</w:t>
        <w:br/>
        <w:t>4%</w:t>
        <w:br/>
        <w:t>мыздан ұшырткан үш атты кісі жетіп келді. Сәлемдесті. Тағы да</w:t>
        <w:br/>
        <w:t>тани кеттім. Біздің қонайын деп келе жатқан «Шөптікөл», «Жа-</w:t>
        <w:br/>
        <w:t>манкөлдегі» ауылдардың жігіттері. Бүл ауыл да бізбен жапсар оты-</w:t>
        <w:br/>
        <w:t>ратын Тоқа деген бауырлас ел. Тек болыстары басқа. Атты аянда-</w:t>
        <w:br/>
        <w:t>тып келеміз. Үш жігіт те катарласып аяңдап бізден жөн сүрасып</w:t>
        <w:br/>
        <w:t>келелі. Үш жігіттің біреуі 1917 жылы осы елдін ауылдық сьездерін</w:t>
        <w:br/>
        <w:t>жасап, комитеттерін сайлағанда, менің бірсыпыра күн қасымда</w:t>
        <w:br/>
        <w:t>болып еді. Аты Әбіш. Келе жатып бетіне караймын, Әбіштің де</w:t>
        <w:br/>
        <w:t>екі көзі менде. Ат үстінде қисайып маған көп қарап отырды. Мен</w:t>
        <w:br/>
        <w:t>түсімді бұзбалым. Үш жігіт бізбен сөйлесіп отырып танымай</w:t>
        <w:br/>
        <w:t>жүріп кетті. Кештетіп келіп Шөптікөлдегі Бейсембай ауылына</w:t>
        <w:br/>
        <w:t>қондық.</w:t>
        <w:br/>
        <w:t>Ол ауылға танытпай, Шөптікөәлдің қасындағы Жаманкөл ба-</w:t>
        <w:br/>
        <w:t>сында отырған Көшмағамбет ауылына сәске түсте келдік.</w:t>
        <w:br/>
        <w:t>Ауыл көшіп жатыр екен. Бұл ауылда біздің әкеймен немере-</w:t>
        <w:br/>
        <w:t>шөбере екі апай бар еді. Енді бұларға амандаспай кетуді, таныт-</w:t>
        <w:br/>
        <w:t>пай кетуді лайық көрмедім. Бір апайдың жығып жатқан үйінің</w:t>
        <w:br/>
        <w:t>қасына келіп тұра қалдық. Үйлерін жығып көшіп жатқан ауыл</w:t>
        <w:br/>
        <w:t>бізді елеген жоқ. Сол арада біздің қасымызға кешегі ат үстінде</w:t>
        <w:br/>
        <w:t>жолыққан Әбіш деген жігіт келе қалды. Таянымайды. Амандас-</w:t>
        <w:br/>
        <w:t>ты. Әбішті оңаша алып шықтым.</w:t>
        <w:br/>
        <w:t>-- Мені танисың ба? -- дедім.</w:t>
        <w:br/>
        <w:t>Әрине, енді Әбіш таныды. Қолымды ұстап, көзіне жас алды.</w:t>
        <w:br/>
        <w:t>Әбішке қысқаша жайды айттым.</w:t>
        <w:br/>
        <w:t>-- Енді сен ана апайға барып түсіндіріп айт. Жылаушы бол-</w:t>
        <w:br/>
        <w:t>масын. Жай амандасайық. Білінбей калсын, --деп Әбішті жібер-</w:t>
        <w:br/>
        <w:t>дім. Әбіш барып, шаңырақтан үйдің уықтарын алып жүрген апай-</w:t>
        <w:br/>
        <w:t>ға жайлап айтып тұр. Көріп тұрмын. Екеуі біздің арбаға карай</w:t>
        <w:br/>
        <w:t>жүрді. Таяна беріп, апай айғайлап жылап қоя берді!..</w:t>
        <w:br/>
        <w:t>Лезде «Шөптікөл», «Жаманкөл» басындағы ауылдардың ба-</w:t>
        <w:br/>
        <w:t>ласына шейін білісіп, әңгіме қылды. Лезде бұрқыратып жан-жақ-</w:t>
        <w:br/>
        <w:t>тан шабысып, жүгірісіп келіп жатыр. Лаж жоқ. Біліндік.</w:t>
        <w:br/>
        <w:t>Ол ауылдан ет пен қымызға тойып алып, арбаға екі мықты</w:t>
        <w:br/>
        <w:t>айғырларын жегіп, бұрқыратып жүріп кеттік. Жолшыбай қала-</w:t>
        <w:br/>
        <w:t>дан келе жатқан бір саудағерге жолықтык. Шала ноғай саудагер-</w:t>
        <w:br/>
        <w:t>лер екен. Жалданып келе жатқан іштерінде бір-екі біздің ауыл-</w:t>
      </w:r>
    </w:p>
    <w:p>
      <w:r>
        <w:t>дың жігіттері бар екен. Қастарынан өттік. Бізді таныған жоқ.</w:t>
        <w:br/>
        <w:t>Қасымыздағы Көшмағамбет ауылынан еріп шыққан баланы</w:t>
        <w:br/>
        <w:t>жіберіп, әлгі біздің ауылдардың екі кісісіне жасырып айтқыздық.</w:t>
        <w:br/>
        <w:t>496</w:t>
        <w:br/>
        <w:t>.“Оспанбайлың қызы елім мен Зүлкия,</w:t>
        <w:br/>
        <w:t>Зұлқияның қолында гармония,</w:t>
        <w:br/>
        <w:t>Әллн-ай!</w:t>
        <w:br/>
        <w:t>Бір жаманға қор болып кеткенімше,</w:t>
        <w:br/>
        <w:t>Бір жақсымен болайын компания,</w:t>
        <w:br/>
        <w:t>Әлди-ай!</w:t>
        <w:br/>
        <w:t>Қой, кой бөпем! Қой, бөпем!</w:t>
        <w:br/>
        <w:t>Жылама, сәулем, әлди-ай!</w:t>
        <w:br/>
        <w:t>Мың сиырды бастаған кер кұпажып,</w:t>
        <w:br/>
        <w:t>Касірет ойлай бетіме түсті-ау әжім,</w:t>
        <w:br/>
        <w:t>Әлан-ай!</w:t>
        <w:br/>
        <w:t>Мал берлім деп бір жаман ие болад,</w:t>
        <w:br/>
        <w:t>Қасіреттің ісіне бар ма лажым?-</w:t>
        <w:br/>
        <w:t>Әлди-ай!</w:t>
        <w:br/>
        <w:t>Қой, кой, бөпем! Қой, бөлем!</w:t>
        <w:br/>
        <w:t>Жылама, сәулем, әлди-ай!</w:t>
        <w:br/>
        <w:t>Қызыл шілік ауылым аралында,</w:t>
        <w:br/>
        <w:t>Теңім емес сол жаман, барамын ба?</w:t>
        <w:br/>
        <w:t>Әлди-ай!</w:t>
        <w:br/>
        <w:t>Өзім теңді сәл жаман адам болса,</w:t>
        <w:br/>
        <w:t>Сау басыма сакина салайын ба?</w:t>
        <w:br/>
        <w:t>Әлди-ай!</w:t>
        <w:br/>
        <w:t>Қой, кой, бөпем! Қой, бөпем!</w:t>
        <w:br/>
        <w:t>Жылама, сәулем, әлди-ай!</w:t>
        <w:br/>
        <w:t>Кім тыңдайды қыз сорлы жылағанмен?</w:t>
        <w:br/>
        <w:t>Көздің жасын көл ҡылып, бұлағанмен?</w:t>
        <w:br/>
        <w:t>Әлди-ай!</w:t>
        <w:br/>
        <w:t>. Шынырауға түскен соң шығу қиын,</w:t>
        <w:br/>
        <w:t>Жалбарыныгп тәңірлен сұрағанмен,</w:t>
        <w:br/>
        <w:t>Әлли-ай!</w:t>
        <w:br/>
        <w:t>Қой, кой, бөпем! Қой, бөпем!</w:t>
        <w:br/>
        <w:t>Жылама, сәулем, әлли-ай!</w:t>
        <w:br/>
        <w:t>Иә, өзін-өзі жұбатпаса, кім жұбатқан қыз сорлыны! Кім тын-</w:t>
        <w:br/>
        <w:t>даған қыз сорлының жылағанын, кім көрген оның көз жасын!</w:t>
        <w:br/>
        <w:t>Қотандағы койдың ұйқысырап, ауыр, меңіреу ыңқылдап ыңы-</w:t>
        <w:br/>
        <w:t>ранғаны ғана, иірулі тұрған жылқының қалғып, оянып кетіп ауыр</w:t>
        <w:br/>
        <w:t>күрсінгені ғана Зұлқияның зарлы әнін, касіретті өлеңін костаған</w:t>
        <w:br/>
        <w:t>тәрізді... Маужыраған жер мен көкте үн жоқ... Жер мен көк ме-</w:t>
        <w:br/>
        <w:t>іреу...</w:t>
      </w:r>
    </w:p>
    <w:p>
      <w:r>
        <w:t>Міне, бұл -- Балабай ауылында кешке ауылға иірілген жыл-</w:t>
        <w:br/>
        <w:t>қымен қотандағы қойды күзетіп жүрген коп кештердің бірінің суреті.</w:t>
        <w:br/>
        <w:t>Жапсарлас отырған бір ауылдарға, сол елдің болысы мен</w:t>
        <w:br/>
        <w:t>приставы келді.</w:t>
        <w:br/>
        <w:t>Колчак, алаш заманында милиция бастығын «начальник» десе</w:t>
        <w:br/>
        <w:t>де, Баян маңындағы сл «пристав» дейтін.</w:t>
        <w:br/>
        <w:t>400</w:t>
        <w:br/>
        <w:t>ды. Тұс-тұсынан балта, шот, айыр, күрек. бақан алып шығады.</w:t>
        <w:br/>
        <w:t>Құтырған қанды қасқырды камалайды. Талай жан жараланады. Та-</w:t>
        <w:br/>
        <w:t>лайы құрбан да болады. Ақырында, қанды пәлені қамалап жүріп</w:t>
        <w:br/>
        <w:t>өлтіреді. Мен елге келген қарсаңда, Колчактың қанға кәнігі бо-</w:t>
        <w:br/>
        <w:t>лып, көзіне қан толып, көрінгенге шауып жатқан кезіскен. Қанга</w:t>
        <w:br/>
        <w:t>мас болған пәлеге бұқара халық, қарсыласа бастаған кезі екен.</w:t>
        <w:br/>
        <w:t>ЕР АМАНТАЙ КӨТЕРІЛІСІ</w:t>
        <w:br/>
        <w:t>(Мариновка)</w:t>
        <w:br/>
        <w:t>Костанай ауданыңла әбден ашынған бұкара халық (кресть-</w:t>
        <w:br/>
        <w:t>яндар) қозғалып жасақ салып, Колчакқа қарсы жасана бастап-</w:t>
        <w:br/>
        <w:t>ты. Енбекші халық бұрынғы совдепшілердің сонына еріп, көтері-</w:t>
        <w:br/>
        <w:t>ліп майданға шығады. Әуелі көтеріліс поселкелерден басталып.</w:t>
        <w:br/>
        <w:t>тез жан-жаққа өршіп, кешікпей көтерілген кара бұқара Қоста-</w:t>
        <w:br/>
        <w:t>найды келіп алыпты. Бірақ темір жолмен келген Колчактың</w:t>
        <w:br/>
        <w:t>қалың әскеріне шыдап тұра алмай, ұзаққа бара алмай, көтеріліс</w:t>
        <w:br/>
        <w:t>жасаушылар Қостанайды тастап кетіпті.</w:t>
        <w:br/>
        <w:t>Бұл Қостанай көтерілісінің басында Жәлейұлы деген, Таран</w:t>
        <w:br/>
        <w:t>деген крестьяндар болыпты.</w:t>
        <w:br/>
        <w:t>Бұл көтеріліспен жедел Атбасар, Ақмоланың аралығында,</w:t>
        <w:br/>
        <w:t>Есіл өзенінің бойындағы поселкелер де Колчакка карсы қозғала</w:t>
        <w:br/>
        <w:t>бастапты. Қару жинапты. Жасақ жасапты. Жасақтарын «Төнке-</w:t>
        <w:br/>
        <w:t>рісшіл халық аскері» леп атапты. Жасаққа бастық совет-штаб сай-</w:t>
        <w:br/>
        <w:t>лапты, Штаб Есіл бойындағы Амантай (орысша Мариновка) ле-</w:t>
        <w:br/>
        <w:t>ген поселкеде болыпты. Бүл көтерілістін басында Горланов.</w:t>
        <w:br/>
        <w:t>Королевдеген жігіттер болыпты. Горланов поселкеде алам фельл-</w:t>
        <w:br/>
        <w:t>шері. Мен Ақмолада оқып жүрген кезімнен Горлановпен таныс</w:t>
        <w:br/>
        <w:t>едім. 1917--18 жылдары Ақмолада совдеп заманында-ақ совет үкі-</w:t>
        <w:br/>
        <w:t>метінің жолына көріне шығып елі. Королев біздің қызыл әскерлін</w:t>
        <w:br/>
        <w:t>үйретушісі еді. Совет құлағанда колғатүсіл, тұтқында болып, Қы-</w:t>
        <w:br/>
        <w:t>зылжарға қызыл әскермен бірге айдалып барған еді. Одан кейін</w:t>
        <w:br/>
        <w:t>Королевті біз Қызылжар лагерінде көріп кетіп едік. Королев ла-</w:t>
        <w:br/>
        <w:t>герьден шығып, Есіл бойындағы еліне келген екен. Сөйтіп, Кол-</w:t>
        <w:br/>
        <w:t>чакқа қарсы көтерілісті бастаған екен...</w:t>
        <w:br/>
        <w:t>«Амантай» төңкерісшіл советтін Темірқазығы -- ұясы болып-</w:t>
        <w:br/>
        <w:t>ты. «Амантай» жан-жаққа ұран салыпты. Ат шаптырыпты. Көкке</w:t>
        <w:br/>
        <w:t>шайқалтып қызыл туды тігіп тастапты. Тұс-тұсынан Амантайға</w:t>
        <w:br/>
        <w:t>крестьяндар ағылып, шұбап құйыла бастапты. Белсеніп, күшті</w:t>
        <w:br/>
        <w:t>409</w:t>
        <w:br/>
        <w:t>дает шымырлап қайнап жатқан соң, үйде отырған жұрт та ойна-</w:t>
      </w:r>
    </w:p>
    <w:p>
      <w:r>
        <w:t>ғысы келіп отырды.</w:t>
        <w:br/>
        <w:t>Домбыраны шерте түсіп, Рақымжан маған қарап сөйлейді:</w:t>
        <w:br/>
        <w:t>«Жұмақас құда!..» -- деп қояды.</w:t>
        <w:br/>
        <w:t>Отырған жұрт не қыларын білмейді. Кейбіреулер шыдай ал-</w:t>
        <w:br/>
        <w:t>май, теріс қарап, ақырын күледі... Рақымжан сезбейді... Рақым-</w:t>
        <w:br/>
        <w:t>жан жарқылдап домбыраны шерте түседі.</w:t>
        <w:br/>
        <w:t>-- Шіркін, Сәкен домбырашы еді гой!.. Акмолада қымызшы-</w:t>
        <w:br/>
        <w:t>ларды аралап, қымыз ішкенде екеуміз ылғи бірге жүруші едік.</w:t>
        <w:br/>
        <w:t>Кейде қымыз ішіп отырып, домбыраны алып, қағып-қағып жібе-</w:t>
        <w:br/>
        <w:t>ріп ән салушы еді... Тамаша еді ғой! - дейді...</w:t>
        <w:br/>
        <w:t>Мәдібек сездірмей:</w:t>
        <w:br/>
        <w:t>-- Кәне, Сәкен салатын бір әнге салып жіберіңізші! -- деді.</w:t>
        <w:br/>
        <w:t>Өзгелер де күлімдеп, қозғалып қойып: -- Е, е! Кәне, салып</w:t>
        <w:br/>
        <w:t>жіберіңіз! -- десті.</w:t>
        <w:br/>
        <w:t>Рақымжан мәз.</w:t>
        <w:br/>
        <w:t>-- Жарайды... Сәкеннің тәуір көретін әнінің бірі, әлгі жаңа-</w:t>
        <w:br/>
        <w:t>давөзіміздің Тінәлі-Темеш ішінде жүрген бір Мәриям Жәгөер де-</w:t>
        <w:br/>
        <w:t>ген орыс қызы шығарған «Дудар» деген әні еді. -- Ендеше соны</w:t>
        <w:br/>
        <w:t>салып көрейін, -- деді Рақымжан.</w:t>
        <w:br/>
        <w:t>- І-м-м!..</w:t>
        <w:br/>
        <w:t>Мәриям Жагөр леген орыс қызы,</w:t>
        <w:br/>
        <w:t>Он алты, он жетіге келген кезі.</w:t>
        <w:br/>
        <w:t>Қазаққа Дудар деген ғашық болып,</w:t>
        <w:br/>
        <w:t>Мінеки Мәриямның айткан сөзі!..</w:t>
        <w:br/>
        <w:t>Дудар-ай! Дудар, Дудар-ай, Дудар.</w:t>
        <w:br/>
        <w:t>Дудар-ай, Дудар... е-е-ей!..</w:t>
        <w:br/>
        <w:t>Қолында Мәриямның өткір қайшы,</w:t>
        <w:br/>
        <w:t>Қағазға атым Мәриям жазылсайшы,</w:t>
        <w:br/>
        <w:t>Қор болып бір коколға кеткенімше,</w:t>
        <w:br/>
        <w:t>Алдымнан қазылған көр табылсайшы!</w:t>
        <w:br/>
        <w:t>Дудар-ай, Дудар...</w:t>
        <w:br/>
        <w:t>Дударды көп көргем жоқ, бірен-саран!..</w:t>
        <w:br/>
        <w:t>Дудардың аулы алыс, бітеу арал:</w:t>
        <w:br/>
        <w:t>Ашықтык тілегіме жете алмасам,</w:t>
        <w:br/>
        <w:t>ілгері көрер күнім болды қараң.</w:t>
        <w:br/>
        <w:t>Дудар-ай, Дудар...</w:t>
        <w:br/>
        <w:t>Ауылым Өтебайдың қырқасында,</w:t>
        <w:br/>
        <w:t>Бірде кар. бірде жанбыр бұркасында.</w:t>
        <w:br/>
        <w:t>Мойныңа ақ білекті орай салсам,</w:t>
        <w:br/>
        <w:t>422</w:t>
        <w:br/>
        <w:t>-- Немене? - дедім.</w:t>
        <w:br/>
        <w:t>Күбірлелі:</w:t>
      </w:r>
    </w:p>
    <w:p>
      <w:r>
        <w:t>-- Ойбай, тұр! Бір қызық бар... Бір-екі поштабай, бірі- қазақ,</w:t>
        <w:br/>
        <w:t>бірі -- орыс-ау деймін, мына ауылға келіп жатыр. «Балқаш теңі-</w:t>
        <w:br/>
        <w:t>зінен келеміз», -- дейді. «Әнеугі осы жақтан барған он екі әскер</w:t>
        <w:br/>
        <w:t>орысқа жолбасшы болып, апарып салып келеміз,-- дейді. Әнеу-</w:t>
        <w:br/>
        <w:t>гүні осы жактан, өне бойлары толған қару-жарақ, он екі төре</w:t>
        <w:br/>
        <w:t>Балқашқа қарай өткен екен ғой. Соларды аларып салып келе жат-</w:t>
        <w:br/>
        <w:t>са керек... Түрегел, барайық, сен қағаздарын көр... Бұл құдай ай-</w:t>
        <w:br/>
        <w:t>дап келген олжа ғой... Бізге не қылады?.. Бұлардың апарып са-</w:t>
        <w:br/>
        <w:t>лып келе жаткандары қашқындар ғой,-деді.</w:t>
        <w:br/>
        <w:t>Ойыма сап ете түсті. Мен ауылдан Түркістанға бет алып шы-</w:t>
        <w:br/>
        <w:t>ғардын аз ғана алдында біздін елдін шетін басып, қастарында бір</w:t>
        <w:br/>
        <w:t>айел бар, кару-жарақты он екі орыс, беті «Балқаш» болып өтіп</w:t>
        <w:br/>
        <w:t>кетті деп еді. Жұрттың айтуына қарағанла, дені офицерлер еді.</w:t>
        <w:br/>
        <w:t>Біздің елдің бір ауылының жылқысын иіріп тұрып, алты-жеті ірі</w:t>
        <w:br/>
        <w:t>ат-айғырын тізіп алып кетті деп еді. Соларды апарып салып келе</w:t>
        <w:br/>
        <w:t>жатқан кісілер скенін біле қалдым.</w:t>
        <w:br/>
        <w:t>-- Е,оне керек... жүре берсін. Апарып салып келе жатқан</w:t>
        <w:br/>
        <w:t>кісілері кім екенін, не екенін қайдан білдіңшер?., Қой, текке пәлс-</w:t>
        <w:br/>
        <w:t>ге соқтықпай жай жүруге керек! -- деп жатып қалдым.</w:t>
        <w:br/>
        <w:t>Таң атты...</w:t>
        <w:br/>
        <w:t>Түндегі, мына ауылдағы скі поштабайлың аттарын ұры әкетті.</w:t>
        <w:br/>
        <w:t>Өздеріне қазақтар лау бермей жатыр. Лау бермеу былай тұрсын,</w:t>
        <w:br/>
        <w:t>қоржындағы нәрселерін, ер-тоқымдарын алып қойыпты,-- десті.</w:t>
        <w:br/>
        <w:t>Түсте бір-екі кісімен әлгілер жаткан ауылға келлім.</w:t>
        <w:br/>
        <w:t>Ауыл алқапта. Күздігүнгі жылы, коныр күн. Дала шуақтау.</w:t>
        <w:br/>
        <w:t>Қарғаларша үймелеп ауылда жиналып жүрген қазақ. Поштабай-</w:t>
        <w:br/>
        <w:t>лар отырған үйге келіп отырдық. Көрдім: «қазақ поштабайы» де-</w:t>
        <w:br/>
        <w:t>гендерін таныдым. Мен Ақмола түрмесінле отырғанда, бір кездерде</w:t>
        <w:br/>
        <w:t>терезе алдына келіп, маған тілдесіп, газет әкеп беретін өзіміздің</w:t>
        <w:br/>
        <w:t>көк көз сары Рақымжан екен. Екіншісін де шырамыттым. Нілді</w:t>
        <w:br/>
        <w:t>заводының ноғайы Бәуеттен екен. Мені олар таныған жоқ. Сөй-</w:t>
        <w:br/>
        <w:t>лесіп отырдық. Екеуін қазактартысқа дамылсыз алып шығып, она-</w:t>
        <w:br/>
        <w:t>шалап бұлдыратып сөйлесіп жүр. Байқаймын, олжаламақ.</w:t>
        <w:br/>
        <w:t>Жөн сұрасқанда Бәуеттен казақша білетін орыс «төре» бо-</w:t>
        <w:br/>
        <w:t>лып шықты. Мен нанған болып отырдым.</w:t>
        <w:br/>
        <w:t>Сол елдің бала оқытып жаткан учителі келді.</w:t>
        <w:br/>
        <w:t>Учитель екітөренін кағаздарын сұрады. Аналар алып көрсетті.</w:t>
        <w:br/>
        <w:t>420</w:t>
        <w:br/>
        <w:t>ХІҮ</w:t>
        <w:br/>
        <w:t>ТҮРКІСТАНҒА ЖҮРУ</w:t>
        <w:br/>
        <w:t>Күз басталды. Салқын түсті. Түркістан шекарасындағы Шу</w:t>
        <w:br/>
        <w:t>өзеніне қарай «Бетпақ дала» арқылы шеткі елдер көше бастады.</w:t>
        <w:br/>
        <w:t>Мен де жүруге камдандым. Жолдас пен ат іздедім. Еріп жүретін</w:t>
        <w:br/>
        <w:t>жолдас табылды. Бірақ мінетін мықты ат табылмады. Әрине, ол</w:t>
        <w:br/>
        <w:t>кездегі біздей кісіге жалпылама кісі жолдас болмайды ла. Ауылын,</w:t>
        <w:br/>
        <w:t>әке-шеше, катын-баласын кызықты көретіндер ондайда жолдас</w:t>
        <w:br/>
        <w:t>болмайды. Біздей «қашқынға» ұзақ жолға жортуыл іздеген, қиын-</w:t>
        <w:br/>
        <w:t>шылықта «қайрат көрсетуге» құмар, «ерлік», «жігіттік» іздеген жі-</w:t>
      </w:r>
    </w:p>
    <w:p>
      <w:r>
        <w:t>гіттер ғана ереді. Мұндай жігіттер табылды. Бірақ оларға мінгізіп</w:t>
        <w:br/>
        <w:t>алып жүретін тәуір ат табылмады. Ұзақ, қиын жолға мінетін мық-</w:t>
        <w:br/>
        <w:t>ты ат өзіме де табылмады. Бізлің әкейлің бір ат, бір айғыры бар.</w:t>
        <w:br/>
        <w:t>Он шақты жылқысынын өзгесі-- тай-байтал, құлыңды бие. Ай-</w:t>
        <w:br/>
        <w:t>ғыры нашар, аты мықты. Бірақ ол қыстай аң аулайтын кәсібіне</w:t>
        <w:br/>
        <w:t>мінетін жалғыз аты. Ат сатып алуға артық шама жоқ. Бай ағай-</w:t>
        <w:br/>
        <w:t>ындар бар. Бірақ алар нашар күнінде, жаяу жүрген күніңде ат</w:t>
        <w:br/>
        <w:t>бермейді. Бұғып жүрген, жаяу жүрген күнлерінде, басына киын-</w:t>
        <w:br/>
        <w:t>шылық іс түскен кезде ағайын болмайды. Ондай кезеңде кайта</w:t>
        <w:br/>
        <w:t>табалап, мазақтап, күліп отырады. Ал «ұлық» болған кезінде, күш-</w:t>
        <w:br/>
        <w:t>ті кезіңде, ақшалы кезінде, жаяу жүрмей, почтамен, автомобиль-</w:t>
        <w:br/>
        <w:t>мен жүрген кезінде ағайын, бауыр ла көп, ат та көп, дос та көп</w:t>
        <w:br/>
        <w:t>болады. Елге кашып келген соң, ағайын арасындағы жалғыз ер</w:t>
        <w:br/>
        <w:t>көңілділеуі Дәулетбек деген ағайын мінуге бір атын берген еді.</w:t>
        <w:br/>
        <w:t>Ол арықтап қалды. Ұзақ жолға жарамайды. Ат таба алмай</w:t>
        <w:br/>
        <w:t>қысылдым. Бай ағайындардан ат сұрап бет қайтты. Көңіл қалды.</w:t>
        <w:br/>
        <w:t>Жерге түкіріп шықтым. Ыза қайнады, түрлі ой келді...</w:t>
        <w:br/>
        <w:t>Жасымнан, үйден шығып жүргелі, көлік кемтарлығының ыза-</w:t>
        <w:br/>
        <w:t>сынталай тартқандарым көз алдыма келді... Ең алғашқы Нілді (Ус-</w:t>
        <w:br/>
        <w:t>пен) заподына кішкене күнімде орысша оқуға жібергенде әкей,</w:t>
        <w:br/>
        <w:t>бір жамағайын Райыс деген кісінін інісі Әкіллік дегеннің түйесінің</w:t>
        <w:br/>
        <w:t>артына мінгестіріп жіберіп еді. Нілді заводынан оқудан қайтқанда</w:t>
        <w:br/>
        <w:t>Әкілдіктің ағасы Райыстың артына мінгесіп қайтқан едім.</w:t>
        <w:br/>
        <w:t>Одан соң, Ақмолада оқып жүргенімде, жазғы босаған уақыт-</w:t>
        <w:br/>
        <w:t>тарла үш рет өзіміздің еллін Ұзын Омар, Салық дегеннің жүкті</w:t>
        <w:br/>
        <w:t>арбасына ілесіп, жаяулап елге кайтқан едім.</w:t>
        <w:br/>
        <w:t>Акмолаға барғанда да әркіммен ілесіп баратын едім. Бірде</w:t>
        <w:br/>
        <w:t>жақын ағайынымыз Қанекең мен Бидің үйлерінін аттарын мініп,</w:t>
        <w:br/>
        <w:t>418</w:t>
        <w:br/>
        <w:t>жас қазақ большевик болып іс басқарып отырғанға көңілім то-</w:t>
        <w:br/>
        <w:t>лып еді. Енді, «Барлық Түркістан сонет республикасының бас-</w:t>
        <w:br/>
        <w:t>тығы да казақ, большевик Тұрар Рысқұлұлы деген жігіт» деп есіт-</w:t>
        <w:br/>
        <w:t>кен соң көңіл онан сайын толды. Республиканың қазақ большсе-</w:t>
        <w:br/>
        <w:t>виктерінен болған ең бірінші бастығы! «Алашорда» ділмарлары</w:t>
        <w:br/>
        <w:t>қазақ большениктерін газеттері арқылы сөккенде: «Қаңғырған,</w:t>
        <w:br/>
        <w:t>қағылған, соғылған, елден шыққан бірен-саран бұзықтар, кулар,</w:t>
        <w:br/>
        <w:t>большевик бола қалғансып...» -- деп, балағаттаушы еді. Жоқ,</w:t>
        <w:br/>
        <w:t>«Алашорда-еке», қағылған, соғылған емеспіз!.. Біз бірен-саран</w:t>
        <w:br/>
        <w:t>да емеспіз!.. Дұрыстық-- біздің түскен жолымызда! Сондықтан</w:t>
        <w:br/>
        <w:t>біздің санымыз күн сайын көбеюлі. Көпшілік те бізде, күш те</w:t>
        <w:br/>
        <w:t>бізде!» -- деген ойлар кірлі. Әлгі оязды және барлық аймак -</w:t>
        <w:br/>
        <w:t>республиканы басқарып отырған жас қазақ большевиктерін көріп</w:t>
        <w:br/>
        <w:t>көңіл толғанда, көніл осы, жоғарғы ойлармен толды. Кешікпей</w:t>
        <w:br/>
        <w:t>Колчактың қолға түскенін жариялаған телеграммалар келді. Жү-</w:t>
        <w:br/>
        <w:t>рек лепіріп, қайтуға талпындым. Қабылбек Сармолдаұлы «қыз-</w:t>
        <w:br/>
        <w:t>метке қал» деп көп жабысты. Партияның мұсылман бюросының</w:t>
        <w:br/>
        <w:t>(мұс. бюро) кең алқа мәжілісіне салып, бюро атынан менің қыз-</w:t>
        <w:br/>
        <w:t>метке қалуыма ұсыныс қылды. Мен бюроға Ақмоланың шабын-</w:t>
        <w:br/>
        <w:t>шылық көрген ауыл халдерін айтып, баяндама қылып, мені қай-</w:t>
        <w:br/>
        <w:t>таруларын өтінген сон, ақырында, көнлі. Қабылбек енді жіберетін</w:t>
        <w:br/>
        <w:t>болған соң, ұсыныс қылып, мұс. бюро маған күш көмек қылып,</w:t>
        <w:br/>
        <w:t>едәуір ақша мен жолшыбай Ақмолаға шейін үгіт, баяндама жа-</w:t>
        <w:br/>
        <w:t>сап отыруға мандат беретін болып, каулы жасасты.</w:t>
        <w:br/>
        <w:t>Кабылбектен ертеніне мұсылман бюро атынан және испол-</w:t>
        <w:br/>
        <w:t>комның билеу бөлімі атынан мандаттар алып және ақша алып,</w:t>
      </w:r>
    </w:p>
    <w:p>
      <w:r>
        <w:t>елге тарататын екі қоржын үгіт-жобалар басылған кітапшалар</w:t>
        <w:br/>
        <w:t>алып, екі милиция алып, лаумен Ақмолага кайттық.</w:t>
        <w:br/>
        <w:t>Кабылбектің тек ауызша айтқанға сеніп, бұл істеген жәрдем-</w:t>
        <w:br/>
        <w:t>көмегі біздің жолымыз оңайлауына кез болғандай болды. Әулие-</w:t>
        <w:br/>
        <w:t>атаға келгенде Колчактан қашқан совдепші екендігіме күліксіз</w:t>
        <w:br/>
        <w:t>дәлел боларлық жөнді қағаздарым да жоқ еді, Және Әулиеатада</w:t>
        <w:br/>
        <w:t>мені танитын бір адам да жоқ сді. Сенбейін деген кісі «ақтардың</w:t>
        <w:br/>
        <w:t>кісісі» деп сенбеуге де мүмкін ғой. Кабылбек білгіштік қылды.</w:t>
        <w:br/>
        <w:t>Ақтан қашкан екенімді күліксіз танығандығы бізге үлкен жақсы</w:t>
        <w:br/>
        <w:t>болды. Мен тәрізді Омбыдан әрі карай қашып, одан қайта Көкше-</w:t>
        <w:br/>
        <w:t>тау, Атбасар, Торғай уездерін басып, Ақмешітке келген Сабыр</w:t>
        <w:br/>
        <w:t>Шәріпұлына Ақмешіт исполкомының басында отырғандар нан-</w:t>
        <w:br/>
        <w:t>баған. «Колчактың жіберіп отырған тыншысы» деп ұйғарған. Ұс-</w:t>
        <w:br/>
        <w:t>428</w:t>
        <w:br/>
        <w:t>қалдым. Көңіл жететін жерден мінетін ат іздедім. Бірте-бірте күн</w:t>
        <w:br/>
        <w:t>өтті. Қалың ел Шудың қабағына келді. Сол біздін Тарақты елімен</w:t>
        <w:br/>
        <w:t>жапсар екінші болысқа қарайтын Тама елінде біздің бір бай ағай-</w:t>
        <w:br/>
        <w:t>ынның Макажан деген құдасы бар еді. Соған барып Макажан-</w:t>
        <w:br/>
        <w:t>ның Жұмалілдасынан бір мықты ат сұрап мініп, Әулиеата қала-</w:t>
        <w:br/>
        <w:t>сына жүрдім. Қасыма үш-төрт жігіт жолдас болды. Біреуінен</w:t>
        <w:br/>
        <w:t>басқасы Мәдібектің жақын інілері. Біреуі - Батырбек және шой-</w:t>
        <w:br/>
        <w:t>ындай Сүйіндік батыр. Әулиеатага қарайтын жапсар елдерді Ба-</w:t>
        <w:br/>
        <w:t>тырбек пен Сүйіндік жаксы біледі. Құдандал. Батырбектін қаты-</w:t>
        <w:br/>
        <w:t>ны сол елдің біреуінің қызы екен.</w:t>
        <w:br/>
        <w:t>Шулан өттік. Қыс болса да жер қара. Қалың сексеуіл басқан</w:t>
        <w:br/>
        <w:t>жота-жота, үйдім-үйдім қалың кұм теңізге кірлік. Сарыарқадан</w:t>
        <w:br/>
        <w:t>«Бетпақ дала», Шу бойы, одан кұм теніз, кұм іші көзге бір түрлі</w:t>
        <w:br/>
        <w:t>жат көрінді. Жүріп келеміз. Жүріс қатты.</w:t>
        <w:br/>
        <w:t>Кешке Әулиеатаға баратын шеткі елге, Батырбектің қайны-</w:t>
        <w:br/>
        <w:t>сының ауылына келдік. Арқадан бұл елге бірінші мәрте келген</w:t>
        <w:br/>
        <w:t>маған бұлардың жерінің, малдарынын, адамдарынын, үйлерінің</w:t>
        <w:br/>
        <w:t>түрі, барлық кайбаты тіпті басқаша көрінді. Екінші бір жат</w:t>
        <w:br/>
        <w:t>дүниенін жандарындай көрінді. Әуелі сексеуіл арасында жүрген</w:t>
        <w:br/>
        <w:t>жылқыларына кез болдық. Әдейі тоқтап, бір жылқыларды айдап</w:t>
        <w:br/>
        <w:t>көрдім. Жүндері тықыр, мойындары жінішке, шөмек, маймиған,</w:t>
        <w:br/>
        <w:t>қамыс құлақ, тұяқтары қалын, үлкен. Одан құмдардың араларын-</w:t>
        <w:br/>
        <w:t>да, ойла жүрген түйелеріне кездестік. Түйелері де тықыр, сида,</w:t>
        <w:br/>
        <w:t>жүндері күнге күйген, кара. Олан аулына келдік, үйлері шошақ,</w:t>
        <w:br/>
        <w:t>тік. Адамдары ылғи сары тонды. Кеуделері тар, етегі ұзын, жеңдері</w:t>
        <w:br/>
        <w:t>тар, шолақ. Аяқтарында кебіс байпақ, не жаман кішкене етік.</w:t>
        <w:br/>
        <w:t>Адамдары оңсіз, ұян көзінің астымен карайды. Сөзді айқын сөй-</w:t>
        <w:br/>
        <w:t>лемейді. Ішінен бір қулық даярлап отырған тәрізді.</w:t>
        <w:br/>
        <w:t>Батырбектің қайынына екі күн қондық. Батырбек сонда қал-</w:t>
        <w:br/>
        <w:t>ды. Өзгеміз жүріп кеттік. Ол ауылдан шығып араға бес конып, бірде</w:t>
        <w:br/>
        <w:t>ел таба алмай, құм арасына қалып, Әулиеата қаласына келдік...</w:t>
        <w:br/>
        <w:t>Сағынған советке жүрек лүпілдеп келдік. Қасымызда Әулие-</w:t>
        <w:br/>
        <w:t>атаға таянып конған елдің орысша азырақ оқыған жігіт баласы</w:t>
        <w:br/>
        <w:t>бар. Әдейі бізді ертіп шыққан. Әулиеатаға кештетіп келіп бір</w:t>
        <w:br/>
        <w:t>шеткі үйге қонып, ертеңінде әлгі жігіт бастап бізді Әулиедтанын.</w:t>
        <w:br/>
        <w:t>іс басындағы казақ жігіттеріне жағалатып ертіп әкелді. Әуелі бір</w:t>
        <w:br/>
        <w:t>әскерлік жігітке әкелді. Атын ұмыттым, өте тәуір жігіт көрінді.</w:t>
        <w:br/>
        <w:t>Пәтерінде газет, журналдары бар. Оқыған жігіт тәрізді. Жөнімді</w:t>
        <w:br/>
        <w:t>айткан соң әлгі жігіт дереу киініп, бізді құрметтеп атына мініп,</w:t>
        <w:br/>
        <w:t>426</w:t>
      </w:r>
    </w:p>
    <w:p>
      <w:r>
        <w:t>1919 жылы мамыр айында Жслаевтың ізімен Ырғызға әскер</w:t>
        <w:br/>
        <w:t>жібереді. «Алашорда» әскері Ырғыз советінің аз ғана жарақты</w:t>
        <w:br/>
        <w:t>қызыл отряды екі бөлек болып, Ырғыздан ұзақ кежеуілге кет-</w:t>
        <w:br/>
        <w:t>кенде келеді. Әскерсіз қалған Ырғызды «Алашорда» алалы.</w:t>
        <w:br/>
        <w:t>Үкіметін жасайды. Ырғыз исполкомынла болған кейбір қазақ</w:t>
        <w:br/>
        <w:t>жігіттері (Жаманмұрынұлы, Тойбазарұлы, Сүгірбайұлы) жалт</w:t>
        <w:br/>
        <w:t>беріп, «Алашордаға» кірісіп кетеді. Ырғызды жау алғанын Алма-</w:t>
        <w:br/>
        <w:t>нов, Кисилевтер қызыл отрядпен кежеуілде жүргенде естіп, Ша-</w:t>
        <w:br/>
        <w:t>лқар ауданын басып, соғыс майданындағы қызыл әскерге барып</w:t>
        <w:br/>
        <w:t>қосылады.</w:t>
        <w:br/>
        <w:t>Кисилев пен Алмановтын касындағы орысы бар, қазағы бар,</w:t>
        <w:br/>
        <w:t>біраз жолдастары қысалшаң уақытта Актөбедегі соғыс майданы-</w:t>
        <w:br/>
        <w:t>нан қолдарындағы саймандарымен «Алашордаға» қашып барып</w:t>
        <w:br/>
        <w:t>кіріп кетіпті,</w:t>
        <w:br/>
        <w:t>Большевикке косылып іс қылғаны үшін, Бірғыздан «Алашор-</w:t>
        <w:br/>
        <w:t>да» сегіз (8) қазақ жігітін атып өлтіреді. (Әлмен учитель, Қайнар-</w:t>
        <w:br/>
        <w:t>бай учитель, Молдакұл ұста және баскалар). Торғайдан «боль-</w:t>
        <w:br/>
        <w:t>шевик болдын» деп он сегіз (18) қазақты атып өлтіреді.</w:t>
        <w:br/>
        <w:t>Міне, бажайламай қысқаша айтқанда, елден алған «алымы»,</w:t>
        <w:br/>
        <w:t>«салығын», елді дүрелегендерін айтпағанда, Торғай «Алашорда-</w:t>
        <w:br/>
        <w:t>сының» қылықтары осындай.</w:t>
        <w:br/>
        <w:t>Торғай «Алашардасының» басында болған білімділері: Мір-</w:t>
        <w:br/>
        <w:t>жақып Дулатұлы, Ахмет Байтұрсынұлы. Елдес Омарұлы, Телжан</w:t>
        <w:br/>
        <w:t>Шопанұлы, Мырзағали Есполұлы, Сәлімгерей Қаратілеуұлы,</w:t>
        <w:br/>
        <w:t>Асфандияр Кенжеұлы, Кәрім Тоқтыбайұлы тағы толып жатқан</w:t>
        <w:br/>
        <w:t>оқыған «алаштың азаматтары»...</w:t>
        <w:br/>
        <w:t>Түркістан, Шуға қарай «Бетпақ лаламен» көшетін елдердің</w:t>
        <w:br/>
        <w:t>көшуін күтіп мен жүрдім... Ақмоламен астыртын хабарласып тұү-</w:t>
        <w:br/>
        <w:t>рамын. Омбыдағы лагерьден босанып келген Баймағамбеттен ха-</w:t>
        <w:br/>
        <w:t>бар келді. Омбы лагеріндегі ауырып калған жолдастардың көбі</w:t>
        <w:br/>
        <w:t>әліпті. Өлмегендерінің каша алғаны қашыпты, қаша алмағанда-</w:t>
        <w:br/>
        <w:t>рын жырақ күншығыс Сібірге айдап жіберіпті. Өлгендердің ішін-</w:t>
        <w:br/>
        <w:t>де біреуі қазақ Бәкен, біреуі ноғай Хафиз, өзгелері орыс.</w:t>
        <w:br/>
        <w:t>Ақмола уезінің онтүстік жырақ шетіндегі Күнек еліндегі 1916</w:t>
        <w:br/>
        <w:t>жылғы қазақ қозғалысында Николайдың елге шыққан «Кәр қыл-</w:t>
        <w:br/>
        <w:t>ғыш» әскерінің бір бастығы мен жеті атты солдатын өлтірген, азы-</w:t>
        <w:br/>
        <w:t>рақ оқыған баласы 1917-18 жылы Ақмолада болыневиктерге ко-</w:t>
        <w:br/>
        <w:t>сылған Тақыр Омардың үйінен жасырынып жүрген Әділұлдары</w:t>
        <w:br/>
        <w:t>туралы хабарлар келді.</w:t>
        <w:br/>
        <w:t>416</w:t>
        <w:br/>
        <w:t>түрып, саны, сайманы асқан актарға шыдай алмай қашқан қызыл</w:t>
        <w:br/>
        <w:t>партизан отрядтары келеді.</w:t>
        <w:br/>
        <w:t>Қызыл партизандар Торғайда сопет үкіметі бар деп келеді. Әуелі</w:t>
        <w:br/>
        <w:t>Торғайға Таранның отряды келелі, Отряд Торгайға жақындяған сон.</w:t>
        <w:br/>
        <w:t>Таран қасына он шақты жолдас алып, Торғайға озып келеді. «Ала-</w:t>
        <w:br/>
        <w:t>шорда» бұларды ұстап, бір-екі жолдасы мен Таранның өзін атып</w:t>
        <w:br/>
        <w:t>өлтіреді де, өзгесін абақтыға қамап тастайды. Сөйтіп, дереу Таран-</w:t>
        <w:br/>
        <w:t>ның келе жатқан отрядының алдынан алдау-арбау білетін бастық-</w:t>
      </w:r>
    </w:p>
    <w:p>
      <w:r>
        <w:t>тарымен отряд шығарады. Алашорда отряды Таран отрядына келіп</w:t>
        <w:br/>
        <w:t>арбасады. «Алашорда» отрядының бастықтары Таран отрядымен</w:t>
        <w:br/>
        <w:t>сөйлеседі. Мұның алдында Таран отряды пәлені сезінкіреп калады.</w:t>
        <w:br/>
        <w:t>Дүламалданады. «Алашорда» сөйлейді. Сөйлегенде бүй дейді:</w:t>
        <w:br/>
        <w:t>«Біздің Торғай совет үкіметінін колында. Біз совет әскеріміз.</w:t>
        <w:br/>
        <w:t>Сендердің кім екендерінді біз білмейміз, сол себепті сактанамыз.</w:t>
        <w:br/>
        <w:t>Біздің Тарғайға кіретін болсандар, казір бізге қару-жарақтарын-</w:t>
        <w:br/>
        <w:t>ды жинап беріп кіресіңдер. Сендер қызыл болсаңдар, Торғайдан</w:t>
        <w:br/>
        <w:t>кетерінде жарақтарынды қайтып береміз... Егерле бұл жерде бізге</w:t>
        <w:br/>
        <w:t>қару-жарақтарынды бермесендер, сендердің ойларың түзу деп біз</w:t>
        <w:br/>
        <w:t>сене алмаймыз. Онда біз сендерді Торғайға бұл түрлерінмен кіргі-</w:t>
        <w:br/>
        <w:t>зе алмаймыз. Бізге сенбесеңдер, міне, советтін комиссары Жан-</w:t>
        <w:br/>
        <w:t>гелдин қол койған мандат...» -- деп қағаздарын көрсетеді.</w:t>
        <w:br/>
        <w:t>Таран отряды лажсыз қару-жарақтарын «Алашорда» отряды-</w:t>
        <w:br/>
        <w:t>на жинап береді.</w:t>
        <w:br/>
        <w:t>Қару-жарақты жинап алған сон «Алашорданын» кулары Та-</w:t>
        <w:br/>
        <w:t>ран отрядын тұтқынға алып, Торғайға апармай, Атбасарға қарай</w:t>
        <w:br/>
        <w:t>айдап кетеді.</w:t>
        <w:br/>
        <w:t>Іле Таран отрядының сонынан Торғайға, Қостанайдан шык-</w:t>
        <w:br/>
        <w:t>қан Желаевтын қызыл партизан отрядтары кследі. Желаев, жол-</w:t>
        <w:br/>
        <w:t>шыбай «Алашорданын» Таранға қылғанын естіп келеді. Тағы Тор</w:t>
        <w:br/>
        <w:t>ғайдан Желаевқа қарсы «Алашорда» әскері шығады. Желаев кел-</w:t>
        <w:br/>
        <w:t>ген бетімен «Алашорда» әскеріне ок, жаудыралы. «Алашорда» Әс-</w:t>
        <w:br/>
        <w:t>кері тым-тырақай қашады. Далбақтап, тоңқандап Торғайдағы</w:t>
        <w:br/>
        <w:t>«Алашорда» қашады. Қашканда тек кетпейді, түрмедегі комис</w:t>
        <w:br/>
        <w:t>сар Амангелді Иманұлы мен жолдастарын өлтіріп кетеді. Жела-</w:t>
        <w:br/>
        <w:t>ев Торғайды алып, керекті азық-түлігін тиеп алып, жүріп кетіп.</w:t>
        <w:br/>
        <w:t>совет үкіметінің қолындағы Ырғыз қаласына соғып, Шалқарла-</w:t>
        <w:br/>
        <w:t>тып соғыс майданыншағы қызыл әскерге барып қосылады. Жсе-</w:t>
        <w:br/>
        <w:t>Лаев отряды кеткен соң «Алашорда» ұрандасып, қайтадан Тор-</w:t>
        <w:br/>
        <w:t>ғайға келеді. «Алашорда» еңді кодандап, қайраттанады. Кешікпей</w:t>
        <w:br/>
        <w:t>41:</w:t>
        <w:br/>
        <w:t>жакка бұрылмай, ілгері, ылғи бір қалыппен сыдыра аяндап, ыр-</w:t>
        <w:br/>
        <w:t>ғақтай береміз. Жүре береміз... Жүрісімізді бір күйге салыстыр-</w:t>
        <w:br/>
        <w:t>ғанда, ылғи бір калыпты ырғалып шұбырған «балбырауын» күйі</w:t>
        <w:br/>
        <w:t>тәрізді немесе құдды «танго» тәрізді деуге болады.</w:t>
        <w:br/>
        <w:t>Кештетіп келіп, соқыр құдыққа жете қонамыз. Лезде баспа-</w:t>
        <w:br/>
        <w:t>налар тігіледі. Біреулер үй іргесінен оп-онай баялыш шауып әке-</w:t>
        <w:br/>
        <w:t>леді. Тамызық тигізіп калса, құ баялыш ду етіп жанады. Қызуы</w:t>
        <w:br/>
        <w:t>қатты-ақ. Біреулер соқыр құлықтан барып су әкелді. Суға тал-</w:t>
        <w:br/>
        <w:t>ғау жок. Табылса болғаны. Тез шай ла кайнайды. Ет те асылады.</w:t>
        <w:br/>
        <w:t>Жылқы мен аттарымыз ауыл қасында жайылып, жусан, изен, ебе-</w:t>
        <w:br/>
        <w:t>лекті тырсылдатып жұлып жатады. Қой мен түйелер інірге шейін</w:t>
        <w:br/>
        <w:t>ауылды айнала жайылып, көз байлана ғана котанға иіріледі. Түнде</w:t>
        <w:br/>
        <w:t>төрт жаппа, бір кара қос шоқтай болып, бір-біріне тығылғанда!</w:t>
        <w:br/>
        <w:t>бүрісіп, қиырсыз бетпақ далада бүкіл дүниелен аласқандай кіп-</w:t>
        <w:br/>
        <w:t>кішкентай болып отырады. Баялышты мазлатып жағып. отты жар-</w:t>
        <w:br/>
        <w:t>қылдатып, оттың айналасында сығылысып, әнгімелесіп отыра-</w:t>
        <w:br/>
        <w:t>мыз. Домбыра шертеміз. Кейле оттың жарығымен карта ойнай-</w:t>
        <w:br/>
        <w:t>мыз. Ауылдың бір-екі жігіті гармонь ойнайды. Бір-екі кішкепе</w:t>
        <w:br/>
        <w:t>қыз бала эн салады.</w:t>
        <w:br/>
        <w:t>Сол көшіспен көп күн көштік...</w:t>
      </w:r>
    </w:p>
    <w:p>
      <w:r>
        <w:t>Екі жерде бір жақтан жылқы алып бара жаткан екі топ жау</w:t>
        <w:br/>
        <w:t>қудық. Екі жылқы түсіріп алдық.</w:t>
        <w:br/>
        <w:t>Ақырында Шуға көшіп бара жатқан Мәдібектердің елдерін</w:t>
        <w:br/>
        <w:t>қуып жеттік. Енді тұрмыстың өзінше қызығы да бола басталы.</w:t>
        <w:br/>
        <w:t>Бірақ жаза бергенге уақыт жоқ. «Бетпақ дала» тұрмысынан талай</w:t>
        <w:br/>
        <w:t>жазарлық түрлербар... Бірле, кезінде бисқа иннаратпен жазылар...</w:t>
        <w:br/>
        <w:t>Шуға таяндық.</w:t>
        <w:br/>
        <w:t>Бір түні үйдің артында арқандаулы тұрған менің күрең атым-</w:t>
        <w:br/>
        <w:t>ды ұры әкетті, сол елдің ұрылары қашып бара жатқан жалғыз</w:t>
        <w:br/>
        <w:t>аттының атын «олжа» қылды. Қатар отырған төрт-бес ауылдып</w:t>
        <w:br/>
        <w:t>күзетсіз жатқан төрт түлік малы аман, жалғыз менің атымды ғана</w:t>
        <w:br/>
        <w:t>қадап ұрлады. Тағы да жаяу тастап, шоңқайтты да кетті. Мал ұр-</w:t>
        <w:br/>
        <w:t>лауға шебер казақ ұрлықты шығаруға қандай шебер. Ертеңінде-</w:t>
        <w:br/>
        <w:t>ак сол түнгі «жортқан» ұрылар білінді. Бірақ ондай кезде бізге</w:t>
        <w:br/>
        <w:t>ұрылар теңдік бере ме? Ол түнгі «жортты» деген үрылар аяқта-</w:t>
        <w:br/>
        <w:t>рына да отырғызған жок. Бірақ шындықтарына жету киын --сол</w:t>
        <w:br/>
        <w:t>түні «пәлен ұры жүріс қылған екен, түген ұры жүріс қылған екен»</w:t>
        <w:br/>
        <w:t>деген сөз таратып, атты шын ұрлаған ұры, алдырған кісіні бөтен</w:t>
        <w:br/>
        <w:t>ізге салып жіберуіле мүмкін. Күрен ат жок болды. Бетпақта жаяу</w:t>
        <w:br/>
        <w:t>43</w:t>
        <w:br/>
        <w:t>бара жатқан Әділбектің соңынан самсап телміріп қарап тұрған</w:t>
        <w:br/>
        <w:t>жұрттың көзінше кішкене баласы жылап жүгіріпті.</w:t>
        <w:br/>
        <w:t>Әділбек баласымен қоштасуға бұрылып тұра қалыпты. Сол-</w:t>
        <w:br/>
        <w:t>даттар баланы ла атуға мылтықтарын кезеп тұра қалыпты... Әділ-</w:t>
        <w:br/>
        <w:t>бек қолын бір-ак сілтеп, жүре беріпті. Жүз алым жерге барған соң,</w:t>
        <w:br/>
        <w:t>Әділбекті жұрттың көзінше атып, канға бояп жусатып салыпты...</w:t>
        <w:br/>
        <w:t>Міне, қылықтары осындай.</w:t>
        <w:br/>
        <w:t>Ақмолаға Омбы лагерінен қашып келген біздін Макалкин де-</w:t>
        <w:br/>
        <w:t>ген жолдасты ұстап алып, атып тастапты.</w:t>
        <w:br/>
        <w:t>Бұлар әншейін мыннан бірін ғана айтып отырған мысалдар,</w:t>
        <w:br/>
        <w:t>Әйтпесе «оқыған», «білгіш», «адамшылықтары зор» мырзалардың</w:t>
        <w:br/>
        <w:t>қылықтарының бұл әншейін ұшқындары ғана ғой...</w:t>
        <w:br/>
        <w:t>Кешікпей Ақмола әкімдері сыбырлап көзін қадап, мені де із-</w:t>
        <w:br/>
        <w:t>дей бастады. Біздін елді бағып отырған Ніллі заволындағы Кол-</w:t>
        <w:br/>
        <w:t>чак милициясының аудандық бастығы Ефремов деген орыс жігіті</w:t>
        <w:br/>
        <w:t>екен. Ефремов Ақмолада менімен бірге окыған жігіт еді. Мили-</w:t>
        <w:br/>
        <w:t>цияларының бір-екеуі біздің елдін жігіттері елі. Ақмола әкімдері,</w:t>
        <w:br/>
        <w:t>менің қашып келгенімді ести сала мені ұстауға Ефремовка жа-</w:t>
        <w:br/>
        <w:t>сырын тығыз бұйрық жіберген екен. Бір күні заводка барған сол</w:t>
        <w:br/>
        <w:t>заводтың жұмыскері біздің ауылдардың Сәден деген бір пысық-</w:t>
        <w:br/>
        <w:t>тау жігітінен Ефремов маған құпия сәлем айтып жіберіпті. «Сә-</w:t>
        <w:br/>
        <w:t>кенді ұстап, калаға жеткіз» деген жасырын тығыз бұйрық бар.</w:t>
        <w:br/>
        <w:t>Мен қалаға бұл ауданға «келген Сәкен білінбейді» деп қағаз қайы-</w:t>
        <w:br/>
        <w:t>райын, Сәкен сақтанып, көрінбей жүрсін. Онан соң большевик-</w:t>
        <w:br/>
        <w:t>тер келгенде Сәкен мені де есіне алсын», - депті.</w:t>
        <w:br/>
        <w:t>-- Жарайды,--дедім.</w:t>
        <w:br/>
        <w:t>Және менің халімнің онша қауіпті бола қоймағаны -- біздің</w:t>
        <w:br/>
        <w:t>аудандағы ел мені Колчакқа ұстап бермейді. Бір араздықпен бол-</w:t>
        <w:br/>
        <w:t>маса, өкіметтен қашып жүрген кісіні казак үстап бере қоймайды.</w:t>
      </w:r>
    </w:p>
    <w:p>
      <w:r>
        <w:t>Біздің екі болыс елдің болыстары (болыстық управалары)</w:t>
        <w:br/>
        <w:t>менімен әрбір істер туралы ақылдасып жүретін болды. Сол қар-</w:t>
        <w:br/>
        <w:t>санда ояздық земствоның бұйрығымен болыс басына жиырма</w:t>
        <w:br/>
        <w:t>аттан жинаған алымды менің айтуыммен бізлің Нілді елі байлар-</w:t>
        <w:br/>
        <w:t>ға салды.</w:t>
        <w:br/>
        <w:t>Тез Түркістанға жүріп кетуге болмады. Өйткені жол қиын.</w:t>
        <w:br/>
        <w:t>Түркістанға Ақмола облысының оңтүстік шетіндегі атақты</w:t>
        <w:br/>
        <w:t>Бетпақ дала (Голодная степь) арқылы жүреді. Біздің елден «Бет-</w:t>
        <w:br/>
        <w:t>пақ далаға» дейін үш жүз шақырым. «Бетпақ даланың өзінің жал-</w:t>
        <w:br/>
        <w:t>пактығы 4-5 жүз шақырымдай. Одан әрі Түркістан аймағы баста-</w:t>
        <w:br/>
        <w:t>412</w:t>
        <w:br/>
        <w:t>Мен учительдің касына келіп тұрған болып, жай қағаздарына қара-</w:t>
        <w:br/>
        <w:t>дым. Балқашка апарып салған «төрелерінің» мыналарға «күш-</w:t>
        <w:br/>
        <w:t>көмек қылу» туралы мөр басып берген бұйрық қағаздары екен.</w:t>
        <w:br/>
        <w:t>«Полковник пәлен... Альютант пәлен...» деп кол қойыпты.</w:t>
        <w:br/>
        <w:t>Рақымжан мені тысқа алып шықты. Ауылдың сыртында топ-</w:t>
        <w:br/>
        <w:t>танып сөйлесіп жүрген қазақтардың бір жак шетіне бөлек шы-</w:t>
        <w:br/>
        <w:t>ғып біз ле отырдық.</w:t>
        <w:br/>
        <w:t>-- Мен сіздің жөніңізді сұрап, Жұмақас екеніңізді жаңа ғана</w:t>
        <w:br/>
        <w:t>білдім. Біздің құда екенсіз. Мен Кәлпемұраттың Скәндірінің жа-</w:t>
        <w:br/>
        <w:t>қын туысқан ағайыны едім. Ана жылғы сіздің Скәндірге беретін</w:t>
        <w:br/>
        <w:t>қаракер атыңызды Скәндірден мен алған едім... Сіз маған жәрлем</w:t>
        <w:br/>
        <w:t>қылыныз. Мынау ел меп әуре қылып отыр. Әнеугүні осы жак-</w:t>
        <w:br/>
        <w:t>тан Балқашқа барған бір төрелерді апарып салып қайтып келе</w:t>
        <w:br/>
        <w:t>жатыр едік. Осы ауыл түнде аттарымызды ұрлап алды. Ер-тоқым-</w:t>
        <w:br/>
        <w:t>дарымызлы, қоржындағы түлкілерімізді сыпырып алып отыр, лау</w:t>
        <w:br/>
        <w:t>дабермей отыр. Не деген бұзылған ел екенін білмеймін. Сіз Қар-</w:t>
        <w:br/>
        <w:t>қаралы уезінің адамы болсаңыз да мыналар сөзіңізді таста-</w:t>
        <w:br/>
        <w:t>мас, сыйлар... Сіз мыналарға айтыңыз!., Нәрселерімізді жинатып</w:t>
        <w:br/>
        <w:t>беріп... Міне жерде, бір ауылда біздің ағайын Сейфулла деген кісі</w:t>
        <w:br/>
        <w:t>жатыр дейді, соған жеткіздіртіп салыңыз... Сонсон Сейфулла</w:t>
        <w:br/>
        <w:t>бірдеме қылар еді... - деді.</w:t>
        <w:br/>
        <w:t>-- Сейфуллаңыз кім?-- делім.</w:t>
        <w:br/>
        <w:t>-- Ойбай, Сейфулланы білмеуші ме еліңіз? Сәкеннің әкесі...</w:t>
        <w:br/>
        <w:t>Сәкенді білуші ме едіңіз?.. Шіркін, Сәкен екеуміз дос болушы</w:t>
        <w:br/>
        <w:t>елік... Әйтеуір құтылып келіп Түркістан кетті ғой! - деді.</w:t>
        <w:br/>
        <w:t>Енді бір жарты сағаттын ішінде казақтарға айтып, Рақым-</w:t>
        <w:br/>
        <w:t>жандардың қоржындарын, нәрселерінің біразын, ер-тоқымда-</w:t>
        <w:br/>
        <w:t>рын жинатқызып бергізіп, әкейлер жатқан серік ауылға алып</w:t>
        <w:br/>
        <w:t>келдім.</w:t>
        <w:br/>
        <w:t>Бәуеттен жолшыбай ноғай екенін мойнына алды. Қазактар</w:t>
        <w:br/>
        <w:t>болмастан үш-төрт түлкілерін «олжалап» алысты...</w:t>
        <w:br/>
        <w:t>Серік ауылдың әкейлер отырған бастығының үйінде Рақым-</w:t>
        <w:br/>
        <w:t>жан, Бәуеттен, біздің әкей, Мәдібектер, тағы он шақты кісілер</w:t>
        <w:br/>
        <w:t>толып отырдық. Киіз үй. Ортада қазан ясулы. Қазандағы ст шы-</w:t>
        <w:br/>
        <w:t>мырлап қайнайды. Қойдың сары киы маздап жанады. Рақымжан</w:t>
        <w:br/>
        <w:t>мен Бәуеттен мені әлі «Қаркаралы уезінің Жұмақасы» деп отыр.</w:t>
        <w:br/>
        <w:t>Ағайыны -- Сейфулланын касына келген соң Ракымжан жар-</w:t>
        <w:br/>
        <w:t>қылдап қуанып, көңілденіп алды. Қолында домбыра, екпіндете</w:t>
        <w:br/>
        <w:t>шертеді. Мол калаған сары қи маздап жанып жатқан сон, қазан-</w:t>
      </w:r>
    </w:p>
    <w:p>
      <w:r>
        <w:t>28-526 421</w:t>
        <w:br/>
        <w:t>Әуелі 1918 жылы наурызда Ырғыз қаласында совет үкіметі</w:t>
        <w:br/>
        <w:t>жасалады. Бірақ Ырғыз советінің өмірі ұзақ болмады. 1918 жылы</w:t>
        <w:br/>
        <w:t>маусымның басында чехословактар бунт бастап, Сібір аймағын-</w:t>
        <w:br/>
        <w:t>да совет үкіметін құлатқан соң, сол маусымның ішінде Ырғызға</w:t>
        <w:br/>
        <w:t>белгілі Орынбор казак-орыс атаманы Дутов әскері Торғайдан</w:t>
        <w:br/>
        <w:t>келіп, советті таратып, өз үкіметін жасап кетеді. Бұдан кейін төрт-</w:t>
        <w:br/>
        <w:t>бес айдан сон, қазан кезінде Ырғызда қайтадан совет үкіметі құ-</w:t>
        <w:br/>
        <w:t>рылады. Үкімет құрушылардың басында учитель Бәймен Алман-</w:t>
        <w:br/>
        <w:t>ұлы мен Кисилев жолдас болалы.</w:t>
        <w:br/>
        <w:t>Бұдан кейін біраздан соң Каспий теңізінен өтіп, түйелі керу-</w:t>
        <w:br/>
        <w:t>енмен көп қару-жарақ, оқ-сайман алып, Адайдың көсілген</w:t>
        <w:br/>
        <w:t>көшпелі құмды далаларынан өтіп, Ақтөбе майданына Жангел-</w:t>
        <w:br/>
        <w:t>дин келеді. Оқтары таусылып, сасып тұрған қызыл әскерді керу-</w:t>
        <w:br/>
        <w:t>енмен әкелген оқ-сайманға молайтып тастап, Жангелдин аз ғана</w:t>
        <w:br/>
        <w:t>әскермен Ырғызға келелі.</w:t>
        <w:br/>
        <w:t>Ырғыздан бастығы Алманұлы болып, біраз кісі қосып алып</w:t>
        <w:br/>
        <w:t>Торғайға аттанады. Торғайға келіп совет орнатады. Торғайдағы</w:t>
        <w:br/>
        <w:t>«Алашорла» өзінің әскерімен сол Торғай ауданындағы бір шет ауыл-</w:t>
        <w:br/>
        <w:t>ға барып орнап жатады. Содан 1919 жылдың наурыз кезінде, ауыл-</w:t>
        <w:br/>
        <w:t>дағы «Алашорда» Торғай қаласындағы совет үкіметіне сөз салады:</w:t>
        <w:br/>
        <w:t>«Енлі біз Торғай советіне бағынғымыз келеді. Осы қалпымыз-</w:t>
        <w:br/>
        <w:t>бен қару-жарақ, әскерімізбенен Торғайға барып, совет үкіметінің</w:t>
        <w:br/>
        <w:t>әмірімен қызмет қылып тұрсақ скен», -- дейді.</w:t>
        <w:br/>
        <w:t>Олуакытта Жангелдин Ырғызда болады. Жангелдин телеграм-</w:t>
        <w:br/>
        <w:t>мен сөйлесіп, «Алашорда» тілегін қабыл қылып, «Алашорда» бас-</w:t>
        <w:br/>
        <w:t>тықтарының бірі Ахмет Байтүрсынұлын қасына шақыртып ала-</w:t>
        <w:br/>
        <w:t>ды. «Алашорда» әскерін шұбатып, тымағының құлағын жымыра</w:t>
        <w:br/>
        <w:t>киіп, көзін касындағы жолдасына қыса түсіп, кер дөненді кері ай-</w:t>
        <w:br/>
        <w:t>ылдап, кер тартып, кер қамшылап, керден басып саусылдап Тор-</w:t>
        <w:br/>
        <w:t>ғайға кіреді. Жайланып орналасады. Совет мекемелеріне кісілерін</w:t>
        <w:br/>
        <w:t>кіргізеді. Әскерге комиссарлардын помошнигі кылып Кәрім Ток-</w:t>
        <w:br/>
        <w:t>тыбайұлын кіргізеді. Ел билеу, саясат істеріне Дулатұлы, Еспол-</w:t>
        <w:br/>
        <w:t>ұлдары кіріссді. Байтұрсынұлы Жангелдинмен Мәскеуге кетеді.</w:t>
        <w:br/>
        <w:t>Кешікпей «Алашорда» көтеріліс (бунт) жасап, Торғайды «өзі-</w:t>
        <w:br/>
        <w:t>нікі» қылып жариялайды. Жангелдиннің қойып кеткен Амангелді</w:t>
        <w:br/>
        <w:t>Иманұлы деген комиссары мен оның біраз сенімді жолдастарын</w:t>
        <w:br/>
        <w:t>тұтқынға алып, қамап тастайды.</w:t>
        <w:br/>
        <w:t>Содан кейін кешікпей Торғайға, әлгі Қостанайда Колчак</w:t>
        <w:br/>
        <w:t>үкіметіне қарсы көтеріліс жасап, Қостанайды төрт-бес күн алып</w:t>
        <w:br/>
        <w:t>414</w:t>
        <w:br/>
        <w:t>«ТАР ЖОЛ, ТАЙҒАҚ КЕШУ» ТУРАЛЫ</w:t>
        <w:br/>
        <w:t>«Еңбекші казак» газетінін 296-шы санында Төрекүлов Нәзірдің «Тар</w:t>
        <w:br/>
        <w:t>жол, тайғақ кешу туралы бір-екі сөз» деген мақаласы басылды. Төре-</w:t>
        <w:br/>
        <w:t>құловтың мен туралы жазатын сөзінің қандай болатынын, оның бұрын-</w:t>
        <w:br/>
        <w:t>ғы мақаласын оқыған жұрт білетін болар.</w:t>
      </w:r>
    </w:p>
    <w:p>
      <w:r>
        <w:t>Төрекұлов сөзінің ақырында: «Қолы тисе, Сәкен жауап қатар», -</w:t>
        <w:br/>
        <w:t>дейді. Рас, басқа не жұмыска колым тисе де, мұндай сынға жауап жа-</w:t>
        <w:br/>
        <w:t>зып отыруға колым тимегені тәуір болар еді.</w:t>
        <w:br/>
        <w:t>Төрекұловтың мақаласы туралы «Еңбекші казакка» пікір жазамыз</w:t>
        <w:br/>
        <w:t>дегендер болып еді. Мәселен Шымкепттін бір алыстағы ауылына!</w:t>
        <w:br/>
        <w:t>Байтілеуұлы деген мұғалім «Енбекші қазаққа» макала жібердім деп.</w:t>
        <w:br/>
        <w:t>көшірмесін маған да жолдаған еді. Ол мақала басыла қоймады. Жақсы-</w:t>
        <w:br/>
        <w:t>жаман болса да, істеген бұйымды көлденен біреу ұстап алып міней бер-</w:t>
        <w:br/>
        <w:t>се, «өзімдікі жөн» дегі, таласу да ынғайсыз.</w:t>
        <w:br/>
        <w:t>Кемшіліксіз бұйым сирек жасалады. Сонда да істеген бұйымды кс-</w:t>
        <w:br/>
        <w:t>рек қылатын кісі табылса еңбегіннің далаға кетпегені.</w:t>
        <w:br/>
        <w:t>Төреқұлов қонақтарына су әкеп берген Кожанасырдынң мыс-</w:t>
        <w:br/>
        <w:t>қылын менің алдыма тартады. «Бұл суға пәлен косса, түген косса, пәлеп</w:t>
        <w:br/>
        <w:t>кылса, түген қылса, сонда «дегенбай» палау болар еді деп айтқан екен</w:t>
        <w:br/>
        <w:t>Кожанасыр», -- дейді. Сәкеннің «Тар жол, тайғақ кешуі де сондай», --</w:t>
        <w:br/>
        <w:t>дейді...</w:t>
        <w:br/>
        <w:t>«Мұны тіпті жазбай қойғаны-ақ дұрыс болар еді...» -- деп кейиді</w:t>
        <w:br/>
        <w:t>Төрекұлов. - «Алашорда миннстрлерінін кашқанын несіне жазған». -</w:t>
        <w:br/>
        <w:t>деп шамданады... Әрине, Сәкен «Тар жол, тайғақ кешуді» жазбаса, та-</w:t>
        <w:br/>
        <w:t>лай «батырдың» жанына жағар елі.</w:t>
        <w:br/>
        <w:t>«Алашорда министрлері» Тынышпайұлдарының кашқандарын су-</w:t>
        <w:br/>
        <w:t>реттемесе талай «білімпаздарға» ұнар еді.</w:t>
        <w:br/>
        <w:t>«Бірақ, не керек, антұрған жазып шығарды. Қайдағы бір Тәтімов-</w:t>
        <w:br/>
        <w:t>тардың, Дүйсекеевтердің, Угарлардың, Мүкеевтердің, Шәріповтардып</w:t>
        <w:br/>
        <w:t>және басқалардың ақтармен, «Алашордамен» майдандасқанын айтпы.</w:t>
        <w:br/>
        <w:t>Өзінің төңкеріске қатынасканын, өзінін қыздарды көргенін айтыпты,</w:t>
        <w:br/>
        <w:t>бір жерлерде қымыз ішкенін айтыпты. Өзін мақтапты... «Алашорданын»</w:t>
        <w:br/>
        <w:t>қашқанын мазақтай суреттепті», -- дейді.</w:t>
        <w:br/>
        <w:t>«Тар жол» 421 бет кітап. Соның төрт-бес жеріндегі оқиғада кез бол-</w:t>
        <w:br/>
        <w:t>ған қыздарды айтқан. Бұндай сөздер он шақты беттен аспайды.</w:t>
        <w:br/>
        <w:t>4!</w:t>
        <w:br/>
        <w:t>-- Е, ағайыны болсаң, діні қятты смей неменс, әлгі, болып</w:t>
        <w:br/>
        <w:t>тұрғандарында, Ақмолада уезной комитеттен өзінің жақын ағасы,</w:t>
        <w:br/>
        <w:t>елінің ақсақалы Битабарды қуып шығыпты. Өзінің әкесін куып</w:t>
        <w:br/>
        <w:t>шығыпты... Бұзық емей немене, бір күні некесін бүзып, байынан</w:t>
        <w:br/>
        <w:t>он сегіз әйелді босатып жіберіпті. Намаз оқымайды дейді. Пай-</w:t>
        <w:br/>
        <w:t>ғамбарды «өзіміздей кісі» деп айтады дейлді,-- деді.</w:t>
        <w:br/>
        <w:t>Әрине, Сейдуәлиге сыр білдірмей аттандық.</w:t>
        <w:br/>
        <w:t>Содан жалғыз ауыл жылжып, елсізге, шөлге шықтық. Үлкен</w:t>
        <w:br/>
        <w:t>таулар артта қалды. Енді шөлге, «Бетпақ далаға» шықтық. Қуар-</w:t>
        <w:br/>
        <w:t>ған құба жондар, ұшы-қиыры жоқ тәрізді, таусылмайды. Елсіз,</w:t>
        <w:br/>
        <w:t>жансыз бетпак дала... Арқаның шалғыны бірте-бірте селдіреп,</w:t>
        <w:br/>
        <w:t>үзілді. Бірте-бірте қалың бетегелер де таусылды. Бірте-бірте «Бет-</w:t>
        <w:br/>
        <w:t>пақ даланың» белгілері көріне бастады... Селдіреген сұр сояу</w:t>
        <w:br/>
        <w:t>жусан, тырбиған сұрғылт көкпек. Тырбиған, қуарған баялыш, боз</w:t>
        <w:br/>
        <w:t>қараған. Жерінің қыраңы тастақ. ойпаны шанңат, сортаң. «Бетпақ,</w:t>
        <w:br/>
        <w:t>дала» сұп-сұр, жан жоқ, көлбеген өлік тәрізді қиырсыз дала. Бет-</w:t>
        <w:br/>
        <w:t>пақ далада сыдырта аяңдап келеміз. Он шақты түйеге төрт үйдің</w:t>
        <w:br/>
        <w:t>жұксымақтарын артып, тізген. Ауыл бастығының әйелі салт ат-</w:t>
        <w:br/>
        <w:t>пен көшті алып келеді. Әйел үсті-басына қабаттап киінген. Кей</w:t>
      </w:r>
    </w:p>
    <w:p>
      <w:r>
        <w:t>түйелердің үстінде жаман шекпен күпісінс оранып, шошайып</w:t>
        <w:br/>
        <w:t>отырған кемпір, бала-шағалар көрінеді.</w:t>
        <w:br/>
        <w:t>Елсіз ен даланы қақ, жарып, изендеп, ырғалып. аяндап, шұба-</w:t>
        <w:br/>
        <w:t>лып, тізіліп көш келеді. Ұшы-қиыры жоқ теніз үстінде тізбектеліп,</w:t>
        <w:br/>
        <w:t>шұбап дүзіп келе жаткан бір топ құс тәрізді. Көштің жанында бір-</w:t>
        <w:br/>
        <w:t>екі салт атты әйел келеді. Көштің алды-артына шығып, жортып</w:t>
        <w:br/>
        <w:t>төрт-бес ит келелі. Көшті кабырғалап, бір үйір жылқысын айдап,</w:t>
        <w:br/>
        <w:t>бір бала мен ауыл бастығы келеді. Жылқымен жедел, ауылдың</w:t>
        <w:br/>
        <w:t>үркердей қойын айдап, жирен байталды, жыртық шекпен күпілі</w:t>
        <w:br/>
        <w:t>сары бала келеді. Көштің алдында бес-алты атты кісі Мәдібектер</w:t>
        <w:br/>
        <w:t>мен біз келеміз. Бәріміз де ырғалып аяңдаймыз ла отырамыз. Сұп-</w:t>
        <w:br/>
        <w:t>сұр болған айнала, киырсыз. көлбеген, қуарған дала...</w:t>
        <w:br/>
        <w:t>Ел жок... Жан жоқ... Ұшы-қиыры жоқ. Бетпақ далада шоқ-</w:t>
        <w:br/>
        <w:t>тай болып, сыдыра сау аяндап жүреміз. Теңізде малтығандай қы-</w:t>
        <w:br/>
        <w:t>бырлап, көктегі күннің астына қарай жылжимыз да отырамыз...</w:t>
        <w:br/>
        <w:t>Таусылмайды. Ылғи құба жон, ылғи сұрдала, Бүгін де сол, ертен</w:t>
        <w:br/>
        <w:t>де сол. Біріне-бірі ұксайды. Таусылмайды. Біз де бетпақты қақ</w:t>
        <w:br/>
        <w:t>жарып, таусылмайтын жондарды, қыркаларды сыдыртып, бөгел-</w:t>
        <w:br/>
        <w:t>мей, жалықпай сау аяңдай береміз. Елсіз, шұбалған «Бетпақ дала»</w:t>
        <w:br/>
        <w:t>да таусылмайды. Біз де ұшы-қиыры жоқ даланы қақ жарып, жан-</w:t>
        <w:br/>
        <w:t>424</w:t>
        <w:br/>
        <w:t>Біраз күн өтті...</w:t>
        <w:br/>
        <w:t>Күзтаянды. Колчактын жаны күре тамырына таянғаны сезіле</w:t>
        <w:br/>
        <w:t>бастады. Елге тіміскілеп, кежуілші, тыңшы отрядтары көбірск</w:t>
        <w:br/>
        <w:t>шыға бастады. Біздің Нілді заводына келді. Мені іздей бастады.</w:t>
        <w:br/>
        <w:t>Бір күні күн батып бара жатканла, біздің ауылдар үрпиісіп, коз-</w:t>
        <w:br/>
        <w:t>ғалысып, сыбырласып қаллы... Бір алқап-ойлау жерде отырған</w:t>
        <w:br/>
        <w:t>екі ауыл елік. Кешке жақын тыста тұр слім. Үстімдегі киімдерім</w:t>
        <w:br/>
        <w:t>қазакша еді. Күншығыс жақтан, кең алқап ойды өрлеп желе шо-</w:t>
        <w:br/>
        <w:t>ҡытып, коқырандап салт атты екі солдат алдыңғы ауылға келді.</w:t>
        <w:br/>
        <w:t>Ауыл бір бай ағайын ауыл еді. Бай үйінің алдына келіп, екі атты</w:t>
        <w:br/>
        <w:t>солдат мінбелеп тұра калды. Аттарынан түспей тұрды. Ауылдын</w:t>
        <w:br/>
        <w:t>жігіт-желең, қатын-баласы екеуінің маңына жинялып қалды.</w:t>
        <w:br/>
        <w:t>«Танымас, өзім көріп, жөндерін біліп қалайын»,-- деп, сол-</w:t>
        <w:br/>
        <w:t>даттар тұрған ауылға қарай жаяу аяңдап жүрдім. Солдаттардың</w:t>
        <w:br/>
        <w:t>айналасына жиналған тобырдан қарына құрық (ілген біратты кісі</w:t>
        <w:br/>
        <w:t>біздің ауылға карай жүрді. Желіп келелі. Байдың Әреш деген жыл-</w:t>
        <w:br/>
        <w:t>қышысы екен. Маған қарсы келеді. Қозғалған болып, маған қам-</w:t>
        <w:br/>
        <w:t>шысын карсы сілтеді: «Қайт» дегеніне түсіне қалдым да бірдемете</w:t>
        <w:br/>
        <w:t>айналған болып отырдым.</w:t>
        <w:br/>
        <w:t>Әреш келді. Түсі сұрланыңқырап кетіпті. Жай бетімен жүріп</w:t>
        <w:br/>
        <w:t>келе жатқан кісіше маған бұрылмай:</w:t>
        <w:br/>
        <w:t>-- Қайт кейін, аналар сені сұрап түр. Түрлері жаман. Жыл-</w:t>
        <w:br/>
        <w:t>дам ауылдарыңа жүріп, мына атка мініп. анау біздін жылқыға</w:t>
        <w:br/>
        <w:t>кеткен жылқышы болып кетіп қал! - деді.</w:t>
        <w:br/>
        <w:t>Әреш те, мен де ауылға келдік. Біздің ауыл үрпнісіп қалған</w:t>
        <w:br/>
        <w:t>екен. Шешей байғұс пен карындастарым жылай бастады. Олар-</w:t>
        <w:br/>
        <w:t>ға кейіп, жастарын сүрткіздім де Әрештің атына мініп, қолыма</w:t>
        <w:br/>
        <w:t>құрық алып, жайылып жатқан мырзаның аулының жылқысына</w:t>
        <w:br/>
        <w:t>кетіп қалдым. Жылқыда жүрлім. Күн батты. Апақ-сапак бола бас-</w:t>
        <w:br/>
        <w:t>тады. Солдаттар әлгі байдын аулынан кастарына бір атты кісіні</w:t>
        <w:br/>
        <w:t>ертіп алып, жылқыға карай қиыстап келеді. Аяндап, байкастап</w:t>
      </w:r>
    </w:p>
    <w:p>
      <w:r>
        <w:t>жүрмін. Желе шоқытып өтіп кетті. Біраздан соң бір атқа мініп,</w:t>
        <w:br/>
        <w:t>әлгі байдың жылқышысы Әреш келді. Мен ауылға келдім.</w:t>
        <w:br/>
        <w:t>Жатарда мен ауылға түнеуге сақтық қылып, ауылдың тұсын-</w:t>
        <w:br/>
        <w:t>дағы бір қалың қарағанның шетінде төбешіктегі төрт бұрышты.</w:t>
        <w:br/>
        <w:t>бнікшелеу қылып шикі қыштан соққан бейітке бардым. Түңле</w:t>
        <w:br/>
        <w:t>жалғыз келіп бейіттің есігінен кіріп, үңірейген, томпайған қабыр-</w:t>
        <w:br/>
        <w:t>лардан аттап, бейіттін бұрышындағы шөптесінге жатып ұйықтап</w:t>
        <w:br/>
        <w:t>қалдым. Қараңғы түн. Бейіттің іші тым-тырыс.</w:t>
        <w:br/>
        <w:t>27-626 417</w:t>
        <w:br/>
        <w:t>-- Білетін кісің бар ма2-- дейді.</w:t>
        <w:br/>
        <w:t>Сабыр әдгі Ақмешіттен Ташкенге шақырылып келген азық-</w:t>
        <w:br/>
        <w:t>түлік комиссарын айтады. Сөйтсе ол Ташкенге келген соң, Че-</w:t>
        <w:br/>
        <w:t>каның бастығы болған екен. Осипов оны өлтіріп кеткен екен.</w:t>
        <w:br/>
        <w:t>Тағы да Сабырға:</w:t>
        <w:br/>
        <w:t>-- Сені ертеңге дейін кепілге алатын кісі табыла ма?-- дейді.</w:t>
        <w:br/>
        <w:t>Ондай кісі жоқ. Сабыр аларып айнала каранады... Сабырлың</w:t>
        <w:br/>
        <w:t>қасында тұрған, Сабырды Ақмешіттен әкелген қызыл солдат:</w:t>
        <w:br/>
        <w:t>-- Мен кепілге аламын,-- дейді.</w:t>
        <w:br/>
        <w:t>Сабырды қызыл солдатка бір тәулікке кепілге береді. Содан</w:t>
        <w:br/>
        <w:t>ілініп, Сабыр сол уақытта Түркістанның ЧК-сының бақылау ко-</w:t>
        <w:br/>
        <w:t>миссиясының мүшесі, Түркістан республикасына ең алдымен</w:t>
        <w:br/>
        <w:t>совет туының шылауын көтерген, колмен санарлық азаматтың</w:t>
        <w:br/>
        <w:t>бірі Дүйсебай Нысанбайұлына жолығып, істі баяндап, ақырында</w:t>
        <w:br/>
        <w:t>өлмей қалады.</w:t>
        <w:br/>
        <w:t>Бұдан соң Сабыр Дүйсебайлармен жақындасып, Мәскеуден</w:t>
        <w:br/>
        <w:t>Түркістан келген Куйбышелке кіріп, баяндама жасап, Апинға</w:t>
        <w:br/>
        <w:t>жолығып, бүлардан мандат алып, партияның тапсырған жобала-</w:t>
        <w:br/>
        <w:t>рымен Түркістаннан Торғай, Акмола губернияларының онтүстік</w:t>
        <w:br/>
        <w:t>жақтарына шығып кетеді...</w:t>
        <w:br/>
        <w:t>Сабыр сөйтіп Ақмешіт әкімдерінің топастығынан көп бей-</w:t>
        <w:br/>
        <w:t>нет көріп, ақырында текке атылып қала жаздайды.</w:t>
        <w:br/>
        <w:t>Ал Әулиеатаның Қабылбек басқарған үкіметі ондай топас-</w:t>
        <w:br/>
        <w:t>тық көрсетпеді.</w:t>
        <w:br/>
        <w:t>Біз тағы да екі қоржын кітапшалар және жолға керек нәрсе-</w:t>
        <w:br/>
        <w:t>лер алып, сексеуілді «құм теңізбен», Шумен, «Бетпақ даламен»</w:t>
        <w:br/>
        <w:t>Ақмолаға қайттық...</w:t>
        <w:br/>
        <w:t>(ақыры бар)</w:t>
        <w:br/>
        <w:t>1926 жыл, 17-сәуір.</w:t>
        <w:br/>
        <w:t>Қызылорда.</w:t>
        <w:br/>
        <w:t>Сәкен.</w:t>
        <w:br/>
        <w:t>430</w:t>
        <w:br/>
        <w:t>тап абақтыға тығып қойған. Бір тозақтан аман келген Сабыр ізлеп</w:t>
        <w:br/>
        <w:t>келген қызылдардың абақтысына түскен. Ақмешітте танитын ада-</w:t>
        <w:br/>
        <w:t>мы жоқ. «Колчак тыңшысы» саналып, абақтыда пұшайман бо-</w:t>
      </w:r>
    </w:p>
    <w:p>
      <w:r>
        <w:t>лып жатқан. Бұдан талай жауап алған. Сабыр күйіп-жанып, «Кол-</w:t>
        <w:br/>
        <w:t>чактан қашқан совделтігі болыневик» екенін түсіндіріп. баяндап</w:t>
        <w:br/>
        <w:t>айтып баққан. Ақмешіттің топас әкімдері оган ешбір панғысы</w:t>
        <w:br/>
        <w:t>келмеген. Сабыр едәуір жатқан, көп азап көрген.</w:t>
        <w:br/>
        <w:t>Ақырында мұны сынамаққа түрмелен шығарып, қасына мыл-</w:t>
        <w:br/>
        <w:t>тықты бір-екі солдат қосып, Атбасар уезінен ашығып жаткан Ак-</w:t>
        <w:br/>
        <w:t>мешітке астық келтіруге жіберген. Сабыр аз уақытта Атбасар уе-</w:t>
        <w:br/>
        <w:t>зіне, Есілге шейін барып, Әдемі тізбек байланыс жасап, Атбасар-</w:t>
        <w:br/>
        <w:t>дың Ақмешіт жақ шетіндегі «Қасен ханмен» шарт (договор) жаса-</w:t>
        <w:br/>
        <w:t>сып, көп түйелік керуенмен Акмешітке астық апарған. Бір емес</w:t>
        <w:br/>
        <w:t>әлденеше апарып, ашығып жатқан Ақмешіт қаласына көп пайда</w:t>
        <w:br/>
        <w:t>көрсеткен. Сабырдың мұнысына да азық-түлік комиссарынан ба-</w:t>
        <w:br/>
        <w:t>сқа Ақмешіт әкімдері тиісті баға бере алмаған. Ақмешіттіц азық-</w:t>
        <w:br/>
        <w:t>түлік комиссарын Ташкентке шақырып әкеткеннеті кей-</w:t>
        <w:br/>
        <w:t>ін «Сабыр Шәріпұлын мұнда жібер» деген Ақмешіт исполкомына</w:t>
        <w:br/>
        <w:t>Ташкенттегі Аймақтық ЧК-дан телеграмма келген. Сабырды тағы</w:t>
        <w:br/>
        <w:t>датұтқын қылып, бір солдатпен Гашкенге айдап жіберген. Сабыр-</w:t>
        <w:br/>
        <w:t>лар Ташкенге белгілі Осипов көтерілісі болып күшпен басылып,</w:t>
        <w:br/>
        <w:t>еңді Ташкен советінің төнкерісшіл Комитеті мен Чекасы (ЧК)</w:t>
        <w:br/>
        <w:t>қаланы тінтіп, тексеріп, күлікті адамдарды «шапшан сотпен» атып</w:t>
        <w:br/>
        <w:t>жатқан үстіне тура барады. Үрпиіп, лемін ішінстығып алған қалаға</w:t>
        <w:br/>
        <w:t>келеді. Сабырды турадан-тура «шапшаң сотка» апарады. Сол қаһар-</w:t>
        <w:br/>
        <w:t>лы тынысын ішіне тартқан, кимылы шапшаң, қабағы түйілген</w:t>
        <w:br/>
        <w:t>«шапшан сот» үш-төрт-ақ жауап сұрайды. Соттың бір мүшесі:</w:t>
        <w:br/>
        <w:t>-- Ә-ә, мұны білемін, Колчактың облыстык комитетінін</w:t>
        <w:br/>
        <w:t>мүшесі! - дейді.</w:t>
        <w:br/>
        <w:t>Соттың бастығы «апар» дейді.</w:t>
        <w:br/>
        <w:t>Атылатындарды шығаратын есікке карай Сабырды жетелейді</w:t>
        <w:br/>
        <w:t>Атылуға апаратындардың аты-жөнін жазып алып отырған жігіт</w:t>
        <w:br/>
        <w:t>Сабырдың аты-жөнін жаза бастайды. Көк тырнақты кәрі ажал Са-</w:t>
        <w:br/>
        <w:t>бырды бүріп құшактап алады. Ұзақ азап тартқан жанның енді ты-</w:t>
        <w:br/>
        <w:t>ныштанатын минуты жетеді. Сабыр сол арада біраз мәнгі тыныш</w:t>
        <w:br/>
        <w:t>тық мұнарына мен-зең болып слтіп отырып, селк етіп ышқынады.</w:t>
        <w:br/>
        <w:t>Жан алқымға келеді. Сабыр жұлқынып, тағы да сотка өзінің кім</w:t>
        <w:br/>
        <w:t>екенін, жан ұшырып асығып сөйлей берді. «Шаншан сот» азырак</w:t>
        <w:br/>
        <w:t>ойланып, шын күйініп сөйлеген сөзді тексермек болады.</w:t>
        <w:br/>
        <w:t>429</w:t>
        <w:br/>
        <w:t>Әзімкан деген ағайын жігіт екеуміз қашып кетіп едік. Одан кейін</w:t>
        <w:br/>
        <w:t>Омбыға оқуға барып, қайтып жүргенде де жүргіншілерге ері!</w:t>
        <w:br/>
        <w:t>жүретін едім. Бірде Ақмола ноғайы. ұста Мұқаметжан Манасат-</w:t>
        <w:br/>
        <w:t>ұлының көк шолак ат жеккен арбасына мініп кеткен едім. Бірде</w:t>
        <w:br/>
        <w:t>Ақмола казағы Қожамберлі Сәрсенұлының арбасына отырып кет-</w:t>
        <w:br/>
        <w:t>кен сдім. Тіпті. 1916 жылы семинарияны бітіріп, «кісі болып» ауылғы</w:t>
        <w:br/>
        <w:t>келіп едім. Кайтадан Ақмолаға карай жүрерде бай ағайынлар шеткі</w:t>
        <w:br/>
        <w:t>поселкеге шейін арбаға жегуге ат бермеп елі. Сонда бәрінін жыл-</w:t>
        <w:br/>
        <w:t>қылары қара құрттай қыбырлап, шырқ айналалы. Кен сары дала-</w:t>
        <w:br/>
        <w:t>нын, құба жоннын үстері каптаған жылқыдан көрінбейді, кап-карз</w:t>
        <w:br/>
        <w:t>бырдай болып жатады. Сонда бір Ыбрайымбек леген нашарлау</w:t>
        <w:br/>
        <w:t>ағайынның балалары ғана торы ала атын жегуге беріп елі...</w:t>
        <w:br/>
        <w:t>Аҡкырында, әкейдің күрең шолак атын мініп, касыма жолдас</w:t>
        <w:br/>
        <w:t>ерте алмай, бір көрші елден Шуға көшетін онаша ауылмен сө?</w:t>
        <w:br/>
        <w:t>байлап, сол ауылға, Түркістанға жалғыз жүріп кеттім.</w:t>
        <w:br/>
        <w:t>Онаша ауылмен көшіп. ел шетіне шықтық. Өзге көшкен ел кара</w:t>
      </w:r>
    </w:p>
    <w:p>
      <w:r>
        <w:t>озып кетіп қалыпты. Жалғыз ауыл тауларды аралай көшіп келеміз</w:t>
        <w:br/>
        <w:t>Таулар-- көпті көрген қарттардың деттеріндей беттерін әжім</w:t>
        <w:br/>
        <w:t>айғыздаған, қабағын салған Арқаның таулары, адырлар, бұй</w:t>
        <w:br/>
        <w:t>тар. Олардан аскан соң -- ұшы-қиыры жоқ, шөбі сұйық, кұбз</w:t>
        <w:br/>
        <w:t>жондар. шұбалған киырсыз далалар.</w:t>
        <w:br/>
        <w:t>Ауылға түйеге арткан косы бар төрт-бес кісі келіп косылды.</w:t>
        <w:br/>
        <w:t>Бұлар ауылмен жақын таныс. Шуға көшіп бара жатқан Тарақт!,</w:t>
        <w:br/>
        <w:t>елінің адамдары Мәдібек, Акбергендер екен. Акмола каласын:</w:t>
        <w:br/>
        <w:t>барып, болыстарының үстінен қиянаттарын айтып арыз беріп, тх</w:t>
        <w:br/>
        <w:t>қыла алмай келелі екен. Бұлармен танысып. шүйіркелесіп,</w:t>
        <w:br/>
        <w:t>жақындасып қалдым. Бәріде адамшылықтары бар жайлары жіг:т-</w:t>
        <w:br/>
        <w:t>тер. Бір-бірімізді сыйлап, араласып алдық. Бұлар Ақмоладан бір.</w:t>
        <w:br/>
        <w:t>хабар айтып келді.</w:t>
        <w:br/>
        <w:t>Бәріміз үш-төрт үйлі онаша ауылмен көшіп келеміз. Бірімізге-</w:t>
        <w:br/>
        <w:t>біріміз серік. Жортуылшы ұры көп. қорқыныш.</w:t>
        <w:br/>
        <w:t>Оңашаауыл сақпыз... Мәлібектер келіп қосылған жерле, 2у:</w:t>
        <w:br/>
        <w:t>тау ішіндегі қыстау үстінде екі-үш күн отырды. Ауылдың Теміг-</w:t>
        <w:br/>
        <w:t>қазық жағында бұралған кең өзектің бойында сол тауларды қы--</w:t>
        <w:br/>
        <w:t>тайтын шеткі елдердің аз үйлі4- 5 ауылдары отырды.</w:t>
        <w:br/>
        <w:t>Түн елі. Ұйықтап жатыр елік. Мен бір жігітпен қыстаул!</w:t>
        <w:br/>
        <w:t>балшык үйінде жатыредім. Мені шығарып сала келген біздіңақс-</w:t>
        <w:br/>
        <w:t>киіз үйде елі. Түн ортасы кезінде, мені біреу оятты. Ояңдым. Сер</w:t>
        <w:br/>
        <w:t>ауылымыздың бастығының жігіт баласы екен.</w:t>
        <w:br/>
        <w:t>лады. Оның жері кұм. «Бетпақ дала» -- шөл, елсіз, аннан басқа</w:t>
        <w:br/>
        <w:t>жан жоқ. Киік, қасқыр, түлкі ғана мекен қылады. Сарыарқанын</w:t>
        <w:br/>
        <w:t>шалқар көлдері, ұзын аққан көкорай өзендері, сылдырап таулан</w:t>
        <w:br/>
        <w:t>аққан бұлақтары «Бстпак далада» жоқ.</w:t>
        <w:br/>
        <w:t>Асанкайғы айтқан: «Бетпақ дала» -- куарған, ку дала, тастақ.</w:t>
        <w:br/>
        <w:t>Көкорай шалғыны да жоқ. Көк бетегелі белдері де жоқ. Сыңсы-</w:t>
        <w:br/>
        <w:t>ған орманы да жок. Бетпақ лала жып-жылмағай. Сұлап жаткан</w:t>
        <w:br/>
        <w:t>өліктей сұп-сұр, қураған дала.</w:t>
        <w:br/>
        <w:t>Сұп-сұр бетінде тырбиған, күнге күйіп қуарып қалған бая-</w:t>
        <w:br/>
        <w:t>лыш. Және тырбиған көкпенкөек сояудай қоңыр жусан, селдіре-</w:t>
        <w:br/>
        <w:t>ген қызыл изен. Бәрінің де түрі құп-ку. Анда-санда соқырдың</w:t>
        <w:br/>
        <w:t>көзіндей сығырайған шұнқыр құдық бар. Суы аз, ашы. ішінде</w:t>
        <w:br/>
        <w:t>қаңбақ, бақа, қосаяқ және басқа мақұлықтар толған. Бұл соқыр</w:t>
        <w:br/>
        <w:t>құдықтарды Бетпаққа жетік кісілер ғана біледі.</w:t>
        <w:br/>
        <w:t>Бетпақ пен Түркістан аймағынын шегінде Шу өзені бар. Біз-</w:t>
        <w:br/>
        <w:t>тің шеткі елдердің біразы Шуды қыстайды. Арқадан Шу қыс-</w:t>
        <w:br/>
        <w:t>тауға барған ел Бетпақтан өтіп барады. Барғанда, күзгі қар суы-</w:t>
        <w:br/>
        <w:t>мен көшін барады да, Арқаға Бетпақты дасып Шудан қайтқанда.</w:t>
        <w:br/>
        <w:t>жазғы қар суымен көшіп қайтады. Сол себепті Түркістанға тез</w:t>
        <w:br/>
        <w:t>жүріп кете алмай, салқын түсуді, Шуға көшетін шеткі елдердін</w:t>
        <w:br/>
        <w:t>көшуін күтіп жаттым.</w:t>
        <w:br/>
        <w:t>Атбасардың онтүстік жағынан кісілер келлі. Ер Амантай көте-</w:t>
        <w:br/>
        <w:t>рілісінің жайын анықтап білдім. Және Қостанай көтерілісі мен</w:t>
        <w:br/>
        <w:t>оған жапсарлас Торғай «Алашордасының» әрекеттерін білдім.</w:t>
        <w:br/>
        <w:t>Және Атбасар уезін басып, Торғай уезінің шетін жанап, біздін</w:t>
        <w:br/>
        <w:t>жолдас Сабыр Шәріпұлының Совет үкіметі қолындағы Акмешіт</w:t>
        <w:br/>
        <w:t>қаласына өтіп кеткенін білдім. Бұл туралы қысқаша болса да кейін</w:t>
      </w:r>
    </w:p>
    <w:p>
      <w:r>
        <w:t>біраз жазбақпын. Өйткені Сабырдың бастан кешірген істері ертегі</w:t>
        <w:br/>
        <w:t>тәрізді.</w:t>
        <w:br/>
        <w:t>ТОРҒАЙ «АЛАШОРДАСЫ»</w:t>
        <w:br/>
        <w:t>Қазақстанда «Алашорда» үкіметі екіге бөлініп құрылғаны</w:t>
        <w:br/>
        <w:t>белгілі. «Алашорда» үкіметінің күншығыстағысы Семейде. күнбі-</w:t>
        <w:br/>
        <w:t>тыстағысы Орал облысында, Жымпиты каласында, бұл екі «Алаш-</w:t>
        <w:br/>
        <w:t>орда» үкіметінің аралығында Торғайда бір үкіметі болды. Ода</w:t>
        <w:br/>
        <w:t>белгілі. Торғайдағы «Алашорда» үкіметі маңындағы жапсарлас</w:t>
        <w:br/>
        <w:t>Қостанай, Ырғыз аудандарын да бағындырып тұруға талпынып</w:t>
        <w:br/>
        <w:t>жатты. Бір кезде жапсарлас аудандарлы бағындырып та тұрлы.</w:t>
        <w:br/>
        <w:t>Мүны енді бұл арада қысқаша бастан айтайын.</w:t>
        <w:br/>
        <w:t>Алмасам өзің жазып қырқасын ба!</w:t>
        <w:br/>
        <w:t>Дудар-ай, Дудар!..</w:t>
        <w:br/>
        <w:t>Дудар-ай, көк атынды жемделін бе!</w:t>
        <w:br/>
        <w:t>Жеріңе уәде айтқан келмедің бе?</w:t>
        <w:br/>
        <w:t>Жеріне уәде айткан келмегенін, --</w:t>
        <w:br/>
        <w:t>«Мариям заты орыс» деп сенбедің бе?</w:t>
        <w:br/>
        <w:t>Дудар-ай, Дулар!..</w:t>
        <w:br/>
        <w:t>Үйдегі жұрт қалжындап отырса да, Рақымжанның әні маған</w:t>
        <w:br/>
        <w:t>едәуір әсер берген тәрізді болды.</w:t>
        <w:br/>
        <w:t>Рақымжан әнін шорт үзіп, тоқтатып, домбыраны қаттырақ</w:t>
        <w:br/>
        <w:t>шертіл-шертіп жіберді.</w:t>
        <w:br/>
        <w:t>«Сәкен өстіп салушы еді», -- деп, домбыраны коя салды...</w:t>
        <w:br/>
        <w:t>Ертенінде Рақымжан, Бәуеттен, біздін әкей-- бәрі біздің елге</w:t>
        <w:br/>
        <w:t>жөнелді. Мен Рақымжан мен Бәуеттенге танытпай қалдым.</w:t>
        <w:br/>
        <w:t>Біз еңді көшіп, жылжи берлік.</w:t>
        <w:br/>
        <w:t>Оның ертесіне тау ішінде, қыстауынын жанында отырған</w:t>
        <w:br/>
        <w:t>Шуға көшпейтін Мәдібектердің бір ағайындары, баяғы Байқазы</w:t>
        <w:br/>
        <w:t>батырдың немересі Сейдуәли дегеннің аулына кез болдық. Көш-</w:t>
        <w:br/>
        <w:t>тен бұрылып, Мәдібек бәріміз Сейдуәлидің үйіне түстік.</w:t>
        <w:br/>
        <w:t>Түстеніп отырдық. От жанып, қазан қайнап түр, Мәдібек Сей-</w:t>
        <w:br/>
        <w:t>дуәлимен сөйлесіп отырды. Сейдуәли, сары тіс болған, шоқша</w:t>
        <w:br/>
        <w:t>сақалды, денелі құба кісі... Ақмоланын жайын, «арғы ұрыс бо-</w:t>
        <w:br/>
        <w:t>лып жатқан жақтың жайын», «сары орыс пен большевиктерді»</w:t>
        <w:br/>
        <w:t>жайын сұрап отырды. Мәлібек:</w:t>
        <w:br/>
        <w:t>-- Күллі жерде большевиктер Колчакты жеңіп алып келеді. Ен-</w:t>
        <w:br/>
        <w:t>дігі Акмола да алынған шығар... - леп, мөлдіретіп сөйлеп отырды.</w:t>
        <w:br/>
        <w:t>Сейдуәли уайымдап, қорқыныш қылып тыңдап отырды.</w:t>
        <w:br/>
        <w:t>-- Е-е, большевиктер алса, әліі Сейфулланың баласы тағыла</w:t>
        <w:br/>
        <w:t>шыға келеді десейші!.. Дым-ақ діні қатты, бұзық бала деп еді...</w:t>
        <w:br/>
        <w:t>Тағы да шыға келеді десейші! -- деді.</w:t>
        <w:br/>
        <w:t>Мәдібек сездірмей менін санымды қысып кояды. Түртіп, қыз-</w:t>
        <w:br/>
        <w:t>дырмалап, Сейдуәлиге мені жамандап, сөзін костай берді.</w:t>
        <w:br/>
        <w:t>Мен шыдай алмай:</w:t>
        <w:br/>
        <w:t>-- Отағасы, діні қатты болғанда, бұзық болғанда Сәкен неқы-</w:t>
      </w:r>
    </w:p>
    <w:p>
      <w:r>
        <w:t>лып еді? - дедім.</w:t>
        <w:br/>
        <w:t>Сейдуәли тігініп, мені көрсетіп Мәдібектен:</w:t>
        <w:br/>
        <w:t>-- Бұл кім еді? -- деді. Мен:</w:t>
        <w:br/>
        <w:t>-- Тоқамын... Сол Сәкеннің ағайынымын, -- дедім.</w:t>
        <w:br/>
        <w:t>бізді алып жүрді. Чеканын (ЧК) бастығына әкеп менің жайымды</w:t>
        <w:br/>
        <w:t>баяндалы. Ол бір жанып тұрған отты жас жігіт, казак, Жылыс-</w:t>
        <w:br/>
        <w:t>пайұлы. Ол да құрмет қылды. Өзі елге шығып бара жатыр екен.</w:t>
        <w:br/>
        <w:t>Одан кейін исполкомға әкелді.</w:t>
        <w:br/>
        <w:t>Сағынған исполком жүрекке, көзге сондай ыстық. Испол-</w:t>
        <w:br/>
        <w:t>комға кірдік. Қабырғаларла ілулі Лениннін, Троцкийдің суреттері</w:t>
        <w:br/>
        <w:t>жапсырулы және түрлі жалынды сөзді суреттер түр. Исполком-</w:t>
        <w:br/>
        <w:t>ныңтөрағасы Қабылбек Сармолдаұлы отырған бөлмесіне кірдік.</w:t>
        <w:br/>
        <w:t>Тесіле караймын. Алдында үстеліне қарсы отырған бір-екі орыс-</w:t>
        <w:br/>
        <w:t>пен сөйлесіп отыр. Біз кейінірек тұрған орындыққа отырдық. Ис-</w:t>
        <w:br/>
        <w:t>полкомнын төрағасы Сармолдаұлының аузына, бетіне қадалып.</w:t>
        <w:br/>
        <w:t>сөздерін қалала тындап отырмын. Орыстар акша бөлімдерінің бас-</w:t>
        <w:br/>
        <w:t>қарушылары тәрізді, әлі ұмытқам жоқ. Орыс қызметкерлер жұрт-</w:t>
        <w:br/>
        <w:t>тан ақша алып, ақша беру ретін қалай тәртіпке кою жөнін сұрап</w:t>
        <w:br/>
        <w:t>отырды. Сармолдаұлы кәдімгілей ақыл, жөн айтып отырды. Бір</w:t>
        <w:br/>
        <w:t>түрлі сүйініп кеттім. Жап-жас жігіт, казак большевик, уезлік ис-</w:t>
        <w:br/>
        <w:t>полкомның бастығы! Кәдімгідей жөн айтып, әмір айтып отыр.</w:t>
        <w:br/>
        <w:t>Бұл уездің совет үкіметінің ен басында отырған казақ больше-</w:t>
        <w:br/>
        <w:t>виктерін менің ең бірінші көрген кісім. Бұған сдәуір қуандым.</w:t>
        <w:br/>
        <w:t>Бізді ертіп келген әскерлік жігіт Қабылбектің қазына кісі-</w:t>
        <w:br/>
        <w:t>леріне айтын отырған сөзін бөліп, құлағына күбірлеп бізді айтты.</w:t>
        <w:br/>
        <w:t>Қабылбек те дереу үйіріле калды. Қазына кісілерін коя берді. Ис-</w:t>
        <w:br/>
        <w:t>полкомның бір қазақ мүшесін шақыртып алып, бізді күтуге, жа-</w:t>
        <w:br/>
        <w:t>татын, тұратын жайларымызды реттеуге соған тапсырды. Кенен</w:t>
        <w:br/>
        <w:t>іс қылдық. Әр қызметтегі жігіттердің күнде біреуі қонаққа алып</w:t>
        <w:br/>
        <w:t>жүрді. Бір қырғыз, бір ноғай, бір өзбек жігіттері де конаққа ша-</w:t>
        <w:br/>
        <w:t>қырып сыйлады. Жататын үйіміз сол Әулиеата каласындағы Қал-</w:t>
        <w:br/>
        <w:t>мағамбет деген аз ғана оқыған арғындікі болды. Қалмағамбет бізді</w:t>
        <w:br/>
        <w:t>үйіне өзі ертіп апарды. Судыраған екпінді кісі қазақша «ағайын-</w:t>
        <w:br/>
        <w:t>бауыр» тартыл күтіп, асты-үстімізге түсіп сыйлап жатыр.</w:t>
        <w:br/>
        <w:t>Сол Әулиеатаның бір-екі мұғаліміне «Жас қазақ марсельеза-</w:t>
        <w:br/>
        <w:t>сы» деген өлеңімді көшіріп бердім. Әнін салып бердім. Мұғалім-</w:t>
        <w:br/>
        <w:t>дер куанып «Жас казак марсельезасын» жырлап кетті...</w:t>
        <w:br/>
        <w:t>Газет, телеграмма хабарын бас алмай оқып жатырмын. Кол-</w:t>
        <w:br/>
        <w:t>чактың, Деникиннің быт-шыт болып жатқан хабарларын оқып.</w:t>
        <w:br/>
        <w:t>жүрек лепірді.</w:t>
        <w:br/>
        <w:t>Шоқайұлы «Қоқанды билеп» қоқайып жүргенде, оны естімей</w:t>
        <w:br/>
        <w:t>жатқан Түркістан еңбекші табынын казақ азаматтары қозғалып,</w:t>
        <w:br/>
        <w:t>большевик жолына кіре бастап, уездік совет үкіметінің бастығы</w:t>
        <w:br/>
        <w:t>427</w:t>
        <w:br/>
        <w:t>«Құла қыздарды, кұба кыздарды айтыпты», -- леп, Төреқұлов көгс-</w:t>
        <w:br/>
        <w:t>ре шатынайды. «Құла» деп Қожанасырлар болмаса, казақ малдын түсін</w:t>
        <w:br/>
        <w:t>айтушы еді. «Тар жолда» «құла қыз» деген жоқ. Кәдімгі адам сияқты</w:t>
      </w:r>
    </w:p>
    <w:p>
      <w:r>
        <w:t>кыздарды айтқан. Әйелді ауызға алса, Қожанасырдың мүриттері ғана</w:t>
        <w:br/>
        <w:t>шамлануы мүмкін. Қыздын салған әні бозторғайдың жырындай ырғал-</w:t>
        <w:br/>
        <w:t>ды дегенге оншалық ойран болудың орны шамалы-ау деймін. СССР</w:t>
        <w:br/>
        <w:t>пролетариат жазушыларының ішінде Горькийді былай қойғанда, өлең</w:t>
        <w:br/>
        <w:t>жазатындарынан қазір Демьяниан асқаны жоқ та, кара сөзбен жаза-</w:t>
        <w:br/>
        <w:t>тындарынан Ф. Ғланковтан асканы жоқ. Сол Гланконтын жақында</w:t>
        <w:br/>
        <w:t>шыққан «Кемшіліксіз шайтан» леген кітапшасында, Анюта деген ком-</w:t>
        <w:br/>
        <w:t>мунист әйелдің сырт бейнесін былайша сипаттайды: «Анюта, шылай</w:t>
        <w:br/>
        <w:t>алмады. Жайнаған көзбен. қызған бетпен орыс биін қыздырып жіберді...</w:t>
        <w:br/>
        <w:t>Ол қызу әйел, сондықтан салқын қанмен қимылдамай, барлык ісінле де</w:t>
        <w:br/>
        <w:t>қайнап кетеді... Қыздың емшегіндей торсиған кеудесі ана сүтімен дертіп</w:t>
        <w:br/>
        <w:t>болған. Қызған кезінде емшегін дірілдете қимылдататын еді...»</w:t>
        <w:br/>
        <w:t>Мұндай сипаттауға тек Қожанасырдың күлгір мүриттері ғана бет-</w:t>
        <w:br/>
        <w:t>терін басуға тиісті. Әйелді бүркеп қоймайтындарға мұндай сөздің он-</w:t>
        <w:br/>
        <w:t>шалық сөкеттігі шамалы.</w:t>
        <w:br/>
        <w:t>«Шалқамнан көкке қарап. жұлдыз санап жаттым» деген сөзді ле</w:t>
        <w:br/>
        <w:t>Төреқұлов өрескел көреді. Баяғыда, Қожанасырдын мүриттері: «Ой,</w:t>
        <w:br/>
        <w:t>найсап, жұлдыз санама, жаман болады!» -- деп ұрсушы еді. «Неге жа-</w:t>
        <w:br/>
        <w:t>ман болады?» -- деп сұрай алмаушы едік... Төреқұлов та жұлдыз сана-</w:t>
        <w:br/>
        <w:t>ғанға шамданып, «Сәкен-ау, жұлдыз нешеу екен?-- дейді. Бүл сұрауды</w:t>
        <w:br/>
        <w:t>оқығанда, менің есіме қу тілді бір Қожаның сөзі түсті. Қожа салпан кү-</w:t>
        <w:br/>
        <w:t>лақ көк есекке мішіп кеп тұрса, біреу «Қожеке, аспандағы жұлдызлып</w:t>
        <w:br/>
        <w:t>саны нешеу?» -- депті. Сонда, ку Қожа: «Аспандағы жұлдыздың саны</w:t>
        <w:br/>
        <w:t>мына ссектін түгінің санымен бірдей, нанбасаң санап көр», -- депті.</w:t>
        <w:br/>
        <w:t>Төреқұлов сынында «француз жұртының макалы» деп, «сұлу әйел</w:t>
        <w:br/>
        <w:t>қанша сүлу болса да, бойындағы барынан басқаны бере алмайды» деген</w:t>
        <w:br/>
        <w:t>дейді.</w:t>
        <w:br/>
        <w:t>Біз Тәреқұловтай Николайдын француз тілін оқыткан жақсы школ-</w:t>
        <w:br/>
        <w:t>ларынап оқыған жоқпыз, сондықтан француздың тілін де білмейміз,</w:t>
        <w:br/>
        <w:t>ендеше жанағылай макалы бар-жоғын да білмейміз. Егер ондай мақалы</w:t>
        <w:br/>
        <w:t>бар болса, француздың іріген, бұзылған қанағыш табынын аузынан</w:t>
        <w:br/>
        <w:t>шыққан шірік мақалы болу керек. «Әйел қанша сұлу болса да, бойын-</w:t>
        <w:br/>
        <w:t>дағы барынан басқаны бере алмайды» деген барып тұрған боғауыз сөз</w:t>
        <w:br/>
        <w:t>емес пе?</w:t>
        <w:br/>
        <w:t>Жарайды, Тәрекұловты коялық, жауабымнын басындағы -- «бүй-</w:t>
        <w:br/>
        <w:t>ымды кімдерге арнасаң, соның берер бағасы қымбат» деген сөзімізге</w:t>
        <w:br/>
        <w:t>оралалық, «Тар жолды» Төрекұловтардан баскаларлың қандай бағала-</w:t>
        <w:br/>
        <w:t>уын айталық. «Сәкен өзін-өзі мактапты» лемес үшін. бұл арада мар-</w:t>
        <w:br/>
        <w:t>ксизм жолбасшыларының өз сыншыларына кайырған жауалтарынан</w:t>
        <w:br/>
        <w:t>үлгі келтірейік. Маркстың «Капиталы» кітап болып шыққанда Герма-</w:t>
        <w:br/>
        <w:t>432</w:t>
        <w:br/>
        <w:t>нына, ақыл айтудың орнына «тез өл!» леп, у беруге құнжындаса, ондай</w:t>
        <w:br/>
        <w:t>докторды не дейтінін жүрт өзі біледі.</w:t>
        <w:br/>
        <w:t>Немесе, сыншы сот тәрізді болса, советтің соты тек революцияға</w:t>
        <w:br/>
        <w:t>зиянды жазалыларды гана жоқ қылу шарасын колданады. Ал тұрмыс</w:t>
        <w:br/>
        <w:t>базарында қате басып, аласып, зан алдында күнәлы болып қалған адам-</w:t>
        <w:br/>
        <w:t>дарды жоқ қылу шарасын қолданбайды, Ондайларға түзету, кайтадан</w:t>
        <w:br/>
        <w:t>адам кылу шарасын колданады. Төреқұловтын «сын» деп жазғаны қан-</w:t>
        <w:br/>
        <w:t>дай сын екені оқыған жұртка көрінді. Төреқұлов тек мені ғана сынай-</w:t>
        <w:br/>
        <w:t>ды. Төреқұловтың мақсаты доктор тәрізді мені түзеу болса, рақмет, он-</w:t>
        <w:br/>
        <w:t>дай далбас цоктордың маған керегі шамалы. Менен басқа да клиенттері</w:t>
        <w:br/>
        <w:t>бар шығар. Төрекұлов сынағыш болса, Мәскеуде, өзі басқарған «Күншы-</w:t>
        <w:br/>
        <w:t>ғыс» баспасында -- «Алаш! Алаш!» деп зарлаған кырғыз ақыны Тыныс-</w:t>
      </w:r>
    </w:p>
    <w:p>
      <w:r>
        <w:t>танов пен Мағжанды сынап, олардын кітаптарын баспасын... Бөкейха-</w:t>
        <w:br/>
        <w:t>новтың мысық кұрак ертектерін сынасын. Немесе, тіпті әзінің әр кезде</w:t>
        <w:br/>
        <w:t>жазған «Дәруіш» леп қол қойған «көркем» өлең назымдарын сынасын.</w:t>
        <w:br/>
        <w:t>Солардың да үшықтауға тиіс, тұмаулары бар-ау деймін. Демьян Бед-</w:t>
        <w:br/>
        <w:t>ный: «Туып-өскен енбекші, бейнеткор халық, маған тек сенін сотың</w:t>
        <w:br/>
        <w:t>ғана мәнді. Тек жалғыз сен ғана менің әділ түзу сотымсың!» деген еді.</w:t>
        <w:br/>
        <w:t>Сол айтқандай, менің де, мінімді түзейтін шын сыншым да, шалдықсам</w:t>
        <w:br/>
        <w:t>емдейтін докторым да, қате бассам тергеп, өзінің түзу жолына салатын</w:t>
        <w:br/>
        <w:t>әділ, сыншыл сотым да еңбекші ел, жүмысшы табы.</w:t>
        <w:br/>
        <w:t>Менің кітаптарымның кемшілігін, Маркс айтқандай, өзім де тым</w:t>
        <w:br/>
        <w:t>жақсы білем. Канша кемшіліктері болғанмен еңбекші, жұмыскер тап-</w:t>
        <w:br/>
        <w:t>тың оқуына жараса, еңбегімнің еш болмағаны.</w:t>
        <w:br/>
        <w:t>«Дұшпанның жаны шыға жамандағанынан сөзімнің тәуір шыққа-</w:t>
        <w:br/>
        <w:t>нын білдім», -- деп Калинин айтқандай, кейбір әуре «білімпаздардың»</w:t>
        <w:br/>
        <w:t>талақша тырсия жамандағандарынан кітабым тәуірлеу -жазылған-ау</w:t>
        <w:br/>
        <w:t>деген қорытынды жасадым.</w:t>
        <w:br/>
        <w:t>Сәкен.</w:t>
        <w:br/>
        <w:t>«Әдебиет майданы» журналы,</w:t>
        <w:br/>
        <w:t>1929 жыл, 7-саны.</w:t>
        <w:br/>
        <w:t>437</w:t>
        <w:br/>
        <w:t>АҚИҚАТТЫҢ АНАСЫ -- ШЫНДЫҚ</w:t>
        <w:br/>
        <w:t>Сәкен Сейфуллиннің «Тар жол, тайғақ кешу» роман-эссесінің ал-</w:t>
        <w:br/>
        <w:t>ғашқы идеясы «Ғабдолда тірі екен» деген 1920 жылы жазылған макала-</w:t>
        <w:br/>
        <w:t>сынан бастау алып, 1922 жылғы «Октябрь төңкерісінің құрбандары»</w:t>
        <w:br/>
        <w:t>естелігімен жалғасты. Күншығыста партизан қатарында болған Абдолла</w:t>
        <w:br/>
        <w:t>Асылбековты. төңкеріс кезінде құрбан болған Шаймерлен Әлжанұлы,</w:t>
        <w:br/>
        <w:t>Бәкен Серікбайұлы, Ысқақ Көбекұлы, Әділбек Майкөтұлы, Нұрғайын</w:t>
        <w:br/>
        <w:t>Бекмұхамбетұлы, Хәкім Маназарұлы, Нұрғали Қожанұлы, Амангелді</w:t>
        <w:br/>
        <w:t>Иманұлы, тағы басқаларды атай келіп, Бәкен Серікбайұлының Колчак</w:t>
        <w:br/>
        <w:t>түрмесінде хал үстінде жатып Сәкенге: «Біз өлсек те сен тірі қалсаң</w:t>
        <w:br/>
        <w:t>жаксы болар еді. Сен газетке, кітапқа жазып, біздің не үшін, кім үшін</w:t>
        <w:br/>
        <w:t>өлгенімізді айтар едің», - дегені ссіне түскені және «Ардақты, сстен</w:t>
        <w:br/>
        <w:t>кетпес жолдастар! Сендер өздерін өлсеңдер де касиетті есімдерін өлмес!</w:t>
        <w:br/>
        <w:t>Касиетті тілектерің өлмес! Ендігі тірі жүрген жолдастардың міндеті осы</w:t>
        <w:br/>
        <w:t>айтылған шаһиттердің есімдерін ұмытылмайтын қылу. Ол үшін Қазақ-</w:t>
        <w:br/>
        <w:t>станда кейбір школаға, мектеп, медреселерге, оқуханаларға, көшелерге</w:t>
        <w:br/>
        <w:t>осы айтылған ерлерлің есімдерін кою керек. Бұған күллі Қазакстандағы</w:t>
        <w:br/>
        <w:t>жолдастар кірісуі керек. Сөйтсек біздің мойнымыздағы борыш,</w:t>
        <w:br/>
        <w:t>жолдастық ақталады», -- деп жазып, оны орындауға кіріскен болатын.</w:t>
        <w:br/>
        <w:t>1923-24-26 жылдары «Қызыл Қазақстан» журналынын бірнеше</w:t>
        <w:br/>
        <w:t>сандарында «Тар жол, тайғақ кешудің» үзінділері жарияланды. Қолға</w:t>
        <w:br/>
        <w:t>қару орнына қалам ұстауға мүмкіндік туғанда орындай бастаған алғашқы</w:t>
        <w:br/>
        <w:t>азаматтық парыздарының бірі, яғни роман-эссені жазуының бірінші</w:t>
        <w:br/>
        <w:t>себебі осы сді.</w:t>
        <w:br/>
        <w:t>Екінші, Сәкен Сейфуллиннің өз сөзімен айтар болсак, «1916-17-</w:t>
        <w:br/>
        <w:t>18-19 жылдардағы тарихи қозғалыстын, ұлы өзгерістің (революцияның)</w:t>
        <w:br/>
        <w:t>Қазақстандағы өзім көрген, өзім білген окиғаларынан баспа жүзінде із</w:t>
        <w:br/>
        <w:t>қалдыру» мақсатын көздегендігі. Ондай ірі оқиғаларды жалаң баяндауға</w:t>
        <w:br/>
        <w:t>болмайтынын сезген автор: «Мұнда талай кісілердің аттары аталады.</w:t>
        <w:br/>
        <w:t>Тарихи қозғалыстын өзім көрген, білген оқиғаларын жазған соң, әрине</w:t>
        <w:br/>
        <w:t>кісілердің аттары кірмеске болмайды. Мақсұт біреуді көтеру, біреуді</w:t>
        <w:br/>
        <w:t>жамандау емес. Зор қозғалыстын, зор өзгерістің әр кезінде әртүрлі пікір,</w:t>
        <w:br/>
        <w:t>әр түрлі әрекет болған. Ол -- тіршіліктін, тарихтың ісі.</w:t>
      </w:r>
    </w:p>
    <w:p>
      <w:r>
        <w:t>Бұл кітапта «Алаш» туралы әңгімелер айтылғанда, Алашордада</w:t>
        <w:br/>
        <w:t>болғандарды айыптамақ ниетімен айтылып отырған жоқ. Тек әңгіме</w:t>
        <w:br/>
        <w:t>43%</w:t>
        <w:br/>
        <w:t>«Тар жол, тайғақ кешулі» оқып шықтым. Тілек орындалды... Көп</w:t>
        <w:br/>
        <w:t>білім, көп өнеге!.. Өткен тарих. Қызықты, әсерлі тарих көрдім» дейді</w:t>
        <w:br/>
        <w:t>де. әлең жазады, оның үзіндісі төмендегідей:</w:t>
        <w:br/>
        <w:t>«Мен көрдім -- шындықпенен және тарих,</w:t>
        <w:br/>
        <w:t>Өзінше енбекші елге болған азық,</w:t>
        <w:br/>
        <w:t>Ішінде жанға тамақ болып жатыр,</w:t>
        <w:br/>
        <w:t>Егер де еңбекші жас алса қазып.</w:t>
        <w:br/>
        <w:t>Мен көрдім - өткеп күнді бір кітаптан,</w:t>
        <w:br/>
        <w:t>Екі тап бір-біріне қылыш шапқан.</w:t>
        <w:br/>
        <w:t>Енбекші ел колдын күші, найза ұшымен</w:t>
        <w:br/>
        <w:t>Іздеген бостандығын сонда талкан.</w:t>
        <w:br/>
        <w:t>Мен көрдім -- жалшы үшің кім жаң қиды</w:t>
        <w:br/>
        <w:t>Жалшыға кім азаптың шоғын үйді...» --</w:t>
        <w:br/>
        <w:t>дейді.</w:t>
        <w:br/>
        <w:t>Бұл соңғы екеуі еңбекші тап оқушыларынан. Ал енлі жұмыскер-</w:t>
        <w:br/>
        <w:t>лерден Мілді, Екібастұз заволтарында істеген Нұрша Бижанұлы деген</w:t>
        <w:br/>
        <w:t>кісі «Тар жолды» оқын: «Бауырым, кітабынды оқыл бітіргенше жөнді</w:t>
        <w:br/>
        <w:t>ұйқы көрмедім! Жарайды... жарайды!.. басқа не жазайын. Шын жүрек-</w:t>
        <w:br/>
        <w:t>пен жолдастық қолымды созып, қолынды қыстым!» -- деп жазады.</w:t>
        <w:br/>
        <w:t>«Рилдер» заводының жұмыскері Қасым Шынтайұлы «Тар жолды»</w:t>
        <w:br/>
        <w:t>оқып шығып: «Сізді шын жаныммен артық, шын жолдас деп санаймын!»,</w:t>
        <w:br/>
        <w:t>--деп жазады. «Қарсақпай» занолында істейтін, бұрын «Спасск» заво-</w:t>
        <w:br/>
        <w:t>дында жұмыскер болған жолдас Нұрман: «Тар жол, тайғақ кешу»</w:t>
        <w:br/>
        <w:t>уақытында ат жалын тартып мінген, өзімше қазақтың төңкерісшілдер</w:t>
        <w:br/>
        <w:t>штабының бір мүшесі, жолдас Сәкен! «Қызыл сұңкарларынды» Қар-</w:t>
        <w:br/>
        <w:t>сақпайдағы бауырларыннын арасына бір қойдық... Өзін Қарсақпайға</w:t>
        <w:br/>
        <w:t>бір келіп, бауырларыңмен танысып кетерсің»... -- деп өтінеді.</w:t>
        <w:br/>
        <w:t>«Риддер» заводының жұмыскерлерінің бір бастығы Шаймерден</w:t>
        <w:br/>
        <w:t>Оспанұлы «жұмыскер жолдастарымның атынан» деп жазған хатында:</w:t>
        <w:br/>
        <w:t>«Осы хатарқылы сізгеескертемін: «Тар жол, тайғақ кешудің» «аяғын</w:t>
        <w:br/>
        <w:t>бастырып шығарамын» деген едініз, бұл кітап әлі күнге шыққан жоқ.</w:t>
        <w:br/>
        <w:t>Сол уағданызды орындап, аяғын тездетіп шығаруыңызды жұмыскер-</w:t>
        <w:br/>
        <w:t>лер атынан сұранамын. Себебі: маған өте шын көңілден тапсырушылар</w:t>
        <w:br/>
        <w:t>болған еді...» -- дейді.</w:t>
        <w:br/>
        <w:t>Бұл хаттар маған «мінгерсінгендердің» пікірлерінен әлдеқайда бағалы.</w:t>
        <w:br/>
        <w:t>Сынаймын деген адамның аузына ешкім какпак бола алмайды. Бірақ</w:t>
        <w:br/>
        <w:t>сында былғамай сынасын, сын шын Маркс жолымен жазылған жол-</w:t>
        <w:br/>
        <w:t>дастық сын болсын. Сынның максаты кекеу, боктау емес, керек жерінде</w:t>
        <w:br/>
        <w:t>ондай сынға жол жоқ. Арам ойлы сынды, таптық дұшпан ғана қолдана-</w:t>
        <w:br/>
        <w:t>ды, «Өстісем көрінермін» деген нашар пиғылды «білімпаздар» істейді.</w:t>
      </w:r>
    </w:p>
    <w:p>
      <w:r>
        <w:t>Сыншы доктор тәрізді болса, доктор: «аурусың» деп сау аламға</w:t>
        <w:br/>
        <w:t>пышақ ала жүгірсе, не ауырған кісіге дәрмен боларлық дәрі берудің ор-</w:t>
        <w:br/>
        <w:t>436</w:t>
        <w:br/>
        <w:t>«Әупілдек» әні немесе «Тар жол, тайғақ кешу» романындағы «Қабиба</w:t>
        <w:br/>
        <w:t>қыз хақындағы дерек» дегенде қызык топшылау бар.</w:t>
        <w:br/>
        <w:t>Сәния Қабибаны 1955 жылдан бері біліп, талай сөйлескен. Ел-жұрт</w:t>
        <w:br/>
        <w:t>«Сылқым кемпір» деп атайтын Қабибаның 1955 жылғы кеекінімен де</w:t>
        <w:br/>
        <w:t>таныс болайық.</w:t>
        <w:br/>
        <w:t>«Байыптап қараған адамға жасы елуден асып (ол кісі 1901 жылы</w:t>
        <w:br/>
        <w:t>туған), егде тартқанына қарамастан, аққұба өңінің қаны таймаған,</w:t>
        <w:br/>
        <w:t>көзінің оты мейірленіп тұрады екен. Шетін күміс шытырамен өрнектеп</w:t>
        <w:br/>
        <w:t>киген ақ шәйі кимешек жарасым тауып, көрік берген. Аппақ жұмыр</w:t>
        <w:br/>
        <w:t>екі білегінде нағыз зергер арнап соққан өрнекті қос білезік, он сауса-</w:t>
        <w:br/>
        <w:t>ғында әрқайсысы құнан қойға бергісіз жүзік киген кісіні көзге елестетіп</w:t>
        <w:br/>
        <w:t>көрудің өзі Сәкенді еріксіз еске түсірсе керек.</w:t>
        <w:br/>
        <w:t>Шабырада болған ойын-сауық таркар кезде Қабибанын Сәкенге:</w:t>
        <w:br/>
        <w:t>-- «Әупілдек» әнін ұмытып қалсаңыз ертең біздің үйге келіңіз, әрі</w:t>
        <w:br/>
        <w:t>қонақ болыңыз, әрі ән үйреніп кетіңіз, -- деген қуақы сөзді екі шумақ</w:t>
        <w:br/>
        <w:t>өлеңмен:</w:t>
        <w:br/>
        <w:t>Кең маңдай жарасқандай шешен жақка,</w:t>
        <w:br/>
        <w:t>Дуаннан келіп қапсыз біздің жаққа.</w:t>
        <w:br/>
        <w:t>Қар да лаулап жанады, -- дейді халық, -</w:t>
        <w:br/>
        <w:t>Ертегімен еш кылмай ебін тапса.</w:t>
        <w:br/>
        <w:t>Қоштаспай кете берем ақын Аға,</w:t>
        <w:br/>
        <w:t>Атып келеді рауандап таң да жаңа.</w:t>
        <w:br/>
        <w:t>Қарлығаш қанатындай сұлу әнге,</w:t>
        <w:br/>
        <w:t>Құмартсаңыз ашылар ой мен сана,-</w:t>
        <w:br/>
        <w:t>деген қыз қылығы әсем әннің әуеніне елтіп қалған Сәкеннің жүрегіне</w:t>
        <w:br/>
        <w:t>шоқ тастамалы ма екен?! Олай болуы ла ғажап емес қой.</w:t>
        <w:br/>
        <w:t>Қалай болғанда ла Сәкен саяси-әлеуметтік оқиғаларды, төңкеріс</w:t>
        <w:br/>
        <w:t>шындықтарын роман-эсседе ыктияттап жазумен қатар өзі кездескен</w:t>
        <w:br/>
        <w:t>адамдарды, қыздарды, әлебиет занына лайық суреттеуден іргесін аулақ</w:t>
        <w:br/>
        <w:t>салмағанын көреміз. Ал мұның өзі саяси-әлеуметтік негізі қалың шығар-</w:t>
        <w:br/>
        <w:t>маның ргалистік арнасын жұқартпау үшін, оқушыны сеңдіре түсу үшін</w:t>
        <w:br/>
        <w:t>өмірде болғандарды сол күйінде аты-жөнін өзгертпей жазуды мақсат</w:t>
        <w:br/>
        <w:t>тұтқанын көрсетеді. Шығарманың тарихшылығымен қатар көркемдік</w:t>
        <w:br/>
        <w:t>әуселесін тартымды ете түседі. Әрі әлеуметтік сана, әрі эстетикалық .</w:t>
        <w:br/>
        <w:t>ләззат тізгінін тұтастыра ұстағанын аңғарамыз.</w:t>
        <w:br/>
        <w:t>Сәкен бастаған бес алам маусым айының сонына таман Семей гу-</w:t>
        <w:br/>
        <w:t>берниясының Павлодар уезімен шектес Қоржынкөлге келгенде, май-</w:t>
        <w:br/>
        <w:t>данның қара жұмысына жігіт алатындығы туралы жарлықты естиді.</w:t>
        <w:br/>
        <w:t>Үрейленген, ереуілдеген халыкты, ұлттық езгінің ауыр салмағынан.</w:t>
        <w:br/>
        <w:t>отаршылдық ожарлықтан күніреніп толқыған елді көреді.</w:t>
        <w:br/>
        <w:t>443</w:t>
      </w:r>
    </w:p>
    <w:p>
      <w:r>
        <w:t>Тарихтың оси шешуші тұсында Сәкен өзі бел тұтқан алдыңғы аға-</w:t>
        <w:br/>
        <w:t>ларына, алаш қозғалысының жетекшілеріне алаңдады. Не істерін білмей,</w:t>
        <w:br/>
        <w:t>елге «шабылмасандаршы, қорқатын не бар енді? Балаларын бара берсін.</w:t>
        <w:br/>
        <w:t>Енді өздерің құрисындар ғой, -- деп, Мүсәпір деген кісінің үйінде жина-</w:t>
        <w:br/>
        <w:t>лып отырған қазақтарға сөз сөйледім». -- дейді Сәкен.</w:t>
        <w:br/>
        <w:t>Июнь жарлығының атнашқы сәтінде Сәкеннің бұдан басқа айтқан</w:t>
        <w:br/>
        <w:t>ақылы жоқ.</w:t>
        <w:br/>
        <w:t>1916 жылы «Қазақ» газетінің 192-санында Әлихан, Ахмет, Міржақып</w:t>
        <w:br/>
        <w:t>қазақ халқына ашық хат жазды: «қара жұмысқа барса шаруяға кемшілік</w:t>
        <w:br/>
        <w:t>келіп, алыңған жігіттер аз қазаға ұшырағаны, ал бармаймын деп қарсы-</w:t>
        <w:br/>
        <w:t>лық қылса, елге зор бүліншілік. Осы екі ауырлықтың жұрт қай жеңілін</w:t>
        <w:br/>
        <w:t>таңдау керек. Біздің білуімізше жеңілі -- көнген», -- деген бұған нақты</w:t>
        <w:br/>
        <w:t>мысал. Бұл позицияны әр түрлі саққа жүгіртуге болар, бірақ Сәкен бұдан</w:t>
        <w:br/>
        <w:t>тиімдіні айта алмады. Негізгі бағыты «Қазақ» нұсқаған жолдың аңғар-</w:t>
        <w:br/>
        <w:t>ыңда жатты.</w:t>
        <w:br/>
        <w:t>Казак зиялылары, оның ішінде Сәкен де 1916 жылғы күрделі құбы-</w:t>
        <w:br/>
        <w:t>лысқа дайын еместігін, белгілі жоспарлары жоқтығын аңгартты. Төре,</w:t>
        <w:br/>
        <w:t>шенеуніктерді сөгулер жалпы демократиялық көзқарастың деңгейінде</w:t>
        <w:br/>
        <w:t>ғана болды.</w:t>
        <w:br/>
        <w:t>Халық өзінен-өзі көтеріліп жатқанда алаш козғалысында әрі ұйым-</w:t>
        <w:br/>
        <w:t>дык негіз, әрі оны бастайтын саналы топ жетіспейді. Қазақ оқыған-</w:t>
        <w:br/>
        <w:t>дарының көпшілігі анырып, не істерін білмелі, «Қазак» газеті, онын</w:t>
        <w:br/>
        <w:t>басшылары «Жарлыққа көнсек аз шығынмен құтыламыз» деген позн-</w:t>
        <w:br/>
        <w:t>цияны насихаттай берді.</w:t>
        <w:br/>
        <w:t>Қазіргі зерттеушілер арасында «Қазақ» газетінің Позициясын, Яғни</w:t>
        <w:br/>
        <w:t>айтқанға көніп, қара жұмысқа жігіт бер дегені орынды еді деп ақтай-</w:t>
        <w:br/>
        <w:t>тындар да жоқ емес. Бұған барлық жағдайда келісе кою қиын. Себебі,</w:t>
        <w:br/>
        <w:t>алаш қозғалысында ұйымдық негіздің жетіспей жатканы рас болатын,</w:t>
        <w:br/>
        <w:t>белгілі бастаушысы, идея айтушысы балғанмен, оны колма-қол іске</w:t>
        <w:br/>
        <w:t>асыра коятын ұйымдастыру шаралары жоқка тән еді, сондықтан көте-</w:t>
        <w:br/>
        <w:t>рілістің аймақтық және стихиялық сипаты басым жатқанын аңғармауға</w:t>
        <w:br/>
        <w:t>болмас.</w:t>
        <w:br/>
        <w:t>Қара жұмысқа адам берсе де, бермесе де қазақ халқының қорлық-</w:t>
        <w:br/>
        <w:t>зарлығы көбеймесе, азая қоймағаны тарихтан белгілі. 1916 жылғы ұлт-</w:t>
        <w:br/>
        <w:t>азаттық көтерілісі мен азамат соғысының лаңынан материалдық шы-</w:t>
        <w:br/>
        <w:t>ғынды былай қойғанда, миллионға жақын қазақтың қырылғаны, аяқ.</w:t>
        <w:br/>
        <w:t>астында қалып өлгені, ағы да, қызылы да ел леп елемегені бүгін жан-</w:t>
        <w:br/>
        <w:t>жакты дәлелденіп отыр.</w:t>
        <w:br/>
        <w:t>«Тар жол, тайғақ кешудін» үлкен өзгеріске түскені төртінші тарау.</w:t>
        <w:br/>
        <w:t>Ол 1927 жылғы басылымында «Совет үкіметі заманында» деп аталса,</w:t>
        <w:br/>
        <w:t>соңғы басылымдарында «Совет үшін күресте» деп өзгертілген. Бүл тарау</w:t>
        <w:br/>
        <w:t>басқа тарауларға карағанда көлемдірек, әрі тарихи мәні де салмақты.</w:t>
        <w:br/>
        <w:t>Бұл тараудағы тарихи мәнді оқиғалардың бәріне Сәкен қолма-кол</w:t>
        <w:br/>
        <w:t>444</w:t>
        <w:br/>
        <w:t>үшін саған жолдастарша, достарша ракмет айтуды өзіме борыш санай-</w:t>
        <w:br/>
        <w:t>мын. Сенің кітабын менің көз алдыма бек қызықты һәм ұмытпастық</w:t>
        <w:br/>
        <w:t>суреттерді тағы дия бір кабат келтіріп басты.</w:t>
        <w:br/>
        <w:t>Мен бұл кітапты оқығанда бір сәтте жүректеніп ашуын қосса, енді</w:t>
        <w:br/>
        <w:t>бір сәтте көзімнен жастар шыккан орындар болды. Шәкірт уағында Ғаяз</w:t>
        <w:br/>
        <w:t>Исхахиннің «Зынлан» деген кітабын оқығанда алған әсерім қатерімде</w:t>
      </w:r>
    </w:p>
    <w:p>
      <w:r>
        <w:t>бек нық сақталған... бірақ, ол, күрес киыншылыктарын бастан кешірген</w:t>
        <w:br/>
        <w:t>шақта оқылғандыктан мұндай ауырламаған едім. Ләкин бұл кітап бүтін</w:t>
        <w:br/>
        <w:t>сезімімді қалтыратты, нык әсер етті. Сіздін азап вагондарында кешірген</w:t>
        <w:br/>
        <w:t>күндерініз, кашып кету суреттері, казак даласында жалғыз жүріп белгі-</w:t>
        <w:br/>
        <w:t>сіз, жолсыз. өз маягғынды (шыракты, каракшынды) іздеп жүрулерің,</w:t>
        <w:br/>
        <w:t>жолдастарыннын катты азаптар ішінде жан азабымен көрісулері, бүтін</w:t>
        <w:br/>
        <w:t>ісі жан еріткіш суреттер емес пе?.. Бұ халдер, бүл канды суреттер Ок-</w:t>
        <w:br/>
        <w:t>тябрь күресінің ашы. куат косқыш түрлерін ашып береді. Жүректе бірде</w:t>
        <w:br/>
        <w:t>ашу, бірде аяныш тұйғылар оятады.</w:t>
        <w:br/>
        <w:t>Бұл кітаптын жастарды тәрбиелеу үшін мағынасында шексіз зор</w:t>
        <w:br/>
        <w:t>болашақ... Кітап бек дикхатпен жазылған уақиғалардың беріректе өзің</w:t>
        <w:br/>
        <w:t>көрген, басыннан кешіргендеріне бүтін суреттерін ішіне алған тарихи</w:t>
        <w:br/>
        <w:t>бір әсер. Революция әрекеті тарихи түріндегі бір кітап болумен бірге,</w:t>
        <w:br/>
        <w:t>жарым әдеби ле бір әсер болып шыққан».</w:t>
        <w:br/>
        <w:t>Көкшетауда ағарту қызметінде жүрген, төңкеріске қатыскан аза-</w:t>
        <w:br/>
        <w:t>маттармен сабактас болған Нәписә есімді татар қызы: «Сіздін кітабы-</w:t>
        <w:br/>
        <w:t>ңыздың тілі өте бай, өте түсінікті скен. Жақсы жазылған екен»,-- деп,</w:t>
        <w:br/>
        <w:t>Көкшетау «Алашордасынын» әрекеттерін, адамдарынын толық түрлерін</w:t>
        <w:br/>
        <w:t>жазып берді.</w:t>
        <w:br/>
        <w:t>Омбыла Колчак түрмесінде азап тарткан, одан соң 1919 жылғы де-</w:t>
        <w:br/>
        <w:t>кабрь көтерілісінде, көтеріліс жасаушылар түрмеден босатылып, сол</w:t>
        <w:br/>
        <w:t>күнгі аз ғана көтерілісшілердін, Колчактын калың әскерімен атысып</w:t>
        <w:br/>
        <w:t>шайқасқанында болған Рахматуллин деген жігіт (ноғай жігіт) Қарақал-</w:t>
        <w:br/>
        <w:t>пактан маған жазған хатында: «Тар жол, тайғақ кешу» деген кітабыңызды</w:t>
        <w:br/>
        <w:t>оқығанымда Колчак түрмесінде отырғанымызлағы залымның көрсет-</w:t>
        <w:br/>
        <w:t>кен бейнеттері көз алдыма түсіп, көзімнен екі-үш рет жас шықты», --</w:t>
        <w:br/>
        <w:t>дейді. Рахматуллин сол желтоқсандағы көтерілістің оқиғаларын толық</w:t>
        <w:br/>
        <w:t>қылып жазып және түрмедегі окиғаларды және сондағы «Алашорда»</w:t>
        <w:br/>
        <w:t>балапандарының мен білмейтін сұмдықтарын жазып отыр.</w:t>
        <w:br/>
        <w:t>Семей округінің бір жас талабы, Жүсілбек Уәлитұлы деген жігіт</w:t>
        <w:br/>
        <w:t>(жаңағы Рахматуллин да, Уәлитұлы да мен танымайтын жігіттер), ма-</w:t>
        <w:br/>
        <w:t>ган жазған хатында:</w:t>
        <w:br/>
        <w:t>«Сіздің әдебиетте жаскқаншактық, мүгелектік, мұүратшылдық деген-</w:t>
        <w:br/>
        <w:t>нен түк жок, сіз төңкеріс азабын тарткандыктан. жазған сөздеріңіз алам-</w:t>
        <w:br/>
        <w:t>ды неғұрлым ерлікке, төзімділікке, талапшылыққа ұмтылталы. Сол</w:t>
        <w:br/>
        <w:t>себепті, сіздін әдебиет әсерлі...» -- дейді. Ташкендегі Қазак орман тех-</w:t>
        <w:br/>
        <w:t>никумында оқитын «мыс» деп қол қойып бір танымал емес жігіт жазалы:</w:t>
        <w:br/>
        <w:t>435</w:t>
        <w:br/>
        <w:t>книге Сейфуллин выступает летописцем, но не бесстрастным, добру и</w:t>
        <w:br/>
        <w:t>злу внимаюшим равнодушноа, а страстным борцом, живым участ-</w:t>
        <w:br/>
        <w:t>ником того, о чем он повествует. Скромность сдерживала Сейфуллина</w:t>
        <w:br/>
        <w:t>рисовать этих людей батырами, ведь тем самым он поэтизировал бы и</w:t>
        <w:br/>
        <w:t>самого себя. Вероятнее всего, тут сказалось изумительная скромность</w:t>
        <w:br/>
        <w:t>Сейфуллина», -- дегенін оқимыз.</w:t>
        <w:br/>
        <w:t>Сәкен Сейфуллин 1957 жылы 30 наурызда акталды. Сол жылдын</w:t>
        <w:br/>
        <w:t>21 қазанында Есмағамбет Ысмайыловтың құрастыруы және алғы сөзімен</w:t>
        <w:br/>
        <w:t>Сәкеннің «өлеңдері мен поэмалары» жедел басылып шығып, сағынған</w:t>
        <w:br/>
        <w:t>елімен қауышты. Онан кейін «Тар жол, тайғақ кешу» роман-эссесілін</w:t>
        <w:br/>
        <w:t>1936 жылғы басылымы 1960 жылдың наурызында сол күйінде басылып</w:t>
        <w:br/>
        <w:t>шықты.</w:t>
        <w:br/>
        <w:t>Бұдан кейін Сәкен Сейфуллин шығармаларының 6 томдығын шы-</w:t>
        <w:br/>
        <w:t>ғару ісі қолға алынды, Шығарушылар алқасы ШІ том «Тар жол, тайғақ</w:t>
      </w:r>
    </w:p>
    <w:p>
      <w:r>
        <w:t>кешу» романы болады» деп хабарлағанымен бұл басылымға ілікпеген.</w:t>
        <w:br/>
        <w:t>1964 жылы орыс тілінде басылайын деп жатқанда З.С. Кедрина «Тар</w:t>
        <w:br/>
        <w:t>жол, тайғақ кешудің» үстінен ұлттар достығына зияны тиетін кітап деп</w:t>
        <w:br/>
        <w:t>ҚКП Орталық Комитетіне шағым түсіргеннен бастап бұл ұлы шығар-</w:t>
        <w:br/>
        <w:t>маны сығалай оқушылар көбейіп, редакторлар айрықша сақтық жаса-</w:t>
        <w:br/>
        <w:t>ғандықтың белгісін 1960 жылғы 80 мын, 1964 жылғы 350 мың тираждың</w:t>
        <w:br/>
        <w:t>1977 жылы 50 мыңға түсуінен және кейбір беттерінің қасқыр тартқандай</w:t>
        <w:br/>
        <w:t>жұлмаланып, қалам ұшы тигенінен-ақ байкауға болады.</w:t>
        <w:br/>
        <w:t>1986 - 88 жылдары М. Әуезов атындағы әдебиет және өнер инсти-</w:t>
        <w:br/>
        <w:t>туты бұрынғы алты томдықтың орнына Сәкен шығармаларының бес</w:t>
        <w:br/>
        <w:t>томдығын шығарып, төртінші томында «Тар жол, тайғақ кешуді» жария-</w:t>
        <w:br/>
        <w:t>лады. Оған берілген қысқаша түсіндірмеде 1927 жылғы басылымнын</w:t>
        <w:br/>
        <w:t>түбегейлі өзгеріске, толықтыруға ұшырағаны әңгіме болмай, 1960 жылғы</w:t>
        <w:br/>
        <w:t>басылым негізінде болар-болмас сөздердін жазылуына ғана назар</w:t>
        <w:br/>
        <w:t>аударылып, «анықтай түсуді керек ететін жайлар түптеп келгенде</w:t>
        <w:br/>
        <w:t>зерттеушілер мен академиялық басылымды дайындайтындардың үлесіне</w:t>
        <w:br/>
        <w:t>тиеді» деп түбегейлі салыстырмаларға бармаған.</w:t>
        <w:br/>
        <w:t>Жалпы, «Тар жол, тайғақ кешу» қазақ әдебиетінің арғы-бергі тари-</w:t>
        <w:br/>
        <w:t>хынан арын алып келе жатқан кесек туынды болғандыктан ел-жұрт</w:t>
        <w:br/>
        <w:t>құлақ қойған, ғылыми орта тұжырымдаған «Казақ әдебиеті тарихын-</w:t>
        <w:br/>
        <w:t>дағы» пікірді әрқашан есте тұтқан абзал: «Тар жол, тайғақ кешу» романы</w:t>
        <w:br/>
        <w:t>Сәкен прозасының биік шыңы, ол казақ әдебиетінің қалыптасу дәуірінде</w:t>
        <w:br/>
        <w:t>шешуші рөл атқарды. Фактілердің, документтердің молдығымен де,</w:t>
        <w:br/>
        <w:t>жазушының нақты суреттеуімен де жеткізіп суреттейтін бұл күрделі ро-</w:t>
        <w:br/>
        <w:t>ман әрі тақырып жаңалығымен, әрі тарихшылық пен суреткерліктің</w:t>
        <w:br/>
        <w:t>жарастық табуымен кімді болса да қызықтырады... Қазақстанда сопиа-</w:t>
        <w:br/>
        <w:t>листік революция женісі туралы ең алғашқы реалистік роман жанрынын</w:t>
        <w:br/>
        <w:t>қалыптасуына жол ашты. Сонымен бірге республикада қоғамдық ой-</w:t>
        <w:br/>
        <w:t>пікірдің, тарихтық білімнің дамуына да орасан зор ықпал жасады» деген</w:t>
        <w:br/>
        <w:t>451</w:t>
        <w:br/>
        <w:t>евтердін, Шәріповтардың және басқалардың ақтармен. алашорламен</w:t>
        <w:br/>
        <w:t>майдандасқанын айтты. Өзінің төңкеріске қатысқанын, өзінін құба</w:t>
        <w:br/>
        <w:t>қыздарды, құла қыздарды, ерні кызылша қыздарды, белі ұзынша</w:t>
        <w:br/>
        <w:t>қыздарды көргенін айтыпты. Өзін мадақтайды... Алашорданын</w:t>
        <w:br/>
        <w:t>қашқанын мадақтай сурсттейді. Сәкен -- баяғы Сәкен. Сәкен өзінің ту</w:t>
        <w:br/>
        <w:t>баста таңдап түскен жолында. Ол өлі Азиянын -- Қазақтын көткеншік,</w:t>
        <w:br/>
        <w:t>дарашылдық ескі жолымен кетіп барады. Сәкен шала-шарпы европалас-</w:t>
        <w:br/>
        <w:t>кан «сал» үстіңдегі қараңғы қазақшылық жолымен әлі келе жатыр!» -</w:t>
        <w:br/>
        <w:t>деген.</w:t>
        <w:br/>
        <w:t>Нәзір макаласынан кейін тоғыз ай өткенде Әбділда Тәжібаевтың</w:t>
        <w:br/>
        <w:t>«Тар жол, тайғақ кешу» мен Нәзірдің сыны туралы» деген мақаласы</w:t>
        <w:br/>
        <w:t>1929 жылдың 15 қыркүйегінде жарияланды. Бүл осы роман-эссеге ар-</w:t>
        <w:br/>
        <w:t>найы жазылған екінші мақала. «Кітаптың саяси манызы күшті. Қазақ</w:t>
        <w:br/>
        <w:t>тарихынын көбі содан табылады. «Тар жол. тайғақ кешу» реализм, шын-</w:t>
        <w:br/>
        <w:t>дық жолымен жазылған суретті шығарма. Кітаптың жана өрбіп келе</w:t>
        <w:br/>
        <w:t>жатқан жастарға жолбасшылығы мол. Нәзір канша жамандағанымен</w:t>
        <w:br/>
        <w:t>де «Тар жол, тайғақ кешудін» қадірі енді күшейе бермек. Кітаптың сурет-</w:t>
        <w:br/>
        <w:t>тілік жағы күшті, тілге ле бай. Ал Нәзірдін сыны толық сып емес, қыныр.</w:t>
        <w:br/>
        <w:t>бір жакты сын, бет тырнау». -- дегеніне редакция тағы да түсіндірме</w:t>
        <w:br/>
        <w:t>беріпті. «Қай күнде болса ла бірбеткейліктен түзу сын шықпайды. Түзу</w:t>
        <w:br/>
        <w:t>сын жазам десе. жақсысын да жаманын да бірдей көре білу керек», --</w:t>
        <w:br/>
        <w:t>деп, екі сынға ла тақымы толмағандығын төмендегі ойлармен білдірген.</w:t>
        <w:br/>
        <w:t>«Тар жол, тайгақ кешудің» жақсылығы - тарихи материалдарының</w:t>
        <w:br/>
        <w:t>моллығында, кезең идсологнясын ашып көрсеткенінде, қазак коммунис-</w:t>
        <w:br/>
        <w:t>терінін шығу жолы, олардың игілікті істерінде», -- дегі табады да, кем-</w:t>
      </w:r>
    </w:p>
    <w:p>
      <w:r>
        <w:t>шілігі - материалдарлы дұрыстап сұрыптамағандығында, Көлбай, Бай-</w:t>
        <w:br/>
        <w:t>сейіт, Мұқандарды орынсыз мақтағаны, коммунист етіп көрсеткен-</w:t>
        <w:br/>
        <w:t>дігінде. қыздардын көптігінде (кітапта ешбір орын жоқ), роман, понесть</w:t>
        <w:br/>
        <w:t>шартында емес, мемуар түрінде жазылған кітаптын санына қосуға бо-</w:t>
        <w:br/>
        <w:t>лалы. Олай болса, кейбір жолдастардың «Тар жол, тайғақ кешуді» көркем</w:t>
        <w:br/>
        <w:t>әдебиет деуі дұрыс емес» деген редакдия тұжырымы ескерусіз қалуға</w:t>
        <w:br/>
        <w:t>тиісті емес, өйткені ол пікір күні бүгінге шейін өлексесін сүйретіп әлі</w:t>
        <w:br/>
        <w:t>келе жатыр.</w:t>
        <w:br/>
        <w:t>Нәзірлің Кожапнасыр ойын мысалға келтіре отырып, «Тар жол,</w:t>
        <w:br/>
        <w:t>тайғак кешуден» ешбір көркемдік қасиет таппағанына негізінен</w:t>
        <w:br/>
        <w:t>келіспегенмен, кейбір ойларын елеңсіз тастауға болмайды, өйткені</w:t>
        <w:br/>
        <w:t>Сәкен роман-эссенің беташарында «уақыттың тарлығынан асығыс</w:t>
        <w:br/>
        <w:t>жазылды. Сөзлі шеберлеп, тізіп отыруға уақыт болмағандығын» текке</w:t>
        <w:br/>
        <w:t>ескертпеген.</w:t>
        <w:br/>
        <w:t>Ал тарихи козғалыс роман-эссенің негізгі арқауы екендігін ескер-</w:t>
        <w:br/>
        <w:t>сек, онда сыншы өмір деректерінің дұрыс-бұрыстығына назар аударып,</w:t>
        <w:br/>
        <w:t>окиғалардың бұрмаланған тұсы болса, соны көрсетсе, оны түзету жолын</w:t>
        <w:br/>
        <w:t>аңғартса, редакция да Нәзір сөзін коштаған болар еді.</w:t>
        <w:br/>
        <w:t>440</w:t>
        <w:br/>
        <w:t>сөйлескенде: «Сіз, өленнен қара сөзді әдемі жазады екенсіз. Қазақтын</w:t>
        <w:br/>
        <w:t>бәрі өлең жазуға құмар келеді. Сіз, өлеңнен гөрі кара сөзді көбірек жаз-</w:t>
        <w:br/>
        <w:t>саңызшы. Қара сөзді тым шебер жаза алатыныңызды «Тар жолды» оқып</w:t>
        <w:br/>
        <w:t>білдім. «Тар жолдың» кей жерлері өте көркем суретті (высокохудоже-</w:t>
        <w:br/>
        <w:t>ственно) жазылған», -- деді. Осы сөзін Ораз Крайкомда әдебиет туралы</w:t>
        <w:br/>
        <w:t>болған кең жиылыста жиырма шақты жауапты қызметкерлерінің</w:t>
        <w:br/>
        <w:t>көзінше айтты.</w:t>
        <w:br/>
        <w:t>Жұрт Торекұловтан Жандосонты көбірек біледі, екеуінін салмақ-</w:t>
        <w:br/>
        <w:t>тарының қандай екенін ле халық жақсы түсінеді. МИдырыс Мұстамбай-</w:t>
        <w:br/>
        <w:t>ұлы Әдебиетші ретінде және кейбір саяси мәселелерде бізді онша жак-</w:t>
        <w:br/>
        <w:t>тырмайтын азамат. Ол да «Қызыл Қазакстан» журналында: «Сәкеннің</w:t>
        <w:br/>
        <w:t>«Қызыл сұңқарлары» мен «Тар жол, тайғак кешуіне» заманның қалпы</w:t>
        <w:br/>
        <w:t>мен ақыннын өскен ортасын салыстырып тексеруге бір жеке сын ке-</w:t>
        <w:br/>
        <w:t>рек. Мұның өзі едәуір үлкен еңбек. Бұлардын жоғарғы айтқандағы</w:t>
        <w:br/>
        <w:t>кемшіліктері де бар. Бірақ сонғы жазылып жүрген “Тар жол, тайғақ</w:t>
        <w:br/>
        <w:t>кешуде» де жақсы жерлері бар», -- дейді.</w:t>
        <w:br/>
        <w:t>Көркем әдебиетші ретінле бізге онша қосылмайтын Ерғали Алдон-</w:t>
        <w:br/>
        <w:t>ғарұлы «Еңбекші қазақ» газетінің 1926 жылғы, 3 желтоқсанда шыққан</w:t>
        <w:br/>
        <w:t>нөмірінде жазушылардың бірсыпырасы, әсіресе Сәкен өздерінін қолы-</w:t>
        <w:br/>
        <w:t>мен істеп, өз бастарынан кешкенін өз өмірбаянынан алып жазды. Сәкен</w:t>
        <w:br/>
        <w:t>үш-төрт жылдан бері «Тар жол, тайғақ кешуді» өзінін тәнкерісшіл 6о-</w:t>
        <w:br/>
        <w:t>лып жүрген уақытынан, сондағы жолдастарымен бірге істеген жұмыс-</w:t>
        <w:br/>
        <w:t>тарынан, тартыстарынан бастап жазып жүр. Бұлай жазу әдебиет заңында</w:t>
        <w:br/>
        <w:t>дұрыс нәрсе. Төңкерісшіл романтизмге (социальная романтика) бұл</w:t>
        <w:br/>
        <w:t>түгел қосылады. Гәп тарихка кіретін материалға бояуды тым коюлан-</w:t>
        <w:br/>
        <w:t>дыруда...» -- дейші. Төреқұлов «Тар жолдын» тілінде кұрттай көркемдік</w:t>
        <w:br/>
        <w:t>әсерлік жоқ»,-- десе, Көкшетау «Алашордасының» бастығы Сәлім</w:t>
        <w:br/>
        <w:t>Кәшімұлы түрмеде отырып, «Еңбекші қазак» арқылы маған мынадай</w:t>
        <w:br/>
        <w:t>хат жазды: «Сіздің «Тар жол, тайғақ кешу» деген кітабыңызды оқып</w:t>
        <w:br/>
        <w:t>шықтым. Қамауда отырған маған көп әсер берді. Жұқартты, қамық-</w:t>
        <w:br/>
        <w:t>тырды, қайрат берді, түрлі күйге салды...»</w:t>
        <w:br/>
        <w:t>«Тар жолды» өте жек көретін адамдардың кейбіреулері де еріксіз</w:t>
        <w:br/>
        <w:t>осыны айтып отыр... Ал «Тар жолды» оқыған өзіміздін Совет қызмет-</w:t>
        <w:br/>
        <w:t>керлері де, әсіресе Октябрь төнкерісіне қатынасып. төңкеріске қарсы</w:t>
        <w:br/>
        <w:t>оқ аткан, лай шашқан мырзалармен шайнасып, сан қиындықты басы-</w:t>
      </w:r>
    </w:p>
    <w:p>
      <w:r>
        <w:t>нан кешіргендер не дейді екен?</w:t>
        <w:br/>
        <w:t>Колчак түрмесінде қол-аяғы темір кісенде болған, төніп келген жау-</w:t>
        <w:br/>
        <w:t>лын кандай найзасына ілінбей кеткен мұғалім, (ноғай жігіт) казір Баш-</w:t>
        <w:br/>
        <w:t>кұртстанда билік кеңесінде зор енбектер істеп отырған Уәли Қангел-</w:t>
        <w:br/>
        <w:t>дин «Тар жол, тайғақ кешулі» оқып, маған мынадай хат жазалы:</w:t>
        <w:br/>
        <w:t>«Мен бұл кітапты оқып шығудан өзімді тыя алмадым... Енді осы</w:t>
        <w:br/>
        <w:t>хат арқылы шын ықыласпен колынды қысамын... Қазақ халкы арасын-</w:t>
        <w:br/>
        <w:t>дағы (тап) әрекет, һәм революция тарихы турасындағы бұл қызметің</w:t>
        <w:br/>
        <w:t>424</w:t>
        <w:br/>
        <w:t>нияның пролетариатқа дүшпан сыншылары шулап жамандаған, әсіресе</w:t>
        <w:br/>
        <w:t>кітаптын Тіл мүсінін. жазу тәсілін жамандаған. Оларға жауап ретінде</w:t>
        <w:br/>
        <w:t>Маркс «Калиталды» мактағаншардын кысқаша сөзлерін былай деп жа-</w:t>
        <w:br/>
        <w:t>риялаған: «Өз жазғандарымның кемшіліктерін мен кімнен болса да ар-</w:t>
        <w:br/>
        <w:t>тық білемін. Әйтсе ле, Германиянын оттаған шуылдақтарының рахат-</w:t>
        <w:br/>
        <w:t>тануы үшін ағылшын мен орыс сыншыларының сөздерін келтірейін.</w:t>
        <w:br/>
        <w:t>Ағылшынның «Сатердей ревню» деген, менін саяси бағытыма қосыл-</w:t>
        <w:br/>
        <w:t>майтын журналында:</w:t>
        <w:br/>
        <w:t>«Маркстың жазу тәсілі кұрғақ шаруашылық мәселелерінің өзіне</w:t>
        <w:br/>
        <w:t>бір түрлі кәркемдік берелі»,- деген. «Петербург ведомствосы» деген</w:t>
        <w:br/>
        <w:t>газет «Маркстың жазу тәсілі жалпыға түсінікті, анық, өте жанды, бұл</w:t>
        <w:br/>
        <w:t>ретте Маркс, немістің тілі көмескі, сырдан, жабайы аламдардын басын</w:t>
        <w:br/>
        <w:t>ауыртатын жазушыларының көбіне ұқсамайды». - деген. Және Блок</w:t>
        <w:br/>
        <w:t>деген адам: «Бұл еңбегімен Маркс өзінін ең ірі зертшіл ақылдың бірі</w:t>
        <w:br/>
        <w:t>екенін көрсетті», -- деген, деп жауап жариялаған.</w:t>
        <w:br/>
        <w:t>Бұл арада ескерте кететін бір сөз: кейбір тез өзгергіш «жағымпаз-</w:t>
        <w:br/>
        <w:t>дар» біздін әлебиет майданындағы дұрыс деген пікірлерімізді, Маркс</w:t>
        <w:br/>
        <w:t>ғылымына жетік ғалымдардын сөздерімен дәлелдегенімізді жайлы</w:t>
        <w:br/>
        <w:t>көрмейтін сияқты.</w:t>
        <w:br/>
        <w:t>«Біздің жазушыларымызда бар нашар әдет -- сынасақ-ақ бол-</w:t>
        <w:br/>
        <w:t>ғаны, тас-талқаны шығады. Өздерінше теория шығарады, мен былай</w:t>
        <w:br/>
        <w:t>жазып едім неп қисын табалы, Маркс қисынын алып, Плехановтан дәлел</w:t>
        <w:br/>
        <w:t>келтіреді. Осындай мінез Сәкен мен Сәбитте бар...» -- дейді Төрекұлов.</w:t>
        <w:br/>
        <w:t>Оларды ниетінше, біз дұрыс болсын, теріс болсын «сын жаздым»</w:t>
        <w:br/>
        <w:t>дегендердің сөзлерін талғамай қабыл алып, үндемей қол қусырып,</w:t>
        <w:br/>
        <w:t>бүлкілдей беруге тиіспіз. Олардың ниетінше, бізге Маркс пен Плеха-</w:t>
        <w:br/>
        <w:t>новтың сөздерін ләлел қылу сөкет. Тек олардын жандарына жағатын</w:t>
        <w:br/>
        <w:t>міншілерлің сөздері гана талассыз пәтуа. шүбосыз дәлел болуға тиіс.</w:t>
        <w:br/>
        <w:t>Міншілердің өздерінің міндерін айтуға жарамайтын сияқты.</w:t>
        <w:br/>
        <w:t>Кез келген үкіметке бір сұрқылтай болған жазымпаздар қанша</w:t>
        <w:br/>
        <w:t>жайсызданса ла біз тиісті жерлерінде, білгенімізше, Маркс біліміне жетік</w:t>
        <w:br/>
        <w:t>адамдардың сөздерін дәлел етуге тырысамыз, үлгі ұсынуға тырысамыз.</w:t>
        <w:br/>
        <w:t>Былтыр Қызылордада пікір таластырғанша Ахмет Байтұрсынов</w:t>
        <w:br/>
        <w:t>«Маркс айтты екен леп, мен тоқтай алмаймын» леген еді. «Әйел теңдігі»</w:t>
        <w:br/>
        <w:t>журналына жазған бір хатында Бөкенханұлы «Маркс «білімді болмыс</w:t>
        <w:br/>
        <w:t>билейді» деген екен», --деп Марксты мазактамақ болған еді. Маркс пен</w:t>
        <w:br/>
        <w:t>Плехановтарды пәтуа қыла сөйлеу, бірсыпыра ұшқырсыған жазымпаз-</w:t>
        <w:br/>
        <w:t>дарға осылайша жақпайтынын білеміз...</w:t>
        <w:br/>
        <w:t>Еңді «Тар жол» кімдерге ұнап. кімдерге үнамауына келейік. Кімдерге</w:t>
        <w:br/>
        <w:t>ұнамауға тиіс екені саяси сауатты адамларға түсінікті. Ол жағын коя</w:t>
        <w:br/>
        <w:t>тұрып, қанша кемшіліктері болса ла, бұл кітаптың кімдерге ұнаңқыра-</w:t>
      </w:r>
    </w:p>
    <w:p>
      <w:r>
        <w:t>ғанын ләлелделік. Оқыған азаматтардан әлебиетші ретінде біздің кейбір</w:t>
        <w:br/>
        <w:t>пікірлерімізге косылмайтын Ораз Жандосұлы елі. Бұ да менімен бір</w:t>
        <w:br/>
        <w:t>433</w:t>
        <w:br/>
        <w:t>тарихи мағлұмат ретінде ғана баспа жүзіне шықсын деген оймен айтыл-</w:t>
        <w:br/>
        <w:t>ды», - деп күні бұрын ескерту жасап, ен негізгі себепті аңғартады.</w:t>
        <w:br/>
        <w:t>Міне, осындай арнада жазылған роман-эссе 1927 жылы сол кездегі</w:t>
        <w:br/>
        <w:t>астана Қызылорда қаласында жарық көрлі. Кітап шыққанға дейін-ақ</w:t>
        <w:br/>
        <w:t>«Сәкен жақсы ақын ғой, кара сөзде несі бар?» -- дегеп мүләйім сөздер</w:t>
        <w:br/>
        <w:t>кейбіреулердін аузынан шығып жатканда, Сәкеннің позициясын түгел</w:t>
        <w:br/>
        <w:t>қолдай бермейтін Ерғали Алдонғарұлы 1926 жылы желтоксанда</w:t>
        <w:br/>
        <w:t>«Жазушылар мен көркем әдебиет» деген мақаласында «Сәкен үш-төрт</w:t>
        <w:br/>
        <w:t>жылдан бері «Тар жол, тайғак кешулі» өзінің төнкерісшіл болып жүрген</w:t>
        <w:br/>
        <w:t>уақытынан, сопдағы жолдастарымен бірге істеген жұмыстарынан, тар-</w:t>
        <w:br/>
        <w:t>тыстарынан бастап жазып жүр. Бұлай жазу әдебиет заңында дұрыс нәр-</w:t>
        <w:br/>
        <w:t>сс. Тәнкерісшіл романтизмге (социальная романтика) бұл түгел косы-</w:t>
        <w:br/>
        <w:t>лады, гәп тарихқа кіретін материалға бояуды тым коюландыруда», -</w:t>
        <w:br/>
        <w:t>деген ойды тұңғыш рет білдірген болатын. Оны Сәкен, «көркем әдебиет</w:t>
        <w:br/>
        <w:t>жүзінде бізге онша қосылмайтын» адамның, дәлірек айтсақ 20-жылдары</w:t>
        <w:br/>
        <w:t>көптеген сын жазған дарынның аузынан осындай ибалы сөздің шығуын</w:t>
        <w:br/>
        <w:t>теріс көрмеген еді. «Тар жол, тайғақ кешудің» тарихта атаусыз қалмай-</w:t>
        <w:br/>
        <w:t>тын шығарма екендігі ен алғаш осылай білінген-ді.</w:t>
        <w:br/>
        <w:t>Сәкеннін қай шығармасына болмасын ашы сын жазып келе жаткан</w:t>
        <w:br/>
        <w:t>Нәзір Төрекұлов кітаптын шыққанына екі жылдай болып калғанда «Тар</w:t>
        <w:br/>
        <w:t>жол, тайғақ ксшу» туралы бір-екі сөз» дейтін макала жазды. Ол «Енбекші</w:t>
        <w:br/>
        <w:t>қазақ» газетінде 1928 жылдың 28 желтоқсанында шығып, қара аспанды</w:t>
        <w:br/>
        <w:t>түсіріп жібермегенімен, роман-эссені даттауды максат тұтқаны қалың</w:t>
        <w:br/>
        <w:t>көпшілікке бірден мәлім болды.</w:t>
        <w:br/>
        <w:t>Релакция өз тарапынан жазған түсінлірмесінде: «Нәзірдің Сәкен</w:t>
        <w:br/>
        <w:t>кітабынан түк пайда жок деуі қате. Нәзірдің сын жазғандағы бет алысы</w:t>
        <w:br/>
        <w:t>дұрыс емес. Қанша қателіктері, теріс пікірлері болғанмен де, Сәкеннің</w:t>
        <w:br/>
        <w:t>«Тар жол. тайғақ кешуі» казақ жұртшылыгына қазақтың саяси тұрмысы</w:t>
        <w:br/>
        <w:t>жағынан бірінші кітап. Рас, Сәкен кітабы тарих емес. Бірақ тарих</w:t>
        <w:br/>
        <w:t>болмағанымен, тарих жазушыларға пайдасы бар кітап», -- деп тапқанына</w:t>
        <w:br/>
        <w:t>қарамастан, күні бүгінге дейін осы кітапты біреу мактап-малактап жатса,</w:t>
        <w:br/>
        <w:t>екінші біреулер замана ыңғайына карай, қоғамдык ой-пікірдің құбы-</w:t>
        <w:br/>
        <w:t>луына сай даттап-қаралау процесі алма-кезек жүріп жатыр. Айқыш-</w:t>
        <w:br/>
        <w:t>ұйқыш пікір айту толастар емес.</w:t>
        <w:br/>
        <w:t>Алғашқы «талқандағыш» сын Нәзірдікі болған соң, одан едәуір</w:t>
        <w:br/>
        <w:t>үзінді келтіру орынды болмақ.</w:t>
        <w:br/>
        <w:t>«Бұл затты әдебиеттің қай түріне қосарын (история, очерк, моногра-</w:t>
        <w:br/>
        <w:t>фия, мемуар, воспоминание, автобиография, и др.), жазушы өнерінің</w:t>
        <w:br/>
        <w:t>қай саласына санарын ешкім де ажырата алмайды. «Бұл астаудағы судың</w:t>
        <w:br/>
        <w:t>дәмін татып, сонан соң күріш салса, май құйса, ет тураса, сарымсақ, сә-</w:t>
        <w:br/>
        <w:t>біз салса, тұз сепсе сонда дөкейбай палау болады», -- деген екен Қожана-</w:t>
        <w:br/>
        <w:t>сыр. «Тар жол, тайғақ кешу» туралы да осыны айтуға болады.</w:t>
        <w:br/>
        <w:t>Мұны тіпті жазбай койғаны-ақ дұрыс болар еді. Бірақ не керек, ант-</w:t>
        <w:br/>
        <w:t>ұрған жазып шығарды. Қайдағы бір Тәтімовтардың, Угарлардың, Мүке-</w:t>
        <w:br/>
        <w:t>439</w:t>
      </w:r>
    </w:p>
    <w:p>
      <w:r>
        <w:t>Роман-эссенің «шындық жолымен жазылғанын» зор сеніммен</w:t>
        <w:br/>
        <w:t>айтқан Әбділда Тәжібаевтың «суреттілік жағы күшті» дегені көркемдік</w:t>
        <w:br/>
        <w:t>танымының баландығынан гөрі Сәкенге бүйрегінің бұрылғандығын</w:t>
        <w:br/>
        <w:t>көрсетеді. Оны да редакция орынды ескертіп өткен болатын.</w:t>
        <w:br/>
        <w:t>Ал роман-эссенін 1936 жылы түзетіліп толықтырылған басылымы-</w:t>
        <w:br/>
        <w:t>нын көркемдік жағынан шырайын кіргізіп тұрған «Шоқай болыс»,</w:t>
        <w:br/>
        <w:t>«Ашай», «Ықылас күйі», «Түркістанға асарда» деген тараулар 1927 жылғы</w:t>
        <w:br/>
        <w:t>бірінші басылымында жок.</w:t>
        <w:br/>
        <w:t>Ал шығармяға көрік дарыткан әнші Қабиба қыз жайындағы «Әупіл-</w:t>
        <w:br/>
        <w:t>дек» тарауы әуелгіде кысқаша баяндала салса, 1936 жылғы басылымда</w:t>
        <w:br/>
        <w:t>барынша әсерлі суреттелуінің аркасында роман-эссенің көркемдік</w:t>
        <w:br/>
        <w:t>ажары ашыла түсін, әдебиетіміздегі қыздар галереясынан мықты орын</w:t>
        <w:br/>
        <w:t>алғанын айта кеткен орынды.</w:t>
        <w:br/>
        <w:t>Тарихи оқиғалар төңірегіндегі іс-әрекеттерді бұлтартпай көрсететін</w:t>
        <w:br/>
        <w:t>деректер соңғы басылымдардан алынып тасталған. Ал олар 1927 жылғы</w:t>
        <w:br/>
        <w:t>басылымында орынды-ақ келтірілгенін, әсіресе алаш азаматтарына тіл</w:t>
        <w:br/>
        <w:t>тигізбей, айлар тақпай айтылғанын көреміз. Көбіне алаш оқығандары,</w:t>
        <w:br/>
        <w:t>акжағалылар дегендерді 1936 жылғы идеологиялық қыспакпен «алаш-</w:t>
        <w:br/>
        <w:t>шылдар, ұлтшылдар, байшылшдар» деген атаулармен алмастырыпты. Оны</w:t>
        <w:br/>
        <w:t>Сәкеннің өзі жасады ма, әлде лито түзетті ме, белгісіз.</w:t>
        <w:br/>
        <w:t>Нәзір Төреқұлов пен Әбділда Тәжібаевтың макалалары Сәкенге</w:t>
        <w:br/>
        <w:t>үлкен ой салғандығын әркездегі берген сұхбатында айтып, жазып</w:t>
        <w:br/>
        <w:t>отырған. Оның үстіне сол кездегі идеологиялық қыспак пен тарихи</w:t>
        <w:br/>
        <w:t>әлеуметтік жағдайлар «Тар жол, тайғақ кешуді» қайта қарап, өңдеу</w:t>
        <w:br/>
        <w:t>қажеттігін «еріксіз» ұғындырған.</w:t>
        <w:br/>
        <w:t>1932 жылы 19 кантарда Казакстан өлкелік комитетінің насихат және</w:t>
        <w:br/>
        <w:t>мәдениет бөлімдері мен Қазақстан марксизм-ленинизм ғылыми-зерттеу</w:t>
        <w:br/>
        <w:t>институты» «О задачах борьбы на теоретическом «фронте в Казахстане</w:t>
        <w:br/>
        <w:t>в связи с письмом тов. Сталина» деген каулы алып, идеологиялық</w:t>
        <w:br/>
        <w:t>майданды бұрынғыдан ла ширықтырып жіберді. Алаш қозғалысының</w:t>
        <w:br/>
        <w:t>оңы датеріс, терісі де теріс деп баяндалсын деген нұсқау жасалады. «Тов.</w:t>
        <w:br/>
        <w:t>Рыскулов в свосй книжке «Киргизстан» повторяст вслед за алашор-</w:t>
        <w:br/>
        <w:t>динцами и колонизаторамн легенду о добровольном переходе в поддан-</w:t>
        <w:br/>
        <w:t>ство царизму угнетенных масс Средней Азии. тов. Сейфуллин в своем</w:t>
        <w:br/>
        <w:t>художественном творчестве воспевает феолально-роловую культуру</w:t>
        <w:br/>
        <w:t>(«Кокчетав»)» деген 1932 жылғы ескерту уақыт өткен сайын күшейме-</w:t>
        <w:br/>
        <w:t>се, солғындаған жоқ. Сондықтан Сәкен «Тар жол, тайғақ кешу» роман-</w:t>
        <w:br/>
        <w:t>эссесін қайтадан өңдеп, толықтырғанда біраз ойларды ширықтыруға,</w:t>
        <w:br/>
        <w:t>ашылай тіл қатуға «міндетті» болды.</w:t>
        <w:br/>
        <w:t>Осы қаулы сол кездегі акыл-ойды құрсаулап, әсіресе алаш коз-</w:t>
        <w:br/>
        <w:t>ғалысына байланысты ой-пікір мен атауларға катаң қарады. Тіпті совет</w:t>
        <w:br/>
        <w:t>өкіметі тарағанша өзінің ызғарын әркашан сездіріп отырды. Нені калай</w:t>
        <w:br/>
        <w:t>жазып, қалай сөйлеу керектігіне шейін жөн сілтейтіндер табылды.</w:t>
        <w:br/>
        <w:t>29-626 441</w:t>
        <w:br/>
        <w:t>Егемен ел атанып, тәуелсіздік туын тіккен қазақ еліне Сәкеннін үздік</w:t>
        <w:br/>
        <w:t>үлгісі, өрелі өнегесі өте керек», -- дегені замана тұжырымы ретінде</w:t>
        <w:br/>
        <w:t>қабылдануға тиіс.</w:t>
        <w:br/>
        <w:t>Күләш Садыққызы Ахмет,</w:t>
        <w:br/>
        <w:t>филология ғылымының кандидаты, докторант</w:t>
      </w:r>
    </w:p>
    <w:p>
      <w:r>
        <w:t>сьезге қатынасқан Асылбек Сейітовпен Сәкен ертеден таныс болатын.</w:t>
        <w:br/>
        <w:t>1916 жылы Россияда ауылшаруашылық санағын алу науқаны басталғ-</w:t>
        <w:br/>
        <w:t>анда Ақмола уезінің солтүстігіне Сәкен кеткенде, Томск университетін</w:t>
        <w:br/>
        <w:t>бітіріп келген Асылбек Сейітұлы онтүстікке баратын комиссияны</w:t>
        <w:br/>
        <w:t>басқарған-ды.</w:t>
        <w:br/>
        <w:t>Асылбек Сейітов Ақмола облысының атынан сьезге делегат болып,</w:t>
        <w:br/>
        <w:t>сол сьездін екі хатшысының бірі болғандығын ескерсек, онда өзіндік</w:t>
        <w:br/>
        <w:t>ойы, көзқарасы бар, білімі жетік Асылбек Сейітовтің өз пікірін ғана</w:t>
        <w:br/>
        <w:t>емес, «Жас қазақ» ұйымының телеграммасын жактап сөйлеуі еш күмән</w:t>
        <w:br/>
        <w:t>тудырмайды. Бұл--бір. Екіншілен, осы сьезде болашак учрелительное</w:t>
        <w:br/>
        <w:t>собраниете Сәкен мен Рахымжан Дүйсенбайұлының Акмола облысынан</w:t>
        <w:br/>
        <w:t>ұсынылған кандидаттардың тізіміне кіргізілуі алшақтамаған көңіл</w:t>
        <w:br/>
        <w:t>күйдің көрінісі екені даусыз.</w:t>
        <w:br/>
        <w:t>Үшіншіден, сьезден соң Асылбек Сейітов Ақмолаға келіп, сьездің</w:t>
        <w:br/>
        <w:t>өту барысын бастан-аяқ баяндағаны тарихи шындық.</w:t>
        <w:br/>
        <w:t>Ал «Россияның үкіметі Англия үкіметіндей патшасы бар парла-</w:t>
        <w:br/>
        <w:t>ментті болуы жән» деп ұсыныс енгізген Әлихан Бөкейханантың осы</w:t>
        <w:br/>
        <w:t>сьезге нейін нөмір құрғатпай шыққан мақалалары сыззден соң «Қазақ»</w:t>
        <w:br/>
        <w:t>газетінің Мо 238 санынан бастап 250-санына дейін көрінбей кетуінің сыры</w:t>
        <w:br/>
        <w:t>осы мәселеге байланысып жатқан жок па екен?</w:t>
        <w:br/>
        <w:t>Сьезді ұйымдастырушы, шақырушы, баскарушы азаматтар «Қазак»</w:t>
        <w:br/>
        <w:t>газетінің белді авторлары ғана емес. алаш қозғалысының жетекшілері</w:t>
        <w:br/>
        <w:t>екенін ескерсек, сьезд өтіп жатқан кездері де, одан соң да сьезлің өту</w:t>
        <w:br/>
        <w:t>барысымен оқырмандарды хабардар етпеуінің өзі де осы проблеманы</w:t>
        <w:br/>
        <w:t>терендей зерттеу қажеттілігін аңғартса керек.</w:t>
        <w:br/>
        <w:t>Мемлекет құрылысы жөніндегі мәселедегі көзқарастардың айрық-</w:t>
        <w:br/>
        <w:t>ша мәні бар, өйткені ол кандай козғалыстың болса да өзекті проблемасы.</w:t>
        <w:br/>
        <w:t>Сондықтан осындай шешуші, түбегейлі мәселеде кімнің қандай көзка-</w:t>
        <w:br/>
        <w:t>раста болғаны; соған қарай әрекететкені тек тарих үшін ғана емес, жалпы</w:t>
        <w:br/>
        <w:t>жағдайды түсініп, білу үшін де айрыкша қажет.</w:t>
        <w:br/>
        <w:t>Сәкеннің өзі тікелей араласпаса да, Асылбек Сейітов аузынан және</w:t>
        <w:br/>
        <w:t>басқалардан естігендеріне негіздеп Ә.Бөкейхановтың кадет партия-</w:t>
        <w:br/>
        <w:t>сының платформасын, яғни парламенттік монархия жобасын ұсын-</w:t>
        <w:br/>
        <w:t>ғандығын ұнатпағаны еш күмән тудырмайды. Олай болмауы мүмкін</w:t>
        <w:br/>
        <w:t>емес, өйткені Әлихан Бөкейханов кадет партиясы Орталық Комитетінің</w:t>
        <w:br/>
        <w:t>мүшесі ретінде Ақпан төңкерісінен кейін құрылған Уақытша үкіметті</w:t>
        <w:br/>
        <w:t>жақтаушы ғана смес, тіпті оның шаңырағына уык кадаушы адам. Әуелі</w:t>
        <w:br/>
        <w:t>Түркістан комитетінің белді мүшесі болса, кейін Торғай облысының ко-</w:t>
        <w:br/>
        <w:t>миссары болды. Осы тұста өткен әр қилы сьездерге құрметті төраға-</w:t>
        <w:br/>
        <w:t>лыққа сайланған сәттері де аз емес.</w:t>
        <w:br/>
        <w:t>Ә.Бөкейханов жалпы қазақтын екінші сьезінде, яғни 1917 жылы</w:t>
        <w:br/>
        <w:t>желтоқсанда алаш автономиясын кұру мәселесі шешілгеннен кейін ғана</w:t>
        <w:br/>
        <w:t>кадет партиясынан шығатындығын әуелі сьезде мәлімдеді, одан кейін</w:t>
        <w:br/>
        <w:t>447</w:t>
        <w:br/>
        <w:t>Қаншама қажырлы да айбатты болса да Сәкен Сейфуллин «саясатка</w:t>
        <w:br/>
        <w:t>икемделіңкіреп», «Тар жол, тайғақ кешудің» бірінші басылымын қайта</w:t>
        <w:br/>
        <w:t>қарауға мәжбүр болды.</w:t>
      </w:r>
    </w:p>
    <w:p>
      <w:r>
        <w:t>Міне, бүгінде Сәкенге, оның атакты шығармасына қарсы айтыла-</w:t>
        <w:br/>
        <w:t>тын қыныр пікірлердің біразы осы екінші басылымның «шапағатынан»</w:t>
        <w:br/>
        <w:t>туып жатыр демеске болмайды.</w:t>
        <w:br/>
        <w:t>Роман-эссенің желісі тарихи шын оқиғаларға құрылғандығы оқыр-</w:t>
        <w:br/>
        <w:t>маңға белгілі. Оқиға 1916 жылдын жазында басталады. Акмола уезіндегі</w:t>
        <w:br/>
        <w:t>Бұғылы елінде жаңадан ашылмақ ауылдық мектепке мұғалім болып</w:t>
        <w:br/>
        <w:t>тағайындалған Сәкен оқу басталуына екі-үш айдай бос уақыт болған</w:t>
        <w:br/>
        <w:t>соң, әрі уакыт өткізу, әрі қаражат тауып алу үшін ауылшаруашылық</w:t>
        <w:br/>
        <w:t>санақ қызметіне жалданады. Осы сапарында «ел іші--өнер кеніші» деген</w:t>
        <w:br/>
        <w:t>ұлағатты қағиданы дәлелдейтін оқиғанын куасы болады.</w:t>
        <w:br/>
        <w:t>Роман-эссенің бірінші бөлімінде Шабырада, яғни кәзіргі Ақмола</w:t>
        <w:br/>
        <w:t>облысынын Атбасар, Астрахан, Бұланды және Аккөл аудандарын-</w:t>
        <w:br/>
        <w:t>дағы 12 болыс елдің мал санағын алып жүргенле, бір ауылға бір-екі</w:t>
        <w:br/>
        <w:t>күн аялдайды. Кешкі ойын-сауықта орындалған «Әупілдек» әнін жол-</w:t>
        <w:br/>
        <w:t>жөнекей естіп келе жатса да, тап осы кеште Сәкеннің санасында,</w:t>
        <w:br/>
        <w:t>эстетикалық танымында өшпес із қалдырады. Онын нақты дәлелі</w:t>
        <w:br/>
        <w:t>«Тар жол, тайғақ кешудің» 1927 жылғы басылымында ойын-сауықтың</w:t>
        <w:br/>
        <w:t>басталуы, Қабибаның төгілдіре ән салуынан кейін Сәкеннің қа-</w:t>
        <w:br/>
        <w:t>сындағы татар жігіті Ғалымжанның казак болмағанына, ең болмаса</w:t>
        <w:br/>
        <w:t>қазақ ішінде өспегеніне өкінумен «Әупілдек» жөніндегі әңгіме аяқ-</w:t>
        <w:br/>
        <w:t>талатын.</w:t>
        <w:br/>
        <w:t>Ал 1936 жылы қайта өңдеген түста, ойын-сауықтан кейінгі ән әсерін</w:t>
        <w:br/>
        <w:t>оқушысына сездіріп қана коймай, әннің мәнін дс, оны орындаушы Қаби-</w:t>
        <w:br/>
        <w:t>баның кескін-келбетін де оқушынын көз алдына елестетіп, есінде ұзақ</w:t>
        <w:br/>
        <w:t>сакталатындай әсерлі етіп суреттеген. Автор санасында тоғыз жыл бой-</w:t>
        <w:br/>
        <w:t>ына әр қилы кияпатпен сакталған шұрайлы көрініс роман-эссенің ең</w:t>
        <w:br/>
        <w:t>бір лирикалық тартымды бетіне айналған.</w:t>
        <w:br/>
        <w:t>Тарихи сұсты оқиғалардың ішінде жарк етіп көрініп, оқушыны</w:t>
        <w:br/>
        <w:t>баурап алатын құбылыска әдеби көзбен қарағанда, 1916 жылы кездескен</w:t>
        <w:br/>
        <w:t>Кабибадай сұлуды араға он бір жыл салып, 1927 жылғы бірінші басы-</w:t>
        <w:br/>
        <w:t>лымында әннен гөрі әншіге мән бере баяндауы, жиырма жыл өткенде,</w:t>
        <w:br/>
        <w:t>типті Нәзірдің сыны мен редакция ескертуіне қарамастан, ән мен әншіні</w:t>
        <w:br/>
        <w:t>эстетикалық тұтастықта кеңейтіп, үстемелей суреттеуінің сыры неде?</w:t>
        <w:br/>
        <w:t>Біздің ойымызша, біріншіден, өз шығармасына көркемдік сипатты</w:t>
        <w:br/>
        <w:t>көбірек дарыту мақсатын көздесе, екіншіден, сұлулықты, ажарлылықты,</w:t>
        <w:br/>
        <w:t>әсемдікті айрықша ардактайтын Сәкен Қабибаның шын сипатын көркем</w:t>
        <w:br/>
        <w:t>образ деңгейіне көтеруге талаптанған. Сәкентанушы Т. Кәкішұлының</w:t>
        <w:br/>
        <w:t>«Сәкен сүйген сұлулар» атты эссесінде Қабиба -- Сәкен байланыс-</w:t>
        <w:br/>
        <w:t>тарынын жана бір сырын анғартатын детальдардын шшеті көрінеді. Оны</w:t>
        <w:br/>
        <w:t>«Сарыарка» журналында Сәния Әбенкеліні жазған «Шабырадағы»</w:t>
        <w:br/>
        <w:t>442</w:t>
        <w:br/>
        <w:t>уақытша үкіметті қолдаған Ә. Бөкейханов Минскіден берген телеграм-</w:t>
        <w:br/>
        <w:t>масында «біздің ұранымыз -- демократиялық республика, жер малшы-</w:t>
        <w:br/>
        <w:t>лықпен және егіншілікпен табыс түсіретіндердікі», -- деген пікірі</w:t>
        <w:br/>
        <w:t>кадеттер партиясы бағдарламасының қағидаларымен үндесіп жатыр.</w:t>
        <w:br/>
        <w:t>«Ресейде демократиялық федеративті парламентті республика болсын»</w:t>
        <w:br/>
        <w:t>деген І сьезде алынған каулы «алаш козғалысы кадеттермен уақытша</w:t>
        <w:br/>
        <w:t>ғана келісімді болды. Жалпы қазақтың бірінші сьезінде-ақ ұлттық</w:t>
        <w:br/>
        <w:t>мүддені бірінші орынға қоятынын байқатты», -- деген ойды айтты.</w:t>
        <w:br/>
        <w:t>Бұл жерде біз ғалымның «ұлттық мүддені бірінші орынға қояты-</w:t>
        <w:br/>
        <w:t>нын байқатты», -- деген пікірін тірілтетін мына жағдайларға назар</w:t>
        <w:br/>
        <w:t>аударуды жөн көреміз.</w:t>
      </w:r>
    </w:p>
    <w:p>
      <w:r>
        <w:t>Бұл сьезге дейін «Қазақ» газеті бетінде Ә. Бөкейханов үзбей жария-</w:t>
        <w:br/>
        <w:t>лаған мақалаларында да, жеделхаттарында да («Қазяк» 1917, Мо 223),</w:t>
        <w:br/>
        <w:t>тіпті осы үлкен жиын алдында 1917 жылдың 2--8 сәуірінде Орынборда</w:t>
        <w:br/>
        <w:t>өткен Торғай облысының сьезінде «высказался за «демократическую,</w:t>
        <w:br/>
        <w:t>парламентскую и децентралистическую Республику». Высказался фак-</w:t>
        <w:br/>
        <w:t>тически сьезд за буржуазную Республику с президентом и учредитель-</w:t>
        <w:br/>
        <w:t>ской и продолжением войны до победного конца. В том же духе выска-</w:t>
        <w:br/>
        <w:t>зался и уральский, декабрьские сьезды», -- деген Мартыненконың</w:t>
        <w:br/>
        <w:t>ойына да назар аудару қажет.</w:t>
        <w:br/>
        <w:t>Ал еңді осы маңызды мәселеде алаш азаматтарымен саясат тұрмақ,</w:t>
        <w:br/>
        <w:t>пенде ретінде де араларына әлі пәлендей реніш кіре коймаған Сәкен Сей-</w:t>
        <w:br/>
        <w:t>фуллиннің көзкарасын салыстырып, осы шешуші, ең маңызды мәселені,</w:t>
        <w:br/>
        <w:t>яғни мемлекетбилігі туралы мәселені сыезд калай шешер екен деп калағалап</w:t>
        <w:br/>
        <w:t>отырғанын «Тар жол, тайғақ кешу» романынан оқып көрейік.</w:t>
        <w:br/>
        <w:t>«Уездік комитетінің жалпы жиылысын аштық. Комитеттің орта-</w:t>
        <w:br/>
        <w:t>сына Орынборда болып жаткан сьездің қарайтын мәселелері туралы қаулы</w:t>
        <w:br/>
        <w:t>шығардық. Қаулымыз «Жас казак» ұйымының жобасымен болды. Біздіңше</w:t>
        <w:br/>
        <w:t>ең зор мәселе Россияның болашақ үкіметінің қүрылысы. Бұл туралы біздің</w:t>
        <w:br/>
        <w:t>комитеттің шығарған қаулысы бойынша Орынбордағы сьезге телеграмма</w:t>
        <w:br/>
        <w:t>соқтық. Телеграмманы жазған Бірмұкамбет Айбасұлы еді.</w:t>
        <w:br/>
        <w:t>Телеғрамманың мазмұны мынадай еді: «Біз федеративная респуб-</w:t>
        <w:br/>
        <w:t>ликаға ғана дауыс береміз. Басқа түрге қарсы боламыз». Біздің телеграм-</w:t>
        <w:br/>
        <w:t>ма сьездің ашылуына дәл барыпты. Осы телеграмманың жөнімен</w:t>
        <w:br/>
        <w:t>Ақмола облысының атынан барған Сейітұлы федеративный респуб-</w:t>
        <w:br/>
        <w:t>ликаны куаттап сөйлепті. Сьезд шақырушылардың ағасы Бөкейханұлы</w:t>
        <w:br/>
        <w:t>кадет партиясының жобасын сьезге алғызбақ болыпты, едәуір дал-</w:t>
        <w:br/>
        <w:t>бастапты. «Россия үкіметі Англия үкіметіндей патшасы бар парламентті</w:t>
        <w:br/>
        <w:t>болуы жөн»,-- деп таласыпты. Бірақ көпшіліктен женіліпті. Сьезд</w:t>
        <w:br/>
        <w:t>федеративный республиканы дұрыс тауыпты».</w:t>
        <w:br/>
        <w:t>Осы үлкен проблема қазак зиялыларының жолайрығы болған си-</w:t>
        <w:br/>
        <w:t>яқты. Бүл мәселе қозғалған тұста Сәкен мен алаш басшылары ара-</w:t>
        <w:br/>
        <w:t>сындағы қайшылық белең алмаған шақ болатын. Акмола облысы атынан</w:t>
        <w:br/>
        <w:t>446</w:t>
        <w:br/>
        <w:t>1917 жылдың 23 желтақсанында «Мен кадет партиясынан неге шық-</w:t>
        <w:br/>
        <w:t>тым?» -- деген түсіндірме хатын жариялады.</w:t>
        <w:br/>
        <w:t>«Алаш» партиясының басшылары алғашқы кезде кадеттер жолын</w:t>
        <w:br/>
        <w:t>ұстанғандығы туралы К. Нұрпейісов «Ә. Бөкейханов казақтың ұлттық</w:t>
        <w:br/>
        <w:t>партиясын құру идеясын жүзеге асыруда әуел баста патша үкіметіне</w:t>
        <w:br/>
        <w:t>оппозицияда болған либералды орыс буржуазиясының партиясы -</w:t>
        <w:br/>
        <w:t>кадеттердің үлгісіне бейім тұрды», -- деп біледі.</w:t>
        <w:br/>
        <w:t>Ал уақыт өте келе көзкарас өзгеріп, жағдай басқа әуенге түскен</w:t>
        <w:br/>
        <w:t>уақытта фелеративті демократиялық республика идеясына ауысудың</w:t>
        <w:br/>
        <w:t>еш айып-шамы жоқ. Жағдайдың логикалық дамуы осыған еріксіз</w:t>
        <w:br/>
        <w:t>жетелеген болатын. Оның үстіне бірінші жалпы қазақ сьезі «Россия дс-</w:t>
        <w:br/>
        <w:t>мократическая парламентарная республикд болып, казақ облыстары</w:t>
        <w:br/>
        <w:t>қоныс-ұлт жігіне қарай облыстық автономия алуға тиіс» деген шешім</w:t>
        <w:br/>
        <w:t>шығарғаны тияғы бар.</w:t>
        <w:br/>
        <w:t>Егер кадеттер өз бағдарламаларында Казакстан тәрізді бұрынғы отар</w:t>
        <w:br/>
        <w:t>елдерге Ресей қол астында жергілікті өзін-өзі басқару құқын ғана беруді</w:t>
        <w:br/>
        <w:t>қаласа, ая алаш қозғалысы өзінің алғашқы сьезінде-ак Қазақстанға</w:t>
        <w:br/>
        <w:t>федеративтік басқару жүйесін беруді талап етті. Яғни, егер кадеттер</w:t>
        <w:br/>
        <w:t>Ресейде конститушиялық-демократиялық республика құруды ұсынса,</w:t>
      </w:r>
    </w:p>
    <w:p>
      <w:r>
        <w:t>алаш қозғалысы Ресейде демократиялық федеративтік парламенттік</w:t>
        <w:br/>
        <w:t>республика құруды қажетдеп тапты. Сонғы шешім бойынша Ресей құра-</w:t>
        <w:br/>
        <w:t>мындағы Қазақстан өзінің дербестік автономиялы құқын сақтап қалуы</w:t>
        <w:br/>
        <w:t>тиіс еді», -- деген Т. Омарбеков көзқарасы тарихи шындықтан туған.</w:t>
        <w:br/>
        <w:t>Әрине, ғалымның бұл ойы Ақмоладағы «Жас қазақ» ұйымы мүшелерінің</w:t>
        <w:br/>
        <w:t>жіберген тслеграммасы сьезде пікірталас туғызғаннан соң барып,</w:t>
        <w:br/>
        <w:t>осындай шешімге келгендігі жәніндегі мәліметке кездессе бұдан да</w:t>
        <w:br/>
        <w:t>айқынырақ болары сөзсіз сді.</w:t>
        <w:br/>
        <w:t>Сонымен, мемлекет құрылысы жөніндегі көзқарастың ең алғаш</w:t>
        <w:br/>
        <w:t>басталған сәтінде әр қилы ойлар айтылғанымен, «Алаш» партиясы</w:t>
        <w:br/>
        <w:t>бағдарламасының жобасында, екінші жалпыказақтық сьездің шешімінде</w:t>
        <w:br/>
        <w:t>Россия демократиялық федеративтік республика болып, Қазақстан</w:t>
        <w:br/>
        <w:t>оның құрамында болуға тиіс деген тұжырым алаш қозғалысынын</w:t>
        <w:br/>
        <w:t>тұрақты позициясына айналды. Бұл арада «Жас қазак» ұйымы, Сәкендер</w:t>
        <w:br/>
        <w:t>бірден көрегендік жасады деп қолпаштамағанмен, жалпы қоғамдық</w:t>
        <w:br/>
        <w:t>дамудын аңғарын бақылай білгендерін теріске шығармау керек, өйткені</w:t>
        <w:br/>
        <w:t>бәрінің де арман-тілегі -- қазақтың баскалармен терезесі тең болып,</w:t>
        <w:br/>
        <w:t>қатарға қосылуы, ел болып өркендеп кетуі сиякты негізгі мақсаттан</w:t>
        <w:br/>
        <w:t>тарамданғанын көреміз. Алайда тарих өзінше шешті. Ресей империя-</w:t>
        <w:br/>
        <w:t>сының сойылын соғушы болсын, ұлыдержавалық көзкарасты комму-</w:t>
        <w:br/>
        <w:t>нистік қызыл түспен бояғандар болсын, оң ниетті теріске бұрып жібер-</w:t>
        <w:br/>
        <w:t>генін енді көріп отырмыз.</w:t>
        <w:br/>
        <w:t>Алаш қозғалысын әсіресе оның көсемдерінін іс-әрекеттерін кешегі</w:t>
        <w:br/>
        <w:t>коммунистік идеология заманында ылғи қаралап, даттап келдік. Алаш-</w:t>
        <w:br/>
        <w:t>448</w:t>
        <w:br/>
        <w:t>негізгі тұжырымды Сәкен шығармашылығын зерттеген профессорлар</w:t>
        <w:br/>
        <w:t>Е. Ысмайылов, С. Қирабаев, М. Базарбаев, Т. Кәкішұлы, Р.Нұрғалиевтар</w:t>
        <w:br/>
        <w:t>әрқилы эпитет-теңеулермен толтыра айтып, қазақ әдебиеттану жғылы-</w:t>
        <w:br/>
        <w:t>мында орныққаны белгілі.</w:t>
        <w:br/>
        <w:t>Алайла кайта кұру мен жариялылық кезінен бастап, әсіресе кенес</w:t>
        <w:br/>
        <w:t>үкіметі құлап, коммунистік партия тарағаннап бері басқаша әуенде пікір</w:t>
        <w:br/>
        <w:t>айтушылар кездесуде. Өзгені былай қойғанда, «Қазақ әдебиеті» газетінде</w:t>
        <w:br/>
        <w:t>«Сәкен Сейфуллиннің негізгі шығармасы аталып келген «Тар жол,</w:t>
        <w:br/>
        <w:t>тайғақ кешу» романы таза тарих үшін керек болғанымен, қазақ әлебие-</w:t>
        <w:br/>
        <w:t>тінің иеліктері қатарына қосыла қояр ма?» -- деген сауалды қоюдағы</w:t>
        <w:br/>
        <w:t>көздеген мақсатын түсіну қиын. «Жұлдыз» журналы «Бұған дейін</w:t>
        <w:br/>
        <w:t>«алыптар тобын» құрап келген Сәкеп, Бейімбет, Ілияс, Ғабит, Ғабилен</w:t>
        <w:br/>
        <w:t>катарлы қаламгерлер өз үлестерінің шама-шарқына карай тиісті орнын,</w:t>
        <w:br/>
        <w:t>бағасын ала берер. Бұрынғыдай әспеттеліп «негізін қалаушылар» ретінде</w:t>
        <w:br/>
        <w:t>оқулықтан оқулыққа жөнкіле алмас, өйткені сол құрғыр «негіз» дегеннің</w:t>
        <w:br/>
        <w:t>өзі -- негізсіз болып шықты», -- деп жатқан уакытта әдебиеттің тари-</w:t>
        <w:br/>
        <w:t>хынан мағлұматы мол ғалымнын бірі саналатын филология ғылым-</w:t>
        <w:br/>
        <w:t>дарынын докторы Мүсілім Базарбаевтың 1986 - 88 жылдары Сәкен</w:t>
        <w:br/>
        <w:t>шығармаларының бес томлығына жазған алғы сөзінде: «Тар жол, тайғақ</w:t>
        <w:br/>
        <w:t>кешуде» жаңа социалистік мүраттар, биік идеялар, азаматтық асқақ</w:t>
        <w:br/>
        <w:t>талаптар реалистік нақыштармен, публицистік пафоспен ұтымды бей-</w:t>
        <w:br/>
        <w:t>неленген. С. Сейфуллин туындысы дәуір шежіресі болумен бірге рево-</w:t>
        <w:br/>
        <w:t>люциялык кезең шындығын этикалық тұрғыдан игеруде сониалистік</w:t>
        <w:br/>
        <w:t>реализмнің партиялық, халықтық, шыншылдық принциптеріне сүйену</w:t>
        <w:br/>
        <w:t>жетістіктерін қапысыз танытты» деген тұжырымын 1994 жылы «Біз Сә-</w:t>
        <w:br/>
        <w:t>кенді қалай түсінеміз» деген макаласында «Жазушының проза саласын-</w:t>
        <w:br/>
        <w:t>дағы әйгілі шығармасы, әрине. «Тар жол, тайғақ кешу». Бүгінгі көзқа-</w:t>
        <w:br/>
        <w:t>распен карасақ, шығармада таптык түсінік тым бірыңғай алынып, алаш-</w:t>
        <w:br/>
        <w:t>орда козғалысы мүлде мансұқ етілуі идеологияны былай койғанда, тіпті</w:t>
        <w:br/>
        <w:t>тарих алдындағы ұят нәрсе еді. Кітап бұл жағынан әсірекызыл больше-</w:t>
        <w:br/>
        <w:t>виктік бағытта жазылған және кисық баяндалған тарих», -- деуі әрине</w:t>
      </w:r>
    </w:p>
    <w:p>
      <w:r>
        <w:t>кезеңдік психологиядан туған тұжырым леуге келіңкіремейді. Рас,</w:t>
        <w:br/>
        <w:t>кейінірек «Егеменді Казақстан» газетінде жазғанында біраз жылылық</w:t>
        <w:br/>
        <w:t>болғанымен, түсінік тоңы онша жіби қоймағаны сезіледі. Мұнан басқа</w:t>
        <w:br/>
        <w:t>да қынырда қисық пікірсымақтар кездеседі, алдыңғы уақытта да болуы</w:t>
        <w:br/>
        <w:t>ғажап емес. Өйткені бұл роман-эссе әр ұрпақтын тарихи танымы мен</w:t>
        <w:br/>
        <w:t>эстетикалық түсінігіне қарай бағаланатын өміршең тірі шығарма. Ал</w:t>
        <w:br/>
        <w:t>жазушы үшін де, оның туындысы үшін дг, бұдан артық бақытты іздеп</w:t>
        <w:br/>
        <w:t>табу қиын.</w:t>
        <w:br/>
        <w:t>Осы «Тар жол, тайғақ кешу» роман-эссесі туралы ой-пікірлерді</w:t>
        <w:br/>
        <w:t>Сәкеннің тарихтағы орнына карай орайластырудың жөні бір бөлек.</w:t>
        <w:br/>
        <w:t>Қазақстанның халық жазушысы, мемлекеттік сыйлықтың лауреаты</w:t>
        <w:br/>
        <w:t>Әзілхан Нұршайықовтың «Жұлдыз» журналын оқығаным туралы» деген</w:t>
        <w:br/>
        <w:t>452</w:t>
        <w:br/>
        <w:t>араласпағанымен, еш қүбылысты киялдан шығармаған. Бұл тараудағы</w:t>
        <w:br/>
        <w:t>және басқа тараулардағы тарихи деректердің бәрін сол кездегі «Қазақ»,</w:t>
        <w:br/>
        <w:t>«Сарыарқа», «Бірлік туы» газеттерінен алған.</w:t>
        <w:br/>
        <w:t>Тарих алдында жауапты боларын сезді ме, жоқ әлде өзінің міне-</w:t>
        <w:br/>
        <w:t>зіндегі ұқыптылық па, роман-эссесіне алған әр лерегінің қайдан алын-</w:t>
        <w:br/>
        <w:t>ғанын, ол қай газетте басылғанын, күні, айы, жылына шейін мұқият</w:t>
        <w:br/>
        <w:t>көрсетіп отырған. Тіпті кай газет кай газеттен көшірді деген де назардан</w:t>
        <w:br/>
        <w:t>тыс қалмаған. Бұл да Сәкен шыншылдығының бір көрінісі. Себебі осы</w:t>
        <w:br/>
        <w:t>жолдардың авторы өзінің ғылыми-зерттеу жұмысын жүргізгенде роман-</w:t>
        <w:br/>
        <w:t>эсседе келтірілген деректерді Сәкен көрсеткен мерзімді басылымдармен</w:t>
        <w:br/>
        <w:t>салыстырғанда мүлтіксіз дәлдігіне, риясыз тазалығына көзі жеткен бо-</w:t>
        <w:br/>
        <w:t>латын. Сондықтан да «Халық кеңесі» газетінде 1994 жылы 21--22 қыр-</w:t>
        <w:br/>
        <w:t>күйекте «Сәкен және «Алаш азаматтары» деген мақаламды еш жал-</w:t>
        <w:br/>
        <w:t>тақсыз және күдіксіз жариялауға тура келген-ді.</w:t>
        <w:br/>
        <w:t>Романнын ТУ тарауында негізінен алаш азаматтарынын бірінші жал-</w:t>
        <w:br/>
        <w:t>ны қазақ сьезін өткізіп, Қазақстанда болашақта орнар автономияның</w:t>
        <w:br/>
        <w:t>түрі, Керенский құлап, үкімет большениктер қолына көшкен ен қиын</w:t>
        <w:br/>
        <w:t>да сұсты кезеннің шындығы баяндалады. Ел-еллі аралап, баяндама жасап</w:t>
        <w:br/>
        <w:t>жүрген Әлиханнын Семейге келген сәтін «Сарыарка» газетінің мате-</w:t>
        <w:br/>
        <w:t>риалын «Қазақ» газеті 1917 жылдың 21 қазандағы 251-санынан көшіріп</w:t>
        <w:br/>
        <w:t>басқан. Сәкен Әлиханның Семей сапарып осы «Қазақ» газетінен алған.</w:t>
        <w:br/>
        <w:t>Тақырыбы «Әлиханның Семейге келуі» леп аталады. Оны роман-эссенің</w:t>
        <w:br/>
        <w:t>бірінші басылымында түгел келтірген, ал екінші басылымында алынып</w:t>
        <w:br/>
        <w:t>қалыпты да «Әлекенді құдайдан сұрап алған жалғыздай құттыкталы</w:t>
        <w:br/>
        <w:t>ұлтітыл мырзалар» леген сөздермен қысқа қайырған.</w:t>
        <w:br/>
        <w:t>Бұдан кейін Ресейлік учредительное собраниеге Қазақстан облыс-</w:t>
        <w:br/>
        <w:t>тарынан сайлауға түсетін адамдардын тізімі берілген. Роман-эссенің</w:t>
        <w:br/>
        <w:t>бірінші және соңғы басылымдары арасында тізімге алып-коскан еш өз-</w:t>
        <w:br/>
        <w:t>геріс жоқ. Ал осы тізім жарияланған «Қазақ» газетінін 14 қарашадағы</w:t>
        <w:br/>
        <w:t>250-санындағы «Алаш ұлы казак пеп ардақты қырғыҙ ағайынға» деген</w:t>
        <w:br/>
        <w:t>ашық хат, екінші жалпы қазак сьезіне шақырған телеграмма сөзі сонғы</w:t>
        <w:br/>
        <w:t>басылымдарда жоқ.</w:t>
        <w:br/>
        <w:t>Осы Ақпан мен Қазан төнкерістері аралығында ерекше мән беретін</w:t>
        <w:br/>
        <w:t>бір мәселе -- бірінші жалпы қазақ сьезі, опла каралғап он төрт мәселенің</w:t>
        <w:br/>
        <w:t>бірінші бабы, яғни «Жалпыроссияның мемлекеттік құрылысы».</w:t>
        <w:br/>
        <w:t>Алаш ақиқатын ашуға атсалысып жүрген ғалымдардың барлығы</w:t>
        <w:br/>
        <w:t>«в России должна быть демократичная федеративная парламентская</w:t>
        <w:br/>
        <w:t>республики» деген тұжырымды айтып жүр. Оны көбіне Н. Мартыненко-</w:t>
        <w:br/>
        <w:t>ның 1929 жылы құрастырған құжаттар жинағына сүйеніп жазуда. Ал</w:t>
        <w:br/>
        <w:t>оның негізі -- «Қазак» газетінде 1917 жылы 31 шілдеде жарияланған</w:t>
      </w:r>
    </w:p>
    <w:p>
      <w:r>
        <w:t>болатын.</w:t>
        <w:br/>
        <w:t>Ғалымдардың ішінде тек тарих ғылымының докторы Талас Омар-</w:t>
        <w:br/>
        <w:t>беков кана «Қос үкімет құрылған алғашқы күнлерде-ақ советтерді емес,</w:t>
        <w:br/>
        <w:t>445</w:t>
        <w:br/>
        <w:t>шылдар Қазақ хандығын қайтадан орнатып, Ресейден бөлініп кету үшін</w:t>
        <w:br/>
        <w:t>арекет жасады деген жалған түсінікті олай-бұлай бұрқыратты. Сәкен</w:t>
        <w:br/>
        <w:t>болса 1918 жылғы тергеу барысында бассауғалау үшін әдейі бұрмалай</w:t>
        <w:br/>
        <w:t>айтқан-ды. Әсіресе «федерация» деген терминнін өзі айтып тұрғанындай.</w:t>
        <w:br/>
        <w:t>алаш көсемдері бірінші жалпы қазақ сьезінде «в Рассии должна быть де-</w:t>
        <w:br/>
        <w:t>мократическая федеративная республика. Киргизские области должны</w:t>
        <w:br/>
        <w:t>получить областную автономию смотря по национальным различиям 1</w:t>
        <w:br/>
        <w:t>бытовым условиям» дегенінде, ал екінші сьезде «Алаш» автономиясы</w:t>
        <w:br/>
        <w:t>құрылғанда «Конституция автономии Алаш утверждается всероссийским</w:t>
        <w:br/>
        <w:t>учредительным собранием» деп жатқанында, тіпті «Алаш» партиясының</w:t>
        <w:br/>
        <w:t>бағдарламасының жобасында «Россияда демократическая фелеративная</w:t>
        <w:br/>
        <w:t>республика болу (лемократия мағынасы -- мемлекетті жұрт билеу. Фелс-</w:t>
        <w:br/>
        <w:t>рация мағынасы -- құрдас мемлекеттер бірлесуі), фелеративная респуд-</w:t>
        <w:br/>
        <w:t>ликала әр мемлекеттің іргесі бөлек, ынтымағы бір болады. Әркайсысы өз</w:t>
        <w:br/>
        <w:t>тізгінін өзі алып жүреді. Қазақ жүрген облыстарының бәрі бір байланып.</w:t>
        <w:br/>
        <w:t>өз тізгіні өзінде болып, Россия республикасының федерациялық бір</w:t>
        <w:br/>
        <w:t>ағзасы (мүшесі -- К.А.) болады»,-- деп тұжырымдауында Россиядан</w:t>
        <w:br/>
        <w:t>бөлініп кетеміз деген ой байкалмайтыны былай тұрсын, тіпті бүгінгі</w:t>
        <w:br/>
        <w:t>шындыққа шылбыр тастап жатқаны аңғарылады.</w:t>
        <w:br/>
        <w:t>Федерация мәселесіне көбірек тоқтағанымыз, Сәкен Сейфуллин-</w:t>
        <w:br/>
        <w:t>нің «Тар жол, тайғақ кешу» роман-эссесін оқығанда осы түбегейлі түсі-</w:t>
        <w:br/>
        <w:t>ніктің аясынан қарау керек. Сәкен алаш қайраткерлерінің іс-әрекетіне,</w:t>
        <w:br/>
        <w:t>әсіресе Бөкейхановка осы тұрғыдан баға берін, сипаттағаны анық. Шын-</w:t>
        <w:br/>
        <w:t>дықты ешкім жоқ ете алмайлы, оны түсіну ғана әрқилы болуы мүмкін.</w:t>
        <w:br/>
        <w:t>Сәкеннің ашылау сөйлейтін тұсы көбіне ауызбірлік мәселесіне</w:t>
        <w:br/>
        <w:t>байланысты болады. 1917 жылы желтоқсанда жарияланған Алаш автоно-</w:t>
        <w:br/>
        <w:t>миясын орыстың уақытша үкіметтерінің бірде-біреуінің мойындамауына</w:t>
        <w:br/>
        <w:t>өзіміз себепкер болған жоқпыз ба леген ой ла қылаңдайды. 1918 жылы</w:t>
        <w:br/>
        <w:t>ақпан айында Жетісу мен Сырдария облысының қазақтарын</w:t>
        <w:br/>
        <w:t>М.Тынышпаев пен М. Шокаев Қоқан автономиясына қосып жіберге,</w:t>
        <w:br/>
        <w:t>1918 жылы 11 қыркүйекте Халел һәм Жанша Досмұқамбетовтер Уфа</w:t>
        <w:br/>
        <w:t>шаһарында Алаштан бөлініп, «Ойыл уәлаятын» құрғандығы белгілі. Ал</w:t>
        <w:br/>
        <w:t>1919 жылы наурыз айында Торғай алашордасы совет өкіметіне косыл-</w:t>
        <w:br/>
        <w:t>ғаны тағы бар. 1918 жылы жаз айында Алаш қаласында шаңырақ көтер-</w:t>
        <w:br/>
        <w:t>ген Алашорда өкіметіне басқа өңірлерден сайланғандардан тек</w:t>
        <w:br/>
        <w:t>М. Тынышпаев аз күнге барып қайтқаны болмаса, өкімет мүшелерінін</w:t>
        <w:br/>
        <w:t>бірде-бірі Семейге бармағанын немен түсіндіруге болады? Міне, осындай</w:t>
        <w:br/>
        <w:t>жағдайлы көріп-біліп отырған Сәкен халыктың 90 пайызына жаксылык</w:t>
        <w:br/>
        <w:t>жасаймыз деген идеяға сеніп, сойылын соқты. Ол түзу жолдан адаса</w:t>
        <w:br/>
        <w:t>бастағанда «ойпырым-ай ку НЭП, қойдың ғой жеп», --деп бұлталандаған</w:t>
        <w:br/>
        <w:t>сәтін кешіре алмаған кезіміз болды, қақпайлап отырып сонетті жыр-</w:t>
        <w:br/>
        <w:t>латтык. Сондықтан да Сәкен, ілияс, Бейімбет, Сәбиттердің «советтік</w:t>
        <w:br/>
        <w:t>сөзге қаламы мұқалып» көрген емес. Ағынан жарылып айтты. жазды</w:t>
        <w:br/>
        <w:t>449</w:t>
        <w:br/>
        <w:t>1932 жылы ІЮ қантарда Казақстан өлкелік комитетінің Насихат және</w:t>
        <w:br/>
        <w:t>Мәдениет бөлімдері мен Казақстан марксизм-ленинизм институтынын</w:t>
        <w:br/>
        <w:t>«Сталин жолдастың хатына байланысты Қазақстанның теориялық</w:t>
      </w:r>
    </w:p>
    <w:p>
      <w:r>
        <w:t>майданындағы күрестің міндеттері туралы» қаулыға бергісіз түсіндірме</w:t>
        <w:br/>
        <w:t>хаты қабылданып, алаш қозғалысына қатысқандардың бәрі де ұлтшыл,</w:t>
        <w:br/>
        <w:t>қаскүнем, біздің арамызға арам пиғылды таратушы, олардын ісінде біздің</w:t>
        <w:br/>
        <w:t>пайдамызға шығатын ештеме жоқ деген пікірді қалыптастыру қажет</w:t>
        <w:br/>
        <w:t>екендігі ашық айтылып, жазылды. Бұған көнбеген коммунист Т. Рыс-</w:t>
        <w:br/>
        <w:t>құлов, С. Сейфуллин, Ғ. Тоғжановтардың кате-кемшіліктері бадырайта</w:t>
        <w:br/>
        <w:t>айтылды. С. Брайнин, Ш. ІНафиро, Тимофеевтердің алаш тарихын</w:t>
        <w:br/>
        <w:t>«зерттеушілер» болып, әдейі бұрмалағандары, шығарған зымиян</w:t>
        <w:br/>
        <w:t>кітаптары мен макалалары Өлкелік партия комитетінен колдау тауып,</w:t>
        <w:br/>
        <w:t>оның органдарына, әсіресе «Казахстанская правда» газетінің бетінде</w:t>
        <w:br/>
        <w:t>үзбей шығып тұрды. Елдің бүкіл пиғылы мен көзкарасы осылардың</w:t>
        <w:br/>
        <w:t>ыңғайымен кеткені сонша, Тұрар өзінін көзкарасынан айнып, Ғаббас</w:t>
        <w:br/>
        <w:t>«байтұрсыновшылдықты» әшкерелеуге көшкенде, Сәкен «Тар жол,</w:t>
        <w:br/>
        <w:t>тайғақ кешуді» қайтадан өңдеп, толықтыруға мәжбүр болды. Ол екінші</w:t>
        <w:br/>
        <w:t>рет 1936 жылы басылып шықты. Міне, бүгінде Сәкенге және оның ғана</w:t>
        <w:br/>
        <w:t>емес, бүкіл қазақ әдебиетінің атақты шығармасы «Тар жол, тайғақ ке-</w:t>
        <w:br/>
        <w:t>шуге» қарсы айтылатын қысырда кыңыр пікірлердің біразы осы кездегі</w:t>
        <w:br/>
        <w:t>түзетулерге, қоспаларға байланысты болғанын түсінсек, көп мәселе</w:t>
        <w:br/>
        <w:t>сабасына түседі, біраз мәселенің сыры ашылады.</w:t>
        <w:br/>
        <w:t>1936 жылы Сәкеннің жаза бастағанына 20 жыл толуына арналған</w:t>
        <w:br/>
        <w:t>мерекеде Сәбит Мұқанов «Тар жол, тайғақ кешу» туралы әркашан өзінің</w:t>
        <w:br/>
        <w:t>ғылыми толымдылығы мен реалистік шындығын танытып тұратын пікір</w:t>
        <w:br/>
        <w:t>айтты.</w:t>
        <w:br/>
        <w:t>«Тар жол, тайғақ кешу» бір жағынан тарих, екінші жағынан саяси</w:t>
        <w:br/>
        <w:t>сауат ашқыш, үшінші жағынан -- оқушыны өзіне еріксіз тартып оты-</w:t>
        <w:br/>
        <w:t>ратын өте көркем шығарма», --десе, бір жыл өтпей жатып, 1937 жылдың</w:t>
        <w:br/>
        <w:t>қара құйыны соккан кезде М. Қаратаев: «Всего лишь несколько месяцев</w:t>
        <w:br/>
        <w:t>тому назад он переиздает свой, с позволения сказать, «исторический»</w:t>
        <w:br/>
        <w:t>роман «Трулный путь, тяжелый переход», где не постыдился изображать</w:t>
        <w:br/>
        <w:t>себя героем и привести целую серию контрреволюционных алаш-</w:t>
        <w:br/>
        <w:t>ординских документов и портретов врагов народа. Это своеобразная</w:t>
        <w:br/>
        <w:t>вражеская энциклопедия», --деп шыға келуі таңқаларлық жай емес еді.</w:t>
        <w:br/>
        <w:t>Ал Сәкен ақталып, тарихымызға қайта оралғанда сол автор «Тар</w:t>
        <w:br/>
        <w:t>жол, тайғақ кешудің» орысша аударылуына бағыттап алғы сөз жазды.</w:t>
        <w:br/>
        <w:t>Сонда «Тернистый путь - не свод исторических фактов и сведении, а</w:t>
        <w:br/>
        <w:t>цельное произведение, то есть роман, в котором исторические события</w:t>
        <w:br/>
        <w:t>«переплетаются с судьбой частного человека. В нем слилась дейст-</w:t>
        <w:br/>
        <w:t>вительность с вымыслом, эрудиция с фантазией. Богатству материала,</w:t>
        <w:br/>
        <w:t>документов и фактов, которыми располагал писатель, может Завидовать</w:t>
        <w:br/>
        <w:t>ненное научно-исследовательское или архивное учреждение. В этой</w:t>
        <w:br/>
        <w:t>450</w:t>
        <w:br/>
        <w:t>Кітапты шығаруға жауапты --</w:t>
        <w:br/>
        <w:t>«Қазығұрт» баспасы ЖІПС-нің президенті</w:t>
        <w:br/>
        <w:t>Темірғали Мұратбекұлы КӨПБАЕВ</w:t>
        <w:br/>
        <w:t>СӘКЕН (САДУАҚАС) СЕЙФУЛЛИН</w:t>
        <w:br/>
        <w:t>Көп томдық шығармалар жинағы</w:t>
        <w:br/>
        <w:t>Бірінші том</w:t>
        <w:br/>
        <w:t>Тар жол, тайғақ кешу</w:t>
        <w:br/>
        <w:t>аза)</w:t>
        <w:br/>
        <w:t>Роман-эссе</w:t>
        <w:br/>
        <w:t>Редакторлары</w:t>
        <w:br/>
        <w:t>Ұлан Оспанбай,</w:t>
        <w:br/>
        <w:t>Әсия Орынбаева</w:t>
      </w:r>
    </w:p>
    <w:p>
      <w:r>
        <w:t>Суүретшісі</w:t>
        <w:br/>
        <w:t>Нұран Айымбет</w:t>
        <w:br/>
        <w:t>Техникалық редакторы</w:t>
        <w:br/>
        <w:t>Гүлмира Ақажанова</w:t>
        <w:br/>
        <w:t>Терген</w:t>
        <w:br/>
        <w:t>Гауһар Отарбаева</w:t>
        <w:br/>
        <w:t>Беттеген</w:t>
        <w:br/>
        <w:t>Ниязбай Оразымбетов</w:t>
        <w:br/>
        <w:t>Теруге 10.04.03. жіберілді. Басуға 21.05.04 қол қойылды.</w:t>
        <w:br/>
        <w:t>Қалыбы 84х108 7/,, Офсеттік басылым. Қаріп түрі Таймс.</w:t>
        <w:br/>
        <w:t>Шартты баспа табағы 23,94. Есепті баспа табағы 27,0.</w:t>
        <w:br/>
        <w:t>Таралымы 2000 дана.</w:t>
        <w:br/>
        <w:t>Тапсырыс 9626.</w:t>
        <w:br/>
        <w:t>«Қазығұрт» баспасының компьютер орталығында теріліп, беттелді;</w:t>
        <w:br/>
        <w:t>«Қазығұрт» баспасы. 480060, Алматы қаласы,</w:t>
        <w:br/>
        <w:t>Гагарин даңғылы, 186 «А» үй, 4-пәтер.</w:t>
        <w:br/>
        <w:t>Телефон (факс): 73-18-18</w:t>
        <w:br/>
        <w:t>е-ппа!: Ҡа?уешіФі5і.ги</w:t>
        <w:br/>
        <w:t>«Жедел басу баслаханасы» ЖШС</w:t>
        <w:br/>
        <w:t>480016, Алматы қаласы, Д. Қонаев көшесі, 15/1</w:t>
        <w:br/>
        <w:t>ІБВМ 9965-22-001-8</w:t>
        <w:br/>
        <w:t>|</w:t>
        <w:br/>
        <w:t>78996512200</w:t>
        <w:br/>
        <w:t>МАЗМҰНЫ</w:t>
        <w:br/>
        <w:t>Дауылпаз ..</w:t>
        <w:br/>
        <w:t>тә</w:t>
        <w:br/>
        <w:t>”</w:t>
        <w:br/>
        <w:t>Тарту 2.2220м00..2.....1.1.0.0555551.6106 ы 0пел дее толкеноее ар бкекəбкет келет еітенееекен кел еркелкккекен 38</w:t>
        <w:br/>
        <w:t>Беташар ......22222Л.ЛЛ ыы -.--</w:t>
        <w:br/>
        <w:t>40</w:t>
        <w:br/>
        <w:t>Тар жол, тайғақ кешу</w:t>
        <w:br/>
        <w:t>1. Революцияның алдыңғы жылы-- 1916 жыл.</w:t>
        <w:br/>
        <w:t>П. Қазақ қозғалысы</w:t>
        <w:br/>
        <w:t>ПІ. Революцияның алғашқы жылдары... жоо</w:t>
        <w:br/>
        <w:t>100</w:t>
        <w:br/>
        <w:t>208</w:t>
        <w:br/>
        <w:t>МІ. Акмолвтүрмесінде :ссаесппаоиаласалынындасынаысалыыыласыыылымы: 220</w:t>
        <w:br/>
        <w:t>ҰН. Колчак әкімшілігі... дам 263</w:t>
        <w:br/>
        <w:t>275</w:t>
        <w:br/>
        <w:t>294</w:t>
        <w:br/>
        <w:t>Х. Омбы-лагеріндекевеевеоиеолаванолоция нын дыны ығынындығннын. 228</w:t>
        <w:br/>
        <w:t>343</w:t>
        <w:br/>
        <w:t>37!</w:t>
      </w:r>
    </w:p>
    <w:p>
      <w:r>
        <w:t>ТУ. Совет үкіметі заманында ....................2.м22.</w:t>
        <w:br/>
        <w:t>У. Чехословак лаңы, Ақмолада Совет үкіметінің құлауы</w:t>
        <w:br/>
        <w:t>ҮШІ. Атаман Анненков отрядының қолында</w:t>
        <w:br/>
        <w:t>ІХ. Атаман Анненковтың «азап вагонында» ....</w:t>
        <w:br/>
        <w:t>ХІ. Қашып шыққан соң</w:t>
        <w:br/>
        <w:t>ХИ. Баянауылға келу.</w:t>
        <w:br/>
        <w:t>ХІ. Колчактың жанталасқан шалығы</w:t>
        <w:br/>
        <w:t>«Тар жол, тайғак кешу» туралы 4ЗІ</w:t>
        <w:br/>
        <w:t>2438</w:t>
        <w:br/>
        <w:t>Акикаттың анасы -- шындық ...</w:t>
        <w:br/>
        <w:t>мақаласында «Тұрсынбектін қазақтын ұлы азаматы, ардагер акыны</w:t>
        <w:br/>
        <w:t>Сәкен Сейфуллинге сіңірген еңбегіне ерекше тәнтімін. «Сүйер ұлып</w:t>
        <w:br/>
        <w:t>болса, сен сүй, сүйінерге жарар ол», -- деп Абай айтқандай, халықтын</w:t>
        <w:br/>
        <w:t>сүйікті ұлдарын сүйе біліп, оларлың атак-ланқын асқақтата көтеру үшіп</w:t>
        <w:br/>
        <w:t>жан аямай еңбек етудің үлгісі осындай-ақ болар деп ойлаймын. Кейбір</w:t>
        <w:br/>
        <w:t>солақай әдебиетшілердің сыңар езу сындарынан қорғап, Сәкен</w:t>
        <w:br/>
        <w:t>Сейфуллиннің адамгершілік, азаматтық түлғасына үлттык тұрғыдан жа-</w:t>
        <w:br/>
        <w:t>наша трактовка жасап, гуманистік бағыт берген де, сөйтіп оның 100</w:t>
        <w:br/>
        <w:t>жылдық тойының дәуірлеп өтуіне лайықты үлес косқан да осы азамат</w:t>
        <w:br/>
        <w:t>қой», - деген ойы мен бағасы шынлыктан алыс жаткан жоқ. Сәкенніп</w:t>
        <w:br/>
        <w:t>бір шығармасынын өзі, әсіресе атақты «Тар жол. тайғақ кешу» роман-</w:t>
        <w:br/>
        <w:t>эссесі айрықша зерттеулін обьектісі болып отыруы да, төнкерісшіл не</w:t>
        <w:br/>
        <w:t>жаңашыл дарынның бұдан былай бағалануы тұрғысынан да, ұлы да-</w:t>
        <w:br/>
        <w:t>рындарымызды жан-жақты зерттеген уақытта олардың бойына сыйым-</w:t>
        <w:br/>
        <w:t>ды, енбегіне татыр теңеулерді азаматтық жауалкершілікпен айткан</w:t>
        <w:br/>
        <w:t>орынды.</w:t>
        <w:br/>
        <w:t>Сәкеннің ақындығы жөніне келгенде түйіп айтар тұжырым: ұлы</w:t>
        <w:br/>
        <w:t>ақын, басын тауға да, тасқа да ұрған керемет жаңашыл, төнкерісшіл</w:t>
        <w:br/>
        <w:t>дауылпазақын. Қазақтың жаңа жазба әдебиетіне негіз қалаған Абайдын</w:t>
        <w:br/>
        <w:t>жаңашылдық рухы әсіресе Сәкенге жұққан, Сәкенде күшті. сондықтан</w:t>
        <w:br/>
        <w:t>ол қазак әдебиеті дамуындағы социалистік реализм деп аталатын</w:t>
        <w:br/>
        <w:t>кезеңнін, дәуірдің бастаушы серкесі болды. Мұны Сәкен ешкімнен</w:t>
        <w:br/>
        <w:t>сұрап алған жок, өзінін құдай берген ұлы талантымен тарихтан тартып</w:t>
        <w:br/>
        <w:t>аллы. Сәкен қазақ совет әдебиеті деп аталатын бағыттың негізін қалаушы</w:t>
        <w:br/>
        <w:t>болды, соның ұраншысы, жаршысы болды. Ол қате болған күннің өзінде</w:t>
        <w:br/>
        <w:t>де тарихи құбылыс екенін сшкім жоққа шығара алмайды, диалектика</w:t>
        <w:br/>
        <w:t>зандылығын өзгертуге ешкімнің дәрмені жеткен емес, жетпейді де.</w:t>
        <w:br/>
        <w:t>Сондықтан Сәкеннің қазак халқынын тарихындағы, әдебиеті мен</w:t>
        <w:br/>
        <w:t>мәдениетіндегі ерекше биік орнына лак түсірмей, қараулық жасамай,</w:t>
        <w:br/>
        <w:t>адамгершілік, азаматтык өреден көрінуге тиіспіз. Мұны саналы ла.</w:t>
        <w:br/>
        <w:t>санасыз да, басшы да, косшы да мыктап ұғып, ұлыларымызды орны.</w:t>
        <w:br/>
        <w:t>жөнімен ардақтап, кұрметтей білейік.</w:t>
        <w:br/>
        <w:t>Әрине, ғалым, зерттеушілерлін пікірі ертеңгі тарихтың үлесіне</w:t>
        <w:br/>
        <w:t>тиетінін айтқан уақытта Алашқа айбын болган арыстардың ішінде</w:t>
        <w:br/>
        <w:t>Сәкеннің орны жайлы Республика Презиленті Н. Ә. Назарбаевтың бес</w:t>
        <w:br/>
        <w:t>арыс туралы салтанатты жиналыста айткан ойын келтірсек, оны казіргі</w:t>
        <w:br/>
        <w:t>коғамдық-әлеуметтік пікірлің аясынан ұзатып әкете қоймасақ керек.</w:t>
        <w:br/>
        <w:t>«Қазақтың біртуар перзенті, аса көрнекті ақыны және мемлекет</w:t>
        <w:br/>
        <w:t>қайраткері Сәкен Сейфуллинді халық жанындағы мәңгі сақталар жеп.</w:t>
        <w:br/>
        <w:t>асылдардың асылы, аяулылардың аяулысы деп еске аламыз. Сәкен біздін</w:t>
        <w:br/>
        <w:t>ұлттық мақтанышымыз, ел үшін еңіреген ер, қайтпас қайсар күрескер.</w:t>
        <w:br/>
        <w:t>Егер ол тірі болса, бүгін, сөз жоқ, өзіне тән өткірлікпен, от пен судан</w:t>
      </w:r>
    </w:p>
    <w:p>
      <w:r>
        <w:t>қорықпайтын батырлықпен тек халық мүддесі жағында ғана тұрар елі.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
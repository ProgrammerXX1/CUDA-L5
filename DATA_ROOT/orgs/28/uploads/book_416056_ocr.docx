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ефхфифифифуфифифефефифуффифифифифяфифя</w:t>
        <w:br/>
        <w:t>Гүлжан ЖҰМАҚАЕВА</w:t>
        <w:br/>
        <w:t>Ралсабаея</w:t>
        <w:br/>
        <w:t>жаға.</w:t>
        <w:br/>
        <w:t>Гүлжан</w:t>
        <w:br/>
        <w:t>ЖҰМАҚАЕВА</w:t>
        <w:br/>
        <w:t>ББК 84 (5Қаз)</w:t>
        <w:br/>
        <w:t>жві</w:t>
        <w:br/>
        <w:t>Ж81</w:t>
        <w:br/>
        <w:t>Жұмақаева Г.Т.</w:t>
        <w:br/>
        <w:t>Еажайып тұлға: Естелік. - Орал, Полиграфсервис,</w:t>
        <w:br/>
        <w:t>2004. - 156 б.</w:t>
        <w:br/>
        <w:t>18ВІМ 9965-27-295-6</w:t>
        <w:br/>
        <w:t>Төлеген Жұмақаев бүкіл өмірін ауыл өндірісін басқаруға, Коммунистік</w:t>
        <w:br/>
        <w:t>партияның үйымдастырушылық және саяси - бұқаралық қызметіне арнаған</w:t>
        <w:br/>
        <w:t>адам. Өткең ғасыр бастауындағы дүрмекті оқиғалардың бәрін көзбен көріп,</w:t>
        <w:br/>
        <w:t>бастан кешкен кеңестік құрылыстың төл перзенті.</w:t>
        <w:br/>
        <w:t>Азаматтық белсенділігі Ұлы Отан соғысы қарсаңында қалыптасқан</w:t>
        <w:br/>
        <w:t>ол ер етігімен қан кешкен сұрапыл жылдарды басынан өткеріп, халық</w:t>
        <w:br/>
        <w:t>шаруашылығын қалпына келтіру, социалистік құрылысты орнықтыру</w:t>
        <w:br/>
        <w:t>және өркендету кезеңдерінде жол бастаған ауыл зиялысы.</w:t>
        <w:br/>
        <w:t>Өз заманында Ақжайық өңіріндегі кесекті тұлғаларының бірі болған</w:t>
        <w:br/>
        <w:t>Төлеген Жұмақаевтың қызы Гүлжан Төлегенқызының бүл кітабында</w:t>
        <w:br/>
        <w:t>әкесінің өмір белестері шынайы сипатталған. Кітапта аптал азаматтың</w:t>
        <w:br/>
        <w:t>артында қалған рухани мүралары, көз көрген, үзеңгілес қызмет жасаған</w:t>
        <w:br/>
        <w:t>азаматтардың да естеліктері де топтастырылған.</w:t>
        <w:br/>
        <w:t>Естеліктер кітабы тарихшылар мен өлкетанушыларға, қалың</w:t>
        <w:br/>
        <w:t>оқырманға арналып отыр.</w:t>
        <w:br/>
        <w:t>ББК 84 (5Қаз)</w:t>
        <w:br/>
        <w:t>4702250201</w:t>
        <w:br/>
        <w:t>00(05)-04</w:t>
        <w:br/>
        <w:t>18ВМ 9965-27-295-6 Ө Жүмақаесва Г., 2004</w:t>
        <w:br/>
        <w:t>ж</w:t>
        <w:br/>
        <w:t>Бірінші тарау</w:t>
      </w:r>
    </w:p>
    <w:p>
      <w:r>
        <w:t>САҒЫНЫШ</w:t>
        <w:br/>
        <w:t>немесе, асыл рухқа тағызым</w:t>
        <w:br/>
        <w:t>ӘКЕ ТУРАЛЫ СӨЗ</w:t>
        <w:br/>
        <w:t>Әке - асқар тау. Оны Пір тұтпайтын перзент жоқ. Сол</w:t>
        <w:br/>
        <w:t>асқар тау көз алдыңнан ғайып болып, жылдар жылжып,</w:t>
        <w:br/>
        <w:t>тұлғасы сағымға, бейнесі елеске айналған кезде ол туралы,</w:t>
        <w:br/>
        <w:t>әркім де естелік айтқысы, әлдекімге сыр шерткісі келетін де</w:t>
        <w:br/>
        <w:t>шығар.</w:t>
        <w:br/>
        <w:t>Атын мәрмәр тасқа ойып, шамасы Келсе есімін алтын</w:t>
        <w:br/>
        <w:t>әріппен жазар да еді - ау. Бірақ мұндай мүмкіндік әркімнің</w:t>
        <w:br/>
        <w:t>пенешесіне бұйырмаған. Тек бауырынан өрбіген ұрпағының</w:t>
        <w:br/>
        <w:t>жадында сақталып өтетін де, күллі әулеттің абыройын</w:t>
        <w:br/>
        <w:t>асқақтататып, үлгілі ісі мен есімі ұрпақтан - ұрпаққа</w:t>
        <w:br/>
        <w:t>жалғасатын пенделер де бар. Бірақ екінің бірі асыл боп</w:t>
        <w:br/>
        <w:t>туып, асқар боп қаламайды. Ал кейбір тұлғаларды уақыттың</w:t>
        <w:br/>
        <w:t>иірімі заман сахынасына еріксіз қайта алып шығатындай.</w:t>
        <w:br/>
        <w:t>Соңғы кездері мені әкем - Төлеген Жұмақаев туралы</w:t>
        <w:br/>
        <w:t>ішкі сауал жиі мазалайтын болды. Заманында елі ерім деп</w:t>
        <w:br/>
        <w:t>төбесіне көтерген, жұртының сол сенімін ақтап, елінің даңқын</w:t>
        <w:br/>
        <w:t>шығарған азаматтардың бірі емес пе еді?! Ендеше ол абырой</w:t>
        <w:br/>
        <w:t>- атағы Мен ел - жүртқа сіңірген еңбегіне лайықты бағасын</w:t>
        <w:br/>
        <w:t>алды ма? Ел мақтаған тұлғасы есте қаларлықтай хатталып</w:t>
        <w:br/>
        <w:t>болды ма?</w:t>
        <w:br/>
        <w:t>Әкемнен қалған құжаттар мен жеке мұрағатын ақтарып</w:t>
        <w:br/>
        <w:t>көрсем, жылдардың жылнамасы - сарғайған газет беттеріндегі</w:t>
        <w:br/>
        <w:t>кезінде жыл құрғатпай жазып тұрған мақалалары мен ол</w:t>
        <w:br/>
        <w:t>АНАМЕН СЫРЛАСУ</w:t>
        <w:br/>
        <w:t>Біз де осал жердің сойы</w:t>
        <w:br/>
        <w:t>емеспіз. Он екі ата байұлы</w:t>
        <w:br/>
        <w:t>Алашасының Шотқара атасының</w:t>
        <w:br/>
        <w:t>ұрпақтарымыз. Шотқара</w:t>
        <w:br/>
        <w:t>ұрпақтарынан батыр, би. өнерпаз,</w:t>
        <w:br/>
        <w:t>сал - серілер көп шыққан. Кез</w:t>
        <w:br/>
        <w:t>келгені тілге шешен, іске алғыр</w:t>
        <w:br/>
        <w:t>болып келеді. Шотқарадан қазіргі</w:t>
        <w:br/>
        <w:t>замандағы күллі қазаққа</w:t>
        <w:br/>
        <w:t>әйгілілердің бірі нағашымыз, атақты</w:t>
        <w:br/>
        <w:t>әнші Ғарифолла Құрманғалиев.</w:t>
        <w:br/>
        <w:t>Әкем Ессауиев Болат (Болақа)</w:t>
        <w:br/>
        <w:t>саудагер болған кісі. Ертеректе</w:t>
        <w:br/>
        <w:t>Жымпитыда саудагерлер болыпты</w:t>
        <w:br/>
        <w:t>ғой. Соларға жалданып жүріп, екі</w:t>
        <w:br/>
        <w:t>кластық дәріс, алған. Қажы атағы болыпты. Отыз жетінің</w:t>
        <w:br/>
        <w:t>аласапыранында қорқып, атын өзгертті. Оралдың татар"</w:t>
        <w:br/>
        <w:t>саудагерлерімен байланыс жасап, Үшанада% дүкен ашты. Оны</w:t>
        <w:br/>
        <w:t>“Үшана сельмагы” дейтін. 1936 жылға дейін осы дүкеншілікті</w:t>
        <w:br/>
        <w:t>кәсіп етіп, сосын Қаратөбенің тұтынушылар одағына бас бухгалтер</w:t>
        <w:br/>
        <w:t>болып ауысты. Кейін ұжымдық шаруашылық бухгалтері болды.</w:t>
        <w:br/>
        <w:t>Үшана ертеректе Киров колхозы болды. Сонда әкем бухгалтер,</w:t>
        <w:br/>
        <w:t>осы күнгі композитор Ескендір Хасанғалиевтің әкесі ауылдық</w:t>
        <w:br/>
        <w:t>Кеңес төрағасы болды. Менің әкеммен құрдас адамдар. Қазақтың</w:t>
        <w:br/>
        <w:t>ежелгі кәсіптерінің, дәстүрлерінің жоғала қоймаған Кезі еді ғой.</w:t>
      </w:r>
    </w:p>
    <w:p>
      <w:r>
        <w:t>Ол уақытта бос судың бойында бие байланады. Шаруа қызып</w:t>
        <w:br/>
        <w:t>жататын.</w:t>
        <w:br/>
        <w:t>Әкеміз үш әйел алған кісі. Бірінші әйелі ертеректе баладан</w:t>
        <w:br/>
        <w:t>қайтқан. Одан кейінгісінен мен жалғызбын. Үшінші анамыз он</w:t>
        <w:br/>
        <w:t>үш бала көтерген. Ол он үштен қазір тек қана екеуі бар. Ұлдан -</w:t>
        <w:br/>
        <w:t>Сталь, қыздан - Аққу. Есіңде болар, сол он үш құрсақ көтерген</w:t>
        <w:br/>
        <w:t>Қымбат анамыз күні кешеге дейін Шыңғырлауда баланың қолында</w:t>
        <w:br/>
        <w:t>тұрып, бертінде дүние салды. Өз анамның есімі - Зәбен еді.</w:t>
        <w:br/>
        <w:t>Ұлы Отан соғысы басталатын жылы тоғызжылдықты бітіріп,</w:t>
        <w:br/>
        <w:t>Орал қаласындағы оқытушылар даярлайтын бір жылдық</w:t>
        <w:br/>
        <w:t>Ұшапа?% - Қаратобе өпіріндегі слді - мекен</w:t>
        <w:br/>
        <w:t>“Қалдығайты” совхозының директоры Төлеген Жұмақаевқа</w:t>
        <w:br/>
        <w:t>деп мынадай шумақтар жазылыпты.</w:t>
        <w:br/>
        <w:t>Жеті жылды төрт жылда</w:t>
        <w:br/>
        <w:t>Аттап өтіп Төлеген</w:t>
        <w:br/>
        <w:t>Коммунизм шебіне</w:t>
        <w:br/>
        <w:t>Елден бұрын жөнеген.</w:t>
        <w:br/>
        <w:t>Оған жетіп ілесер</w:t>
        <w:br/>
        <w:t>Қайсын барсың ерлеген?!</w:t>
        <w:br/>
        <w:t>Бұл достық әзіл басылған газеттің саны әкеңнің жеке</w:t>
        <w:br/>
        <w:t>құжаттарының ішінде әлі сақталып келеді.</w:t>
        <w:br/>
        <w:t>1958 жылдан 1962 жылы Қаратөбе аудандық партия</w:t>
        <w:br/>
        <w:t>комитетінің бірінші хатшысы болып тағайындалғанға дейін осы</w:t>
        <w:br/>
        <w:t>шаруашылықты басқарды.</w:t>
        <w:br/>
        <w:t>1962 жылдың аяқ шенінде Қаратөбе мен Жымпиты аудандары</w:t>
        <w:br/>
        <w:t>қосылып, Жымпитыға келдік. Екі -- үш жылдан кейін 1965 жылы</w:t>
        <w:br/>
        <w:t>Тайпаққа бірінші хатшы болып, Жайық бойына қоныс аудардық</w:t>
        <w:br/>
        <w:t>“қой.</w:t>
        <w:br/>
        <w:t>Соңғы осы қызметінде 1978 жылы қазан айында</w:t>
        <w:br/>
        <w:t>зейнеткерлікке шыққанға дейін жасап, 1980 жылы қаңтар айында</w:t>
        <w:br/>
        <w:t>Оралға көшіп келгеніміз есіңде.</w:t>
        <w:br/>
        <w:t>Ауылда дүние есігін ашып, өмір бойы кең далада сайран</w:t>
        <w:br/>
        <w:t>салып, елмен араласып дағдыланған әкеңнің қалаға қоныс аударуы</w:t>
        <w:br/>
        <w:t>қиынға соққанын да білесің.</w:t>
        <w:br/>
        <w:t>Қалаға көшуіміздің жолы да ауыр басталды. Әкең</w:t>
        <w:br/>
        <w:t>зейнеткерлікке шыққасын бір айдан соң баланың тұңғышы</w:t>
        <w:br/>
        <w:t>дүниеден озып, ағаңның үйін көтереміз деп, әйтіп - бүйтіп бір</w:t>
        <w:br/>
        <w:t>жыл Тайпақта отырып қалғанымыз есіңде ғой, қызым. Оған салса</w:t>
        <w:br/>
        <w:t>қалаға көшкісі де келмегенін жақсы білесің. Бірақ үлкен қызметте</w:t>
        <w:br/>
        <w:t>жасап, әркімнің қолы жете бермейтін қалаға орналасуға зор</w:t>
        <w:br/>
        <w:t>мүмкіндік жасалып тұрғанда көшуден бас тарту, көп жеңілдіктен</w:t>
        <w:br/>
        <w:t>тартынумен тең болатын. Қалаға көшпесек осы күні отырған мына</w:t>
        <w:br/>
        <w:t>жан - жақты жағдайы бар қаланың қақ ортасындағы төрт бөлмелі</w:t>
        <w:br/>
        <w:t>үй болмаған болар еді. Балалар қалада, біздер далада қашанғы</w:t>
      </w:r>
    </w:p>
    <w:p>
      <w:r>
        <w:t>отырарымыз да бір аллаға аян ғой. Біздің қалаға көшпеуіміз қай</w:t>
        <w:br/>
        <w:t>жагынан да қисынсыз көрінді де тұрды.</w:t>
        <w:br/>
        <w:t>Оны әкеңе сыйлас дос - жарандары Да мықтап түсіндірді</w:t>
        <w:br/>
        <w:t>ғой. Әсіресе, талай жылғы қызметтес серігі, сыйлас қарындасы,</w:t>
        <w:br/>
        <w:t>тату көршіміз, халық депутаттары облыстық атқару комитеті</w:t>
        <w:br/>
        <w:t>&lt;-....е-.-.---ееееə--Г.т 14 езе ле ее к-ə 2</w:t>
        <w:br/>
        <w:t>төрағасының орынбасары Маруфа Хайрошқызы Батықова</w:t>
        <w:br/>
        <w:t>апайыңның қатты қолдағанын білесің.</w:t>
        <w:br/>
        <w:t>Қалаға көшудің тиімділігі мен артықшылықтарына әкеңнің</w:t>
        <w:br/>
        <w:t>ақылы да, өресі де Әбден жететіндігін білесің ғой, әрине. Сондықтан</w:t>
        <w:br/>
        <w:t>да көштік қой. Бірақ әкең қалаға зорланып көшті. Өзі үшін емес,</w:t>
        <w:br/>
        <w:t>басқаларымыз үшін қозғалды.</w:t>
        <w:br/>
        <w:t>Бірақ әкеңе қалай болғанда да қала жақпады. Көшіп келгесін</w:t>
        <w:br/>
        <w:t>ауырудан шықпады ғой.. 1984 жылы, жарықтық. дүниеден озғанда</w:t>
        <w:br/>
        <w:t>мен, 61 жаста екенмін.</w:t>
        <w:br/>
        <w:t>Әкеңнің зеректігі мен ақылдылығы, ел басқарған алғырлығы</w:t>
        <w:br/>
        <w:t>арқасында тұрмыс тауқыметін көрген жоқпыз.</w:t>
        <w:br/>
        <w:t>Әкеңмен отасқанға дейіні өмірінен білетінім. Институтты</w:t>
        <w:br/>
        <w:t>бітіргесін жолдамамен Ақтөбе облысының Мұғаджар ауданына</w:t>
        <w:br/>
        <w:t>мал маманы болып барып жұмыс жасап жүріп, 1939 жылы сұранып</w:t>
        <w:br/>
        <w:t>әскери қызметке алынады да, әскери училишеге оқуға түседі.</w:t>
        <w:br/>
        <w:t>Шет жағасын өзің де білесің. Өз ауызыман айтқаным</w:t>
        <w:br/>
        <w:t>артықшылық етпес, әкең өте қазақы адам. Үлкендердің сөзін,</w:t>
        <w:br/>
        <w:t>ақылын көп тыңдайтын. Бір ғажабы шаршамайтын. Шаршайтын</w:t>
        <w:br/>
        <w:t>да болар, бірақ онысын отбасына білдірген адам емес. Жасырақ</w:t>
        <w:br/>
        <w:t>кездерінде үйге келе өздеріңмен жасырынбақ ойнаудан</w:t>
        <w:br/>
        <w:t>жалықпайтыны есінде болар.</w:t>
        <w:br/>
        <w:t>Баланы қаққан адам емес. Өздеріңмен қосылып ойнағаннан</w:t>
        <w:br/>
        <w:t>басқа алаңы болмады. Әкеңнің тым болмаса ер балалардың</w:t>
        <w:br/>
        <w:t>мәселесіне де болса көңіл аудармайтындығы мен қайран</w:t>
        <w:br/>
        <w:t>қалдыратын. Тіпті бірде шыдамай, “Ер азамат емессің бе, бір</w:t>
        <w:br/>
        <w:t>мезгіл тым болмаса ер балалардың жағдайына көңіл бөліп, не</w:t>
        <w:br/>
        <w:t>істеп жүр, қалай оқып жүр, не киіп жүр, достары, жолдастары</w:t>
        <w:br/>
        <w:t>кім? Біліп жүрмейсің бе?” - дегенім де бар. Сонда:</w:t>
        <w:br/>
        <w:t>- Балаларға сенің айтқаның жарайды ғой - деген де қойған.</w:t>
        <w:br/>
        <w:t>Тоғыз құрсақ көтердім. Шүкіршілік сегізің барсыңдар,</w:t>
        <w:br/>
        <w:t>бәріңнің өз қолдарың өз ауыздарыңа жетіп азамат</w:t>
        <w:br/>
        <w:t>болдыңдар. Есептеп көрсем 17 немере, 6 шөбере сүйіппін.Әуллеттің</w:t>
        <w:br/>
        <w:t>мәуелі бәйтеректей жайқалып, тамырымыздың тереңге бойлағаны</w:t>
        <w:br/>
        <w:t>дегенің осы.</w:t>
        <w:br/>
        <w:t>Әкеңнің ешбір жат Мінезі болған жоқ. Кішіпейіл, кісіні</w:t>
        <w:br/>
        <w:t>бауырына тартып тұратын еді ғой, жарықтық. Бұрынғылардың</w:t>
        <w:br/>
        <w:t>барлығы солай болды ғой. Жолдастарын бір жеті көрмесе</w:t>
        <w:br/>
        <w:t>сағынысып, құшақ айқастыра көрісіп жататын.</w:t>
        <w:br/>
        <w:t>сс... а 15 -----.-..--..-ееке.....--2</w:t>
      </w:r>
    </w:p>
    <w:p>
      <w:r>
        <w:t>болып жасайды. 1962 жылы Қаратөбе аудандық партия комитетінің</w:t>
        <w:br/>
        <w:t>бірінші хатшысы болып сайланады.!963 жылы аудандар</w:t>
        <w:br/>
        <w:t>ірілендіріліп, Қаратөбе мен Жымпиты аудандары қосылған кезде</w:t>
        <w:br/>
        <w:t>Жымпиты аудандық өндірістік басқармасының бастығы болып</w:t>
        <w:br/>
        <w:t>тағайындалды. 1965 жылдың қаңтар айында Тайпақ аудандық</w:t>
        <w:br/>
        <w:t>партия комитетінің бірінші хатшысы болып сайланып, осы қызметті</w:t>
        <w:br/>
        <w:t>зейнеткерлікке шыққанға дейін 13 жыл бойы үздіксіз, абыроймен</w:t>
        <w:br/>
        <w:t>атқарды.</w:t>
        <w:br/>
        <w:t>Қоғам өміріне белсене араласып, Қазақстан Компартиясының</w:t>
        <w:br/>
        <w:t>сьһездеріне облыстан бірнеше мәрте делегат болып сайланды, ҮІ!</w:t>
        <w:br/>
        <w:t>сайланған Қазақ КСР Жоғарғы Кеңесінің депутаты.</w:t>
        <w:br/>
        <w:t>Екі мәрте “Ленин” орденінің, “Жауынгерлік Қызыл Ту”,</w:t>
        <w:br/>
        <w:t>“Отан соғысы“, “Даңқ”, Еңбек Қызыл Ту” ордендерінің және</w:t>
        <w:br/>
        <w:t>бірнеше медельдар мен грамоталардың иегері.</w:t>
        <w:br/>
        <w:t>“Қазақ КСР - не еңбегі сіңген зоотехник” қүрметті атағы</w:t>
        <w:br/>
        <w:t>бар.</w:t>
        <w:br/>
        <w:t>Әкем 1984 жылы Орал қаласында ауыр науқастан дүние</w:t>
        <w:br/>
        <w:t>салды.</w:t>
        <w:br/>
        <w:t>Әкем бар өмірін ауыл өндірісін басқаруға жұмсады. Оның</w:t>
        <w:br/>
        <w:t>ел басқару ісінің өз ерекшеліктері көп болған. Сол себепті</w:t>
        <w:br/>
        <w:t>де, қызмет жасаған жерлерінде халықтың ынтымағы мен бірлігі</w:t>
        <w:br/>
        <w:t>жарасып, “бір жеңнен қол, бір жағадан бас шығара”</w:t>
        <w:br/>
        <w:t>әрекеттенетін ұйымшылдық болған.</w:t>
        <w:br/>
        <w:t>Көне дүниенің игі дәстүрін бойына дарытып, жаңаның</w:t>
        <w:br/>
        <w:t>тынысын тең сезініп өскен халықшыл азамат екі дәуірдің алтын</w:t>
        <w:br/>
        <w:t>арқауы тәрізді ерекше тұлға болғанын тұрғыластары мен</w:t>
        <w:br/>
        <w:t>шәкірттері жиі айтады. Өзіміздің де көзіміз көре, көңіліміз</w:t>
        <w:br/>
        <w:t>сезе қалды. Әкенің, ардақты азаматтың асыл қасиеттері</w:t>
        <w:br/>
        <w:t>жоғалмасын, кейінгіге үлгі болсын деген ниетпен осы естелік</w:t>
        <w:br/>
        <w:t>кітапты оқырмандар назарына жолдағанды жөн көрдік.</w:t>
        <w:br/>
        <w:t>батырлары, көсемдері мен шешендері, өнерпаздары мен серілері,</w:t>
        <w:br/>
        <w:t>оқымыстылыры мен ғұламалары аз емес.</w:t>
        <w:br/>
        <w:t>Әрқайысы тұлғасына лайық тарихтағы орындарын алып</w:t>
        <w:br/>
        <w:t>жатыр. Соның ішінде күллі жұртқа болмағанымен, бір</w:t>
        <w:br/>
        <w:t>аймақққа, бір өлкеге, немесс әлдебір елді - мекенге, болмаса</w:t>
        <w:br/>
        <w:t>ауыл аймаққа еңбегі сіңген ардақты азаматтар да бар. Ел -</w:t>
        <w:br/>
        <w:t>жүрт оларды да елеусіз қалдырып жатқан жоқ.</w:t>
        <w:br/>
        <w:t>.Әкем ескінің әңгімесін көп білетін, ауыл ақсақалдарына</w:t>
        <w:br/>
        <w:t>айрықша құрметпен қарап, олармен жиі кеңесіп отыратын</w:t>
        <w:br/>
        <w:t>және шежіре жинаған адам. Үш дәптер шежіресі болды. Оны</w:t>
        <w:br/>
        <w:t>кейін жиендері, ғалымдар К.Ахметов пен</w:t>
        <w:br/>
        <w:t>С.Мұхамбетқалиевтер сұрап алып, ондағы көптеген</w:t>
        <w:br/>
        <w:t>мәліметтерді 2002 жылы Оралдағы “Полиграфсервис”</w:t>
        <w:br/>
        <w:t>баспаханасынан басып шығарған “Байұлы мен Жетіру және</w:t>
        <w:br/>
        <w:t>Төре, Төлеңгіт, Ногай - Қазақ шежірелері” деп аталатын</w:t>
        <w:br/>
        <w:t>танымдық кітапты шығаруға пайдаланды. Осы кітаптың Алаша</w:t>
        <w:br/>
        <w:t>тарауындағы Жомарт -- Алаша сипаттамасында авторлар былай</w:t>
        <w:br/>
        <w:t>деп жазады:</w:t>
        <w:br/>
        <w:t>“ Қарағаштың% шығысында жатқан Бұлдырты өзені оған</w:t>
        <w:br/>
        <w:t>құятын Шилі өзенінің жағалауының шұрайлы жерлерін</w:t>
      </w:r>
    </w:p>
    <w:p>
      <w:r>
        <w:t>иемденген Алаша - Жомарт балаларының бір тобы осы күнге</w:t>
        <w:br/>
        <w:t>дейін ел табанында отыр. Жартысы - Казталовка, Жаңақала</w:t>
        <w:br/>
        <w:t>аудандарында.</w:t>
        <w:br/>
        <w:t>Аңызға қарағанда Жомарттар Сыр мен Арал теңізінің</w:t>
        <w:br/>
        <w:t>аралығынан көшкен. Осы күндері сол жерде де Жомарттар</w:t>
        <w:br/>
        <w:t>бар. Жомарттардың арқа сүйері Жомарттың үлкен баласы</w:t>
        <w:br/>
        <w:t>Қарабатырдың Сыпырасының немересі Сүлейменнің үлкен</w:t>
        <w:br/>
        <w:t>баласы Ығылман болған. Ол атақты бай. Көп жылдар старшина</w:t>
        <w:br/>
        <w:t>- сардар шенінде ел басқарған. Күні бүгінге дейін жер аттары</w:t>
        <w:br/>
        <w:t>сол кісінің ұрпақтарының аттарымен аталған. Мысалы, Сүгір,</w:t>
        <w:br/>
        <w:t>Рахым, Құбай, Кенжебек, Арғынат, Есқали.</w:t>
        <w:br/>
        <w:t>Шилі болысы атанған Жомарт жерінде халқына қалаулы,</w:t>
        <w:br/>
        <w:t>еліне еңбек еткен азаматтары көп болды. Солардың ішінен</w:t>
        <w:br/>
        <w:t>марқұм Жұмақайдың Төлегенін атау дұрыс. Кешегі өткен</w:t>
        <w:br/>
        <w:t>Ұлы Отан соғысының қан майданына белсенді қатысушылардың</w:t>
        <w:br/>
        <w:t>бірі болса, туған жерді көркейтуге зор үлес қосқанын тілге</w:t>
        <w:br/>
        <w:t>Қарагаш% - Батыс Қазақстан облысының Шыңғырлау ауданыпдағы</w:t>
        <w:br/>
        <w:t>р рлау</w:t>
        <w:br/>
        <w:t>табигаты шұрайлы с.іді - мекен атауы.</w:t>
        <w:br/>
        <w:t>Ағ, М</w:t>
        <w:br/>
        <w:t>Бұл жорық туралы майданда шығып тұратын “Отвага”</w:t>
        <w:br/>
        <w:t>газетінің 1942 жылғы 23 ақпандағы санында былай деп жазыпты:</w:t>
        <w:br/>
        <w:t>“Лейтенант Жұмақаев бастаған 15 жауынгер жау тылындағы қалың</w:t>
        <w:br/>
        <w:t>орман ішінде жүріп келе жатты. Олар жолға шыққан сәтте күтпеген</w:t>
        <w:br/>
        <w:t>жерден немістің 250 - дей солдаты бар колоннасымен кездесіп</w:t>
        <w:br/>
        <w:t>қалды. Лейтенант Жұмақаев бірінші болып жау офицерін атып</w:t>
        <w:br/>
        <w:t>өлтіріп, “Өлсек те тұтқынға берілмейміз!” деп үран тастады. Оның</w:t>
        <w:br/>
        <w:t>өжет қимылы қалған жауынгерлерге жігер қосты. Олар ерекше</w:t>
        <w:br/>
        <w:t>батылдықпен шабуылға көшті. 60 - тан астам солдатын жоғалтқан</w:t>
        <w:br/>
        <w:t>фашистік колонна шегінуге мәжбүр болды. Отряд жауынгерлерінің</w:t>
        <w:br/>
        <w:t>бұл ерлігі басқаларға үлгі болды.”</w:t>
        <w:br/>
        <w:t>Тағдырдың жазуы солай болған шығар, әкеме соғыста бастан</w:t>
        <w:br/>
        <w:t>аяқ болу бұйырмаған. Кезекті жауынгерлік тапсырманы орындау</w:t>
        <w:br/>
        <w:t>үстінде жарақат алып госпитальға түседі де, 1942 жылдың аяқ</w:t>
        <w:br/>
        <w:t>шенінде ауруханадан інығып, елге, Қаратөбеге демалысқа оралады.</w:t>
        <w:br/>
        <w:t>Демалысы біткесін әскери бөлімге қайта аттанған әкем кешікпей</w:t>
        <w:br/>
        <w:t>елге қайтып оралады. Басынан контузия алған әкем қайтадан</w:t>
        <w:br/>
        <w:t>соғысқа салынбай, командованиенің тапсырмасымен ауылға келіп,</w:t>
        <w:br/>
        <w:t>Қаратөбе аудандық соғыс комиссариатына бөлім бастығы болып</w:t>
        <w:br/>
        <w:t>орналасады. Комиссариатта 1945 жылдың күзіне дейін жасап,</w:t>
        <w:br/>
        <w:t>әскери Міндетін тапсырғасын бейбіт еңбекке араласады.</w:t>
        <w:br/>
        <w:t>Әуелгіде өзінің негізгі мамандығына сай “Қаратөбе”</w:t>
        <w:br/>
        <w:t>совхозында аға зоотехник болып еңбек жолын бастап, мал</w:t>
        <w:br/>
        <w:t>шаруашылығының ырғақты дамуына, шаруашылықтың</w:t>
        <w:br/>
        <w:t>экономикалық көрсеткіштерінің жақсаруына белсенді үлес қосады.</w:t>
        <w:br/>
        <w:t>Іскерлігі, қогамдық жұмыста белсенділігі, елмен тіл табысқыштығы</w:t>
        <w:br/>
        <w:t>арқасында қызмет бабында да тез өседі. 1949 жылы жаз айында</w:t>
        <w:br/>
        <w:t>Қаратөбе аудандық ауыл шаруашылығы басқармасының бөлім</w:t>
        <w:br/>
        <w:t>меңгерушілігіне шақырылып, сол жылы аудандық партия</w:t>
        <w:br/>
        <w:t>комитетінің ауыл шаруашылығы бөлімінің меңгерушілігіне</w:t>
        <w:br/>
        <w:t>жоғарылатылады. Аудандық партия комитетінің құрамына және</w:t>
        <w:br/>
        <w:t>бюро мүшелігіне сайланады. Еңбекші бұқараның зор сеніміне ие</w:t>
        <w:br/>
        <w:t>болып, 1948 - 1950 жылдары халық депутаттары аудандық</w:t>
        <w:br/>
        <w:t>кеңесінің депутаттығына сайланады.</w:t>
      </w:r>
    </w:p>
    <w:p>
      <w:r>
        <w:t>1952 жылы Жымпиты аудандық партия комитетінің екінші</w:t>
        <w:br/>
        <w:t>хатшысы, келесі 1953 жылы қаңтар айында бірінші хатшысы болып</w:t>
        <w:br/>
        <w:t>сайланады. 1955 жылы шаруашылық қызметіне жіберіліп,</w:t>
        <w:br/>
        <w:t>“Қаратөбе”, “Қалдығайты”, “Шөптікөл” совхоздарында директор</w:t>
        <w:br/>
        <w:t>&lt;-....... мек кке.ьы--а 8 әәкеиее еее есекке. ә 2</w:t>
        <w:br/>
        <w:t>дүниеден озғаннан кейінгі құрбы - құрдас, серіктерінің</w:t>
        <w:br/>
        <w:t>облыстың мерзімдік басылымдарында жазған бірлі жарым</w:t>
        <w:br/>
        <w:t>естеліктерінен басқа көңіл төлтыратын дүние көрінбеді.</w:t>
        <w:br/>
        <w:t>Өзі туып - өскен Қаратөбе, Жымпиты, еңбегін сіңірген</w:t>
        <w:br/>
        <w:t>бұрынғы Тайпақ ауданының орталықтарында бір - бір көше</w:t>
        <w:br/>
        <w:t>әкемнің атымен аталып, есімін мәңгілік есте қалдырудың</w:t>
        <w:br/>
        <w:t>бастапқы шаралары алынды. Облыстық тарихи - өлкетану</w:t>
        <w:br/>
        <w:t>және Кеңестер одағының Батыры М.Мәметованың</w:t>
        <w:br/>
        <w:t>мұражайларында, Сырым және Қаратөбе ауданындағы</w:t>
        <w:br/>
        <w:t>мұражайларда әкем туралы мәліметтер бар.</w:t>
        <w:br/>
        <w:t>Осы құрмет әкеме не үшін жасалынды?! Көз көргендер</w:t>
        <w:br/>
        <w:t>болмаса, кейінгі ұрпақ Жұмақайдың Төлегенінің елге сіңірген</w:t>
        <w:br/>
        <w:t>еңбегі мен айрықша қадыр - қасиетін айтпаса қайдан білсін.</w:t>
        <w:br/>
        <w:t>Оның үстіне әкемді білетіндер мен салиқалы ел азаматтары</w:t>
        <w:br/>
        <w:t>мен оның алдынан өткен шәкірттері әкемнің елге үлгі болатын</w:t>
        <w:br/>
        <w:t>қасиеттерін аңыз қылып айтатыны тағы бар. Бірақ бәрі</w:t>
        <w:br/>
        <w:t>көңілдер мен көкіректерде жатыр.</w:t>
        <w:br/>
        <w:t>Иә, сонымен жай көптің бірі емес, кезінде басшылық</w:t>
        <w:br/>
        <w:t>қызметтерде болып, шама -- шарқынша билік тізгінін ұстаған,</w:t>
        <w:br/>
        <w:t>елге танымал болған тұлға, тума - туыс, ел - жұртқа шынайы</w:t>
        <w:br/>
        <w:t>қамқор болған азамат, сегіз перзент өсіріп, тәрбиелеп, бәрін</w:t>
        <w:br/>
        <w:t>де азамат қатарына қосқан заңғар әке туралы айтылар әңгіме,</w:t>
        <w:br/>
        <w:t>шертілер сырдың ағытылатын кезі енді келген тәрізді.</w:t>
        <w:br/>
        <w:t>Жайсаң қасиеттері жадымда жадырап, жарқын мінезі</w:t>
        <w:br/>
        <w:t>көңілімде жайраңдап, әкем жанымда бірге келе жатқандай</w:t>
        <w:br/>
        <w:t>күй кешетін кездерім жиіледі...</w:t>
        <w:br/>
        <w:t>Халқымыздың өз қолы өз жағасына жетіп, биліктің екі</w:t>
        <w:br/>
        <w:t>тізгін бір шылбырын өз қолына алғалы талай жақсы</w:t>
        <w:br/>
        <w:t>перзенттері лайықты құрметке бөленіп жатыр. Өлгендері</w:t>
        <w:br/>
        <w:t>тіріліп, өшкендері жанды дегенің осы. Осындайда ақын Қадыр</w:t>
        <w:br/>
        <w:t>Мырзалиевтің Оралдағы Жұбан Молдағалиев ескерткішінің</w:t>
        <w:br/>
        <w:t>алылуы кезінде айтқан мына бір сөзі еске түседі. “Шын</w:t>
        <w:br/>
        <w:t>таланттарда екі өмір болады. Бірі - пәни ғұмыры да, екіншісі</w:t>
        <w:br/>
        <w:t>- мәңгілік өмір. Адамдар мәңгілік ғұмыры алдында тас мүсінге</w:t>
        <w:br/>
        <w:t>айналады.”</w:t>
        <w:br/>
        <w:t>Бұл тек ақынға ғана емес, халықтың сүйіспеншілігі мен</w:t>
        <w:br/>
        <w:t>махабатына бөленген әрбір перзентіне лайықты сөз. Шүкір,</w:t>
        <w:br/>
        <w:t>халқымыздың мәңгі жасайтын перзенттері, ақындары мен</w:t>
        <w:br/>
        <w:t>&lt;&lt;.---.------ 2 ----?</w:t>
        <w:br/>
        <w:t>тиек етіп толық айтуға болады.</w:t>
        <w:br/>
        <w:t>Марқұм Төлегеннің кейінгі ұрпақтарының есінде</w:t>
      </w:r>
    </w:p>
    <w:p>
      <w:r>
        <w:t>ұмытылмай сақталатын қасиеттерінің біреуі - оның шежіреге</w:t>
        <w:br/>
        <w:t>жүйріктігі еді. Әсіресе, Алашалардың шежіресін жақсы</w:t>
        <w:br/>
        <w:t>білетін.” (Мұхамбетқалиев С, Ахметов К.Е, Ғабдуллин</w:t>
        <w:br/>
        <w:t>Х.А.“Байұлы мен Жетіру және Төре, Төлеңгіт, Ноғай - Қазақ</w:t>
        <w:br/>
        <w:t>шежірелері”. 125 бет) Осы шежіре кітаптың деректеріне</w:t>
        <w:br/>
        <w:t>қарағанда әкем Төлеген ру атағын алған Жомарттың үш</w:t>
        <w:br/>
        <w:t>баласының үлкені Қарабатырдан тараған ұрпақтың жалғасы.</w:t>
        <w:br/>
        <w:t>Шежіре бойынша қысқаша қайырғанда Қарбатырдан -</w:t>
        <w:br/>
        <w:t>Сыпыра, Еділ , Темір; Еділден - Өмір; Өмірден - Жанүзақ,</w:t>
        <w:br/>
        <w:t>одан Қоблан, Тастанбек, Қара, Шақа,Артықбай; Шақадан -</w:t>
        <w:br/>
        <w:t>Тау, оның бірінші әйелінен Жұбанияз, Жұмақай, екінші</w:t>
        <w:br/>
        <w:t>әйелінен - Аман, Мақсот, Жұмақайдың бірінші әйелінен</w:t>
        <w:br/>
        <w:t>Төлеген, скінші әйелінен Серік, Бақыт, Төлегеннен -</w:t>
        <w:br/>
        <w:t>Бауыржан, Алтай, Асқар, Әлібек, Исатай, Серіктен - Қазбек,</w:t>
        <w:br/>
        <w:t>Бейбіт, Талғат, Кенжебек, Бақыттан - Қаныбек, Асылбек,</w:t>
        <w:br/>
        <w:t>Батырбек...</w:t>
        <w:br/>
        <w:t>Әкемнің қысқаша өмірбаянына тоқталар болсам, 1914</w:t>
        <w:br/>
        <w:t>жылы Батыс Қазақстан облысының Қаратөбе ауданындағы</w:t>
        <w:br/>
        <w:t>Шалғын ауылдық кеңесінің (қазіргі Қоскөл ) жерінде дүниеге</w:t>
        <w:br/>
        <w:t>келген. Шалғын Қоскөл өңіріндегі түбінде балығы көрініп</w:t>
        <w:br/>
        <w:t>жүретін мөлдір судың бойындағы табиғаты тамаша елді -</w:t>
        <w:br/>
        <w:t>мекен көрінеді. Ауылда молдалардан ескіше оқып сауатын</w:t>
        <w:br/>
        <w:t>ашқан”, әкем 1927 жылы Орынбор қаласындағы тоғызжылдық</w:t>
        <w:br/>
        <w:t>тәжірибе - үлгідегі қазақ мектебінде оқып, кейін бұл мектептің</w:t>
        <w:br/>
        <w:t>Қызылордаға көшуіне байланысты, оқуын сонда жалғастырып</w:t>
        <w:br/>
        <w:t>1932 жылы мектептің алты класын бітіреді. Орынбор</w:t>
        <w:br/>
        <w:t>қаласындағы мектепте оқығанының түрлі себептері де болған.</w:t>
        <w:br/>
        <w:t>Әкемнің әкесі - Жұмақай да заманының көзі ашық,</w:t>
        <w:br/>
        <w:t>атқамінерлерінің бірі болса керек. Ауылдық кеңестің хатшысы</w:t>
        <w:br/>
        <w:t>болған. Ендігі жерде білімсіз және орысша білмей алысқа</w:t>
        <w:br/>
        <w:t>барудың мүмкін еместігін жақсы түсініп, бас көтерген баласын</w:t>
        <w:br/>
        <w:t>Орынборға аттандырған сыңайлы. Бірақ әкем онда да қазақша</w:t>
        <w:br/>
        <w:t>оқыған. Екіншіден ол кезде ауыл мектебінің деңгейі төмен</w:t>
        <w:br/>
        <w:t>еді. Үшіншіден жатаққанаға жатып оқудың мүмкіндігі болған.</w:t>
        <w:br/>
        <w:t>Қараңыз - “Еңбек туы” газеті. 1993 жылгы 25 қыркүйек.</w:t>
        <w:br/>
        <w:t>&lt;&lt;... мкм не лек кəек-. 6 енеке текке.)</w:t>
        <w:br/>
        <w:t>Ал Орынбор әкелеріміз тұрған жер - Ақтайсайдан тікелей</w:t>
        <w:br/>
        <w:t>тап алыс та емес көрінеді.Мектепті бітіргесін туған жерге</w:t>
        <w:br/>
        <w:t>оралып, “Аққозы” совхозына еңбек экономикасы бюросының</w:t>
        <w:br/>
        <w:t>меңгерушісі болып орналасады да, ауылда бір жыл істеп,</w:t>
        <w:br/>
        <w:t>сосын Алматыдағы совхоздар министрлігінің зоотехникалық</w:t>
        <w:br/>
        <w:t>- малдәрігерлік институтының әуелі дайындық бөліміне оқуға</w:t>
        <w:br/>
        <w:t>түсіп, кейін осы жоғарғы оқу орынының күндізгі бөлімінде</w:t>
        <w:br/>
        <w:t>оқуын жалғастырады.</w:t>
        <w:br/>
        <w:t>Сол кезде әкеммен бірге оқығандардың айтуына қарағанда</w:t>
        <w:br/>
        <w:t>мектепте алған білімдері тапшылық етіп, дайындық бөлімінен</w:t>
        <w:br/>
        <w:t>шығып кетушілер көп болыпты. Аз болса да бастапқы білімді</w:t>
        <w:br/>
        <w:t>қазақтың ежелгі астанасы - Орынборда алған, оның үстіне</w:t>
        <w:br/>
        <w:t>жастайынан зерек жан институттың дайындық бөлімінен</w:t>
        <w:br/>
        <w:t>сүрінбей өтеді. Осы жылдары жастар ұйымына қатысып,</w:t>
        <w:br/>
        <w:t>қоғамдық белсенділік те танытады. Институтты 1938 жылы</w:t>
        <w:br/>
        <w:t>тәмамдап, зоотехник мамандығын алып шығады. Жоғары</w:t>
        <w:br/>
        <w:t>білімді жас маман Ақтөбе облысының Мұғаджар ауданына</w:t>
        <w:br/>
        <w:t>жолдамамен барып екі жыл жұмыс жасап, 1940 жылы әскери</w:t>
        <w:br/>
        <w:t>борышын өтеуге шақырылады. Осы жылдары Коммунистік</w:t>
        <w:br/>
        <w:t>партия қатарына өтеді.</w:t>
      </w:r>
    </w:p>
    <w:p>
      <w:r>
        <w:t>Әскери мамандардың тапшы, оның үстіне халықаралық</w:t>
        <w:br/>
        <w:t>жағдайдың да шиеленісіп тұрған кезі гой, бастапқы әскери</w:t>
        <w:br/>
        <w:t>дайындықтардан соң әкем офицерлік курсқа жіберіліп,</w:t>
        <w:br/>
        <w:t>Котовский атындағы үшінші Бессарабия атты әскер</w:t>
        <w:br/>
        <w:t>дивизиясының К934 оқу - жаттығу полкінде дәріс алады. Мұнан</w:t>
        <w:br/>
        <w:t>кейін Қарулы Күштер министрлігінің Брянск әскери - саяси</w:t>
        <w:br/>
        <w:t>училишесіне оқуға жіберіледі. Тарихқа Кеңес Одағы</w:t>
        <w:br/>
        <w:t>халықтарының Ұлы Отан соғысы деген атпен енген екінші</w:t>
        <w:br/>
        <w:t>дүниежүзілік соғыс басталған кезде лейтенант әскери шеніндегі</w:t>
        <w:br/>
        <w:t>әкем Мө83 атты әскер полкінің 54 - ші атты әскер полкінде</w:t>
        <w:br/>
        <w:t>эскадронның саяси жетекшісі, көп кешікпей 98 атты әскер</w:t>
        <w:br/>
        <w:t>полкінің 25 дивизиясының эскадрон командирі болады. Ұлы</w:t>
        <w:br/>
        <w:t>Отан соғысының жылнамасында бедерлі ізін қалдырған бұл</w:t>
        <w:br/>
        <w:t>даңқты дивизияның қолбасшылары мен жауынгерлері туралы</w:t>
        <w:br/>
        <w:t>кейін дербес кітап та жарық көрген.</w:t>
        <w:br/>
        <w:t>Соғыстың бастапқы кезінде - ақ командованиенің күрделі</w:t>
        <w:br/>
        <w:t>тапсырмасын сәтті орындағаны үшін әкем 1942 жылы</w:t>
        <w:br/>
        <w:t>“Жауынгерлік Қызыл Ту” орденімен наградталады.</w:t>
        <w:br/>
        <w:t>емес, бозбала мен бойжеткеннің арасындағыдай қарым -</w:t>
        <w:br/>
        <w:t>қатынастың ұшығын аңғарған кейбіреулер бізді сырттай</w:t>
        <w:br/>
        <w:t>жұптастырып та қояды екен. Бара - бара батылы жеткендер</w:t>
        <w:br/>
        <w:t>ашық әжуалап, қосып та жіберген кездері болды. Шынында</w:t>
        <w:br/>
        <w:t>да лайықты нәрсені ол кездерде осындай әңгімелердің өзі</w:t>
        <w:br/>
        <w:t>қақпақылдап, үйлестіруге бейімдей беретін.</w:t>
        <w:br/>
        <w:t>Байқаймын, мені өзімен жұптастырғандардың әңгімесіне</w:t>
        <w:br/>
        <w:t>Төкең кет әрі емес. Қайта әзіл айтып, көңілін білдіргісі келіп</w:t>
        <w:br/>
        <w:t>тұрады. Ұялып, азар да безер болатын баяғы мен.</w:t>
        <w:br/>
        <w:t>Мұндай әңгімелерге бара - бара үлкендер жағы да</w:t>
        <w:br/>
        <w:t>қосыла бастады. “Жақсы жігіт. Теңін” деушілер де табылды.</w:t>
        <w:br/>
        <w:t>Оңаша әңгіме кезінде аудандық партия комитетінде</w:t>
        <w:br/>
        <w:t>жасайтын Байсыйықов, Қойшыбаев Ілияс ағалардың өздері</w:t>
        <w:br/>
        <w:t>ақыл - кеңестерін айтып, Төлегенмен отау құрсам</w:t>
        <w:br/>
        <w:t>ұтылмайтынымды айтатын. Ер азаматтың жасының</w:t>
        <w:br/>
        <w:t>үлкендігінің берік семья құруға пайдалы екендігін айтып</w:t>
        <w:br/>
        <w:t>түсіндіретін. Асылы, тең адамдардың қосылғанын көкірегі</w:t>
        <w:br/>
        <w:t>нұрлы үлкендер де қаласа керек.</w:t>
        <w:br/>
        <w:t>- Бес - алты жас үлкенді үлкенсінбе, басың сыйлы</w:t>
        <w:br/>
        <w:t>болады. Бұл бала сені қор қылмайды, айналайын - деп шын</w:t>
        <w:br/>
        <w:t>сырларының ұшығын да сездіріп қоятын.</w:t>
        <w:br/>
        <w:t>Не керек, тағдырдың сыйы солай болған шығар, біз</w:t>
        <w:br/>
        <w:t>жарасып кеттік. Сол жылы 20 шілдеде отастық.</w:t>
        <w:br/>
        <w:t>Әкеңнің азаматтық тұлғасын көрсетудің маңызы зор</w:t>
        <w:br/>
        <w:t>болғандықтан оның осы жылдардағы қызмет бабына тоқтала</w:t>
        <w:br/>
        <w:t>кетейін.</w:t>
        <w:br/>
        <w:t>Соғыс біткесін әркім мамандығына сай бейбіт еңбекке</w:t>
        <w:br/>
        <w:t>араласты. 1946 жылы әкең ол кезде “райзо” дейді, аудандық</w:t>
        <w:br/>
        <w:t>дайындау кеңсесіне бастық бөлды. Кешікпей бүл мекеме</w:t>
        <w:br/>
        <w:t>аудандық ауыл шаруашылығы бөлімі болып құрылып, осы</w:t>
        <w:br/>
        <w:t>бөлімнің меңгерушілігіне ауысты. 1949 жылы бүл бөлім</w:t>
        <w:br/>
        <w:t>аудандық партия комитетінің жанындағы ауыл</w:t>
        <w:br/>
        <w:t>шаруашылығы бөлімі болып, онда да бөлім меңгерушілігі</w:t>
        <w:br/>
        <w:t>қызметін атқарды. 1952 жылы Жымпиты аудандық партия</w:t>
      </w:r>
    </w:p>
    <w:p>
      <w:r>
        <w:t>комитетінің әуелі екінші хатшысы болып барып, сегіз айдан</w:t>
        <w:br/>
        <w:t>кейін бірінші хатшы болып тағайындалды.</w:t>
        <w:br/>
        <w:t>Жымпитыға барған кезде отбасымызда үш баламыз бар.</w:t>
        <w:br/>
        <w:t>Содан әкең 1956 жылға дейін ауданды басқарды.</w:t>
        <w:br/>
        <w:t>Біз қалаға көшіп келгенде үзеңгілес жолдастарының бәрі</w:t>
        <w:br/>
        <w:t>бар еді. Қазір ешкім қалып жарыған жоқ. Қалғаны өзімен</w:t>
        <w:br/>
        <w:t>ауданда он бес жыл істес болған Исатаев Жақия ғана.</w:t>
        <w:br/>
        <w:t>Қарамағында істеген Әділғазы Нұрғалиев, Ғазез Хаймулдин,</w:t>
        <w:br/>
        <w:t>Себепов Төлегендер қазір олар да ата жасында. Төкеңнің</w:t>
        <w:br/>
        <w:t>ағалық ақ пейілін, жасаған жақсылықтарын ұмытқан жоқ.</w:t>
        <w:br/>
        <w:t>Елеп, қатардан қалдырмай, құрметтеп келеді.</w:t>
        <w:br/>
        <w:t>Әкең ешкімге болмасын демеген адам. “Адамның жаманы</w:t>
        <w:br/>
        <w:t>жоқ” дейтін. “Жаман болайын демейді, алласы қаламайды”</w:t>
        <w:br/>
        <w:t>деп отыратын.</w:t>
        <w:br/>
        <w:t>Оның Мінезіндей мінез - сирек. Көңілдеріңе келмесін,</w:t>
        <w:br/>
        <w:t>ол балаларына да тап сол күйінде дарыған жоқ. Бірақ</w:t>
        <w:br/>
        <w:t>әрқайысыңның бойыңнан оның кейбір жақсы қасиеттерін таба</w:t>
        <w:br/>
        <w:t>алам. Мысалы, қызым сенде әкеңнің қайраткерлік қасиеті,</w:t>
        <w:br/>
        <w:t>шамалыға қайыспайтын нарлығы бар.</w:t>
        <w:br/>
        <w:t>Оның жұмыс бабындағы ұстанымы бір бөлек те, өмірдегі</w:t>
        <w:br/>
        <w:t>қалпы бір бөлек. Қызметте талапшыл, турашыл, шектен тыс</w:t>
        <w:br/>
        <w:t>әділ, өмірде одан жайсаң, одан кең адам болмас. Қызметте</w:t>
        <w:br/>
        <w:t>оның бойынан ежелгі ақсақал, ру басы, билердің қара қылды</w:t>
        <w:br/>
        <w:t>қақ жаратын қасиеттерін табуға болады. Қазақта қанмен, ата</w:t>
        <w:br/>
        <w:t>дәстүрімен даритын әділдік пен адалдық қасиеті болады. Әкеңде</w:t>
        <w:br/>
        <w:t>сол қасиет сақталған. Кеңес заманында өмір сүріп, партияның</w:t>
        <w:br/>
        <w:t>сара жолын ұстанғанымен, сол саясатты жүзеге асыруда</w:t>
        <w:br/>
        <w:t>ұлтымыздың ежелден келе жатқан ел басқару дәстүрлерін</w:t>
        <w:br/>
        <w:t>қызметіне қисындыра пайдаланған кісі.</w:t>
        <w:br/>
        <w:t>Әкеңнің өзі де көненің көзі еді ғой. Атадан балаға мирас</w:t>
        <w:br/>
        <w:t>болған дәстүрлерді жастайынан бойына сіңіріп өскен, өткенге</w:t>
        <w:br/>
        <w:t>де алыс емес, жаңа заман тынысын да сезінген адам еді.</w:t>
        <w:br/>
        <w:t>Ренжіген , немесе басқа біреуге ретсіз шүйліккен жан емес.</w:t>
        <w:br/>
        <w:t>Адам баласы қызметте қажымайды емес, қиындықтар</w:t>
        <w:br/>
        <w:t>да, қиналыстар да болады. Соның бірін үйге келгенде білдірген,</w:t>
        <w:br/>
        <w:t>әңгімелеген адам емес қой. Сен де солайсың. Мен балалардың</w:t>
        <w:br/>
        <w:t>бойынан бір ізгілік іздесем, соны әкелеріңнің қасиеттерімен</w:t>
        <w:br/>
        <w:t>салыстырып отырам. Шүкіршілік, әрқайысыңнан да</w:t>
        <w:br/>
        <w:t>әкелеріңнің әрқилы жақсы қасиетін байқап қалып, қуанып,</w:t>
        <w:br/>
        <w:t>тәубеге келіп отыратын да шақтарым аз емес.</w:t>
        <w:br/>
        <w:t>Шежіре жазған Мұхмбетқалиев Сырлыбай - біздің туған</w:t>
        <w:br/>
        <w:t>жиен екенін білесің ғой. “Төлегеннің мінезі нар көтереді,</w:t>
        <w:br/>
        <w:t>&lt;&lt;2........әкеклекеееккмккмкшыммыая | |6 ә-ене-е-..лә----......---ә 2</w:t>
        <w:br/>
        <w:t>- Ең болмаса Тайпақтан Динаны шақыртайық - дедім.</w:t>
        <w:br/>
        <w:t>Сағат бестерде ол да жетті. Сол сол - ақ екен көзін ашты да</w:t>
        <w:br/>
        <w:t>қайта жұмды. Сол күні таңғы бестерде дүниеден озды ғой,</w:t>
        <w:br/>
        <w:t>жарықтық. Бүл 1984 жылғы шілденің 17 жұлдызы болатын.</w:t>
      </w:r>
    </w:p>
    <w:p>
      <w:r>
        <w:t>.“Біздің кезімізде партияның тәртібі қатаң болды ғой. Әкең</w:t>
        <w:br/>
        <w:t>сол тәртіпті бұлжытпай орындаған адам. Ішімдікті ауызына алған</w:t>
        <w:br/>
        <w:t>жоқ. Туған күнін бір де ашық тойлатқан жоқ. Аздаған бюро</w:t>
        <w:br/>
        <w:t>мүшелері үйге жиналып, шағын отырыс жасап тарқайды.</w:t>
        <w:br/>
        <w:t>- Қыз балаға қатты сөз айтуға болмайды. Ұят болады. Ол</w:t>
        <w:br/>
        <w:t>қыз баланың көңілінде қалады - дейтін, жарықтық.</w:t>
        <w:br/>
        <w:t>Кейбіреуің мектепті бітіргесін оқуға түсе алмай, құлап</w:t>
        <w:br/>
        <w:t>келгендеріңде мен намыстанып қобалжи бастасам, ол мүлде</w:t>
        <w:br/>
        <w:t>абыржымайтын.</w:t>
        <w:br/>
        <w:t>-Е, құлап қалсаң, екіншіде мығым боларсың. Ештеңе,</w:t>
        <w:br/>
        <w:t>етпес. Жұмысқа кірісесің - дейтін де қоятын..</w:t>
        <w:br/>
        <w:t>Мінезі қызық адам болды ғой.</w:t>
        <w:br/>
        <w:t>- Бастапқыда есімізді тандыра ұрысып - ұрысып, есіктен</w:t>
        <w:br/>
        <w:t>күлдіріп шығарып салатын - дейтін қарамағанда істегендер.</w:t>
        <w:br/>
        <w:t>Таңертең сағат төртте тұрып, жұмысқа дейін айналаны шарлап</w:t>
        <w:br/>
        <w:t>қайтады.</w:t>
        <w:br/>
        <w:t>Кейде қырға шықпай үйде жатыңқырап қалса, ол үшін мен</w:t>
        <w:br/>
        <w:t>алаңдап:</w:t>
        <w:br/>
        <w:t>- Қырға шықпай кеттің ғой. Шаруа не болып жатыр - десем</w:t>
        <w:br/>
        <w:t>- Аландайтын түк жоқ. Бәрі орынында. Халық үйренді ғой.</w:t>
        <w:br/>
        <w:t>Бүгінде сәлеммен де іс жүреді - деуші еді.</w:t>
        <w:br/>
        <w:t>Мақым деген деген жүргізушісі болды. Екеуінің сыйластығы,</w:t>
        <w:br/>
        <w:t>достығы төтен еді. Ол кезде үндінің шәйі, тағы басқа қат тауарлар</w:t>
        <w:br/>
        <w:t>болды ғой. Соларға қолы жете қалса жартысын Мақымға</w:t>
        <w:br/>
        <w:t>жолдайтын. Былайша айтқанда бүтін құртты бөліп, жарты құртты</w:t>
        <w:br/>
        <w:t>жарып жеген жолдасы болды.</w:t>
        <w:br/>
        <w:t>- Осы Мақым десе, сенің нең бар.- деп таңырқасам</w:t>
        <w:br/>
        <w:t>- Сен үйдегі жолдасым, ол түздегі жолдасым - дейтін .</w:t>
        <w:br/>
        <w:t>Ол уақыттың басшылары аруақты болды ғой. Жұрт жапырыла</w:t>
        <w:br/>
        <w:t>сыйлайтын. Әр сөзі - атылған оқ. Қатқыл айтса - тұқыртады,</w:t>
        <w:br/>
        <w:t>мадақтаса - көтереді.</w:t>
        <w:br/>
        <w:t>- Жолдастары Ілясов Қойшыбай, құрдасы - Серікбаев Ермек,</w:t>
        <w:br/>
        <w:t>Қойшығұлов Ғабдолламен жақсы сыйластықта болды. Әжіғұлов</w:t>
        <w:br/>
        <w:t>Мұқтармен - Қаратөбеде де, Жымпитыда, Оралға келгесін де</w:t>
        <w:br/>
        <w:t>е-е еккекл лек кекеке: |8 нее ек е... 2</w:t>
        <w:br/>
        <w:t>араластық. Бисен Жұмағалиев біз Тайпаққа барғанда Көкшетауға</w:t>
        <w:br/>
        <w:t>кетіп еді, күндердің күніңде Оралда табыстық. Бижан, Дәріжан</w:t>
        <w:br/>
        <w:t>Иманғалиевтер, Ғазез Хаймулдин, Әділғазы Нұрғалиев, Себепов</w:t>
        <w:br/>
        <w:t>Төлегендермен әлі күнге араласамыз. Басшылық қызметтерде</w:t>
        <w:br/>
        <w:t>әкеңмен бірге қызметтес болған Төлуова Жаншекеш екеуі</w:t>
        <w:br/>
        <w:t>нағашылы --жиенді ойнай беретін. Ана жылдары Төлегенмен бірге</w:t>
        <w:br/>
        <w:t>кілең қырға шығатын. Қаратөбеде үшінші хатшы, сосын</w:t>
        <w:br/>
        <w:t>Жымпитыға келіп, кейін қалаға қызметке ауысты. Жаншекеш -</w:t>
        <w:br/>
        <w:t>ер адам келбетті, мұрынды кісі. Өзінің ойынын көтеретін</w:t>
        <w:br/>
        <w:t>болғандыктан оны көрген жерде</w:t>
      </w:r>
    </w:p>
    <w:p>
      <w:r>
        <w:t>- Ал, мұрын келе жатыр -- деп әзілдейтін жарықтық.</w:t>
        <w:br/>
        <w:t>Мағруфа Батықовамен 1962 жылдан көршіміз. Осы күнге</w:t>
        <w:br/>
        <w:t>дейін мидай араласамыз.Біздің үйдің балалары жолдасын көрсе</w:t>
        <w:br/>
        <w:t>“Ораз ақа!” деп шапқылайтын.</w:t>
        <w:br/>
        <w:t>Қазақта баланы жөргектен алғаш көтерген кіндік шешенің</w:t>
        <w:br/>
        <w:t>орыны ерекше болған. Кейбір қасиеттері кіндік шешесіне тартады</w:t>
        <w:br/>
        <w:t>деген де ырым бар. 1945 жылы қаңтарда тұңғышымыз Бауыржан,</w:t>
        <w:br/>
        <w:t>Гүлбаршын 1947 жылы, сен 1949 жылы Қаратөбеде дүниеге</w:t>
        <w:br/>
        <w:t>келдіңдер.</w:t>
        <w:br/>
        <w:t>Біздің үйдің балалары елде қой үстіне боз торғай</w:t>
        <w:br/>
        <w:t>жұмыртқалаған тыныш заманда, халықтардың бірлігі мен ынтымағы</w:t>
        <w:br/>
        <w:t>жарасқан, адам бай болып, кедей болып бөлінбей бір атаның</w:t>
        <w:br/>
        <w:t>балаларындай тату кезінде дүние есігін ашты ғой. Қайта басқа</w:t>
        <w:br/>
        <w:t>ұлтың өкілімен ағайыншылық жақсы ырымға баланатын. Көбінің</w:t>
        <w:br/>
        <w:t>кіндік шешелері орыс, қала берді неміс келіншектері. Дина мен</w:t>
        <w:br/>
        <w:t>Алтайдың кіндік шешелері неміс отбасылары. Өзімізбен аралас -</w:t>
        <w:br/>
        <w:t>құралас болған Жымпиты аудандық ауруханасының бас дәрігері</w:t>
        <w:br/>
        <w:t>Беккердің жолдасы, гениколог Нина Смышляева. Асқар мен</w:t>
        <w:br/>
        <w:t>Әлібектің кіңдіктерін кескен орыс келіншегі.</w:t>
        <w:br/>
        <w:t>Жымпитыда немістер көп болды ғой. Көпшілігі бес</w:t>
        <w:br/>
        <w:t>саусағынан өнер тамған түрлі мамандық иелері болды. Соның</w:t>
        <w:br/>
        <w:t>ішінде емші, дәрігерлері де баршылық еді.</w:t>
        <w:br/>
        <w:t>Әкең тым балажан еді ғой. Гүлбаршынның кіндік шешесі</w:t>
        <w:br/>
        <w:t>қызды асырап алам деп сұрағаны есімде. Ол қазіргі</w:t>
        <w:br/>
        <w:t>батысқазақстаңдық белгілі ғалым Ахметов Кимнің туған нағашы</w:t>
        <w:br/>
        <w:t>шешесі, бізге ағайын болып келеді. Жас уақытымызда ертеңді</w:t>
        <w:br/>
        <w:t>ойлаймыз ба?! Жаңылмасам екінші көрінген сәбидің кіндігін өзің</w:t>
        <w:br/>
        <w:t>кесесін, өзің асырайсың деп уәде беріп қойдық - ау деймін.</w:t>
        <w:br/>
        <w:t>Төлегеннің мойыны нар көтереді” дейтін. Сол дәл берілген баға.</w:t>
        <w:br/>
        <w:t>Біздің отбасымызда қай кезде де жан көп болды. Әріректе,</w:t>
        <w:br/>
        <w:t>сіздердің жас кездеріңде де солай болды. Әкесі Төлеген</w:t>
        <w:br/>
        <w:t>әскерден келгесін қайтты. Әкесі науырыз айында дүниеден</w:t>
        <w:br/>
        <w:t>озды. Төлеген, Сырлыбай, Жұбанияз үшеуі аман келгенін</w:t>
        <w:br/>
        <w:t>көріп, естіп өлсем арманым жоқ дейтін көрінеді, жарықтық.</w:t>
        <w:br/>
        <w:t>Сол арманы орындалды.</w:t>
        <w:br/>
        <w:t>Әкеңді өте сыйлап өттім. Кейде. сіздер жоқта көрсетпей</w:t>
        <w:br/>
        <w:t>суретін қолыма алып жылан та алам. Бұрынғылар “Отыз ұлым</w:t>
        <w:br/>
        <w:t>болғанша...” дегенді қате айтпаған. Әкеңнің орынын ешкім,</w:t>
        <w:br/>
        <w:t>еш уақытта толтыра алмайды, қарағым. Мені де ол айрықша</w:t>
        <w:br/>
        <w:t>жақсы көретін. Үйге мені сағынып келетін. . Әкең үйге келе</w:t>
        <w:br/>
        <w:t>мені іздейді. Мені жоқ, бір жаққа кетіп қалды десендер -</w:t>
        <w:br/>
        <w:t>кәдімгідей қоңылтақсып, елегізіп қалатын.</w:t>
        <w:br/>
        <w:t>Бала дейміз ау, балаң да бәле ғой. Әкелеріңнің сол осал</w:t>
        <w:br/>
        <w:t>жерін (маған салса сыйластығының мықтылығын) білетін</w:t>
        <w:br/>
        <w:t>едіңдер, қулар. Кейде әкең түскі үзіліске келе жатқанда мені</w:t>
        <w:br/>
        <w:t>әдейі тығылдырып, әкелеріңнің бөлмелерді кезіп мені іздегенін,</w:t>
        <w:br/>
        <w:t>сосын “Мамаларың қайда?” деп сұрағанын, бір жаққа кеткенін</w:t>
        <w:br/>
        <w:t>айтқанда көңілсізденіп қалатынын әдейі қызықтайтындарың</w:t>
        <w:br/>
        <w:t>естерінде болар.</w:t>
      </w:r>
    </w:p>
    <w:p>
      <w:r>
        <w:t>Бара - бара сендердің бүл қулықтарыңды біліп алғасын,</w:t>
        <w:br/>
        <w:t>мені іздеп, тығып қойған жерлеріңнен тауып алатын еді - ау,</w:t>
        <w:br/>
        <w:t>жарықтық.</w:t>
        <w:br/>
        <w:t>Ауырып хал үстінде жатқанда бес ай ауыруханада бірге</w:t>
        <w:br/>
        <w:t>жатқанымды білесіңдер. Маған үйге бармастан ауруханада</w:t>
        <w:br/>
        <w:t>болудың аса қажеті де жоқ еді. Әкеңнің көңілі үшін қасынан</w:t>
        <w:br/>
        <w:t>екі елі ұзаған жоқпын. Жанынан кетпегенімді жақсы көреді.</w:t>
        <w:br/>
        <w:t>Нағыз тақалған күні:</w:t>
        <w:br/>
        <w:t>- Түскіліке жоспар, жаса, кемпір. Мен одан іше алмаспын.</w:t>
        <w:br/>
        <w:t>Ақша алып па едің? - деді.</w:t>
        <w:br/>
        <w:t>- Ақшаны қайтесің, күндік жұмсап жатырғаным бар ғой</w:t>
        <w:br/>
        <w:t>- дедім.</w:t>
        <w:br/>
        <w:t>Ең соңында “Исатай...” деп бастады да ар жағын айта</w:t>
        <w:br/>
        <w:t>алмай мені өзіне тарта, құшақтай құлады. Мен абырап:</w:t>
        <w:br/>
        <w:t>- Төлеген, ауырлап жатқан жоқсың ба, баларды</w:t>
        <w:br/>
        <w:t>шақырайын ба? - деп едім тіл қатқан жоқ. Түстен соң сен</w:t>
        <w:br/>
        <w:t>келдің,</w:t>
        <w:br/>
        <w:t>&lt;-.-....-.----------əәəңәəәə |7 жеиекншымк------Г-Г--Г-Г-ГГГс-ə/</w:t>
        <w:br/>
        <w:t>- Әркімнің баласын арқалағанша, ағайынымның баласын</w:t>
        <w:br/>
        <w:t>асырайын, - деп бір күні өгіз арбамен келіп тұр. Сонда Төлегеннің</w:t>
        <w:br/>
        <w:t>сасқанын көрсең. Айналғанда:</w:t>
        <w:br/>
        <w:t>- Қой, өзіңді асырайтын кісі керек. Баланы қалай</w:t>
        <w:br/>
        <w:t>бақпақшысың - деп қарсылығын білдіріп, сосын алдындағы</w:t>
        <w:br/>
        <w:t>уәдеміз есіне түсті ме, қысылып - қымтырылып, бір кезде қырда</w:t>
        <w:br/>
        <w:t>тығыз шаруалар болып жатқандығын айтып сыртқа тұра айдағаны</w:t>
        <w:br/>
        <w:t>есімізде. Кемпірден қашып құтылмақшы болғанда папкесі мен</w:t>
        <w:br/>
        <w:t>қолғабын қонақтың қасына тастай сала безіпті, белсендіміз.</w:t>
        <w:br/>
        <w:t>Бермедік, бере алмадық сосын.</w:t>
        <w:br/>
        <w:t>Кызым сен дүниеге келгенде де қызық хикая болды. Кіндік</w:t>
        <w:br/>
        <w:t>шеше болған Төлегеннің қарауындағы отын шабатын Аманғали</w:t>
        <w:br/>
        <w:t>дегеннің жолдасы еді. Кемпірі “райзода” еден сыпыратын. Сонда</w:t>
        <w:br/>
        <w:t>Төлеген қуанғаннан үстіндегі жалғыз костюмін “Сүйіншіге”</w:t>
        <w:br/>
        <w:t>шешіп бергені бар.</w:t>
        <w:br/>
        <w:t>1946 - 1947 жылдары Қаратөбеде төрт бөлмелі қызыл үйде</w:t>
        <w:br/>
        <w:t>тұрдық. Себепов Төлегеннің әкесі Қазмағамбетов Себеп мал</w:t>
        <w:br/>
        <w:t>дәрігері. Көрші тұрдық. Мен мадәрігерлік учаскеде есепшімін.</w:t>
        <w:br/>
        <w:t>Себеп - бастық. Әлі есімде, сонда мекемеде бір екі аяқты арба</w:t>
        <w:br/>
        <w:t>болды. Соны қырдағылар мың сомға сатып алады. Күндердің</w:t>
        <w:br/>
        <w:t>күнінде қайта әкеліп тастайды. Себепті - көке дейміз.</w:t>
        <w:br/>
        <w:t>- Көке мына арбаны күні кеше сатып жібермеп пе едің?</w:t>
        <w:br/>
        <w:t>Неге әкеліп тастаған? - дейміз.</w:t>
        <w:br/>
        <w:t>Сөйтсек оны қажеті болғасын өзі қайта сатып алып келген</w:t>
        <w:br/>
        <w:t>екен. Оны Төлеген күлкі қылады. Нағашылы - жиенді ойнайды.</w:t>
        <w:br/>
        <w:t>- Арбаны неше сомға сатып едің - деп келемеждейді.</w:t>
        <w:br/>
        <w:t>Қымбатқа сатса қайта сатып ала алмайтынын біледі ғой.</w:t>
        <w:br/>
        <w:t>1952 жылы сәбезде есепші болдым. Бір есімде қалғаны -</w:t>
      </w:r>
    </w:p>
    <w:p>
      <w:r>
        <w:t>соғыс жылдары да, соғыстан кейінгі жылдары Қаратөбе халқының</w:t>
        <w:br/>
        <w:t>жағдайы жаман болған жоқ. 1941 жылы егін мықтап шықты.</w:t>
        <w:br/>
        <w:t>Қоскөлде астық мол болды. Тарының бір пұты мың сом. Онда</w:t>
        <w:br/>
        <w:t>матаның метрі де мың сом болатын.</w:t>
        <w:br/>
        <w:t>Атамыз 49 жасында дүниеден озып, бас көтерген Төлегеннен</w:t>
        <w:br/>
        <w:t>басқа төрт баламен қалған енемізді Жымпитыға қолымызға көшіріп</w:t>
        <w:br/>
        <w:t>алдық. Інілері Серік, Бақыт, қарындастары Жауһар, Қаламқас -</w:t>
        <w:br/>
        <w:t>бәрін қолымызда өсірдік. Төлегеннің жалғыз қарындасы - Алмаш.</w:t>
        <w:br/>
        <w:t>Шешелері қайтқанда Төлеген жеті, Алмаш төрт жаста қалған.</w:t>
        <w:br/>
        <w:t>Алмаштың жолдасы бухгалтер болды. Алмаш 1961 жылы</w:t>
        <w:br/>
        <w:t>«ЯЗ. Э) ле--кссаннннынн 2</w:t>
        <w:br/>
        <w:t>жеделдетілген курсқа түстім. 1942 жылы ақпан айында оқуды бітіріп</w:t>
        <w:br/>
        <w:t>келісімен Қаратөбе аудандық комсомол комитетінің есеп бөлімінің</w:t>
        <w:br/>
        <w:t>меңгерушілігі қызметіне кірістім.</w:t>
        <w:br/>
        <w:t>1943 жылдың қаңтар айы. Қызметтес азаматтардың барлығы</w:t>
        <w:br/>
        <w:t>да әскерге алынып, Қаратөбе аудандық комсомол комитетінің бөлім</w:t>
        <w:br/>
        <w:t>меңгерушілігін де, хатшылығын да өзім атқарып жүрген кезім.</w:t>
        <w:br/>
        <w:t>Төлеген әскерден демалысқа келіп, сосын майданға қайта оралып,</w:t>
        <w:br/>
        <w:t>бірақ не себебі болғанын қайдам артынша кешікпей елге қайтып</w:t>
        <w:br/>
        <w:t>келіп, аудандық әскери комиссариатқа қызметке орналасты. Оның</w:t>
        <w:br/>
        <w:t>сырын кейін, арада уақыт өткесін барып, тіпті кейініректе білдік</w:t>
        <w:br/>
        <w:t>қой. Бастан қатты жарақат алған. Бірақ ол сырқатының сырын</w:t>
        <w:br/>
        <w:t>өзі мен менен басқа ешкім білмей өтті ғой.</w:t>
        <w:br/>
        <w:t>Қызмет бабында жиі ұшырасамыз. Төлегеннің маған деген</w:t>
        <w:br/>
        <w:t>ықыласының бөлектігі аңғарылатын. Сүйіспеншілігіне ішім жылып</w:t>
        <w:br/>
        <w:t>тұрса да өзімнен жасы үкен адамның соншама сұқтанғанынан</w:t>
        <w:br/>
        <w:t>кәдімгідей қымсынатынмын. Оның үстіне арғы тегіміз бір. Он екі</w:t>
        <w:br/>
        <w:t>ата байұлының тұқымының бір атасының балаларымыз. Әкең</w:t>
        <w:br/>
        <w:t>Жомарт - Алаша, ал мен Алашаның Шотқарасымын. Қазақтың</w:t>
        <w:br/>
        <w:t>әйгілі әншісі Ғарифолла Құрманғалиевтермен рулас, жақын</w:t>
        <w:br/>
        <w:t>туыстармыз. Ғарекең бізге нағашы болып келеді. Кейін отасқасын</w:t>
        <w:br/>
        <w:t>араласып, әкең Алматыға барғанда сол үйге түсіп, Ғарекең ауылға</w:t>
        <w:br/>
        <w:t>атбасын тірегенде бізге келіп, араласып тұрдық қой. Ол өз алдына</w:t>
        <w:br/>
        <w:t>бір әңгіме. Кейін реті келгенде тоқталармын.</w:t>
        <w:br/>
        <w:t>Бірді айтып бірге кетіп бара жатырмын. Ертеректе рулық -</w:t>
        <w:br/>
        <w:t>туыстық қатынастардың маңызы күшті болды ғой. Руластар</w:t>
        <w:br/>
        <w:t>үлкендердің кеңесі болмаса қосыла бермейді. Бір - бірін “Аға”,</w:t>
        <w:br/>
        <w:t>“Қарындас” деп кәдімгі туыстарша сыйласады. Менің де әкеңе</w:t>
        <w:br/>
        <w:t>көзқарасым осындай еді. “Аға” деп жақын тұтатынмын. Жомарт</w:t>
        <w:br/>
        <w:t>пен Шотқараның бір - бірімен қыз алысып, қыз берісетінін қайдан</w:t>
        <w:br/>
        <w:t>білейін. Төкең бұл сырды ертерек білген сыңайлы.</w:t>
        <w:br/>
        <w:t>Ол кездің қыздары ибалы келетін еді ғой. Әсіресе өзімізден</w:t>
        <w:br/>
        <w:t>үлкеңдердің алдына қия басып шықпайтынбыз. Төлегеннің бес -</w:t>
        <w:br/>
        <w:t>алты жас үлкендігі кәдімгідей ересек көрінетін. Оның үстіне</w:t>
        <w:br/>
        <w:t>“Аға” деп сыйлағандықтан басқа ой басыма кіріп те шықпады.</w:t>
        <w:br/>
        <w:t>Бірге жүруден, екеуара оңаша қалудан тартыншақтай</w:t>
        <w:br/>
        <w:t>беретінмін. Төлеген керісінше менімен ұшырасқанды,</w:t>
        <w:br/>
        <w:t>әнгімелесудің ретін шығарғанды хош көретіндей.</w:t>
        <w:br/>
        <w:t>Сырт көз сыншы ғой. Арамыздағы аға мен қарындастың</w:t>
        <w:br/>
        <w:t>&lt;&lt;... елле сенлслслеееи || | клеинненнеееннеенлес еккен сс. 2</w:t>
      </w:r>
    </w:p>
    <w:p>
      <w:r>
        <w:t>Өмір бір қалыпта тұра ма, осы жылдары қызмет</w:t>
        <w:br/>
        <w:t>бабында бір кішкене қолайсыздықтар болды да,</w:t>
        <w:br/>
        <w:t>хатшылықтан босап, басқа қызметке ауысуына тура келді.</w:t>
        <w:br/>
        <w:t>Адам баласының намысты кезі еді ғой ол. Әкеңе, басқа</w:t>
        <w:br/>
        <w:t>қызмет таңдау ұсынылғанда, менің:</w:t>
        <w:br/>
        <w:t>- Неде болса еліммен бірге болайық - деген кеңесіме</w:t>
        <w:br/>
        <w:t>құлақ түріп, Қаратөбеге сұранды. Әуелі “Қаратөбе”</w:t>
        <w:br/>
        <w:t>совхозының директоры болып барып, екі жылдан соң</w:t>
        <w:br/>
        <w:t>“Қалдығайты” совхозына ауысты.</w:t>
        <w:br/>
        <w:t>Талайды көрдік қой. Тіпті Хрушевтің тұсында шошқа</w:t>
        <w:br/>
        <w:t>бағып, жүгері өсірген жылдар да болды. Қалдығайтыда</w:t>
        <w:br/>
        <w:t>жүгері керім өсті. Сол жүгерінің арасында тұрып түскен</w:t>
        <w:br/>
        <w:t>суреті де бар.</w:t>
        <w:br/>
        <w:t>Әкең директор болып тұрғанда “Қалдығайтының” етті</w:t>
        <w:br/>
        <w:t>мал өсірудегі атағы жер жарды. Совхоздың табыстарына</w:t>
        <w:br/>
        <w:t>аудан түгелі, облыс, республиканың өзі көз тікті. 1960 жылы</w:t>
        <w:br/>
        <w:t>республиканың Ауыл шаруашылығы министрлігінің</w:t>
        <w:br/>
        <w:t>қолдауымен “Қалдығайты совхозы” деген кішкене көк</w:t>
        <w:br/>
        <w:t>кітапша шығып, онда шаруашылықтың табыстары, мал</w:t>
        <w:br/>
        <w:t>әсіріп, семіртудегі тәжірибесі кеңінен жазылды. Кітаптың</w:t>
        <w:br/>
        <w:t>ішінде әкеңнің жазғандары суретімен басылды. Қырықтың</w:t>
        <w:br/>
        <w:t>ішіндегі нағыз жігерлі шағы ғой. Бүл қызметіне үлкен серпін</w:t>
        <w:br/>
        <w:t>берді.</w:t>
        <w:br/>
        <w:t>Осы кітапшаны қарап отырсам 1960 жылы</w:t>
        <w:br/>
        <w:t>“Қалдығайтыда” 3567 сиыр, 72513 қой, оның тең жартысы</w:t>
        <w:br/>
        <w:t>саулық, 1306 жылқы, 70 бас түйе, небәрі 9633 ірі қара</w:t>
        <w:br/>
        <w:t>болыпты.</w:t>
        <w:br/>
        <w:t>Мемлекетке жыл сайын 17 мың центнерден аса ет</w:t>
        <w:br/>
        <w:t>тапсырылып тұрған.</w:t>
        <w:br/>
        <w:t>Шаруашылық ұжымы сол жылдары ірі қара санын таяу</w:t>
        <w:br/>
        <w:t>жылдарда 13800 - ғе, қой санын 127 мыңға, жылқыны 10600</w:t>
        <w:br/>
        <w:t>- ге жеткізіп, мемлекетке 40 центнер ет, 3270 жүн тапсырып,</w:t>
        <w:br/>
        <w:t>сөйтіп жетінші бесжылдық жоспарын төрт жылда орындап</w:t>
        <w:br/>
        <w:t>шығу жөнінде көтеріңкі міндеттеме қабылдап, атақ - даңқын</w:t>
        <w:br/>
        <w:t>аспанға шығарғаны бар.</w:t>
        <w:br/>
        <w:t>Облыстық “Октябрь туы” ғазетінің 1960 жылғы</w:t>
        <w:br/>
        <w:t>сандарының бірінде облыстың ең үздік адамдарына</w:t>
        <w:br/>
        <w:t>суреттерімен қоса “Достық әзілдер” жарияланды. Сонда</w:t>
        <w:br/>
        <w:t>2 ССОӨУУХЕ а</w:t>
        <w:br/>
        <w:t>Екінші тарау</w:t>
        <w:br/>
        <w:t>КӨҢІЛДЕН КЕТПЕС</w:t>
        <w:br/>
        <w:t>КЕЗДЕР-АЙ!</w:t>
        <w:br/>
        <w:t>(Естеліктер)</w:t>
        <w:br/>
        <w:t>ДАЛА ҚЫРАНЫ</w:t>
        <w:br/>
        <w:t>Бұл да бір сыйластықтың, ізет</w:t>
        <w:br/>
        <w:t>|! пен ілтипаттың, ерекше іш</w:t>
      </w:r>
    </w:p>
    <w:p>
      <w:r>
        <w:t>“ тартқандықтың белгісі шығар, мен</w:t>
        <w:br/>
        <w:t>1; Төлеген ағаны ешқашан атымен</w:t>
        <w:br/>
        <w:t>“атаған жоқпын. “Төке” дейтінмін.</w:t>
        <w:br/>
        <w:t>1: Тіпті ол жалпы жұрттың “Төкесі”</w:t>
        <w:br/>
        <w:t>ді ғой. Ол да мені атыммен</w:t>
        <w:br/>
        <w:t>(атамайтын. “Қарындас” дейтін.</w:t>
        <w:br/>
        <w:t>Төкеңмен алғаш кездескенім,</w:t>
        <w:br/>
        <w:t>: жүздескенім 1961 жыл.</w:t>
        <w:br/>
        <w:t>1961 жылы 5 науырызда мен</w:t>
        <w:br/>
        <w:t>Қаратөбе аудандық атқару</w:t>
        <w:br/>
        <w:t>(комитетінің төрайымы болып</w:t>
        <w:br/>
        <w:t>/ тағайындалдым. Ол кезде Төкең</w:t>
        <w:br/>
        <w:t>АҺ. “Қалдығайты” совхозының</w:t>
        <w:br/>
        <w:t>диреккны 1 бейінін жұмыс жасап жүр еді. Төкең қарапайым,</w:t>
        <w:br/>
        <w:t>кездескенде кісінің жан бауырына кіріп тұратын адам екен. Үнемі</w:t>
        <w:br/>
        <w:t>көзі күлін, көзімен бірге өзі күліп тұратын абзал жан еді.</w:t>
        <w:br/>
        <w:t>Мен Қаратөбеде бір жыл істегеннен кейін екінші жылы Төкең</w:t>
        <w:br/>
        <w:t>аудандық партия комитетінің бірінші хатшысы болып келді. Бірге</w:t>
        <w:br/>
        <w:t>&lt;&lt;... кекке... 20 әеке--ееек..ə.ӛ?..--?</w:t>
        <w:br/>
        <w:t>қайтқанын үмытпаған боларсың. Оның балалары Сайком, Максим,</w:t>
        <w:br/>
        <w:t>Темірхан, Нұрлан, Ерлан да біздің қолымызда өсті. Жиендерден</w:t>
        <w:br/>
        <w:t>туған жиеншарлар өзің де білесің, әлі шұбырып келіп жатады,</w:t>
        <w:br/>
        <w:t>кетіп жатады..</w:t>
        <w:br/>
        <w:t>Отбасымыздың он жаннан кем кезі болған жоқ. Төлегеннің</w:t>
        <w:br/>
        <w:t>жалғыз нағашысының сегіз айлығында жастай жетім қалған</w:t>
        <w:br/>
        <w:t>Мұхнғалиев Валетхан деген жалғыз баласын тәрбиелеп қатарға</w:t>
        <w:br/>
        <w:t>қостық. Марқұм, ертерек дүниеден озып кетті.</w:t>
        <w:br/>
        <w:t>Сол нағашы іншегін қасынан тастамай алып жүретін.</w:t>
        <w:br/>
        <w:t>Шешесі басқа адаммен тұрмыс құрып кетті де, сол баланы қалған</w:t>
        <w:br/>
        <w:t>жерде Төлеген жетеледі. “Баланы селкілдетіп қасыңнан</w:t>
        <w:br/>
        <w:t>тастамайтының не?” десек, “Әке - шешеден жастай жетім қалды.</w:t>
        <w:br/>
        <w:t>Ел көрсін, жер көрсін, халықпен араласуды білсін” дейтін.</w:t>
        <w:br/>
        <w:t>Аталарың Жұбанияз, Жұмақай екі ағайынды екен. Үлкені</w:t>
        <w:br/>
        <w:t>- Жұмақай. Жұбанияздың балалары - Дарвин, Мәлік, қыздары -</w:t>
        <w:br/>
        <w:t>Кермеқас, Райхан, Лиза осында. Білесің. Жұбанияз аталарың</w:t>
        <w:br/>
        <w:t>коп жыл аудандық партия комитетінің бөлім меңгерушісі,</w:t>
        <w:br/>
        <w:t>ауылдық Кеңес төрағасы болды.</w:t>
        <w:br/>
        <w:t>Әкең балаларының өз жолын қуғанын хош көрді және ол</w:t>
        <w:br/>
        <w:t>мақсаты көзі тірісінде орындалды. Теміржолшылық кәсіпті</w:t>
        <w:br/>
        <w:t>меңгерген Асқардан басқаларының бәрі зоотехник. Оқымаған</w:t>
        <w:br/>
        <w:t>Алтай ғана. Бірақ техниканың тілін шүрқ иіреді. Келіндердің</w:t>
        <w:br/>
        <w:t>бәрі дәрігер.</w:t>
        <w:br/>
        <w:t>Қарап отырсам қазір алты келін бала бар екен. Өзім ер</w:t>
        <w:br/>
        <w:t>азаматы айрықша сыйлағасын, кейінгілердің де жолдасымен солай</w:t>
        <w:br/>
        <w:t>сыйлас болғанын тілеп тұрам. Келіндеріме:</w:t>
        <w:br/>
        <w:t>- Байды балаша күтіңдер- деймін.</w:t>
        <w:br/>
        <w:t>Өз балаларымның қамын көздеп емес, солай болса өмір</w:t>
        <w:br/>
        <w:t>тәтті, тұрмыс шалтты болатынын білгендіктен, қамшының</w:t>
      </w:r>
    </w:p>
    <w:p>
      <w:r>
        <w:t>сабындай келте ғұмырды жақсы өткізсін деп айтам.</w:t>
        <w:br/>
        <w:t>Өмір өтеді. Ұрпақ жалғасады. Бірақ бір ғана мәңгілік</w:t>
        <w:br/>
        <w:t>нәрсе бар. Ол - рух.. Рух қанмен дарып, атадан балаға</w:t>
        <w:br/>
        <w:t>дәстүрмен, тәрбиемен жетеді. Әкелеріңнің рухы осал еместігін</w:t>
        <w:br/>
        <w:t>сезетін жасқа жеттің ғой, қызым.</w:t>
        <w:br/>
        <w:t>өлеңдерді жаттамаппыз. Өлеңді зер сала тыңдайтынбыз.</w:t>
        <w:br/>
        <w:t>Әлдебіреуміздің атымыз аталмай қалса, кәдімгідей өкпелеп</w:t>
        <w:br/>
        <w:t>қалатынымыз есімізде.</w:t>
        <w:br/>
        <w:t>Айтпайын демейді, әлдебіреуміз сыртта жүреміз, болмаса</w:t>
        <w:br/>
        <w:t>басқа бөлмеде әлдебір шаруамен шұғылданып жатамыз. Бірақ</w:t>
        <w:br/>
        <w:t>құлағымыз өлеңде болғасын, аталмай қалсақ жетіп келеміз.</w:t>
        <w:br/>
        <w:t>Көңілімізді ешқашан қалдырған емес.</w:t>
        <w:br/>
        <w:t>- Сені айтатын жерге енді келдім ғой, - деп әндете</w:t>
        <w:br/>
        <w:t>жөнеледі.</w:t>
        <w:br/>
        <w:t>Балаларына қаты сөз айтып көрген адам емес. Бала</w:t>
        <w:br/>
        <w:t>болғасын тентектік жасалмай, немесе бір нәрсе бүлінбей тұра</w:t>
        <w:br/>
        <w:t>ма, осындай ағаттықтар кетіп, анамыз ең болмаса ер балаларды</w:t>
        <w:br/>
        <w:t>тәртіпке шақырсайшы дегенде барып:</w:t>
        <w:br/>
        <w:t>- Сендер кулиған болайын деп жүрсіңдер ме? - дейтін де</w:t>
        <w:br/>
        <w:t>қоятын. Қатты айтқаны осы болатын.</w:t>
        <w:br/>
        <w:t>Жұмысқа жан - тәнімен беріле жасады. Әкем жұмыста,</w:t>
        <w:br/>
        <w:t>анамыз үй шаруасымен айналысады, сол себепті біздер</w:t>
        <w:br/>
        <w:t>үлкендеріміз кішілерімізге тәлім беріп, анамызға көмектесіп</w:t>
        <w:br/>
        <w:t>өстік. Менен үлкен екеуі бар, қалғандары менен кіші. Үлкендер</w:t>
        <w:br/>
        <w:t>үлкендігін жасап бізге қарады, біз соңымыздағыларға үлгі</w:t>
        <w:br/>
        <w:t>көрсеттік. Біздің отбасымызда сондай бір жазылмаған, атадан</w:t>
        <w:br/>
        <w:t>балаға мирас болып жалғасып келе жатқан өзіндік тәлім -</w:t>
        <w:br/>
        <w:t>тәрбие дәстүрі бар.</w:t>
        <w:br/>
        <w:t>Шет жағасы анамның әңгімесінде де айтылды ғой. Менен</w:t>
        <w:br/>
        <w:t>үлкен Гүлбаршын 1968 жылы Қазақ мемлекеттік институтын</w:t>
        <w:br/>
        <w:t>бітірді, сол жылы мен де жоғары оқу орынының есігін аштым.</w:t>
        <w:br/>
        <w:t>Менен кейінгі Дина Алматыда кооперативтік институт бітірді.</w:t>
        <w:br/>
        <w:t>Өмір бойы осы салада қызмет атқарып келеді. Тайпақ аудандық</w:t>
        <w:br/>
        <w:t>тұтынушылар одағында бас бухгалтер болып жасады. Одан</w:t>
        <w:br/>
        <w:t>кейінгі Алтай кинотехникумды бітірді. Бірақ кейінгі алған</w:t>
        <w:br/>
        <w:t>мамандығы көлік жүргізушілікті кәсіп етіп келеді. Асқар</w:t>
        <w:br/>
        <w:t>теміржолшы мамандығын алып, сол салада. Одан кейінгі екеуін</w:t>
        <w:br/>
        <w:t>әкем өз сүрлеуіне түсіргісі келді - ау деймін. Зоотехниктік</w:t>
        <w:br/>
        <w:t>мамандыққа барғандықтарын хош көрді. Олар да әке тілегін</w:t>
        <w:br/>
        <w:t>жерде қалдырмады. Сөйтіп кіші інілерім - Әлібек пен Исатай</w:t>
        <w:br/>
        <w:t>ауыл шаруашылығы институтының зоотехниктік бөлімінен</w:t>
        <w:br/>
        <w:t>білім алып шықты. Инженер - зоотехник. Үлкен қыз -</w:t>
        <w:br/>
        <w:t>Гүлбаршынның жолдасы да өзі сияқты математик, ғылым</w:t>
        <w:br/>
        <w:t>&lt;&lt;2..........------- 3-2?</w:t>
        <w:br/>
        <w:t>докторы. Кіші қыз Динаның күйеуі - Рахмет су шаруашылығы</w:t>
        <w:br/>
        <w:t>техникумын бітірген , сол салада істейді. Келіндердің бәрі -</w:t>
        <w:br/>
        <w:t>дәрігер.</w:t>
      </w:r>
    </w:p>
    <w:p>
      <w:r>
        <w:t>Маған әкеммен біраз уақыт қызметтес болу бақыты</w:t>
        <w:br/>
        <w:t>бұйырды. Институт бітіріп келгесін аудандық кітапханаға</w:t>
        <w:br/>
        <w:t>қызметке орналастым. Партбилетті әкемнің қолынан алдым.</w:t>
        <w:br/>
        <w:t>Біз отбасымызбен әкенің жолымен жүргенді қаладық. Азамат</w:t>
        <w:br/>
        <w:t>болған балаларының бәрі коммунистік партия қатарына өтті.</w:t>
        <w:br/>
        <w:t>Әкемнің қызметтегі тұлғасы мен өмірдегі бейнесі екі басқа</w:t>
        <w:br/>
        <w:t>сияқты көрінеді маған. Оған тұңғыш рст аудандық партия</w:t>
        <w:br/>
        <w:t>комитетінің бюро отырысынан қолыма партбилет ұстап</w:t>
        <w:br/>
        <w:t>шыққанда көз жеткіздім.</w:t>
        <w:br/>
        <w:t>Әкемді қызметте емес, үйде ғана, әке ретінде ғана бағалап</w:t>
        <w:br/>
        <w:t>үйренгендігімнің әсері болар, бюро мәжілісіне кіргенше,</w:t>
        <w:br/>
        <w:t>партияға өтіп, партбилет алуға онша мән берген жоқ едім.</w:t>
        <w:br/>
        <w:t>“Өзінің қызымын ғой, партбилетті кіремін де , ала саламын”</w:t>
        <w:br/>
        <w:t>деген ұшқарылау ой жетегінде жүрдім.</w:t>
        <w:br/>
        <w:t>Әкемнің қызметтегі ресми түрін көргенде тіпті тани алмай</w:t>
        <w:br/>
        <w:t>қалдым. Құдды, менің баяғы жағасы жайлау, көңілі көл әкем</w:t>
        <w:br/>
        <w:t>емес, қатып қалған сұрғылт тұлға тұрды алдымда. Аты -</w:t>
        <w:br/>
        <w:t>жөнімді, партияға не үшін кіретінімді, алдағы уақытта өзімді</w:t>
        <w:br/>
        <w:t>қалай ұстап, қалай қызмет атқаратынымды ресми түрде баяндап</w:t>
        <w:br/>
        <w:t>барып, қолынан партбилетімді алдым. Үйге келгеннен кейін</w:t>
        <w:br/>
        <w:t>еркінсіп, әкемнен бюрода маған соншма неге ресми болғанын</w:t>
        <w:br/>
        <w:t>сұрасам:</w:t>
        <w:br/>
        <w:t>- Атқарып жүргеніміз жекенің емес, қоғамның</w:t>
        <w:br/>
        <w:t>қызметі.Сондықтан қызмет бабында солай болуымызға тура</w:t>
        <w:br/>
        <w:t>келеді, қызым - деп түсіндіргені бар.</w:t>
        <w:br/>
        <w:t>Ауданда қызмет істеп жүрген кездерімде, кейде аудандық</w:t>
        <w:br/>
        <w:t>мәдениет бөлімі меңгерушісінің қызметін уақытша атқарған</w:t>
        <w:br/>
        <w:t>кездерім болды. Лауазымдық тәртібі бойынша, мәдениет</w:t>
        <w:br/>
        <w:t>бөлімінің меңгерушісі аудандық партия комитетінің</w:t>
        <w:br/>
        <w:t>хатшысына тікелей есеп береді. Есебімді тыңдаған кезде, Әкем</w:t>
        <w:br/>
        <w:t>менімен бейне бір басқа, танымайтын адамдай тілдеседі.</w:t>
        <w:br/>
        <w:t>Қателігім, не кемшілігім болса, бетің бар, жүзің бар демей,</w:t>
        <w:br/>
        <w:t>сын тезінің астына алады.</w:t>
        <w:br/>
        <w:t>Әкемнің жүртпен ашыла тілдесуі жиын - жиналыстар,</w:t>
        <w:br/>
        <w:t>ресми шаралар басталғанға дейін және кейін болады.</w:t>
        <w:br/>
        <w:t>с&lt;&gt;...----.-......---- 24 м-----ГГГ“-------------ә 2</w:t>
        <w:br/>
        <w:t>АСҚАР ТАУ АЛЫСТАН</w:t>
        <w:br/>
        <w:t>АСҚАҚТАЙДЫ</w:t>
        <w:br/>
        <w:t>Көзі тірісінде ата - ананың қадірін білмейді екенбіз. Міне,</w:t>
        <w:br/>
        <w:t>олар жүрген сурлеумен ғұмыр белесінің салиқалы биігіне</w:t>
        <w:br/>
        <w:t>көтерілгенде көзден ғайып болған әкеге сағыныш үдей</w:t>
        <w:br/>
        <w:t>түскендей. Шүкіршілік, анамыз әлі қасымызда. Бірақ бүл</w:t>
        <w:br/>
        <w:t>жалғанда мәңгілік пенде жоқ. Сол асылымыз жанымызда</w:t>
        <w:br/>
        <w:t>отырғанда, әкеге рухани ескерткіш жасай алсақ, ол да бір</w:t>
        <w:br/>
        <w:t>перзенттік парызымыздың бір мысқалы болса да отелгені болар</w:t>
        <w:br/>
        <w:t>еді.</w:t>
        <w:br/>
        <w:t>Әкем ерекше тұлға еді. Ерте есейген адам. Ол уақытқа</w:t>
        <w:br/>
        <w:t>да байланысты болар. Олай дейтінім жиырмасыншы ғасыр</w:t>
        <w:br/>
        <w:t>бастауында қазақ даласын ұлы өзгерістердің дүмпуі жайлап,</w:t>
        <w:br/>
        <w:t>ұлтымыздың ауқаттылары мен зиялылары төңкерістер мен</w:t>
      </w:r>
    </w:p>
    <w:p>
      <w:r>
        <w:t>азамат соғысының жалынына шарпылып, аштық пен азапқа</w:t>
        <w:br/>
        <w:t>ұшырап, қала берді саяси қудаланып, соңы майданға аттанып</w:t>
        <w:br/>
        <w:t>көзі ашық сауаттыларымыз шүлдіреп қалды ғой. Әр азаматтың,</w:t>
        <w:br/>
        <w:t>әр тұлғаның артында аңарылған қауым елі жатты. Әкемнің</w:t>
        <w:br/>
        <w:t>артында да үміт артқан ауылдастары, тума - туыс, ағайындары,</w:t>
        <w:br/>
        <w:t>осындай бір қауым елі бар еді. Мектепті Орынборда бастап</w:t>
        <w:br/>
        <w:t>Қызылордада бітіріп, жоғары білімді сол кездегі астана -</w:t>
        <w:br/>
        <w:t>Алматыдан алып, соғысқа аттанған, елеулі жарақат алса да</w:t>
        <w:br/>
        <w:t>елге аман - есен оралған әкем сол елінің көзі ашық, көңілі</w:t>
        <w:br/>
        <w:t>сергек сүйеніші екендігін сезінді. Соғыстан келгесін әкесі</w:t>
        <w:br/>
        <w:t>қырық тоғыз жасында дүниеден озды. Көп баламен анасы</w:t>
        <w:br/>
        <w:t>қалды. Әулеттің жүгі де әкемнің иығына түсті. Артындағы</w:t>
        <w:br/>
        <w:t>туыстарын азамат қатарына қосу да әкемнің міндеті болып</w:t>
        <w:br/>
        <w:t>қалды. Өзінің осы азаматтық борышын абыроймен өтеді де.</w:t>
        <w:br/>
        <w:t>Алам баласы кейінгіге қандай шарапатын тигізе алады,</w:t>
        <w:br/>
        <w:t>әкем соның бәрін ақтай алды ғой деп есептеймін. Өзінің</w:t>
        <w:br/>
        <w:t>бойындағы жақсы қасиеттерін ғибарат қылып қалдырды. Оның</w:t>
        <w:br/>
        <w:t>үлкен лауазым атқаратынын, қызметінің күрделілігін сезінбей</w:t>
        <w:br/>
        <w:t>әстік. Себебі, әкем жұмыстағыны үйге айтып келмейтін.</w:t>
        <w:br/>
        <w:t>Қызметтен келе балалармен ойнайды, өзінің бір қара өлеңдері</w:t>
        <w:br/>
        <w:t>болды. Сол өлеңдерді айтып отырып, шумаққа балаларының</w:t>
        <w:br/>
        <w:t>атын қыстырып отырады. Тәрбиелік маңызы бар сол бір</w:t>
        <w:br/>
        <w:t>лкен қызы жақсы математик болды. Ғылым кандидаты,</w:t>
        <w:br/>
        <w:t>Күйеу баласы ғылым докторы.</w:t>
        <w:br/>
        <w:t>Балалардың жоғары білім алмағаны жоқ. Бәрі де өзі сияқты</w:t>
        <w:br/>
        <w:t>кішіпейіл, жайлы, ұлағатты болып өсті.</w:t>
        <w:br/>
        <w:t>Бұл отбасында сегіз бала тәрбиеленді. Соларды өсіріп, отбасын</w:t>
        <w:br/>
        <w:t>қамқорлап, балаларды азамат қатарына қосуға осы кітап авторы,</w:t>
        <w:br/>
        <w:t>Төкеңнің ортаншы қызы Гүлжанның жеңгеймен бірге сіңірген</w:t>
        <w:br/>
        <w:t>еңбегі зор.</w:t>
        <w:br/>
        <w:t>Токең қатарластарынан аз өмір сүрді. Сөл кішіпейілділігімен</w:t>
        <w:br/>
        <w:t>жанып кеткендей болып көрінеді де тұрады маған.</w:t>
        <w:br/>
        <w:t>Менің туып - өскен жерім Жәнібек ауданы. Сол алыс</w:t>
        <w:br/>
        <w:t>ауданнан келіп, ат тізгінін тартқанда Төксндей сыйлас аға, дос</w:t>
        <w:br/>
        <w:t>тапқаныма екі дүниеде разымын.</w:t>
        <w:br/>
        <w:t>Біз туыс болып кеттік. Қай жерде жүрсек те бір - бірімізге</w:t>
        <w:br/>
        <w:t>барып тұрдық, келіп тұрды. Күндердің күнінде ол да, біз де</w:t>
        <w:br/>
        <w:t>зейнеткерлікке шықтық.</w:t>
        <w:br/>
        <w:t>Бір мәселеде мен ол кісіні зорлағандай болып көрінем де</w:t>
        <w:br/>
        <w:t>тұрам. !</w:t>
        <w:br/>
        <w:t>Өзіндей басшылық қызмет атқарған қатарластары жастары</w:t>
        <w:br/>
        <w:t>ұлғайып, зейнеткерлікке шыққасын қалаға көшіп келіп,</w:t>
        <w:br/>
        <w:t>қоныстанып жатқан кез. Ол зейнеткерлікке шыққасын да ауданда</w:t>
        <w:br/>
        <w:t>қалып қойды. Отбасының айтқанына көнбей, қалаға көшпеймін</w:t>
        <w:br/>
        <w:t>деп отырып алды. Құрдастары Меңдалиев Кенжебек, Қазимов</w:t>
        <w:br/>
        <w:t>Жұмаштар қатты ойнайтын еді, жарықтықтар.</w:t>
        <w:br/>
        <w:t>Жүмекең марқұм бірде әңгімеден әңгіме туып, Төкеңді</w:t>
        <w:br/>
        <w:t>келемештеп, “Қалаға келсең Аккүн сені ертемен тұрғызады, қалыңа</w:t>
        <w:br/>
        <w:t>сөмкенді ұстатады, нанға, сүгке, айранға барасың, солардың босаған</w:t>
        <w:br/>
        <w:t>шыны қүтылырын дүкенге апарып, қайта тапсырасың. Қалаға</w:t>
        <w:br/>
        <w:t>келгендегі негізгі жұмысың сол болады.” - деп шошытты. Өмірде</w:t>
      </w:r>
    </w:p>
    <w:p>
      <w:r>
        <w:t>үй шаруасына алаңдамаған, қазақы мінезді Төкең әлгіндей әңгімеден</w:t>
        <w:br/>
        <w:t>соң мүлде тартынып, не керек, қалаға келгісі келмеді. Бірде балалар</w:t>
        <w:br/>
        <w:t>шалдың, қалаға көшуді айтса ер тоқымын астына алып тулайтын</w:t>
        <w:br/>
        <w:t>жағдайын айтқасын, Төкене әдейі келіп:</w:t>
        <w:br/>
        <w:t>- Төке, мұның қалай? - деп бастадым әңгімені - Кемпір -</w:t>
        <w:br/>
        <w:t>шал болып ауылда қашанғы отырасың. Жүұмсайтын балалар да</w:t>
        <w:br/>
        <w:t>жоқ қасыңда. Бәрі қалада. Мына, өсейін деп тұрған баланың</w:t>
        <w:br/>
        <w:t>(Гүлжанды айтам) да бағын байлайсың. Қалаға келіп, үй алу керек,</w:t>
        <w:br/>
        <w:t>балаларды тәрбиелеу керек, - деп үгіттедім.</w:t>
        <w:br/>
        <w:t>парасатымыз ешкімнен олқы соқпайтын азаматтар қатарына</w:t>
        <w:br/>
        <w:t>қосылдық. Қайта кейінгілерге қамқор болып, жол сілтейтін</w:t>
        <w:br/>
        <w:t>шамаға келіп қалдық. Әкемнің дәстүрін ұстанғандығымыз, тек</w:t>
        <w:br/>
        <w:t>қана жақсылықтарға бастап келеді.</w:t>
        <w:br/>
        <w:t>Адамгершілігі мол адам еді. Үлкенді үлкен, кішіні кіші</w:t>
        <w:br/>
        <w:t>деп бағалай білетін қасиетін айрықша айтар едім. Ол адамды</w:t>
        <w:br/>
        <w:t>қызмет бабына, байлығы мен мансабына қарап бағалаған адам</w:t>
        <w:br/>
        <w:t>емес. Адамгершілігі, кісілігі, көңіл түсіністігі сәйкес келсе</w:t>
        <w:br/>
        <w:t>қатардағы адамдармен де құдайындай сыйласып, достаса білді.</w:t>
        <w:br/>
        <w:t>Оны осы кітаптағы анамның және жолдастарының</w:t>
        <w:br/>
        <w:t>естеліктерінен біле аламыз. Алдау, өтірік айту, құрғақ уәде</w:t>
        <w:br/>
        <w:t>деген ол кісіде атымен болмады. Нақты іс - әрекеттің адамы</w:t>
        <w:br/>
        <w:t>еді.</w:t>
        <w:br/>
        <w:t>Әкем көп әңгімені үлкендерден тыңдайтын. Қаратөбеде</w:t>
        <w:br/>
        <w:t>аңызға айналған адам.</w:t>
        <w:br/>
        <w:t>Өнерге, өнер адамдарына ықыласы ерекше болатын.</w:t>
        <w:br/>
        <w:t>Ертеректе газет арқылы айтыстар болып тұрған ғой. Мысалы,</w:t>
        <w:br/>
        <w:t>Тайпақ ауданының ақыны Хамит Әбіловтың Хамидолла</w:t>
        <w:br/>
        <w:t>Қыдыровпен баспасөз арқылы айтыстарын айтыстарын сақтап</w:t>
        <w:br/>
        <w:t>жүретін. Оның құжаттарының арасынан Тайпақ ауданына,</w:t>
        <w:br/>
        <w:t>оның еңбек адамдарына қазақ ақындарының арнаған жыр</w:t>
        <w:br/>
        <w:t>шашуларын да көріп жүрміз. Қаратөбеде Әсірәлі Әбітиев деген</w:t>
        <w:br/>
        <w:t>жергілікті ақын болды. Соның өлеңмен жазған хаттарын сақтап</w:t>
        <w:br/>
        <w:t>келгендігін, жеке мұрағатын қарағанда біліп жүрміз. Қазақ</w:t>
        <w:br/>
        <w:t>әдебиеті мен өнерінің өкілдері Ғабит Мүсірепов, Жұбан</w:t>
        <w:br/>
        <w:t>Молдағалиев, Ғарифолла Құрманғалиевтермен үйлерінде</w:t>
        <w:br/>
        <w:t>болып, тікелей араласып - құраласқан жан.</w:t>
        <w:br/>
        <w:t>Әкем Қаратөбедегі “Ақтайсай” совхозына директор болып</w:t>
        <w:br/>
        <w:t>келгенде қазіргі белгілі композитор Ескендір Хасанғалиев клуб</w:t>
        <w:br/>
        <w:t>меңгерушісі болып жасап жүр екен. Ескендірдің әке -- шешесін</w:t>
        <w:br/>
        <w:t>де біледі. Сонда Ескендірдің талантын бағалап, астанаға оқуға</w:t>
        <w:br/>
        <w:t>баруына жолдама алуына ең алғаш мүмкіндік жасаған әкем</w:t>
        <w:br/>
        <w:t>көрінеді.</w:t>
        <w:br/>
        <w:t>Әкем өнерді өмірдің басқа салаларынан артық көрмесе,</w:t>
        <w:br/>
        <w:t>кем бағаламаған адам. Рухани жан - дүниесі кең еді. Менің</w:t>
        <w:br/>
        <w:t>кітапханашылық мамандықты таңдауыма да әкемнің ақыл -</w:t>
        <w:br/>
        <w:t>кеңесі дем берді.</w:t>
        <w:br/>
        <w:t>Әңгімешіл, жақсы өлеңдерді жатқа оқитын, отырған</w:t>
        <w:br/>
        <w:t>&lt;&lt;Ә..........- еме ке-се-а 20 әәеее--ееекккекккекекк кә</w:t>
      </w:r>
    </w:p>
    <w:p>
      <w:r>
        <w:t>алыптарымыз сарқылып бара жатқандай. Сол алыптарымыздың</w:t>
        <w:br/>
        <w:t>ішінен Төкең ойып орын алатын азамат еді. Оның қасиеттерінің</w:t>
        <w:br/>
        <w:t>бір мысқалын кейінгілерге жеткізе алсам - ол мен үшін үлкен</w:t>
        <w:br/>
        <w:t>мәртебе.</w:t>
        <w:br/>
        <w:t>Мағруфа БАТЫҚОВА,</w:t>
        <w:br/>
        <w:t>Орал (қазіргі Батыс Қазақстан) облыстық</w:t>
        <w:br/>
        <w:t>атқару комитеті төрағасының 1965 - 1985</w:t>
        <w:br/>
        <w:t>жылдардағы орынбасары, республикалық</w:t>
        <w:br/>
        <w:t>дәрежедегі дербес зейнеткер.</w:t>
        <w:br/>
        <w:t>БІР ҒАНА “ТӨКЕҢ” ЕДІ ҒОЙ</w:t>
        <w:br/>
        <w:t>Мен Оңтүстік Қазақстан облысының азаматымын. Бірақ</w:t>
        <w:br/>
        <w:t>мем . азамат болып ат жалын тартқан</w:t>
        <w:br/>
        <w:t>жылдарым Ақжайық өңірінде</w:t>
        <w:br/>
        <w:t>өтіп, осы елге сіңісті болып кеткен</w:t>
        <w:br/>
        <w:t>жанмын. Балалардың бәрі осында</w:t>
        <w:br/>
        <w:t>дүниеге келді, өсіп азамат</w:t>
        <w:br/>
        <w:t>қатарына қосылды. Әрқайысы өз</w:t>
        <w:br/>
        <w:t>| алдына түтін түтетіп отыр. Мен</w:t>
        <w:br/>
        <w:t>. Москваның институтын сырттай</w:t>
        <w:br/>
        <w:t>бітіргеннен Кейін 1952 жылы</w:t>
        <w:br/>
        <w:t>“Тайпақ”асыл тұқымды қаракөл</w:t>
        <w:br/>
        <w:t>совхозына директор болып</w:t>
        <w:br/>
        <w:t>тағайындалып, осы</w:t>
        <w:br/>
        <w:t>| шаруашылықты зейнеткерлікке</w:t>
        <w:br/>
        <w:t>| шыққанға дейін 30 жыл бойы</w:t>
        <w:br/>
        <w:t>на ы Шын басқардым. Төкеңді сонау</w:t>
        <w:br/>
        <w:t>Қаратобеде Қаңдығайты” совхозының директоры болып істеген</w:t>
        <w:br/>
        <w:t>жылдарынан білем. Ауданымыз бөлек болғанымен</w:t>
        <w:br/>
        <w:t>шаруашылығымыз іргелес еді.</w:t>
        <w:br/>
        <w:t>1965 жылы Төкең мен марқұм, Мырзахмет Тәжімұқанов,</w:t>
        <w:br/>
        <w:t>бірі аудандық Партия комитетіне бірінші хатшы, екіншісі</w:t>
        <w:br/>
        <w:t>аудандық атқару комитетінің төрағасы болып келді. Ауданды</w:t>
        <w:br/>
        <w:t>басқаруға бірге келді, бірге кетті. Екеуінің бірлігі, халықтың</w:t>
        <w:br/>
        <w:t>С. е әəәəә 38 Нн)</w:t>
        <w:br/>
        <w:t>Жиналыстар басталар алдында бәрінің денсаулығын,</w:t>
        <w:br/>
        <w:t>отбасыларының аман - саулығын, хал - жағдайларын сұрап,</w:t>
        <w:br/>
        <w:t>көңілді әңгімелер айтып алады. Содан кейін ресми түрде қызмет</w:t>
        <w:br/>
        <w:t>бабын талқылауға келгенде сұрапыл.</w:t>
        <w:br/>
        <w:t>Жұмыс бабында туысқандық, не таныс - тамырлық</w:t>
        <w:br/>
        <w:t>дегенді білмеген адам.</w:t>
        <w:br/>
        <w:t>Басшылық қызметті атқару мәселесіндегі менің басты</w:t>
        <w:br/>
        <w:t>ақылшым - әкем болды. Тайпақта да, зейнеткерлікке шығып</w:t>
        <w:br/>
        <w:t>Оралға келгенде де, мен қызмет бабы жөнінде әкеммен</w:t>
        <w:br/>
        <w:t>ақылдасып тұрдым және оның менің басшы қызметкер болып</w:t>
        <w:br/>
        <w:t>қалыптасуыма тікелей игі әсері болды.</w:t>
        <w:br/>
        <w:t>- Жаман адам болмайды, адамды тәрбиелеу керек, қызым</w:t>
        <w:br/>
        <w:t>- дейтін, Сол ақыл кеңесі менің басшы ретіндегі өмірлік</w:t>
        <w:br/>
        <w:t>ұстанымыма айналды.</w:t>
        <w:br/>
        <w:t>Әкеміздің достарын, жолдастарын біліп өстік. Тіпті</w:t>
      </w:r>
    </w:p>
    <w:p>
      <w:r>
        <w:t>ауданда жүріп қалаға келген кездерімізде үзеңгілес досы</w:t>
        <w:br/>
        <w:t>Ілиясов Қойшыбай ағамыздың үйінде өз үйіміздегідей</w:t>
        <w:br/>
        <w:t>тайраңдайтынбыз.</w:t>
        <w:br/>
        <w:t>Қонақжайлық, дастархан басының дәстүрінің өзі бір</w:t>
        <w:br/>
        <w:t>мектеп, тәрбие екенін әкемізден үйрендік. Әкем шақырылған</w:t>
        <w:br/>
        <w:t>жерге тартынбай баратын және өзі де қонақ күтуден алдына</w:t>
        <w:br/>
        <w:t>жан салмады. “Шақырғанға бар, шаққаннан қаш” - дейтіні</w:t>
        <w:br/>
        <w:t>әлі есімде.Қонақтықта да, отбасында да айналасындағылармен</w:t>
        <w:br/>
        <w:t>емін - еркін сөйлесіп, ойнап - күліп, қалжыңдасып отыратын.</w:t>
        <w:br/>
        <w:t>Әкемнің жолдастарымен күні бүгінге дейін аралас -</w:t>
        <w:br/>
        <w:t>кұраласпыз. Әкем әсіресе, К.Меңдәлиев, К.Ільясов, Ж.Қазимов,</w:t>
        <w:br/>
        <w:t>Е.Серікбаев, Ғ. Рзалиев, М.Нәсимулдин, Қ.Қойшығұлов, 3.</w:t>
        <w:br/>
        <w:t>Мұсағалиев ағаларымызбен дос - жолдас болып, жиі араласты.</w:t>
        <w:br/>
        <w:t>М.Батықова, М.Әжіғұлов, С.Малабаев, Б.Жұмағалиев,</w:t>
        <w:br/>
        <w:t>Қ.Алтаевтармен , Ж.Исатаев араларындағы осындай достық</w:t>
        <w:br/>
        <w:t>қарым - қатынасын ұрпақтары жалғастырып жатырмыз. Өзінен</w:t>
        <w:br/>
        <w:t>жасы кіші шәкірттері Ә.Нұрғалиев, Ғ.Хаймулдин, Т.Себепов,</w:t>
        <w:br/>
        <w:t>Т. Бөлеев, Х.Тастанбековтер әкемді қалай сыйласа, артында</w:t>
        <w:br/>
        <w:t>қалған отбасы, ұрпақтарына да ізетпен қарайтындығына куә</w:t>
        <w:br/>
        <w:t>болып келеміз. Қазақта “Жақсы әкенің рухы өлгеннен кейін</w:t>
        <w:br/>
        <w:t>де балаларын қырық жыл асырайды” деген ұғым бар. Жақысы</w:t>
        <w:br/>
        <w:t>әкенің асыл бейнесі бізге әлі шуағын түсіріп тұрғандай. Сөз</w:t>
        <w:br/>
        <w:t>сыралғысы келгесін айтып отырмыз, әйтпесе ақыл -</w:t>
        <w:br/>
        <w:t>а”; желек ск кклалыле е ее--е-.---- 2</w:t>
        <w:br/>
        <w:t>Төкең ақыры менің уағызыма илігіп, қалаға көшуге бел</w:t>
        <w:br/>
        <w:t>байлады. Бірак қалаға келгесін көп өмір сүрген жоқ.</w:t>
        <w:br/>
        <w:t>Осы күні Төкеңді қалаға көшуге үгіттеген сол әрекетіме</w:t>
        <w:br/>
        <w:t>өкінемін де. Сахарада еркін өскен, сайын даланың сұңқары, қыраны</w:t>
        <w:br/>
        <w:t>еді ол. Алысты болжайтын көреген еді. жарықтық. Мүмкін қаланың</w:t>
        <w:br/>
        <w:t>тұрмысына көндіге, бейімделе алмайтынын іші сезген де шығар?!</w:t>
        <w:br/>
        <w:t>Әйтеуір, қалаға келгесін коп өмір шеге алмады ғой.</w:t>
        <w:br/>
        <w:t>Қазақта “Құс ұйқылы” деген ұғым бар ғой. Төкең ұйқысы</w:t>
        <w:br/>
        <w:t>жоқ әдам еді. Қандай жай жатпасын, таңғы сағат бес жарым,</w:t>
        <w:br/>
        <w:t>алтыларда ол аяғынан тік жүреді.</w:t>
        <w:br/>
        <w:t>Жол жүреміз ғой. Қалаға пленумға, сессияға келеміз. Көлікте</w:t>
        <w:br/>
        <w:t>келе жатып, сөйлеп отырып, бар кезде тиылып қалады. Бетіне</w:t>
        <w:br/>
        <w:t>үңілсем, қалғып отырады. Солай бес - он минут қалғып тыңайып</w:t>
        <w:br/>
        <w:t>қалатын қасиеті болып еді марқұмның.</w:t>
        <w:br/>
        <w:t>Жиналыстарда қатар отырамыз. Басында шаш жоқ. Тершең</w:t>
        <w:br/>
        <w:t>болды. Басын сипай береді. Кейде басын сипап отырып та</w:t>
        <w:br/>
        <w:t>білдіртпей қалғып алатыны бар. Оның қалғып отырғанын басқалар</w:t>
        <w:br/>
        <w:t>сезіп қалып, ұят болар деп қысылып, бетіне қарағыштап отырам.</w:t>
        <w:br/>
        <w:t>Көзі жұмылып, қалғи бастағанын сезсем жайлап “Төке, ұйықтама!”</w:t>
        <w:br/>
        <w:t>деймін. “Жоқ, қарындас, ұйықтап отырғаным жоқ” деп тез түзеліп</w:t>
        <w:br/>
        <w:t>алады. %</w:t>
        <w:br/>
        <w:t>Қаратөбеде тұрғанымызда жұмыс бабында аздап шекісіп</w:t>
        <w:br/>
        <w:t>қалғанымыз да бар.</w:t>
        <w:br/>
        <w:t>Біз қызметке келгенде Қаратөбеде төрт ірі совхоз болды.</w:t>
        <w:br/>
        <w:t>Халықтың талап - тілегін ескеріп және басқаруға, шаруашылықты</w:t>
        <w:br/>
        <w:t>жүргізуге ыңғайлы жасау үшін, жоғарғы орындарға хат жазып,</w:t>
      </w:r>
    </w:p>
    <w:p>
      <w:r>
        <w:t>екі ірі шаруашылықты бөлдік. Сөйтіп, жаңадан “Саралжын”,</w:t>
        <w:br/>
        <w:t>“Шөптікөл” совхоздарын құрдық. Бұл шаруашылықтар</w:t>
        <w:br/>
        <w:t>“Қалдығайты”, “Қоскөл” совхоздарының құрамынан енші алып</w:t>
        <w:br/>
        <w:t>шықты.</w:t>
        <w:br/>
        <w:t>Төкеңнің өзімен бірге өскен, Қадыров Мұса деген бір қатар</w:t>
        <w:br/>
        <w:t>- құрдас жақсы жолдасы болды. Ол кісі де бір аңқылдаған ақ</w:t>
        <w:br/>
        <w:t>адам еді. Аудандық партия комитетінің бюросы мен халық</w:t>
        <w:br/>
        <w:t>депутаттары атқару комитетінің бірлескен мәжілісінің</w:t>
        <w:br/>
        <w:t>қаулысымен, қай совхозға, қандай жер берілетіндігін хаттадық.</w:t>
        <w:br/>
        <w:t>Артынша Төкең жаңадан аінылатын совхозға өзінің үзеңгілесі,</w:t>
        <w:br/>
        <w:t>тәжірибелі, жігерлі, сенімді басшы Мұса Қадыровты директор</w:t>
        <w:br/>
        <w:t>етіп жұмсады. Ол кісі шаруашылықты қабылдап алғаннан кейін</w:t>
        <w:br/>
        <w:t>&lt;-Ш.....-----“--- 33) еменнен кекке. 2</w:t>
        <w:br/>
        <w:t>екен. Меніңше, жаман мамандық емес. Қыз балаларға лайықты</w:t>
        <w:br/>
        <w:t>қызмет. Алдағы жылы соған барсаң қайтеді, - деп кеңес берді.</w:t>
        <w:br/>
        <w:t>Әке ақылы менің де көңіліме қонды. Келесі жылы осы</w:t>
        <w:br/>
        <w:t>оку орынына тапсырдым. Емтихандардың бәрін де жақсы</w:t>
        <w:br/>
        <w:t>тапсырдым. Конкурс Алматыда болды. 1972 жылы</w:t>
        <w:br/>
        <w:t>кітапханашылық институтты ойдағыдай бітіріп, туған жерге</w:t>
        <w:br/>
        <w:t>оралып, Тайпақ аудандық мәдениет бөліміне нұсқаушы болып,</w:t>
        <w:br/>
        <w:t>қызметке орналастым. Жоғары кітапханашылық білім ол</w:t>
        <w:br/>
        <w:t>жылдары ауылдарда өте сирек. Қызметте өз мүмкіндігімді</w:t>
        <w:br/>
        <w:t>байқатқасын, көп кешікпей аудандық кітапхананың</w:t>
        <w:br/>
        <w:t>директорлығына тағайындалдым.</w:t>
        <w:br/>
        <w:t>Әкемнің арақ ішкенін, немесе ол бір жерде ішіпті дегенін</w:t>
        <w:br/>
        <w:t>естімеген едік. Бірде әкем үйге бұрын біз байқай бермейтін</w:t>
        <w:br/>
        <w:t>күйде келді. Ішкендігі байқалады.</w:t>
        <w:br/>
        <w:t>- Папа неге іштің? - деймін ғой қалпы ерсілеу көрініп,</w:t>
        <w:br/>
        <w:t>түсініңкіремей.</w:t>
        <w:br/>
        <w:t>Бақсақ, ішуінің себебі - Октябрь Революциясының 60</w:t>
        <w:br/>
        <w:t>жылдығы құрметіне әкеме СОКП Орталық Комитетінен, Саяси</w:t>
        <w:br/>
        <w:t>Бюроның хатшысы Л.И.Брежневтің өз қолынан жіберілген</w:t>
        <w:br/>
        <w:t>атаулы үлкен сыйлықтар мен марапаттауларды алыпты.</w:t>
        <w:br/>
        <w:t>Әріптестері соны жуғызған. Оның үстіне қарамағындағы екі</w:t>
        <w:br/>
        <w:t>лауазымды әйел адамның өзара келісе алмай қалып, басшылық</w:t>
        <w:br/>
        <w:t>ахуалына әсер сте бастаған бір қолайсыздықты реттеудің сәті</w:t>
        <w:br/>
        <w:t>түсіпті. Олардың біреуі - аудандық партия комитетінің</w:t>
        <w:br/>
        <w:t>идеология жөніндегі хатшысы да, екіншісі аудандық атқару</w:t>
        <w:br/>
        <w:t>комитеті төрағасының орынбасары болып жасайтын адамдар</w:t>
        <w:br/>
        <w:t>еді. Зейнеткерлікке таянып қалған кезі ғой, екі басшының</w:t>
        <w:br/>
        <w:t>татуласқанына балаша қуанған.</w:t>
        <w:br/>
        <w:t>Әкеміз сол самалдай аңқыған күйінде өтті.</w:t>
        <w:br/>
        <w:t>Байыптап, таразылап көрсек біз де әке жасына таянып</w:t>
        <w:br/>
        <w:t>қалыппыз. Бірақ алдымызда анамыз болғасын үлкендікті сезіне</w:t>
        <w:br/>
        <w:t>қоймаппыз.Өмір парқына тереңдеп бойлаған сайын, ізгілік</w:t>
        <w:br/>
        <w:t>жолында аласұрып, ұрпағым деп, халқым деп алып - ұшып</w:t>
        <w:br/>
        <w:t>өткен ардақты әкеге сағыныш бүгінде көкіректі сыздатады.</w:t>
        <w:br/>
        <w:t>&lt;&lt;... ..------ 8 ---------....Г....--2</w:t>
      </w:r>
    </w:p>
    <w:p>
      <w:r>
        <w:t>оның отбасында осы күнге дейін беркіп қалған. Сол кісінің</w:t>
        <w:br/>
        <w:t>салған ізі болар жеңгеміз қазір немерелерін, олардан</w:t>
        <w:br/>
        <w:t>алысырақтарды - бәрін бауырына тартып отыр.</w:t>
        <w:br/>
        <w:t>Төкеңнің інілері болды, мен білетін Тауов Аман деген</w:t>
        <w:br/>
        <w:t>немере інісі болды. Тракторшы болатын. Соны қамқорлап,</w:t>
        <w:br/>
        <w:t>көтермелеп, демеп жүретін. Қызмет бабын пайдаланып емес,</w:t>
        <w:br/>
        <w:t>ақылшы аға, туыс ретінде таза адамгершілік тұрғыдан</w:t>
        <w:br/>
        <w:t>қанатының астына алатын. Жоғарылатқан, артықшылықтар</w:t>
        <w:br/>
        <w:t>берген жоқ, бірақ қатынастары жақсы болды. Әркім өзінің</w:t>
        <w:br/>
        <w:t>біліміне, деңгейіне сай жүріп жатты. Араларында бір әсем</w:t>
        <w:br/>
        <w:t>жылылық бар еді. Өзінің кіші інісі механизатор болды. Онымен</w:t>
        <w:br/>
        <w:t>де. басқаларымен де жақсы қатынаста болды. Жалпы бүл үйдің</w:t>
        <w:br/>
        <w:t>есігі ашық, қонақжай шаңырақ.</w:t>
        <w:br/>
        <w:t>Көп нәрсе әйелге де байланысты ғой. Жеңгеміз туралы</w:t>
        <w:br/>
        <w:t>айрықша айтқым келеді. Төкеңнің сол Төкең болуына</w:t>
        <w:br/>
        <w:t>жеңгеміздің қосққан үлесі өлшеусіз. Жеңгеміз - Ақкүн үй</w:t>
        <w:br/>
        <w:t>шаруасымен айналысқанмен қаражаяу да адам емес. Төкеңе</w:t>
        <w:br/>
        <w:t>тұрмысқа шыққанға дейін" аудандық комсомол комитетінің</w:t>
        <w:br/>
        <w:t>хатшысы болған. Әлі күнге дейін сөйлегенде желдіртіп</w:t>
        <w:br/>
        <w:t>жібереді. Тілге шебер, ақылға бай. Сөйлеп кеткенде кез -</w:t>
        <w:br/>
        <w:t>келген адамнан оқ бойы озып шыға алады. Мысалы, біздерден</w:t>
        <w:br/>
        <w:t>артық сөйлейтіндігіне қол қоямын. Өмірді көрген, ол кісіні</w:t>
        <w:br/>
        <w:t>өмір тәрбиелеген. Талай адамдармен араласып, талай</w:t>
        <w:br/>
        <w:t>адамдармен дос болдық қой, мен үшін бүл отбасының жөні</w:t>
        <w:br/>
        <w:t>бөлек. Ұлағатты, тәрбиелі шаңырақ.</w:t>
        <w:br/>
        <w:t>Төкең өз ортасында жұртты күлдіріп отыратын. Бір нәрсе</w:t>
        <w:br/>
        <w:t>айтқысы келсе әуелі күліп алады. Сосын әңгімесін сабақтайды.</w:t>
        <w:br/>
        <w:t>Иманжүзді адам. Ол кейде біреуге ренжіп, ұрысқан кезінде</w:t>
        <w:br/>
        <w:t>де бетінің шырайы үзілмейді. Иманжүзділігі өзгермейді.</w:t>
        <w:br/>
        <w:t>Кішкене қабағын түйгендей болады да, қос қолын алдына</w:t>
        <w:br/>
        <w:t>жайып жіберіп: “ Осыны сіздерге қашанға дейін айтуға болады”</w:t>
        <w:br/>
        <w:t>дейді де қояды.</w:t>
        <w:br/>
        <w:t>Қызық - қызық әңгімелерді көп айтатын. Өзімен қатар</w:t>
        <w:br/>
        <w:t>қызмет жасаған Себеп Төлегеннің әкесімен көп ойнаған.</w:t>
        <w:br/>
        <w:t>Қаратөбеде Әсірәлі Әбітиев деген ақын болды. Ақын болғанда,</w:t>
        <w:br/>
        <w:t>суырыпсалма ақын. Сол ақынды біраз көтермелеп, демеп,</w:t>
        <w:br/>
        <w:t>обылыс ақыны атандырды. Екеуінің арасында қызықты</w:t>
        <w:br/>
        <w:t>әңгімелер, хат жазушылар жүріп жататын. Сол ақынның Төкеңе</w:t>
        <w:br/>
        <w:t>&lt;&lt;&gt;.....ь-----ее-“---. %6 Им.</w:t>
        <w:br/>
        <w:t>жұмыс істеп кеттік. Тек жұмыстас емес, үй арасында үй жоқ.</w:t>
        <w:br/>
        <w:t>Көрші болдық. Аула бөлек болғанмен “калитка” дейді орыстар,</w:t>
        <w:br/>
        <w:t>үй арасында ортақ қатынайтын жаяу есігіміз болды. Сонымен</w:t>
        <w:br/>
        <w:t>ағайын - тумадай араласып кеттік.</w:t>
        <w:br/>
        <w:t>Жұмыс бабында Төкең өте алғыр, шаршауды білмейтін,</w:t>
        <w:br/>
        <w:t>ұйқысы аз, ерте тұрып кеш жататын, жүруге жалықпайтын адам</w:t>
        <w:br/>
        <w:t>болды.</w:t>
        <w:br/>
        <w:t>Ол кісі үй шаруасына көп қараған емес. Оны атқаратын</w:t>
        <w:br/>
        <w:t>жеңгеміз - Ақкүн. Үйдің тірлігі, алты жеті баланың тауқыметі,</w:t>
        <w:br/>
        <w:t>оқуы, киімі сол жеңгеміздің еншісінде болатын.</w:t>
        <w:br/>
        <w:t>Төкең үлкен жүректі, ақкөңіл адам болды. Алдына келген</w:t>
        <w:br/>
        <w:t>адамнан қолынан келген көмегін аямайтын. Қабылдауында болған</w:t>
      </w:r>
    </w:p>
    <w:p>
      <w:r>
        <w:t>жандардың шаруалары шешіліп, көңілді шығатын.</w:t>
        <w:br/>
        <w:t>Төкең, көп адамдарды тәрбиеледі. Әсіресе, жастар жағын</w:t>
        <w:br/>
        <w:t>жұмысқа орналастыру, еңбекке баулу, тәрбиелеу, оңай жұмыс</w:t>
        <w:br/>
        <w:t>емсс. Ол тек ауыл шаруашылығында ғана емес, басқа салада да,</w:t>
        <w:br/>
        <w:t>жастарға ізгі ниетпен үміт артып, солар елді алға апарады деп</w:t>
        <w:br/>
        <w:t>түсінген жан. Едәуір басшылық қызметтерге көтерілген Төлеген</w:t>
        <w:br/>
        <w:t>Себепов, дәрігер Зайдолла Қабенов, Әбдірахман Сәрсенғалиев,</w:t>
        <w:br/>
        <w:t>қазіргі Әділғазы Нұрғалиевтің інісі, марқұм болып кетті, Балғазы</w:t>
        <w:br/>
        <w:t>Нұрғалиев осы Төкеңнің тағылымын көп алған адамдар.</w:t>
        <w:br/>
        <w:t>Балғазыны зоотехниктіктен, ауыл шаруашылығы өндірістік</w:t>
        <w:br/>
        <w:t>басқармасының бастығына көтерді. Себепов Төлеген беделді</w:t>
        <w:br/>
        <w:t>директор болды. Кейініректе “Қалдығайты” совхозын басқарды,</w:t>
        <w:br/>
        <w:t>сосын Қаратөбе аудандық атқару комитетінің төрағасы болды.</w:t>
        <w:br/>
        <w:t>Алғашқы кезде жас мамандарды тәрбиелеп, қанаттандырып</w:t>
        <w:br/>
        <w:t>жіберу дегенің өте жауапты жұмыс. Оған кез келген адамның</w:t>
        <w:br/>
        <w:t>жүрек жылуы жете бермейді. Ол кісінің жүрегі сондай жұмсақ</w:t>
        <w:br/>
        <w:t>болды. Қасиеттері көп. Қатты сөзбен ұрысып айтқанымен адамды</w:t>
        <w:br/>
        <w:t>жәбірлеген кісі емес.</w:t>
        <w:br/>
        <w:t>Біз Қаратөбеде екі жыл жұмыстас болдық.</w:t>
        <w:br/>
        <w:t>Біз кешегі өткен Кеңестік дәуірдің белсенділеріміз. Өз</w:t>
        <w:br/>
        <w:t>заманымызда өзімізге тапсырылған жауапты мемлекеттік</w:t>
        <w:br/>
        <w:t>міндеттерді адал орындадық және халықтың лайықты тұрмысын</w:t>
        <w:br/>
        <w:t>қамтамасыз етуге қол жеткіздік. Коммунистерміз. Партияның</w:t>
        <w:br/>
        <w:t>нұсқауымен жұмыс жасадық. Бәрі жоғарыдын жоспарланады,</w:t>
        <w:br/>
        <w:t>соны бұлжытпай орындайтынбыз.</w:t>
        <w:br/>
        <w:t>Төкең өз дәуірінің саясатын өте дұрыс түсінді.</w:t>
        <w:br/>
        <w:t>&lt;&lt;... кекке лмкеклкекенк- 3) кисель е-е с- 2</w:t>
        <w:br/>
        <w:t>Төкеңнен сулы. шабындығы мол “Сулыкәл” деген көлді өзі</w:t>
        <w:br/>
        <w:t>басқаратын совхозының қарамағына алын бер деп қолқа</w:t>
        <w:br/>
        <w:t>салады. Біз, жогарыдағы бас қосуда ол көлді “Шөптікөлге”</w:t>
        <w:br/>
        <w:t>беретін болып келісіп қойғанбыз. Құрдасын жаңа орынға</w:t>
        <w:br/>
        <w:t>отырғызып келгесін Төкең маған сол “Сулыкөлдің” жартысын</w:t>
        <w:br/>
        <w:t>“Аққозы” совхозына берейік деді. Мен айттым:</w:t>
        <w:br/>
        <w:t>- Төке, мұндай мәселені жеке - дара шешуге болмайды</w:t>
        <w:br/>
        <w:t>ғой. Алдында ғана бюро мүшелері мен атқару комитетінің</w:t>
        <w:br/>
        <w:t>мүшелері болып бірлесіп шештік. Онда бюро мүшелері мен</w:t>
        <w:br/>
        <w:t>атқару комитетінің мүшелерін қайтадан жинап, мәселені</w:t>
        <w:br/>
        <w:t>қайтадан қарап, қаулыға өзгеріс енгізейік, - дедім.</w:t>
        <w:br/>
        <w:t>Онша бүра тартып кетпейтін адам еді. Сол жолы не болып</w:t>
        <w:br/>
        <w:t>кеткенін білмеймін:</w:t>
        <w:br/>
        <w:t>- Жоқ, қарындас, мен қалай шештім солай болады - деп</w:t>
        <w:br/>
        <w:t>мәселені шорт кесті.</w:t>
        <w:br/>
        <w:t>Мен де төрайымдық қызметте бірер жыл істеп, мәселені</w:t>
        <w:br/>
        <w:t>алқалы шешудің байыбына түсініп қалған адаммын. Ондай</w:t>
        <w:br/>
        <w:t>шешімге келіспейтіндігімді сездіріп едім Төкең:</w:t>
        <w:br/>
        <w:t>- Мен қалай шештім солай болады!- деп өз тұжырымын</w:t>
        <w:br/>
        <w:t>тағы нығыздай түсті. Онысы менің де намысымды қоздырды.</w:t>
        <w:br/>
        <w:t>- Төке, олай деп айтуға болмайды, мен де мұнда қой бағуға</w:t>
      </w:r>
    </w:p>
    <w:p>
      <w:r>
        <w:t>келген жоқпын.Елмен жұмыс жасауға жіберген. Сол біріккен</w:t>
        <w:br/>
        <w:t>қаулыға атқару комитетінің төрағасы ретінде менің де қолым</w:t>
        <w:br/>
        <w:t>қойылуы тиісті болса, ол қол қойылмайды - дедім. Солай</w:t>
        <w:br/>
        <w:t>дедім де өз кабинетіме кетіп қалдым.</w:t>
        <w:br/>
        <w:t>Кеңсеміз бір ғимаратта. Ортада дәліз ғана бар. Бір</w:t>
        <w:br/>
        <w:t>қанатында аудандық атқару комитеті де, екінші қанатында -</w:t>
        <w:br/>
        <w:t>аудандық партия комитеті.</w:t>
        <w:br/>
        <w:t>Сағат сайын, сәт сайын сапырылысып, бір - бірімізге |</w:t>
        <w:br/>
        <w:t>кіріп - шығып жататын арадағы қызу тірлік сап тиылды.</w:t>
        <w:br/>
        <w:t>Телефон шалмаймын да, бармаймын да. Ол жақ Та тым -</w:t>
        <w:br/>
        <w:t>тырыс. Бір күн отырдым, екі күн отырдым, үшінші күні Төкең:</w:t>
        <w:br/>
        <w:t>- Қарындас келіп кетші, - деп телефонды өзі соқты.</w:t>
        <w:br/>
        <w:t>Бардым. Кабинетте екеуміз ғанамыз.</w:t>
        <w:br/>
        <w:t>- Ойлап - ойлап осындай қорытындыға келіп отырмын,</w:t>
        <w:br/>
        <w:t>қарындас, менікі дұрыс емес екен. Сіздің айтқаныңыз орынды.</w:t>
        <w:br/>
        <w:t>Мен ақылдасып шешуім керек еді. Бірақ мен, ана кісіге уәде</w:t>
        <w:br/>
        <w:t>беріп қойып едім. Қалай дегенде де ауданның партия ұйымын</w:t>
        <w:br/>
        <w:t>&lt;-.........------Г.------ 34 ТЕН кн нк.</w:t>
        <w:br/>
        <w:t>жолдаған талай өлеңдері де болды.</w:t>
        <w:br/>
        <w:t>Өнерге, өнер адамдарына өте жақсы қарады. Көп</w:t>
        <w:br/>
        <w:t>көмектесті. Жалпы біздің тұсымызда өнерге қырын қараған</w:t>
        <w:br/>
        <w:t>басшы болған жоқ. Өнер - халықтың қазынасы. Өнер болмаса</w:t>
        <w:br/>
        <w:t>шаруа да жүрмейді. Адам баласын тәрбиелейтін, көтеретін,</w:t>
        <w:br/>
        <w:t>қанаттандыратын өнер ғой. Бір нәрсе ұқсамай жатса да оны</w:t>
        <w:br/>
        <w:t>жымдастыпып, ұмыттырып, адамды көңілдендіріп жіберетін</w:t>
        <w:br/>
        <w:t>өнер ғой. Жақсы басшылар өнердің маңызын түсінген.</w:t>
        <w:br/>
        <w:t>Ауданды Төкең басқарып тұрған жылдары Тайпақ ән салып,</w:t>
        <w:br/>
        <w:t>күй төгіп тұрды ғой. Рухани жан дүниесі кең адам болды.</w:t>
        <w:br/>
        <w:t>Жалпы Тайпақ елінде өнер Төкеңе дейін де, кейін де болды,</w:t>
        <w:br/>
        <w:t>бола да береді. Тек айтайын дегенім, Төкең тұсында Тайпақ</w:t>
        <w:br/>
        <w:t>өнерінің бағының жарқырай жанғаны еді.</w:t>
        <w:br/>
        <w:t>Көркемөнерпаздар байқаулары болып тұратын. Өнер</w:t>
        <w:br/>
        <w:t>бәсекесі күшті еді. Тіпті бірде, бұл тікелей Төкеңе қатысты</w:t>
        <w:br/>
        <w:t>емес, екі аудан басшысының өнер үшін қақтығысып қалғаны</w:t>
        <w:br/>
        <w:t>есімде. Онда Тайпақ ауданының басшысы Төкеңнен бұрын</w:t>
        <w:br/>
        <w:t>істеген Байсеков деген азамат. Чапаев (қазіргі Ақжайық)</w:t>
        <w:br/>
        <w:t>ауданының басшысы К.Меңдәлиев. Концертте екеуі қатар</w:t>
        <w:br/>
        <w:t>отырған. Кенжақаң әріптесіне:</w:t>
        <w:br/>
        <w:t>- Тыңда, қазір сахынаға біздің ауданның, (аты - жөнін</w:t>
        <w:br/>
        <w:t>ұмытып қалыппын) бәленше деген әншісі шығады. Сіздің қыздай</w:t>
        <w:br/>
        <w:t>емес, жақсы айтады - деді. Сол кезде Бәйсеков марқұм</w:t>
        <w:br/>
        <w:t>Меңдәлиевке:</w:t>
        <w:br/>
        <w:t>- Кенжақа! - деді туралап, - Босқа дәсерсітіп қайтесің,</w:t>
        <w:br/>
        <w:t>қазір көрерсің, біздің қыз сіздің қызды ұрып жібереді - деді.</w:t>
        <w:br/>
        <w:t>Сөйтіп отырып, екі басшы кәдімгідей ұрысысып қалғаны</w:t>
        <w:br/>
        <w:t>есімде.</w:t>
        <w:br/>
        <w:t>Адам баласының жасы үлғайған, заманы биіктеген сайын</w:t>
        <w:br/>
        <w:t>кейінгілерге бірде, үмітпен бірде күдікпен қарайтыны болады.</w:t>
        <w:br/>
        <w:t>Үміттенетіні - болашақ жастардыкі ғой. Олар алдыңғы</w:t>
      </w:r>
    </w:p>
    <w:p>
      <w:r>
        <w:t>толқынның жалғасы. Бабалардың, ағалар мен апалардың</w:t>
        <w:br/>
        <w:t>армандарын бір кездері ақиқатқа айналдырушылар.</w:t>
        <w:br/>
        <w:t>Жасампаздар. Күдіктенетініміз- кезіндегі талай құндылықтар</w:t>
        <w:br/>
        <w:t>мен адам бойындағы ізгі қасиеттердің азайып, жоғалып, немесе</w:t>
        <w:br/>
        <w:t>баска, бізге түсініксіздеу сапаға айналып бара жатқандығы.</w:t>
        <w:br/>
        <w:t>Үлкендерге қашан да өз замандастарының тұлғасы зор</w:t>
        <w:br/>
        <w:t>көрінеді. Бүгінде қатарымыз сиреп, сол замандастарымыз азайып,</w:t>
        <w:br/>
        <w:t>&lt;-...... ГГ %7| еее кл лə лекле сә 2</w:t>
        <w:br/>
        <w:t>тымағының кепіліндей еді. Біз оларды “екі шал” дейтінбіз.</w:t>
        <w:br/>
        <w:t>Өйткені аудан басшыларының ішіндегі жастары үлкендері</w:t>
        <w:br/>
        <w:t>лар еді. Сол жылдары Тайпақты жорғадай жүйткітіп</w:t>
        <w:br/>
        <w:t>басқарып отырған “екі шалды” облыс басшысы Мұстақым</w:t>
        <w:br/>
        <w:t>Біләлұлы Ықсановтың төңіректегі аудандардың жас</w:t>
        <w:br/>
        <w:t>басшыларына талай үлгі етіп көрсеткені есімде. Бір жиында</w:t>
        <w:br/>
        <w:t>облыс басшысының:</w:t>
        <w:br/>
        <w:t>- Мына шалдардан тәлім алыңдар. Ешкімге, ешқашан</w:t>
        <w:br/>
        <w:t>калбарынбайды. Оларда бәрі орынында. Ал сіздердің</w:t>
        <w:br/>
        <w:t>роблемаларың бітпейді. - дегені әлі күнге құлағыма келгендей</w:t>
        <w:br/>
        <w:t>болып тұрады.</w:t>
        <w:br/>
        <w:t>Екеуі Тайпақ жұртына басшылық жасаған кездерде,</w:t>
        <w:br/>
        <w:t>аймақ әлеуметтік - зкономикалық жағынан бұрын-соңды</w:t>
        <w:br/>
        <w:t>болмаған дәрежеде дамыды. Мал шаруашылығы, әсіресе</w:t>
        <w:br/>
        <w:t>каракәл қойын өсіріп, елтірі дайындау жақсарды. Жерді</w:t>
        <w:br/>
        <w:t>суландыруды дамыту арқылы жемшөп базасы нығайтылды.</w:t>
        <w:br/>
        <w:t>Еңбектегі табыстары облысты ғана емес, республиканы</w:t>
        <w:br/>
        <w:t>дүр сілкіндірген майталмандар шықты. Шопан Бақтыгерей</w:t>
        <w:br/>
        <w:t>Мұхсимов, Демеу Жауынбаевтар Социалистік Еңбек Ері</w:t>
        <w:br/>
        <w:t>атанды.</w:t>
        <w:br/>
        <w:t>Менің қолымда ауданды Төкең басқарып тұрғандағы</w:t>
        <w:br/>
        <w:t>кейбір экономикалық мәліметтер бар.Төкең ауданға бастапқы</w:t>
        <w:br/>
        <w:t>келген жылдары ауданда ірі қара 18 мыңнан, қой 186 мың,</w:t>
        <w:br/>
        <w:t>жылқы саны 5 мыңнан асты.</w:t>
        <w:br/>
        <w:t>Тайпақта 1967 жылы әр жүз аналықтан 122 қозы, 88</w:t>
        <w:br/>
        <w:t>құлын, 82 бұзау алуға дейін қол жеткізілді. Мал басын және</w:t>
        <w:br/>
        <w:t>мемлекетке мал өнімдерін тапсыру жоспарлары жыл сайын</w:t>
        <w:br/>
        <w:t>орындалып тұрды. Мысалы, 1972 жылы Тайпақ ауданы мал</w:t>
        <w:br/>
        <w:t>басын өсіру жоспарын толық орындап, мемлекетке 44740</w:t>
        <w:br/>
        <w:t>шентнер ет, 7690 центнер жүн, 1007 центнер сүт, және 40</w:t>
        <w:br/>
        <w:t>мың дана елтірі тапсырған екен.</w:t>
        <w:br/>
        <w:t>Мал өнімдерін мемлекетке тапсыру сапалық жағынан да</w:t>
        <w:br/>
        <w:t>өсті. Мысалы 1966 жылы ауданда мемлекетке тарсырылған</w:t>
        <w:br/>
        <w:t>арбір бас мүйізді ірі қараның орташа салмағы 308 килоғрамм</w:t>
        <w:br/>
        <w:t>болса, 1970 жылға қарай орташа салмақ 353 килограммға</w:t>
        <w:br/>
        <w:t>жетіпті. Ал 1971 жылы бұл көрсеткіштердің кейбіреуі</w:t>
        <w:br/>
        <w:t>шарықтау шегіне жеткізілді. Етке өткізілген малдың орташа</w:t>
        <w:br/>
        <w:t>салмағы 403 килограммнан айналды. Бұған ауданда жемшөп</w:t>
      </w:r>
    </w:p>
    <w:p>
      <w:r>
        <w:t>басқарып отырған бірінші басшымын ғой. Бір жолға, менің</w:t>
        <w:br/>
        <w:t>бұл қателігімді кешір, - деді.</w:t>
        <w:br/>
        <w:t>- Аға, жасыңыз, жолыңыз үлкен. Бірден осылай десеңіз,</w:t>
        <w:br/>
        <w:t>біз бұл жағдайға бармаған болар едік - дедім.</w:t>
        <w:br/>
        <w:t>Мен жаспын. Ол кісіден он бес жас кішімін. Отыз екі</w:t>
        <w:br/>
        <w:t>жаста аудан басқару маған да оңай емес. Үлкен басына, үлкен</w:t>
        <w:br/>
        <w:t>жасына қарамай райынан қайтып, ақылға жеңдіргені</w:t>
        <w:br/>
        <w:t>сүйсіндірді. Біз содан былай қарай жақсы түсінісіп, қай</w:t>
        <w:br/>
        <w:t>мәселені де келісіп шешіп, сыйласып, мәңгі дос болып кеттік.</w:t>
        <w:br/>
        <w:t>Менің бұл жерде айтайын деп отырғаным -- Төкеңнің</w:t>
        <w:br/>
        <w:t>парасаттылығы Мен ақылдылығы.</w:t>
        <w:br/>
        <w:t>Қаратөбе елі ынтымақшыл, жері бай, халқымыздың құтты</w:t>
        <w:br/>
        <w:t>мекені. Табиғи жағдайы мал шаруашылығына қолайлы өңір.</w:t>
        <w:br/>
        <w:t>Бұл өңірде төрт жыл жұмыс жасағанда оған көзім әбден жетті.</w:t>
        <w:br/>
        <w:t>Мал бар жерде, ет пен сүт бар жерде ауылдың тұрмысы жалпы</w:t>
        <w:br/>
        <w:t>жаман болмайды. Қаратөбеліктердің тұрмысы қазір де жақсы.</w:t>
        <w:br/>
        <w:t>Халықтың әлеуметтік - тұрмыстық жағдайын ұдайы</w:t>
        <w:br/>
        <w:t>жақсарту коммунистік партияның бағдарламасы болды ғой.</w:t>
        <w:br/>
        <w:t>Ол кезде әрбір аймақты дамытудың дербес жоспары болды.</w:t>
        <w:br/>
        <w:t>Халықтың әлеуметтік жағдайын жыл сайын ілгерілетіп отыру</w:t>
        <w:br/>
        <w:t>қарастырылды. Сондықтан мемлекеттік жоспарлау комитетінің</w:t>
        <w:br/>
        <w:t>жоспарға енгізіп, қаржы қарастырылған бағдарламаларын</w:t>
        <w:br/>
        <w:t>жүзеге асыру жергілікті басшылардың төл міндеті болды.</w:t>
        <w:br/>
        <w:t>Алғыр, ұйымдастыру қабілеті жоғары басшылар жыл</w:t>
        <w:br/>
        <w:t>сайын әлеуметтік дамуға бөлінген мемлекет қаржысын</w:t>
        <w:br/>
        <w:t>толығымен игеріп отыратын. Солардың бірі - Төкең еді.</w:t>
        <w:br/>
        <w:t>“Қалдығайты” совхозында істеп жүргенінде бірінші болып,</w:t>
        <w:br/>
        <w:t>шаруашылыққа үлгі жобадағы мектеп салдырды. Онда мұндай</w:t>
        <w:br/>
        <w:t>үлгі жобадагы мектеп аудан орталығының өзінде жоқ еді.</w:t>
        <w:br/>
        <w:t>Учаскелік аурухана, тым тәуір клуб салынды. Төкең басқарған</w:t>
        <w:br/>
        <w:t>“Қалдығайтының” зкономикалық жағдайы жақсы болды. Сол</w:t>
        <w:br/>
        <w:t>себепті ол жердің тұрғындарының да әлеуметтік жағдайы</w:t>
        <w:br/>
        <w:t>басқалардан ілгерілеу болды.</w:t>
        <w:br/>
        <w:t>Төкең Тайпаққа да көп еңбек сіңірді. Кинотеатр</w:t>
        <w:br/>
        <w:t>салынды.Басқа да көптеген құрылыстырдың салынуына,</w:t>
        <w:br/>
        <w:t>ізгілікті шаруалардың атқарылуына ұйтқы болды.</w:t>
        <w:br/>
        <w:t>Өзі ақ көңіл адам болғандықтан Төкеңнің тума -</w:t>
        <w:br/>
        <w:t>туыстарымен қарым - қатынасы өте жақсы болды. Сол дәстүр</w:t>
        <w:br/>
        <w:t>Тапсырмаларды орындауда үнемі белсенділік көрсетіп отырды.</w:t>
        <w:br/>
        <w:t>Істеген жерінде жақсы жағынан көрінді.</w:t>
        <w:br/>
        <w:t>1962 жылы Қаратөбе мен Жымпиты ауданы қосылды. 1962</w:t>
        <w:br/>
        <w:t>жылы желтоқсан айының аяғында партия конференциясы, 1963</w:t>
        <w:br/>
        <w:t>жылғы 9 қаңтарда екі ауданның депутаттарының біріккен</w:t>
        <w:br/>
        <w:t>сессиясы болды.</w:t>
        <w:br/>
        <w:t>Бұл Кеңестер Одағы Коммунистік партиясының саяси билігі</w:t>
        <w:br/>
        <w:t>Н.С.Хрушевтін басшылығымен жүзеге асырылып жатқан, ел</w:t>
        <w:br/>
        <w:t>өміріндегі елеулі өзгерістер кезі болатын.</w:t>
        <w:br/>
        <w:t>Хрушевтың тұсында биліктің барлығын ауыл</w:t>
      </w:r>
    </w:p>
    <w:p>
      <w:r>
        <w:t>шаруашылығына беру саясаты ұстанылды. Партия саясатын</w:t>
        <w:br/>
        <w:t>жүргізсін, кеңес орындары халықтың жағдайын қарасын, олардың</w:t>
        <w:br/>
        <w:t>мұң - мұқтажын шешсін делінді. Қысқасы, ауыл шаруашылығы</w:t>
        <w:br/>
        <w:t>экономиканың жетекші саласы болып қалыптастырылды.</w:t>
        <w:br/>
        <w:t>Кукуркздың Сібірге дейін шеру тартып, тарының таразыны</w:t>
        <w:br/>
        <w:t>қайыстырған тұсы. Бүл жылдары Жымпиты тарысының атағы</w:t>
        <w:br/>
        <w:t>жер жарып, Төкеңнің осы жұмыстарды ұйымдастырудың бел</w:t>
        <w:br/>
        <w:t>ортасында жүрген кезі.</w:t>
        <w:br/>
        <w:t>Партия хатшылары кадрларды іріктеп, жауапты орындарға</w:t>
        <w:br/>
        <w:t>жолдама беріп, орналастырып отырғанымен экономиканы</w:t>
        <w:br/>
        <w:t>шешетін ауыл шаруашылығы саласының басшылыры болды.</w:t>
        <w:br/>
        <w:t>Төкең Жымпитыда сол 1962 жылдан бастап Тайпақ ауданына</w:t>
        <w:br/>
        <w:t>кеткенге дейін сол ауданның ауыл шаруашылығын басқарды.</w:t>
        <w:br/>
        <w:t>Біздер Қаратөбеден Жымпитыға келгенде биліктің бәрі</w:t>
        <w:br/>
        <w:t>Төкеңнің қолында болды. Жымпитының Қарасу деген сайынан</w:t>
        <w:br/>
        <w:t>Төкеңнің басшылығымен үйлер салынды. Ауданға жаңадан келген</w:t>
        <w:br/>
        <w:t>хатшы хатшының үйіне кірді де, аудандық атқару комитетінің</w:t>
        <w:br/>
        <w:t>төрайымы ретінде маған жаңадан үй салынатын болды. Ағалық</w:t>
        <w:br/>
        <w:t>қамқорлығын, ежелгі көршілік қақын сездіріп өзінің үйінің</w:t>
        <w:br/>
        <w:t>қасынан үй салғызды.</w:t>
        <w:br/>
        <w:t>Мен білетін Төкеңнің отбасы шаруасымен айналыспағанын</w:t>
        <w:br/>
        <w:t>айттым ғой. Бар күш - жігерін шаруашылықты жақсартуға</w:t>
        <w:br/>
        <w:t>жұмсап, халықтың мұң - мұқтажын шешумен жүрді.</w:t>
        <w:br/>
        <w:t>Жеңгеміз тәрбиелеген балалардың бәрі де жақсы азамат</w:t>
        <w:br/>
        <w:t>болып өсті, Біз ауданға жаңа келіп жатқанда Төкеңнің отбасы</w:t>
        <w:br/>
        <w:t>тағы бір нәрестемен толықты.1963 жылғы 9 қаңтарда тағы</w:t>
        <w:br/>
        <w:t>бір ұл балалары дүние есігін ашқаны есімде. Атын Исатай</w:t>
        <w:br/>
        <w:t>леп қойды. Қазір ол бала да қырықтан асып кетті.</w:t>
        <w:br/>
        <w:t>Сы... 31 нин нк;</w:t>
        <w:br/>
        <w:t>керінде шумақтарды қисындырып айтатын қасиеттері барлығын</w:t>
        <w:br/>
        <w:t>білгенмен, әкемнің өзінің де ақындығы болғанын осы күнге</w:t>
        <w:br/>
        <w:t>генін ешқайысымыз елемей келіппіз. Құжаттарының арасынан</w:t>
        <w:br/>
        <w:t>Гуган жерге” деген өлеңі шықты.</w:t>
        <w:br/>
        <w:t>Жұбан Молдағалиев, Ғарифолла Құрманғалиевтер елге</w:t>
        <w:br/>
        <w:t>карай шықса әкемді іздейтін. Әнші Қалампыр Рахимованы</w:t>
        <w:br/>
        <w:t>сүйсіне тыңдайтын. Әкем де Алматыға жолы түскенде осы</w:t>
        <w:br/>
        <w:t>энер адамдарымен қауышып, үйлерінде болып қайтатын.</w:t>
        <w:br/>
        <w:t>Әкем өз заманының саяси бағытына имандай сеніп, қатты</w:t>
        <w:br/>
        <w:t>олдаған адам. Марксизмді, пролетариат диктатурасын, Ленин</w:t>
        <w:br/>
        <w:t>ілімдерін, партияның коммунизм бағдарламаларын нақты өмір</w:t>
        <w:br/>
        <w:t>шындығы деп түсінді және соны жүзеге асыру жолында жан -</w:t>
        <w:br/>
        <w:t>әнімен еңбек етті. Республика басшысы Қонаевты қатты</w:t>
        <w:br/>
        <w:t>сыйлайтын және пір тұтатын. Кейін қалаға келгенде ақпарат</w:t>
        <w:br/>
        <w:t>көзі көп. Аракідік коммунистік идея жолбасшыларына қарсы</w:t>
        <w:br/>
        <w:t>айбат шкірлерді естігенде қатты қиналатын.</w:t>
        <w:br/>
        <w:t>Әкем балық аулағанды, құс атқанды ұнататын.</w:t>
        <w:br/>
        <w:t>Ол ауылды жақсы білді. Ауылдың әрбір адамын арғы</w:t>
        <w:br/>
        <w:t>атасынан бастап үрім бұтағына дейін таратып отыратын.</w:t>
      </w:r>
    </w:p>
    <w:p>
      <w:r>
        <w:t>Ауылдың әрбір азаматының, бала - шағасының атына дейін</w:t>
        <w:br/>
        <w:t>жақсы білетін ерекше зерделілігі бар еді. Ең болмаса жеті</w:t>
        <w:br/>
        <w:t>аталарыңды біліңдер деп, үйретіп отыратын.</w:t>
        <w:br/>
        <w:t>Әкем Жұмақайдың бірінші әйелінен тараған ұрпақ</w:t>
        <w:br/>
        <w:t>екендігі шежіреде жазылған ғой. Бірақ өзіміз көзіміз көре</w:t>
        <w:br/>
        <w:t>қалған Ежан әжеміздің өзінің туған анасы емес, екінші анасы</w:t>
        <w:br/>
        <w:t>екендігін бізге ешқашан айтқан емес.Өз анасының есімі Аққыз</w:t>
        <w:br/>
        <w:t>болған көрінеді.</w:t>
        <w:br/>
        <w:t>Әкем балаларының жоғары оқу орынына түсіп оқуына</w:t>
        <w:br/>
        <w:t>мүлде араласпаған адам.Оның деңгейіндегі үлкен лауазым</w:t>
        <w:br/>
        <w:t>иелері ол кездерде беделін, қызмет бабындағы таныстықтарын</w:t>
        <w:br/>
        <w:t>пайдаланып, балаларын қалаған оқу орынына түсіре алатын.</w:t>
        <w:br/>
        <w:t>Мұндай мүмкіндікті пайдаланғандар да, пайдаланбағандар да</w:t>
        <w:br/>
        <w:t>бар. Әкем сол екінші тізімдегілер санатына қосылады. Мектеп</w:t>
        <w:br/>
        <w:t>бітірген жылы жоғары оқу орынына түсуден жолым</w:t>
        <w:br/>
        <w:t>болыңқырамай қалын, ауылда жүргенімде бір күні әкем:</w:t>
        <w:br/>
        <w:t>- Қызым, Алматыдағы қыздар педагогика институтында,</w:t>
        <w:br/>
        <w:t>кітапханашылық мамандыққа оқытатын факультет бар</w:t>
        <w:br/>
        <w:t>көрінеді. Қабылдау емтиханын Оралдан тапсыруға да болады</w:t>
        <w:br/>
        <w:t>базасын нығайтып, мал бордақылауды жолға қою арқылы кол</w:t>
        <w:br/>
        <w:t>жеткізілді.</w:t>
        <w:br/>
        <w:t>Жалпы тайпақта егін шаруашылығы жоқ еді. Төкеңнің</w:t>
        <w:br/>
        <w:t>тұсында ептеп егін де өсіріле бастады. 1965 жылы бастап</w:t>
        <w:br/>
        <w:t>салына бастаған егістің көлемі 1971 жылға қарай екі есе өсіп,</w:t>
        <w:br/>
        <w:t>сегізінші бесжылдық тұсында ауданда 760 центнер дән</w:t>
        <w:br/>
        <w:t>мемлекетке тапсырылыпты. Тоғызыншы бесжылдықтың</w:t>
        <w:br/>
        <w:t>соңына қарай, 1974 жылы тайпақтықтар отан қоймасына</w:t>
        <w:br/>
        <w:t>бір миллион пұттың үстінде астық жөнелткені де бар. Кезінде</w:t>
        <w:br/>
        <w:t>бұл жетістіктер туралы жергілікті, республикалық, орталық</w:t>
        <w:br/>
        <w:t>басылымдар шабыттана, желпінте жазып, Төкеңнің мақалалары</w:t>
        <w:br/>
        <w:t>газеттердің төрінен орын алғаны есімде. Осы табыстарға қол</w:t>
        <w:br/>
        <w:t>жеткізудің сырларын Төкеңннің өзі болса майын тамыза,</w:t>
        <w:br/>
        <w:t>жіліктеп жеткізер еді. Сол кездегі жағдайды көзіміз көре</w:t>
        <w:br/>
        <w:t>қалғасын, бетінен қалқып болса да айта алғанымыздың өзіне</w:t>
        <w:br/>
        <w:t>шүкіршілік етеміз.</w:t>
        <w:br/>
        <w:t>Ол жылдары социалистік міндеттеме, социалистік жарыс</w:t>
        <w:br/>
        <w:t>деген болды. Малшы мен малшы, шопан мен шопан, бригада</w:t>
        <w:br/>
        <w:t>мен бригада, бөлімше мен бөлімше, шаруашылық пен</w:t>
        <w:br/>
        <w:t>шаруашылық, аудан мен аудан жарысатын. Осы жарыстар</w:t>
        <w:br/>
        <w:t>қадағаланылып, көтермеленіліп отырылды. Осының бәрін</w:t>
        <w:br/>
        <w:t>Төкеңнің өзі қадағалап, бағыт бағдар беріп отыратын.</w:t>
        <w:br/>
        <w:t>Төкеңнің Тайпақ өңіріне сіңірген ерекше еңбегінің бірі</w:t>
        <w:br/>
        <w:t>- елді - мекендерді суландыру мәселесін шешуі еді. “Су бар</w:t>
        <w:br/>
        <w:t>жерде ну бар” демекші Тайпақтың Жайық бойынан әріректегі</w:t>
        <w:br/>
        <w:t>елді - мекендерінің басты проблемасы су еді. Көшім өзенінен</w:t>
        <w:br/>
        <w:t>Исаев колхозы, Өлеңті совхозы арқылы су құбыры желісі</w:t>
        <w:br/>
        <w:t>тартылды. Сөйтіп, Көшім өзенінің суы Жайықтың үстімен</w:t>
        <w:br/>
        <w:t>өтетін аспалы көпір арқылы Тайпақ жеріне жетті. Осының</w:t>
        <w:br/>
        <w:t>арқасында атышулы Азынабай - Тайпақ суландыру жүйесі</w:t>
        <w:br/>
        <w:t>дүниеге келіп, Тайпақ өңірі әлеуметтік - экономикалық</w:t>
        <w:br/>
        <w:t>жағынан мықтап дамыды. Аудан орталығына су желісі</w:t>
        <w:br/>
        <w:t>тартылды.</w:t>
      </w:r>
    </w:p>
    <w:p>
      <w:r>
        <w:t>Аймақтың жетістігі тек экономикалық көрсеткішпен</w:t>
        <w:br/>
        <w:t>бағаланбайды. Елдің қоғамдық ахуалы, тыныштық, тәртіп,</w:t>
        <w:br/>
        <w:t>мәдениеттің гүлденуі - бәрі қатарласа өркендегенде ғана</w:t>
        <w:br/>
        <w:t>шалтты тұрмыс салтанат құрады. Тайпақты Төкеңдер басқарып</w:t>
        <w:br/>
        <w:t>тұрған кезде қылмыс күрт азайды. Ол жылдары әлдебіреу</w:t>
        <w:br/>
        <w:t>Сонысын халқы ұнанып,</w:t>
        <w:br/>
        <w:t>Басшы етіп елге сайлады.</w:t>
        <w:br/>
        <w:t>Сарп етіп бар күш, білімін,</w:t>
        <w:br/>
        <w:t>Жолына туған елінің,</w:t>
        <w:br/>
        <w:t>Көп жылдар бойы үздіксіз,</w:t>
        <w:br/>
        <w:t>Ақтауда халық сенімін.</w:t>
        <w:br/>
        <w:t>Төлегеннің еңбегін оны мәңгілік ұмытылмайтын</w:t>
        <w:br/>
        <w:t>азаматтардың қатарына жатқызуға болатыны сөзсіз. Басқасын</w:t>
        <w:br/>
        <w:t>айтпағанда, үш бірдей ауданын, Қаратөбе ауданының үш</w:t>
        <w:br/>
        <w:t>совхозын табыстан-табысқа жеткізіп басқаруының өзі неге</w:t>
        <w:br/>
        <w:t>тұрады!</w:t>
        <w:br/>
        <w:t>Жақында Қаратөбе селосында оның есімімен бір көше</w:t>
        <w:br/>
        <w:t>аталды. Ол көп жыл басшылық жұмыста болған Тайпақ</w:t>
        <w:br/>
        <w:t>ауданының азаматтары да Т.Жұмақаевтың есімін ұмытпас деп</w:t>
        <w:br/>
        <w:t>сенеміз.</w:t>
        <w:br/>
        <w:t>Серік МАЛАБАЕВ,</w:t>
        <w:br/>
        <w:t>зейнеткер.</w:t>
        <w:br/>
        <w:t>(«Орал өңірі” 1995 жылғы 10 маусым)</w:t>
        <w:br/>
        <w:t>ЕАЖАЙЫП ТҰЛҒА</w:t>
        <w:br/>
        <w:t>Жұмақаев Төлегенмен 1965 ;</w:t>
        <w:br/>
        <w:t>жылдың бас кезінен бастап</w:t>
        <w:br/>
        <w:t>қызметтес болдым.</w:t>
        <w:br/>
        <w:t>1965 жылы Тайпақ ауданы:</w:t>
        <w:br/>
        <w:t>қайтадан құрылып, аудандық %</w:t>
        <w:br/>
        <w:t>партия конференциясында ол</w:t>
        <w:br/>
        <w:t>Тайпақ аудандық партия</w:t>
        <w:br/>
        <w:t>комитетінің бірінші хатшысы 7</w:t>
        <w:br/>
        <w:t>болып сайланды. |</w:t>
        <w:br/>
        <w:t>Мен ол кезде осы аудандағы |</w:t>
        <w:br/>
        <w:t>Есенсай” совхозының бас |</w:t>
        <w:br/>
        <w:t>оотехнигі едім. Төкең ауданға |</w:t>
        <w:br/>
        <w:t>басшы болып сайланған сол</w:t>
        <w:br/>
        <w:t>партия конференциясына мен де)</w:t>
        <w:br/>
        <w:t>зглегат болып қатысып, аудандык</w:t>
        <w:br/>
        <w:t>партия комитетінің мүшесі болып сайландым.</w:t>
        <w:br/>
        <w:t>&lt;&lt;2...........-екелес.сл 5| алеменксслоксккенилсалыннл ла)</w:t>
        <w:br/>
        <w:t>азамат екенін шамалаған болар.</w:t>
        <w:br/>
        <w:t>Төкеңдер партияның қатал тәртібін де халыктық тәрбиеге</w:t>
        <w:br/>
        <w:t>айналдырған әулие адамдар еді ғой.</w:t>
      </w:r>
    </w:p>
    <w:p>
      <w:r>
        <w:t>Төлеген Жұмақаев ауданда бірінші хатшы болып істегенде</w:t>
        <w:br/>
        <w:t>аудан әлеуметтік жағынан да дамыды. Аурухана, наубайқана,</w:t>
        <w:br/>
        <w:t>әмбебап дүкен,үлгі жобамен салынған екі мектеп, балалар</w:t>
        <w:br/>
        <w:t>бақшасы, Мәдениет үйі, сияқты іргелі құрылыстар бой көтерді.</w:t>
        <w:br/>
        <w:t>Мал шаруашылығының басты жемшәп базасы - Ке 46. 49</w:t>
        <w:br/>
        <w:t>суармалы көлтабандары, ұзындығы 167 шақырымдық ауыз су</w:t>
        <w:br/>
        <w:t>жүйесі іске қосылды. Әсіресе шалғайдағы малшы-шопандар</w:t>
        <w:br/>
        <w:t>ауылдарына дейін жетіп, аудан орталығы - Калмыков, совхоз</w:t>
        <w:br/>
        <w:t>орталықтары - Котельный, Базаршолан елді - мекендерін ауыз</w:t>
        <w:br/>
        <w:t>сумен қамтыған жүйенің маңызы зор болды.</w:t>
        <w:br/>
        <w:t>Ұлы Отан соғысына қатысып, эскадрилия атты әскер</w:t>
        <w:br/>
        <w:t>взводының командирі болған - аға лейтенант Т.Жұмақаевтың</w:t>
        <w:br/>
        <w:t>майдан жорықтарында қаһармандық пен ерліктің үлгісін</w:t>
        <w:br/>
        <w:t>көрсеткені туралы материалды оның жекс архивіндегі «Отвага»</w:t>
        <w:br/>
        <w:t>газетінен оқып көргенім Де бар. Ағаның жауынгерлік жолы</w:t>
        <w:br/>
        <w:t>бөлек әнгімеге өзек болатын тақырып.</w:t>
        <w:br/>
        <w:t>Абзал азамат кезінде Қазақ КСР Жоғарғы Кеңесінің</w:t>
        <w:br/>
        <w:t>депутаты да болды. Көптеген ордендер мен медальдардың</w:t>
        <w:br/>
        <w:t>иегері. Соның ішінде заманының жоғары наградасы - Ленин</w:t>
        <w:br/>
        <w:t>орденін де өңіріне таққан тұлға.</w:t>
        <w:br/>
        <w:t>Ғазез ХАЙМОЛДИН,</w:t>
        <w:br/>
        <w:t>Басшылық қызметтерде жасаған</w:t>
        <w:br/>
        <w:t>еңбек ардагері, дербес зейнеткер.</w:t>
        <w:br/>
        <w:t>&lt;&lt;... еее ---ГГ------ 56 ----Г-----?</w:t>
        <w:br/>
        <w:t>бітеді.</w:t>
        <w:br/>
        <w:t>Ол әскери жұмыстан босап, аудандық ауылшаруашылық</w:t>
        <w:br/>
        <w:t>бөліміне бастық болып жасайды. Кейіннен Тайпақ, Жымпиты,</w:t>
        <w:br/>
        <w:t>Қаратөбе шаруашылықтарында ірі - ірі жауапты, басшы қызметтер</w:t>
        <w:br/>
        <w:t>де жасап, басқару, ұйымдастыру түрліше күрделі мәселелерді</w:t>
        <w:br/>
        <w:t>шешеді. Үлкен кеңесші, шешімді болғаны белгілі болды.</w:t>
        <w:br/>
        <w:t>Осындай абыроймен, бір сөзді шешіммен, зейнетақыға</w:t>
        <w:br/>
        <w:t>жеткенше жасап жүрді. Тайпақ ауданының бірінші хатшылығынан</w:t>
        <w:br/>
        <w:t>зейнеткер болды. Орал қаласына көшіп келіп, дем алып жүргенде</w:t>
        <w:br/>
        <w:t>ауырып, 1984 жылы тамыз айында 67 жасында қайтыс болды.</w:t>
        <w:br/>
        <w:t>Осы жазып отырған әңгімем көкірегімде сайрап түр. Оқуда,</w:t>
        <w:br/>
        <w:t>жұмыс бабында да, оның ішінде Қаратөбе-Жымпиты ауданында</w:t>
        <w:br/>
        <w:t>жұмыстас болдық. Төкеңмен бір кісідей жолдас болдым. Жас</w:t>
        <w:br/>
        <w:t>кезіндегі ақ жарқын мінез, қасиетті жолдастық, думаншыл,</w:t>
        <w:br/>
        <w:t>мінездерін жазып қайтем.</w:t>
        <w:br/>
        <w:t>Жас кез деген ол да бір бір өмірдегі қызықты күндердің бірі</w:t>
        <w:br/>
        <w:t>еді ғой. Бір күні бір кездескенде Төкеңе,</w:t>
        <w:br/>
        <w:t>- Төке, менің оқуға барып, мамандық алғаным сенің арқаң,</w:t>
        <w:br/>
        <w:t>еңбегіңді ұмытпаймын, - ғой дегенімде</w:t>
        <w:br/>
        <w:t>- Ей, соны, әңгіме етіп... Ұмытпай жұртқа айтып жүрсең</w:t>
        <w:br/>
        <w:t>мен де ризамын дейтін. Міне, мұндай жолдас естен кете ме?</w:t>
        <w:br/>
        <w:t>Сол мамандық бойынша соғыста атты әскерде болдым, аман</w:t>
        <w:br/>
        <w:t>есен елге келіп, сол мамандықты жалғастырдым. Абзал азамат</w:t>
      </w:r>
    </w:p>
    <w:p>
      <w:r>
        <w:t>Төкеңді қалай еске алмасқа?!</w:t>
        <w:br/>
        <w:t>Мен де қазір 80 жасқа жақындап келемін. Міне,</w:t>
        <w:br/>
        <w:t>жолдастықтағы білетінімді, көкірегімде сайрап тұрған жақсы</w:t>
        <w:br/>
        <w:t>нәрсені кейінгі ұрпақтардың есіне қалдырмай үнсіз алып кетуді</w:t>
        <w:br/>
        <w:t>дұрыс деп таппаймын.</w:t>
        <w:br/>
        <w:t>Төкеңді Қаратөбе тарихынының тарихына енгізіп, мектеп,</w:t>
        <w:br/>
        <w:t>совхоз атағын беруге жаныммен қосылар едім.</w:t>
        <w:br/>
        <w:t>Мұқан НЫЕМЕТОВ,</w:t>
        <w:br/>
        <w:t>соғыс және еңбек ардагері</w:t>
        <w:br/>
        <w:t>(, Еңбек туы”. 1993 жылғы 25 қыркүйек)</w:t>
        <w:br/>
        <w:t>қызметкерлерді бағалай да, өзін сыйлата да білді. Аудандағы</w:t>
        <w:br/>
        <w:t>басшылардың шаруашылықты жүргізу бағыттарын қадағалап</w:t>
        <w:br/>
        <w:t>отыратын.</w:t>
        <w:br/>
        <w:t>1968 жыл. Мен жас директормын. Жазғытұрғы егін</w:t>
        <w:br/>
        <w:t>салатын уақыт. Бір күні аудан басшысы хабарласты.</w:t>
        <w:br/>
        <w:t>- Хаймулдин, егісті неге бастамай отырсын, баста шұғыл!</w:t>
        <w:br/>
        <w:t>- деді. Мен институтта алған теориялық дайындығымды</w:t>
        <w:br/>
        <w:t>білдіргім келіп. жердің қызуы әлі келінкіремей жатқанын</w:t>
        <w:br/>
        <w:t>айтып едім:</w:t>
        <w:br/>
        <w:t>- Егін еккенді көрмеген құмшық, жер қызуын білгің келсе</w:t>
        <w:br/>
        <w:t>өңделген жердің үстіне отырып байқап көр. - деді - Денеңе</w:t>
        <w:br/>
        <w:t>жер қызуы білінсе кідірістің кажеті жоқ!.</w:t>
        <w:br/>
        <w:t>Сосын:</w:t>
        <w:br/>
        <w:t>- Әрбір кешіккен күніңнен бір центнерден өнім</w:t>
        <w:br/>
        <w:t>жоғалтасың шұғыл қимылда! Ендігі ісіңді ертең мәліметтен</w:t>
        <w:br/>
        <w:t>көретін болайын - деп шегелеп қойды.</w:t>
        <w:br/>
        <w:t>Бірде Төкең:</w:t>
        <w:br/>
        <w:t>- Хаймулдин жас директорсың, шаруашылыққа жаңалық</w:t>
        <w:br/>
        <w:t>енгізу керек. Өндіріске механизатор жетіспейді, жастарды</w:t>
        <w:br/>
        <w:t>оқытыңдар. Мектепті бітіріп оқу орынына түсе алмай қалған</w:t>
        <w:br/>
        <w:t>жастарды тәрбиелеу керек-деп кеңес берді.</w:t>
        <w:br/>
        <w:t>Сол себеп болып 1967 жылы ,,Есенсай” совхозында</w:t>
        <w:br/>
        <w:t>тракторшы - қыздар бригадасын құрдық. Он алты қыз -</w:t>
        <w:br/>
        <w:t>келіншектен жасақталған бригаданы, коммунист - Зинекеш</w:t>
        <w:br/>
        <w:t>Омарова басқарды. Бригада аз уақытта зор табыстарға қол</w:t>
        <w:br/>
        <w:t>жеткізіп, атағы облыс пен республиқаға жайылды.</w:t>
        <w:br/>
        <w:t>Бүкілодақтық жер жырту конкурсында жүлделі орын алған</w:t>
        <w:br/>
        <w:t>тракторшы қыз- Райхан Мамаеваға осы жетістігі үшін Минск</w:t>
        <w:br/>
        <w:t>трактор заводынан арнайы трактор жасалып жіберілді. Кейін</w:t>
        <w:br/>
        <w:t>ол коғамдық жұмыстарға тартылып, Қазақ ССР Жоғарғы</w:t>
        <w:br/>
        <w:t>Кеңесінің депутаттығына дейін өрледі.</w:t>
        <w:br/>
        <w:t>Басшылық жұмыстағы мүмкіндіктерімді байқаған болар,</w:t>
        <w:br/>
        <w:t>көп кешікпей мені аудандық ауыл шаруашылығы</w:t>
        <w:br/>
        <w:t>басқармасының бастығы етіп тағайындады. Екі жылдан соң</w:t>
        <w:br/>
        <w:t>аудандық партия комитетінің екінші хатшысы болып</w:t>
        <w:br/>
        <w:t>сайландым.</w:t>
      </w:r>
    </w:p>
    <w:p>
      <w:r>
        <w:t>Жанында жүріп біз Төкеңнен көп үйрендік. Ең әуелі</w:t>
        <w:br/>
        <w:t>басшыға лайықты адамгершілік пен парасатты, сосын ел</w:t>
        <w:br/>
        <w:t>МАЙДАНДА ЕРЛІК, ЕҢБЕКТЕ</w:t>
        <w:br/>
        <w:t>ЖІГЕРЛІЛІК КӨРСЕТКЕН</w:t>
        <w:br/>
        <w:t>Жұмақаев Төлеген Ұлы</w:t>
        <w:br/>
        <w:t>Отан соғысы жылдарында ерлік</w:t>
        <w:br/>
        <w:t>көрсетіп, ал еңбек майданында</w:t>
        <w:br/>
        <w:t>ұйымдастырышулық қабілеті</w:t>
        <w:br/>
        <w:t>мол, тапқыр басшы, елдің</w:t>
        <w:br/>
        <w:t>шаруашылығымен мәдени-</w:t>
        <w:br/>
        <w:t>тұрмыстық жағдайының |</w:t>
        <w:br/>
        <w:t>қсаруы үшін бар күш-жшерін |</w:t>
        <w:br/>
        <w:t>жұмсаған, сол үшін де халықтың</w:t>
        <w:br/>
        <w:t>құрметі мен сыйына ие болған</w:t>
        <w:br/>
        <w:t>азамат еді. Ол 1939 жылы</w:t>
        <w:br/>
        <w:t>Алматы зоотехникалық-мал</w:t>
        <w:br/>
        <w:t>дәрігерлік институтын бітіріп,</w:t>
        <w:br/>
        <w:t>алғашқы жылдары Ақтөбе</w:t>
        <w:br/>
        <w:t>облысының “Мұғаджар” Ж</w:t>
        <w:br/>
        <w:t>совхозында аға зоотехник болып жұмыс жасады. Ал 1940-</w:t>
        <w:br/>
        <w:t>1945 жылдары Совет Армиясында болды, қатардағы</w:t>
        <w:br/>
        <w:t>жауынгерден саяси. жетекші, эскадрон командиріне дейін</w:t>
        <w:br/>
        <w:t>көтерілді. Төлегеннің майданда көрсеткен ерліктері жөнінде</w:t>
        <w:br/>
        <w:t>майдандық ғазеттерде мақалалар шыққанын, тіпті майдан</w:t>
        <w:br/>
        <w:t>командирінің өзінің әдейі бұйрықпен атап көрсетіп, наградаға</w:t>
        <w:br/>
        <w:t>ұсынғанын оның үйінде сақталған іс-қағаздарынан көруге</w:t>
        <w:br/>
        <w:t>болады.</w:t>
        <w:br/>
        <w:t>Майданда шығып тұрған “Ерлік” (“Отвага”) газетінің 1942</w:t>
        <w:br/>
        <w:t>жылғы 23 ақпандағы 391-санында басылған мақалада лейтенант</w:t>
        <w:br/>
        <w:t>Т.Жұмақаевтың 15 сарбазбен, 250-ге тарта неміс солдаттарымен</w:t>
        <w:br/>
        <w:t>кездескенін, оның: “Адалдықпен өлеміз, бірақ тұтқынға</w:t>
        <w:br/>
        <w:t>түспейміз” деп жауынгерлерге жігер бергенін, нәтижесінде осы</w:t>
        <w:br/>
        <w:t>ұрыста 65 немісті өлтіріп, қалғанын шегінуге мәжбүр еткенің,</w:t>
        <w:br/>
        <w:t>колға бірнеше тұтқын, қару-жарақ түсіргенін жазған.</w:t>
        <w:br/>
        <w:t>Төлегеннің осы ерлігінен кейін майдан қолбасы К.Мерецков</w:t>
        <w:br/>
        <w:t>оны “Қызыл Ту” орденіне ұсынады.</w:t>
        <w:br/>
        <w:t>Немесе, осы “Ерлік” газетінің 1942 жылғы 4 наурыздағы</w:t>
        <w:br/>
        <w:t>397-санында “Нәтижелі шабуыл” (“Стемительная атака”) деген</w:t>
        <w:br/>
        <w:t>мақала басылған. Онда колоннаның алдында келе жатқан</w:t>
        <w:br/>
        <w:t>ем... и... ........Г2</w:t>
        <w:br/>
        <w:t>Төкең директор болып істейтін “Қаратөбе” совхозының да</w:t>
        <w:br/>
        <w:t>балалары оқитын. Осымен байланысты әрдайым қиналған</w:t>
        <w:br/>
        <w:t>жұмыстарға көмек сұрайтын едік. Ол барған жұмысыңды қалай</w:t>
        <w:br/>
        <w:t>да бітіруге тырысатын.</w:t>
        <w:br/>
        <w:t>Әлі есімде бір жазда мектепті жаңа оқу жылына әзірлеуге</w:t>
        <w:br/>
        <w:t>қажетті құрылыс материалдарын сұрауға бардым. Мен шаруамды</w:t>
        <w:br/>
        <w:t>айтып болсымен ол өз мамандарын құрылысшыларын шақырып</w:t>
        <w:br/>
        <w:t>алып, көмектесуге тәртіп берді және сөзінің соңында: “Сіздер</w:t>
        <w:br/>
        <w:t>мектепке, денсаулық, мәдениет орындарына көмектескеннен еш</w:t>
        <w:br/>
        <w:t>уақытта сөгіс алмайсыңдар, халықтың алғысын аласыңдар. Осыны</w:t>
      </w:r>
    </w:p>
    <w:p>
      <w:r>
        <w:t>ұмытпаңдар!” деген сөзі әлі есімнен кетпейді.</w:t>
        <w:br/>
        <w:t>Мен жақында Орал қаласында тұратын Төкеңнің зайыбы</w:t>
        <w:br/>
        <w:t>Ақкүнге соғып, сәлемдестім. Екеуіміз сонау соғыс жылдарынан</w:t>
        <w:br/>
        <w:t>бастап, көптеген адамдарды еске түсірдік. Сондай-ақ, Төкеңнің</w:t>
        <w:br/>
        <w:t>сақтаған қағаздарын парақтап, оның ел ішіндегі ақындарды қатты</w:t>
        <w:br/>
        <w:t>құрметтегенін, олардың өлеңдерін жинақтап жүргенін көрдік.</w:t>
        <w:br/>
        <w:t>Ақкүн Төлегеннің Қаратөбе ауданындағы ақындар Әсірәлі мен</w:t>
        <w:br/>
        <w:t>Қазидың өлеңдерін кей-кезде жатқа соғып отыратынын айтты.</w:t>
        <w:br/>
        <w:t>Төлеген Жұмақаев майдандағы ерлігі үшін “Қызыл Ту”,</w:t>
        <w:br/>
        <w:t>“Отан соғысы”, “Даңқ” ордендерімен, ал Еңбектегі ерлігі үшін</w:t>
        <w:br/>
        <w:t>екі рет, Ленин, Еңбек Қызыл Ту ордендері мен, 6 медальмен,</w:t>
        <w:br/>
        <w:t>сондай-ақ екі рет Қазақ ССР Құрмет Грамотасымен наградталған.</w:t>
        <w:br/>
        <w:t>Ол - Қазақ ССР-інің еңбек сіңірген зоотехнигі. Бірнеше рет</w:t>
        <w:br/>
        <w:t>облыстық, аудандық комитеттердің мүшелігіне, облыстық,</w:t>
        <w:br/>
        <w:t>аудандық кеңестердің депутаттығына сайланған.</w:t>
        <w:br/>
        <w:t>Төлегеннің 60 жасқа толуына байланысты ұзақ жылдар бойы</w:t>
        <w:br/>
        <w:t>онымен бірге жұмыстас болған ақын Хамит Әбілов Төкеңнің</w:t>
        <w:br/>
        <w:t>өмірінің жиынтығын бейнелейтін өлеңінде былай дейді:</w:t>
        <w:br/>
        <w:t>Алпысты алып ұрды да,</w:t>
        <w:br/>
        <w:t>Қартыққа өны санамай,</w:t>
        <w:br/>
        <w:t>Төкең тұр күліп қүрбыға.</w:t>
        <w:br/>
        <w:t>Кешегі жігіт баладай.</w:t>
        <w:br/>
        <w:t>Төкең тұр биік мінбеде,</w:t>
        <w:br/>
        <w:t>Алпысты жеңген палуан.</w:t>
        <w:br/>
        <w:t>Қараса сонау күндерге,</w:t>
        <w:br/>
        <w:t>Тындырған істер алуан.</w:t>
        <w:br/>
        <w:t>Ақжарқын Төкең мінезі,</w:t>
        <w:br/>
        <w:t>Жасқа да, қартқа жайдары.</w:t>
        <w:br/>
        <w:t>былай істеу керек, мынаны былай жасауға болады дегендей</w:t>
        <w:br/>
        <w:t>ақылдарын айтып, міндеттер жүктейді. Төкеңнің сол жай</w:t>
        <w:br/>
        <w:t>әңгімелесулерінің өзі артынша нақты іс - әрекеттерге ұласып</w:t>
        <w:br/>
        <w:t>жатады.</w:t>
        <w:br/>
        <w:t>Жайлылығынан, жайсаңдығынан да болар Төкеңнен</w:t>
        <w:br/>
        <w:t>бірінші хатшы екен - ну деп ел үрікпейтін. Өйткені оның өзі</w:t>
        <w:br/>
        <w:t>адамдарды ықтырып емес, бауырына тартып, әзілдесіп, тең</w:t>
        <w:br/>
        <w:t>сөйлеседі. Сыйлайды. Өзін сыйлата, тыңдата алган басшы.</w:t>
        <w:br/>
        <w:t>Ешқашан кеудесін көтеріп, төсін соқпаған қарапайым, қадірлі</w:t>
        <w:br/>
        <w:t>жан еді.</w:t>
        <w:br/>
        <w:t>Тайпақта отыз жыл бір шаруашылықты басқарғанда мен</w:t>
        <w:br/>
        <w:t>аудандық партия комитетінің 7 бірінші хатшысымен, 4 атқару</w:t>
        <w:br/>
        <w:t>комитетінің төрағасымен қызметтес болдым. Аудан</w:t>
        <w:br/>
        <w:t>басшылығына жайын адам келмейді ғой. Олардың әрқайысының</w:t>
        <w:br/>
        <w:t>да өз ерекшеліктері, жұмыс стилдері боды. Жақсысы да,</w:t>
        <w:br/>
        <w:t>жайсаңы да, қаталы да, жайлысы да болды.</w:t>
        <w:br/>
        <w:t>Солардың ішіндегі ең жайлы, халықшылы Төкең дер едім.</w:t>
        <w:br/>
        <w:t>Ол басшылық жасаған тұста ауданның атағы жер жарып,</w:t>
        <w:br/>
        <w:t>шаруасы күрлеп мен тұрмысы гүлдеп, жалпы ахуалы қоңыржай</w:t>
        <w:br/>
        <w:t>қалыпта тұрғаны да сондықтан. Ауданды ең ұзақ басқарып,</w:t>
        <w:br/>
        <w:t>зейнет демалысына бірінші хатшылықтан абыройлы шыққаны</w:t>
        <w:br/>
        <w:t>да Төкеңнің елмен бірге болғанының айғағы. Тіпті Төкең</w:t>
        <w:br/>
        <w:t>зейнеткерлікке шыққасын да елден кеткісі келмеді ғой.</w:t>
        <w:br/>
        <w:t>Төкең даланың адамы. Елдің жайын жақсы білді. Әр</w:t>
      </w:r>
    </w:p>
    <w:p>
      <w:r>
        <w:t>ауылдың азаматтарын арғы атасынан бастап, үрім - бұтағына</w:t>
        <w:br/>
        <w:t>дейін білетін. Кімнің, не істей алатынын, ел арасындағы</w:t>
        <w:br/>
        <w:t>абыройы мен беделінің қандай дәрежеде екендігін де дөп</w:t>
        <w:br/>
        <w:t>басатын. Ауыл адамдарымен қалай сөйлесудің ыңғайын таба</w:t>
        <w:br/>
        <w:t>білетін. Жүрген жерінде әуелі ауыл ақсақалдарына сәлем беріп,</w:t>
        <w:br/>
        <w:t>олармен әңгімесі жарасатын.</w:t>
        <w:br/>
        <w:t>Адамгершілігі мол иманды жан еді.Партия дінге бейтарап</w:t>
        <w:br/>
        <w:t>саясат ұстанды ғой. Кейбір белсенділер тіпті дәстүр, дін дегенде</w:t>
        <w:br/>
        <w:t>шошынып, ұлтық қасиетті дәріптеген адамдардан іргесін аулақ</w:t>
        <w:br/>
        <w:t>салганын да көз көре қалды. Төкеңнің бұл бағыттағы көзқарасы</w:t>
        <w:br/>
        <w:t>өзгеше болды. Жүрген жерінде рулар, аталар жөнінде көп</w:t>
        <w:br/>
        <w:t>тыңдайтын. Өзі де көп білетін. Ақкүн жеңгейдің әкесінің басына</w:t>
        <w:br/>
        <w:t>әдейі барып, бата еткені есімде. Аудандық партия комитетінің</w:t>
        <w:br/>
        <w:t>басшысы үшін мұндай әрекет ерлікпен тең.</w:t>
        <w:br/>
        <w:t>дауласып, сотталып жатыр деген әңгімнің өзі құлаққа тосын</w:t>
        <w:br/>
        <w:t>естілетін. Ондайда ауданда “ЧП”, төтенше жағдай болар еді.</w:t>
        <w:br/>
        <w:t>Барлық мәселе аудандық партия комитетінің бақылауында</w:t>
        <w:br/>
        <w:t>тұрды. Әрбір қолайсыздықтың салдары мен себептері қатаң</w:t>
        <w:br/>
        <w:t>талқыланып, дереу тиісті шаралар алынатын. Бір сөзбен</w:t>
        <w:br/>
        <w:t>айтқанда тәрбие жүмысы күшті болды.</w:t>
        <w:br/>
        <w:t>Тіпті, әр отбасында жан басы көбейіп, Тайпақ көп балалы</w:t>
        <w:br/>
        <w:t>аналар, “Батыр Аналар” жөнінен жыл сайынғы ресми</w:t>
        <w:br/>
        <w:t>жарияланымның көш басшысы болғаны да жадымда қалыпты.</w:t>
        <w:br/>
        <w:t>Әр заман өз заңдылығы бойынша дамиды. Біз жасаған</w:t>
        <w:br/>
        <w:t>заман, біз жасаған жақсылық өтті. Социалистік құрылыстың</w:t>
        <w:br/>
        <w:t>күл - талқаны шығып, біз тұрғызған ауылдар тоз - тоз болды.</w:t>
        <w:br/>
        <w:t>Бір кездері суға, шабындыққа, жайлымға таласқан жерлерімізді</w:t>
        <w:br/>
        <w:t>қазір даланың жануарлары мен жабайы аңдарының иелігіне</w:t>
        <w:br/>
        <w:t>өздігінен көшті. Қыстаулар қаңырап қалды. Кейбір ауылдар</w:t>
        <w:br/>
        <w:t>тапауға айналды.</w:t>
        <w:br/>
        <w:t>Ел бар деп елегізіп, жер бар деп етбеттеп жатқан жан</w:t>
        <w:br/>
        <w:t>жоқ. Даланы тастап, бәрі қалаға сыпырылды. Жерді баптайын,</w:t>
        <w:br/>
        <w:t>мал өсірейін деген ұрпақты көре алмай отырмын. Қазіргі</w:t>
        <w:br/>
        <w:t>адамдар біз шарлаған құлан түзге қусаң да бармайды. Кейде,</w:t>
        <w:br/>
        <w:t>осы біз қайда барамыз деп налитын кездерім де бар.</w:t>
        <w:br/>
        <w:t>Шаруашылықтар көтеріліп, ел еңсесін тіктей бастады</w:t>
        <w:br/>
        <w:t>дегенді естісем, қадімгідей елеңдеп қалам. Бірақ шашылған</w:t>
        <w:br/>
        <w:t>шаруашылықты жинақтау, бұзылған құрылысты тұрғызу,</w:t>
        <w:br/>
        <w:t>шытынаған сананы қалпына келтіру үшін көп күш керек.</w:t>
        <w:br/>
        <w:t>Қайран, Төкеңдер басшы, біз қосшы болған заман қайта</w:t>
        <w:br/>
        <w:t>айналып келмейтін шығар.</w:t>
        <w:br/>
        <w:t>Төкең ауданды елдің өз ауанымен басқарды. Оның</w:t>
        <w:br/>
        <w:t>басқару ісіндегі ерекшелігі де осы деуге болады. Қыста көп</w:t>
        <w:br/>
        <w:t>қырға шықпайды. Шаруашылықтарды күзде, малшылар</w:t>
        <w:br/>
        <w:t>қыстаққа әзірленіп бола келгенде және жаз шыға бір аралайды.</w:t>
        <w:br/>
        <w:t>Кейбір басшылардай келер алдында әуелі дабылын жіберіп,</w:t>
        <w:br/>
        <w:t>алай - дүлей жел тұрғызып келмейді. Жайбарақат, мамыражай</w:t>
        <w:br/>
        <w:t>келіп, басшының да қосшының да, малшының Да, койшының</w:t>
        <w:br/>
        <w:t>да үйлеріне қонақтап, көсіліп келіп, жарасымды басқосулар</w:t>
        <w:br/>
        <w:t>өткізіп кетеді. Жайлап әңгімелесіп, суыртпақтап сыр тарта</w:t>
        <w:br/>
        <w:t>отырып, елдің жағдайына, шаруаның мән - жайына қанығады.</w:t>
        <w:br/>
        <w:t>Мыналарың дұрыс, аналарың қате деп, кеңестерін береді. Ананы</w:t>
        <w:br/>
        <w:t>&lt;-............ ----ГГ--т 4)| жекежеке елле кк кекке ә)</w:t>
      </w:r>
    </w:p>
    <w:p>
      <w:r>
        <w:t>ЖИЗНЬ, ЦЕЛИКОМ ОТДАННАЯ</w:t>
        <w:br/>
        <w:t>СТРАНЕ СОВЕТОВ</w:t>
        <w:br/>
        <w:t>В 1965 году я был студентом ;</w:t>
        <w:br/>
        <w:t>КазГУ, когда Толеген Джумакаев</w:t>
        <w:br/>
        <w:t>был переведен Первым секретарем</w:t>
        <w:br/>
        <w:t>в заново восстановленный, после</w:t>
        <w:br/>
        <w:t>хрушевских укрупнений, |</w:t>
        <w:br/>
        <w:t>Тайпакский район. 4</w:t>
        <w:br/>
        <w:t>Разумеется, Первый секретарь, :</w:t>
        <w:br/>
        <w:t>даже моего родного района был для</w:t>
        <w:br/>
        <w:t>меня кем-то далеким Ии</w:t>
        <w:br/>
        <w:t>посторонним, только слышал о нем</w:t>
        <w:br/>
        <w:t>как о крутом руководителе. |</w:t>
        <w:br/>
        <w:t>Судьба свела меня в 1972 году |</w:t>
        <w:br/>
        <w:t>с Толегеном Джумакаевым,-отцом |</w:t>
        <w:br/>
        <w:t>моей жены Гульбаршин, дедушкой |</w:t>
        <w:br/>
        <w:t>моих детей - Сатжана, Магжана и.</w:t>
        <w:br/>
        <w:t>Фанерке, в младенчестве ушедшей из жизни дочери Гульмайры</w:t>
        <w:br/>
        <w:t>(15 ІХ.1973-14.У1.1974), поэтому далее буду его называть “отец”.</w:t>
        <w:br/>
        <w:t>На протяжении 12 лет, до его кончины в 1984 году, я отца</w:t>
        <w:br/>
        <w:t>видел в самых разных жизненных ситуациях.</w:t>
        <w:br/>
        <w:t>Впервые, Я увидел его в необычной ситуации. Был уже</w:t>
        <w:br/>
        <w:t>аспирантом в Москве и пришел увидеться с Гульбаршин в их доме</w:t>
        <w:br/>
        <w:t>в Калмыково на правах сокурсника. Пришел, а внешняя дверь</w:t>
        <w:br/>
        <w:t>зақрыта изнутри.</w:t>
        <w:br/>
        <w:t>Решил перепрыгнуть через забор, для меня, члена сборной по</w:t>
        <w:br/>
        <w:t>самбо МГУ, понятно, это большой трудности не представляло.</w:t>
        <w:br/>
        <w:t>Вот я на заборе, и ... вижу отца. Не мог же я просто так</w:t>
        <w:br/>
        <w:t>скрыться, поэтому спрыгнул во двор, подошел к отцу, поздоровался</w:t>
        <w:br/>
        <w:t>и попросил позвать нужную дочь. Без слов он вошел в дом,</w:t>
        <w:br/>
        <w:t>Гульбаршин вышла.</w:t>
        <w:br/>
        <w:t>Позже эта история получила большую известность, особенное</w:t>
        <w:br/>
        <w:t>восхицение вызывала у друзей и товарицей, близких к партийной</w:t>
        <w:br/>
        <w:t>работе - такая история с Первым секретарем!</w:t>
        <w:br/>
        <w:t>Запомнилась колоссальная работоспособность отца: чаше всего</w:t>
        <w:br/>
        <w:t>рано утром уезжал, вечером возврагцался домой усталый, в ПЫЛЬной</w:t>
        <w:br/>
        <w:t>помятой одежде, хотя утром тшательно брился, надушинался, одежда</w:t>
        <w:br/>
        <w:t>&lt;&lt;... .....------ 59 «жае--------Г--.-.----2</w:t>
        <w:br/>
        <w:t>Төкең өзі қандай ақ, адал, тәртіпті, тәрбиелі, тәлімді адам</w:t>
        <w:br/>
        <w:t>болса, оның отбасында Да сондай жарасымдылық салтанат</w:t>
        <w:br/>
        <w:t>құрды. Отбасының, оның азаматының абыройы көп жағдайда</w:t>
        <w:br/>
        <w:t>әйел адамға да байланысты гой. Ақкүн жеңгейдің тұла бойынан</w:t>
        <w:br/>
        <w:t>шуақ есіп тұратын. Сол нұр, сол сәуле үй ішін жайнатып,</w:t>
        <w:br/>
        <w:t>жайдарыландырып, азаматына да шұғыласын шашып тұрды гой</w:t>
        <w:br/>
        <w:t>деймін. Жеңгей хатшының әйелімін деп шекірейген жан емес.</w:t>
      </w:r>
    </w:p>
    <w:p>
      <w:r>
        <w:t>Төкең тіпті адамға жылылықты өз отбасынан алып шыға ма</w:t>
        <w:br/>
        <w:t>дейсің.</w:t>
        <w:br/>
        <w:t>Күн өткен сайын қатарымыз сиреп барады. Әңгімелесетін,</w:t>
        <w:br/>
        <w:t>сырласатын адамдар да азайды. Өткен жылдар тек жақсы елес</w:t>
        <w:br/>
        <w:t>қана. Кейде сол бір кездерді сағынғанда, Ақкүн жеңгемізге</w:t>
        <w:br/>
        <w:t>телефон шалатыным бар. Ол да кейде хабарласады. Үнсіз кетсе</w:t>
        <w:br/>
        <w:t>кәдімгідей елегізіп, жоқтап отырам. Сосын шыдамай телефон</w:t>
        <w:br/>
        <w:t>шалам. Біздің бұл әрекетіміз балаларға тосындау да көрінетін</w:t>
        <w:br/>
        <w:t>шығар. Бірақ нақты шындық солай. Біз бір - бірімізді</w:t>
        <w:br/>
        <w:t>жоқтамасақ, кейінгілерге қажетіміз де шамалы сияқты.</w:t>
        <w:br/>
        <w:t>Қазақта “Ағайынның қадірін жалалы болғанда білерсің,</w:t>
        <w:br/>
        <w:t>ата - ананың қадірін балалы болғанда білерсің” деген бар. Бара</w:t>
        <w:br/>
        <w:t>- бара сағынысатын, жоқтасатын кезге де зар боламыз ғой.</w:t>
        <w:br/>
        <w:t>Қазір жасымыз ұлғайды. Сексеннің сеңгірі дегенің</w:t>
        <w:br/>
        <w:t>келді.Төкеңнің жасының менен үлкендігі бар. Жаңылмасам биыл</w:t>
        <w:br/>
        <w:t>93 жасқа толады. 1904 жылы туған еді ғой. Жастар жағы менің</w:t>
        <w:br/>
        <w:t>бұл жаңылтпашыма түсініңкіремей де қалуы мүмкін. Дұрысында,</w:t>
        <w:br/>
        <w:t>құжат бойынша есептегенде Төкең биыл тоқсанда. Ескі хижра</w:t>
        <w:br/>
        <w:t>жыл санауы бойынша тоқсан үште. Аталар дәстүрі бойынша</w:t>
        <w:br/>
        <w:t>адам баласы тоқсанға келгеннен кейін әрбірбір жылы үш жасқа</w:t>
        <w:br/>
        <w:t>баланатын көрінеді. Былайша айтқанда қариялардың уақыты</w:t>
        <w:br/>
        <w:t>жылжымайды, ұшады. Зырқырап бара жатқан уақыт - ай!</w:t>
        <w:br/>
        <w:t>Сексенінші асуды алқымдаған сайын біздің алдымыздағылар,</w:t>
        <w:br/>
        <w:t>Төкеңдер алыстап, заңғарланып бара жатқандай.</w:t>
        <w:br/>
        <w:t>Жақия ИСАТАЕВ,</w:t>
        <w:br/>
        <w:t>1952 - 1982 жылдардағы “Тайпақ” асыл</w:t>
        <w:br/>
        <w:t>тұқымды қаракөл совхозының директоры,</w:t>
        <w:br/>
        <w:t>дербес зейнеткер.</w:t>
        <w:br/>
        <w:t>&lt;&lt;&gt;..................кккекеккекее-әка 4) кизимнне--ә е е-е.</w:t>
        <w:br/>
        <w:t>Ол жастау кезіміз еді. Оның үстіне институтты орысша</w:t>
        <w:br/>
        <w:t>тәмәмдап, одан кейін Бөрлі, Шыңғырлау секілді таза орыс тілді</w:t>
        <w:br/>
        <w:t>аудандарда қызмет жасап, орысша сөйлеп дағдыланып кеткенбіз.</w:t>
        <w:br/>
        <w:t>Маған қазақша сөздің қасиетті де қадырлы, мағынасы терең екенін</w:t>
        <w:br/>
        <w:t>ұғындырған бір адам болса - ол осы Төкең деп есептеймін.</w:t>
        <w:br/>
        <w:t>Ол жылдары халқымыздың салт-дәстүр, әдет-ғұрпын</w:t>
        <w:br/>
        <w:t>насихаттау, оны ұстану оңай емес- ті. Соған қарамастан біліктілігі</w:t>
        <w:br/>
        <w:t>мол аудан басшысы одан ат-тоның ала қашпады. Қажет жерінде</w:t>
        <w:br/>
        <w:t>оның сақталуына жолбасшы бола білді.</w:t>
        <w:br/>
        <w:t>Халқымызға тән қасиеттің бірі -- қонақжайлылық десек бүл</w:t>
        <w:br/>
        <w:t>ретте де Төлеген ағамыз көпшілікке үлгі - өнеге таныта білді.</w:t>
        <w:br/>
        <w:t>Дастархан басының өзі де бір тәрбие екенін біз осы Кісінің жол</w:t>
        <w:br/>
        <w:t>көрсетуі арқылы танып-білдік.</w:t>
        <w:br/>
        <w:t>Төкең шақырылған жерге тартынбай баратын. Өзі де қонақ</w:t>
        <w:br/>
        <w:t>күгуден алдына жан салмайтын. Тағы бір айтайын дегенім: ауданның</w:t>
        <w:br/>
        <w:t>бірінші хатшысы қонақта кім-кіммен де еркін ойнап-күліп</w:t>
        <w:br/>
        <w:t>қалжыңдасып отырса да, жұмыс кезінде оны танымай қалатынбыз.</w:t>
        <w:br/>
        <w:t>Кешегінің бәрін ұмытып кететін. Істі мұқият атқаруды жүктейтін,</w:t>
        <w:br/>
        <w:t>әрі айтқанын істеттіретін. Төкеңнің алдын көріп, тағылымын алған,</w:t>
        <w:br/>
        <w:t>кейін өздері де аудан басқарғандардың қатарында Ғазиз Хаймулдин,</w:t>
        <w:br/>
        <w:t>Төлеген Себепов, Тобанияз Табылдиев, Темірбек Әбдешовтердің</w:t>
        <w:br/>
        <w:t>есімін атай аламын.</w:t>
      </w:r>
    </w:p>
    <w:p>
      <w:r>
        <w:t>Сол кезде Тайпақ ауданында шаруашылық басқарған Жақия</w:t>
        <w:br/>
        <w:t>Исатаев, Тәтібай Сұлтанғалиев, Бисен Досқалиев, Ермек Серғазиев,</w:t>
        <w:br/>
        <w:t>Хасен Қоспаевтар да Төкеңнен көп нәрсе үйреніп көңіліне түйгендері</w:t>
        <w:br/>
        <w:t>анық.</w:t>
        <w:br/>
        <w:t>Міне, біз білетін кісілігі мол абзал азамат, асыл аға, білікті</w:t>
        <w:br/>
        <w:t>басшы, сенімді жолдас Төлеген Жұмақаев осындай адам еді. Ол</w:t>
        <w:br/>
        <w:t>бәрімізге жеке отбасы үлгісін де көрсетіп беріп кетті. Төкең зайыбы</w:t>
        <w:br/>
        <w:t>Ақкүн апаймен бірге өнегелі ұл-қыз тәрбиелеп өсірді. Бүгінде</w:t>
        <w:br/>
        <w:t>олардың бәрі де өмірден өз орындарын тапқан. Бәрі де әке есімін</w:t>
        <w:br/>
        <w:t>мақтаныш етеді. Әрі мұның өзі орынды мақтаныш деп білеміз.</w:t>
        <w:br/>
        <w:t>Әділғазы НҰРҒАЛИЕВ,</w:t>
        <w:br/>
        <w:t>Басшылық қызметтерде жасаған</w:t>
        <w:br/>
        <w:t>еңбек ардагері, Қазақстан Мемлекеттік</w:t>
        <w:br/>
        <w:t>сыйлығының лауреаты.</w:t>
        <w:br/>
        <w:t>эскадрон командирі Жұмақаев Төлегеннің алдагы жағдайды</w:t>
        <w:br/>
        <w:t>шапинаң түсініп, атты әскерге жүрістерін жылдамдатуға бұйрық</w:t>
        <w:br/>
        <w:t>бергенін, неміс офицерлерін автоматпен атып, тез де тегіс</w:t>
        <w:br/>
        <w:t>шабуылға шыққанын, осы ұрыста фашистердің үш офицері,</w:t>
        <w:br/>
        <w:t>120 солдаты құртылып, екі зеңбірек, көптеген қару-жарақ,</w:t>
        <w:br/>
        <w:t>неміс штабының өте бағалы құжаттарын қолға түсіргенін</w:t>
        <w:br/>
        <w:t>жазған. Осы мысалдардың өзі-ақ Төлегеннің майданда жеңісті</w:t>
        <w:br/>
        <w:t>жақындату үшін бар күш-жігерін аямағандығын дәлелдейді.</w:t>
        <w:br/>
        <w:t>Төлеген - еңбекте де ерен жұмыстар атқарып, ел</w:t>
        <w:br/>
        <w:t>құрметіне ие болған азамат. Оған халықтың сүйіп қойған аты</w:t>
        <w:br/>
        <w:t>“Төкең” еді. Ол өзінің бейбіт еңбек жолын мамандығы бойынша</w:t>
        <w:br/>
        <w:t>“Қаратөбе” совхозында бас мал маманы болып бастады. Осы</w:t>
        <w:br/>
        <w:t>жұмыспен-ақ ол өзінің шаруашылықты жақсы білетінін,</w:t>
        <w:br/>
        <w:t>ұйымдастырушылық қабілеті зор, халықпен тіл табыса алатын</w:t>
        <w:br/>
        <w:t>кадр екенін танытты. Сосын да оны аудандық партия комитеті</w:t>
        <w:br/>
        <w:t>тоғыз айдан кейін аудандық ауыл шаруашылық бөлімнің</w:t>
        <w:br/>
        <w:t>бастығы жұмысына жоғарылатты. Онан кейін көп ұзамай</w:t>
        <w:br/>
        <w:t>аудандық партия комитетінің ауыл шұаруашылық бөлімінің</w:t>
        <w:br/>
        <w:t>меңгерушісі болып жұмыс жасады. Төкең осы жұмыстарда соғыс</w:t>
        <w:br/>
        <w:t>кезінде қатты зардап шеккен ауданның екі совхозы мен 30</w:t>
        <w:br/>
        <w:t>колхозының жұмысын қалпына келтіру және алға дамытуда,</w:t>
        <w:br/>
        <w:t>ауданның негізгі шаруашылығы - мал шаруашылығын өркендету</w:t>
        <w:br/>
        <w:t>мен оның өнімділігін арттыруда көптеген мақсатты шараларды</w:t>
        <w:br/>
        <w:t>іске асырды. Мен, осы мақаланың авторы, сол кезде Төкеңмен</w:t>
        <w:br/>
        <w:t>көптеген жұмыстарда бірге болдым. Әсіресе, шаруашылықтарды</w:t>
        <w:br/>
        <w:t>көп араладық. Ол кезде машина атымен жоқ. Көбінесе салт</w:t>
        <w:br/>
        <w:t>атпен жүретінбіз. Төкеңнің шаруашылықты жете білетіндігі,</w:t>
        <w:br/>
        <w:t>әрбір шаруа адамымен кішіпейілділікпен сөйлесетіндігі,</w:t>
        <w:br/>
        <w:t>қиыншылық бар жерде оның оң шешімін табуға</w:t>
        <w:br/>
        <w:t>тырысатындығы, қиналғандар мен көңілі жүдегендердің көңілін</w:t>
        <w:br/>
        <w:t>өзінің жақсы күлкіге толы әңгімелерімен көтеріп тастайтыны,</w:t>
        <w:br/>
        <w:t>жұртшылыққа алдағы міндеттерді анық көрсетіп, оны</w:t>
        <w:br/>
        <w:t>орындаудың жолдарын айтып беретіні көз алдымда.</w:t>
        <w:br/>
        <w:t>Төлеген 1952-1955 жылдары Жымпиты аудандық партия</w:t>
        <w:br/>
        <w:t>комитетінің әуелі екінші хатшысы, одан кейін бірінші хатшысы</w:t>
        <w:br/>
        <w:t>болып жұмыс жасады. Ал 1955-1962 жылдар аралығында</w:t>
        <w:br/>
        <w:t>Қаратөбе ауданының “Қаратөбе”, “Қалдығайты”, “Шөптікөл”</w:t>
        <w:br/>
        <w:t>совхоздарында директор болып жұмыс жасап, осы</w:t>
      </w:r>
    </w:p>
    <w:p>
      <w:r>
        <w:t>&lt;-............--ее кек кеГ-- 48 ае ГГ?</w:t>
        <w:br/>
        <w:t>ТАҒЫЛЫМЫ КӨП БОДЫ.</w:t>
        <w:br/>
        <w:t>Осы кезге дейін талай</w:t>
        <w:br/>
        <w:t>ұстаздардың алдын көрдік. Бізге</w:t>
        <w:br/>
        <w:t>алдыңғы толқын жасы үлкен ағалар</w:t>
        <w:br/>
        <w:t>жол көрсетті. Бағыт-бағдар берді.</w:t>
        <w:br/>
        <w:t>Өмірлік тәжірибелерін бөлісті. Ел</w:t>
        <w:br/>
        <w:t>басқарудың қыры мен сырына</w:t>
        <w:br/>
        <w:t>қанықтырды. Оның шын мәнінде</w:t>
        <w:br/>
        <w:t>ұлкен академия екенін ұғындырды.</w:t>
        <w:br/>
        <w:t>Есімін күрметтейтін сондай асыл</w:t>
        <w:br/>
        <w:t>азамат ағамыздың бірі - Төлеген</w:t>
        <w:br/>
        <w:t>Жұмақаев сді.</w:t>
        <w:br/>
        <w:t>Сонау алпысыншы</w:t>
        <w:br/>
        <w:t>жылдардың орта кезінде мен Тайпақ</w:t>
        <w:br/>
        <w:t>аудандық ауыл шаруашылығы</w:t>
        <w:br/>
        <w:t>басқармасының бастығы болып</w:t>
        <w:br/>
        <w:t>бекітілдім. Бұл кезде Төкең осы ауданның бірінші хатшысы болып</w:t>
        <w:br/>
        <w:t>істейтін. Бұл кезде облыста мал шаруашылығын дамытуға жан-</w:t>
        <w:br/>
        <w:t>жақты көңіл бөлінді. Бұл міндетті шешуде бұл өңірдің үлесі мол</w:t>
        <w:br/>
        <w:t>еді. Тайпақ облысты былай қойғанда республика бойынша мал</w:t>
        <w:br/>
        <w:t>басын өсіруге қолайлы база ретінде қалыптасып келе жатты.</w:t>
        <w:br/>
        <w:t>Мұнда сөз жоқ ауданның бірінші басшысының тікелей</w:t>
        <w:br/>
        <w:t>ықпалы сезілмей қалмайтын. Оның жұмыс әдісіне мәселені</w:t>
        <w:br/>
        <w:t>созбұйдаға салмай тез, жедел шешу сияқты қасиеттер тән еді.</w:t>
        <w:br/>
        <w:t>Төкеңді кабинетшіл басшылардың қатарына қосуға еш болмайтын.</w:t>
        <w:br/>
        <w:t>Керісінше оны тұрғындар совхоз, ферма орталықтарынан, пішен</w:t>
        <w:br/>
        <w:t>бригадалары мен қыстақтардан жиі көретін. Ол аудан</w:t>
        <w:br/>
        <w:t>еңбеккерлерінің мұң- мұқтаждарына мүқият көңіл аударып, оны</w:t>
        <w:br/>
        <w:t>өз мүмкіндігі шеңберінде шешуге тырысты.</w:t>
        <w:br/>
        <w:t>Мінезі қашан да байсалды Төлеген Жұмақаев</w:t>
        <w:br/>
        <w:t>қарамағындағыларға тиісті талап қоя білді. Ол көзі тірісінде аудан</w:t>
        <w:br/>
        <w:t>халқының лайықты күрметіне ие болды. Өзін өзгелерге сыйлаттыра</w:t>
        <w:br/>
        <w:t>алды.</w:t>
        <w:br/>
        <w:t>Төкеңнің тағы бір қасиеті - қазақтың жалпақ тілімен майын</w:t>
        <w:br/>
        <w:t>тамызып сөйлей білетіндігі. Көргені мен көңілге түйгенін кейінгілерге</w:t>
        <w:br/>
        <w:t>айтып отырушы еді. Осы күні ойлап қарасам - соның өзі үлкен</w:t>
        <w:br/>
        <w:t>тәрбие, тағылым, үлгі-өнеге екен-ау. Оны кезінде байқамаппыз.</w:t>
        <w:br/>
        <w:t>&lt;&lt;...............еемееслмееч л 5) кезене -сыеестекне е?</w:t>
        <w:br/>
        <w:t>Төкеннің сөз саптауынан - ақ ауданға жігерлі, сұңғыла</w:t>
        <w:br/>
        <w:t>басшының келгенін ішім сезді. Ойлағанымыздай жаңа</w:t>
        <w:br/>
        <w:t>басшының ұйымдастырушылық қабілеті бірден көрініп,</w:t>
        <w:br/>
        <w:t>ауданның экономикасы мен мәдениетіндегі оң өзгерістер көз</w:t>
        <w:br/>
        <w:t>алдымызда болып жатты. Шаруашылықтар тез өркендеді.</w:t>
        <w:br/>
        <w:t>Басқасын айтпағанның өзінде өзім жұмыс жасайтын</w:t>
        <w:br/>
        <w:t>«Есенсай” совхозында да ілгерілеу нышандары байқала бастады.</w:t>
        <w:br/>
        <w:t>Совхоз мен бас зоотехник болып жұмысқа кіріскенде біріңғай</w:t>
      </w:r>
    </w:p>
    <w:p>
      <w:r>
        <w:t>мал шаруашылығымен ғана шұғылданатын. Бір бөлімшесінде</w:t>
        <w:br/>
        <w:t>биязы жүнді, екіншісінде қаракөл қойы өсіріледі екен. Сиыр</w:t>
        <w:br/>
        <w:t>табыны болғанымен сұрыпталмаған, ешқандай тұқымға</w:t>
        <w:br/>
        <w:t>жатқызылмаған малдар еді. Аудан қайта құрылысымен</w:t>
        <w:br/>
        <w:t>шаруашылықтардың қандай бағытта жұмыс жасауы керкетігі</w:t>
        <w:br/>
        <w:t>жөнінде арнайы бағдарлама жасалып, шаруашылықтардың</w:t>
        <w:br/>
        <w:t>экономикасы әр салаға бейімделе бастады. Біздің ,,Есенсай”</w:t>
        <w:br/>
        <w:t>совхозы етті ірі қара, жартылай биязы жүнді қой өсіруге және</w:t>
        <w:br/>
        <w:t>егін шаруашылығына қоса ынғайландырылды.</w:t>
        <w:br/>
        <w:t>Шаруашылықтағы ірі кара малдарын сұрыптып, қазақтың</w:t>
        <w:br/>
        <w:t>асыл тұқымды ақ бас сиырын өсіруге бейімдеуді сол</w:t>
        <w:br/>
        <w:t>шаруашылыққа бас зоотехник болып келгеннен бастап қолға</w:t>
        <w:br/>
        <w:t>алғанмын. Осы жұмысты одан әрі терендеттік. Қойды жартылай</w:t>
        <w:br/>
        <w:t>биязы жүнді қойға айналдыра бастадық.</w:t>
        <w:br/>
        <w:t>Осы арада Т. Жұмақаевтың білгір Мал маманы екені</w:t>
        <w:br/>
        <w:t>көрінді. Оның бастаған істі аяғына дейін жеткізетін</w:t>
        <w:br/>
        <w:t>талапшылдығы аудан экономикасын тез көтеруге әсер етті.</w:t>
        <w:br/>
        <w:t>Өзім қызмет ететін шаруашылықта мақсатты бағыттағы</w:t>
        <w:br/>
        <w:t>жұмыстар тез шешімін таба бастады.</w:t>
        <w:br/>
        <w:t>Төкең жас мамандарды батыл қолдап, оларға зор сенім</w:t>
        <w:br/>
        <w:t>мен жауапкершілік те жүктеді. Жауапты жұмыстарға көтерді.</w:t>
        <w:br/>
        <w:t>Жастар аудан басшысы зор сенім білдіргеннен кейін, оны</w:t>
        <w:br/>
        <w:t>актауға тырысып, құлшына жұмыс жасадық.</w:t>
        <w:br/>
        <w:t>Совхозда ақ бас тұқымды ірі қара малы көбейді. Асыл</w:t>
        <w:br/>
        <w:t>тұқымды бірінші класты элита малдарын бір фермага,</w:t>
        <w:br/>
        <w:t>бордақыланатын малдарды бір фермаға, жартылай биязы жүнді</w:t>
        <w:br/>
        <w:t>қойларды бір фермаға жинақтап, егін шаруашылығын дербес</w:t>
        <w:br/>
        <w:t>дамыттық.</w:t>
        <w:br/>
        <w:t>Төкең көп салалы шаруашылықтарды егжей-тегжейлі</w:t>
        <w:br/>
        <w:t>талдайтын басшы еді. Білгірлігімен және парасатымен</w:t>
        <w:br/>
        <w:t>дайындықты бітіріп, 1935 жылдың күзінде мен Де институттың</w:t>
        <w:br/>
        <w:t>мал дәрігерлік бөліміне қабылдандым.</w:t>
        <w:br/>
        <w:t>Сол жылы көп бала оқуға келіп дайындыққа ілесе алмай</w:t>
        <w:br/>
        <w:t>көбі кетіп қалды, шығып кетті. Оқу бітірген қағаздары болса 3-4</w:t>
        <w:br/>
        <w:t>класты бітірген, сол жылы семестр аяғында көбі оқудан шығып</w:t>
        <w:br/>
        <w:t>қалды. 1934 жылы Төлеген дайындық бөлімін бітіріп, институттың</w:t>
        <w:br/>
        <w:t>зоотехникалық бөліміне қабылданған еді. 1935 жылдың аяғында</w:t>
        <w:br/>
        <w:t>орта білім алып, Мен институттың малдәрігерлік бөліміне</w:t>
        <w:br/>
        <w:t>қабылдандым.</w:t>
        <w:br/>
        <w:t>Төлеген де ауылда молдалардан сауатын ашқан екен.</w:t>
        <w:br/>
        <w:t>Орынбордағы қазақ мектебінде оқыған. Төлеген институттың</w:t>
        <w:br/>
        <w:t>дайындық бөліміне 1932 жылы түскен екен. Төкеңе іні болдым,</w:t>
        <w:br/>
        <w:t>елден алып келіп оқуға түсірген оралдық болып 3-4 жыл бір бөлмеде</w:t>
        <w:br/>
        <w:t>жаттық. Сол кездерде жастар ұйымы көп болды. Төкең сол</w:t>
        <w:br/>
        <w:t>ұйымдарға белсене кірісіп, қашан бітіргенше қоғамдық</w:t>
        <w:br/>
        <w:t>жұмыстарда, студенттер арасында үлкен абыроймен қызмет жасап</w:t>
        <w:br/>
        <w:t>жүрді.</w:t>
        <w:br/>
        <w:t>Сонымен Төкең 1938 жылдың бас кезінде институтты бітіріп,</w:t>
        <w:br/>
        <w:t>зоотехник мамандығын алып, Ақтөбе облысына Мұғаджар</w:t>
        <w:br/>
        <w:t>совхозына бас зоотехниктік жүмысына кетті. Кейіннен Төкеңмен</w:t>
        <w:br/>
        <w:t>1939-40 жылдарда, Алматыға іс сапарға келіп жүргенде Ғарекең</w:t>
        <w:br/>
        <w:t>үйінде болып, жүргенде кездестім. 1940 жылдың бас кезінде мен</w:t>
      </w:r>
    </w:p>
    <w:p>
      <w:r>
        <w:t>де оқу бітіріп, мал дәрігерлік мамандық алып, Қарағанды</w:t>
        <w:br/>
        <w:t>облысының Тельман атындағы совхозына кеттім. 1940 жылы</w:t>
        <w:br/>
        <w:t>армияға алындым.</w:t>
        <w:br/>
        <w:t>Төкең де 1941 жылдың аяғында армияға шақырылған соң</w:t>
        <w:br/>
        <w:t>соғыс басталды. Төкеңнің айтуынша армияда 3-4 айдан кейін бір</w:t>
        <w:br/>
        <w:t>жылдық офицерлік курске алып, оның ішінде барлаушылық</w:t>
        <w:br/>
        <w:t>(разведчик) бөлімін бітіріп, лейтенант әскери шенін алған. Төкең</w:t>
        <w:br/>
        <w:t>полкта барлау жұмысына кіріскен. Соғыстың қайнаған кезі -</w:t>
        <w:br/>
        <w:t>бірнеше рет барлау жұмысында тапсырманы жақсы орындап,</w:t>
        <w:br/>
        <w:t>командованияның алғыстарын алып Қызыл Ту орденімен</w:t>
        <w:br/>
        <w:t>наградталып, аға лейтенант атағын алады.</w:t>
        <w:br/>
        <w:t>Бүл кездерде тагы да тапсырманы орындап жүргенде жаралы</w:t>
        <w:br/>
        <w:t>(контузия) болады. Жоғары әскери орындардың ұрықсатымен, 1943</w:t>
        <w:br/>
        <w:t>жылы Қаратөбеге (ауылға) демалысқа келеді. Аудан әскери</w:t>
        <w:br/>
        <w:t>комиссариятының сұрауымен аудан басшылары Төкеңді аудандық</w:t>
        <w:br/>
        <w:t>эскери комиссариатқа жұмысқа қалдырады. Сонымен соғыс та</w:t>
        <w:br/>
        <w:t>&lt;&lt;............-ə.. 45 кезек еее кə еке кеə-- 2</w:t>
        <w:br/>
        <w:t>была безупречной, как будто на показ мод.</w:t>
        <w:br/>
        <w:t>Был свидетелем и такого эпизода: только что прошла стрижка</w:t>
        <w:br/>
        <w:t>овец, но на беду полосой прошел по району сильный грчд с дождем,</w:t>
        <w:br/>
        <w:t>вызвавший большой падеж.</w:t>
        <w:br/>
        <w:t>Дом превратился в штаб, - получал сводки, давал конкретные</w:t>
        <w:br/>
        <w:t>поручения, советы. Так, видимо, он действовал и во время войны,</w:t>
        <w:br/>
        <w:t>- это я читал из фронтовых газет тех лет. Видел и инов, - полное</w:t>
        <w:br/>
        <w:t>равнодушие некоторых других руководителей района.</w:t>
        <w:br/>
        <w:t>Отца отличал и высокий профессионализм по специальности</w:t>
        <w:br/>
        <w:t>- ведь он из второго выпуска некогда знаменитого Алма-Атинского</w:t>
        <w:br/>
        <w:t>зооветеринарного Института, выпуска 1938 года.</w:t>
        <w:br/>
        <w:t>Говорил, что темной ночью мог узнавать свое местонахождение</w:t>
        <w:br/>
        <w:t>по запаху трав. Говорят, что молодого специалиста - ветеринарного</w:t>
        <w:br/>
        <w:t>врача узнавал По ответу на свой необычный вопрос: проследить</w:t>
        <w:br/>
        <w:t>весь путь травы от ротовой полости до помета (я всегда думаю, что</w:t>
        <w:br/>
        <w:t>если специализируюшиеся по компьютерным наукам могли бы,</w:t>
        <w:br/>
        <w:t>точно также, проследить весь путь решения квадратного уравнения</w:t>
        <w:br/>
        <w:t>от его задания До нахождения корней, - как бы увеличилась</w:t>
        <w:br/>
        <w:t>компьютерная грамотносты!).</w:t>
        <w:br/>
        <w:t>Вспоминается эпизод моей свадьбы. Когда Я Уводил его дочь</w:t>
        <w:br/>
        <w:t>Гульбаршин, отец плакал, а я даже обиделся, - неужели меня,</w:t>
        <w:br/>
        <w:t>аспиранта знаменитого Математического института им.</w:t>
        <w:br/>
        <w:t>В.А.Стеклова АН СССР и кандидата в мастера спорта по самбо,</w:t>
        <w:br/>
        <w:t>считает ...</w:t>
        <w:br/>
        <w:t>Только по происшествии многих лет, когда уже подрастает</w:t>
        <w:br/>
        <w:t>собственная дочь, понял чувства отца, чувства, которые сам</w:t>
        <w:br/>
        <w:t>испытываю, как говорят, “на дальних подступах”,</w:t>
        <w:br/>
        <w:t>Сам интересный человек, отец был знаком и близок с многими</w:t>
        <w:br/>
        <w:t>интересными людьми.</w:t>
        <w:br/>
        <w:t>Там, в Алматы, он познакомил меня с Курмангалиевыми и</w:t>
        <w:br/>
        <w:t>Мамбетовыми, солисткой Ансамбля “Гүлдер” Калампыр Рахимовой.</w:t>
      </w:r>
    </w:p>
    <w:p>
      <w:r>
        <w:t>Помню, Народный артист Казахской ССР Гарифолла</w:t>
        <w:br/>
        <w:t>Курмангалиев был с отцом у нас в гостях. Я поставил Пластинку с</w:t>
        <w:br/>
        <w:t>его песнями и одна из них оказалась той, которую он утерял и не</w:t>
        <w:br/>
        <w:t>мог вспомнить слова. Много раз я ставил ему эту пластинку, а он</w:t>
        <w:br/>
        <w:t>записывал текст арабской вязью...</w:t>
        <w:br/>
        <w:t>Рабига апа, супруга Г.Курмангалиева, специально приезжала</w:t>
        <w:br/>
        <w:t>к нам,- Сатжанның қырықынан шығарылуына.</w:t>
        <w:br/>
        <w:t>&lt;С&gt;.....------.-...... 60 ежнененменннн лы... еке. 2</w:t>
        <w:br/>
        <w:t>ТӨЛЕГЕН ТУРАЛЫ ТОЛЕҒАНСАМ...</w:t>
        <w:br/>
        <w:t>Кешегі бір қиын 1932- 1933 жылдарда Қаратөбеден алтыншы</w:t>
        <w:br/>
        <w:t>класқа шыққаным да, әрі қарай оқуға жағдай көтермей, колхоздан</w:t>
        <w:br/>
        <w:t>кетіп ,,Тұшықара” совхозына бардым. Өйткені, онда ағайлар</w:t>
        <w:br/>
        <w:t>жасайды. Мұхамедияр ағай совхоз рабкоопте бухгалтер, Ақ бас</w:t>
        <w:br/>
        <w:t>Жарлы” бойында дүкенде істейді. Бір күні Мұхамедияр ағайдың</w:t>
        <w:br/>
        <w:t>үйінде балдызы Беркінғалиев Ғазез шай үстіндегі әңгімеде Алматыға</w:t>
        <w:br/>
        <w:t>банк жүйесінен 3 айлық оқуға жолдама алдым (онда Жымпиты</w:t>
        <w:br/>
        <w:t>ауданы) Деп ақша жәрдем дәметіп отыр екен.</w:t>
        <w:br/>
        <w:t>Сол кезде Жұмақаев Төлеген Алматыдан ауылға демалысқа</w:t>
        <w:br/>
        <w:t>келіп жүрді, кездесіп, таныстық.</w:t>
        <w:br/>
        <w:t>- Мұқан сен неғып жүрсің оқуға бармай - деді. Содан кейін</w:t>
        <w:br/>
        <w:t>мен де баратын болдым. Не керек, Төлеген қарсы болған жоқ.</w:t>
        <w:br/>
        <w:t>1933 жылы Қазақстан Орталық комитетінің қаулысы</w:t>
        <w:br/>
        <w:t>бойынша қазақ балаларын оқу орындарына көбірек алу жөнінде</w:t>
        <w:br/>
        <w:t>шешім болған еді. Облыстарға бала алуға уәкілдер жіберіп,</w:t>
        <w:br/>
        <w:t>демалысқа кеткен студенттерге де тапсырма берген екен. Бізге</w:t>
        <w:br/>
        <w:t>осы жағдайды Төкең айтып түсіндіріп, менің бірге ілесуіме</w:t>
        <w:br/>
        <w:t>қарсылық еткен жоқ.</w:t>
        <w:br/>
        <w:t>Екі-үш күн жолға дайындалып, қаражат жинадым. 1933</w:t>
        <w:br/>
        <w:t>жылдың тамыз айының 20-нан кейін жолға шықтық. Төлеген,</w:t>
        <w:br/>
        <w:t>Беркінғалиев Ғазез, мен. Үшеумізді Қаратөбе совхозының қазіргі</w:t>
        <w:br/>
        <w:t>Коскөл фермасынан Жұмақайдың әкесі Тау деген ақсақал түйе</w:t>
        <w:br/>
        <w:t>арбамен екі күнде Түзтөбеге жеткізді. "Гау қарт Түзтөбеде таныс</w:t>
        <w:br/>
        <w:t>үйге қондырды. Келесі күн ертемен станцияға барып Москва-</w:t>
        <w:br/>
        <w:t>Алматы поезына билет алып, мініп Алматыға жүріп кеттік...</w:t>
        <w:br/>
        <w:t>Алматыға келгесін Төлегеннің танысы қаратөбелік Бейсалиев</w:t>
        <w:br/>
        <w:t>Сыдықбай деген кісінің үйіне қондық. Келесі күні жолдасымыз</w:t>
        <w:br/>
        <w:t>Беркінғалиев Ғазез, өзінің жолдасымен оқуға кірді, үш ай оқып,</w:t>
        <w:br/>
        <w:t>ауылға, Жымпиты ауданына банк жүйесіне кетті. Сонда жасап</w:t>
        <w:br/>
        <w:t>жүргенде армияға алыңды, соғыс басталыпты.</w:t>
        <w:br/>
        <w:t>Содан кейін Ғазезді көрмедік. (қазіргі кезде Қаратөбеде</w:t>
        <w:br/>
        <w:t>туысқаны Қажмұратов Сәңкібай тұрады) Төлегеннің оқып жүрген</w:t>
        <w:br/>
        <w:t>жері, институтқа алып барды, жаңағы Бейсалиев Сыдықбай</w:t>
        <w:br/>
        <w:t>дайындық бөлімінде сабақ береді екен және емтихан комиссиясында</w:t>
        <w:br/>
        <w:t>Төлегеннің танысы, Орал жігіттері бар екен. Мен емтихан</w:t>
        <w:br/>
        <w:t>тапсырып институттың дайыңдық бөліміне қабылдандым. Екі жыл</w:t>
        <w:br/>
        <w:t>&lt;6.........2...-əәкесеш 46 камелы ете. 2</w:t>
      </w:r>
    </w:p>
    <w:p>
      <w:r>
        <w:t>шаруашылықтар экономикасын өркендетуге үлкен үлес қосты.</w:t>
        <w:br/>
        <w:t>“Қаратөбе” совхозы ауданның шығыс жағында орналасқан,</w:t>
        <w:br/>
        <w:t>ҡатынасы қиын, көлдік жері жоқ, кейбір қуаншылық жылдары</w:t>
        <w:br/>
        <w:t>1 азығы тапшы болып, қыста қиыншылық жиі кездесетін</w:t>
        <w:br/>
        <w:t>совхоз еді. Ол директор болып барған жылы қыста мал азығы</w:t>
        <w:br/>
        <w:t>кетпей, малдың жазғытұрым өлім-жітімге ұшырау қауіпі туды.</w:t>
        <w:br/>
        <w:t>Сонда дайындаған шөбі мол көршілес Ақтөбе облысындағы</w:t>
        <w:br/>
        <w:t>Ойыл ауданының “Жетікөл” совхозынан қыстың қақаған аязы</w:t>
        <w:br/>
        <w:t>ген боранды күндерінде, техниканың тапшы кезінде мал азығын</w:t>
        <w:br/>
        <w:t>тасуды қалай ұйымдастырғаны әлі көз алдымда. Осы кезде ол</w:t>
        <w:br/>
        <w:t>совхоз директоры ғана емес, соғыстағы батыл да шешімді</w:t>
        <w:br/>
        <w:t>командир сияқты болып көрінді. Немесе ол үш жыл директор</w:t>
        <w:br/>
        <w:t>болып істегенде “Қалдығайты” совхозы одақтағы ең ірі</w:t>
        <w:br/>
        <w:t>совхоздардың біріне айналды. “Қалдығайты” совхозы одақтағы</w:t>
        <w:br/>
        <w:t>гн арзан ет өндіретін совхөз” деп КПСС Орталық Комитетінің</w:t>
        <w:br/>
        <w:t>Пленумында атап көрсетілді.</w:t>
        <w:br/>
        <w:t>Төлеген 1962 жылы Қаратөбе ауданының партия</w:t>
        <w:br/>
        <w:t>комитетінің бірінші хатшысы болып сайланды. 1963 жылы</w:t>
        <w:br/>
        <w:t>удандар іріленіп, Қаратөбе мен Жымпиты аудандық</w:t>
        <w:br/>
        <w:t>уылшаруашылық басқармасының бастығы жұмысына барды.</w:t>
        <w:br/>
        <w:t>( ондықтан да Төкең бұрынғы екі аудан көлеміндегі</w:t>
        <w:br/>
        <w:t>шаруашылықтарды басқаруда, ауданның экономикалық, мәдени-</w:t>
        <w:br/>
        <w:t>құрылыс жұмыстарын дамытуда белсенділікпен жұмыс жасады.</w:t>
        <w:br/>
        <w:t>1965 жылы қаңтар айында Т.Жүмақаев Тайпақ аудандық</w:t>
        <w:br/>
        <w:t>партия комитетінің бірінші хатшысы бөлып сайланды. Ол осы</w:t>
        <w:br/>
        <w:t>ұйымды 13 жыл бойы, немесе 1978 жылы құрметті демалысқа</w:t>
        <w:br/>
        <w:t>шыққанға дейін басқарды. Төкең жұмыс жасаған кезеңде Тайпақ</w:t>
        <w:br/>
        <w:t>ауданының шаруашылық және мәдени-құрылыс жұмыстарында</w:t>
        <w:br/>
        <w:t>кол жеткен табыстарын сол заманда жиі өтетін облыстық</w:t>
        <w:br/>
        <w:t>киналыстардан еститін едік. Сонымен қатар Төлеген 1966 -</w:t>
        <w:br/>
        <w:t>970 жылдары аралығында осы ауданның халқының зор сеніміне</w:t>
        <w:br/>
        <w:t>не болып, Қазақ ССР Жоғарғы Советіне депутат болды.</w:t>
        <w:br/>
        <w:t>Төлеген қай жұмыста болса да мәдени, ағарту, денсаулық,</w:t>
        <w:br/>
        <w:t>халықтың тұрмыс-тіршілігіне тікелей әсер ететін жұмыстарға</w:t>
        <w:br/>
        <w:t>грекше көңіл бөлетін еді, осы мекемелерге бірінші кезекте көмек</w:t>
        <w:br/>
        <w:t>беруге әзір тұратын. Бір мысал: Мен 1956 жылы Қаратөбе</w:t>
        <w:br/>
        <w:t>зуданының орталығындағы мектепке директорлық жұмысқа</w:t>
        <w:br/>
        <w:t>келдім. Мектептің жағдайы өте нашар болды. Осы мектепте</w:t>
        <w:br/>
        <w:t>&lt;....екеккеккклкккен-. 40 льсомененике еккен. 2</w:t>
        <w:br/>
        <w:t>басқарудың қыр-сырын, мән-жайын, машығын санамызға</w:t>
        <w:br/>
        <w:t>сініріп, бойымызға дарыттық.</w:t>
        <w:br/>
        <w:t>Төкең айтатын:</w:t>
        <w:br/>
        <w:t>- Ғазиз, аупарткомның екінші хатшысы - «райкомның</w:t>
        <w:br/>
        <w:t>рабочий лошады», сен бәрін білуің, түсінуін, ауырлықты</w:t>
        <w:br/>
        <w:t>иығыңмен көтере білуің керек, сонда ғана болашаққа із</w:t>
        <w:br/>
        <w:t>қалдырарлық іс тындыра аласың - деуші еді.</w:t>
        <w:br/>
        <w:t>Т.Жұмақаев облыста белгілі басшы еді. Кадрларды</w:t>
        <w:br/>
        <w:t>тәрбиелеудің қыр-сырын жақсы меңгерген азамат болатын.</w:t>
        <w:br/>
        <w:t>Тәртіптің, талаптың қатал уақыты ғой. Ол жылдардың</w:t>
        <w:br/>
        <w:t>басшылары принципшіл, бірбеткей, қатты болды. Жұмыс</w:t>
        <w:br/>
        <w:t>бабында, немесе басқалай кемшіліктер жіберіп, мәселесі</w:t>
        <w:br/>
        <w:t>аупарткомның бюросында қаралатын коммнистерге, жауапты</w:t>
      </w:r>
    </w:p>
    <w:p>
      <w:r>
        <w:t>қызметкерлерге бюро мүшелері қатал шара алуды ұсынып</w:t>
        <w:br/>
        <w:t>жататын. Тағдыры қыл үстіне көтерілген азаматтарды Төкең</w:t>
        <w:br/>
        <w:t>өз кезегінде өктемдіктің тегеуірініне салып жібермей, шама</w:t>
        <w:br/>
        <w:t>келсе жазасын тәрбиелік мәні бар шараларға ауыстырудың</w:t>
        <w:br/>
        <w:t>ынғайын тауып отыратын.</w:t>
        <w:br/>
        <w:t>Осыған орай тағы бір жайды еске түсірейін. Жас кезінде</w:t>
        <w:br/>
        <w:t>адамда тәуекел мен жігерге қоса кейде асыра сілтеп жіберетін</w:t>
        <w:br/>
        <w:t>албырттық та болады. Совхозға директор болған жылы өзім</w:t>
        <w:br/>
        <w:t>қатарлас кейбір азаматтардың ақылын тыңдап, жоспарда жоқ,</w:t>
        <w:br/>
        <w:t>қаражат көзі белгіленбеген алты үйді шаруашылық есебінен</w:t>
        <w:br/>
        <w:t>салдырып, сол кездің ақша айналымы заңына қайшы әрекет</w:t>
        <w:br/>
        <w:t>жасаппын. Тергеушілер менің партиялык мәселемді қарауды</w:t>
        <w:br/>
        <w:t>ұсынды.</w:t>
        <w:br/>
        <w:t>Бюро мені партиядан шығарып тастамағанымен, қатты</w:t>
        <w:br/>
        <w:t>талқылады. Егер Төкеңдей басшы болмаса ол жерде менің</w:t>
        <w:br/>
        <w:t>партия қатарында қалу-қалмауымның өзі екіталай болатын.</w:t>
        <w:br/>
        <w:t>Өйткені партиядан шығару мәселесінің салмағы басым тұр</w:t>
        <w:br/>
        <w:t>еді. Отырысты қорытындылай келіп Төкең:</w:t>
        <w:br/>
        <w:t>- Хаймулдин жолдасқа қандай шара алсақ та болады.</w:t>
        <w:br/>
        <w:t>Алай да жас директор үйлерді әлдебір теріс пиғылмен емес,</w:t>
        <w:br/>
        <w:t>еңбекшілерге жағдай жасайын деп салдырған ғой. Ол үйлерге</w:t>
        <w:br/>
        <w:t>малшылар ғана кіргізілген. Сондықтан бір жолға кешірім</w:t>
        <w:br/>
        <w:t>жасап, қатаң сөгіспен шектейік. Сабақ болды. Енді қоғам</w:t>
        <w:br/>
        <w:t>қаржысын жұмсауға -сақ қарайтын шығар,- деп тұжырымдады.</w:t>
        <w:br/>
        <w:t>Шынында да бүл маған зор тағылым болды. Жоспарлы</w:t>
        <w:br/>
        <w:t>&lt;-...............кикекл....... 54 әзеееколежее- лен кеенкеек кек.</w:t>
        <w:br/>
        <w:t>экономика тұсында қаржы жұмсауда белгіленген бағыт-</w:t>
        <w:br/>
        <w:t>бағдардан қия баспаудың қажеттілігін мықтап ұғындым.</w:t>
        <w:br/>
        <w:t>Бірде мынандай жағдай болыпты. Совхоз директоры</w:t>
        <w:br/>
        <w:t>сырқаттанып қалып орынына калған бас мал маман күн</w:t>
        <w:br/>
        <w:t>суытып, жұрт ет сұрай бастағасын қолындағы билігін</w:t>
        <w:br/>
        <w:t>пайдаланып еңбекшілердің өз ақшаларына 3 - 4 ірі қара сойып</w:t>
        <w:br/>
        <w:t>береді. Бұл сол кездің талаптарына елеулі қайшылық болып</w:t>
        <w:br/>
        <w:t>есептелетін. Қоғамның малын өндірістік қажеттілікке</w:t>
        <w:br/>
        <w:t>пайдаланған кезде сойылған малдың еті өлшеніп,</w:t>
        <w:br/>
        <w:t>шаруашылықтың қоймасы арқылы үлестірілуі тиіс. Артынша</w:t>
        <w:br/>
        <w:t>үстінен арыз түсіп, мәселенің мән-жайын тексерген халықтық</w:t>
        <w:br/>
        <w:t>бақылау комитеті орын алған заң бұрмалаушылықтың</w:t>
        <w:br/>
        <w:t>болғанын анықтап, аудандық партия комитетінің бюросына</w:t>
        <w:br/>
        <w:t>бас маманды партиядан шығарып, орынынан босатуды</w:t>
        <w:br/>
        <w:t>ұсынады. Мәселені әбден талқылай келе, маманның қателігіне</w:t>
        <w:br/>
        <w:t>көз жеткізген Т.Жұмақаев сонда да өзінің бүйрегі бұратын</w:t>
        <w:br/>
        <w:t>тым тәуір жас маманды қатаң жазаға қимай:</w:t>
        <w:br/>
        <w:t>- Шыныңды айтшы, жарқыным, совхоз малының етін</w:t>
        <w:br/>
        <w:t>ақшасына бергенің берген, өлшемей сатқаның қалай?- десе</w:t>
        <w:br/>
        <w:t>анау:</w:t>
        <w:br/>
        <w:t>- Үйдегі келіншегім ,,Ақадал малдың етін балтаға</w:t>
        <w:br/>
        <w:t>салғызба, сүйегі шытынап, бүлінеді. Обал болады”- деді - деп</w:t>
        <w:br/>
        <w:t>қарап тұрған көрінеді.</w:t>
        <w:br/>
        <w:t>Аупарткомдағылар:</w:t>
      </w:r>
    </w:p>
    <w:p>
      <w:r>
        <w:t>- Мынауың Қожанасырдың ауылынан көрінеді ғой. Бюро</w:t>
        <w:br/>
        <w:t>отырысында не айтып, не қою керектігін де шамаламай түр</w:t>
        <w:br/>
        <w:t>ғой - деп шүйлігеді.</w:t>
        <w:br/>
        <w:t>Дей тұрғанмен маманның бүл әңгімені парықсыздықпен</w:t>
        <w:br/>
        <w:t>емес, өзі , шындықты айт дегесін бүкпесіз айтып салғанын”</w:t>
        <w:br/>
        <w:t>шамалаған Төкең:</w:t>
        <w:br/>
        <w:t>- Не десе, о десін, үлестірген етінің ақшасын кассаға</w:t>
        <w:br/>
        <w:t>эткізген екен, қатаң сөгіс беріп, уақытша директорлықтан</w:t>
        <w:br/>
        <w:t>шеттете тұрайық - деген көрінеді.</w:t>
        <w:br/>
        <w:t>Кейін сол маман қаракөл қойын асылдандыру</w:t>
        <w:br/>
        <w:t>тақырыбында кандидаттық диссертация корғап, ғылыми атағы</w:t>
        <w:br/>
        <w:t>бар білікті мамандардың қатарына қосылды. Шамасы сұңғыла</w:t>
        <w:br/>
        <w:t>Төкең ол маманның да ,,Қожанасырдың ауылынан келгеннің”</w:t>
        <w:br/>
        <w:t>қылығын жасағанымен, алал, аңғал, бірақ саналы, деңгейлі</w:t>
        <w:br/>
        <w:t>ПРИКАЗ</w:t>
        <w:br/>
        <w:t>ВОЙСКАМ ФРОНТА</w:t>
        <w:br/>
        <w:t>4 марта 1942 года Хе 04-Н Действуюшая армия</w:t>
        <w:br/>
        <w:t>От имени Президиума Верховного Совета СССР за</w:t>
        <w:br/>
        <w:t>образцовое выполнение боевых заданий Командования на</w:t>
        <w:br/>
        <w:t>фронте борьбы с немецкими захватчиками и проявленные при</w:t>
        <w:br/>
        <w:t>этом доблесть и мужества награждаю:</w:t>
        <w:br/>
        <w:t>ОРДЕНОМ КРАСНОГО ЗНАМЕНИ</w:t>
        <w:br/>
        <w:t>11. Лейтенанта ДЖУМАКАЕВА ТУЛЕГЕНА</w:t>
        <w:br/>
        <w:t>КОМАНДУЮШИЙ ВОЙСКАМИ ФРОНТА</w:t>
        <w:br/>
        <w:t>ГЕРОЙ СОВЕТСКОГО СОЮЗА</w:t>
        <w:br/>
        <w:t>ГЕНЕРАЛ АРМИИ К.МЕРЕЦКОВ</w:t>
        <w:br/>
        <w:t>ЧЛЕН ВОЕННОГО СОВЕТА</w:t>
        <w:br/>
        <w:t>ФРОНТА АРМЕЙСКИЙ КОМИССАР</w:t>
        <w:br/>
        <w:t>І РАНГА А.ЗАПОРОЖЕЦ.</w:t>
        <w:br/>
        <w:t>НАЧАЛЬНИК ШТАБА ФРОНТА</w:t>
        <w:br/>
        <w:t>ГЕНЕРАЛ-МАЙОР Г.СТЕЛЬМАХ.</w:t>
        <w:br/>
        <w:t>(Күн сайын шығып тұратын "“Фронтовая</w:t>
        <w:br/>
        <w:t>Правда” газетінің 1942 жылғы 5</w:t>
        <w:br/>
        <w:t>науырыз, бейсенбі күнгі М248 санының</w:t>
        <w:br/>
        <w:t>бірінші бетінде жарияланған )</w:t>
        <w:br/>
        <w:t>Үшінші тарау</w:t>
        <w:br/>
        <w:t>ЖЫЛДАР ЖАҢҒЫРЫҒЫ</w:t>
        <w:br/>
        <w:t>(Мақалалар. Хаттар. Құжаттар.)</w:t>
        <w:br/>
        <w:t>Тарауға түсініктеме: Әкемнің бір ерекше қасиеті құжат</w:t>
        <w:br/>
        <w:t>атаулыға құнттылығы. Оның жеке құжаттарының ішінен сонау</w:t>
        <w:br/>
        <w:t>соғыс жылдарының газеттерін де, елден, жолдастарынан,</w:t>
        <w:br/>
        <w:t>майдандастарынан келген хаттарды да, әр жылдардағы</w:t>
        <w:br/>
        <w:t>басылымдар мен құжаттардың да не шұрайын кездестіруге</w:t>
      </w:r>
    </w:p>
    <w:p>
      <w:r>
        <w:t>болады. Бұл тарауда сол құжаттардың маңыздыларын, әкеміздің</w:t>
        <w:br/>
        <w:t>азаматтық келбетін ажарландыратын игіліктерді жылдарына</w:t>
        <w:br/>
        <w:t>қарай іріктеп, сол күйінде ұсынғанды жөн деп таптық.</w:t>
        <w:br/>
        <w:t>СТРЕМИТЕЛЬНАЯ АТАКА</w:t>
        <w:br/>
        <w:t>При наступлении на деревню Ф. конники политрука</w:t>
        <w:br/>
        <w:t>Муханова совершали ночной марш. На рассвете они</w:t>
        <w:br/>
        <w:t>повстречались с немецкой колонной и сходу вступили в бой.</w:t>
        <w:br/>
        <w:t>Шедший впереди нашей колонны командир эскадрона</w:t>
        <w:br/>
        <w:t>младший политрук Джумакаев, быстро оценив обстановку,</w:t>
        <w:br/>
        <w:t>приказал конникам спешиться. Расстреляв в упор из автомата</w:t>
        <w:br/>
        <w:t>немецкого офицера, он громко подал гоманду: “Конники, в</w:t>
        <w:br/>
        <w:t>атаку”. Наши бойцы стремительно пошли в атаку, громя</w:t>
        <w:br/>
        <w:t>опешивших гитлеровцев.</w:t>
        <w:br/>
        <w:t>В итоғе этого боя было уничтожено три офицера, сто</w:t>
        <w:br/>
        <w:t>двадцать солдат противника, взят в плен немецкий обер-</w:t>
        <w:br/>
        <w:t>&lt;С.............е---сех. 6) кие... Ф</w:t>
        <w:br/>
        <w:t>17 ноября 197бг.</w:t>
        <w:br/>
        <w:t>Уважаемый Тулеген Джумакаевич!</w:t>
        <w:br/>
        <w:t>Это письмо пишет Вам, ваш однополчанин, бывший</w:t>
        <w:br/>
        <w:t>политрук 3 эскадрона 98 кавалерийского полка, 25 особой</w:t>
        <w:br/>
        <w:t>кав. дивизии Подзолко Александр Никитович.</w:t>
        <w:br/>
        <w:t>Ваш адрес мне прислал полковник в отставке тов. Хабиб</w:t>
        <w:br/>
        <w:t>Ислам Хайбуллович.</w:t>
        <w:br/>
        <w:t>Я хорошо Вас помню (если это были Вы) и ваши</w:t>
        <w:br/>
        <w:t>действия в ночном встречном бою на реке Тосно. Тогда вы</w:t>
        <w:br/>
        <w:t>были зам. командира эскадрона. Командиром эскадрона был</w:t>
        <w:br/>
        <w:t>капитан Гнедой Андрей Андреевич. Этот бой произошел в</w:t>
        <w:br/>
        <w:t>конце февраля 1942г.</w:t>
        <w:br/>
        <w:t>Вы должны хорошо помнить, Муханова Василия</w:t>
        <w:br/>
        <w:t>Ивановича, он был зам. командира полка по строевой части.</w:t>
        <w:br/>
        <w:t>Он проживает в Москве по адресу: Москва В-261</w:t>
        <w:br/>
        <w:t>.Ломоносовский проспект дом 3 кө. 273.</w:t>
        <w:br/>
        <w:t>Не знаете ли Вы адреса однополчан по 98 кав. полку и</w:t>
        <w:br/>
        <w:t>25 окд. Если знаете и не сочтете за труд, то вышлите мне.</w:t>
        <w:br/>
        <w:t>В школе М9416 г.Петродворца ведется поиск героев-</w:t>
        <w:br/>
        <w:t>кавалеристов 25 особой кавалерийской дивизии. Там же будет</w:t>
        <w:br/>
        <w:t>создан "Музей Славы” 25 окд.</w:t>
        <w:br/>
        <w:t>Адрес школы: 198903 г.Петродворец Бульвар Ленина дом</w:t>
        <w:br/>
        <w:t>1/35 школа Ре 416 Совет красных следопытов.</w:t>
        <w:br/>
        <w:t>Для организации "Музея Славы” Вы должны будите</w:t>
        <w:br/>
        <w:t>выслать фотографию или фотографии, какие у Вас имеются,</w:t>
        <w:br/>
        <w:t>а также воспоминания о боевых действиях полка, эскадрона.</w:t>
        <w:br/>
        <w:t>Хорошо было бы, если бы Вы выслали фотографию</w:t>
        <w:br/>
        <w:t>военных лет Тулеген Джумакаевич, буду надеяться, что это</w:t>
        <w:br/>
        <w:t>были Вы зам. командира эскадрона, когда я был политруком.</w:t>
      </w:r>
    </w:p>
    <w:p>
      <w:r>
        <w:t>Желаю Вам и вашей семье всего доброго!</w:t>
        <w:br/>
        <w:t>Мой адрес: Москва Г-108 2 филевчкая ул. дом 7/19 кор 7</w:t>
        <w:br/>
        <w:t>көв.35</w:t>
        <w:br/>
        <w:t>С уважением и приветом: Подзолко А.Н.</w:t>
        <w:br/>
        <w:t>%25</w:t>
        <w:br/>
        <w:t>Мен осы қатты жазғанда Сіздің халыңызды білейін деп</w:t>
        <w:br/>
        <w:t>отырмын, ерінбей барлық жағдайды айтып хат жазыңыз.</w:t>
        <w:br/>
        <w:t>Біз Сізді асығыс күтудеміз, ерім деп аттандырған еліне</w:t>
        <w:br/>
        <w:t>келмейді деген үміт жоқ. Біз үшін сіздің ден саулығыңыздың</w:t>
        <w:br/>
        <w:t>сауығуы. Ал жарақаттану қандай зиян келтіріп, дене</w:t>
        <w:br/>
        <w:t>құрлысыңызды қай дәрежеде кемітседе, Сіз біз үшін бұрынғы</w:t>
        <w:br/>
        <w:t>қалпыңыздасыз.</w:t>
        <w:br/>
        <w:t>Өзіңіз тәуірленіп қызметке жарасаңыз өзімізге келіңіз.</w:t>
        <w:br/>
        <w:t>Орныңыз қалаған жеріңізден дайын. Партия қызметіне</w:t>
        <w:br/>
        <w:t>отыруға болады, ал бұрынғы үйренген қызметі гой деп біз</w:t>
        <w:br/>
        <w:t>Сізді күні бұрын райсовет председателінің мал шаруашылығы</w:t>
        <w:br/>
        <w:t>жөніндегі орынбасарына ұйғарып, Сіздің келуіңізден үміттеніп</w:t>
        <w:br/>
        <w:t>отырмыз. Сырттан биледі демеңіз, билесек сенгендіктің</w:t>
        <w:br/>
        <w:t>базнасы.</w:t>
        <w:br/>
        <w:t>Соңғы пікірлерді мен райком бюро мүшелері атынан</w:t>
        <w:br/>
        <w:t>жазып отырғанымды есіңізге алыңыз, пікіріңізді жазыңыз.</w:t>
        <w:br/>
        <w:t>Көрісетін күн тез келсін! Біз күтеміз!</w:t>
        <w:br/>
        <w:t>Коммунистік сәлеммен, Серікбай Төлеубаев</w:t>
        <w:br/>
        <w:t>8/.43ж.</w:t>
        <w:br/>
        <w:t>Здравствуйте, дорогой Тулеген!</w:t>
        <w:br/>
        <w:t>Простите меня за такое несколько панибратское</w:t>
        <w:br/>
        <w:t>обрашение к Вам.</w:t>
        <w:br/>
        <w:t>Я очень рад, что Вы откликнулись на мой з06. Возможно,</w:t>
        <w:br/>
        <w:t>что мы никогда не встречались, но мы все равно однополчане</w:t>
        <w:br/>
        <w:t>и воины многострадальной 2-й ударной армии Волховского</w:t>
        <w:br/>
        <w:t>фронта.</w:t>
        <w:br/>
        <w:t>Представляюсыь: Я - бывший помошник начальника связи</w:t>
        <w:br/>
        <w:t>13-го кав. корпуса и затем старший помошник начальника</w:t>
        <w:br/>
        <w:t>связи 2-й ударной армиши, ныне полковник в отставке ХАБИБ</w:t>
        <w:br/>
        <w:t>Ислам Хайбуллович.</w:t>
        <w:br/>
        <w:t>На Волховский фронт я прибыл 15 апреля 1942 года в</w:t>
        <w:br/>
        <w:t>должности начальника связи 77-й кавдивизиш. Тогда же наша</w:t>
        <w:br/>
        <w:t>дивизия была расформирована и целиком пошла на пополнение</w:t>
        <w:br/>
        <w:t>25-й и 87-й кавдивизий 13 КК. Тогда я короткое время побывал</w:t>
        <w:br/>
        <w:t>&lt;&lt;... ..-.-.------- 67 желееекклелек лекке сө 2</w:t>
        <w:br/>
        <w:t>ответственной руководяшей работе, крепкого здоровья и</w:t>
      </w:r>
    </w:p>
    <w:p>
      <w:r>
        <w:t>счастья в личной жизни!</w:t>
        <w:br/>
        <w:t>Привет и поклон Вашей семье!</w:t>
        <w:br/>
        <w:t>С глубоким уважением и приветом /И. ХАБИБ)/.</w:t>
        <w:br/>
        <w:t>21.6.76 г.</w:t>
        <w:br/>
        <w:t>420111. г.КАЗАНЬ-І11. Большая Красная, 17, кв.14.,</w:t>
        <w:br/>
        <w:t>Хабиб Ислам Хайбуллович.</w:t>
        <w:br/>
        <w:t>Большая Красная, 17, кв. 14,</w:t>
        <w:br/>
        <w:t>Хабибу Исламу Хайбулловичу.</w:t>
        <w:br/>
        <w:t>54</w:t>
        <w:br/>
        <w:t>Наш боевой друг Джумакаев</w:t>
        <w:br/>
        <w:t>Вторая ударная армия, в войсках которой Вы принимали</w:t>
        <w:br/>
        <w:t>боевое участие, вписала в историю Великой Отечественной войны</w:t>
        <w:br/>
        <w:t>19ДІ - 1945 іт. немало славных героических дел. Она участвовала в</w:t>
        <w:br/>
        <w:t>крупных фронтовых операциях: Любаньской и Синявинской в 1942.</w:t>
        <w:br/>
        <w:t>году под Ленинградом, прорыве блокады Ленинграда в январе 1943</w:t>
        <w:br/>
        <w:t>года, полном освобождении Ленинграда от вражеской блокады в</w:t>
        <w:br/>
        <w:t>январе 1944 года освобождении Эстонии в сентябре 1944 года,</w:t>
        <w:br/>
        <w:t>Польши в январе-феврале 1945 года. Заключительный этап</w:t>
        <w:br/>
        <w:t>Отечественной войны армия провела в составе 2-го Белорусского</w:t>
        <w:br/>
        <w:t>фронта, закончив боевые действия 8 мая 1945 года на севере Германии</w:t>
        <w:br/>
        <w:t>в районе Штральзунд, остров Рюген.</w:t>
        <w:br/>
        <w:t>Московское отделение Совста ветеранов 2-й ударной армии,</w:t>
        <w:br/>
        <w:t>в соответствии с принятым решением на встрече ее воинов, на</w:t>
        <w:br/>
        <w:t>которой была избрана редакционная коллегия, готовит к изданию</w:t>
        <w:br/>
        <w:t>сборник воспоминаний о боевом пути 2-й ударной армии.</w:t>
        <w:br/>
        <w:t>В сборнике предусматривается осветить Материал, из которого</w:t>
        <w:br/>
        <w:t>читатели- прежде всего нынешняя молодежь - могли бы узнать о</w:t>
        <w:br/>
        <w:t>героическом пути армии, стать как бы свидетелями тяжелого, но</w:t>
        <w:br/>
        <w:t>героического труда наших воинов.</w:t>
        <w:br/>
        <w:t>Мы не ставим перед авторами никаких жестких рамок ни в</w:t>
        <w:br/>
        <w:t>выборе темы, ни в манере изложения. Главное, чтобы материал</w:t>
        <w:br/>
        <w:t>был интересным, запоминаюшимся, правдивым. Это может быть</w:t>
        <w:br/>
        <w:t>4 ..м------кекеккенннке е-е 69 МЕНННИнЕнннНЕНКЕНЕНИНЕБЕНЕК,</w:t>
        <w:br/>
        <w:t>ефрейтор. Конники захватили трофеи: две легких пушки, много</w:t>
        <w:br/>
        <w:t>автоматов и важные штабные документы.</w:t>
        <w:br/>
        <w:t>Политрук И.Быков.</w:t>
        <w:br/>
        <w:t>(Қызыл Армияның күн сайын шығып</w:t>
        <w:br/>
        <w:t>тұратын "Отваға" газетінің 1942</w:t>
        <w:br/>
        <w:t>4 науырыз, сәрсенбі күнгі Ме397 саны)</w:t>
        <w:br/>
        <w:t>НАСЛЕДНИКИ ГЕРОИЧЕСКОЙ</w:t>
        <w:br/>
        <w:t>СЛАВЫ ПЕРВОЙ КОННОЙ</w:t>
        <w:br/>
        <w:t>По всему фронту идет слава об отважных конниках генерада</w:t>
        <w:br/>
        <w:t>Гусева. Действуя по тылам врага, храбрые кавалеристы громят</w:t>
      </w:r>
    </w:p>
    <w:p>
      <w:r>
        <w:t>живую силу и технику фашистов. Пробираясь лесными тропами и</w:t>
        <w:br/>
        <w:t>по снежной целине, они грозной лавиной неожиданно обрушиваются</w:t>
        <w:br/>
        <w:t>на врага, перерезают его коммуникации, портят связь. Мужественная</w:t>
        <w:br/>
        <w:t>поступь наследников героической славы Первой конной армии,</w:t>
        <w:br/>
        <w:t>ндуших вперед, на освобождение великого города Ленина от немецкой</w:t>
        <w:br/>
        <w:t>блокады. Десятки сел и деревень освободили гусевцы от тягостного</w:t>
        <w:br/>
        <w:t>ига немецких захватчиков. Радостңо встречает своих освободителей</w:t>
        <w:br/>
        <w:t>население. Родина горячо благодарит отважных бойцов за их смелые</w:t>
        <w:br/>
        <w:t>ПОДВИГИ,</w:t>
        <w:br/>
        <w:t>В жестоких схватках с врагом добывают победы красные</w:t>
        <w:br/>
        <w:t>кавалеристы. Гусевцам приходится преодолевать упорное</w:t>
        <w:br/>
        <w:t>сопротивление противника, отражать яростные контратаки</w:t>
        <w:br/>
        <w:t>гитлеровцев. В боях ежедневно рождаются новые герои, растут и</w:t>
        <w:br/>
        <w:t>закаляются советские богатыри.</w:t>
        <w:br/>
        <w:t>С восхицением и благодарностью будут помнить жители села</w:t>
        <w:br/>
        <w:t>С. оботважных действиях конников командира Муханова. Храбрые</w:t>
        <w:br/>
        <w:t>конники стремительно ринулись на противника, сильно</w:t>
        <w:br/>
        <w:t>укрепившегося в этом селе. Действуя быстро и решительно, они</w:t>
        <w:br/>
        <w:t>зашли в тыл врага и оседлали дорогу, по которой фашисты</w:t>
        <w:br/>
        <w:t>подбрасывали подкрепления. Враг отчаянно сопротивлялся. Его</w:t>
        <w:br/>
        <w:t>силы численно превосходили силы атакуюших во много раз. Однако</w:t>
        <w:br/>
        <w:t>умелым маневром конники Муханова сломили сопротивление</w:t>
        <w:br/>
        <w:t>противника и обратили его в бегство. В этом бою кавалеристы</w:t>
        <w:br/>
        <w:t>уничтожили десятки фашистов и захватили танкетку, 15 автомашин,</w:t>
        <w:br/>
        <w:t>&lt;.----------əчə«əҢд63 -----------------?</w:t>
        <w:br/>
        <w:t>Поздравляю с праздником - Днем Победы!</w:t>
        <w:br/>
        <w:t>Желаю Вам и вашей семье, хорошего майского настроения.</w:t>
        <w:br/>
        <w:t>Будьте всегда таким улорным в победе, на трудовом фронте,</w:t>
        <w:br/>
        <w:t>каким я Вас помню в Любаньской операции 19422.</w:t>
        <w:br/>
        <w:t>От души желаю Вам и вашей семье постоянной</w:t>
        <w:br/>
        <w:t>бодрости и здоровья, счастья и успехов в0 всем, в воспитании</w:t>
        <w:br/>
        <w:t>молодого поколения на боевых традициях нашего трудового</w:t>
        <w:br/>
        <w:t>народа.</w:t>
        <w:br/>
        <w:t>С уважением и приветом А.Подзолко</w:t>
        <w:br/>
        <w:t>РС. Будете в Москве, прошу быть гостем, всегда найдется</w:t>
        <w:br/>
        <w:t>место. Телефон 144-59-68</w:t>
        <w:br/>
        <w:t>54</w:t>
        <w:br/>
        <w:t>п.Калмыково, Тайпакского р-на, Уральской области</w:t>
        <w:br/>
        <w:t>Уважаемый товариш</w:t>
        <w:br/>
        <w:t>Джумакаев Тулеген!</w:t>
        <w:br/>
        <w:t>Во Львовском высшем военно-политическом ордена Красной</w:t>
        <w:br/>
        <w:t>Звезды училише персоборудуется музей Боевой славы и создается</w:t>
        <w:br/>
        <w:t>на территории галерея выпускников “Наши питомцы”.</w:t>
        <w:br/>
        <w:t>Командование и политический отдел убедительно просят</w:t>
        <w:br/>
        <w:t>Вас указать последнюю занимаемую должность, прислать свою</w:t>
        <w:br/>
        <w:t>краткую автобиографию, фотографию (пленку), а также</w:t>
        <w:br/>
        <w:t>личные веши, опубликованные работы, документы, другие</w:t>
      </w:r>
    </w:p>
    <w:p>
      <w:r>
        <w:t>материалы, представляюшие интерес для воспитания личного</w:t>
        <w:br/>
        <w:t>состава училиша на его боевых традициях.</w:t>
        <w:br/>
        <w:t>Начальник Львовского высшего военно-политического</w:t>
        <w:br/>
        <w:t>ордена Красной Звезды училиша</w:t>
        <w:br/>
        <w:t>генерал-майор (Зиновьев)</w:t>
        <w:br/>
        <w:t>Начальник политического отдела</w:t>
        <w:br/>
        <w:t>полковник (Виноградов)</w:t>
        <w:br/>
        <w:t>минкнкекикккк кокк кк ик кн нн нккккккккккккккккккккккккккккккккккккана</w:t>
        <w:br/>
        <w:t>Вспоминаются Начальник политотдела спецчастей Алма-</w:t>
        <w:br/>
        <w:t>Атинского гарнизона, бывший Военный атташе в Иране Полковник</w:t>
        <w:br/>
        <w:t>Заки Мамбетов, его жена Далап-апай, - обаятельнейшие люди, с</w:t>
        <w:br/>
        <w:t>громадным уважением относившиеся к отцу.</w:t>
        <w:br/>
        <w:t>Помнится безвременно - в гастролях по родному краю -</w:t>
        <w:br/>
        <w:t>трагически погибшая Қалампыр Рахимова, в чьей квартире вместе</w:t>
        <w:br/>
        <w:t>трожили около года и которую любил слушать отец.</w:t>
        <w:br/>
        <w:t>Должен заметить, что партийные кадры сталинской закалки,</w:t>
        <w:br/>
        <w:t>1ним из которых был коммунист Толеген Джумакаев, все силы</w:t>
        <w:br/>
        <w:t>тдавали работе, но не стремились к личному обогашению.</w:t>
        <w:br/>
        <w:t>Конечно, жили небедно, но чрезмерной роскоши и огромного</w:t>
        <w:br/>
        <w:t>богатства не было. Помню, ему по выходу на пенсию разрешили</w:t>
        <w:br/>
        <w:t>купить новую машину “Волга”, и он смог выкупить ее не без</w:t>
        <w:br/>
        <w:t>напряжения.</w:t>
        <w:br/>
        <w:t>Судьба отвела отцу 70 лет жизни, за исключением нескольких</w:t>
        <w:br/>
        <w:t>месяцев. Думаю, что им прожита большая и интересная жизнь.</w:t>
        <w:br/>
        <w:t>Жизнь, отданная стране, называемой СССР - он родился за несколько</w:t>
        <w:br/>
        <w:t>лет до рождения этой страны, эта страна пережила его на несколько</w:t>
        <w:br/>
        <w:t>лет, Эта страна подняла его, - дала хорошее образование, воспитала.</w:t>
        <w:br/>
        <w:t>Эту страну в страшную войну он зашишал и зашитил. После</w:t>
        <w:br/>
        <w:t>«эйны он эту страну восстанавливал и вөсстановил. Он был сельским</w:t>
        <w:br/>
        <w:t>гуководителем, руководителем районного звена, которое по</w:t>
        <w:br/>
        <w:t>гвропейским меркам сопоставимо с целыми странами. От лишений</w:t>
        <w:br/>
        <w:t>военного времени довел до благополучия - в Тайпакском,</w:t>
        <w:br/>
        <w:t>Каратюбинском, Джамбейтинском районах жили хорошо, работали,</w:t>
        <w:br/>
        <w:t>могли видеть счастье своих детей и внуков,</w:t>
        <w:br/>
        <w:t>Думаю, что отец, Толеген Джумакаев, достоин благодарной</w:t>
        <w:br/>
        <w:t>амяти не только своих родных и близких, но и Уральской области</w:t>
        <w:br/>
        <w:t>Казахстана в целом.</w:t>
        <w:br/>
        <w:t>Нурлан ТЕМИРГАЛИЕВ,</w:t>
        <w:br/>
        <w:t>доктор физико-математических</w:t>
        <w:br/>
        <w:t>наук, профессор, академик</w:t>
        <w:br/>
        <w:t>Международной Академии наук</w:t>
        <w:br/>
        <w:t>Высшей школы</w:t>
        <w:br/>
        <w:t>и отдельный боевой эпизод, и рассказ о друзьях-однополчанах, и</w:t>
        <w:br/>
        <w:t>очерк о боевом пути части или подразделения. о его солдатах,</w:t>
        <w:br/>
        <w:t>офицерах, воспоминания о действиях в боевых условиях штаба и</w:t>
      </w:r>
    </w:p>
    <w:p>
      <w:r>
        <w:t>родов войск армии /оперативного, разведывательного и</w:t>
        <w:br/>
        <w:t>топографического отделах, артиллерии, бронетанковых и</w:t>
        <w:br/>
        <w:t>инженерных войск/, службы связи, интендантской /вешевое,</w:t>
        <w:br/>
        <w:t>продовольственное и обозно-хозяйственное снабжение/ военных</w:t>
        <w:br/>
        <w:t>сообшений, автомобильной, дорожной, горюче-смазочных</w:t>
        <w:br/>
        <w:t>материалов, военно- санитарной, ветеринарной служб и</w:t>
        <w:br/>
        <w:t>подчиненных им частей и учреждений. Следует рассказать о</w:t>
        <w:br/>
        <w:t>политическом обеспечении боевых действий армии, о</w:t>
        <w:br/>
        <w:t>самоотверженной работе личного состава и авангардной роли</w:t>
        <w:br/>
        <w:t>коммунистов и комсомольцев на всех этапах пути армии.</w:t>
        <w:br/>
        <w:t>Большой интерес для читателей представят подлинные</w:t>
        <w:br/>
        <w:t>документы тех лет - боевые донесения, оперативные сводки,</w:t>
        <w:br/>
        <w:t>дневниковые записи, письма, фотографии, произведения писателей,</w:t>
        <w:br/>
        <w:t>поэтов, художников, служивших в годы войны во 2-й ударной</w:t>
        <w:br/>
        <w:t>армии. -</w:t>
        <w:br/>
        <w:t>Не ограничиваем мы авторов и размерами рукописи, но,</w:t>
        <w:br/>
        <w:t>естественно, хотелось бы, чтобы материал был сжат, компактен;</w:t>
        <w:br/>
        <w:t>обһем книги не может быть очень большим.</w:t>
        <w:br/>
        <w:t>Рукописи, перепечатанные на машинке, через два интервала,</w:t>
        <w:br/>
        <w:t>на одной странице листа, с указанисм фамилии, имени, отчества,</w:t>
        <w:br/>
        <w:t>воинского звания /последнего/, занимаемой должности в период</w:t>
        <w:br/>
        <w:t>описываемых событий, просим выслать не позднее 1 января 1977</w:t>
        <w:br/>
        <w:t>года по адресу: 121359, Москва, улица академика Павлова, дом</w:t>
        <w:br/>
        <w:t>Һ940, кв.104 Левину Имануилу Ильичу.</w:t>
        <w:br/>
        <w:t>Председатель Московского отделения Редактор сборника статей</w:t>
        <w:br/>
        <w:t>Совета ветеранов 2-й ударной армии ,2-я ударная армия”</w:t>
        <w:br/>
        <w:t>ІК.Перлов/ ІМ. Левин/</w:t>
        <w:br/>
        <w:t>Ответственный секретарь сборника статей</w:t>
        <w:br/>
        <w:t>»2-я ударная армия” /В. Кузнецов/</w:t>
        <w:br/>
        <w:t>Телефоны для справок: К.Г. Перлов -1743641</w:t>
        <w:br/>
        <w:t>И.И.Левин -1415280</w:t>
        <w:br/>
        <w:t>В.А. Кузнецов- 1961862</w:t>
        <w:br/>
        <w:t>І2 июля 1976 года Москва</w:t>
        <w:br/>
        <w:t>Жымпитылық ақ тарының даңқын</w:t>
        <w:br/>
        <w:t>қайтадан көтерейік</w:t>
        <w:br/>
        <w:t>Т. Жұмақаев,</w:t>
        <w:br/>
        <w:t>Қазақстан КП аудандық комитетінің секретары.</w:t>
        <w:br/>
        <w:t>Көктем егісі басталды. Ауданымыздың оңтүстігіндегі</w:t>
        <w:br/>
        <w:t>колхоздар ертелі егіс тұқымдарын себуге кірісті. Барлық жерде</w:t>
        <w:br/>
        <w:t>де көктемгі егістің жұмыстарын кезінде бастап, оны ойдағыдай</w:t>
        <w:br/>
        <w:t>өткізу үшін қажетті әзірлік жұмыстары аяқталды. Енді</w:t>
        <w:br/>
        <w:t>жұмысты тез бастап, жеделдете жүргізу қажет болып отыр.</w:t>
        <w:br/>
        <w:t>Биылғы көктем егісінің өткен жылдардағыдан бірсыпыра</w:t>
        <w:br/>
        <w:t>ерекшеліктері және өзгеше сыйпаттары бар. Оның ең бастысы</w:t>
        <w:br/>
        <w:t>- біз СОКП Орталық Комитетінің сентябрь Пленумынан және</w:t>
        <w:br/>
        <w:t>февраль-март Пленумынан кейінгі бірінші көктем егісіне</w:t>
        <w:br/>
        <w:t>кірісіп отырмыз, еліміздің ауыл шаруашылығын онан әрі</w:t>
        <w:br/>
        <w:t>өркендетудің, астық өндірісін арттырудың партия белгілеп</w:t>
        <w:br/>
        <w:t>берген программасын бүкіл халқымыз жүзеге асыруға жұмылып</w:t>
        <w:br/>
        <w:t>жатқан кезеңде кірісіп отырмыз. Ауданымыздың еңбекшілері</w:t>
      </w:r>
    </w:p>
    <w:p>
      <w:r>
        <w:t>бүл күндерде Коммунистік-партия мен Совет үкіметінің ауыл</w:t>
        <w:br/>
        <w:t>шаруашылығын өркендету жөніндегі қаулыларын ойдағыдай</w:t>
        <w:br/>
        <w:t>орындау үшін барлық күш-жүгерін жұмсауда. Сонымен</w:t>
        <w:br/>
        <w:t>бірге биыл аудан МТС-терінің техникалық қуаты едәуір</w:t>
        <w:br/>
        <w:t>нығайды, олар көптеген жаңа қуатты машиналар алды, маман</w:t>
        <w:br/>
        <w:t>кадрлар құрамы толықтырылды, МТС терге тың және тыңайған</w:t>
        <w:br/>
        <w:t>жерлерді игеру ісіне көмектесу үшін еліміздің орталық</w:t>
        <w:br/>
        <w:t>облыстарынан көптеген жас мамандар келді. Осы жағдайлардың</w:t>
        <w:br/>
        <w:t>бәрі бізден көктем егісін неғұрлым тез уақыт ішінде,</w:t>
        <w:br/>
        <w:t>агротехникалық қолайлы мерзімде өткізуді талап етеді. Егіннің</w:t>
        <w:br/>
        <w:t>өнімін арттыру үшін күресті мейлінше күшейте отырып, барлық</w:t>
        <w:br/>
        <w:t>жерде егіннің барлық түрінен жоғары өнім алуды қамтамасыз</w:t>
        <w:br/>
        <w:t>етерліктей тыңғылықты жұмыс жүргізуді талап етеді.</w:t>
        <w:br/>
        <w:t>Сондықтан да колхоздардың, МТС-тердің, совхоздардың</w:t>
        <w:br/>
        <w:t>басшылары, бүкіл партия, совет ұйымдарының қызметкерлері</w:t>
        <w:br/>
        <w:t>барлық күшті көктем егісін тез және сапалы аяқтауға жұмсауы</w:t>
        <w:br/>
        <w:t>керек. Ауданның колхоздары мен совхоздарында быйылғы</w:t>
        <w:br/>
        <w:t>көктемгі егісті 8-10 жұмыс күні ішінде аяқтауды қамтамасыз</w:t>
        <w:br/>
        <w:t>етуіміз керек. Бұл аудан еңбекшілерінің бірінші дәрежелі маңызды</w:t>
        <w:br/>
        <w:t>Міңдеті болып табылады.</w:t>
        <w:br/>
        <w:t>Елімізде астық өңдіруді онан әрі арттыру туралы алға</w:t>
        <w:br/>
        <w:t>қойылып отырған міндетті жүзеге асыруда біздің ауданымызда</w:t>
        <w:br/>
        <w:t>тары егісінің көлемін ұлғайтып, одан жоғары өнім алуды</w:t>
        <w:br/>
        <w:t>қамтамасыз етудің зор маңызы бар. Қазақ ССР Министлер Советі</w:t>
        <w:br/>
        <w:t>мен Қазақстан КП Орталық Комитетінің ,,Республиканың</w:t>
        <w:br/>
        <w:t>колхоздары мен совхоздарында тары өндіруді арттыру шаралары</w:t>
        <w:br/>
        <w:t>туралы” таяуда жарияланған қаулысында халықты жабдықтау</w:t>
        <w:br/>
        <w:t>ісінде тарының зор маңызы бар екендігі, бірақ осыған қарамастан</w:t>
        <w:br/>
        <w:t>бұл дақылды өсіруге соңғы жылдары ойдағыдай көңіл бөлінбей</w:t>
        <w:br/>
        <w:t>келгені атап көрсетілді. Сонымен бірге бұл қаулыда тары өндіруді</w:t>
        <w:br/>
        <w:t>ұлғайтудың шаралары белгіленді.</w:t>
        <w:br/>
        <w:t>Біздің ауданның колхоздары өткен уақытта да және кәзірде</w:t>
        <w:br/>
        <w:t>де тары егісінің көлемі жағынан облыста бірінші орын алады.</w:t>
        <w:br/>
        <w:t>Бұдан азғана жыл бұрын бұл колхоздар жергілікті ақ тарының</w:t>
        <w:br/>
        <w:t>сапалы және мол өнімді жаңа сортын өсірген, оның даңқын</w:t>
        <w:br/>
        <w:t>шығарған болатын. Быйылғы басты Міндеттің бірі - осы</w:t>
        <w:br/>
        <w:t>Жымпыйтылық ақ тарыны неғұрлым коп өсіріп, оны қалпына</w:t>
        <w:br/>
        <w:t>келтіру болып отыр.</w:t>
        <w:br/>
        <w:t>Жуықта облыстық газетте ауданымыздың бір топ тары</w:t>
        <w:br/>
        <w:t>өсірушілерінің өздеріне міндеттеме алған сертті сөздері</w:t>
        <w:br/>
        <w:t>жарияланды. Бұл өте жақсы бастама және қәзіргі уақытта ең қажетті</w:t>
        <w:br/>
        <w:t>болып отырған бағалы инициатива. Тарышылар баспасөзде</w:t>
        <w:br/>
        <w:t>жариялаған міндеттемесінде өз колхоздарында арнаулы участоктерде</w:t>
        <w:br/>
        <w:t>Жымпыйтылық ақ тары егіп, оның әрбір гектарынан 20 центнерден</w:t>
        <w:br/>
        <w:t>өнім аламыз деп көрсетті. Олар мұны тектен-тек айтып отырған</w:t>
        <w:br/>
        <w:t>жоқ, Жымпыйтылық ақ тарыны өз жерінде, өз еңбектерімен өсірген</w:t>
        <w:br/>
        <w:t>колхоз адамдары тарының бұл сортының қасиеттерін жақсы біледі.</w:t>
        <w:br/>
        <w:t>Әрбір гектардан 150 пұттан өнім алған ақ тарының өсірушілері</w:t>
        <w:br/>
        <w:t>бізде аз смес. Олардың тәжірибесі мол, тарыны егуді де, баптауды</w:t>
        <w:br/>
        <w:t>да біледі. Бұл бастаманы барлық колхоздар мен совхоздарға кең</w:t>
        <w:br/>
        <w:t>таратып, барлық жерде, қандай көлемде болса да, ақ тарының бұл</w:t>
        <w:br/>
        <w:t>жоғары сапалы, мол өнімді сортын егуді қолға алу қажет. Сөйтіп</w:t>
        <w:br/>
        <w:t>алдағы жылы әрбір колхоз бен совхоздың өзінде ақ тары тұқымы</w:t>
        <w:br/>
        <w:t>болуын қамтамасыз ету керек.</w:t>
        <w:br/>
        <w:t>Ғылым мен тәжрибенің дәлелдегеніндей, Жымпыйтылық ақ</w:t>
        <w:br/>
        <w:t>тарының бііздің жағдайда басқа тары тұқымдарынан анағұрлым</w:t>
      </w:r>
    </w:p>
    <w:p>
      <w:r>
        <w:t>&lt;Е....кее-е--не--.----“- 80 «ә------.------......--?</w:t>
        <w:br/>
        <w:t>народа и его Вооруженных Сил над фашистской Германией.</w:t>
        <w:br/>
        <w:t>В эту победу и Вы своим боевым и самоотверженным</w:t>
        <w:br/>
        <w:t>трудом внесли достойный вклад.</w:t>
        <w:br/>
        <w:t>Горячо и сердечно поздравляем Вас с награждением</w:t>
        <w:br/>
        <w:t>памятным нагрудным знаком “Ветеран 2-й ударной армии”</w:t>
        <w:br/>
        <w:t>как участника боевых операций в ее составе.</w:t>
        <w:br/>
        <w:t>Желаем Вам доброго здоровья, счастья, больших трудовых</w:t>
        <w:br/>
        <w:t>успехов.</w:t>
        <w:br/>
        <w:t>Командуюший 2-й ударной армией (1943-1945 гг.)</w:t>
        <w:br/>
        <w:t>Герой Советского Союза генерал армии</w:t>
        <w:br/>
        <w:t>(И.И. Федюнинский)</w:t>
        <w:br/>
        <w:t>Председатель Московского отделения совета</w:t>
        <w:br/>
        <w:t>ветеранов 2-й ударной армии полковник в отставке</w:t>
        <w:br/>
        <w:t>(К.Г. Перлов)</w:t>
        <w:br/>
        <w:t>Москва, 1976</w:t>
        <w:br/>
        <w:t>Ке481</w:t>
        <w:br/>
        <w:t>5&lt;</w:t>
        <w:br/>
        <w:t>Уважаемый Тулеген Джумакаевич!</w:t>
        <w:br/>
        <w:t>Приветствую Вас, Вашу супругу и всю семью!</w:t>
        <w:br/>
        <w:t>Очень прошу Вас еше раз прислать мне не на долго газету</w:t>
        <w:br/>
        <w:t>“ОТВАГА” от 4 марта 1942 года. Срочно нужно пересиять,</w:t>
        <w:br/>
        <w:t>т.к. первый негатив мой оказался не совсем удачным.</w:t>
        <w:br/>
        <w:t>Пожалуйста, будьте любезны. Извините за беспокойство.</w:t>
        <w:br/>
        <w:t>Еше раз привет! Кланяюсь.</w:t>
        <w:br/>
        <w:t>С уважением Ваш /И. Хабиб/</w:t>
        <w:br/>
        <w:t>18.9.77</w:t>
        <w:br/>
        <w:t>420 111 КАЗАНЬ-111.</w:t>
        <w:br/>
        <w:t>Ез</w:t>
        <w:br/>
        <w:t>Дорогой Тулеген Джумакаевич!</w:t>
        <w:br/>
        <w:t>&lt;----əНəглəҢ д6 ----Г------------2</w:t>
        <w:br/>
        <w:t>русском и казахском языках.</w:t>
        <w:br/>
        <w:t>Желаю Вам, Вашей супруге Аккун ханум и детям доброго</w:t>
        <w:br/>
        <w:t>здоровья, успехов в труде и большого счастья!</w:t>
        <w:br/>
        <w:t>Если не трудно, прошу ответить еше на один вопрос:</w:t>
        <w:br/>
        <w:t>как Вы попали 6 25 КД? Где она находилась тогда, на фронте?</w:t>
        <w:br/>
        <w:t>Примерно, на каком участке? Участвовали ли Вы в боях до</w:t>
      </w:r>
    </w:p>
    <w:p>
      <w:r>
        <w:t>25 января 19422. и где? 25 января 1942 25 КД в составе 13</w:t>
        <w:br/>
        <w:t>КК была введена в прорыв у знаменитого Мясного Бора.</w:t>
        <w:br/>
        <w:t>Еше раз пламенный привет и самые добрые пожелания</w:t>
        <w:br/>
        <w:t>Вам!</w:t>
        <w:br/>
        <w:t>С глубоким уважением И.Хабиб</w:t>
        <w:br/>
        <w:t>21.7.76 г.</w:t>
        <w:br/>
        <w:t>Ез</w:t>
        <w:br/>
        <w:t>Здравствуйте, уважаемый Тулеген</w:t>
        <w:br/>
        <w:t>Джумакаевич!</w:t>
        <w:br/>
        <w:t>Получил Ваше письмо с фото, негативами и двумя</w:t>
        <w:br/>
        <w:t>номерами газеты “ОТВАГА”. Огромное спасибо, особенно</w:t>
        <w:br/>
        <w:t>за газеты. В них я нашел много интересного. Если позволите,</w:t>
        <w:br/>
        <w:t>продержу их у себя примерно до конца ғода, потом верну</w:t>
        <w:br/>
        <w:t>Вам.</w:t>
        <w:br/>
        <w:t>Согласно положению о медали “В память 250-легия</w:t>
        <w:br/>
        <w:t>Ленинграда” этой медалью награждаются все, кто имеет</w:t>
        <w:br/>
        <w:t>медаль "За оборону Ленинграда”. Награждение производится</w:t>
        <w:br/>
        <w:t>Исполкомом Ленинградского городского совета депутатов</w:t>
        <w:br/>
        <w:t>трудяшихся по представлениям райисполкомов по месту</w:t>
        <w:br/>
        <w:t>жительства награждаемых. Порядок оформления</w:t>
        <w:br/>
        <w:t>представления обычно в райисполкомах знают. Пожалуйста,</w:t>
        <w:br/>
        <w:t>скажите об этом своим исполкомовцам, пусть оформят</w:t>
        <w:br/>
        <w:t>представление и пошлют в Ленинград. В моей практике уже</w:t>
        <w:br/>
        <w:t>было несколько таких случаев. Товариши получили медали.</w:t>
        <w:br/>
        <w:t>Также получил и Яя.</w:t>
        <w:br/>
        <w:t>Всего доброго Вам и Вашей семье!</w:t>
        <w:br/>
        <w:t>С большим уважением и привветом: И.Хабиб</w:t>
        <w:br/>
        <w:t>1.09.1976 г.</w:t>
        <w:br/>
        <w:t>&lt;&lt;... .------------- 72 т еелалнке-кккккеккеекек.. 2</w:t>
        <w:br/>
        <w:t>до 200 немецких фургонов и разное другое военное имушество.</w:t>
        <w:br/>
        <w:t>Замечательными боевыми делами прославил себя отряд</w:t>
        <w:br/>
        <w:t>конников под командованием старшего лейтенанта А.Гнедого. В</w:t>
        <w:br/>
        <w:t>первой половине февраля конники старшего лейтенанта Гнедого</w:t>
        <w:br/>
        <w:t>дважды вели неравный бой с немцами. В первый раз 60 бойцов из</w:t>
        <w:br/>
        <w:t>отряда Гнедого столкнулись с фашистским подразделением,</w:t>
        <w:br/>
        <w:t>насчитывавшим до 200 солдат. Наши бойцы не растерялись и</w:t>
        <w:br/>
        <w:t>приняли бой, в результате которого отряд занял село 3. и истребил</w:t>
        <w:br/>
        <w:t>около 100 фашистов. В другой раз против горстки храбрецов</w:t>
        <w:br/>
        <w:t>Гнедого действовал батальон немецкой пехоты. Победа осталась за</w:t>
        <w:br/>
        <w:t>героическими конниками. Свыше 115 гитлеровцев были истреблены</w:t>
        <w:br/>
        <w:t>в этом бою. В наши руки попало орудие и пулемет.</w:t>
        <w:br/>
        <w:t>15 бойцов во главе с лейтенантом Джумакаевым глухими</w:t>
        <w:br/>
        <w:t>лесными тропами продвигались в глубоком тылу противника. Выйля</w:t>
        <w:br/>
        <w:t>в одном месте на дорогу, отряд неожиданно столкнулся с колонной</w:t>
        <w:br/>
        <w:t>противника, насчитывавшей 250 солдат. Лейтенант Джумакаев в</w:t>
        <w:br/>
        <w:t>упор выстрелил в офицера и сразил его наповал. “Умрем с честью,</w:t>
        <w:br/>
        <w:t>новплен не сдадимся!”, - крикнул командир Джумакаев.</w:t>
      </w:r>
    </w:p>
    <w:p>
      <w:r>
        <w:t>Его мужественное поведение и личный пример вдохновили</w:t>
        <w:br/>
        <w:t>бойшов. Метко разили они фашистскую нечисть, смело, и дерзко</w:t>
        <w:br/>
        <w:t>атаковали врага. Свыше 65 трупов немцев осталось валяться на</w:t>
        <w:br/>
        <w:t>дороге. Фашистская колонна в беспорядке повернула назад и</w:t>
        <w:br/>
        <w:t>бросилась наутек. Бойцы отряда взяли в плен одного солдата,</w:t>
        <w:br/>
        <w:t>захватили пушку и несколько лошадей.</w:t>
        <w:br/>
        <w:t>Героический поход гусевцев изобилует примерами бесстрашия</w:t>
        <w:br/>
        <w:t>и мужества советских воинов. Славную годовцину Красной армии</w:t>
        <w:br/>
        <w:t>они встречают усилением наступательного порыва. В их сердцах</w:t>
        <w:br/>
        <w:t>пламенеет призыв Центрального Комитета Всесоюзной</w:t>
        <w:br/>
        <w:t>Коммунистической Партии большевиков:</w:t>
        <w:br/>
        <w:t>- Кавалеристы Красной армии! Смело и решительно</w:t>
        <w:br/>
        <w:t>врубайтесь во вражеские войска, неустанно гоните их на</w:t>
        <w:br/>
        <w:t>запад!</w:t>
        <w:br/>
        <w:t>Старший политрук Л.Моисеев.</w:t>
        <w:br/>
        <w:t>Старший политрук А. Кузьмичев</w:t>
        <w:br/>
        <w:t>(Қызыл Армияның күн сайын шығып</w:t>
        <w:br/>
        <w:t>тұратын "Отваға” газетінің 1942</w:t>
        <w:br/>
        <w:t>жылғы 23 ақпандағы М9391 саны)</w:t>
        <w:br/>
        <w:t>&lt;&lt;... ме“. 64 кл е е-..-.....-- 2</w:t>
        <w:br/>
        <w:t>Ветеранам Отечественной войны в составе</w:t>
        <w:br/>
        <w:t>2-й ударной армии</w:t>
        <w:br/>
        <w:t>Дорогой товариш-однополчанин!</w:t>
        <w:br/>
        <w:t>На встрече встеранов 2-й ударной армии, состоявшейся</w:t>
        <w:br/>
        <w:t>18 декабря 1976 года в Москве в ЦДСА было принято решение</w:t>
        <w:br/>
        <w:t>оказать действенную помошь руководству школы К%167 в сборе</w:t>
        <w:br/>
        <w:t>материалов и документов для создания музея 2-й ударной</w:t>
        <w:br/>
        <w:t>армии и его оборудовании. Открытие музея приурочить к</w:t>
        <w:br/>
        <w:t>Дню 60-летия Великой Октябрьской социалистической</w:t>
        <w:br/>
        <w:t>революции - 7 ноября 1977 года.</w:t>
        <w:br/>
        <w:t>Московскос отделение Совета ветеранов 2-й ударной</w:t>
        <w:br/>
        <w:t>армии и дирекция школы просят Вас принять активное участие</w:t>
        <w:br/>
        <w:t>в этом мероприятий и незамедлительно прислать на имя члена</w:t>
        <w:br/>
        <w:t>Совета Московского отделения военрука школы Юрия</w:t>
        <w:br/>
        <w:t>Робертовича Барановского по адресу Москва 125445, Смольная</w:t>
        <w:br/>
        <w:t>37, школа К9187 - имеюшиеся у Вас военные реликвии,</w:t>
        <w:br/>
        <w:t>связанные с боевыми действиями частей и учреждений армии,</w:t>
        <w:br/>
        <w:t>а также лично принадлежашие Вам веши и предметы. К их</w:t>
        <w:br/>
        <w:t>числу относятся: газеты, письма, фотографии (в том числе и</w:t>
        <w:br/>
        <w:t>групповые), документы (приказы, командировочные</w:t>
        <w:br/>
        <w:t>удостоверения, справки, дневниковые записи), книги и</w:t>
        <w:br/>
        <w:t>журналы о 2-Й ударной армии, личные веши (компас, полевые</w:t>
        <w:br/>
        <w:t>сумки, пилотки, портсигары, часы, кисеты, фляги, котелки,</w:t>
        <w:br/>
        <w:t>плаш-палатки, рукавицы, шапки-ушанки) и другие предметы,</w:t>
        <w:br/>
        <w:t>представляюшие интерес для музея.</w:t>
        <w:br/>
        <w:t>Просим прислать свою фотографию размером 9х12,</w:t>
        <w:br/>
        <w:t>желательно в военной форме, с орденами, медалями и другими</w:t>
        <w:br/>
        <w:t>знаками отличия. На обороте фотографии четко написать</w:t>
        <w:br/>
        <w:t>фамилию, имя и отчество и отметить, к какому году относится</w:t>
        <w:br/>
        <w:t>фотоснимок. Дополнительно приложить сведения о воинском</w:t>
        <w:br/>
        <w:t>звании (последнем), занимаемой должности в составе 2-й ударной</w:t>
      </w:r>
    </w:p>
    <w:p>
      <w:r>
        <w:t>армии и последуюшей высшей должности в Советской Армии,</w:t>
        <w:br/>
        <w:t>а также занимаемые должности в гражданских организациях</w:t>
        <w:br/>
        <w:t>после демобилизации. Кроме того, просим выслать групповую</w:t>
        <w:br/>
        <w:t>фотографию размером 18х24 с указанием на обороте фамилии</w:t>
        <w:br/>
        <w:t>и инициалов, сфотографированных на нем лиц, года фотоснимка</w:t>
        <w:br/>
        <w:t>и по какому поводу фотографировались.</w:t>
        <w:br/>
        <w:t>Төлеген!!!</w:t>
        <w:br/>
        <w:t>Ең алдымен, Қазақтың ардақты ұлы, құрметті баласы,</w:t>
        <w:br/>
        <w:t>ел еркесі ері деген атаққа ие болып, ел мақтаны болуға</w:t>
        <w:br/>
        <w:t>қолыңыз жеткен табысыңызды, елің болған, ерім деп жауға</w:t>
        <w:br/>
        <w:t>аттандырған, Новоресейліктердің атынан құттықтаймын!</w:t>
        <w:br/>
        <w:t>Біз еңбек майданының әскерлері, Қызыл Армияның әр</w:t>
        <w:br/>
        <w:t>күн сайын тапқан табыстарына қуанып, шаттықта өмір</w:t>
        <w:br/>
        <w:t>сүріп, еңбектің өнімділігін арттыру жолындағы күрестеміз.</w:t>
        <w:br/>
        <w:t>Біздер еліміздің қан майданды қақ. жарып қасрысқан айқаста</w:t>
        <w:br/>
        <w:t>қаһармандық көрсетіп атақ алған әр ұлы, қызы үшін қуанамыз,</w:t>
        <w:br/>
        <w:t>соларды мақтан етеміз. Соның ішінде өзіміз қолдан</w:t>
        <w:br/>
        <w:t>аттандырған ұл, сіз, біздің - ата-ана, аға-іні, апа-</w:t>
        <w:br/>
        <w:t>қарындастарыңның наказын орындап, аброй атаққа ие</w:t>
        <w:br/>
        <w:t>болғанда, біздің қалай шаттанғандығымызды айтып</w:t>
        <w:br/>
        <w:t>жеткізуге, маған тіл біткен жоқ.</w:t>
        <w:br/>
        <w:t>Бүгін тіпті, міне, 15 минут қана болды, Константинов</w:t>
        <w:br/>
        <w:t>жолдас менде болып, сіздің егіз орденді ер болып, ерлігіңді</w:t>
        <w:br/>
        <w:t>тойтарам деген жаудың ажал оғын, .......... ( хаттың</w:t>
        <w:br/>
        <w:t>сөздерін оқуға мүмкін болмағандықтан көп нүкте қойылды.</w:t>
        <w:br/>
        <w:t>Автор) жаныңызды сақтап жарақатты болып елге келіп, дем</w:t>
        <w:br/>
        <w:t>алып жатқаныңызды айтты. Міне мұның артынан қандай</w:t>
        <w:br/>
        <w:t>ғана адам қаламына жармасып, хат арқылы көңілін білдірмей</w:t>
        <w:br/>
        <w:t>отыра алады? Мен отыра алмадым, шыдамадым, тіпті, дәл</w:t>
        <w:br/>
        <w:t>осы қатты жазып отырғанда көрер ме едім деген жүрек сезімі,</w:t>
        <w:br/>
        <w:t>қандайлықты күшейгенін қараңыз? Тіпті хатқа жазғалы</w:t>
        <w:br/>
        <w:t>отырған көп сөздерімді ұмыттырып жіберді.</w:t>
        <w:br/>
        <w:t>Біз өзің көрген ел, мекен еткен жерде бұрынғы орында</w:t>
        <w:br/>
        <w:t>қызмет істеп жатырмыз. Қызметтің қорытындысы жөнінен</w:t>
        <w:br/>
        <w:t>былтыр жақсы едік, биыл ұятты болып отырмыз, астықтың</w:t>
        <w:br/>
        <w:t>планын 75% ғана орындадық, малды көп шығындатып алдық.</w:t>
        <w:br/>
        <w:t>Бұл бізге кешірілмейтін кінә, мұны Сіз де айтуға правалысыз.</w:t>
        <w:br/>
        <w:t>Бұрынғы жігіттерден Набойченко, Тауанов мен, Зарубин,</w:t>
        <w:br/>
        <w:t>Тлеуов Жүсіп (нач. п/отд Кзылкаинов) Константинов,</w:t>
        <w:br/>
        <w:t>Пашков, Пшеничный бұрынғы орындарымыздамыз.</w:t>
        <w:br/>
        <w:t>Пришлите и описание Ваших боевых Эпизодов в составе</w:t>
        <w:br/>
        <w:t>армии.</w:t>
        <w:br/>
        <w:t>П.п. Председатель Московского П.п. Директор средней</w:t>
        <w:br/>
        <w:t>отделения Совета ветеранов школы М0167</w:t>
        <w:br/>
        <w:t>2-й ударной армии Ленинградского района</w:t>
        <w:br/>
        <w:t>К.Перлон В.Миславский</w:t>
        <w:br/>
        <w:t>Член Совета Московского отделения</w:t>
        <w:br/>
        <w:t>военрук школы К2167</w:t>
      </w:r>
    </w:p>
    <w:p>
      <w:r>
        <w:t>Ю.Барановский</w:t>
        <w:br/>
        <w:t>Ен</w:t>
        <w:br/>
        <w:t>Дорогой товариш Джумакаев Тулеген!</w:t>
        <w:br/>
        <w:t>Вторая ударная армия, в войсках которой Вы принимали</w:t>
        <w:br/>
        <w:t>боевое участие, вписала в историю Великой Отечественной</w:t>
        <w:br/>
        <w:t>войны 1941-1945 тг. немало славных героических дел. Она</w:t>
        <w:br/>
        <w:t>участвовала в крупных фронтовых операциях: Любаньской в</w:t>
        <w:br/>
        <w:t>1942 году под Ленинградом, прорыве блокады Ленинграда в</w:t>
        <w:br/>
        <w:t>январе 1943 года, пблном освобождении Ленинграда от</w:t>
        <w:br/>
        <w:t>вражеской блокады в январе 1944 года, освобождении Эстонии</w:t>
        <w:br/>
        <w:t>в сентябре 1944 года, Польши - январе-феврале 1945 года.</w:t>
        <w:br/>
        <w:t>Заключительный этап Отечественной войны армия провела в</w:t>
        <w:br/>
        <w:t>составе 2-го Белорусского фронта, закончив боевые действия</w:t>
        <w:br/>
        <w:t>8 мая 1945 года на севере Германии в районе Штральзунд -</w:t>
        <w:br/>
        <w:t>остров Рюген.</w:t>
        <w:br/>
        <w:t>Верховный Главнокомандуюший двадцать два раза</w:t>
        <w:br/>
        <w:t>обьявлял в приказах благодарность отличившимся войскам 2-</w:t>
        <w:br/>
        <w:t>Й ударной армии при освобождении городов: Ропша, Кингисепп,</w:t>
        <w:br/>
        <w:t>Нарва, Мустве и Иыхви, Таллин, Пярну, Цеханув, Млава и</w:t>
        <w:br/>
        <w:t>Дзялдово, Дойтш - Айлау, Вилленберг и Франштадт,</w:t>
        <w:br/>
        <w:t>Мариенбург, Эльбинг, Грауденц (крепость), Прейсис-Старгард,</w:t>
        <w:br/>
        <w:t>Диршау, Данциг, Анклам, Гронзее и Грайфсвальд, Штральзунд,</w:t>
        <w:br/>
        <w:t>Варнемюнде, Свинемюнде (порт), острова Рюген с городами:</w:t>
        <w:br/>
        <w:t>Берген, Гарц, Путбус, Засснитц, что явствует о достойном</w:t>
        <w:br/>
        <w:t>вкладе, внесшем воинами армии в дело победы советского</w:t>
        <w:br/>
        <w:t>52... ее -----әəа 70 әәееке ек... 2</w:t>
        <w:br/>
        <w:t>Өшпес ерлік шежіресінен</w:t>
        <w:br/>
        <w:t>Тегеуірінді атака</w:t>
        <w:br/>
        <w:t>Ф. деревнясын дұшпаннан азат ету үшін саяси жетекші</w:t>
        <w:br/>
        <w:t>Мухановтың салт атты жауынгерлері түн қатып жортуылға</w:t>
        <w:br/>
        <w:t>шықты. Олар таңсәріде дүшпан солдаттарының колоннасына</w:t>
        <w:br/>
        <w:t>тұтқиылдан шабуыл жасады. Біздің тізбектің қақ алдында келе</w:t>
        <w:br/>
        <w:t>жатқан эскадрон командирі кіші саяси жетекші Т.Жұмақаев</w:t>
        <w:br/>
        <w:t>жағдайды тез түсініп, жауынгерлерге тезінен аттарынан түсіп,</w:t>
        <w:br/>
        <w:t>шабуылға әзірленуге бұйрық берді. Ол дүшпан легінің алдында</w:t>
        <w:br/>
        <w:t>келе жатқан офицерді автоматынан атып сұлатты да,</w:t>
        <w:br/>
        <w:t>“Жауынгерлер атакаға көтеріліңдер!” - деп команда берді.</w:t>
        <w:br/>
        <w:t>Біздің кавалеристер іле-шала атакаға шығып, асып-сасып</w:t>
        <w:br/>
        <w:t>абдырап қалған гитлершілерге қирата соққы бере бастады.</w:t>
        <w:br/>
        <w:t>Бұл шайқастың қорытындысында дүшпанның үш офицері,</w:t>
        <w:br/>
        <w:t>жүз жиырма солдаты өлтіріліп, І обер-ефрейторы</w:t>
        <w:br/>
        <w:t>тұтқындалды.</w:t>
        <w:br/>
        <w:t>Біздің салт атты жауынгерлер дұшпанның жеңіл екі</w:t>
        <w:br/>
        <w:t>зеңбірегін, көптеген автоматтары мен аса маңызды штаб</w:t>
        <w:br/>
        <w:t>документтерін және басқа да трофейлерін олжалады.</w:t>
        <w:br/>
        <w:t>И.Быков, саяси жетекші.</w:t>
        <w:br/>
        <w:t>(“Отвага” майдандық газетінің 1942 жылғы</w:t>
        <w:br/>
        <w:t>4 марттағы 397 санынан алынды).</w:t>
        <w:br/>
        <w:t>Отан соғысында ерлікпен шайқасқан Т.Жұмақаев көп</w:t>
      </w:r>
    </w:p>
    <w:p>
      <w:r>
        <w:t>жылдар бойы партия, совет қызметтерінде жемісті еңбек етіп,</w:t>
        <w:br/>
        <w:t>бұл күнде кұрметті демалыста.</w:t>
        <w:br/>
        <w:t>(Тайпақ аудандық “Ленин жолы” газетінің</w:t>
        <w:br/>
        <w:t>1979 жылғы 9 мамырдағы санынан)</w:t>
        <w:br/>
        <w:t>е... 78 4... 2</w:t>
        <w:br/>
        <w:t>в вашей 25-й КД. Но это было уже в мае 1942 г.</w:t>
        <w:br/>
        <w:t>Теперь я уже свыше 20 лет в запасе и в отставке. Живу на</w:t>
        <w:br/>
        <w:t>пенсию МО СССР.</w:t>
        <w:br/>
        <w:t>По просьбе совета ветеранов 2-й ударной армии готовлю</w:t>
        <w:br/>
        <w:t>статью для книги-сборника воспоминаний “ВТОРАЯ УДАРНАЯ</w:t>
        <w:br/>
        <w:t>АРМИЯ" о массовом героизме ев воинов в Любаньской операции</w:t>
        <w:br/>
        <w:t>/январь-июнь 1942г./. В числе героев значитесь и Вы, дорогой</w:t>
        <w:br/>
        <w:t>Тулеген, бывший зам. командира 3 эскадрона 98-го КІП 25-й КД.</w:t>
        <w:br/>
        <w:t>За свой подвиг 8.2.42 под д. Заполье приказом войскам Волховского</w:t>
        <w:br/>
        <w:t>фронта Ме04-Н от 4.3.42 г. Вы были награждены орденом Красного</w:t>
        <w:br/>
        <w:t>знамени. В Архиве МО СССР Подольске я переписал в рабочую</w:t>
        <w:br/>
        <w:t>тетрадь текст Вашего наградного листа. К сожалению, у меня</w:t>
        <w:br/>
        <w:t>нет больше никаких сведений о Вас. Занимаясь этим делом с</w:t>
        <w:br/>
        <w:t>1974 года, я разыскал многих ветеранов 2 УА, но из 25-й КД Вы</w:t>
        <w:br/>
        <w:t>У меня первый.</w:t>
        <w:br/>
        <w:t>Если можно, прошу Вас написать о своей жизни, учебе,</w:t>
        <w:br/>
        <w:t>работе. службе во время и после войны, не упустив все</w:t>
        <w:br/>
        <w:t>автооиографические данңые, и сведения о Вашей семьей,</w:t>
        <w:br/>
        <w:t>перечислив все Ваши награды с указанием - когда и за что</w:t>
        <w:br/>
        <w:t>получены. Прошу Вас также прислать 2 экз., Вашего портрета</w:t>
        <w:br/>
        <w:t>размером 9х12 см. при наградах, желательно с негативом вместе.</w:t>
        <w:br/>
        <w:t>Отпечатки нужно делать на гладкой глянцевой бумаге, черно-</w:t>
        <w:br/>
        <w:t>белого изображения.</w:t>
        <w:br/>
        <w:t>Вы просите сообшить обо мне. Охотно исполняю. Родился</w:t>
        <w:br/>
        <w:t>в 1914 году 20 февраля. С 1931 по 1956 г. служил в армии. Оконцил</w:t>
        <w:br/>
        <w:t>ЛЛенинградскую военную школу связи в 1934 году, ускоренный</w:t>
        <w:br/>
        <w:t>курс Военной Академии связи в 1941г. и полный курс этой</w:t>
        <w:br/>
        <w:t>Академии в 1948 г. С 1937 года - член КПСС. Жена Рашида</w:t>
        <w:br/>
        <w:t>Хусаиновна врач, теперь на пенсии. Дочь Дина и эять Валерий</w:t>
        <w:br/>
        <w:t>Александрович оба 19422. рождения - радиоинженеры. Есть две</w:t>
        <w:br/>
        <w:t>внучки: Таня - 9 лет, Лена - 4-х лет.</w:t>
        <w:br/>
        <w:t>Я представляю, как должно быть Вы загружены в</w:t>
        <w:br/>
        <w:t>занимаемой должности. Поэтому хочу просить Вас все же</w:t>
        <w:br/>
        <w:t>написать мне, не откладывая надолго. Хорошо будет, если Вы</w:t>
        <w:br/>
        <w:t>вспомните подробнее о некоторых боевых эпизодах. Когда получу</w:t>
        <w:br/>
        <w:t>от Вас подробное письмо, у меня еше возникнут вопросы к Вам.</w:t>
        <w:br/>
        <w:t>А пока я буду ждать и ждать.</w:t>
        <w:br/>
        <w:t>Желаю Вам болыьших успехов в Вашей нелегкой</w:t>
        <w:br/>
        <w:t>&lt;.......жкке--ее.-.-.--- 68 кә... 2</w:t>
        <w:br/>
        <w:t>Добрый день, дорогой Тулеген!</w:t>
      </w:r>
    </w:p>
    <w:p>
      <w:r>
        <w:t>Спасибо за письмо-ответы на мой вопросы. Получил я его</w:t>
        <w:br/>
        <w:t>давно, но подтвердить это было как-то недосуг.</w:t>
        <w:br/>
        <w:t>Видать, у Вас сохранились вырезки из армейской газеты</w:t>
        <w:br/>
        <w:t>“ОТВАГА”.</w:t>
        <w:br/>
        <w:t>В Архиве МО СССР и вообше где бы то ни было, не</w:t>
        <w:br/>
        <w:t>сохранилось, ни одного номера газеты “ОТВАГА”. Я думаю.</w:t>
        <w:br/>
        <w:t>что на обороте этих вырезок я сумел бы прочесть еше что-</w:t>
        <w:br/>
        <w:t>нибудь интересное. Пожалуйста, пришлите мне их на время.</w:t>
        <w:br/>
        <w:t>После использования их я обязательно верну Вам. Еше лучше,</w:t>
        <w:br/>
        <w:t>если у Вас сохранились целые номера этой газеты.</w:t>
        <w:br/>
        <w:t>Может быть, у Вас сохранились еше какие-нибудь</w:t>
        <w:br/>
        <w:t>документы времен войны? Фотографии, письма,</w:t>
        <w:br/>
        <w:t>распоряжения, донесения и т.д. Тоже прошу прислать.</w:t>
        <w:br/>
        <w:t>Присланные Вами фото, к сожалению, маловаты по</w:t>
        <w:br/>
        <w:t>размеру. И вообшце для книги желательно получить снимок</w:t>
        <w:br/>
        <w:t>при наградах. Кстати, получили ли Вы медаль “В память</w:t>
        <w:br/>
        <w:t>250-летия Ленинграда”? Если нет, то считайте, что к</w:t>
        <w:br/>
        <w:t>Вашим многочисленным наградам прибавилась еше одна.</w:t>
        <w:br/>
        <w:t>Прошу еше ответить на несколько вопросов:</w:t>
        <w:br/>
        <w:t>1. Когда и в связи с чем /отличцем в каком бою/ Вы</w:t>
        <w:br/>
        <w:t>награждены медалью “За боевые заслуги”?</w:t>
        <w:br/>
        <w:t>2. В каком воинском званий уволились и какое звание</w:t>
        <w:br/>
        <w:t>теперь?</w:t>
        <w:br/>
        <w:t>3. Не было ли о Вас других публикаций, в мирное время?</w:t>
        <w:br/>
        <w:t>Если да, хорошо бы мне на время получить и их.</w:t>
        <w:br/>
        <w:t>4. В какой должности и каком звании был тогда</w:t>
        <w:br/>
        <w:t>упомянутый в статье о Вас Муханов? Это, очевидно, бывший</w:t>
        <w:br/>
        <w:t>командир 1 эскадрона политрук Муханов Василий Иванович.</w:t>
        <w:br/>
        <w:t>Я получил сообшение, что, он прописан в Москве, но ответа</w:t>
        <w:br/>
        <w:t>от него еше не получил. Надеюсь, Вам интересно знать о</w:t>
        <w:br/>
        <w:t>Ваших близких однополчанах. Фронтовая дружба крепка как</w:t>
        <w:br/>
        <w:t>гранит и никогда не забывается.</w:t>
        <w:br/>
        <w:t>Я понимаю, как Вы заняты работой вообше и особенно</w:t>
        <w:br/>
        <w:t>в эту страдиую пору. Все же постарайтесь ответить на</w:t>
        <w:br/>
        <w:t>эти вопросы. Кроме того, прошу, сообшить названия и адреса</w:t>
        <w:br/>
        <w:t>основных газет Казахской ССР и Уральской области на</w:t>
        <w:br/>
        <w:t>&lt;&gt;... ГГ...“ -. 71 |миммпкекьлеек--ееке келсек ә)</w:t>
        <w:br/>
        <w:t>Ағайындылар</w:t>
        <w:br/>
        <w:t>Отбасы, 1957 ж.</w:t>
        <w:br/>
        <w:t>Жұбанияз, баласы Дарвин</w:t>
      </w:r>
    </w:p>
    <w:p>
      <w:r>
        <w:t>Сенен кетсем, туған жер, тым ертерек,</w:t>
        <w:br/>
        <w:t>Енесінен айырылған төлдердеймін.</w:t>
        <w:br/>
        <w:t>О, туған жер, сенде бір ұлылық бар,</w:t>
        <w:br/>
        <w:t>Салқын тартпас әсте бір жылылық бар.</w:t>
        <w:br/>
        <w:t>Өмір бойы жырласа таусар ма еді,</w:t>
        <w:br/>
        <w:t>Туған жердің сан ғажап сырын ұққан.</w:t>
        <w:br/>
        <w:t>Сан қиындық басынан атқарғандар,</w:t>
        <w:br/>
        <w:t>Құрбы құрдас әкеммен қарттар да бар.</w:t>
        <w:br/>
        <w:t>Жерлесім ғой сендегі жұрттың бәрі,</w:t>
        <w:br/>
        <w:t>Бір де жан жок өзімді жатқа балар.</w:t>
        <w:br/>
        <w:t>Бірге оқып, жаттаған күй-дастандар,</w:t>
        <w:br/>
        <w:t>Сенде талай құрдас та, қимас та бар.</w:t>
        <w:br/>
        <w:t>Өмір бойы бір де түс шайыспаған,</w:t>
        <w:br/>
        <w:t>Сендегі елдің барлығы -- сыйлас жандар.</w:t>
        <w:br/>
        <w:t>Мал ұстаған, өзіңде нан ұстаған,</w:t>
        <w:br/>
        <w:t>Ағалардан әсте бір қалыспаған.</w:t>
        <w:br/>
        <w:t>Баурап алар күмістей күлкісімен</w:t>
        <w:br/>
        <w:t>Ақ жеңгейлер шетінен таныс маған.</w:t>
        <w:br/>
        <w:t>Солар мені жабыла қарсы алады.</w:t>
        <w:br/>
        <w:t>Сүйінші деп, келгенде жар салады.</w:t>
        <w:br/>
        <w:t>Содан болар, туған жер, өзің жайлы,</w:t>
        <w:br/>
        <w:t>Уыз жүрек елжіреп ән салады.</w:t>
        <w:br/>
        <w:t>Барған сайын өзіңе жасарамын,</w:t>
        <w:br/>
        <w:t>Қайтқан сайын көзіме жас аламын.</w:t>
        <w:br/>
        <w:t>Шалғыныңа құлындай аунамасам,</w:t>
        <w:br/>
        <w:t>Сағынышты мен қалай баса аламын!</w:t>
        <w:br/>
        <w:t>Шар еткенде құндаққа алған жерім,</w:t>
        <w:br/>
        <w:t>Кіндік қаным алғашқы тамған жерім.</w:t>
        <w:br/>
        <w:t>Еркең болып қызыққа қанған жерім,</w:t>
        <w:br/>
        <w:t>Балалығым ұрланып қалған жерім.</w:t>
        <w:br/>
        <w:t>&lt;-&gt;..............----.-.----“-.. 96 нк.</w:t>
        <w:br/>
        <w:t>Асқар отбасымен</w:t>
        <w:br/>
        <w:t>Алтай отбасымен</w:t>
        <w:br/>
        <w:t>Шешесі Ижан, әкесі Шешемнің шешесі Қымбат,</w:t>
        <w:br/>
        <w:t>Жұмақай, балалары әкесі Болақа, баласы Сталь</w:t>
        <w:br/>
        <w:t>Төлеген, Бақыт.</w:t>
        <w:br/>
        <w:t>Төлеген. 1936 ж. Жұмақаева Ақкүн,</w:t>
        <w:br/>
        <w:t>Қаратөбе, 1943 ж.</w:t>
        <w:br/>
        <w:t>сьезі мен КПСС Орталық Комитеті июнь Пленумының совет</w:t>
        <w:br/>
        <w:t>халқының алдына қойған міндеттерді орындауға лайықты</w:t>
        <w:br/>
        <w:t>үлес қосады.</w:t>
      </w:r>
    </w:p>
    <w:p>
      <w:r>
        <w:t>1958 жылы Сиыр еті</w:t>
        <w:br/>
        <w:t>4 спар 1958 жылы 1959 жылы | Орындалғаны | 1965 жылы</w:t>
        <w:br/>
        <w:t>244 а НШЕ орындалғаны жоспар 265 сом 200 сом</w:t>
        <w:br/>
        <w:t>&lt;ом 269 сом бойынша 334</w:t>
        <w:br/>
        <w:t>| сом</w:t>
        <w:br/>
        <w:t>1958 жылы қ ой еті</w:t>
        <w:br/>
        <w:t>шы спар 1958 жылы 1959 жылы | Орындалғаны | 1965 жылы</w:t>
        <w:br/>
        <w:t>Қ олұлері орындалғаны жоспар” 160 сом 125 сом</w:t>
        <w:br/>
        <w:t>ы. 158 сом бойынша 17!</w:t>
        <w:br/>
        <w:t>сом</w:t>
        <w:br/>
        <w:t>1958 жылы | Жүн өнімі</w:t>
        <w:br/>
        <w:t>Еді рар 1958 жылы 1959 жылы | Орындалғаны | 1965 жылы</w:t>
        <w:br/>
        <w:t>ы орындалғаны жоспар 1440 сом 1400 сом</w:t>
        <w:br/>
        <w:t>| 59. 1526 сом бойынша</w:t>
        <w:br/>
        <w:t>1 2000 сом</w:t>
        <w:br/>
        <w:t>Т.Жұмақаев,</w:t>
        <w:br/>
        <w:t>“Қалдығайты” совхозының директоры.</w:t>
        <w:br/>
        <w:t>(Орал (Қазіргі Батыс Қазақстан) облыстық</w:t>
        <w:br/>
        <w:t>“Октябрь Туы” газетінің 1959 жылғы 8</w:t>
        <w:br/>
        <w:t>шіледегі санынан)</w:t>
        <w:br/>
        <w:t>&lt;---------əәə--- 85 РЕННИНИНБИНЕЛИНИИИИНЕИК,,</w:t>
        <w:br/>
        <w:t>өзінде бұрынғы малдың үстіне 17 мың қой, 1500 ірі қара</w:t>
        <w:br/>
        <w:t>қосылды. Әрине, бүдан мал баспанасыз, ашық аспан астында</w:t>
        <w:br/>
        <w:t>қыстап жатыр екен деген ұғым тумасқа керек. Уақытша</w:t>
        <w:br/>
        <w:t>салынған қоралар арқылы амалдап келеміз. Ал, мұндай</w:t>
        <w:br/>
        <w:t>қораларда ауыр жұмыстарды механикаландыру жайлы сөз</w:t>
        <w:br/>
        <w:t>қозғау артық екені айтпаса да белгілі. Сайып келгенде, бұл</w:t>
        <w:br/>
        <w:t>мал шаруашылығы өнімдерінің өзіндік құнын қымбаттатады.</w:t>
        <w:br/>
        <w:t>Облыстық ауыл шаруашылығы басқармасындағылар бүл іспен</w:t>
        <w:br/>
        <w:t>тиянақты айналысып, шұғыл шаралар алғаны жөн болар еді.</w:t>
        <w:br/>
        <w:t>Озат шопандардың республика қой өсірушілеріне арнаған</w:t>
        <w:br/>
        <w:t>Ашық хатында жас ұрпаққа арналған пікір бар. Өте орынды</w:t>
        <w:br/>
        <w:t>сөз. Өйткені, қазіргі жастарды қой шаруашылығын өркендетуге</w:t>
        <w:br/>
        <w:t>белсене қатыстырмай тұрып, ойдағыдай іс тындыру мүмкін</w:t>
        <w:br/>
        <w:t>емес. Бұл маңызды мәселеге аудандық партия комитеті мен</w:t>
        <w:br/>
        <w:t>атқару комитеті жете маңыз беруде. Өткен жылы аудандық</w:t>
        <w:br/>
        <w:t>комсомол комитетінің инициативасымен шүбартаулықтар үлгісі</w:t>
        <w:br/>
        <w:t>бойынша “Тайпақ”, “Котельников”, “Өлеңті”, ССР-дің 50</w:t>
        <w:br/>
        <w:t>жылдығы атындағы “Орал” совхоздарында орта мектеп бітіруші</w:t>
        <w:br/>
        <w:t>жастардан “Арай”, “Жасқайрат”, “Сұңқар”, “Шұғыла”</w:t>
        <w:br/>
        <w:t>комсомол жастардың шопандар бригадалары құрылды. Төрт</w:t>
        <w:br/>
        <w:t>бригада 12635 қой бағып, күтілуде. Рас, олар шопандық</w:t>
        <w:br/>
        <w:t>жұмыстың қыры мен сырына бұрын-сонды қанық емес.</w:t>
        <w:br/>
        <w:t>Сондықтан да оларға қой бағудан бай тәжірибе жинақтаған</w:t>
        <w:br/>
        <w:t>ұстаз-шопандар жетекшілік етіп, шопандыққа баулуда.</w:t>
        <w:br/>
        <w:t>Мысалы, “Арайдағы” Ж.Оразбаев, “Шұғыладағы” Ленин</w:t>
        <w:br/>
        <w:t>орденді О. Оспанов, “Жасқайратағы” тәжірибелі мал маманы</w:t>
        <w:br/>
        <w:t>М.Ф. Костин жастарға қой өсіру ісін үйретуден әсте жалыққан</w:t>
        <w:br/>
        <w:t>емес, қайта оны ағалық парызымыз деп түсінеді.</w:t>
        <w:br/>
        <w:t>Бұл игілікті бастама одан әрі жалғастырылып, шопандар</w:t>
        <w:br/>
        <w:t>қатары жастар есебінен толықтырыла бермек. Алдағы жазда</w:t>
        <w:br/>
        <w:t>“Базартөбе”, “Есенсай” совхоздарында да жас шопандар</w:t>
        <w:br/>
        <w:t>бригадаларын құру көзделуде. Ал, “Тайпақ”, СССР-дің 50</w:t>
        <w:br/>
        <w:t>жылдығы атындағы “Орал” совхоздарында осындай екінші</w:t>
      </w:r>
    </w:p>
    <w:p>
      <w:r>
        <w:t>бригадалар құру жоспарлануда. Сондай-ақ “Котельников”,</w:t>
        <w:br/>
        <w:t>“Краснояр” совхоздарында іске қосылатын қой бордақылау</w:t>
        <w:br/>
        <w:t>комплектерінде жастар бригадалары жұмыс істейтін болады.</w:t>
        <w:br/>
        <w:t>Қазақстан Компартиясының Орталық Комитеті мақұлдаған</w:t>
        <w:br/>
        <w:t>республиканың бір топ озат шопандарының 1975 жылы ең</w:t>
        <w:br/>
        <w:t>&lt;&lt; .е.екеккккек-----.----- 92 ---.----------------2</w:t>
        <w:br/>
        <w:t>центнер ет тапсыруға тиісті болса, кәзір 14 мың центнерден</w:t>
        <w:br/>
        <w:t>астам ет тапсырылды. Етке тапсырылған ірі қараның 75</w:t>
        <w:br/>
        <w:t>проценті семіз болып өтті, әрбір ірі қараның орта салмағы</w:t>
        <w:br/>
        <w:t>330 килограмм болды.</w:t>
        <w:br/>
        <w:t>Жүн өнімділігін арттыру жөнінде де біркелкі қол жеткен</w:t>
        <w:br/>
        <w:t>табыстарды айтпай кетуге болмайды. Совхоз биыл мемлекетке</w:t>
        <w:br/>
        <w:t>1750 центнер жүн тапсыруға міндетті. Бұдан 830 центнер жүн</w:t>
        <w:br/>
        <w:t>тапсырылды, жыл аяғына дейін бұл жөніндегі міндеттеменің</w:t>
        <w:br/>
        <w:t>де асыра орындалатындығына күмән жоқ. Совхоз өткен жылы</w:t>
        <w:br/>
        <w:t>жүн тапсырудан 2 миллион 200 мың сом таза табыс келтірді.</w:t>
        <w:br/>
        <w:t>Биыл жүннен совхоз 3 миллион сомнан астам табыс келтіреді.</w:t>
        <w:br/>
        <w:t>Мемлекетке семіз ет пен сапалы жүн тапсыру арқылы</w:t>
        <w:br/>
        <w:t>өнімнің өзіндік құнын арзандату жолында да біркелкі жұмыстар</w:t>
        <w:br/>
        <w:t>істеліп келеді. Соның нәтижесінде өткен жылдарға қарағанда</w:t>
        <w:br/>
        <w:t>біздің мемлекетке тапсыратын өнімдеріміздің өзіндік құны</w:t>
        <w:br/>
        <w:t>едәуір арзандады. 1958 жылы сиыр етінің әрбір центнері 286</w:t>
        <w:br/>
        <w:t>сомнан жоспарланған болса, ол шындығында 269 сомнан келді.</w:t>
        <w:br/>
        <w:t>Сол жылы қой етінің әр центнері 172 сомнан жоспарланса, ол</w:t>
        <w:br/>
        <w:t>158 сомнан болды. Сондай-ақ жүннің де өзіндік құны жыл</w:t>
        <w:br/>
        <w:t>“айын арзандай түсуде. 1958 жылы жүннің әр центнері 2075</w:t>
        <w:br/>
        <w:t>сомнан жоспарланған еді, ол 1526 сомнан түсті. Мемлекетке</w:t>
        <w:br/>
        <w:t>тек семіз, салмақты мал тапсырудың нәтижесінде одан түсетін</w:t>
        <w:br/>
        <w:t>табыс та молая түсуде. Биыл етке тапсырылған әрбір сектен</w:t>
        <w:br/>
        <w:t>99 сом таза пайда келтірдік. Мұнан совхоз бойынша 1 миллион</w:t>
        <w:br/>
        <w:t>600 мың сом табыс келтіріліп отыр. Мемлекетке тапсырылатын</w:t>
        <w:br/>
        <w:t>әрбір центнер еттің өзіндік құны биыл да едәуір кемиді: сиыр</w:t>
        <w:br/>
        <w:t>етінің әр центнері 265 сомнан, қой етінің центнері 160 сомнан.</w:t>
        <w:br/>
        <w:t>Жетіжылдықтың ішінде мал шаруашылығы өнімдерінің өзіндік</w:t>
        <w:br/>
        <w:t>құны жыл сайын арзандай бермек. 1965 жылы әр центнер</w:t>
        <w:br/>
        <w:t>сиыр етінің өзіндік құны 200 сомға, қой етінің әр центнері</w:t>
        <w:br/>
        <w:t>125 сомға дейін арзандату көзделіп отыр.</w:t>
        <w:br/>
        <w:t>Совхоз экономикасының артып, мол табысты</w:t>
        <w:br/>
        <w:t>шаруашылық болуымен байланысты жұмысшылардың еңбек</w:t>
        <w:br/>
        <w:t>ақысы да өсіп, совхоз мәдениеті арта түсуде. Тұрғын үй және</w:t>
        <w:br/>
        <w:t>өндірістік, мәдени құрылыстарға жыл сайын 2,5 миллионнан</w:t>
        <w:br/>
        <w:t>астам сом қаржы жұмсалуда. Соңғы бір жылдың ішінде ондаған</w:t>
        <w:br/>
        <w:t>тұрғын үй, барлық фермаларда монша, электр станция,</w:t>
        <w:br/>
        <w:t>автогараж, оннан астам мал қоралары салынды. Үстіміздегі</w:t>
        <w:br/>
        <w:t>&lt;&lt;..-...---.----еәмкеекə.л. 82 е-ееее--------------с</w:t>
        <w:br/>
        <w:t>аудан бойынша биылдың өзінде 12 мың гектарға жетеді. Ал</w:t>
        <w:br/>
        <w:t>осының алты мың гектары суармалы участок. Мысалы, өткен</w:t>
        <w:br/>
        <w:t>жылы “Котельников” совхозында екпелі шөптен 50 мың</w:t>
        <w:br/>
        <w:t>центнер, “Краснояр” совхозында 41 мың центнер құнарлы</w:t>
        <w:br/>
        <w:t>мал азығы жасалды. Кей учаскелерде беденің гектарынан 70-</w:t>
      </w:r>
    </w:p>
    <w:p>
      <w:r>
        <w:t>80 центнерден өнім жиналды. Бұл екпелі шөптерді молайту</w:t>
        <w:br/>
        <w:t>мүмкіндігінің зор екеніне дәлел.</w:t>
        <w:br/>
        <w:t>Осыған байланысты облыстық су шаруашылығы</w:t>
        <w:br/>
        <w:t>басқармасының назарына мына бір мәселені ұсынғымыз келеді.</w:t>
        <w:br/>
        <w:t>“Краснояр” совхозының территориясындағы 949 лиманның</w:t>
        <w:br/>
        <w:t>көлемін 300 гектарға ұлғайту керек. Немесе, М933 учаскеге</w:t>
        <w:br/>
        <w:t>жалғас тағы да үш секцияны игеріп, оны пайдалануға беруді</w:t>
        <w:br/>
        <w:t>тез қолға алу - кезек күттірмейтін міндет. Егер бұл ұсыныс-</w:t>
        <w:br/>
        <w:t>пікір іске асқан жағдайда қосымша жылына 30-40 мың центнер</w:t>
        <w:br/>
        <w:t>беде алуға мүмкіндік туады.</w:t>
        <w:br/>
        <w:t>“Мал өсірсең - өрісін тап” дегендей, жайлаудың</w:t>
        <w:br/>
        <w:t>құнарлылығы суға тығыз байланысты. Жайылымдар мен</w:t>
        <w:br/>
        <w:t>қыстақтарды тұшы сумен қамтамасыз етуде біраз іс</w:t>
        <w:br/>
        <w:t>тындырылды. Дегенмен, мал санын қауырт арттыруға</w:t>
        <w:br/>
        <w:t>байланысты бұл салада да тың толғаныстар туымдауда.</w:t>
        <w:br/>
        <w:t>Өйткені, су тапшылығына байланысты отарларға су тасып</w:t>
        <w:br/>
        <w:t>беруді қамтамасыз етіп жүрген “Тайпақ” қаракөл совхозы</w:t>
        <w:br/>
        <w:t>жайлауларға тартылатын су қүбырын салып жатыр. Бүл үлкен</w:t>
        <w:br/>
        <w:t>құрылыс осы бесжылдықтың ішінде аяқталып, толық</w:t>
        <w:br/>
        <w:t>пайдалануға берілуге тиіс. Сонымен қатар, осы су құбырын</w:t>
        <w:br/>
        <w:t>“Базартөбе”, “Зауральный” совхоздарының</w:t>
        <w:br/>
        <w:t>территорияларындағы қысқы қоныстарға да жалғастыру</w:t>
        <w:br/>
        <w:t>көзделуде. Әңгіме, суландыру мәселесімен айналысатын</w:t>
        <w:br/>
        <w:t>облыстық құрылыс ұйымдарының құрылысты қарқынды</w:t>
        <w:br/>
        <w:t>жүргізіп, оны жоспарлы мерзімде пайдалануға беруге күш</w:t>
        <w:br/>
        <w:t>салуында болып отыр.</w:t>
        <w:br/>
        <w:t>“Жарым құрсақтан жатар орын” деп халық тәжірибеден</w:t>
        <w:br/>
        <w:t>қорытып айтқан. Қой санын қауырт көбейтуге байланысты</w:t>
        <w:br/>
        <w:t>қора салу да өзекті мәселе. Ашығын айтуымыз керек, бүл</w:t>
        <w:br/>
        <w:t>істің жайы мал басының өсу қарқынынан мүлдем кейін қалып</w:t>
        <w:br/>
        <w:t>қойып жүр. Бір ғана мысал келтірейік. Соңғы үш жылда аудан</w:t>
        <w:br/>
        <w:t>шаруашылықтарына стандартты қора салу үшін қаржы бөлінген</w:t>
        <w:br/>
        <w:t>жоқ. Ал, мал саны жылма-жыл көбейіп келеді. Тек былтырдың</w:t>
        <w:br/>
        <w:t>өзгеше, артықша сыйпаттары бар, шаруашылыққа қолайлы жақтары</w:t>
        <w:br/>
        <w:t>бар. Әсіресе оның сапалылығы мен мол онім беретіндігі тәжрибеде</w:t>
        <w:br/>
        <w:t>анықталған іс. Сондықтан ақ тары егуді ұлғайту жөніндегі мәселе</w:t>
        <w:br/>
        <w:t>кәзіргі күнннің басты міндетінің бірі болып отыр.</w:t>
        <w:br/>
        <w:t>Жымпыйтылық ақ тарының даңқын қайтадан көтеріп, одан</w:t>
        <w:br/>
        <w:t>жоғары сапалы мол өнім алуға аттанған бір топ егіншілердің жаңа</w:t>
        <w:br/>
        <w:t>инициативасы өте орынды және зор бағалы. Бірақ бұл істің</w:t>
        <w:br/>
        <w:t>бастамасы ғана. МТС-тердің, колхоздардың, совхоздардың</w:t>
        <w:br/>
        <w:t>басшылары, барлық агрономдар. жергілікті партия, совет</w:t>
        <w:br/>
        <w:t>қызметкерлері бүл игілікті бастаманы қолдай отырып, ақ тары</w:t>
        <w:br/>
        <w:t>өсірушілерге қажетті жағдай туғызулары керек. Әсіресе таңдаулы</w:t>
        <w:br/>
        <w:t>тұқым сорттап алуына, тары егілетін жердің дұрыс іріктеліп,</w:t>
        <w:br/>
        <w:t>тарының агротехникалық қолайлы мерзімде егілуіне, ойдағыдай</w:t>
        <w:br/>
        <w:t>бапталуына басшылық етіп, көмектесіп отырулары керек. МТС-</w:t>
        <w:br/>
        <w:t>тердің агрономдары ақ тары өсірушілерге кеңес бере өтырып,</w:t>
        <w:br/>
        <w:t>тары егілетін жердің сапасын, тұқымның дұрыс себілуін бақылап,</w:t>
        <w:br/>
        <w:t>өздері бұл істің басы-қасында болулары қажет.</w:t>
        <w:br/>
        <w:t>Тарыны зябьке, тың және тыңайған жерлерге ең қолайлы</w:t>
        <w:br/>
        <w:t>мерзімде егуге ерекше көңіл бөлу керек және тары өсірудің</w:t>
        <w:br/>
        <w:t>агротехникалық шаралары кеңнен жүргізілуі керек. Тұқымды жай</w:t>
        <w:br/>
        <w:t>қатарлап сепкенде 12 килограм, ал кең қатарлап сепкенде 6</w:t>
        <w:br/>
        <w:t>килограмнан себу қажет.</w:t>
      </w:r>
    </w:p>
    <w:p>
      <w:r>
        <w:t>Ауданымызда егін шығымдылығын арттырып, барлық жерде</w:t>
        <w:br/>
        <w:t>егіннен мол өнім алуда биылғы жыл шешуші жыл болуға тиіс.</w:t>
        <w:br/>
        <w:t>Бүл көздеген мақсатқа қалай жетуіміздің тағдырын кәзіргі мезгілдің</w:t>
        <w:br/>
        <w:t>әрбір күні мен сағаты шешеді. Біздің механизаторларымыз және</w:t>
        <w:br/>
        <w:t>барлық егіншілеріміз, барлық басшы қызметшілер мен мамандар</w:t>
        <w:br/>
        <w:t>істі ойдағыдай ұйымдастырып, шебер басқаратын болса астықты</w:t>
        <w:br/>
        <w:t>мол өндіруге де, бір кезде аудан егіншілерінің мақтанышы болған</w:t>
        <w:br/>
        <w:t>Жымпыйтылық ақ тарыны қайтадан қалпына келтіруге де бізде</w:t>
        <w:br/>
        <w:t>жағдай бар. ,,Көктемнің бір күні - бір жылға азық” дегендей,</w:t>
        <w:br/>
        <w:t>барлық күшімізді көктем егісін қысқа мерзімде аяқтауға</w:t>
        <w:br/>
        <w:t>жұмылдырайық!</w:t>
        <w:br/>
        <w:t>(Жымпиты аудандық “Қызыл Ту” газетінің</w:t>
        <w:br/>
        <w:t>1954 жылғы 22 сәуірдегі санынан. )</w:t>
        <w:br/>
        <w:t>Төртінші тарау</w:t>
        <w:br/>
        <w:t>ЖЫРҒА ТҰНҒАН ЖҮРЕК</w:t>
        <w:br/>
        <w:t>(Өлеңдер)</w:t>
        <w:br/>
        <w:t>Тарауға түсініктеме: Әкемнің тілге шешендігі, халық</w:t>
        <w:br/>
        <w:t>шығармашылығына құрметпен қарайтындығы, әңгімеге</w:t>
        <w:br/>
        <w:t>шеберлігі, өлең - жырларды жатқа білетіндігі туралы жоғарыдағы</w:t>
        <w:br/>
        <w:t>тарауларда айтылып еді. Ал әкемнің өзі де өлең шығарғандығын</w:t>
        <w:br/>
        <w:t>жеке құжаттарын ақтарган кезде көріп, біліп отырмыз. Оған</w:t>
        <w:br/>
        <w:t>далел өз қолымен жазылған мына” “Туған жер” өлеңі. Оны</w:t>
        <w:br/>
        <w:t>1979 жылы қағазға түсіріпті. Бұл әкемнің қалаға келіп</w:t>
        <w:br/>
        <w:t>көныстанған жылы шығарған өлеңі болып түр. Әкемнің қаланы</w:t>
        <w:br/>
        <w:t>жерсінбегендігін, есіл - дерті ауыл болғандығын отбасы жақсы</w:t>
        <w:br/>
        <w:t>білді, тіпті жолдастары да сезді. Сол бір елге сағыныш, даласын</w:t>
        <w:br/>
        <w:t>аңсағандық жүрегінен жыр болып төгілгендігінің айғағы осы.</w:t>
        <w:br/>
        <w:t>Әкемнің нағашы жұрты жағынан болып келетін</w:t>
        <w:br/>
        <w:t>қаратөбелік суырып салма ақын Әсірәлі Әбітиевті естігеніміз</w:t>
        <w:br/>
        <w:t>болмаса, көрген жоқпыз. Олардың арасындағы шексіз</w:t>
        <w:br/>
        <w:t>сыйластық сырын да жылдар бойы әкеміздің құжаттары</w:t>
        <w:br/>
        <w:t>арасында сақталып, шашаусыз келген сарғайған хаттар әйгілеп</w:t>
        <w:br/>
        <w:t>отыр. Бұдан әкеміздің ақындыққа жақындығы нағашы жағынан</w:t>
        <w:br/>
        <w:t>дарыған қасиеті ме деп қалдық.</w:t>
        <w:br/>
        <w:t>Ескіше оқып, өткен ғасырдың бас кезіндегі дүрмекті</w:t>
        <w:br/>
        <w:t>оқиғалар кезінде білімін тереңдете алмай жолортада қалған</w:t>
        <w:br/>
        <w:t>ақынның өзі бір өлеңінде :</w:t>
        <w:br/>
        <w:t>Қатесі көп әріптің</w:t>
        <w:br/>
        <w:t>Білімге қай бір жарыппын.</w:t>
        <w:br/>
        <w:t>Азын-шоғын оқуды</w:t>
        <w:br/>
        <w:t>Ұмытып та қалыппын.</w:t>
        <w:br/>
        <w:t>&lt;&lt;. ее -----------а 94 е-е ..ГГГГ-ГГГее к ее... 2</w:t>
        <w:br/>
        <w:t>Оның да көбі қазақша</w:t>
        <w:br/>
        <w:t>Аралас жәдит, арабша.</w:t>
        <w:br/>
        <w:t>Теріс қарай жазылып,</w:t>
      </w:r>
    </w:p>
    <w:p>
      <w:r>
        <w:t>Төңкерілген табақша.</w:t>
        <w:br/>
        <w:t>деп жырлағанындай біресе жәдитше, біресе арабша, біресе</w:t>
        <w:br/>
        <w:t>орыс қарпінде қазақша сауат ашудан басы айналып. дүбәра</w:t>
        <w:br/>
        <w:t>болып қалған сыңайлы. Сондықтан ақынның өлеңдерінің еміле,</w:t>
        <w:br/>
        <w:t>әріп қателерін түзеп, шінара редакциялауға тура келді.</w:t>
        <w:br/>
        <w:t>Бірақ өлеңдерінің стилі, мағынасы, ұйқастары сол</w:t>
        <w:br/>
        <w:t>күйінде өзгертілместен ұсынылып отыр. Жазба ақындықтан</w:t>
        <w:br/>
        <w:t>гөрі суырып салмалыққа, ауыз әдебиеті нұсқаларына жақын</w:t>
        <w:br/>
        <w:t>болып келетін ақын өлеңдерінің көркемдік жағының</w:t>
        <w:br/>
        <w:t>олқылықтарына оқырман түсіністікпен қарар деген үміттеміз.</w:t>
        <w:br/>
        <w:t>Өлеңмен жазылған хаттардың мазмұны оқырманға түсініктірек</w:t>
        <w:br/>
        <w:t>болуы үшін өлеңдердегі кейбір өңірімізге белгілі тұлғалардың</w:t>
        <w:br/>
        <w:t>аты -жөндері мен түрлі атауларға шінара сілтеме жасағанды</w:t>
        <w:br/>
        <w:t>жөн санадық.</w:t>
        <w:br/>
        <w:t>Бұл тараудағы өлеңдер де ақын жанды, көсем келбетті</w:t>
        <w:br/>
        <w:t>тұлганың тағы бір қырын ашады ғой деген ойдамыз.</w:t>
        <w:br/>
        <w:t>Төлеген ЖҰМАҚАЕВ % % 52650609000</w:t>
        <w:br/>
        <w:t>Туған жер</w:t>
        <w:br/>
        <w:t>Саған деген сағыныш тынышымды алып,</w:t>
        <w:br/>
        <w:t>Ойлап кетем кей кезде үнсіз қалып.</w:t>
        <w:br/>
        <w:t>Мен өзіңсіз, туған жер, жүре алмаймын,</w:t>
        <w:br/>
        <w:t>Өмір сүрмес сияқты сусыз балық.</w:t>
        <w:br/>
        <w:t>Салқын самал сағынған даландаймын,</w:t>
        <w:br/>
        <w:t>Ана сүтін аңсаған баландаймын.</w:t>
        <w:br/>
        <w:t>Сенен біраз жыраққа шыға қалсам,</w:t>
        <w:br/>
        <w:t>Өзінді ойлап, туған жер, алаңдаймын.</w:t>
        <w:br/>
        <w:t>Аққу күткен, қаз күткен көлдердеймін,</w:t>
        <w:br/>
        <w:t>Жаңбыр күтіп сусаған шөлдердеймін.</w:t>
        <w:br/>
        <w:t>&lt;&lt;...............------еəк.е-ее 99 еее кекке“ 2.</w:t>
        <w:br/>
        <w:t>Совхоз коллективінің алғашқы жеңісі</w:t>
        <w:br/>
        <w:t>Совет Одағы Коммунистік партиясының тарихи ХХІ сьезі</w:t>
        <w:br/>
        <w:t>елімізде коммунизм орнатудың жауынгерлік программасын</w:t>
        <w:br/>
        <w:t>жасап берді. Жетіжылдық жоспар осы ұлы мақсатқа жетудің</w:t>
        <w:br/>
        <w:t>бірінші сатысы, жеңіс қадамы болмақ. Бұл жылдардың ішінде</w:t>
        <w:br/>
        <w:t>біз асқан патриоттық орлеу үстінде еңбек ете отырып,</w:t>
        <w:br/>
        <w:t>жетіжылдықтың алға қойған міндеттерін мерзімімен бұрын,</w:t>
        <w:br/>
        <w:t>асыра орындауға, сөйтіп, алға - коммунизмге қарыштап қадам</w:t>
        <w:br/>
        <w:t>басудың барлық материалдық негіздерін салуға тиістіміз.</w:t>
        <w:br/>
        <w:t>Біздің “Қалдығайты” совхозының малшылары мен</w:t>
        <w:br/>
        <w:t>егіншілері, механизаторлары мен инженер-техниктері,</w:t>
        <w:br/>
        <w:t>мамандары жетіжылдықта совхоз коллективінің алдында тұрған</w:t>
        <w:br/>
        <w:t>міндеттерді орындау күресіне асқан жігермен кірісіп, қажырлы</w:t>
        <w:br/>
        <w:t>еңбек етуде. Жетілжылдық жоспарды мерзімінен екі жыл</w:t>
        <w:br/>
        <w:t>бұрын, бес жылда орындауға бағытталған социалистік жарыс</w:t>
        <w:br/>
        <w:t>күн сайын жаңа қарқынмен қаулай түсуде.</w:t>
        <w:br/>
        <w:t>Совхоздың негізгі экономикасы малшаруашылығы болып</w:t>
        <w:br/>
        <w:t>табылады. Басқа түліктерге қарағанда совхозда қой</w:t>
        <w:br/>
        <w:t>шаруашылығы басым өркендеген. Совхоз жұмысшыларының</w:t>
      </w:r>
    </w:p>
    <w:p>
      <w:r>
        <w:t>60 процентке жуығы қой шаруашылығында істейді.</w:t>
        <w:br/>
        <w:t>Совхоз үшін қой шаруашылығы - жетекші, экономика</w:t>
        <w:br/>
        <w:t>жағынан тиімді сала. Совхоз малшыларының партиямыздың</w:t>
        <w:br/>
        <w:t>ХХІ сьезі қойған міндеттерді орындау жолындағы жемісті</w:t>
        <w:br/>
        <w:t>еңбектерінің нәтижесінде қол жеткен қуанарлық</w:t>
        <w:br/>
        <w:t>табыстарымыз да бар. Шаруашылығымызда мал өсірудің</w:t>
        <w:br/>
        <w:t>үстіміздегі жылға белгіленген жоспары негізгі түліктерден</w:t>
        <w:br/>
        <w:t>асыра орындалып отыр. Мал шаруашылығынан алынатын</w:t>
        <w:br/>
        <w:t>өнімдер едәуір артты. Жоспар бойынша 1959 жылы совхозда</w:t>
        <w:br/>
        <w:t>72 мың 500 қой болуға тиісті. Кәзір төлімен қоса есептегенде</w:t>
        <w:br/>
        <w:t>96 мың 660 қой бар. Бұл жоспардағыдан 24 мың артық.</w:t>
        <w:br/>
        <w:t>Фермалар мен гурттарда 11 мың сиыр өсірілуде, ал 1965 жылы</w:t>
        <w:br/>
        <w:t>14 мыңнан асады.</w:t>
        <w:br/>
        <w:t>Совхоз ауыл шаруашылығы өнімдерінен мемлекетке қой,</w:t>
        <w:br/>
        <w:t>сиыр етін, жүн өткізді. Мемлекетке ет тапсыру жөніндегі</w:t>
        <w:br/>
        <w:t>жетіжылдықтың бірінші жылының жоспарын алты айда</w:t>
        <w:br/>
        <w:t>орындап отырмыз. Үстіміздегі жылы совхоз 13 мың 600</w:t>
        <w:br/>
        <w:t>Қой шаруашылығының өзекті</w:t>
        <w:br/>
        <w:t>мәселелері</w:t>
        <w:br/>
        <w:t>Т.Жұмақаев</w:t>
        <w:br/>
        <w:t>Қазақстан КП Тайпақ аудандық комитетінің</w:t>
        <w:br/>
        <w:t>бірінші секретары</w:t>
        <w:br/>
        <w:t>Қөй шаруашылығы - аудан экономикасының жетекші</w:t>
        <w:br/>
        <w:t>саласы. Аудан еңбеккерлерінің қогамдық мал басын оз төлі</w:t>
        <w:br/>
        <w:t>есебінен көбейтіп, одан алынатын өнімдерді молайту жолында</w:t>
        <w:br/>
        <w:t>аянбай күш жұмсауының нәтижесінде жылма-жыл жоғары</w:t>
        <w:br/>
        <w:t>корсеткіштерге ие болып келеміз. Осы тұрғыдан алғанда алдағы</w:t>
        <w:br/>
        <w:t>уақытта атқарылатын іс те аз емес.</w:t>
        <w:br/>
        <w:t>Қазақстан Компартиясы Орталық Комитеті озат</w:t>
        <w:br/>
        <w:t>шопандардың 1975 жылы өндірістік жоғары көрсеткіштерге</w:t>
        <w:br/>
        <w:t>жету жолында социалистік жарысты өрістету туралы</w:t>
        <w:br/>
        <w:t>республиканың барлық қой өсірушілеріне арнаған хатын</w:t>
        <w:br/>
        <w:t>мақұлдады. Онда облыстық, аудандық партия комитеттерін,</w:t>
        <w:br/>
        <w:t>совхоздар мен колхоздардың бастауыш партия ұйымдарын озат</w:t>
        <w:br/>
        <w:t>шопандардың хатын қой өсірушілердің жиналыстарында</w:t>
        <w:br/>
        <w:t>талқылауды міндеттеді. Сонымен қатар, онда мал қыстату,</w:t>
        <w:br/>
        <w:t>төл алу науқандарын ойдағыдай откізу мен жүн қырқуды,</w:t>
        <w:br/>
        <w:t>жоғары сапалы қой етін және қаракөл елтірісін өндіруді</w:t>
        <w:br/>
        <w:t>молайту жолындағы социалистік жарысты кеңінен өрістету</w:t>
        <w:br/>
        <w:t>міндеті жүктелген.</w:t>
        <w:br/>
        <w:t>Аудандық партия комитеті, бастауыш ұйымдар қой</w:t>
        <w:br/>
        <w:t>шаруашылығын өркендету жөнінде партиялық-ұйымдастыру,</w:t>
        <w:br/>
        <w:t>бұқаралық-саяси жұмыстарды парменді жүргізіп, Қазақстанда</w:t>
        <w:br/>
        <w:t>қой санын 50 миллионға жеткізу жөніндегі тапсырманы</w:t>
        <w:br/>
        <w:t>орындауға барлық күш-мүмкіншілікті жұмылдыра түсуде. Қой</w:t>
        <w:br/>
        <w:t>тұқымын асылдандыру жөніндегі жұмысты жүйелі жүргізу,</w:t>
        <w:br/>
        <w:t>озық тәжірибені өндіріске енгізу арқылы шопандарымыз төлді</w:t>
        <w:br/>
        <w:t>көп алуға, жүнді мол қырқуға, етке салмақты да семіз қой</w:t>
        <w:br/>
        <w:t>өткізуге, қаракөл елтірісінің сапасын жақсартуға мол мүмкіндік</w:t>
        <w:br/>
        <w:t>алды. Мысалы, өткен жылы аудан бойынша әр қойдан</w:t>
        <w:br/>
        <w:t>&lt;... ее -е-е------ 86 кекке еке кекке. рә 2</w:t>
      </w:r>
    </w:p>
    <w:p>
      <w:r>
        <w:t>жоспардағы 2,8 килограмның орнына үш килограмнан жүн</w:t>
        <w:br/>
        <w:t>қырқылды. Әр жүз саулықтан 99 қозының орнына 111 қозыдан</w:t>
        <w:br/>
        <w:t>айналды. Мемлекетке етке өткізілген 64668 қойдың</w:t>
        <w:br/>
        <w:t>әрқайсысының тірілей орта салмағы 44 килограмға жетіп, 80</w:t>
        <w:br/>
        <w:t>проценті жоғары және орта қоңдылықпен қабылданды.</w:t>
        <w:br/>
        <w:t>Қой шаруашылығын өркендетудегі аудан еңбеккерлерінің</w:t>
        <w:br/>
        <w:t>қажырлы еңбегі жоғары бағаланды. 1974 жылы қой</w:t>
        <w:br/>
        <w:t>шаруашылығын өркендету жолындағы социалистік жарыстың</w:t>
        <w:br/>
        <w:t>қорытындысы бойынша Қазақстан КП облыстық комитетінің,</w:t>
        <w:br/>
        <w:t>еңбекшілер депутаттары облыстық Советінің кәсіподақтардың</w:t>
        <w:br/>
        <w:t>облыстық советі мен Қазақстан ЛКСМ облыстық комитетінің</w:t>
        <w:br/>
        <w:t>ауыспалы Қызыл туы мен ақшалай сыйлығына ие болдық.</w:t>
        <w:br/>
        <w:t>Аудан еңбеккерлері осының ізін ала тағы бір қуанышқа</w:t>
        <w:br/>
        <w:t>кенелді. Қаракөл шаруашылығын өркендетудегі табысы үшін</w:t>
        <w:br/>
        <w:t>республикалық жарыстың жеңімпазы атанып, аудан Қазақстан</w:t>
        <w:br/>
        <w:t>Компартиясы Орталық Комитетінің, Қазақ ССР Министрлер</w:t>
        <w:br/>
        <w:t>Советінің және кәсіподақтардың Қазақ республикалық советінің,</w:t>
        <w:br/>
        <w:t>Қазақстан ЛКСМ Орталық Комитетінің ауыспалы Қызыл</w:t>
        <w:br/>
        <w:t>туымен наградталды.</w:t>
        <w:br/>
        <w:t>Бұл жоғары наградалар КПСС Орталық Комитетінің</w:t>
        <w:br/>
        <w:t>партияға, совет халқына арнаған Үндеуіне лайықты іспен</w:t>
        <w:br/>
        <w:t>жауап беру жолында аянбай еңбек етіп жатқан аудан</w:t>
        <w:br/>
        <w:t>малшылары арасында зор еңбек өрлеуін туғызып, социалистік</w:t>
        <w:br/>
        <w:t>жарыстың жалынын лаулата түсті.</w:t>
        <w:br/>
        <w:t>Әрине, қой шаруашылығын өркендету жөніндегі бұл</w:t>
        <w:br/>
        <w:t>табыс оңайлықпен келген жоқ. Біріншіден, бұл ауданның</w:t>
        <w:br/>
        <w:t>партия, совет, кәсіподақ, комсомол, шаруашылық</w:t>
        <w:br/>
        <w:t>органдарыының еңбеккерлер арасындағы партиялық-</w:t>
        <w:br/>
        <w:t>ұйымдастыру, саяси-бұқаралық жұмыстарды алда тұрған</w:t>
        <w:br/>
        <w:t>Міндетке орайластыра жүргізіп, социалистік жарысты кең</w:t>
        <w:br/>
        <w:t>өрістете білуінің нәтижесі. Екіншіден - жартылай шәлейт</w:t>
        <w:br/>
        <w:t>өңірге орналасқан ауданның қатал табиғатынан туатын</w:t>
        <w:br/>
        <w:t>қиыншылықтарға қарсы тұрып, жаздың аптап ыстығы мен</w:t>
        <w:br/>
        <w:t>қыстың үскірік аязында қоғамдық малды аман сақтап, оның</w:t>
        <w:br/>
        <w:t>өнімділігін арттыру жолында күш-қайраты мен тәжірибесін</w:t>
        <w:br/>
        <w:t>аямай жұмсаған шопандар қауымының ерлікке тең ерен</w:t>
        <w:br/>
        <w:t>еңбегінің жемісі.</w:t>
        <w:br/>
        <w:t>Төл алу жөніндегі социалистік жарыстың алдыңғы сапында</w:t>
        <w:br/>
        <w:t>өзінің жеке бесжылдығын қозы алудан төрт жылда орындау</w:t>
        <w:br/>
        <w:t>жолында бастама көтеруші “Тайпақ” асыл тұқымды қаракөл</w:t>
        <w:br/>
        <w:t>совхозының аға шопаны, коммунист Ибрайым Түсіпов</w:t>
        <w:br/>
        <w:t>басқаларға тамаша еңбек үлгісін көрсетіп келеді. Ол бесжылдық</w:t>
        <w:br/>
        <w:t>тапсырмасын төрт жылда қозы алудан және елтірі өткізуден</w:t>
        <w:br/>
        <w:t>асыра орындап шықты. Әсіресе, оның айқындаушы жылы қол</w:t>
        <w:br/>
        <w:t>жеткен көрсеткіші жоғары. Отарын шығынсыз сақтап, әр жүз</w:t>
        <w:br/>
        <w:t>саулықтан 170-тен қозы алды. Қаракөл қойын өсірушілер</w:t>
        <w:br/>
        <w:t>арасында 1974 жылғы аудан чемпионы атанды. Оның</w:t>
        <w:br/>
        <w:t>ізбасарлары ауданда ондап саналады.</w:t>
        <w:br/>
        <w:t>КПСС Орталық Комитетінің Бас секретары Л.И.Брежнев</w:t>
        <w:br/>
        <w:t>жолдастың тың жерлерді игерудің жиырма жылдығына</w:t>
        <w:br/>
        <w:t>байланысты өткен Алматыдағы салтанатты мәжілісте сөйлеген</w:t>
        <w:br/>
        <w:t>сөзінде таяу жылдарда Қазақстанда қой санын 50 миллионға</w:t>
      </w:r>
    </w:p>
    <w:p>
      <w:r>
        <w:t>жеткізу міндетін қойды. Шаруашылығының негізгі саласы қой</w:t>
        <w:br/>
        <w:t>өсіру болып есептелетін аудан еңбеккерлерінің бұған лайықты</w:t>
        <w:br/>
        <w:t>үлес қосуға тиіс екені түсінікті. Аудан шаруашылықтарының</w:t>
        <w:br/>
        <w:t>ішкі мүмкіндіктері мен резервтерін есептей келгенде таяу</w:t>
        <w:br/>
        <w:t>жылдарда ауданда қой санын 335 мың басқа жеткізу міндеті</w:t>
        <w:br/>
        <w:t>қойылып отыр. Бұл аудан партия ұйымының, барлық</w:t>
        <w:br/>
        <w:t>коммунистердің бірініні кезектегі проблемасы болып</w:t>
        <w:br/>
        <w:t>табылады. Қазіргімен салыстырғанда қой саны 90 мыңға өседі</w:t>
        <w:br/>
        <w:t>деген сөз. Осыған байланысты қой өсірудің көптеген тың</w:t>
        <w:br/>
        <w:t>мәселелері қолға алынып, олар жүзеге асырыла бастады.</w:t>
        <w:br/>
        <w:t>Мақсат - тек қана қой санын көбейтіп қою ғана емес,</w:t>
        <w:br/>
        <w:t>оның өнімділігін де қауырт арттыру. Сондықтан қой тұқымын</w:t>
        <w:br/>
        <w:t>асылдандыру күн тәртібінің бірінші кезегінен түспей, жоспарлы</w:t>
        <w:br/>
        <w:t>түрде жүргізіле бермек. Осы мақсатпен ауданның</w:t>
        <w:br/>
        <w:t>шаруашылықтарын жер жағдайына қарай екі аймаққа бөлу</w:t>
        <w:br/>
        <w:t>жөніндегі мамандардардың ұсыныс-пікірін қостадық.</w:t>
        <w:br/>
        <w:t>Бірінші аймаққа - Октябрь революциясының елу</w:t>
        <w:br/>
        <w:t>жылдығы атындағы “Краснояр”, “Котельников”, “Есенсай”,</w:t>
        <w:br/>
        <w:t>“Өлеңті” совхоздары кіреді. Олар негізінен биязы және</w:t>
        <w:br/>
        <w:t>жартылай биязы жүнді қой өсіреді.</w:t>
        <w:br/>
        <w:t>Ал екінші аймақтағы “Тайпақ”, “Зауральный”,</w:t>
        <w:br/>
        <w:t>“Базартөбе”, СССР-дің 50 жылдығы атындағы “Орал”</w:t>
        <w:br/>
        <w:t>совхоздары қаракөл қойын өсіруге мамандандырылған болатын.</w:t>
        <w:br/>
        <w:t>Осының нәтижесінде отарлардағы малдың тұқымдық сапасы</w:t>
        <w:br/>
        <w:t>&lt;-...............лккекклененеел 80 еее“. 2</w:t>
        <w:br/>
        <w:t>“Тайпақ” қаракөл совхозының коллективі келеді. Совхоз партия</w:t>
        <w:br/>
        <w:t>ұйымы, коммунистер қой шаруашылығын өркендету мәселесін</w:t>
        <w:br/>
        <w:t>үнемі бірінші кезектен түсірмей келеді. Төлді көп алу жөнінде</w:t>
        <w:br/>
        <w:t>мамандармен, озат шопандармен жиі әңгімелесіп, олардың бүл</w:t>
        <w:br/>
        <w:t>жөніндегі тәжірибелерін, пікірлерін көптің назарына ұсынып</w:t>
        <w:br/>
        <w:t>отырады. Олардың өткен жылғы төл алудағы табыстарына</w:t>
        <w:br/>
        <w:t>таңдануға болмайтыны да сондықтан. Совхоз бойынша әр жүз</w:t>
        <w:br/>
        <w:t>саулықтан 127 қозы алынуы қамтамасыз етіліп, міндеттеме</w:t>
        <w:br/>
        <w:t>абыроймен орындалды. Мемлекетке өткізілген 22592 дана</w:t>
        <w:br/>
        <w:t>қаракөл елтірісінің 80 проценті бірінші сорт болды. Әр елтірі</w:t>
        <w:br/>
        <w:t>жоспардағыдан 3 сом 69 тиынға қымбатқа сатылды. Сөз реті</w:t>
        <w:br/>
        <w:t>келгенде айта кету керек, аудан бойынша өндірілетін қаракөл</w:t>
        <w:br/>
        <w:t>елтірісінің жартысына жуығы осы шаруашылықтың еншісіне</w:t>
        <w:br/>
        <w:t>тиеді.</w:t>
        <w:br/>
        <w:t>Ауданның басқа шаруашылықтарындағы партия</w:t>
        <w:br/>
        <w:t>ұйымдары да қой шаруашылығын өркендетуге бағытталған</w:t>
        <w:br/>
        <w:t>пәрменді ұйымдастыру жұмысын жүргізіп келеді. Бұл жөнінде</w:t>
        <w:br/>
        <w:t>“Базартөбе”, СССР-дің 50 жылдығы атындағы, “Орал” қаракөл</w:t>
        <w:br/>
        <w:t>совхоздарында істелген жұмыстар, көтерілген проблемалық</w:t>
        <w:br/>
        <w:t>мәселелер осының айғағы. Бұл жөнінде аталған</w:t>
        <w:br/>
        <w:t>шаруашылықтардың өткен жылы әр жүз саулықтан 114</w:t>
        <w:br/>
        <w:t>қозыдан алғанын айтсақ та жеткілікті.</w:t>
        <w:br/>
        <w:t>Биязы жүнді қой өсіретін совхоздардың табысы да жаман</w:t>
        <w:br/>
        <w:t>емес. Бұдан бірер жыл бұрын жүз саулықтан 80-90 қозы алып</w:t>
        <w:br/>
        <w:t>келген “Өлеңті”, “Есенсай” совхоздарының шопандары өткен</w:t>
        <w:br/>
        <w:t>жылы табысты еңбегімен сүйсінтті. Бұл шаруашылықтар</w:t>
        <w:br/>
        <w:t>былтыр әр жүз саулықтан 103-104 қозыдан өсірді. Ал,</w:t>
        <w:br/>
        <w:t>“Есенсай” совхозындағы коммунист А.Төменов жолдас</w:t>
        <w:br/>
        <w:t>басқаратын Ме1 ферманың коллективі жүз саулықтан 115</w:t>
      </w:r>
    </w:p>
    <w:p>
      <w:r>
        <w:t>қозыдан алып, аудан жағдайында биязы жүнді қойдан қозыны</w:t>
        <w:br/>
        <w:t>көп өсіруге мүмкіндіктің мол екенін іс жүзінде дәлелдеп берді.</w:t>
        <w:br/>
        <w:t>Қой шаруашылығын өркендету проблемаларын сөз еткенде</w:t>
        <w:br/>
        <w:t>осы саладағы табыстың ірге тасын өз қолдарымен қалап жатқан</w:t>
        <w:br/>
        <w:t>коммунист-шопандар жайлы да айтпай кетуге болмайды.</w:t>
        <w:br/>
        <w:t>Шопандар арасында тоғызыншы бесжылдықтың тапсырмасын</w:t>
        <w:br/>
        <w:t>асыра орындап, елімізге қой еті мен жүнін, сапалы қаракөл</w:t>
        <w:br/>
        <w:t>елтірісін көп беру жолындағы социалистік жарыс Ашық хатта</w:t>
        <w:br/>
        <w:t>айтылғандай шын мағынасында қызу өріс алуда. Осы ретте</w:t>
        <w:br/>
        <w:t>&lt;-.... еее еееееГ..ла 88 алм--ееее-ек-..----е-.- 2</w:t>
        <w:br/>
        <w:t>жылдан-жылға жақсарып, өнімділігі артып келеді. Мысалы,</w:t>
        <w:br/>
        <w:t>“Тайпақ” асыл тұқымды қаракөл совхозында елтірісі аса</w:t>
        <w:br/>
        <w:t>қымбат бағаланатын сүр түсті қаракөл қойын өсіру ісі ойдағыдай</w:t>
        <w:br/>
        <w:t>жүргізілуде. Таяу жылдарда совхоз қойы бірыңғай сүр түсті</w:t>
        <w:br/>
        <w:t>қаракөлге айналмақ. Ал мұның елтірісі басқа түсті елтірілерге</w:t>
        <w:br/>
        <w:t>қарағанда 1,5-2 есе қымбат бағаланады.</w:t>
        <w:br/>
        <w:t>Октябрь революциясының 50 жылдығы атындағы</w:t>
        <w:br/>
        <w:t>“Краснояр”, “Котельников”, “Есенсай” совхоздарының</w:t>
        <w:br/>
        <w:t>сұрыпталып іріктелген отарларында әр қойдан 4,5-5,3</w:t>
        <w:br/>
        <w:t>килограмға дейін биязы жүн алынуда. Тек өткен бір жылдың</w:t>
        <w:br/>
        <w:t>өзінде ауданда әр қойдан қырқылған жүн алдыңғы жылмен</w:t>
        <w:br/>
        <w:t>салыстырғанда 200 грамға өсуі де қой тұқымын</w:t>
        <w:br/>
        <w:t>асылдандырудың нәтижесін бере бастағанын ыспаттайды.</w:t>
        <w:br/>
        <w:t>Соңғы кезде аудан бойынша тапсырылатын жалпы ет</w:t>
        <w:br/>
        <w:t>мөлшерінде қой етінің үлес салмағы өсіп келеді. Бұл саладағы</w:t>
        <w:br/>
        <w:t>басты резерв - қой бордақылауды өнеркәсіптік негізге көшіріп,</w:t>
        <w:br/>
        <w:t>бұл жөніндегі озық әдістерді тез игере білуде болып отыр.</w:t>
        <w:br/>
        <w:t>Биылдың өзінде “Котельников”, “Краснояр” совхоздарының</w:t>
        <w:br/>
        <w:t>әрқайсысында бір мезгілде 5 мың қой бордақылауға қойылатын</w:t>
        <w:br/>
        <w:t>комплекстер пайдалануға берілмек. Бұл осы проблеманы</w:t>
        <w:br/>
        <w:t>шешудің бастамасы ғана. Механикаландырылған мұндай</w:t>
        <w:br/>
        <w:t>комплекстер ауданның қалган шаруашылықтарында да</w:t>
        <w:br/>
        <w:t>салынып, қой семірту толығымен өнеркәсіптік негізге</w:t>
        <w:br/>
        <w:t>көшірілетін кезең де қашық емес.</w:t>
        <w:br/>
        <w:t>Саулықтарды қыста төлдету - арзан ет пен сапалы жүнді</w:t>
        <w:br/>
        <w:t>молайтудың, төлді көп алудың қайнар көзі. Қыста төлдеген</w:t>
        <w:br/>
        <w:t>саулықтар қозыны көп береді. Ондай қозы көктемде алынған</w:t>
        <w:br/>
        <w:t>төлге қарағанда жазғы ыстыққа төзімді. Семіртіп күзде етке</w:t>
        <w:br/>
        <w:t>өткізсе салмағы 35-40 килограмға жетеді. Ең арзан ет деп</w:t>
        <w:br/>
        <w:t>отырғанымыз да сондықтан. Осы пікірді қолдап, саулықтарды</w:t>
        <w:br/>
        <w:t>алдағы уақытта қыста төлдетуге көшуге бағыт ұстап отырмыз.</w:t>
        <w:br/>
        <w:t>Қой санын көбейтуде және оның өнімділігін арттыруда</w:t>
        <w:br/>
        <w:t>жемшөптің берік қорын жасау шешуші роль атқарады. Аудан</w:t>
        <w:br/>
        <w:t>шаруашылықтарында қоғамдық малды құнарлы азықпен</w:t>
        <w:br/>
        <w:t>жеткілікті мөлшерде қамтамасыз етуге бағытталған шаралар</w:t>
        <w:br/>
        <w:t>алынып, жүзеге асырылуда. Жайылымдар мен шабындықтарды</w:t>
        <w:br/>
        <w:t>өңдеп, жақсартумен қабат жемшөп қорын екпелі шөптер</w:t>
        <w:br/>
        <w:t>есебінен толықтыруға бағыт ұсталуда. Екпелі шөптердің көлемі</w:t>
        <w:br/>
        <w:t>&lt;-.......еее---еемеес... 90 еәзежеееееек-.-.еее...-еекекккк ы)</w:t>
      </w:r>
    </w:p>
    <w:p>
      <w:r>
        <w:t>жоғары еңбек көрсеткіштеріне жетуге шақырған Ашық хаты</w:t>
        <w:br/>
        <w:t>аудан кой өсірушілері арасында қызу қолдау тапты. Ашық</w:t>
        <w:br/>
        <w:t>хатты талқылауға арналған жиналыстарда шопандар өз</w:t>
        <w:br/>
        <w:t>мүмкіндіктерін қайта есептеп, жаңа көтеріңкі межелер</w:t>
        <w:br/>
        <w:t>белгілеуде.</w:t>
        <w:br/>
        <w:t>КПСС Орталық Комитетінің декабрь (1974 жыл)</w:t>
        <w:br/>
        <w:t>Пленумының шешімдеріне және Орталық Комитеттің</w:t>
        <w:br/>
        <w:t>партияға, совет халқына арнаған Үндеуіне жауап ретінде аудан</w:t>
        <w:br/>
        <w:t>еңбеккерлері бесжылдықтың қорытындылаушы жылына</w:t>
        <w:br/>
        <w:t>жоғары міндеттеме қабылдады. Биыл әр жүз аналықтан - 105</w:t>
        <w:br/>
        <w:t>қозы, 82 бүзау, 80 құлын, 40 бота өсіріп, ірі қараны 17.400-</w:t>
        <w:br/>
        <w:t>ге, қойды 265 мыңға, жылқыны 5802-ге, түйені 600 басқа</w:t>
        <w:br/>
        <w:t>жеткізу, мемлекетке 66580 центнер ет, 10200 центнер жүн,</w:t>
        <w:br/>
        <w:t>44 мың дана қаракөл елтірісін өткізу көзделіп отыр.</w:t>
        <w:br/>
        <w:t>Бұл күндері аудан партия ұйымдары үйымдастыру, саяси-</w:t>
        <w:br/>
        <w:t>бұқаралық жұмыстарды қабылданған социалистік міндеттеменің</w:t>
        <w:br/>
        <w:t>абыроймен орындалуына бағыттап жүргізуде. Соған орай, аудан</w:t>
        <w:br/>
        <w:t>шаруашылықтарында мал қыстату ұйымшылдықпен өткізіліп,</w:t>
        <w:br/>
        <w:t>көктемгі егіске тыңғылықты әзірлік жасалуда. Мал</w:t>
        <w:br/>
        <w:t>шаруашылығы өнімдерін мемлекетке тапсырудың барысы да</w:t>
        <w:br/>
        <w:t>көңілдегідей. Ет тапсырудың тоқсандық жоспары мерзімімен</w:t>
        <w:br/>
        <w:t>көп бұрын, асыра орындалды. Ал “Тайпақ” совхозы мемлекетке</w:t>
        <w:br/>
        <w:t>ет тапсырудың жарты жылдық жоспарын орындап шықты.</w:t>
        <w:br/>
        <w:t>Республикамызда екінші тыңның ойдағыдай игерілуіне,</w:t>
        <w:br/>
        <w:t>таяудағы жылдарда қой санының елу миллионға жетуіне біздің</w:t>
        <w:br/>
        <w:t>аудан партия ұйымы, барлық коммунистер лайықты үлес</w:t>
        <w:br/>
        <w:t>қосатын болады.</w:t>
        <w:br/>
        <w:t>(Орал (қазіргі Батыс Қазақстан)</w:t>
        <w:br/>
        <w:t>облыстық “Орал өңірі” газетінің</w:t>
        <w:br/>
        <w:t>1975 жылғы 12 науырыздағы санынан)</w:t>
        <w:br/>
        <w:t>жылы екі пәтерлік 16 үй, алыс мал жайылым участогінен</w:t>
        <w:br/>
        <w:t>мәдени орталық, онда медициналық пункттер мен магазиндер</w:t>
        <w:br/>
        <w:t>салынады. Бұл құрылыстардың 50 процентке жуығы кәзірдің</w:t>
        <w:br/>
        <w:t>өзінде-ақ жүзеге асырылды. Совхоз және ферма</w:t>
        <w:br/>
        <w:t>орталықтарын көгілдандыру, еңбекті көп керек ететін жұмыс</w:t>
        <w:br/>
        <w:t>салаларын механикаландыру жолында да бірқатар шаралар</w:t>
        <w:br/>
        <w:t>істеліп жатыр. Механикаландырылған құдықтар жұмыс</w:t>
        <w:br/>
        <w:t>істейді.</w:t>
        <w:br/>
        <w:t>Совхозымыздың болашағы күшті, оның перспективасы</w:t>
        <w:br/>
        <w:t>қуанарлық. Жыл сайынғы етке тапсыратын қойымызды</w:t>
        <w:br/>
        <w:t>есептемегенде қолымызда ұстайтын қойдың санын жеті</w:t>
        <w:br/>
        <w:t>жылдықтың аяғында - 1965 жылы 127 мыңға жеткіземіз.</w:t>
        <w:br/>
        <w:t>Бұл жылы мемлекетке ет тапсыру өткен жылғымен</w:t>
        <w:br/>
        <w:t>салыстырғанда 3,6 есе артады. Жүн өндіру 2,2 есе артып,</w:t>
        <w:br/>
        <w:t>совхоз бойынша әрбір қойдан орта есеппен үш килограмнан</w:t>
        <w:br/>
        <w:t>жүн қырқылады. Сонда совхоз тек жүн тапсырудың өзінен</w:t>
        <w:br/>
        <w:t>ғана 5-6 миллион сом табыс келтіретін болады.</w:t>
        <w:br/>
        <w:t>Совхозда сәулетті құрылыстар мықтап құлаш жаяды.</w:t>
        <w:br/>
        <w:t>Орта мектеп, аурухана, трактор мастерскойы,</w:t>
        <w:br/>
        <w:t>ауылшаруашылық машиналары үшін сарай, сәулетті балалар</w:t>
        <w:br/>
        <w:t>бақшасы, құрылыс үшін жылына 400 мың дана кірпіш</w:t>
        <w:br/>
        <w:t>өндіретін кірпіш заводы, қуатты электростанция, 200-ден</w:t>
      </w:r>
    </w:p>
    <w:p>
      <w:r>
        <w:t>астам тұрғын үй, 50 стандартты мал қорасы салынып, іске</w:t>
        <w:br/>
        <w:t>қосылады. Совхоздың өз стадионы, басқа да мәдени орындары</w:t>
        <w:br/>
        <w:t>болмақ. Жетіжылдықтың ішінде қосымша шошқа, қүс, қоян</w:t>
        <w:br/>
        <w:t>шаруашылықтары да күшті өркендейді. Мемлекетке қой,</w:t>
        <w:br/>
        <w:t>сиыр етімен қатар 1965 жылы 200 центнер құс, қоян етін,</w:t>
        <w:br/>
        <w:t>500 центнер шошқа етін тапсыратын боламыз.</w:t>
        <w:br/>
        <w:t>Мал шаруашылығын өркендету, оның өнімділігін</w:t>
        <w:br/>
        <w:t>арттыру берік жемшөп базасына тығыз байланысты. Совхоз</w:t>
        <w:br/>
        <w:t>жүгері мен екпе шөптің көлемін едәуір ұлғатайды. Жүгері</w:t>
        <w:br/>
        <w:t>егісінің көлемін 400-500 гектарға дейін жеткіземіз. Бұл</w:t>
        <w:br/>
        <w:t>салада Қалдығайты суландыру системасының ерекше маңызы</w:t>
        <w:br/>
        <w:t>бар. Бұған дейін бұл жұмыс қолға нашар алынып келді.</w:t>
        <w:br/>
        <w:t>Енді оны өз күшімізбен атқарып, ол арқылы жыл сайын</w:t>
        <w:br/>
        <w:t>кемінде 15 мың гектар жерді суландырамыз. Бүл бізге</w:t>
        <w:br/>
        <w:t>жемшөп базасын нығайтуға мүмкіндік береді. Совхоздың</w:t>
        <w:br/>
        <w:t>келешегі осындай. Совхоз коллективі партиямыздың ХХІ</w:t>
        <w:br/>
        <w:t>Ақкүн әже немерелерімен</w:t>
        <w:br/>
        <w:t>Ақкүн балалары және немерелерімен</w:t>
        <w:br/>
        <w:t>Исатай отбасымен</w:t>
        <w:br/>
        <w:t>Ақкүн балаларымен</w:t>
        <w:br/>
        <w:t>Тайпақ жерінде.</w:t>
        <w:br/>
        <w:t>Ауданның бірінші басшысы Төлеген Жұмақаев</w:t>
        <w:br/>
        <w:t>жазушы Ғабит Мүсіреповке ат мінгізу рәсімін жасау сәті</w:t>
        <w:br/>
        <w:t>Жүгері алқабында. Қалдығайты совхозы. 1961 ж.</w:t>
        <w:br/>
        <w:t>Төлеген бір топ Қаратөбелік жұмыстастарымен</w:t>
        <w:br/>
        <w:t>І қатар: Төлеген, Гүлбаршын (қызы), Мендалиев К.,</w:t>
        <w:br/>
        <w:t>Ниязов С., П қатар: Досқалиев Б., Тажмұқанов М., Прашев</w:t>
        <w:br/>
        <w:t>Бір топ Қаратөбелік жолдастарымен</w:t>
        <w:br/>
        <w:t>! ! |</w:t>
        <w:br/>
        <w:t>Ауыл шаруашылығы қызметкерлерінің республикалық</w:t>
        <w:br/>
        <w:t>мәжілісіне қатынасушылар</w:t>
        <w:br/>
        <w:t>Алматы, наурыз 1975 ж.</w:t>
        <w:br/>
        <w:t>Озаттар тобы.</w:t>
      </w:r>
    </w:p>
    <w:p>
      <w:r>
        <w:t>Қаратөбе совхозы. 1957 ж.</w:t>
        <w:br/>
        <w:t>Орал облыстық ХХ-шы партия конференциясына</w:t>
        <w:br/>
        <w:t>Тайпақ ауданынан қатынасушы делегаттар.</w:t>
        <w:br/>
        <w:t>Ақпан, 1971 ж.</w:t>
        <w:br/>
        <w:t>Қазақ ССР Жоғарғы Советінің</w:t>
        <w:br/>
        <w:t>7-ші шақырылған сессиясына қатынасушылар</w:t>
        <w:br/>
        <w:t>Алма-Ата, сәуір 1967 ж.</w:t>
        <w:br/>
        <w:t>1 қатар: Төлеген, Рабиға, Ғарифолла Құрманғалиев,</w:t>
        <w:br/>
        <w:t>П қатар: Мырзағалиев Т., Жұмақаев Б. (баласы)</w:t>
        <w:br/>
        <w:t>І қатар: Бауыржан (баласы), Төлеген</w:t>
        <w:br/>
        <w:t>П қатар: Рамазанов Ғ., Қалештің баласы</w:t>
        <w:br/>
        <w:t>Қазақстан Коммунистік партиясының ХІҮ сьезд делегаттары.</w:t>
        <w:br/>
        <w:t>Алма-Ата, ақпан, 1976 ж.</w:t>
        <w:br/>
        <w:t>Қазақстан Коммунистік партиясының ХТҮ сьезіне</w:t>
        <w:br/>
        <w:t>Тайпақ ауданынан қатынасқан делегаттар</w:t>
        <w:br/>
        <w:t>Алма-Ата, ақпан 1976 ж.</w:t>
        <w:br/>
        <w:t>КОКП ОК-нің желтоқсан Пленумына</w:t>
        <w:br/>
        <w:t>қатынасушылардың бір тобы</w:t>
        <w:br/>
        <w:t>9-14 желтоқсан 1963 ж. Москва-Кремль</w:t>
        <w:br/>
        <w:t>Мұхиттың туғанына 140 жыл толуына арналған</w:t>
        <w:br/>
        <w:t>байқаудың жюри мүшелері</w:t>
        <w:br/>
        <w:t>Верхний ряд справа налево: Муханов В.И., Никитин М.М.,</w:t>
        <w:br/>
        <w:t>Сьедин А.А., Неумоев Я.Н., Иванов;</w:t>
        <w:br/>
        <w:t>нижний ряд: справа - Поломарчук Ф.И., рядом Сотник П.И.</w:t>
        <w:br/>
        <w:t>Ата-мекен ежелден болған жерім,</w:t>
        <w:br/>
        <w:t>Бақыт құсы мәңгілік қонған жерім.</w:t>
        <w:br/>
        <w:t>Жеңілуді білмеген шайқастарда,</w:t>
        <w:br/>
        <w:t>Айбарлы да айбынды қорған белім.</w:t>
        <w:br/>
        <w:t>Жақсылықтың жайдары тәркінісің,</w:t>
        <w:br/>
        <w:t>Асқақтаған арманның өр шыңысың.</w:t>
      </w:r>
    </w:p>
    <w:p>
      <w:r>
        <w:t>Күллі әлемнің кіндігі сияқтанған,</w:t>
        <w:br/>
        <w:t>Құмартам-ау көруге көркінді шын.</w:t>
        <w:br/>
        <w:t>Алаулаған көзімнің нұрындасың,</w:t>
        <w:br/>
        <w:t>Қанат қаққан балапан жырымдасың.</w:t>
        <w:br/>
        <w:t>О, туған жер, мен сенің ақтарылып,</w:t>
        <w:br/>
        <w:t>Достарыммен алысар сырымдасын.</w:t>
        <w:br/>
        <w:t>Қардан да аппақ кіршіксіз арымдасың,</w:t>
        <w:br/>
        <w:t>Теңіз болып толқысам - жалымдасың.</w:t>
        <w:br/>
        <w:t>Өзің ғана, туған жер, өмір бойы,</w:t>
        <w:br/>
        <w:t>Жанымдасың, ұмытпас жадымдасың.</w:t>
        <w:br/>
        <w:t>Бұлақ болсам өзіңе ағып барам,</w:t>
        <w:br/>
        <w:t>Шырақ болсам өзіңе жанып барам.</w:t>
        <w:br/>
        <w:t>Бар жақсысын әлемнің маған берсе,</w:t>
        <w:br/>
        <w:t>Қайтарымда өзіңе алып барам.</w:t>
        <w:br/>
        <w:t>Жүрек жиі дүрсілдеп сағатымдай,</w:t>
        <w:br/>
        <w:t>Аңсаттырған таусылып тағатымды - ай.</w:t>
        <w:br/>
        <w:t>Міндетімді атқарсам, сені табам -</w:t>
        <w:br/>
        <w:t>“Ат айналып қазығын табатындай”.</w:t>
        <w:br/>
        <w:t>Ұясына оралар күндей болып,</w:t>
        <w:br/>
        <w:t>Саған келсем жайнаймын гүлдей болып.</w:t>
        <w:br/>
        <w:t>Ұшқан құспен жарысып көктемдегі,</w:t>
        <w:br/>
        <w:t>Өзің жаққа үнемі билейді ерік.</w:t>
        <w:br/>
        <w:t>Сағыныштың саздарын шертіп барам,</w:t>
        <w:br/>
        <w:t>Көңіліңді еркелеп ертіп барам.</w:t>
        <w:br/>
        <w:t>Алпыс жас деген көп те емес,</w:t>
        <w:br/>
        <w:t>Алпыс жас деген аз да емес.</w:t>
        <w:br/>
        <w:t>Алпыс жас деген көп белес,</w:t>
        <w:br/>
        <w:t>Алпыс жас деген сөз де емес.</w:t>
        <w:br/>
        <w:t>Алпысқа келер біреулер,</w:t>
        <w:br/>
        <w:t>Аяңдап азар, намыспен.</w:t>
        <w:br/>
        <w:t>Алпысқа келер біреулер</w:t>
        <w:br/>
        <w:t>Екпіндеп айқай шабыспен.</w:t>
        <w:br/>
        <w:t>Алпысты алып ұрды да,</w:t>
        <w:br/>
        <w:t>Қарттыққа оны санамай.</w:t>
        <w:br/>
        <w:t>Төкең түр күліп құрбыға</w:t>
        <w:br/>
        <w:t>Кешегі жігіт баладай.</w:t>
        <w:br/>
        <w:t>Төкең түр биік мінбеде,</w:t>
        <w:br/>
        <w:t>Алпысты жеңген палуан.</w:t>
        <w:br/>
        <w:t>Қараса сонау күндерге,</w:t>
        <w:br/>
        <w:t>Өткізген істер алуан.</w:t>
        <w:br/>
        <w:t>Өтіпті жылдар оқумен,</w:t>
        <w:br/>
        <w:t>Қиын да, қызық еңбекпен.</w:t>
        <w:br/>
        <w:t>Өмірден үлгі тоқумен,</w:t>
        <w:br/>
        <w:t>Жақсылық жинап жер-көктен.</w:t>
        <w:br/>
        <w:t>Өтпепті жылдар жай ғана,</w:t>
        <w:br/>
        <w:t>Беріпті талай жемісін.</w:t>
      </w:r>
    </w:p>
    <w:p>
      <w:r>
        <w:t>Көрсетіп ерлік майданда,</w:t>
        <w:br/>
        <w:t>Соғысты Төкең ел үшін.</w:t>
        <w:br/>
        <w:t>Болса да ойда-қырда да,</w:t>
        <w:br/>
        <w:t>Сыйламас оны адам жоқ.</w:t>
        <w:br/>
        <w:t>Атағы шықты бір кезде</w:t>
        <w:br/>
        <w:t>Директор болып, маман боп.</w:t>
        <w:br/>
        <w:t>Ақжарқын Төкең мінезі,</w:t>
        <w:br/>
        <w:t>Жасқа да, қартқа жайдары.</w:t>
        <w:br/>
        <w:t>Қуаныш бола берсін ұзағынан.</w:t>
        <w:br/>
        <w:t>Біздерге қарап тұру қанша лайық,</w:t>
        <w:br/>
        <w:t>Қызыл тіл сау тұрғанда шаршамайық.</w:t>
        <w:br/>
        <w:t>Құрылып жатқан жаңа, жас ауданды,</w:t>
        <w:br/>
        <w:t>Етумен адал еңбек қарсы алайық.</w:t>
        <w:br/>
        <w:t>Шаруаға жан - жағынан болып мығым,</w:t>
        <w:br/>
        <w:t>Әзірлеп жем-шөбімен тұрар ығын.</w:t>
        <w:br/>
        <w:t>Жақсартып шаруашылық бар жағдайды,</w:t>
        <w:br/>
        <w:t>Уәде етті бермеймін деп малдан шығын.</w:t>
        <w:br/>
        <w:t>Несіне сырын ақын жасырады,</w:t>
        <w:br/>
        <w:t>Жалқаудың берекетін қашырады.</w:t>
        <w:br/>
        <w:t>Шөптікөл, Қаратөбе, Қалдығайты,</w:t>
        <w:br/>
        <w:t>Бәрін де қатарына шақырады.</w:t>
        <w:br/>
        <w:t>Жұмыстың әрбір түрлі саласы бар,</w:t>
        <w:br/>
        <w:t>Еңбекке кімнің қандай таласы бар.</w:t>
        <w:br/>
        <w:t>Шаруаны ниетпенен істей алсақ,</w:t>
        <w:br/>
        <w:t>Беретін басшы орынның бағасы бар.</w:t>
        <w:br/>
        <w:t>Жүргенбіз Жымпитыға ара қонып,</w:t>
        <w:br/>
        <w:t>Енші алып шықтық бүгін қала болып.</w:t>
        <w:br/>
        <w:t>Егер де адал еңбек ете алмасақ,</w:t>
        <w:br/>
        <w:t>Қалармыз дос - дұшпанға таба болып.</w:t>
        <w:br/>
        <w:t>Орынсыз қызыл тілді қыспаламан,</w:t>
        <w:br/>
        <w:t>Айыбым қалам - сауыт ұстамаған.</w:t>
        <w:br/>
        <w:t>Сөзімнің тоқсан ауыз түйіні сол,</w:t>
        <w:br/>
        <w:t>Шығалық бәріміз де қыстан аман.</w:t>
        <w:br/>
        <w:t>Тәртіпке басшы орынның бағынамыз,</w:t>
        <w:br/>
        <w:t>Пәлен деп артық айтып не қыламыз.</w:t>
        <w:br/>
        <w:t>Бөлініп Жымпитыдан қош айтысып,</w:t>
        <w:br/>
        <w:t>Район болып шықтық тағы да біз.</w:t>
        <w:br/>
        <w:t>Район болып бұрын да отыратын,</w:t>
        <w:br/>
        <w:t>Әсірәлі ақынның хаттары 420002050</w:t>
        <w:br/>
        <w:t>Бірінші хат</w:t>
        <w:br/>
        <w:t>Құрметті Төлеген өзіңізді Жаңа Жылыңызбен,</w:t>
        <w:br/>
        <w:t>Қызыл Армия күнімен құттықтаймы! Менің атымды</w:t>
        <w:br/>
        <w:t>атап, сыйлағаныңыз үшін рахмет. Көп жасаңыз.</w:t>
      </w:r>
    </w:p>
    <w:p>
      <w:r>
        <w:t>Мен алдым телеграмма хатыңызды</w:t>
        <w:br/>
        <w:t>Қол қойған Төлеген деп атыңызды.</w:t>
        <w:br/>
        <w:t>Көтеріп көңілімді бір тастадың</w:t>
        <w:br/>
        <w:t>Жаратқан үзак етсін жасыңызды.</w:t>
        <w:br/>
        <w:t>О, Төке атымды айтып сыйладыңыз</w:t>
        <w:br/>
        <w:t>Қуанып қалды біздей бейбағыңыз.</w:t>
        <w:br/>
        <w:t>Жүр едім көптен бері сырқаттанып,</w:t>
        <w:br/>
        <w:t>Сергітті маған уақыт қиғаныңыз.</w:t>
        <w:br/>
        <w:t>Тыныштық тілейтіні астананың,</w:t>
        <w:br/>
        <w:t>Әрине, денсаулықтан хош табамын.</w:t>
        <w:br/>
        <w:t>Жақында облысқа барып қайттым</w:t>
        <w:br/>
        <w:t>Ауырып ойда-жоқта асқазаным.</w:t>
        <w:br/>
        <w:t>Қаламды ауырсам да қолға алайын.</w:t>
        <w:br/>
        <w:t>Өзіңе бір - екі ауыз сөз жазайын.</w:t>
        <w:br/>
        <w:t>Қызыл тіл, он саусағым сау тұрғанда</w:t>
        <w:br/>
        <w:t>Несіне сөйлер сөзден қиналайын.</w:t>
        <w:br/>
        <w:t>Жаратқан ғұмырыңды ұзақ етіп</w:t>
        <w:br/>
        <w:t>Алдыңнан туа берсін күн мен айың.</w:t>
        <w:br/>
        <w:t>Қайырлы құтты болсын жаңа жылың</w:t>
        <w:br/>
        <w:t>Айтпаймын ауырсам да жаман ырым,</w:t>
        <w:br/>
        <w:t>Тілектес сыртыңыздан бір шал едім,</w:t>
        <w:br/>
        <w:t>Білмейтін бала емессіз аға мұңын.</w:t>
        <w:br/>
        <w:t>Жағдайды қанша айтсамда үлгермей жүр.</w:t>
        <w:br/>
        <w:t>Бұл Төкең ел жағына бір келмей жұр.</w:t>
        <w:br/>
        <w:t>Жалғыз үй ен далада қиын екен,</w:t>
        <w:br/>
        <w:t>Сұрасам орталықтан үй бермей жүр.</w:t>
        <w:br/>
        <w:t>&lt;&lt;... .... 102 -ее-----“-“--“.-----2</w:t>
        <w:br/>
        <w:t>Төкеңе</w:t>
        <w:br/>
        <w:t>Сом алтындай сақталып</w:t>
        <w:br/>
        <w:t>Көңілде жүрген сезімім.</w:t>
        <w:br/>
        <w:t>Ой теңізін ақтарып</w:t>
        <w:br/>
        <w:t>Қағазға жыр боп төгілдің.</w:t>
        <w:br/>
        <w:t>Жағыну, мақтау ойда жоқ</w:t>
        <w:br/>
        <w:t>Шын сыры адал көңілдің.</w:t>
        <w:br/>
        <w:t>«Тұлпардан қалған тұяқ” - деп</w:t>
        <w:br/>
        <w:t>Ерекше жылы сезімде</w:t>
        <w:br/>
        <w:t>Көтердің бір кез көңілді.</w:t>
        <w:br/>
        <w:t>Көмектестің көлікпен .</w:t>
        <w:br/>
        <w:t>Үйлену тойым кезінде</w:t>
        <w:br/>
        <w:t>Төтенше үғып жөнімді.</w:t>
      </w:r>
    </w:p>
    <w:p>
      <w:r>
        <w:t>Тілеулес болып келесің,</w:t>
        <w:br/>
        <w:t>Өмірдің түрлі тезінде.</w:t>
        <w:br/>
        <w:t>Жүк тартқан нардай төзімді.</w:t>
        <w:br/>
        <w:t>Осылай ұғам өзінді</w:t>
        <w:br/>
        <w:t>Ағасың, әрі жездемсің</w:t>
        <w:br/>
        <w:t>Ардақтым болған сенімді.</w:t>
        <w:br/>
        <w:t>Өтініш етіп тапсырдым</w:t>
        <w:br/>
        <w:t>Әкемнің көзі - өлеңін.</w:t>
        <w:br/>
        <w:t>Іс етер деп өнімді.</w:t>
        <w:br/>
        <w:t>Қырыққа таяп келсемде</w:t>
        <w:br/>
        <w:t>Ерекше бөлек орыны</w:t>
        <w:br/>
        <w:t>Әкеге көңіл бөлінді.</w:t>
        <w:br/>
        <w:t>Жұрт силаған көнесің,</w:t>
        <w:br/>
        <w:t>Көп көрген өмір белесін,</w:t>
        <w:br/>
        <w:t>Етпессің айып сөзімді.</w:t>
        <w:br/>
        <w:t>Өтініш, тілек аралас</w:t>
        <w:br/>
        <w:t>Қабылдар деп назымды.</w:t>
        <w:br/>
        <w:t>Көңілдің сырын ақтардым</w:t>
        <w:br/>
        <w:t>Баласаң көпке азымды.</w:t>
        <w:br/>
        <w:t>Сіздердің, Жанғали”</w:t>
        <w:br/>
        <w:t>20 февраль 1978 ж.</w:t>
        <w:br/>
        <w:t>% Жанғали Қаратасв - партия - кеңес қызметкері, орі ақын.1978 - 1980</w:t>
        <w:br/>
        <w:t>жылдары Тайпақ аудандық партия комитстінде екінші хатшы болып жасаған.</w:t>
        <w:br/>
        <w:t>Бір олепдсер жипағы жарық корген.</w:t>
        <w:br/>
        <w:t>&lt;-&gt;.........ее---------- 101 БИНИИИИНКЕКККЕНЕНЕК</w:t>
        <w:br/>
        <w:t>Сағына күт, туған жер, сарғая күт,</w:t>
        <w:br/>
        <w:t>Самал болып мен сені желпіп барам.</w:t>
        <w:br/>
        <w:t>1979 жыл.</w:t>
        <w:br/>
        <w:t>Ғарифолла ҚҰРМАНҒАЛИЕВ, 2 % 20</w:t>
        <w:br/>
        <w:t>Қазақстанның халық артисі,</w:t>
        <w:br/>
        <w:t>Мемлекеттік сыйлықтың лауреаты</w:t>
        <w:br/>
        <w:t>Төлегенге</w:t>
        <w:br/>
        <w:t>(Т. Жұмақаев кластас досы)</w:t>
        <w:br/>
        <w:t>Аман-сау жүр ме екенсің, Төлегенім,</w:t>
      </w:r>
    </w:p>
    <w:p>
      <w:r>
        <w:t>Қатардан асып туған шын өренім.</w:t>
        <w:br/>
        <w:t>Ризамын азаматтық ниетіңе</w:t>
        <w:br/>
        <w:t>Бар жерде бола бермес сендей ерім.</w:t>
        <w:br/>
        <w:t>Білдірем тілектестік ниетімді,</w:t>
        <w:br/>
        <w:t>Қарындас, аман болсын жеңгелерім.</w:t>
        <w:br/>
        <w:t>Сәлем айт құрдастарым үш бөріге,</w:t>
        <w:br/>
        <w:t>Мұса мен Мұханұлы Боз дегенге.</w:t>
        <w:br/>
        <w:t>Білдірмейді үшеуі де амандығын,</w:t>
        <w:br/>
        <w:t>Қос шұбар, бірін қотыр қылған мен бе?</w:t>
        <w:br/>
        <w:t>Төлеген үшеуінің басын қосып,</w:t>
        <w:br/>
        <w:t>Оқырсың түсіндіріп бұл өлеңді.</w:t>
        <w:br/>
        <w:t>Төкең біздің алпыста</w:t>
        <w:br/>
        <w:t>|Қазақстан Компартиясы Тайпақ аудандық комитетінің</w:t>
        <w:br/>
        <w:t>бірінші секретары Т.Жұмақаев жолдастың</w:t>
        <w:br/>
        <w:t>60 жасқа толуына/</w:t>
        <w:br/>
        <w:t>Алпысқа толды жақсы аға,</w:t>
        <w:br/>
        <w:t>Алпысқа толды жап-жаңа,</w:t>
        <w:br/>
        <w:t>Құттықтап жатыр астана,</w:t>
        <w:br/>
        <w:t>Қүттықтай берер алда да.</w:t>
        <w:br/>
        <w:t>Сонысын халқы ұнатып,</w:t>
        <w:br/>
        <w:t>Басшы етіп елге сайлады.</w:t>
        <w:br/>
        <w:t>Сарп етіп бар күш-білімін,</w:t>
        <w:br/>
        <w:t>Жолына туған елінің.</w:t>
        <w:br/>
        <w:t>Көп жылдар бойы үздіксіз,</w:t>
        <w:br/>
        <w:t>Ақтауда халық сенімін.</w:t>
        <w:br/>
        <w:t>Бүл күнде Төкең сыйлы адам,</w:t>
        <w:br/>
        <w:t>Өмірден көп - ақ көргені.</w:t>
        <w:br/>
        <w:t>Омырауға, анау, сыймаған,</w:t>
        <w:br/>
        <w:t>Медальдар мен ордені.</w:t>
        <w:br/>
        <w:t>Жапырақ жайған емендей,</w:t>
        <w:br/>
        <w:t>Тараған үрпақ Төкеңнен.</w:t>
        <w:br/>
        <w:t>Көбейгір десе дегендей,</w:t>
        <w:br/>
        <w:t>Бәрі де басын көтерген.</w:t>
        <w:br/>
        <w:t>Көрген жұрт сыйлап үлгі еткен,</w:t>
        <w:br/>
        <w:t>Көпшілік жұртқа аты әйгі.</w:t>
        <w:br/>
        <w:t>Атаймыз зор құрметпен,</w:t>
        <w:br/>
        <w:t>Ардақты Ақкүн апайды.</w:t>
        <w:br/>
        <w:t>Бұдан да биік өрлеңіз,</w:t>
        <w:br/>
        <w:t>Ең жақсы тілек айтамыз.</w:t>
        <w:br/>
        <w:t>Қарттыққа сыр бермеңіз,</w:t>
        <w:br/>
        <w:t>Байқаңыз, Төке, байқаңыз.</w:t>
        <w:br/>
        <w:t>Бүгінгі тойын Төкеңнің,</w:t>
        <w:br/>
        <w:t>Жақсылап атап өтелік.</w:t>
        <w:br/>
        <w:t>Сол үшін тосты көтердім,</w:t>
      </w:r>
    </w:p>
    <w:p>
      <w:r>
        <w:t>Басқалар да алсын көтеріп.</w:t>
        <w:br/>
        <w:t>Хамит ӘБІЛОВ,</w:t>
        <w:br/>
        <w:t>16 ноябрь 1974 жыл.</w:t>
        <w:br/>
        <w:t>Калмыков селосы.</w:t>
        <w:br/>
        <w:t>СЕ -Ң“қысоеоыыа 100 ыысыылсысыннығымын</w:t>
        <w:br/>
        <w:t>Әзірге болды, Төке осы барым</w:t>
        <w:br/>
        <w:t>Жалғыз үй ен далада отырамын.</w:t>
        <w:br/>
        <w:t>Мүмкіндік болатұғын жағдай болса</w:t>
        <w:br/>
        <w:t>Жүргейсің қатерге алып осы жағын.</w:t>
        <w:br/>
        <w:t>Хат жазушы шалыңыз,</w:t>
        <w:br/>
        <w:t>бара қалса осы хат</w:t>
        <w:br/>
        <w:t>алдым деп хабар салыңыз.</w:t>
        <w:br/>
        <w:t>Екінші хат</w:t>
        <w:br/>
        <w:t>(Қаратөбе қайтадан аудан болып құрылғанда</w:t>
        <w:br/>
        <w:t>жазылған өлең)</w:t>
        <w:br/>
        <w:t>Көрейін қаламымды қолымя алып,</w:t>
        <w:br/>
        <w:t>Болса да жұртқа күмән, өзіме анық.</w:t>
        <w:br/>
        <w:t>Сөйлейін бес-алты ауыз қуанышқа,</w:t>
        <w:br/>
        <w:t>Алпысың әкетпесе бөліп алып.</w:t>
        <w:br/>
        <w:t>Сөзіме құлағың сал, асыл достым,</w:t>
        <w:br/>
        <w:t>Бір емес бәйгіңе сан араластым.</w:t>
        <w:br/>
        <w:t>Мереке қуанышты құтты болсын,</w:t>
        <w:br/>
        <w:t>Жиналып бүгінгі күн басым қостың.</w:t>
        <w:br/>
        <w:t>Сақтасын көлденең сөз - өсек даудан,</w:t>
        <w:br/>
        <w:t>Гүлденіп өсе берсін бақша - баудан.</w:t>
        <w:br/>
        <w:t>Бас қосып бүгінгі күн делегаттар,</w:t>
        <w:br/>
        <w:t>Қайтадан Қаратөбе болдық аудан.</w:t>
        <w:br/>
        <w:t>Құралып аудан болып есік аштың,</w:t>
        <w:br/>
        <w:t>Көңілі қуанышты кәрі - жастың.</w:t>
        <w:br/>
        <w:t>Тілегі халқымыздың мақсаты бір,</w:t>
        <w:br/>
        <w:t>Бар тілек - шаруашылық алға бассын.</w:t>
        <w:br/>
        <w:t>Болар-ау хабарларың бүл жағынан,</w:t>
        <w:br/>
        <w:t>Қоскөлдің өзені көп бүлағынан.</w:t>
        <w:br/>
        <w:t>Бас қосқан мерекеміз құтты болып,</w:t>
        <w:br/>
        <w:t>&lt;&lt;...............--ткек-кекекеее- 103 мезенкиескелее смес. -ллам ны 2</w:t>
        <w:br/>
        <w:t>Рас болса лақап сөз,</w:t>
        <w:br/>
        <w:t>Қайда аман жүріп тек,</w:t>
        <w:br/>
        <w:t>ЦК-ға дейін барыңыз.</w:t>
        <w:br/>
        <w:t>Барған жерде ұмыт па?</w:t>
        <w:br/>
        <w:t>Елде жүрген кәріңді.</w:t>
      </w:r>
    </w:p>
    <w:p>
      <w:r>
        <w:t>Ел ішінде отырған</w:t>
        <w:br/>
        <w:t>Біз сияқты шалынды.</w:t>
        <w:br/>
        <w:t>Көруім қиын, шырағым,</w:t>
        <w:br/>
        <w:t>Калмыков деген шәріңді.</w:t>
        <w:br/>
        <w:t>Жолдас қылды қайтерсің</w:t>
        <w:br/>
        <w:t>Үлкендік деген залымды.</w:t>
        <w:br/>
        <w:t>Бір көре алмай Әсекен</w:t>
        <w:br/>
        <w:t>Төкеңді қатты сағынды.</w:t>
        <w:br/>
        <w:t>Хат арқылы хабарлап</w:t>
        <w:br/>
        <w:t>Жағдайын айтып шағынды.</w:t>
        <w:br/>
        <w:t>Көшейін деп еліме</w:t>
        <w:br/>
        <w:t>Беріп едім арызды.</w:t>
        <w:br/>
        <w:t>Жағдайыма қарамай</w:t>
        <w:br/>
        <w:t>Директөр, шіркін, қағынды.</w:t>
        <w:br/>
        <w:t>Талай бастық орнынан</w:t>
        <w:br/>
        <w:t>Мезгілсіз босап қалды, ауып.</w:t>
        <w:br/>
        <w:t>Шегелеп қойған бақ барма.</w:t>
        <w:br/>
        <w:t>Шал түгел кетті жас та ауып,</w:t>
        <w:br/>
        <w:t>Жазамын сізге сол үшін,</w:t>
        <w:br/>
        <w:t>Алыстау Төке қонысың.</w:t>
        <w:br/>
        <w:t>Алыс та болса наз стем,</w:t>
        <w:br/>
        <w:t>Тигізер деп қол ұшын.</w:t>
        <w:br/>
        <w:t>Жақсы - жаман болса да,</w:t>
        <w:br/>
        <w:t>Ағайын - тума халқым бар.</w:t>
        <w:br/>
        <w:t>Сол халқына жете алмай,</w:t>
        <w:br/>
        <w:t>Далада жүрген қартың бар.</w:t>
        <w:br/>
        <w:t>Жас алпыстан асқасын,</w:t>
        <w:br/>
        <w:t>Үлкендік деген шіркінің.</w:t>
        <w:br/>
        <w:t>Кім - кімді де алқымдар.</w:t>
        <w:br/>
        <w:t>Барайын деп еліме,</w:t>
        <w:br/>
        <w:t>Туып әскен жеріме.</w:t>
        <w:br/>
        <w:t>Сұрап едім рұқсат,</w:t>
        <w:br/>
        <w:t>Жібермей отыр көріне.</w:t>
        <w:br/>
        <w:t>Осы жөнінде ескертіп,</w:t>
        <w:br/>
        <w:t>Шағынам, Төке, өзіңе.</w:t>
        <w:br/>
        <w:t>Ауырмайтын жерім жоқ,</w:t>
        <w:br/>
        <w:t>Жаныма болмай бір тыным.</w:t>
        <w:br/>
        <w:t>Алқымдап алып барады,</w:t>
        <w:br/>
        <w:t>Үлкендік деген шіркінің.</w:t>
        <w:br/>
        <w:t>Қол - аяқты баса алмай,</w:t>
        <w:br/>
        <w:t>Күңбе - күн кеміп барамын</w:t>
        <w:br/>
        <w:t>Қабындай болып шырпының.</w:t>
        <w:br/>
        <w:t>Заманы бір адамсың,</w:t>
        <w:br/>
        <w:t>Жарасады әзілің,</w:t>
        <w:br/>
        <w:t>Жөн білетін адамға</w:t>
        <w:br/>
        <w:t>Менің жәйім мағұлым.</w:t>
        <w:br/>
        <w:t>Жас алпыстан асқасын,</w:t>
        <w:br/>
        <w:t>Сиқы кеткен бұл шалдың</w:t>
        <w:br/>
        <w:t>Кім біледі Төке-ау қадірін.</w:t>
      </w:r>
    </w:p>
    <w:p>
      <w:r>
        <w:t>Жасы жеткен шырағым,</w:t>
        <w:br/>
        <w:t>Мен бір жүрген қаракөк.</w:t>
        <w:br/>
        <w:t>Жас алпыстан асқанда</w:t>
        <w:br/>
        <w:t>Жекелеу жүрген дара көк.</w:t>
        <w:br/>
        <w:t>Бәленкестей айтарлық,</w:t>
        <w:br/>
        <w:t>Жаны ашыр жақын және жоқ.</w:t>
        <w:br/>
        <w:t>Айтып - айтпай немене</w:t>
        <w:br/>
        <w:t>Амалдар едім бәріне</w:t>
        <w:br/>
        <w:t>Үлкендік итке шара жоқ.</w:t>
        <w:br/>
        <w:t>Ер қадірін ер білер,</w:t>
        <w:br/>
        <w:t>Жер кадірін ел білер.</w:t>
        <w:br/>
        <w:t>Алыс пен жақын шамасын</w:t>
        <w:br/>
        <w:t>Бәйгіден келген кер білер.</w:t>
        <w:br/>
        <w:t>&lt;.--......--- 108 3-2</w:t>
        <w:br/>
        <w:t>Оқырсың Төке дұрыстап,</w:t>
        <w:br/>
        <w:t>Қарамаңыз жауапсыз.</w:t>
        <w:br/>
        <w:t>Оқы да қой хатымды</w:t>
        <w:br/>
        <w:t>Күтпейміз Сізден жауап біз.</w:t>
        <w:br/>
        <w:t>Хат жазып тұрған шалыңыз</w:t>
        <w:br/>
        <w:t>Оқымаған сауатсыз.</w:t>
        <w:br/>
        <w:t>Қатесі көп әріптің</w:t>
        <w:br/>
        <w:t>Білімге қай бір жарыппын</w:t>
        <w:br/>
        <w:t>Азын-шоғын оқуды</w:t>
        <w:br/>
        <w:t>Ұмытып та қалыппын.</w:t>
        <w:br/>
        <w:t>Оның да көбі қазақша</w:t>
        <w:br/>
        <w:t>Аралас жәдит, арабша.</w:t>
        <w:br/>
        <w:t>Теріс қарай жазылып,</w:t>
        <w:br/>
        <w:t>Төңкерілген табақша.</w:t>
        <w:br/>
        <w:t>Қазақта бір мақал бар,</w:t>
        <w:br/>
        <w:t>“Мақтайды әркім әтешін”.</w:t>
        <w:br/>
        <w:t>Әтештің.арғы әкесін.</w:t>
        <w:br/>
        <w:t>Сол айтқандай Төлеген</w:t>
        <w:br/>
        <w:t>Менің жазған хатымның</w:t>
        <w:br/>
        <w:t>Оқырсың түзеп қатесін.</w:t>
        <w:br/>
        <w:t>Он үшінші хат</w:t>
        <w:br/>
        <w:t>Амандық хабар</w:t>
        <w:br/>
        <w:t>Қоскөлден шыға шабар.</w:t>
        <w:br/>
        <w:t>Адасып кетпесе,</w:t>
        <w:br/>
        <w:t>Тайпақты да табар.</w:t>
        <w:br/>
        <w:t>О Төке, жаңа жылда хатынды алдым,</w:t>
        <w:br/>
        <w:t>Төлеген, Ақкүн деген атынды алдым.</w:t>
        <w:br/>
        <w:t>Ұмытпай атымды атап жазғаныңа,</w:t>
        <w:br/>
        <w:t>Тигендей төбем көкке жақын қалдым.</w:t>
      </w:r>
    </w:p>
    <w:p>
      <w:r>
        <w:t>Көп жасағыр Төлеген</w:t>
        <w:br/>
        <w:t>Сағатқа жақын отырдым.</w:t>
        <w:br/>
        <w:t>Барғаным жоқ білгелі</w:t>
        <w:br/>
        <w:t>Емін сұрап қотырдың.</w:t>
        <w:br/>
        <w:t>Екі көзі деген бар</w:t>
        <w:br/>
        <w:t>Тілейтіні соқырдың.</w:t>
        <w:br/>
        <w:t>Бәлендей жауап ала-алмай</w:t>
        <w:br/>
        <w:t>“Бардым - деп - қайдан” опындым.</w:t>
        <w:br/>
        <w:t>Ауданға бардым басында</w:t>
        <w:br/>
        <w:t>Жағдайыма қарар деп.</w:t>
        <w:br/>
        <w:t>Ауданнан келген хабарға</w:t>
        <w:br/>
        <w:t>Қаржауов% кетті жарар деп.</w:t>
        <w:br/>
        <w:t>Беретін биыл қыстау жоқ</w:t>
        <w:br/>
        <w:t>Ауысса жарын алар деп.</w:t>
        <w:br/>
        <w:t>Екінші келген директор</w:t>
        <w:br/>
        <w:t>о да соның жолында.</w:t>
        <w:br/>
        <w:t>Алып келген қаладан</w:t>
        <w:br/>
        <w:t>Қыстауым жоқ қолымда.</w:t>
        <w:br/>
        <w:t>Бәрін бірдей қатайтқан</w:t>
        <w:br/>
        <w:t>О, да менің сорым ба?</w:t>
        <w:br/>
        <w:t>Аяқсыз қалып арызым,</w:t>
        <w:br/>
        <w:t>Ақырында мен қалдым</w:t>
        <w:br/>
        <w:t>Бұрынғы ескі орында.</w:t>
        <w:br/>
        <w:t>Замдиректор Көбешім</w:t>
        <w:br/>
        <w:t>Артық айтып не десін.</w:t>
        <w:br/>
        <w:t>“Қарармыз - деп жағдайға”</w:t>
        <w:br/>
        <w:t>Берген - ді ол да уәдесін.</w:t>
        <w:br/>
        <w:t>Күтіп жүрген Көбешім</w:t>
        <w:br/>
        <w:t>О да түсгі сарынға.</w:t>
        <w:br/>
        <w:t>Істің арты айналды</w:t>
        <w:br/>
        <w:t>Ұзақ сонар қалыңға.</w:t>
        <w:br/>
        <w:t>Ақырында биыл жоқ</w:t>
        <w:br/>
        <w:t>Уәдесі қалды жарынға.</w:t>
        <w:br/>
        <w:t>Б. Нұрғалиев” - Қаратобс ауданында басшылык қызметтерде жасаған адам.</w:t>
        <w:br/>
        <w:t>Қаржауон" Ғабдол - үзақ жылдар “Қоскал” сонхозыныц амрскторы болған.</w:t>
        <w:br/>
        <w:t>&lt;С....ек.-.----“- 1/3 --ГҘ.Ҙ. &lt;.л лт. 2</w:t>
        <w:br/>
        <w:t>Жасы алпыстан асқанша</w:t>
        <w:br/>
        <w:t>Өтеді толық қарызын.</w:t>
        <w:br/>
        <w:t>Өлең деп Төке түсінбе,</w:t>
        <w:br/>
        <w:t>Өлеңдетіп өзіңе</w:t>
        <w:br/>
        <w:t>Әдейі жазған арызым.</w:t>
        <w:br/>
        <w:t>Өлең десе шырағым,</w:t>
        <w:br/>
        <w:t>Суырылар Тіл мен тандайым.</w:t>
        <w:br/>
        <w:t>Дәм етпеймін адамнан,</w:t>
        <w:br/>
        <w:t>Былайша хатты жазбаймын</w:t>
      </w:r>
    </w:p>
    <w:p>
      <w:r>
        <w:t>Өзіңе ғана наз етіп</w:t>
        <w:br/>
        <w:t>Хат жазып отыр Әсекең</w:t>
        <w:br/>
        <w:t>Осылай Төке жағдайым.</w:t>
        <w:br/>
        <w:t>Төртінші хат</w:t>
        <w:br/>
        <w:t>Жері алыс, жақын да емес, қалың елдің,</w:t>
        <w:br/>
        <w:t>Халқыңды жәй тәртіппен бағындырдың.</w:t>
        <w:br/>
        <w:t>Бір соқпай қайта айналып ауылыңа,</w:t>
        <w:br/>
        <w:t>Жұртыңды мұнша неге сағындырдың.</w:t>
        <w:br/>
        <w:t>Күз қайтқан көз саламын қарашаға,</w:t>
        <w:br/>
        <w:t>Ер жігіт жөн білетін адаса ма.</w:t>
        <w:br/>
        <w:t>Хабарсыз көптен Төке жүрсіз шетте,</w:t>
        <w:br/>
        <w:t>Аман ба үй - ішіңіз, бала - шаға.</w:t>
        <w:br/>
        <w:t>Бұрынғы есте болсын ол күніңіз,</w:t>
        <w:br/>
        <w:t>Аман ба жүрген жерің, ел, күйіңіз.</w:t>
        <w:br/>
        <w:t>Газеттен көрдім Төке атағынды,</w:t>
        <w:br/>
        <w:t>Бір тілек - құтты болсын орденіңіз.</w:t>
        <w:br/>
        <w:t>Елменен кетті - ау тіпті болмай саудаң,</w:t>
        <w:br/>
        <w:t>Сақтасын көлденең сөз, өсек - даудан.</w:t>
        <w:br/>
        <w:t>Өзің де естіп Төке жатырсың ғой,</w:t>
        <w:br/>
        <w:t>Қайтадан Қаратөбе болды аудан.</w:t>
        <w:br/>
        <w:t>Бір сөзге бір сөз кетер қабаттала,</w:t>
        <w:br/>
        <w:t>Қос үйрек тоқтамайды, шабыт дара.</w:t>
        <w:br/>
        <w:t>&lt;&lt;.-.....------ 10 ------------Г2</w:t>
        <w:br/>
        <w:t>Төкеңнің артық бағасы,</w:t>
        <w:br/>
        <w:t>Хат жазуға кезінде</w:t>
        <w:br/>
        <w:t>Жетпеген шығар шамасы.</w:t>
        <w:br/>
        <w:t>Жақсы-жаман болса да</w:t>
        <w:br/>
        <w:t>Ысықтан болды нағашы.</w:t>
        <w:br/>
        <w:t>Тұрған жері Төкеңнің</w:t>
        <w:br/>
        <w:t>Жайықтың арғы жағасы.</w:t>
        <w:br/>
        <w:t>Орталығы бұрынғы</w:t>
        <w:br/>
        <w:t>Калмыков деген қаласы.</w:t>
        <w:br/>
        <w:t>Үй салдырып сол жерге</w:t>
        <w:br/>
        <w:t>Қоныстанған шамасы.</w:t>
        <w:br/>
        <w:t>Туған жері - Бұлдырты</w:t>
        <w:br/>
        <w:t>Сол жерде ата-бабасы.</w:t>
        <w:br/>
        <w:t>Құрылыста Жүмекең</w:t>
        <w:br/>
        <w:t>Қашық емес арасы.</w:t>
        <w:br/>
        <w:t>Тілеп алған бір кезде</w:t>
        <w:br/>
        <w:t>Төлеген соның баласы.</w:t>
        <w:br/>
        <w:t>Тағдыр солай болғасын</w:t>
        <w:br/>
        <w:t>Қылатын қандай шарасы.</w:t>
        <w:br/>
        <w:t>Қайырлы болсын қонысы,</w:t>
        <w:br/>
        <w:t>Жағдай солай болғансын</w:t>
        <w:br/>
        <w:t>Жағдайға кімнің таласы.</w:t>
        <w:br/>
        <w:t>Құтты болсын мекенің</w:t>
        <w:br/>
        <w:t>Жиен деп әзіл етемін</w:t>
        <w:br/>
        <w:t>Өмір бар бізде не жөнді</w:t>
        <w:br/>
        <w:t>Жасыңдай лақ-текенің.</w:t>
        <w:br/>
        <w:t>Көңіл ғой бізде баяғы</w:t>
      </w:r>
    </w:p>
    <w:p>
      <w:r>
        <w:t>Қала ма некен - саяғы.</w:t>
        <w:br/>
        <w:t>Көп жазуға қауқар жоқ,</w:t>
        <w:br/>
        <w:t>Осымен бітсін аяғы.</w:t>
        <w:br/>
        <w:t>Тайпақта болса қатты қыс,</w:t>
        <w:br/>
        <w:t>Қоскөлде болды жақсы қыс.</w:t>
        <w:br/>
        <w:t>Малы қонды, шығын жоқ,</w:t>
        <w:br/>
        <w:t>Басқарып тұрған осыны</w:t>
        <w:br/>
        <w:t>Қаржауов біздің басшымыз.</w:t>
        <w:br/>
        <w:t>&lt;-.....кке еее“</w:t>
        <w:br/>
        <w:t>02 әле елекке əс?</w:t>
        <w:br/>
        <w:t>Жұмысшы қайдан жүрсін ұзын жолда,</w:t>
        <w:br/>
        <w:t>Болмады машина да біздің қолда.</w:t>
        <w:br/>
        <w:t>Кездескен машинаға жалғасумен,</w:t>
        <w:br/>
        <w:t>Қатысып жүріп едік әрең - зорға.</w:t>
        <w:br/>
        <w:t>Дей көрме Жымпитыны жамандады,</w:t>
        <w:br/>
        <w:t>Алыс та болса халық амалдады.</w:t>
        <w:br/>
        <w:t>Жете алмай кей жағдайда жұмысшылар,</w:t>
        <w:br/>
        <w:t>Кезінде мұқтажына бара алмады.</w:t>
        <w:br/>
        <w:t>Ескеріп ел мұқтажын басындағы,</w:t>
        <w:br/>
        <w:t>Район қайта келіп жақындады.</w:t>
        <w:br/>
        <w:t>Ісіне партияның алғыс айтып,</w:t>
        <w:br/>
        <w:t>Халқымыз түгел соны мақұлдады.</w:t>
        <w:br/>
        <w:t>Қызыл тіл бірді берсең, мыңды аласың,</w:t>
        <w:br/>
        <w:t>Қамшыңды осындайда бір басасың.</w:t>
        <w:br/>
        <w:t>Жеткізген талай жеңіс - жетістікке,</w:t>
        <w:br/>
        <w:t>Данышпан партиямыз мың жасасын!</w:t>
        <w:br/>
        <w:t>Үшінші хат</w:t>
        <w:br/>
        <w:t>Саламат сау, шырағым,</w:t>
        <w:br/>
        <w:t>Жақсы ма, Төке халіңіз?</w:t>
        <w:br/>
        <w:t>Сағынышты хат жазған</w:t>
        <w:br/>
        <w:t>Өзіңе мәлім шалыңыз.</w:t>
        <w:br/>
        <w:t>Бес - алты ауыз сөйлейін,</w:t>
        <w:br/>
        <w:t>Сөзіме құлақ салыңыз.</w:t>
        <w:br/>
        <w:t>Көрмесек те, шырағым,</w:t>
        <w:br/>
        <w:t>Аман ба, түгел жаныңыз.</w:t>
        <w:br/>
        <w:t>Өзеннен көшіп, көл қонсаң,</w:t>
        <w:br/>
        <w:t>О да біздің сәніміз.</w:t>
        <w:br/>
        <w:t>Өсе бер де, өрлей бер,</w:t>
        <w:br/>
        <w:t>Жана берсін бағыңыз.</w:t>
        <w:br/>
        <w:t>Сыртыңыздан тілектес</w:t>
        <w:br/>
        <w:t>Біз сияқты кәрініз.</w:t>
        <w:br/>
        <w:t>Жас алпыстан асса да</w:t>
        <w:br/>
        <w:t>Босатпай отыр жұмыстан</w:t>
      </w:r>
    </w:p>
    <w:p>
      <w:r>
        <w:t>Директор мен фермілер.</w:t>
        <w:br/>
        <w:t>Баға қой деп осы қыс,</w:t>
        <w:br/>
        <w:t>Жабылып бәрі қоса айтар.</w:t>
        <w:br/>
        <w:t>Бағып шықсам осы қыс</w:t>
        <w:br/>
        <w:t>Жарын тағы қосақтар.</w:t>
        <w:br/>
        <w:t>Түсіне алмай мен жүрмін,</w:t>
        <w:br/>
        <w:t>Қалайша мені босатар.</w:t>
        <w:br/>
        <w:t>Жасы алпыстан асқасын</w:t>
        <w:br/>
        <w:t>Бағып жүрген малына</w:t>
        <w:br/>
        <w:t>Әсекең енді қош айтар.</w:t>
        <w:br/>
        <w:t>Біле алмай себебін</w:t>
        <w:br/>
        <w:t>Қысы бітсе жазы бар.</w:t>
        <w:br/>
        <w:t>Сүйретіліп келемін,</w:t>
        <w:br/>
        <w:t>Таусылар емес жаз бен қыс</w:t>
        <w:br/>
        <w:t>Сондықтан жазған өлеңім</w:t>
        <w:br/>
        <w:t>Көз көрген Төке жолдассың</w:t>
        <w:br/>
        <w:t>Осыған қандай көмегің.</w:t>
        <w:br/>
        <w:t>Жас алпыстан асса да</w:t>
        <w:br/>
        <w:t>Тілемейді кім жазымды.</w:t>
        <w:br/>
        <w:t>Жазым болған уақытта,</w:t>
        <w:br/>
        <w:t>Тыңдай ма көп пен азыңды.</w:t>
        <w:br/>
        <w:t>Көз көрген Төке өзің жоқ,</w:t>
        <w:br/>
        <w:t>Кім тыңдар менің назымды.</w:t>
        <w:br/>
        <w:t>Сәлем берсең саңырау,</w:t>
        <w:br/>
        <w:t>Өлсе де жұртқа әу демес.</w:t>
        <w:br/>
        <w:t>Жағдай айттым шырағым,</w:t>
        <w:br/>
        <w:t>Іздегенім дау да емес.</w:t>
        <w:br/>
        <w:t>Аяғым кем, өзім шал,</w:t>
        <w:br/>
        <w:t>Денсаулық жағы сау да емес.</w:t>
        <w:br/>
        <w:t>Айтып болды Әсекең</w:t>
        <w:br/>
        <w:t>Мойындағы парызын.</w:t>
        <w:br/>
        <w:t>Бәрін бірдей қатайтқан</w:t>
        <w:br/>
        <w:t>Қайтеміз сор маңдайға.</w:t>
        <w:br/>
        <w:t>Не түсіп түр қақсаған</w:t>
        <w:br/>
        <w:t>Қызыл тіл мен таңдайға.</w:t>
        <w:br/>
        <w:t>Түсіне алмай мен жүрмін.</w:t>
        <w:br/>
        <w:t>Соңғы кезде білмеймін</w:t>
        <w:br/>
        <w:t>Арызды да талғай ма?</w:t>
        <w:br/>
        <w:t>Бүйте берсе басшылар</w:t>
        <w:br/>
        <w:t>Кім қарйды жағдайға.</w:t>
        <w:br/>
        <w:t>Арыз берген адамға</w:t>
        <w:br/>
        <w:t>Қарамаса кезінде</w:t>
        <w:br/>
        <w:t>Обалына қалмай ма?</w:t>
        <w:br/>
        <w:t>Жетінші хат</w:t>
        <w:br/>
        <w:t>(Саралжындық малшыларға)</w:t>
        <w:br/>
        <w:t>«Қоскөлдің” жаман емес биыл малы,</w:t>
        <w:br/>
        <w:t>Қой, жылқы, әсіресе, сиыр малы.</w:t>
        <w:br/>
        <w:t>Тым жақсы өткен жылға қарағанда,</w:t>
        <w:br/>
        <w:t>Азайды мал басынан шығын жағы.</w:t>
      </w:r>
    </w:p>
    <w:p>
      <w:r>
        <w:t>Несіне мұндай қысты ауырлайық,</w:t>
        <w:br/>
        <w:t>Семірттік жазда малды тәуір жайып.</w:t>
        <w:br/>
        <w:t>Шығынсыз үш ай бойы келе жатыр,</w:t>
        <w:br/>
        <w:t>Қасымда көрші шопан Жауынбаев.</w:t>
        <w:br/>
        <w:t>Орынсыз мал басынан шығыны жоқ,</w:t>
        <w:br/>
        <w:t>Күндіз-түн оның ешбір тынымы жоқ.</w:t>
        <w:br/>
        <w:t>Қасымда сол сияқты саралжындық,</w:t>
        <w:br/>
        <w:t>Бұлардың мал тұратын ығы да жоқ.</w:t>
        <w:br/>
        <w:t>Белгілі қиналумен жаз шығары,</w:t>
        <w:br/>
        <w:t>Жем-шөбі, адам күші тапшы бәрі.</w:t>
        <w:br/>
        <w:t>Жақсы емес бола тұра жағдайлары,</w:t>
        <w:br/>
        <w:t>Сиректеу қатысады басшылары.</w:t>
        <w:br/>
        <w:t>Қар басып ауласы мен қораларын,</w:t>
        <w:br/>
        <w:t>«Өзгеше табиғаты” - ол араның.</w:t>
        <w:br/>
        <w:t>&lt;-..........------------ 114 -----------------2</w:t>
        <w:br/>
        <w:t>Сендерде, саралжындық, қыстақ нашар,</w:t>
        <w:br/>
        <w:t>Жағдайды түзетуге шара алыңдар.</w:t>
        <w:br/>
        <w:t>Біздің де олқылық бар ісімізде,</w:t>
        <w:br/>
        <w:t>Жалқау бар, еріншек бар ішімізде.</w:t>
        <w:br/>
        <w:t>Соларды сынға алайық айтысып біз,</w:t>
        <w:br/>
        <w:t>Жаңадан күш қосылсын күшімізге.</w:t>
        <w:br/>
        <w:t>Сегізінші хат</w:t>
        <w:br/>
        <w:t>(Қой қырқудағы тәртіпсіз әйелдерге айтқаны)</w:t>
        <w:br/>
        <w:t>Ұмсындық қамшыңды бас қаракерге,</w:t>
        <w:br/>
        <w:t>Жүгіріп үй жағына бара берме.</w:t>
        <w:br/>
        <w:t>Тазалап қойды қырық, шамаң келсе,</w:t>
        <w:br/>
        <w:t>Уыстап қойыныңа жүн сала берме.</w:t>
        <w:br/>
        <w:t>Халықтың қалай бабын таба аламыз,</w:t>
        <w:br/>
        <w:t>Жарқыным бұдан былай шамалаңыз.</w:t>
        <w:br/>
        <w:t>Ұмсындық, Мәдинамен екеуіңнің,</w:t>
        <w:br/>
        <w:t>Үстіңнен жүнді ұрлаған тарады аңыз.</w:t>
        <w:br/>
        <w:t>Өтірік мен айтпаймын жәле жауып,</w:t>
        <w:br/>
        <w:t>Түбінен бағананың алдық тауып.</w:t>
        <w:br/>
        <w:t>Ескертем бірінші рет бәріңе де,</w:t>
        <w:br/>
        <w:t>Әншейін кеткен болар зейілің ауып.</w:t>
        <w:br/>
        <w:t>Айтамын расымды келсе жөнге.</w:t>
        <w:br/>
        <w:t>Адам жоқ екеуіңнен басқа, өңге.</w:t>
        <w:br/>
        <w:t>Шамасын алған жүннің көріп едік,</w:t>
        <w:br/>
        <w:t>Бір кило жеті жүз грамм өлшегенде.</w:t>
        <w:br/>
        <w:t>Қоғамдық затпен шырақ ойнамаңыз,</w:t>
        <w:br/>
        <w:t>Білмес деп еш уақытта ойламаңыз.</w:t>
        <w:br/>
        <w:t>Қоймасың бүдан былай жүн ұрлауды,</w:t>
        <w:br/>
        <w:t>Біздің де жанымыз бар ойланамыз.</w:t>
        <w:br/>
        <w:t>&lt;&lt;..........Г...- 15-2?</w:t>
        <w:br/>
        <w:t>Салғаннан акт жасап не қыламыз,</w:t>
      </w:r>
    </w:p>
    <w:p>
      <w:r>
        <w:t>Тәртіпке бәріміз де бағынамыз.</w:t>
        <w:br/>
        <w:t>Егер де ескермесе бүл жағдайды,</w:t>
        <w:br/>
        <w:t>Амал жоқ заң орнына шағынамыз.</w:t>
        <w:br/>
        <w:t>Тоғызыншы хат</w:t>
        <w:br/>
        <w:t>О Төке, мұнан бұрын жаздым бір хат,</w:t>
        <w:br/>
        <w:t>Болмай тұр алдым деген Сізден Тіл хат.</w:t>
        <w:br/>
        <w:t>Барды ма, бармады ма хабарым жоқ,</w:t>
        <w:br/>
        <w:t>Діңкесін Әсекеңнің осы құртат.</w:t>
        <w:br/>
        <w:t>Мен жаздым көңілдегі жазарымды,</w:t>
        <w:br/>
        <w:t>Білмеймін енді қайда барарымды.</w:t>
        <w:br/>
        <w:t>Осымен екінші хат жаздым, Төке,</w:t>
        <w:br/>
        <w:t>Берерсің алған болсаң хабарынды.</w:t>
        <w:br/>
        <w:t>Қолымыз жаза жаза болды жауыр,</w:t>
        <w:br/>
        <w:t>Белгілі орнында ғой біздің ауыл.</w:t>
        <w:br/>
        <w:t>Қиын ба алдым деген бір ауыз сөз,</w:t>
        <w:br/>
        <w:t>Болса да жұмысыңыз сондай ауыр.</w:t>
        <w:br/>
        <w:t>Мен де аман, осы күні ауылдамын,</w:t>
        <w:br/>
        <w:t>Жарақат бір азырақ сауыр жағым.</w:t>
        <w:br/>
        <w:t>Жарамды бір сипасаң не қылады,</w:t>
        <w:br/>
        <w:t>Бұрмай ма сірә, сенің бауыр жағың.</w:t>
        <w:br/>
        <w:t>Ауылға, Төке, сирек қатысасың,</w:t>
        <w:br/>
        <w:t>Жігіттің өзі өлсе аты қалсын.</w:t>
        <w:br/>
        <w:t>Ауылға жазатайым келе қалсаң,</w:t>
        <w:br/>
        <w:t>Кетем деп келісімен асығасың.</w:t>
        <w:br/>
        <w:t>Сағынып тұрар Сізді қосағасың,</w:t>
        <w:br/>
        <w:t>Бір көрдің өткен жылы босағасын.</w:t>
        <w:br/>
        <w:t>Келді деп, - қуанып-ақ қалып едік,</w:t>
        <w:br/>
        <w:t>Не пайда желінбеді қонақасың.</w:t>
        <w:br/>
        <w:t>&lt;.......----- |16 -------“2</w:t>
        <w:br/>
        <w:t>Дүния өтер бастан дүркін-дүркін,</w:t>
        <w:br/>
        <w:t>Самғаған бәйгі атындай өмір шіркін.</w:t>
        <w:br/>
        <w:t>Жеті ай болды төсек тартқаныма,</w:t>
        <w:br/>
        <w:t>Қалмай жүр қабаттасып ажал шіркін.</w:t>
        <w:br/>
        <w:t>Тағдырға қылатұғын не шара бар,</w:t>
        <w:br/>
        <w:t>Өтеміз дүниядан әлі-ақ бір күн.</w:t>
        <w:br/>
        <w:t>Жағдайдың түршігемін бұл түрінен,</w:t>
        <w:br/>
        <w:t>Адаммын ойда жоқта бір сүрінген.</w:t>
        <w:br/>
        <w:t>Жатқанда өзім-дағы хал үстінде</w:t>
        <w:br/>
        <w:t>Айырылып қалдым жетім кемпірімнен.</w:t>
        <w:br/>
        <w:t>Көп емес бір атадан қалдым дара,</w:t>
        <w:br/>
        <w:t>Ісіне бір тағдырдың бар ма шара?!</w:t>
        <w:br/>
        <w:t>Теп-тегіс төрт құбыласы кім бар дейсің,</w:t>
        <w:br/>
        <w:t>Болғанда сыртым бүтін, ішім жара.</w:t>
        <w:br/>
        <w:t>Өкініп өткен іске не қылайын,</w:t>
        <w:br/>
        <w:t>Кейінгі аман болсын бала-шаға.</w:t>
        <w:br/>
        <w:t>Он екінші хат</w:t>
        <w:br/>
        <w:t>Хат жаздым, Төке, тағы да,</w:t>
      </w:r>
    </w:p>
    <w:p>
      <w:r>
        <w:t>Риза әркім барына,</w:t>
        <w:br/>
        <w:t>Жақсы-жаман бағына.</w:t>
        <w:br/>
        <w:t>Жазып саған отырмын</w:t>
        <w:br/>
        <w:t>Сүйеніп тіл мен жағыма.</w:t>
        <w:br/>
        <w:t>Екі рет жазған хатымыз,</w:t>
        <w:br/>
        <w:t>Аяқтай кетті хабарсыз.</w:t>
        <w:br/>
        <w:t>Үшінші жазып отырмын,</w:t>
        <w:br/>
        <w:t>Мұны да оқып қарарсыз.</w:t>
        <w:br/>
        <w:t>Қол тимесе не шара,</w:t>
        <w:br/>
        <w:t>Бір кезде түбі жазарсыз.</w:t>
        <w:br/>
        <w:t>Қыс қатты дейді Тайпақта,</w:t>
        <w:br/>
        <w:t>Қол тимеуі мүмкін ғой.</w:t>
        <w:br/>
        <w:t>Қатты болса қыстары,</w:t>
        <w:br/>
        <w:t>Басшы адамға бір сын ғой.</w:t>
        <w:br/>
        <w:t>&lt;-...---------------- 121 БИ еннн кн ненкненннн,</w:t>
        <w:br/>
        <w:t>Қиналып осы күні қартыңыз түр,</w:t>
        <w:br/>
        <w:t>Ілесіп директорлар өсек сөзге.</w:t>
        <w:br/>
        <w:t>Жағдайды ауданға да хабарладым,</w:t>
        <w:br/>
        <w:t>Онан да жақсы хабар ала алмадым.</w:t>
        <w:br/>
        <w:t>Барсам да ойға-қырға жағдай айтып,</w:t>
        <w:br/>
        <w:t>Сірә бір жанға сая таба алмадым.</w:t>
        <w:br/>
        <w:t>Ауданда Прашев пен Табылдиев”,</w:t>
        <w:br/>
        <w:t>Мен бардым оларға да жаным күйіп.</w:t>
        <w:br/>
        <w:t>Айтары олардың да тек “Көрерміз”,</w:t>
        <w:br/>
        <w:t>Тастайды мен кеткесін бәрін жиып.</w:t>
        <w:br/>
        <w:t>Көңілім бәрінен де суынып тұр,</w:t>
        <w:br/>
        <w:t>Совхоздан екі балам қуылып тұр.</w:t>
        <w:br/>
        <w:t>Тағдырдың қартайғанда берген бағы,</w:t>
        <w:br/>
        <w:t>Қол-аяқ ұрмай-соқпай буылып тұр.</w:t>
        <w:br/>
        <w:t>Әсекең аман болса тіл мен жағы,</w:t>
        <w:br/>
        <w:t>Тағдырдың бүл болса берген бағы.</w:t>
        <w:br/>
        <w:t>О Төке, білесің ғой сөз нұсқасын,</w:t>
        <w:br/>
        <w:t>Жетпіске Әсекеңнің келген шағы.</w:t>
        <w:br/>
        <w:t>Он бірінші хат</w:t>
        <w:br/>
        <w:t>Хат жаздым әдейі арнап, Төке, сізге,</w:t>
        <w:br/>
        <w:t>Ауылға бір соқпай-ақ кетесіз бе?</w:t>
        <w:br/>
        <w:t>Жатамын ертенді-кеш Сізді ойлап,</w:t>
        <w:br/>
        <w:t>Дүния-ай бір көрінбей өтесіз бе?</w:t>
        <w:br/>
        <w:t>Ауданым Қаратөбе, жерім-дала,</w:t>
        <w:br/>
        <w:t>Болады қысылғанда елім пана.</w:t>
        <w:br/>
        <w:t>Отырмын сағынышты бір хат жазып,</w:t>
        <w:br/>
        <w:t>Аман ба үй-ішіңіз, келін-бала?</w:t>
        <w:br/>
        <w:t>Табылдиев” Тобанияз - 1973 - 1979 жылдары Қаратобс аудандық партия</w:t>
        <w:br/>
        <w:t>комитетінің бірінші хатшысы болған</w:t>
        <w:br/>
        <w:t>&lt;-......ккеккккккккккккмнеккек 120 әееее---еее.-.-.-.-.-Г.Г--- 2</w:t>
      </w:r>
    </w:p>
    <w:p>
      <w:r>
        <w:t>Әсекең екінші хат тағы салды,</w:t>
        <w:br/>
        <w:t>Болса да қанша шешен жағы талды.</w:t>
        <w:br/>
        <w:t>Қуанып өткен жылы қалып едім,</w:t>
        <w:br/>
        <w:t>Келгесін ілестіріп Зағыпарды.</w:t>
        <w:br/>
        <w:t>Әрине тіршілікте шаттанамыз,</w:t>
        <w:br/>
        <w:t>Әр уақыт өлімнен де сақтанамыз.</w:t>
        <w:br/>
        <w:t>Бұл ажал кімге келмей кетер дейсің</w:t>
        <w:br/>
        <w:t>Дүниеден біз де бір күн аттанамыз.</w:t>
        <w:br/>
        <w:t>Жігіттің өзі өлсе де аты қалар,</w:t>
        <w:br/>
        <w:t>Дүниеден талай адам қапы қалар.</w:t>
        <w:br/>
        <w:t>Не пайда тіршілікте сайрағанмен,</w:t>
        <w:br/>
        <w:t>Артында кейбір жазған хаты қалар.</w:t>
        <w:br/>
        <w:t>Әсекең аман бөлса тіл мен жағы,</w:t>
        <w:br/>
        <w:t>Тағдырдың бұл да болса берген бағы.</w:t>
        <w:br/>
        <w:t>Жаздырып үшінші хат не қыласың,</w:t>
        <w:br/>
        <w:t>Осымен тәмәмдалсын аяқ жағы.</w:t>
        <w:br/>
        <w:t>Қолыма сағынғаннан алдым қалам,</w:t>
        <w:br/>
        <w:t>Осымен екінші хат жаздым саған.</w:t>
        <w:br/>
        <w:t>Қайтейін жаза беріп, бас қатырып,</w:t>
        <w:br/>
        <w:t>Аяғы осыменен болды тәмәм.</w:t>
        <w:br/>
        <w:t>Хат жазушы Әсекең,</w:t>
        <w:br/>
        <w:t>Мынау соңғы хаты екен.</w:t>
        <w:br/>
        <w:t>Алдында жазған бір хаты,</w:t>
        <w:br/>
        <w:t>Сентябрьдің басы екен.</w:t>
        <w:br/>
        <w:t>Оныншы хат</w:t>
        <w:br/>
        <w:t>О Төке, хат жазамын жаңа саған,</w:t>
        <w:br/>
        <w:t>Руың - Сұлтансиық Алашадан.</w:t>
        <w:br/>
        <w:t>Хабарсыз көптен, Төке, біз отырмыз,</w:t>
        <w:br/>
        <w:t>Аман ба үй-ішіңіз, бала-шағаң.</w:t>
        <w:br/>
        <w:t>&lt;...------ə 11 с-м--е-ре----еəкы 2?</w:t>
        <w:br/>
        <w:t>&lt;&lt;...... əлек к кек есе.</w:t>
        <w:br/>
        <w:t>Басталған Жаңа Жылыңмен.</w:t>
        <w:br/>
        <w:t>Жылдан асып барады</w:t>
        <w:br/>
        <w:t>Жауабың неге кідірген.</w:t>
        <w:br/>
        <w:t>Хатынды алып қуанып,</w:t>
        <w:br/>
        <w:t>Бір жасап қалдым бүгін Мен.</w:t>
        <w:br/>
        <w:t>Хат жаздым қаламымды ала сала,</w:t>
        <w:br/>
        <w:t>Ер жігіт жөн білетін адаса ма?</w:t>
        <w:br/>
        <w:t>Хабарсыз кеттің Төке көптен бері,</w:t>
        <w:br/>
        <w:t>Аман ба үй-ішіңіз, бала-шаға?</w:t>
        <w:br/>
        <w:t>Отырмын қуанышты хатынды алып,</w:t>
        <w:br/>
        <w:t>Төлеген қол қойыпсың, Ақкүн жазып.</w:t>
        <w:br/>
        <w:t>Жетпістің бесеуіне биыл шығып,</w:t>
      </w:r>
    </w:p>
    <w:p>
      <w:r>
        <w:t>Сексенге біз де отырмыз жақын қалып.</w:t>
        <w:br/>
        <w:t>Ал, Төке, жақсымысың, халің қалай?</w:t>
        <w:br/>
        <w:t>Хатыңыз көптен бері.жазылмады - ай.</w:t>
        <w:br/>
        <w:t>Сырқаттау болу жүр деп естіп едім,</w:t>
        <w:br/>
        <w:t>Жақсы ма денсаулығың, кәзір қалай?</w:t>
        <w:br/>
        <w:t>Мен де аман, денсаулығым болды босаң,</w:t>
        <w:br/>
        <w:t>Күн сайын ауыруға ауру қосам.</w:t>
        <w:br/>
        <w:t>Үстіне жығылғанның жұдырық деп,</w:t>
        <w:br/>
        <w:t>Кіреуке-екі көзім, құлақ-тосаң.</w:t>
        <w:br/>
        <w:t>О, Төке, талай жерді байқадыңыз,</w:t>
        <w:br/>
        <w:t>Өмірді жақсы-жаман шайқадыңыз.</w:t>
        <w:br/>
        <w:t>Хабарды хат арқылы алыспасақ,</w:t>
        <w:br/>
        <w:t>Біздерге жеткізбейді Тайпағыңыз.</w:t>
        <w:br/>
        <w:t>Айтарсың бізден сәлем Ақкүніңе,</w:t>
        <w:br/>
        <w:t>Жетпейді қайран өмір жас күніңе.</w:t>
        <w:br/>
        <w:t>Келмейді қайталанып қайран жастық,</w:t>
        <w:br/>
        <w:t>Жетеді тек кәрілік тап түбіңе.</w:t>
        <w:br/>
        <w:t>Сөзімді жақсы-жаман аңғарыңыз,</w:t>
        <w:br/>
        <w:t>Түп-түгел аман болсын балаларыңыз.</w:t>
        <w:br/>
        <w:t>04 --е------əе---2</w:t>
        <w:br/>
        <w:t>Сондықтан бір көрсек деп сағынамыз.</w:t>
        <w:br/>
        <w:t>Жағдайды айтып Сізге қала алмаймыз,</w:t>
        <w:br/>
        <w:t>Көлденең бұрыңғыдай шаба алмаймыз.</w:t>
        <w:br/>
        <w:t>Келмесең өзің іздеп ауыл жаққа,</w:t>
        <w:br/>
        <w:t>Біз іздеп Тайпағынды таба алмаймыз.</w:t>
        <w:br/>
        <w:t>Білемін жақсы-жаман осы арасын,</w:t>
        <w:br/>
        <w:t>Жұмыстан қолыңыздың босамасын.</w:t>
        <w:br/>
        <w:t>Көргенше қош аман бол, не қылайын,</w:t>
        <w:br/>
        <w:t>Хат жазған Әсекендей қосағасың.</w:t>
        <w:br/>
        <w:t>Хат жазып, хат күтуші қартың Әсіралі.</w:t>
        <w:br/>
        <w:t>Алтыншы хат</w:t>
        <w:br/>
        <w:t>Төке мынау менің директорлардан үй сұраған</w:t>
        <w:br/>
        <w:t>арызым.</w:t>
        <w:br/>
        <w:t>«Егіндікөл” совхозы қашық емес еш жерден,</w:t>
        <w:br/>
        <w:t>Жаңалықта енші алды ,,Қаратөбе” “Қоскөлден”.</w:t>
        <w:br/>
        <w:t>Тұшығара, Байанас, қоныс алды бос жерден,</w:t>
        <w:br/>
        <w:t>Директор болып совхозға, Нұрғалиев” дос келген.</w:t>
        <w:br/>
        <w:t>Келді деп ауыл баласы, ағайын-тума қош көрген.</w:t>
        <w:br/>
        <w:t>Мен де бөтен демедім,</w:t>
        <w:br/>
        <w:t>Оған да барған себебім,</w:t>
        <w:br/>
        <w:t>Бұрынғыда лақап бар,</w:t>
        <w:br/>
        <w:t>Сүт сұрап жүріп жасырма</w:t>
        <w:br/>
        <w:t>Қолындағы шелегін.</w:t>
      </w:r>
    </w:p>
    <w:p>
      <w:r>
        <w:t>Арыз беріп жай айттым</w:t>
        <w:br/>
        <w:t>Қыстау деп менің керегім.</w:t>
        <w:br/>
        <w:t>Сәті түспей келеді,</w:t>
        <w:br/>
        <w:t>Көптен сұрап келемін.</w:t>
        <w:br/>
        <w:t>Сағынып көрген баласың</w:t>
        <w:br/>
        <w:t>Осыған қандай көмегің?</w:t>
        <w:br/>
        <w:t>Осылайша жай айтып</w:t>
        <w:br/>
        <w:t>&lt;....----ке-ежеее-..---- |2 еме. мел ..-кк кке</w:t>
        <w:br/>
        <w:t>Пәлендей еш нәрсе жоқ опынатын.</w:t>
        <w:br/>
        <w:t>Ұсыныс бола қалса дәстүріміз,</w:t>
        <w:br/>
        <w:t>Әуелден Жымпитыға қосылатын.</w:t>
        <w:br/>
        <w:t>Бұрын да Жымпитыға қасылғанбыз,</w:t>
        <w:br/>
        <w:t>Бір-ер жыл қарауында отырғанбыз.</w:t>
        <w:br/>
        <w:t>Қайтадан өз алдына аудан болып,</w:t>
        <w:br/>
        <w:t>Онда да тап осындай опынғанбыз.</w:t>
        <w:br/>
        <w:t>Несіне өткен істің опынады,</w:t>
        <w:br/>
        <w:t>Гүлденіп Қаратөбе отырады.</w:t>
        <w:br/>
        <w:t>Район қайта міне, құралғанда,</w:t>
        <w:br/>
        <w:t>Жасарып қалған білем топырағы.</w:t>
        <w:br/>
        <w:t>Жүрерміз талай әнге қосып әлі,</w:t>
        <w:br/>
        <w:t>Алтын ғой Қаратөбе топырағы,</w:t>
        <w:br/>
        <w:t>Жаман деп Жымпитыны айта алмаймыз,</w:t>
        <w:br/>
        <w:t>Азырақ батпағынан шошынамыз.</w:t>
        <w:br/>
        <w:t>Малға жәй Қаратөбе шағылымыз,</w:t>
        <w:br/>
        <w:t>Көк майса көлдеу. жерде шабынымыз.</w:t>
        <w:br/>
        <w:t>Қайтейік, көнетінбіз қашса - дағы</w:t>
        <w:br/>
        <w:t>Батпақтап, жаңбыр жауса сабырымыз.</w:t>
        <w:br/>
        <w:t>Жеріңіз жаңбыр жауса сабырлайды,</w:t>
        <w:br/>
        <w:t>Іздесен бір уыс құм табылмайды.</w:t>
        <w:br/>
        <w:t>Қатқылға үйренбеген Қаратөбем,</w:t>
        <w:br/>
        <w:t>Көбірек осы жағын ауырлайды.</w:t>
        <w:br/>
        <w:t>Кетейін бір сөзімді соған жалғай,</w:t>
        <w:br/>
        <w:t>Арманда болып жүрдік ала жаздай.</w:t>
        <w:br/>
        <w:t>Іс түссе қалатынбыз мұқтажданып,</w:t>
        <w:br/>
        <w:t>Үйткені жақын емес, жерің шалғай.</w:t>
        <w:br/>
        <w:t>Біз үшін ең қиыны болды осы,</w:t>
        <w:br/>
        <w:t>Партия халқымыздың үлкен досы.</w:t>
        <w:br/>
        <w:t>Біз артық самолетін сұрамадық,</w:t>
        <w:br/>
        <w:t>Болмады тым болмаса автобусы.</w:t>
        <w:br/>
        <w:t>&lt;-&gt;.....-.---.--------- 105 -------------------2</w:t>
        <w:br/>
        <w:t>Өзіңнің ден саулығың жақсы болар,</w:t>
        <w:br/>
        <w:t>Керегі болып түр ғой осы маған.</w:t>
        <w:br/>
        <w:t>Біз де аман, ауру-сырқау шырмаламыз,</w:t>
      </w:r>
    </w:p>
    <w:p>
      <w:r>
        <w:t>Несіне айтпай оны ырғаламыз.</w:t>
        <w:br/>
        <w:t>Қайырлы болсын, Төке, бір жаңалық,</w:t>
        <w:br/>
        <w:t>Қоныпты құтты жерге бір балаңыз.</w:t>
        <w:br/>
        <w:t>Тойларың ұлассын тек тойдан тойға,</w:t>
        <w:br/>
        <w:t>Тілекті аяймын ба, келген ойга.</w:t>
        <w:br/>
        <w:t>Жолдары, сапарлары оң болсың деп,</w:t>
        <w:br/>
        <w:t>Жатырмыз осы хабар келген бойда.</w:t>
        <w:br/>
        <w:t>Пернесін домбыраның екі бастым,</w:t>
        <w:br/>
        <w:t>Бір тілек, бөтені жоқ ықластың.</w:t>
        <w:br/>
        <w:t>Жарқырап ақ күн туып алдарынан,</w:t>
        <w:br/>
        <w:t>Мақсаты бола берсін екі жастың.</w:t>
        <w:br/>
        <w:t>Қайырлы, құтты болсың қадамдары,</w:t>
        <w:br/>
        <w:t>Алда ғой жас балдардың таландары.</w:t>
        <w:br/>
        <w:t>Бақытты, қуанышты өмір сүріп,</w:t>
        <w:br/>
        <w:t>Гүлденсін жылдан - жылға замандары.</w:t>
        <w:br/>
        <w:t>Жайылды осы хабар елден елге,</w:t>
        <w:br/>
        <w:t>Қонды деп самғай ұшып көлден көлге.</w:t>
        <w:br/>
        <w:t>Тойыңды қуанышты хабарламай,</w:t>
        <w:br/>
        <w:t>Немене көңіл шіркін өзгерген бе?</w:t>
        <w:br/>
        <w:t>Болмай ма қуанышқа хабар деген,</w:t>
        <w:br/>
        <w:t>Машина ауырды ма маған деген?</w:t>
        <w:br/>
        <w:t>Кемшілік қай жағынан бола қалды,</w:t>
        <w:br/>
        <w:t>Гүлденіп тұрған жоқ Па заман деген?</w:t>
        <w:br/>
        <w:t>Бүл менің тек әншиін әзілім ғой,</w:t>
        <w:br/>
        <w:t>Ініңіз осыны айтқан Аман деген.</w:t>
        <w:br/>
        <w:t>Дуние ойлап тұрсам мынау жалған,</w:t>
        <w:br/>
        <w:t>Той, шіркін, қашан бізден әдірә қалған?</w:t>
        <w:br/>
        <w:t>Жоғарғы басшы орынның жұмсауымен,</w:t>
        <w:br/>
        <w:t>Келіпті біздің елге Сағат% бала.</w:t>
        <w:br/>
        <w:t>Жиналды аудан болып аудан қара.</w:t>
        <w:br/>
        <w:t>Исполком Малабаев%- Жаманқара”,</w:t>
        <w:br/>
        <w:t>Прашев секретарь бізге келген,</w:t>
        <w:br/>
        <w:t>Бүл өзі болмас деймін жаман бала.</w:t>
        <w:br/>
        <w:t>Жас жігіт үстем қылсын талабынды,</w:t>
        <w:br/>
        <w:t>Басыпсың біздің елге қадамынды.</w:t>
        <w:br/>
        <w:t>Әдейі іздеп келіп сәлем берген</w:t>
        <w:br/>
        <w:t>Естідім сол жігіттен хабарынды.</w:t>
        <w:br/>
        <w:t>Білетін жігіт болар істің парқын,</w:t>
        <w:br/>
        <w:t>Тілектес ауылдағы мен бір қартың.</w:t>
        <w:br/>
        <w:t>Ескертіп еске салып жолдастықты,</w:t>
        <w:br/>
        <w:t>Осымен аяқтаймын сөздің артын.</w:t>
        <w:br/>
        <w:t>Бесінші хат</w:t>
        <w:br/>
        <w:t>О, Төке хатынды алдым құттықтаған,</w:t>
        <w:br/>
        <w:t>Атымды шығардың - ау көп шықпаған.</w:t>
        <w:br/>
        <w:t>Бақытты өмір сүріп алға қарай,</w:t>
        <w:br/>
        <w:t>Биіктен - биікке шық қүс шықпаған.</w:t>
        <w:br/>
        <w:t>Ал, Төке аз да болса сезімді аңғар,</w:t>
      </w:r>
    </w:p>
    <w:p>
      <w:r>
        <w:t>Үлкендік кемітіп тұр мынау заңғар.</w:t>
        <w:br/>
        <w:t>Бір жасап қалдым Төке хатынды алып,</w:t>
        <w:br/>
        <w:t>Аман ба үй-ішінің, келін-балдар.</w:t>
        <w:br/>
        <w:t>Басқасын айтып-айтпай не қыламыз,</w:t>
        <w:br/>
        <w:t>Ісіне бір тағдырдың бағынамыз,</w:t>
        <w:br/>
        <w:t>О, Төке көреміз бе, көрмейбіз бе?</w:t>
        <w:br/>
        <w:t>1. Прашев Сағат” - 1966 - 1972 жылдары Қаратобе аудандық партия комитстініц</w:t>
        <w:br/>
        <w:t>бірінші хатшысы болып жасаган.</w:t>
        <w:br/>
        <w:t>2. Малабасн“Серік - 1966 - 197Іжылдары Қаратабс аудандық атқару комитетінің</w:t>
        <w:br/>
        <w:t>торағасы болып жасаған. 3. Жаманқара” - ру гармагы.</w:t>
        <w:br/>
        <w:t>Той іздеу енді менің қандай шаруам,</w:t>
        <w:br/>
        <w:t>Құр сөз ғой, тек әншиін жаза салған.</w:t>
        <w:br/>
        <w:t>Аманды салған жерден танымадым,</w:t>
        <w:br/>
        <w:t>Ісіне бір тағдырдың не қыламын.</w:t>
        <w:br/>
        <w:t>Бетпе - бет бұрын -сонды көрмесем де,</w:t>
        <w:br/>
        <w:t>Істеген жұмысынын бәрі мәлім.</w:t>
        <w:br/>
        <w:t>Қас жүйрік құйғытады өрден өрге,</w:t>
        <w:br/>
        <w:t>Қас жақсы ұмтылады төрден төрге.</w:t>
        <w:br/>
        <w:t>Дәм айдап біздің елге барған екен,</w:t>
        <w:br/>
        <w:t>Бір кезде совет болған Қаракөлге.</w:t>
        <w:br/>
        <w:t>Сұрасам Жүбекеңнің інісі екен,</w:t>
        <w:br/>
        <w:t>Ағаның іні деген тынысы екен.</w:t>
        <w:br/>
        <w:t>Қарасам сұрастырып жәй-жапсарын,</w:t>
        <w:br/>
        <w:t>Фермабой зоотехник жұмысы екен.</w:t>
        <w:br/>
        <w:t>Бала екен өзі жақсы бір ыңғайлы,</w:t>
        <w:br/>
        <w:t>Кей жастар сәлем бермей қырындайды.</w:t>
        <w:br/>
        <w:t>Көрісіп, сәлемдесіп болғаннан соң,</w:t>
        <w:br/>
        <w:t>Түгелдей айтты, Төке, Сіздің жәйды.</w:t>
        <w:br/>
        <w:t>Хат жаздым естігесін ала сала,</w:t>
        <w:br/>
        <w:t>Бала екен жеке туған Алашада.</w:t>
        <w:br/>
        <w:t>Хабарды қуанышты естігесін,</w:t>
        <w:br/>
        <w:t>Біздерге қарап қалу жараса ма?!</w:t>
        <w:br/>
        <w:t>Қайырлы болсын айттық үйде отырып,</w:t>
        <w:br/>
        <w:t>Әсекең қара жолдан адаса ма?!</w:t>
        <w:br/>
        <w:t>Әрине айта берсек сөз дайынды,</w:t>
        <w:br/>
        <w:t>Әр жерге жақсы-жаман көп жайылды.</w:t>
        <w:br/>
        <w:t>Азырақ құлақ салып тыңдасаңыз,</w:t>
        <w:br/>
        <w:t>Айтайын біразырақ өз жәйімді.</w:t>
        <w:br/>
        <w:t>Ал, Төке, құлағың сал мынау сөзге,</w:t>
        <w:br/>
        <w:t>Кімім бар айтатұғын сенен өзге.</w:t>
        <w:br/>
        <w:t>&lt;-.........--ее-.------ 119 еее -----ее.-.--ГГ-ГГ--2</w:t>
      </w:r>
    </w:p>
    <w:p>
      <w:r>
        <w:t>Еріне сүйеу болған, сыңар болған,</w:t>
        <w:br/>
        <w:t>Көзіндей сол кездердің Ақкүн әже!</w:t>
        <w:br/>
        <w:t>Жанғандай Төкең қарттың жұлдызы тың,</w:t>
        <w:br/>
        <w:t>Әже аман, ортасында ұл-қызының!</w:t>
        <w:br/>
        <w:t>Гүлжаны кітап жазып әке жайлы</w:t>
        <w:br/>
        <w:t>Асылдың жарқыратты нұрлы жүзін!</w:t>
        <w:br/>
        <w:t>Сағынтай БИСЕНҒАЛИЕВ,</w:t>
        <w:br/>
        <w:t>облыс ақыны</w:t>
        <w:br/>
        <w:t>&lt;ӨО..........-әс-ссссе- 199 салеослленекеалыналылын</w:t>
        <w:br/>
        <w:t>15. Тайпақ аудандық “Ленин жолы” газетінің 1967 жылғы 2</w:t>
        <w:br/>
        <w:t>науырыздағы саны.</w:t>
        <w:br/>
        <w:t>16. Орал облыстық “Орал өңірі” газетінің 1975 жылғы 12</w:t>
        <w:br/>
        <w:t>науырыздағы саны</w:t>
        <w:br/>
        <w:t>17. Тайпақ аудандық “Ленин жолы” газетінің 1979 жылғы 9</w:t>
        <w:br/>
        <w:t>мамырдағы саны.</w:t>
        <w:br/>
        <w:t>18. Қаратөбе аудандық “Еңбек туы” ғазеті. 1993 жылғы 25</w:t>
        <w:br/>
        <w:t>қыркүйек.</w:t>
        <w:br/>
        <w:t>19. Батыс Қазақстан облыстық “Орал өңірі” газеті. 1995 жылғы</w:t>
        <w:br/>
        <w:t>10 маусым.</w:t>
        <w:br/>
        <w:t>&lt;.....--------- 138 2</w:t>
        <w:br/>
        <w:t>Гүлжан ЖҰМАҚАЕВА</w:t>
        <w:br/>
        <w:t>ЕАЖАЙЫП ТҰЛҒА</w:t>
        <w:br/>
        <w:t>Кітапты әдеби өңдеген</w:t>
        <w:br/>
        <w:t>Қазақстан Журналистер Одағының мүшесі.</w:t>
        <w:br/>
        <w:t>Аманкелді ШАХИН</w:t>
        <w:br/>
        <w:t>Техникалық редакторы:</w:t>
        <w:br/>
        <w:t>Исатай Төлегенұлы ЖҰМАҚАЕВ</w:t>
        <w:br/>
        <w:t>Компьютерлік верстка 4: дизайн</w:t>
        <w:br/>
        <w:t>Римма Ермұқанова</w:t>
        <w:br/>
        <w:t>Фотосурсттер мен мәтінді дайындаган антор.</w:t>
        <w:br/>
        <w:t>Тапсырыс 27.10.2004 ж. берілді.</w:t>
        <w:br/>
        <w:t>Басуға 23.11.2004 ж. қол койылды.</w:t>
        <w:br/>
        <w:t>Таралымы 1000 дана.</w:t>
        <w:br/>
        <w:t>ШІ</w:t>
        <w:br/>
        <w:t>!</w:t>
        <w:br/>
        <w:t>ТІ</w:t>
        <w:br/>
        <w:t>СЕБӘІС)</w:t>
        <w:br/>
        <w:t>ЖШС «Полиграфсервис» баспаханида басылды.</w:t>
      </w:r>
    </w:p>
    <w:p>
      <w:r>
        <w:t>Орал қаласы, Л.Толстой кошесі, 27/6.</w:t>
        <w:br/>
        <w:t>Тсл.: 8 (311-2) 505-146.</w:t>
        <w:br/>
        <w:t>Қыстаған екен сол жерге,</w:t>
        <w:br/>
        <w:t>Түрікпеннің ата бабасы.</w:t>
        <w:br/>
        <w:t>Ортасында тұзы бар,</w:t>
        <w:br/>
        <w:t>Осы екен молла қарасы.</w:t>
        <w:br/>
        <w:t>Он сегізінші хат</w:t>
        <w:br/>
        <w:t>Төлеген, Ақкүн көп жаса -</w:t>
        <w:br/>
        <w:t>Жаңа жылды қарсы алдың.</w:t>
        <w:br/>
        <w:t>Қолдарың қойып соңына</w:t>
        <w:br/>
        <w:t>Телеграмма хат салдың.</w:t>
        <w:br/>
        <w:t>Хатыңызды қолға алып,</w:t>
        <w:br/>
        <w:t>Мен де сізге хат жаздым.</w:t>
        <w:br/>
        <w:t>Құтты болсын жастарың</w:t>
        <w:br/>
        <w:t>Аман болсын бастарын,</w:t>
        <w:br/>
        <w:t>Өмір сүріп бақытты,</w:t>
        <w:br/>
        <w:t>Тауға шапсын тастарың.</w:t>
        <w:br/>
        <w:t>Көңілде жоқ аламыз,</w:t>
        <w:br/>
        <w:t>Көнені еске саламыз.</w:t>
        <w:br/>
        <w:t>Отырған жерің белгілі,</w:t>
        <w:br/>
        <w:t>Калмыков деген қалаңыз.</w:t>
        <w:br/>
        <w:t>Отырған жерің түгелдей,</w:t>
        <w:br/>
        <w:t>Аманба бала шағаңыз.</w:t>
        <w:br/>
        <w:t>Қайда жүрсең аман бол,</w:t>
        <w:br/>
        <w:t>Тілектес болып тұрамыз.</w:t>
        <w:br/>
        <w:t>Төбем көкке тигендей,</w:t>
        <w:br/>
        <w:t>Көтерілді өкшеміз.</w:t>
        <w:br/>
        <w:t>Артық айтсам ғапу ет,</w:t>
        <w:br/>
        <w:t>Төкеңде аздап өкпеміз,</w:t>
        <w:br/>
        <w:t>Дәметкеннен айтамын,</w:t>
        <w:br/>
        <w:t>Ақкүн шырақ. сөкпеңіз.</w:t>
        <w:br/>
        <w:t>Көп жасағыр Төлеген,</w:t>
        <w:br/>
        <w:t>Ұмытпайсың шалыңды.</w:t>
        <w:br/>
        <w:t>Екі рет бардың Қоскөлге,</w:t>
        <w:br/>
        <w:t>Ілестіріп қасыңа</w:t>
        <w:br/>
        <w:t>ЖС»... ыеысыаыкысы. (2| замшыыысын ынны са</w:t>
        <w:br/>
        <w:t>Ақкүн деген жарыңды.</w:t>
        <w:br/>
        <w:t>Соғып кетсең болмай ма,</w:t>
        <w:br/>
        <w:t>Айдадың ба малымды.</w:t>
        <w:br/>
        <w:t>Басқасын былай қойғанда,</w:t>
        <w:br/>
        <w:t>Көрсетпей кеттің көзіме,</w:t>
        <w:br/>
        <w:t>Ақкүн атты жарыңды.</w:t>
        <w:br/>
        <w:t>Айтатын, Төке, сөзім көп.</w:t>
        <w:br/>
        <w:t>Барыпсың үйге өзім жоқ.</w:t>
        <w:br/>
        <w:t>Шақыртып алсаң болмай ма,</w:t>
        <w:br/>
        <w:t>Шал байғұста төзім жоқ.</w:t>
        <w:br/>
        <w:t>Көрсе көзі тиер деп,</w:t>
        <w:br/>
        <w:t>Қорықтың ба Төлеген,</w:t>
        <w:br/>
        <w:t>Тілімнен басқа сөйлейтін</w:t>
      </w:r>
    </w:p>
    <w:p>
      <w:r>
        <w:t>Кісіге тиер, көзім жоқ.</w:t>
        <w:br/>
        <w:t>Қош аман бол шырағым,</w:t>
        <w:br/>
        <w:t>Екі аяаққа сенім жоқ.</w:t>
        <w:br/>
        <w:t>Аяқтаймын осымен,</w:t>
        <w:br/>
        <w:t>Көп жазуға көзім жоқ.</w:t>
        <w:br/>
        <w:t>Өтіп жатыр дүние,</w:t>
        <w:br/>
        <w:t>Басымыздан құлдырап.</w:t>
        <w:br/>
        <w:t>Тілі құрғұр сайрайды,</w:t>
        <w:br/>
        <w:t>Бұлақтай аққан сылдырап.</w:t>
        <w:br/>
        <w:t>Көп жазуға шама жоқ,</w:t>
        <w:br/>
        <w:t>Жаза алмадым ұзартып.</w:t>
        <w:br/>
        <w:t>Көзі құрғұр бұлдырап.</w:t>
        <w:br/>
        <w:t>Ақкүн шырақ қош енді,</w:t>
        <w:br/>
        <w:t>Ағаңның жәйі осы енді.</w:t>
        <w:br/>
        <w:t>Артық айтсам ғафу ет,</w:t>
        <w:br/>
        <w:t>Ысыққа жиен болғасын,</w:t>
        <w:br/>
        <w:t>Әзілдеймін Төкеңді.</w:t>
        <w:br/>
        <w:t>Артық қой Аққкүн бағаңыз,</w:t>
        <w:br/>
        <w:t>Хат жазып тұрған ағаңыз.</w:t>
        <w:br/>
        <w:t>Амандықты білдіріп,</w:t>
        <w:br/>
        <w:t>Хат жазып тұр шырағым.</w:t>
        <w:br/>
        <w:t>1978 жылғы І қаңтар.</w:t>
        <w:br/>
        <w:t>Әншиін сағынғаннан айттым, Төке,</w:t>
        <w:br/>
        <w:t>Қалмасын бүл сөзімді келін естіп.</w:t>
        <w:br/>
        <w:t>Барады бастан отіп күні құр-құр,</w:t>
        <w:br/>
        <w:t>Айтқызып тұрған мұны тілі құрғыр.</w:t>
        <w:br/>
        <w:t>Аман бол келмесең да қайран, Төке,</w:t>
        <w:br/>
        <w:t>Тілектес күні кеткен мен бір бұлбұл.</w:t>
        <w:br/>
        <w:t>Он жетінші хат</w:t>
        <w:br/>
        <w:t>Бір палатыда жатырмыз,</w:t>
        <w:br/>
        <w:t>Он екі өзбек, бір қазақ.</w:t>
        <w:br/>
        <w:t>Түсінбейсің тіліне,</w:t>
        <w:br/>
        <w:t>Болып тұр осы бір ғажап.</w:t>
        <w:br/>
        <w:t>Өздерінше сөйлесіп,</w:t>
        <w:br/>
        <w:t>Отырады былғалап.</w:t>
        <w:br/>
        <w:t>Қарасын болып әйтеуір,</w:t>
        <w:br/>
        <w:t>Отырамын қасына.</w:t>
        <w:br/>
        <w:t>Айтып жатқан сөздері,</w:t>
        <w:br/>
        <w:t>Бір кірмейді басыма.</w:t>
        <w:br/>
        <w:t>Бар үйренген тілім сол,</w:t>
        <w:br/>
        <w:t>“Әка”, “Үкә”, “Ашына”,</w:t>
        <w:br/>
        <w:t>Мағнасы бұл сөздің,</w:t>
        <w:br/>
        <w:t>Аға, іні, дос екен.</w:t>
        <w:br/>
        <w:t>Естімеген сөзі ғөй,</w:t>
        <w:br/>
        <w:t>Қайдан білсін Әсекең.</w:t>
        <w:br/>
        <w:t>Артығы жоқ, кемі жоқ,</w:t>
        <w:br/>
        <w:t>Үйренген тілім осы екен.</w:t>
        <w:br/>
        <w:t>Ауасы тар жерінің,</w:t>
      </w:r>
    </w:p>
    <w:p>
      <w:r>
        <w:t>Қысады екен адамды.</w:t>
        <w:br/>
        <w:t>Ыстығына шыдамай,</w:t>
        <w:br/>
        <w:t>Ұсстадым талай жағамды.</w:t>
        <w:br/>
        <w:t>Серт етіп, іштен мен тұрмын,</w:t>
        <w:br/>
        <w:t>“Аман сау барсам осыдан,</w:t>
        <w:br/>
        <w:t>Көрмеспін - деп қараңды”.</w:t>
        <w:br/>
        <w:t>&lt;&lt;... 129 4-2</w:t>
        <w:br/>
        <w:t>Бір жылдан кейін болмай тұр,</w:t>
        <w:br/>
        <w:t>Біткенше бізге бір айы.</w:t>
        <w:br/>
        <w:t>Үйренбеген адамға,</w:t>
        <w:br/>
        <w:t>Жақсы емес мұның сылайы.</w:t>
        <w:br/>
        <w:t>Аспан жерге түскендей,</w:t>
        <w:br/>
        <w:t>Ауаның ыстық райы.</w:t>
        <w:br/>
        <w:t>Мұндай да жерді жаратқан,</w:t>
        <w:br/>
        <w:t>Шебер - ақ екен құдайы.</w:t>
        <w:br/>
        <w:t>Таң атса кетер күн жанып,</w:t>
        <w:br/>
        <w:t>Күн батса кетер үй жанып.</w:t>
        <w:br/>
        <w:t>Шыдай алмай ыстыққа,</w:t>
        <w:br/>
        <w:t>Терлеп - тепшіп шығамыз,</w:t>
        <w:br/>
        <w:t>Түніменен қиналып.</w:t>
        <w:br/>
        <w:t>Ыстығына шыдамай,</w:t>
        <w:br/>
        <w:t>Жағамды талай ұстадым.</w:t>
        <w:br/>
        <w:t>Түрікпен деген халқым-ай,</w:t>
        <w:br/>
        <w:t>Мүндай да жерге қыстадың.</w:t>
        <w:br/>
        <w:t>Қоңыр салқын, кең жайлау,</w:t>
        <w:br/>
        <w:t>Қайран, Қазақстаным.</w:t>
        <w:br/>
        <w:t>Үйренбеген адамға,</w:t>
        <w:br/>
        <w:t>Кемшіліктеу жағы көп,</w:t>
        <w:br/>
        <w:t>Сатып алып ішетін,</w:t>
        <w:br/>
        <w:t>Бір қасық Та ағы жоқ.</w:t>
        <w:br/>
        <w:t>Шөлдегенде ішетін,</w:t>
        <w:br/>
        <w:t>Салқын суы тағы жоқ.</w:t>
        <w:br/>
        <w:t>Бірде жылы, бірде ыссы,</w:t>
        <w:br/>
        <w:t>Өзбектің қара шайынан</w:t>
        <w:br/>
        <w:t>Қайнаған бойда ішеміз.</w:t>
        <w:br/>
        <w:t>Кружкілеп таласып.</w:t>
        <w:br/>
        <w:t>Бірде бар да, бірде жоқ,</w:t>
        <w:br/>
        <w:t>Қол бозасы шама сай.</w:t>
        <w:br/>
        <w:t>Стаканы он тиын,</w:t>
        <w:br/>
        <w:t>Ала алмайсың таласпай.</w:t>
        <w:br/>
        <w:t>Отырған жерін сұрасаң,</w:t>
        <w:br/>
        <w:t>Екі құмның арасы.</w:t>
        <w:br/>
        <w:t>&lt;-&gt;...------</w:t>
        <w:br/>
        <w:t>130) меен е еке е-</w:t>
        <w:br/>
        <w:t>Уайымдап ойлай беріп не қыласың,</w:t>
        <w:br/>
        <w:t>Кейінгі аман болсын балаларың.</w:t>
      </w:r>
    </w:p>
    <w:p>
      <w:r>
        <w:t>Қолыма жатып-жатып алдым қалам,</w:t>
        <w:br/>
        <w:t>Болғасын түбіміз бір жақсы-жаман.</w:t>
        <w:br/>
        <w:t>Көп жазып, бас қатырып не қылайын,</w:t>
        <w:br/>
        <w:t>Аяғы осыменен болды тәмәм.</w:t>
        <w:br/>
        <w:t>Он алтыншы хат</w:t>
        <w:br/>
        <w:t>(Төкеңе өкпе - наз)</w:t>
        <w:br/>
        <w:t>Тыныштық тілейтіні астананың,</w:t>
        <w:br/>
        <w:t>Сыртыңнан арқа сүйеп аспаладым.</w:t>
        <w:br/>
        <w:t>Келер деп Алашаңдай күтсем-дағы,</w:t>
        <w:br/>
        <w:t>Бұл қалай Саралжыннан аспағаның.</w:t>
        <w:br/>
        <w:t>Келер деп қарай-қарай көзім талды,</w:t>
        <w:br/>
        <w:t>Ұмытып кеткенбісің өзің шалды.</w:t>
        <w:br/>
        <w:t>Сан рет Саралжынға келіп кеттің,</w:t>
        <w:br/>
        <w:t>Сыртыңнан келгенінді көзім шалды.</w:t>
        <w:br/>
        <w:t>Аралап келіп кеттің Ақтайға да,</w:t>
        <w:br/>
        <w:t>Естілді хабарыңыз хаттай жаңа.</w:t>
        <w:br/>
        <w:t>Ұмытып туған жерді кейін кеттің,</w:t>
        <w:br/>
        <w:t>Соқпастан Бұлдырты мен Ашысайға.</w:t>
        <w:br/>
        <w:t>Сөзіме өгірік-өсек қоспа алман,</w:t>
        <w:br/>
        <w:t>Әншиін біздікі де бос қараған.</w:t>
        <w:br/>
        <w:t>Аралап қайын-жұртты кейін кеттің,</w:t>
        <w:br/>
        <w:t>Туған жер кем болды ма Шотқарадан.</w:t>
        <w:br/>
        <w:t>Аман ба қайын-жұртың - Шотқараңыз,</w:t>
        <w:br/>
        <w:t>Несіне айтпай оның тоқталамыз.</w:t>
        <w:br/>
        <w:t>Азырақ артық кеткен жерім болса,</w:t>
        <w:br/>
        <w:t>Айтты деп артық сөзді жоқтамаңыз.</w:t>
        <w:br/>
        <w:t>Ер жігіт сағынбай ма елін естіп,</w:t>
        <w:br/>
        <w:t>Болмаса туып өскен жерін естіп.</w:t>
        <w:br/>
        <w:t>Ғапу ет артық-кемі бола қалса,</w:t>
        <w:br/>
        <w:t>Осымен жазып болды шалдарыңыз.</w:t>
        <w:br/>
        <w:t>Барымды не қылайын аяп қалып,</w:t>
        <w:br/>
        <w:t>Үлкендік жүр ғой, шіркін, аяқ шалып.</w:t>
        <w:br/>
        <w:t>Көрерміз, көрісерміз тірлік болса,</w:t>
        <w:br/>
        <w:t>Осымен осы хатты аяқталық.</w:t>
        <w:br/>
        <w:t>Кәзіргі осылайша Менің жәйім,</w:t>
        <w:br/>
        <w:t>Таусылмас айта берсем сөзім дайын.</w:t>
        <w:br/>
        <w:t>Көрмейді көп жазуға көзі құрғыр,</w:t>
        <w:br/>
        <w:t>Ұзартып жаза беріп не қылайын.</w:t>
        <w:br/>
        <w:t>Бұл хатым осыменен тәмәмдалсын,</w:t>
        <w:br/>
        <w:t>Адаспай Төлегенге аман барсын.</w:t>
        <w:br/>
        <w:t>Кемді күн бара қалса осы хатым,</w:t>
        <w:br/>
        <w:t>Алдым деп бүл шалыңа хабарларсың.</w:t>
        <w:br/>
        <w:t>Білдіріп амандықты бердім хабар,</w:t>
        <w:br/>
        <w:t>Тайпақты шырайналып бір күн табар.</w:t>
        <w:br/>
        <w:t>Егер де қолың тимей жатса сенің,</w:t>
        <w:br/>
        <w:t>Хабарды колы бос қой Ақкүн жазар.</w:t>
        <w:br/>
        <w:t>1977 жылғы 6 қаңтар.</w:t>
      </w:r>
    </w:p>
    <w:p>
      <w:r>
        <w:t>Он төртінші хат</w:t>
        <w:br/>
        <w:t>Тайпақта кім бар танитын,</w:t>
        <w:br/>
        <w:t>Әзіл айтып жанитын.</w:t>
        <w:br/>
        <w:t>Көптен бері сонда еді,</w:t>
        <w:br/>
        <w:t>Аман ба екен Хамитің%.</w:t>
        <w:br/>
        <w:t>Артық айтып не дейсің,</w:t>
        <w:br/>
        <w:t>Шамаға келсе демейсің.</w:t>
        <w:br/>
        <w:t>Бола қалса Тайпақта,</w:t>
        <w:br/>
        <w:t>Оған да сәлем дегейсің.</w:t>
        <w:br/>
        <w:t>Хамит” Әбілов - ақын, журпалист, 1958 жылы тұңғыш откізілген облыстық</w:t>
        <w:br/>
        <w:t>ақындар айтысының жеңімпазы, “Облыс ақыны”.</w:t>
        <w:br/>
        <w:t>Еске алу</w:t>
        <w:br/>
        <w:t>(Төлеген Жұмақаевтың туғанына 80 жыл)</w:t>
        <w:br/>
        <w:t>Сіз біздің ел сыйлаған Төкемізсіз,</w:t>
        <w:br/>
        <w:t>Ардақты, асыл әке - көкемізсіз.</w:t>
        <w:br/>
        <w:t>Бейнеңіз көзіміздің алдында тұр</w:t>
        <w:br/>
        <w:t>Көп күндер сағынышпен өткен Сізсіз.</w:t>
        <w:br/>
        <w:t>Біз Сіздің аруағыңызға табынамыз,</w:t>
        <w:br/>
        <w:t>Еске алып әр кез Сізді сағынамыз.</w:t>
        <w:br/>
        <w:t>Сексенге Сіздін бүгін толған күні,</w:t>
        <w:br/>
        <w:t>Сіз жайлы ойлаудамыз тағы да біз.</w:t>
        <w:br/>
        <w:t>Жақсылық жасадыңыз қолыңызбен,</w:t>
        <w:br/>
        <w:t>Ешкім де тартып алмас оны бізден.</w:t>
        <w:br/>
        <w:t>Кейінгі ұрпақ үшін үлгі-өнеге,</w:t>
        <w:br/>
        <w:t>Келеміз өзіңіздің жолыңызбен.</w:t>
        <w:br/>
        <w:t>Ыстықсыз Төке өзіңіз кімде-кімге,</w:t>
        <w:br/>
        <w:t>Жер басып, аман-есен жүргеніңде.</w:t>
        <w:br/>
        <w:t>Өтсе де талай жылдар ұмытылмай</w:t>
        <w:br/>
        <w:t>Бейнеңіз жарқырайды күннен-күнге.</w:t>
        <w:br/>
        <w:t>Тайпағын танымастай түлеткен ер</w:t>
        <w:br/>
        <w:t>(Төлеген Жұмақаевтың</w:t>
        <w:br/>
        <w:t>90 жасқа толуына)</w:t>
        <w:br/>
        <w:t>Бұл жиын көрсеткендей ғасыр күшін,</w:t>
        <w:br/>
        <w:t>Риза боп ақын көңіл тасиды шын.</w:t>
        <w:br/>
        <w:t>Төлеген - елге елеулі есім еді,</w:t>
        <w:br/>
        <w:t>Еске алып арысыңды жатырмысың!</w:t>
        <w:br/>
        <w:t>Талантын қадірлеген тірісінде,</w:t>
        <w:br/>
        <w:t>Ауданның шет демеймін бір ісің де.</w:t>
        <w:br/>
        <w:t>Еске алып шейіттердің ер еңбегін,</w:t>
        <w:br/>
        <w:t>Мінеки ұлықтауға кірісуде.</w:t>
        <w:br/>
        <w:t>се... --. 133 еее ГГ... 2</w:t>
      </w:r>
    </w:p>
    <w:p>
      <w:r>
        <w:t>Тілейміз дендеріңнің саламатын,</w:t>
        <w:br/>
        <w:t>Тағдырдың кім тапсырмас аманатын.</w:t>
        <w:br/>
        <w:t>Ажалға тура келген не шара бар,</w:t>
        <w:br/>
        <w:t>Естідік Бауыржанның жаманатын.</w:t>
        <w:br/>
        <w:t>Ажалға тура келген не қыласың,</w:t>
        <w:br/>
        <w:t>Амал жоқ жаратқанға бағынасың.</w:t>
        <w:br/>
        <w:t>Келеді біреуге ерте, біреуге кеш,</w:t>
        <w:br/>
        <w:t>Неғылсын сұмырай ажал кәрі-жасын.</w:t>
        <w:br/>
        <w:t>Уайымдап ойлай берсең мұның түбін,</w:t>
        <w:br/>
        <w:t>Адасып ақылыңнан жаңыласың.</w:t>
        <w:br/>
        <w:t>Дүние өтер бастан дүркін-дүркін,</w:t>
        <w:br/>
        <w:t>Қарай ма жас-кәріге ажал, шіркін.</w:t>
        <w:br/>
        <w:t>Қапыда талай жастар кетіп жатыр,</w:t>
        <w:br/>
        <w:t>Қалдырып ата-ана мен елі-жұртын.</w:t>
        <w:br/>
        <w:t>Ескіні не қалайын еске салып,</w:t>
        <w:br/>
        <w:t>Кетесің еске түссе күйіп-жанып.</w:t>
        <w:br/>
        <w:t>Ажалға қылатуғын не шара бар,</w:t>
        <w:br/>
        <w:t>Иманды, жатқан жері болсын жарық.</w:t>
        <w:br/>
        <w:t>Жағдайың айтпаса да бұл да мәлім,</w:t>
        <w:br/>
        <w:t>Жақсы ғой сабыр етіп шыдағаның.</w:t>
        <w:br/>
        <w:t>Уайымдап ойлай беріп не қыласың,</w:t>
        <w:br/>
        <w:t>Қайырын жақсы болар сұрағаның.</w:t>
        <w:br/>
        <w:t>Бүл дүние болар дейсің кімге жолдас,</w:t>
        <w:br/>
        <w:t>Өткен іс өкінгенмен енді болмас.</w:t>
        <w:br/>
        <w:t>Қайырын сұра, Төке, тек артының,</w:t>
        <w:br/>
        <w:t>Ұшқан қүс тұғырына қайта қонбас.</w:t>
        <w:br/>
        <w:t>Сүм ажал ойда жоқта жараладың,</w:t>
        <w:br/>
        <w:t>Дүние кәрі-жасқа қарамадың.</w:t>
        <w:br/>
        <w:t>Мезгілсіз бүл пәниден кетті қыршын,</w:t>
        <w:br/>
        <w:t>Қылатын енді қандай шараларың.</w:t>
        <w:br/>
        <w:t>СЕЗ... шашы. ОТ шырақ ысашыыыышыа са 9</w:t>
        <w:br/>
        <w:t>Риза боп жүректен жыр қылаулады,</w:t>
        <w:br/>
        <w:t>Шабытпен ашылады жырау бағы,</w:t>
        <w:br/>
        <w:t>Сезініп ұрпақтардың еске алғанын</w:t>
        <w:br/>
        <w:t>Төлеген жұмағында бір аунады.</w:t>
        <w:br/>
        <w:t>Төлеген елін сүйген жүрекпен ер,</w:t>
        <w:br/>
        <w:t>Төлеген - көл тұрғызған күрекпен ер.</w:t>
        <w:br/>
        <w:t>Он төрт жыл маңдай терін төгіп Жүріп</w:t>
        <w:br/>
        <w:t>Тайпағын танымастай түлектен ер!</w:t>
        <w:br/>
        <w:t>Төлеген қанды қырғын майдандағы ер,</w:t>
        <w:br/>
        <w:t>Жан пида жер үшін - деп сайланған ер.</w:t>
        <w:br/>
        <w:t>Ініне қуып тығып ата жауын,</w:t>
        <w:br/>
        <w:t>Көңілі сосын ғана жайланған ер!</w:t>
        <w:br/>
        <w:t>Жарасар мұндай ерге не десеңіз,</w:t>
        <w:br/>
        <w:t>Ерлігін еске ап бүгін кеңесеміз?</w:t>
      </w:r>
    </w:p>
    <w:p>
      <w:r>
        <w:t>Батыр деп осындайды айтпай ма ел,</w:t>
        <w:br/>
        <w:t>Хас батыр, жұлдызы жоқ демесеңіз!</w:t>
        <w:br/>
        <w:t>Шайыр емес шындықты жырламаған,</w:t>
        <w:br/>
        <w:t>Тыңда ақынды туған Ел, тыңда далам.</w:t>
        <w:br/>
        <w:t>Жайықтың Төлегені Жұмақаев,</w:t>
        <w:br/>
        <w:t>Тайпақтың төріне әкеп ту қадаған !</w:t>
        <w:br/>
        <w:t>Жайығы жаңғыртуда тоқсан жасын,</w:t>
        <w:br/>
        <w:t>Еске алсын есті ұрпағы тоқталмасын.</w:t>
        <w:br/>
        <w:t>Есімі жақсылардың есте жүрсін</w:t>
        <w:br/>
        <w:t>Санада бір жалт етіп жоқ болмасын!</w:t>
        <w:br/>
        <w:t>Төкеңді алты алашта ел біледі,</w:t>
        <w:br/>
        <w:t>Шаруаның шалқар теңіз білгірі еді.</w:t>
        <w:br/>
        <w:t>Еңбегін елге сіңген ұрпақтарға,</w:t>
        <w:br/>
        <w:t>Үлгі етіп үйрететін келді кезі.</w:t>
        <w:br/>
        <w:t>Етпеген Төлегендер тақты меже,</w:t>
        <w:br/>
        <w:t>Ел жүгін өрге тартқан басты кеме.</w:t>
        <w:br/>
        <w:t>Оның жәйі мағұлым,</w:t>
        <w:br/>
        <w:t>Пайдасын көрді бір кезде,</w:t>
        <w:br/>
        <w:t>Тіл менен көмей жағының.</w:t>
        <w:br/>
        <w:t>Кешегі бірінші айтыста</w:t>
        <w:br/>
        <w:t>Шалқасынан бір салды</w:t>
        <w:br/>
        <w:t>Жымпитының Жаңылын&lt;.</w:t>
        <w:br/>
        <w:t>Ат-шапан алып бәйгіге,</w:t>
        <w:br/>
        <w:t>Жүйріктің болды өрені.</w:t>
        <w:br/>
        <w:t>Толып жатыр Хамиттің</w:t>
        <w:br/>
        <w:t>Айта берсек өнері.</w:t>
        <w:br/>
        <w:t>Қызыл тілдің күшімен</w:t>
        <w:br/>
        <w:t>Жымпитыға теңеді</w:t>
        <w:br/>
        <w:t>Бір кезде Қаратөбені.</w:t>
        <w:br/>
        <w:t>Он бесінші хат</w:t>
        <w:br/>
        <w:t>Дүние болар дейсің кімге жолдас</w:t>
        <w:br/>
        <w:t>Төке, сау боларсың. Денсаулық қалай жақсы ма? Ақкүннің,</w:t>
        <w:br/>
        <w:t>баллардың дендері сау ма? Біз де аманға жақынбыз.</w:t>
        <w:br/>
        <w:t>Төке, болған істің арты қайыры болсын. Барып айтуға</w:t>
        <w:br/>
        <w:t>жер шалғай. Менің де бір қызым дүниеден озып, қапалы болып</w:t>
        <w:br/>
        <w:t>жатырмын. Ажал жас-кәріге қарай ма?</w:t>
        <w:br/>
        <w:t>Төке, мына сексенің селкідетіп тұр. Алпыс пен жетпісте</w:t>
        <w:br/>
        <w:t>желпілдеп тұратын едік. Осы хаттың кешігіп жазылуы да</w:t>
        <w:br/>
        <w:t>соның кесірі, Төке. Мен оқымаған, өзің білесің, сауатсыз</w:t>
        <w:br/>
        <w:t>адамман ғой. Әріптерімнің қатесі бар. Оны өзің ежіктеп</w:t>
        <w:br/>
        <w:t>оқырсың. Менің Ақкүн екеуіңе бір-екі ауыз арнағанымды осы</w:t>
        <w:br/>
        <w:t>хаттың келесі бетінен оқырсың.</w:t>
        <w:br/>
        <w:t>Қайырлы болсын, Төке, Ақкүн, шырақ,</w:t>
        <w:br/>
        <w:t>Белгілі Калмыковте Сіздің тұрақ.</w:t>
        <w:br/>
        <w:t>Кезінде бара алмадым сорым қайнап,</w:t>
        <w:br/>
        <w:t>Үйткені Сіздің ауыл бізден жырақ.</w:t>
        <w:br/>
        <w:t>Жаңыл” - облыстың айтыс ақыны.</w:t>
      </w:r>
    </w:p>
    <w:p>
      <w:r>
        <w:t>СӨ.“ 06, лыны ы қтың</w:t>
        <w:br/>
        <w:t>МАЗМҰНЫ</w:t>
        <w:br/>
        <w:t>Бірінші тарау.</w:t>
        <w:br/>
        <w:t>САҒЫНЫШШИ, немесе асыл рухқа тағзым .................. 3</w:t>
        <w:br/>
        <w:t>Әке туралы сөз ...</w:t>
        <w:br/>
        <w:t>Анамен сырласу...</w:t>
        <w:br/>
        <w:t>Асқар тау алыстан асқақтайды .........а ңа далы 22</w:t>
        <w:br/>
        <w:t>Екінші тарау.</w:t>
        <w:br/>
        <w:t>КӨҢІЛДЕН КЕТПЕС КЕЗДЕР - АЙ! Естеліктер) ..... 29</w:t>
        <w:br/>
        <w:t>Мағгруфа Батықова. Дала қыраны .............</w:t>
        <w:br/>
        <w:t>Жақия Исатаев. Бір ғана Төкең еді ғой ..</w:t>
        <w:br/>
        <w:t>Мұқан Нығметов. Төлеген туралы толғансам .......</w:t>
        <w:br/>
        <w:t>Серік Малабаев. Майданда ерлік,</w:t>
        <w:br/>
        <w:t>еңбекте жігерлілік көрсеткен .</w:t>
        <w:br/>
        <w:t>Ғазез Хаймолдин. Ғажайып Ед ө</w:t>
        <w:br/>
        <w:t>Әділғазы Нұрғалиев. Тағылымы көп болды</w:t>
        <w:br/>
        <w:t>Нурлан Темиргалиев. Жизнь, целиком отданная</w:t>
        <w:br/>
        <w:t>стране Советов з еке бьккенккцейткквкекаккрдіңіретрикдкквр дянктлданқаы» 59</w:t>
        <w:br/>
        <w:t>Үшінші тарау. ЖЫЛДАР ЖАҢҒЫРЫҒЫ</w:t>
        <w:br/>
        <w:t>(Мақалалар.Хаттар.Құжаттар.) ......а..422... 62</w:t>
        <w:br/>
        <w:t>Төртінші тарау.</w:t>
        <w:br/>
        <w:t>ЖЫРҒА ТҰНҒАН ЖҮРЕК шалмын кезевеенекевккеееке. 94</w:t>
        <w:br/>
        <w:t>Т.Жұмақаев. Туған жер ..</w:t>
        <w:br/>
        <w:t>Ғ.Құрманғалиев. Төлегенге</w:t>
        <w:br/>
        <w:t>Х.Әбілов. Төкең біздің алпыста</w:t>
        <w:br/>
        <w:t>Жанғали. Төкеңе</w:t>
        <w:br/>
        <w:t>Әсірәлі ақынның хаттары...</w:t>
        <w:br/>
        <w:t>Еске алу (Т.Жұмақаевтың кенеден 80 жыл)...</w:t>
        <w:br/>
        <w:t>С.Бисенғалиев. Тайпағын танымастай түлеткен ер</w:t>
        <w:br/>
        <w:t>(Төлеген Жұмақаевтың 90 жасқа толуына)</w:t>
        <w:br/>
        <w:t>Қорытынды сөз, немесе оқырманға тілек</w:t>
        <w:br/>
        <w:t>Пайдаланылған әдебиеттер ......</w:t>
        <w:br/>
        <w:t>&lt;Ез.............ӛмее.-.әехоее-ə.. 130: ысышеыыанылынлылаалыалалын</w:t>
        <w:br/>
        <w:t>ж</w:t>
        <w:br/>
        <w:t>(МАҚАЕВА</w:t>
        <w:br/>
        <w:t>ГҮЛЖАН</w:t>
        <w:br/>
        <w:t>ТӨЛЕГЕНҚЫЗЫ</w:t>
        <w:br/>
        <w:t>1949 жылы 10 қыркүй-</w:t>
        <w:br/>
        <w:t>екте Батыс Қазақстан</w:t>
        <w:br/>
        <w:t>облысының Қарагобе</w:t>
        <w:br/>
        <w:t>ауданындағы Қаратөбе</w:t>
        <w:br/>
        <w:t>ауылында дүниеге кел-</w:t>
      </w:r>
    </w:p>
    <w:p>
      <w:r>
        <w:t>ген.</w:t>
        <w:br/>
        <w:t>Қазақ мемлекеттік қыздар педагогикалық инсти-</w:t>
        <w:br/>
        <w:t>тулының 1972 жылғы түлегі.</w:t>
        <w:br/>
        <w:t>Кітапхана ісінің білгір маманы жэне шебер ұйым-</w:t>
        <w:br/>
        <w:t>дастырушысы. Ж.Молдағалиев атындағы облыстық</w:t>
        <w:br/>
        <w:t>ғылыми - эмбебап кітапханасына ширек ғасырға жуық</w:t>
        <w:br/>
        <w:t>басшылық етіп келе жалқан мэдениет қайраткері.</w:t>
        <w:br/>
        <w:t>Рухани игіліктер мен мэдени мұралардың қамкор-</w:t>
        <w:br/>
        <w:t>шысы, эрі белсенді насихатшысы. Халықаралық кітап-</w:t>
        <w:br/>
        <w:t>хана қогамдастықтарының белді мүшесі. Ғылыми және</w:t>
        <w:br/>
        <w:t>публицистикалық мақалалардың. авторы.</w:t>
        <w:br/>
        <w:t>Пайдаланылған эдебиеттер</w:t>
        <w:br/>
        <w:t>1. Т. Жұмақаевтың жеке мұрағатындағы құжаттар</w:t>
        <w:br/>
        <w:t>2. К.Еділбаев. “Қалдығайты совхозы” Қазақ КСР ауыл</w:t>
        <w:br/>
        <w:t>шаруашылығы министрлігінің баспа кәсіпорыны. Алматы.</w:t>
        <w:br/>
        <w:t>1960 жыл.</w:t>
        <w:br/>
        <w:t>3. Қаратөбе өренді, өнерлі өлке. Ұжымдық кітап. Чапаев</w:t>
        <w:br/>
        <w:t>ірілендірілген баспаханасы. 1995 жыл.</w:t>
        <w:br/>
        <w:t>4. Б.Есқалиев, А.Шляхтин. “Өлкеде қалған өшпес іздер” (“След</w:t>
        <w:br/>
        <w:t>на земле”). “Дастан” баспа - полиграфия корпорациясы.</w:t>
        <w:br/>
        <w:t>Орал. 1996 жыл.</w:t>
        <w:br/>
        <w:t>5. Батыс Қазақстан облысы. Энциклопедия. “Арыс” баспасы.</w:t>
        <w:br/>
        <w:t>Алматы. 2002 жыл.</w:t>
        <w:br/>
        <w:t>6. С.Мұхамбетқалиев, К.Ахметов, Х.Ғабдуллин “Байұлы ман</w:t>
        <w:br/>
        <w:t>Жетіру, Төре, Төлеңгіт, Ноғай - қазақ шежірелері.-</w:t>
        <w:br/>
        <w:t>“Полиграфсервис” баспаханасы. Орал. 2002 жыл.</w:t>
        <w:br/>
        <w:t>7. С.Әбдірахманов. “Сағындырған саңылақ”. “Пөлиграфсервис”</w:t>
        <w:br/>
        <w:t>баспаханасы. Орал. 2002 жыл.</w:t>
        <w:br/>
        <w:t>8. Р.Халелов. Ауыл азаматтары. Батыс Қазақстан мемлекеттік</w:t>
        <w:br/>
        <w:t>университетінің баспа - редакциялық бөлімі. Орал. 2003</w:t>
        <w:br/>
        <w:t>жыл.</w:t>
        <w:br/>
        <w:t>9. Қызыл Армияның майдандық “Отвага” газетінің 1942 жылғы</w:t>
        <w:br/>
        <w:t>23 ақпандағы саны.</w:t>
        <w:br/>
        <w:t>10. Қызыл Армияның майдандық “Отвага” ғазетінің 1942 жылғы</w:t>
        <w:br/>
        <w:t>4 науырыздағы саны.</w:t>
        <w:br/>
        <w:t>11. Қызыл Армияның майдандық “ Фронтовая правда” газетінің</w:t>
        <w:br/>
        <w:t>1942 жылғы науырыздағы саны.</w:t>
        <w:br/>
        <w:t>12. Жымпиты аудандық “Қызыл ту” газетінің 1954 жылғы 22</w:t>
        <w:br/>
        <w:t>сәуірдегі саны.</w:t>
        <w:br/>
        <w:t>13. Орал облыстық “Октябрь туы” ғазетінің 1959 жылғы 8</w:t>
        <w:br/>
        <w:t>шілдедегі саны.</w:t>
        <w:br/>
        <w:t>14. Орал облыстық “Октябрь туы” газетінің 1960 жылғы 1</w:t>
      </w:r>
    </w:p>
    <w:p>
      <w:r>
        <w:t>қаңтардағы саны.</w:t>
        <w:br/>
        <w:t>&lt;Е&gt;.........-жек---- е ее-ə-- 197 кышіксмкккікаыкнтінныкы-ы</w:t>
        <w:br/>
        <w:t>ҚОРЫТЫНДЫ СӨЗ</w:t>
        <w:br/>
        <w:t>немесе, оқырманға тілек</w:t>
        <w:br/>
        <w:t>Қадірменді, оқырман!</w:t>
        <w:br/>
        <w:t>Көп уақыттан бері көкейімнен кетпей, жанымды мазалап</w:t>
        <w:br/>
        <w:t>жүрген бір жүктеп жеңілдегендеймін. Ел ардақтысы болған</w:t>
        <w:br/>
        <w:t>әкемнің рухани мұраларын, әкемді көзі көріп, әріптес, сырлас,</w:t>
        <w:br/>
        <w:t>дос болған азаматтардың естеліктерін, ұрпақтарының әке рухы</w:t>
        <w:br/>
        <w:t>алдындағы бір борышын қағаз бетіне түсірудің сәті түсіп,</w:t>
        <w:br/>
        <w:t>назарларыңызға ұсынып отырмын. Бұл еңбек әкемнің көзі</w:t>
        <w:br/>
        <w:t>тірісінде өзінің қатысуымен жазылса бұдан да мағыналырақ</w:t>
        <w:br/>
        <w:t>болып шығар ма еді?! Бірақ жоқтан бар, ештен кеш жақсы</w:t>
        <w:br/>
        <w:t>ғой: Қолдағы бар мүмкіндікті пайдалана алғанымызға да</w:t>
        <w:br/>
        <w:t>шүкіршілік етеміз. қ</w:t>
        <w:br/>
        <w:t>Кітапта болған оқиғалар, көптеген адамдардың аты -</w:t>
        <w:br/>
        <w:t>жөндері аталды. Әкемнің өткен өмірін барымша шынайы</w:t>
        <w:br/>
        <w:t>сипаттауға талпындым. Егер әлдебір уақиғаның уақытынан,</w:t>
        <w:br/>
        <w:t>немесе әлдекімдердің атынан жаңылыссақ, еске түспей қалып</w:t>
        <w:br/>
        <w:t>қойған есімдер болып жатса кейіпкерлерімнен алдын ала</w:t>
        <w:br/>
        <w:t>кешірім сұраймын.</w:t>
        <w:br/>
        <w:t>Әкемнің тұлғасы осы бір кітаппен сомдалып бітті деп те</w:t>
        <w:br/>
        <w:t>есептемеймін. Бұл оның рухани, мәңгілік өмірінің бастауы</w:t>
        <w:br/>
        <w:t>деп түсінгеніміз дұрысырақ болар. Әкем туралы біз қозғамаған</w:t>
        <w:br/>
        <w:t>тың мәліметтерді білетіндер де аз емес. Олар осы басталған</w:t>
        <w:br/>
        <w:t>игілікті істі жалғастырады деп есептеймін.</w:t>
        <w:br/>
        <w:t>Сөз соңында осы еңбегімді жарыққа шығаруға қол ұшын</w:t>
        <w:br/>
        <w:t>созып, көмек көрсеткен, шынайы ниеттестік білдірген, барша</w:t>
        <w:br/>
        <w:t>азаматтарға, ағайындарға, әкемнің үзеңгілес достарына</w:t>
        <w:br/>
        <w:t>ризашылығымды білдіремін!</w:t>
        <w:br/>
        <w:t>Баршаңызға бақыт, елге тыныштық, береке - бірлік</w:t>
        <w:br/>
        <w:t>тілеймін!</w:t>
        <w:br/>
        <w:t>Автор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